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«ҒЫЛЫМИ ҚАЗЫНА»</w:t>
        <w:br/>
        <w:t>ҚАЗАҚСТАН РЕСТТУБЛИКАСЫ</w:t>
        <w:br/>
        <w:t>БІЛІМ ЖӘНЕ ҒЫЛЫМ МИНИСТРЛІГІНІҢ</w:t>
        <w:br/>
        <w:t>БАСТАМАСЫ БОЙЫНША ШЫҒАРЫЛДЫ</w:t>
        <w:br/>
        <w:t>сайт»</w:t>
        <w:br/>
        <w:t>ЗЕРТТЕУЛЕР</w:t>
        <w:br/>
        <w:t>ПЛЗАҢ ТЕЛІРТАНУ</w:t>
        <w:br/>
        <w:t>ҒЫЛЫМЫ</w:t>
        <w:br/>
        <w:t>(қалыптасу кезені)</w:t>
        <w:br/>
        <w:t>Қазақстан Республикасы Білім және ғылым министрлігі</w:t>
        <w:br/>
        <w:t>«Ғылыми қазына» мақсатты бағдарламасы</w:t>
        <w:br/>
        <w:t>қоғамдық кеңесінің құрамы</w:t>
        <w:br/>
        <w:t>ЖҰМАҒҰЛОВ Б.Т. - кеңес төрағасы, Бас редактор,</w:t>
        <w:br/>
        <w:t>ҚР ҰҒА академигі.</w:t>
        <w:br/>
        <w:t>Орынханов М.Қ. - төраға орынбасары</w:t>
        <w:br/>
        <w:t>Ыбырайым Н.М. - жауапты хатшы</w:t>
        <w:br/>
        <w:t>Аяған Б.Ғ.</w:t>
        <w:br/>
        <w:t>Әбжанов Х.</w:t>
        <w:br/>
        <w:t>Әбусейітова М.Қ.</w:t>
        <w:br/>
        <w:t>Байтанаев Б.Ә.</w:t>
        <w:br/>
        <w:t>Еспаев С.С.</w:t>
        <w:br/>
        <w:t>Қалижанов У.Қ.</w:t>
        <w:br/>
        <w:t>Малбақов М.М.</w:t>
        <w:br/>
        <w:t>Шаукенова З.К.</w:t>
        <w:br/>
        <w:t>АЛҒЫ СӨЗ</w:t>
        <w:br/>
        <w:t>ХХІ ғасырда әлемдік қауымдастық жаңа тарихи дәуірге қадам басқан</w:t>
        <w:br/>
        <w:t>шақта адамөмірінің барлық салаларындағы өркениетті ғаламдану процесі</w:t>
        <w:br/>
        <w:t>қазіргі даму сатысының басты ерекшелігі екендігі сөзсіз. Әлемнің барлық</w:t>
        <w:br/>
        <w:t>елдеріндегі әлеуметтік-экономикалық, қоғамдық-саяси, мәдени-тарихи</w:t>
        <w:br/>
        <w:t>құбылыстар бір-бірімен тығыз байланысты және бір-біріне тәуелді екенін</w:t>
        <w:br/>
        <w:t>айтсақ, сөз жоқ, ғаламдану мәселесі мен халықтар ынтымақтастығы және</w:t>
        <w:br/>
        <w:t>оның адамзат тағдыры үшін орасан зор маңыздылығы ғалымдартарапынан</w:t>
        <w:br/>
        <w:t>ерекше назар аударуды қажет етеді.</w:t>
        <w:br/>
        <w:t>Ертеректе жарық көрген бірақ қазіргі уақытта табылуы қиын қазақ</w:t>
        <w:br/>
        <w:t>театртану ғылымы бойынша жазылған, бүгінде классикаға айналған</w:t>
        <w:br/>
        <w:t>іргелі ғылыми жұмыстар ғалымдар, студенттер, магистранттар тарапынан</w:t>
        <w:br/>
        <w:t>жоғары сұранысқа ие. Кешегі үлт театрының іргесін қалаған ағаұрпақтың</w:t>
        <w:br/>
        <w:t>салмақты ой-тұжырымдары, пікірталастары қазіргі оқулықтарға енбей</w:t>
        <w:br/>
        <w:t>жүргендіктен ғылыми ой жалғастығы үзіліп қалу қаупі бар. Сол себептен</w:t>
        <w:br/>
        <w:t>де, жас мамандар мен болашақ зерттеушілердің қажеттілігі үшін ХХ</w:t>
      </w:r>
    </w:p>
    <w:p>
      <w:r>
        <w:t>ғасырда жарыққа шыққан, мән-маңызы еш жоғалмаған, классикалық</w:t>
        <w:br/>
        <w:t>зерттеу еңбектердің қайта басылымын дайындау өте маңызды. Себебі,</w:t>
        <w:br/>
        <w:t>Қазақстанның қоғамдық өмірін қамтыған рухани мұраларын егеменді</w:t>
        <w:br/>
        <w:t>ел талаптарына сай жаңаша ғылыми ізденістермен бағдарлау бүгінгі күн</w:t>
        <w:br/>
        <w:t>талабы.</w:t>
        <w:br/>
        <w:t>Осы тұрғыдан келгенде қазақ кәсіби театры мен ол саланы зерттеп</w:t>
        <w:br/>
        <w:t>жазатын ұлттық театртану ғылымы ХХ ғасырдың бірінші жартысында</w:t>
        <w:br/>
        <w:t>пайда болды. Ұлттық театрдың алғашқы қадамынан бастап қалыптасу</w:t>
        <w:br/>
        <w:t>жылдарында жаңа сахналық өнердің бағыт-бағдарын түзеуге, дамуына</w:t>
        <w:br/>
        <w:t>соны серпіліс беруге көрермен талқысына ұсынылған спектакльдер жайлы</w:t>
        <w:br/>
        <w:t>жазылған сын пікірлер мен рецензиялық мақалалар маңызы рөл атқарды.</w:t>
        <w:br/>
        <w:t>Бұғанұлттық мәдениетке қатысты тұлғалар, оныңішінде Алаштың ардақты</w:t>
        <w:br/>
        <w:t>тұлғаларының қосқан үлесі зор болды. Дер кезінде заманының озық ойлы</w:t>
        <w:br/>
        <w:t>оқыған азаматтары Сәкен Сейфуллин, Міржақып Дулатов, Жүсіпбек</w:t>
        <w:br/>
        <w:t>Аймауытов, Мұхтар Әуезов, Орынбек Беков, Смағұл Садуақасұлы, Жұмат</w:t>
        <w:br/>
        <w:t>Шанин, Темірбек Жүргенов, Ілияс Жансүгіров, Ғаббас Тоғжанов, Ғабит</w:t>
        <w:br/>
        <w:t>Мүсірепов, Есмағанбет Ысмайылов, Бейімбет Майлин, Шахмет Хұсайнов,</w:t>
        <w:br/>
        <w:t>Ысқақ Дүйсенбаевтар т.б. секілді тұлғалардың енбектерінде қазақ театр</w:t>
        <w:br/>
        <w:t>өнерінің тынысы, теориялық және практикалық мәселелері сараланды.</w:t>
        <w:br/>
        <w:t>..</w:t>
        <w:br/>
        <w:t>УДК 821.512.122.0</w:t>
        <w:br/>
        <w:t>ББК 83.3 (5 Каз)</w:t>
        <w:br/>
        <w:t>кіл</w:t>
        <w:br/>
        <w:t>«Ғылыми қазына» мақсатты бағдарламасы</w:t>
        <w:br/>
        <w:t>Фольклортану, әдебиеттану және өнертану секциясының мүшелері:</w:t>
        <w:br/>
        <w:t>Қалижанов У.Қ. (төраға), Әлібекұлы А. (төрағаның орынбасары), Қалиева А.Қ.</w:t>
        <w:br/>
        <w:t>(жауапты хатшы), Ананьева С.В., Әзібаева Б.У., Әлбеков Т., Елеукенов Ш.Р. Ерғалнева Р.Ә.,</w:t>
        <w:br/>
        <w:t>қі</w:t>
        <w:br/>
        <w:t>Күзембай С.Ә., Қирабаев С.С., Қонаев Д.А., Қосанов С.Қ.,</w:t>
        <w:br/>
        <w:t>Қорабай С.С., Мұқан А.О., Ісімақова А.С.</w:t>
        <w:br/>
        <w:t>Томды басуға М.О.Әуезов атындағы Әдебиет және өнер институтының</w:t>
        <w:br/>
        <w:t>Ғылыми кеңесі ұсынған</w:t>
        <w:br/>
        <w:t>Томды баспаға дайындағандар:</w:t>
        <w:br/>
        <w:t>Мұқан А.О. (жауапты редактор), Жұмасейітова Г.Т. (жауапты шығару шы),</w:t>
        <w:br/>
        <w:t>Еркебай А.С., Исламбаева 3.У., Тәшімова М.М. (құрастыру шылар)</w:t>
        <w:br/>
        <w:t>Мұратқызы А. (техникалық жұмыстарды дайындады)</w:t>
        <w:br/>
        <w:t>Пікір жазғандар:</w:t>
        <w:br/>
        <w:t>Күзембай С.Ә., өнертану докторы, профессор.</w:t>
        <w:br/>
        <w:t>Әлібек Т., филология ғылымдарының кандидаты.</w:t>
        <w:br/>
        <w:t>Классикалық зерттеулер: Көп томдық. - Алматы, «Әдебиет Әлемі», 2012.</w:t>
        <w:br/>
        <w:t>Т.8: Қазақ театртану ғылымы (қалыптасу кезеңі) - 376 бет.</w:t>
        <w:br/>
        <w:t>І8ВУ 978-601-7414-04-7</w:t>
        <w:br/>
        <w:t>Қазақ театртану ғылымы ұлттық сахна өнерінің алғашқы қадамдарымен бірге</w:t>
        <w:br/>
        <w:t>басталған. Бұл кітап осы қазақ өнертану ғылымының ішінде жеке сала болып дамыған</w:t>
        <w:br/>
        <w:t>театр өнерінің қыр-сырын зерттеп жазған, теориялық және практикалық тұрғыдан ашып</w:t>
        <w:br/>
        <w:t>көрсеткен, бүгінде тарихқа айналған беттерін қайта тірілтеді.</w:t>
      </w:r>
    </w:p>
    <w:p>
      <w:r>
        <w:t>Осы салада жоспарланған үш томдық еңбектің «Қазақ театртану ғылымы (қалыптасу</w:t>
        <w:br/>
        <w:t>кезеңі» атты томында ХХ ғасырдың басында елінің серкесі болған қазақтың біртуар</w:t>
        <w:br/>
        <w:t>танымал тұлғаларының ұлт театр өнеріне қатысты мақалалары жинақталып берілді.</w:t>
        <w:br/>
        <w:t>Бүгінде сарғайған газет бетінде библиографиялық сирек кездесетін дүниеге айналған</w:t>
        <w:br/>
        <w:t>бұл материалдар кешегі күннің жанды хаты. Ұлттық сахна өнерінің бастау көзінде оның</w:t>
        <w:br/>
        <w:t>ұстанған бағыт-бағдары, драматургиясы, режиссурасы, репертуары, орындау шылық өнері</w:t>
        <w:br/>
        <w:t>жайлы баға жетпес құнды деректер алғаш рет бір кітапқа жинақталды. Мұнда қазақ театр</w:t>
        <w:br/>
        <w:t>өнерінің кезеңдік келбетін ашатын көркемдік құндылығы жоғары классикаға айналған</w:t>
        <w:br/>
        <w:t>зерттеу мақалалармен бірге, көлемі шағын болса да өз заманының тынысын танытатын,</w:t>
        <w:br/>
        <w:t>ұлт театрының келбетін ашуға көмектесетін, бір мәселеге бірнеше автордың қарама-</w:t>
        <w:br/>
        <w:t>қайшы пікірін тудырған материалдары да қатар берілді. Мақалалар арнайы жазылған</w:t>
        <w:br/>
        <w:t>түсініктермен қамтамасыз етілген.</w:t>
        <w:br/>
        <w:t>Бұл еңбек ұлттық театр өнерін зерттейтін мамандарға, РО докторанттары мен</w:t>
        <w:br/>
        <w:t>магистранттарына, жоғары және арнайы орта өнер оқу орындарының студенттеріне,</w:t>
        <w:br/>
        <w:t>қазақ сахна өнерінің тарихы мен теориясына қызығушылық танытқан көпшілік қауымға</w:t>
        <w:br/>
        <w:t>арналған.</w:t>
        <w:br/>
        <w:t>УДК 821.512.122.0</w:t>
        <w:br/>
        <w:t>ББК 83.3 (5 Каз)</w:t>
        <w:br/>
        <w:t>18В 978-601-7414-08-5 (Т.8) Ә М.О.Әуезов атындағы Әдебиет</w:t>
        <w:br/>
        <w:t>және өнер институты, 2012.</w:t>
        <w:br/>
        <w:t>І8ВУ 978-601-7414-00-9 Ә «Әдебиет Әлемі» баспасы. көркемдеу, 2012.</w:t>
        <w:br/>
        <w:t>ескертпелеріне, ондағы «жазуды Абай мен Мағжанның сөз шеберлігінен</w:t>
        <w:br/>
        <w:t>үйрену керек» деген пікіріне баса назар аудара келе: «...совет театрына</w:t>
        <w:br/>
        <w:t>ағайындығы жоқ Мағжан сияқтылардан үйрен деп, айта бермеу керек.</w:t>
        <w:br/>
        <w:t>Театрдың үйретушісі, нұсқаушысы еңбекші тап, «қарақшы» (төрешісі</w:t>
        <w:br/>
        <w:t>М.А.) да сол» дейді. Тәуелсіздік дәуірінде алаш қайраткерлері толық</w:t>
        <w:br/>
        <w:t>ақталғаннан кейін С.Сейфуллиннің мұндай сөз саптауы бізге басқаша</w:t>
        <w:br/>
        <w:t>көзқараста, түсіністікпен қарауды керек етеді.</w:t>
        <w:br/>
        <w:t>Қазақ сахна өнерінің Семей қаласындағы алғашқы қойылымы жайлы</w:t>
        <w:br/>
        <w:t>дерек қалдырған Мұстақым Малдыбаевтың «Қазақша бастапқы ойын»</w:t>
        <w:br/>
        <w:t>деген мақаласы ұлттық театрдың алғашқы қадамдары жайлы алғашқы</w:t>
        <w:br/>
        <w:t>дерек көзі ретінде осы томға енгізілді. Қыз бен жігіт айтысының үздік</w:t>
        <w:br/>
        <w:t>үлгісі есептелетін Біржан мен Сараның айтысын сахналаудың алғашқы</w:t>
        <w:br/>
        <w:t>тәжірибесі Семей қаласында жүзеге асырылып, арты ойын сауық кешіне</w:t>
        <w:br/>
        <w:t>ұласқаны жайлы дерек береді.</w:t>
        <w:br/>
        <w:t>Алаш әдебиетінің белгілі тұлғасы Міржақып Дулатұлының тұңғыш</w:t>
        <w:br/>
        <w:t>өлеңдер жинағы 1990 жылы қазақ даласын дүр сілкіндіріп «Оян, қазақ!»</w:t>
        <w:br/>
        <w:t>деген атпен Қазан қаласында басылып шықты. Бала оқытып, жұмыс</w:t>
        <w:br/>
        <w:t>істей жүріп, «Балқия» атты төрт перделі пьеса жазған М.Дулатұлы қазақ</w:t>
        <w:br/>
        <w:t>даласына театрды алып келген саңлақтар қатарында жүріп, ең алғашқы</w:t>
        <w:br/>
        <w:t>әдеби кештер мен қойылымдарды ұйымдастырушы, белсенді қатысушы,</w:t>
        <w:br/>
        <w:t>театр ойыны жөнінде «Манап» драмасы», «Қазақ әдебиет кеші», «Қазақ</w:t>
        <w:br/>
        <w:t>театрының жылдық тойы» атты сыни мақалалардың авторы. «Айқап»</w:t>
        <w:br/>
        <w:t>журналында басылған «Манап» драмасы жайлы мақаласында драма</w:t>
        <w:br/>
        <w:t>авторы А.Лихановтың қазақтың өмірін көрсетудегі өрескел сәйкессіздіктен</w:t>
        <w:br/>
        <w:t>туған үлкен дау-дамайдың төркіні драма құрылымы көп қателіктерге</w:t>
        <w:br/>
        <w:t>бой алдырғанын, қазақша тәржімесіне байланысты айтылған өткір</w:t>
        <w:br/>
        <w:t>сын мақала болатын. «Қазақ әдебиет кеші» атты мақаласы ұлттық</w:t>
        <w:br/>
        <w:t>театр тарихында мәні зор болып табылатын әдеби кештің маңызы мен</w:t>
        <w:br/>
        <w:t>«Біржан - Сара» айтысының көркем сахналық қойылым ретінде барша</w:t>
        <w:br/>
        <w:t>көрерменді баурап, бұрын сонды театр өнері жөніңде хабары жоқ жұртты</w:t>
        <w:br/>
        <w:t>біршама дүрліктіргені айгылады. Ойынға қатысушы алғашқы актерлер</w:t>
        <w:br/>
        <w:t>шеберліктеріне талдау жасалынып, кешке қатысқан өнерпаздардың өнері</w:t>
      </w:r>
    </w:p>
    <w:p>
      <w:r>
        <w:t>жөнінде берер мағлұматы мол құнды мақала. «Қазақ театрының жылдық</w:t>
        <w:br/>
        <w:t>тойы» атты мақалада Қызылорда қаласында ашылған алғашқы кәсіби</w:t>
        <w:br/>
        <w:t>театрдың жыл толған тойының барысы мен бір жыл ішіндегі табыстары,</w:t>
        <w:br/>
        <w:t>театрды ашу барысындағы қиындықтары жөнінде, жалпы тойдың өту</w:t>
        <w:br/>
        <w:t>барысы жазылады. Қазақтың алғашқы актерлері Әміренің әніне, Йсаның</w:t>
        <w:br/>
        <w:t>ақындығына, Қалыбек, Серке, Елубайлардың сөз саптау өнеріне автор</w:t>
        <w:br/>
        <w:t>жеке-жеке тоқталып жоғары баға берген.</w:t>
        <w:br/>
        <w:t>Белгілі қоғам қайраткері Смағұл Садуақасұлының мұраларының</w:t>
        <w:br/>
        <w:t>ішінде, оның қазақ театры алғаш қалыптаса бастаған кезде жазып</w:t>
        <w:br/>
        <w:t>қалдырған ұлт театры жайлы мақалалары («Мәдениет тәрбиесі»,</w:t>
        <w:br/>
        <w:t>ШЕН</w:t>
        <w:br/>
        <w:t>жазба еңбектері таңдап алынады, үшіншіден, оларды кітапқа орналастыру</w:t>
        <w:br/>
        <w:t>тәртібі қалай болмақ?</w:t>
        <w:br/>
        <w:t>Ұлт театрының пайда болуы, алғашқы қадамдарына байланысты</w:t>
        <w:br/>
        <w:t>жазылған ірілі-ұсақты мақалалар төңкеріске дейін де, төңкерістен кейін</w:t>
        <w:br/>
        <w:t>де жазылған екен. Аумалы төкпелі заманда өмір сүріп халқы мен елінің</w:t>
        <w:br/>
        <w:t>болашағы үшін аянбай енбек еткен бұл тұлғалардың кейбіреулері қызмет</w:t>
        <w:br/>
        <w:t>бабында мәдениет, театр өнерімен тікелей айналысса, жинаққа кірген өзге</w:t>
        <w:br/>
        <w:t>авторлар құрамының басым бөлігі әдебиет, мәдениет, өнердің өз адамдары.</w:t>
        <w:br/>
        <w:t>Қылышынан қан тамшылаған тоталитарлық жазалау машинаның күшіне</w:t>
        <w:br/>
        <w:t>мінген кезінде қоғамды жайлаған тап тартысының құрбандығы болғандар.</w:t>
        <w:br/>
        <w:t>Осындай тарихи-обьективті жағдайлардың әсері бұл тұлғалардың өмірі</w:t>
        <w:br/>
        <w:t>мен шығармашылығынананық көрініс берген. Сондықтанда, өз заманының</w:t>
        <w:br/>
        <w:t>ұмытылмас мәдени өмірінің айнасы болған жаңа театрдың әрбір басқан</w:t>
        <w:br/>
        <w:t>қадамы жайлы деректер жазған алаш қайраткерлері мен өнер тұлғаларының</w:t>
        <w:br/>
        <w:t>жазбаларының ішінен, ұлт театр өнері үшін құнды болатын материалдар</w:t>
        <w:br/>
        <w:t>қалдырған авторлар тізімі сұрыпталып алынды. Кейбір авторлардың</w:t>
        <w:br/>
        <w:t>жазылған санаулы мақалалары бірнеше онжылдықтар ауқымын қамтыса</w:t>
        <w:br/>
        <w:t>(С.Сейфуллин 1914-1934 жж., М.Әуезов 1926-1936 жж.), жекеленген</w:t>
        <w:br/>
        <w:t>авторлардың мақалалары бас аяғы бір-екі жылдың төңірегінде жазылған</w:t>
        <w:br/>
        <w:t>(С.Садуақасұлы 1925-1927 жж., Т.Жүргенов 1934-1937 жж.) дүниелер.</w:t>
        <w:br/>
        <w:t>Солардың ішінен кітапқа қазақ театр өнерінің өзіндік келбетін ашатын,</w:t>
        <w:br/>
        <w:t>ұлттық құндылықты танытатын, кейінгі ондаған жылдар бойы ұлттық</w:t>
        <w:br/>
        <w:t>сахнаның бағыт-бағдарын айқындауға негіз болған дүниелер таңдалды.</w:t>
        <w:br/>
        <w:t>Ал, ол мақалалардың кітапқа орналасу тәртібіне келсек, қазақ ұлт</w:t>
        <w:br/>
        <w:t>театрымен қатар өсіп дамыған театр сыншылық, оның практикалық</w:t>
        <w:br/>
        <w:t>және тәжірибелік маңыздылығын, бастысы, жазылу мерзіміне қарай</w:t>
        <w:br/>
        <w:t>орналастыруды жөн көрдік. Театрдың алғашқы қойылымы, оның аяғына</w:t>
        <w:br/>
        <w:t>тұру кезеңінде даму жолын ашып көрсетер бір ізділікті ұстандық.</w:t>
        <w:br/>
        <w:t>Қоғамда таптық күрестің өршіген кезінде, қазақтың бетке ұстар</w:t>
        <w:br/>
        <w:t>қаймақтары мен қалың елге жол көрсетеді дегензиялы қауым өкілдерінің</w:t>
        <w:br/>
        <w:t>бірнеше топқа бөлініп өзара идеологиялық күрестің майданын бастап</w:t>
        <w:br/>
        <w:t>жіберудің арты қандай қайғылы хәлге алып келгені тарихтан белгілі. Сол</w:t>
        <w:br/>
        <w:t>талантты, оқыған, білімді, өр, ымыраға көнбей шындықты бетке айтатын</w:t>
        <w:br/>
        <w:t>өжет те шыншыл топ ұлттық театр өнерінің негізін қалауға тікелей</w:t>
        <w:br/>
        <w:t>атсалысқан қазақтың маңдайына біткен марғасқалары. Қазақ театрының</w:t>
        <w:br/>
        <w:t>өткен тарихын, әрбір жаңа белесін сан алуан стиль мен үлгіде жазып</w:t>
        <w:br/>
        <w:t>рухани мұра етіп қалдырған да солар. Осындай дүниелерді бір кітапқа</w:t>
        <w:br/>
        <w:t>жинақтап, бастарын қосу, оларды белгілі кезекпен орналастыру, театр</w:t>
        <w:br/>
        <w:t>тарихын кезеңдерге бөлуде қандай принципті ұстануымыздың керектігін</w:t>
        <w:br/>
        <w:t>айқындауға көмектесті.</w:t>
        <w:br/>
        <w:t>Десекте, жинақталған көптеген материалдарды саралай келе, кітапқа</w:t>
        <w:br/>
        <w:t>мақалалар жазылған уақытына қарай рет-ретімен қою ұйғарылды. Бұл</w:t>
      </w:r>
    </w:p>
    <w:p>
      <w:r>
        <w:t>..</w:t>
        <w:br/>
        <w:t>«Алтын сақина» ойыны туралы», «Ұлт театры туралы», «Баянды</w:t>
        <w:br/>
        <w:t>еңбек күтеміз», т.б.) ерекше орын алады. Жас театрдың нық қадам</w:t>
        <w:br/>
        <w:t>басуы мемлекет тарапынан жасалған қамқорлығымен бірге жекеленген</w:t>
        <w:br/>
        <w:t>тұлғалардың баға жетпес ақыл-кеңестері арқасында ерекше қарқынмен</w:t>
        <w:br/>
        <w:t>дамыды. Сондай, қазақ театрының алғашқы қадамдарына назарын</w:t>
        <w:br/>
        <w:t>ерекше аударған тұлғалардың бірі, ірі қоғам қайраткері С.Садуақасұлы</w:t>
        <w:br/>
        <w:t>болатын. Қазақ өнері мен мәдениетіне деген көзқарастарына, оның</w:t>
        <w:br/>
        <w:t>жаңа заман өнерін дамытуға деген қолдау көрсетулеріне қозғау салған</w:t>
        <w:br/>
        <w:t>мемлекеттік көзқарастары, кеңестер үкіметінің мәдени революция</w:t>
        <w:br/>
        <w:t>жасаудағы тарихи-саяси шешімдердің түп негіздерін назарда ұстай</w:t>
        <w:br/>
        <w:t>отырып салмақты ой-пікірлерін білдіреді. Театрдың алғашқы</w:t>
        <w:br/>
        <w:t>қадамдарын тікелей назарында ұстап, оған қажетті драматургиялық</w:t>
        <w:br/>
        <w:t>материалдың көптеп жазылуына бәйге жариялау, талантты актерлік</w:t>
        <w:br/>
        <w:t>құраммен толығуына жағдай жасады.</w:t>
        <w:br/>
        <w:t>Жазушы, әр түрлі жауапты қызметтерде өзін сан алуан қырынан</w:t>
        <w:br/>
        <w:t>танытқан Орынбек Беков - кеңестік қазақ елінің саяси және мәдениет</w:t>
        <w:br/>
        <w:t>қайраткері. 1930-1937 жылдары қазақ драма театрының директоры</w:t>
        <w:br/>
        <w:t>қызметін атқара жүріп ұлт театрының бүгіні мен болашағына байыпты</w:t>
        <w:br/>
        <w:t>барлау жасаған, баспасөз бетінде өзіндік ой-пікірлерін білдіріп отырған</w:t>
        <w:br/>
        <w:t>оның «Қазақ театрының екі жылғы жұмысы мен ендігі беті» атты</w:t>
        <w:br/>
        <w:t>мақаласында қазақ үлт театрының екі жылдық шығармашылық жұмысына</w:t>
        <w:br/>
        <w:t>тоқталып, драмалық шығармаларға, актерлік өнердің шеберлігіне өзіндік</w:t>
        <w:br/>
        <w:t>көзқараспен сыни бағасын берген. Мақаласында театрға жетекші әрі</w:t>
        <w:br/>
        <w:t>режиссер болып Ж.Шаниннің келуімен шығармашылық хал-ахуалдың,</w:t>
        <w:br/>
        <w:t>көркемдік сапаға байланысты жағдайдың оң өзгергенін баса көрсетеді.</w:t>
        <w:br/>
        <w:t>Мұхтар Омарханұлы Әуезов - Ұлы жазушы, қоғам қайраткері,</w:t>
        <w:br/>
        <w:t>ғұлама ғалым, Қазақстан Ғылым академиясының академигі. 2011 жылы</w:t>
        <w:br/>
        <w:t>М.О.Әуезов атындағы Әдебиет және өнер институтының ғалымдары</w:t>
        <w:br/>
        <w:t>ғұлама жазушының Толық шығармалар жинағының 50 томдығын</w:t>
        <w:br/>
        <w:t>шығаруды аяқтады. Сол іргелі жобаға жазушының әдеби-зерттеушілік</w:t>
        <w:br/>
        <w:t>мұрасы түгелге жуық енгендіктен, қазақ өнері мен мәдениетіне, театрына</w:t>
        <w:br/>
        <w:t>байланысты мол зерттеулерінің ішінен санаулы мақалалармен шектелдік.</w:t>
        <w:br/>
        <w:t>Театрдың теориялық мәселелерін де дер кезінде біліктілікпен жазған</w:t>
        <w:br/>
        <w:t>М.Әуезовтің бұл томға «Жалпы театр өнері мен қазақ театры», «Театр,</w:t>
        <w:br/>
        <w:t>музыка кадры (ойласу ретінде)», «Қазақстан мемлекеттік театрының жеті</w:t>
        <w:br/>
        <w:t>жылғы және алдағы міндеттері» (О.Бековпен бірге), «Қазақтың халық</w:t>
        <w:br/>
        <w:t>музыкасы мен музыкалық театры» секілді зерттеу мақалалары енді.</w:t>
        <w:br/>
        <w:t>Семинарияда оқып жүріп Шәкәрім Құдайбердіұлының «Жолсыз</w:t>
        <w:br/>
        <w:t>жаза» дастанының негізінде «Еңлік - Кебек» пьесасын жазып, оны 1917</w:t>
        <w:br/>
        <w:t>жылы маусым айында Ойқұдық жайлауында сахнаға шығарады. Осыдан</w:t>
        <w:br/>
        <w:t>кейін М.Әуезов қаламынан 30-дан аса драмалық шығарма туды. Жеке</w:t>
        <w:br/>
        <w:t>пьесалардың варианттарын қоссақ, 50-денасады. Әуезов драматургиясында</w:t>
        <w:br/>
        <w:t>--</w:t>
        <w:br/>
        <w:t>драматургиясына арналған т.б. зерттеу мақалалары өзге жинақтарда</w:t>
        <w:br/>
        <w:t>басылғандықтан қайталап жатуды жөн көрмедік.</w:t>
        <w:br/>
        <w:t>Есмағамбет Ысмайылов қазақ кеңес әдебиет зерттеушісі, сыншы,</w:t>
        <w:br/>
        <w:t>фольклорист. Филология ғылымдарының докторы, Қазақ КСР ҒА-ның</w:t>
        <w:br/>
        <w:t>корреспондент мүшесі, әдеби қызметін отызыншы жылдары өлең жазудан</w:t>
        <w:br/>
        <w:t>бастап, әдебиет сыны, теориясы, тарихы, фольклортану саласында</w:t>
        <w:br/>
        <w:t>ұзақ әрі жемісті еңбек етті. Әдебиет пен фольклордың бұрынғы-сонды</w:t>
      </w:r>
    </w:p>
    <w:p>
      <w:r>
        <w:t>өзекті мәселелерін көтерген монография, оқулық, сын-зерттеу еңбектері</w:t>
        <w:br/>
        <w:t>жарыққа шықты. Көптеген мақалаларымен әдеби сынның жандануына,</w:t>
        <w:br/>
        <w:t>дамуына белсене ат салысты. Оның қаламынантуған кітаптары -сын мен</w:t>
        <w:br/>
        <w:t>әдебиеттануға, фольклортануға қосылған қомақты үлес болып саналады.</w:t>
        <w:br/>
        <w:t>Ол қазақауыз әдебиетінің бұрынғы және қазіргі өкілдері, жанрлық құрамы,</w:t>
        <w:br/>
        <w:t>олардың өзгешеліктері, даму жолдары жайында көпізденіп, мол зерттеулер</w:t>
        <w:br/>
        <w:t>жасады. Е.Ысмайылов- Қазақстанда көркем әдеби сын мен әдебиеттану</w:t>
        <w:br/>
        <w:t>ғылымын қалыптастырушы және дамытушылардың бірі.</w:t>
        <w:br/>
        <w:t>Осы жинаққа Е.Ысмайыловтың «Ақын трагедиясы қандай?» және</w:t>
        <w:br/>
        <w:t>«Драматургия мәселесі», «Аманкелді» атты зерттеу мақалалары енген.</w:t>
        <w:br/>
        <w:t>«Аманкелді» атты мақаласында драматург Ш.Құсайыновтың аталмыш</w:t>
        <w:br/>
        <w:t>драмасына талдау жасап, шығармаға деген өзінің театртанушылық</w:t>
        <w:br/>
        <w:t>көзқарасын білдіреді. Автор шығармадағы Қазан төңкерісі кезіндегі</w:t>
        <w:br/>
        <w:t>қазақтардың отансүйгіштік сипатының Аманкелді бейнесі арқылы</w:t>
        <w:br/>
        <w:t>берілуін, жағымды-жағымсыз кейіпкерлердің пьесадағы әлеуметтік орнын</w:t>
        <w:br/>
        <w:t>кәсіби тұрғыда саралаған. Заманауи қазақ драматургиясындағы жаңа</w:t>
        <w:br/>
        <w:t>туындылар, олардың көркемдік сапасы, сахнада қойылу деңгейі жайлы</w:t>
        <w:br/>
        <w:t>сыни көзқарасын кәсіби деңгейде білдірген автордың зерттеулері қазақ</w:t>
        <w:br/>
        <w:t>театртану ғылымы үшін құнды дүниелер.</w:t>
        <w:br/>
        <w:t>Жазушы, драматург Шахмет Хұсайынов шығармашылығы тұтастай</w:t>
        <w:br/>
        <w:t>ұлттық драматургия саласын дамытуға арналған десек, артық айтқандық</w:t>
        <w:br/>
        <w:t>емес. Оның сонау 30-шы жылдардан бастап өмірінің аяғына дейін ол</w:t>
        <w:br/>
        <w:t>драматургия, кинодраматургия саласында өнімді еңбек етіп: «Шабуыл»</w:t>
        <w:br/>
        <w:t>(1932), «Орақ үсті» (1935), «Шолпан» (1938), «Алдар Көсе», Соғыстан</w:t>
        <w:br/>
        <w:t>кейінгі жылдары «Аманкелді», «Көктемгі самал», «Еркежан», «Ертіс</w:t>
        <w:br/>
        <w:t>жағасында» және т.б. пьесаларын жазып, олардың бәрі театр сахнасына</w:t>
        <w:br/>
        <w:t>қойылып, киноэкраннан көрсетілді.</w:t>
        <w:br/>
        <w:t>Драматург Ш.Хұсайынов сонымен бірге қазақ театр өнері жайында</w:t>
        <w:br/>
        <w:t>теориялық еңбектердің де авторы. Жинаққа оның «Революция және театр</w:t>
        <w:br/>
        <w:t>көркемөнерінің тууы», «Шекспир», «Үлкен идеядағы драматургия үлкен</w:t>
        <w:br/>
        <w:t>шеберлікті талап етеді» сынды мақалалары еніп, театр өнерін ішінентерең</w:t>
        <w:br/>
        <w:t>білген кәсіби маманның салмақты ой-пікірлерімен жүздесеміз. Бұл зерттеу</w:t>
        <w:br/>
        <w:t>мақалаларында ұлттықтеатр өнерінің табиғаты, фольклорлық негіздерінен</w:t>
        <w:br/>
        <w:t>бастап, бірінші қадамдарын, кәсіби театрдың тууын, алғашқы драмалық</w:t>
        <w:br/>
        <w:t>шығармалардың көркемдік деңгейіне талдау жасаған. Ш.Хұсайынов</w:t>
        <w:br/>
        <w:t>ШЕН</w:t>
        <w:br/>
        <w:t>жанрлық формалардың бәрін қамтыған, онда трагедия да, комедия да,</w:t>
        <w:br/>
        <w:t>драма да бар. «Еңлік - Кебек» шығармасының өзегі - эпостық материал.</w:t>
        <w:br/>
        <w:t>Әлемдік әдебиеттегі мұндайтәжірибе өнімді дәстүрлердің бірі. Әуезовтің</w:t>
        <w:br/>
        <w:t>«Еңлік - Кебегі» 1922 жылы Орынборда басылып кейіпкерлері сахна</w:t>
        <w:br/>
        <w:t>тілімен сөйлейді. Автор өзінен бұрынғы мотивтерден алыс кетпеген.</w:t>
        <w:br/>
        <w:t>Билер сахнасы - көркемдік тамаша табыс. Кемшілік, олқылықтарды</w:t>
        <w:br/>
        <w:t>ескеріп, Әуезов пьесаны 1943 жылы қайта жазғанда бірнеше көрініс</w:t>
        <w:br/>
        <w:t>қысқарды. Аса терең, мәнді шығарманың бірі - «Түнгі сарын» - қазақ</w:t>
        <w:br/>
        <w:t>драматургиясында реализмнің орныққанын көрсеткен туынды. Мұнда</w:t>
        <w:br/>
        <w:t>көркемдік шешім ақындық идеалмен тығыз байланысты. Таптық тартыс</w:t>
        <w:br/>
        <w:t>шығармада жәй схема түрінде емес, адам тағдырлары арқылы бейнеленіп</w:t>
        <w:br/>
        <w:t>қазақ драматургиясында жағымды кейіпкерлер проблемасын шешкен</w:t>
        <w:br/>
        <w:t>туынды. «Октябрь үшін», «Тартыс» пьесаларында Әуезов реалистік драма</w:t>
        <w:br/>
        <w:t>жасаудың түрлі-түрлі құралдарын пайдаланған.</w:t>
        <w:br/>
        <w:t>1934 жылы сахнаға шыққан «Хан Кене» трагедиясы Әуезовтің</w:t>
        <w:br/>
        <w:t>азаттық идеясын терең бейнелеген, аса көркем тарихи пьесасы. Мұнда</w:t>
        <w:br/>
        <w:t>Хан Кененің, Наурызбай батырдың, қазақ, қырғыз билерінің реалистік</w:t>
        <w:br/>
        <w:t>бейнелері жасалып, тарихи шындық пен көркем шындық табиғи бірлік</w:t>
        <w:br/>
        <w:t>тапқан. «Қарагөз» 1926 жылы бірінші сыйлық алды. Әуезов бұл пьесаға</w:t>
      </w:r>
    </w:p>
    <w:p>
      <w:r>
        <w:t>кейін қайта оралып, жаңа нұсқа жасады. 30-жылдары Әуезов реализмді</w:t>
        <w:br/>
        <w:t>меңгеруде көп еңбек етіп әсіресе драматургияда көптеген ізденістерге</w:t>
        <w:br/>
        <w:t>барды. 1918 жылы Әуезов тұңғыш рет Абай жайлы мақала жазып, Абай</w:t>
        <w:br/>
        <w:t>заманы туралы білген, естігендерін қағазға түсірген оның Л.Соболевпен</w:t>
        <w:br/>
        <w:t>бірлесіп жазған «Абай» пьесасы кейінгі эпопея тақырыбының барлауы еді.</w:t>
        <w:br/>
        <w:t>Онда Абай өмірінің соңғы кезеңдері қамтылған. 30-жылдардың аяғында</w:t>
        <w:br/>
        <w:t>Әуезов білімі жөнінен, рухани толысуы жағынан шыңға көтеріліп, Абай</w:t>
        <w:br/>
        <w:t>тақырыбына осындай шақта келеді.</w:t>
        <w:br/>
        <w:t>Автор Абайға лайық сөз өрнектерін тапқан. Бұл трагедия қоғамдық</w:t>
        <w:br/>
        <w:t>мәні бар күрделі жағдайларды көрсетеді. Шығармада тартыс, әрекет</w:t>
        <w:br/>
        <w:t>бірлігі мықты, қақтығыс көп. Осы пьесаның негізінде кейін опера</w:t>
        <w:br/>
        <w:t>либреттосы, киносценарий жазылды. Трагедияны тұңғыш сахнаға қойған</w:t>
        <w:br/>
        <w:t>- Асқар Тоқпанов. Абай рөлін Қ.Қуанышбаев ойнады. Драма формасын</w:t>
        <w:br/>
        <w:t>Әуезов көп байытып фантастикалық пьеса да жазған. Ол-«Дос- Бедел</w:t>
        <w:br/>
        <w:t>доста», «бір адам әр түрлі формацияда өмір сүрсе қандай болар еді»</w:t>
        <w:br/>
        <w:t>деген сұраққа жауап іздейді. Әуезов драматургиясында қазақ халқы</w:t>
        <w:br/>
        <w:t>өмірінің сан алуан қырлары үлкен шеберлікпен көрсетілген. Өмірдің</w:t>
        <w:br/>
        <w:t>терең қабаттарын қопарып, типтік жағдайлардағы характерлерді дәл</w:t>
        <w:br/>
        <w:t>тауып, олардың өзара қақтығысынан туған үлкен тартыстарды көрсету</w:t>
        <w:br/>
        <w:t>- Әуезов пьесаларының басты ерекшеліктерінің бірі. Шығармаларға</w:t>
        <w:br/>
        <w:t>құбылыстың сырт көрінісі, яки адамдар арасындағы ұсақ интригалар</w:t>
        <w:br/>
        <w:t>емес, әлеуметтік конфликтілер негізгі арна болады. Әуезов - қазақ</w:t>
        <w:br/>
        <w:t>драматургиясының жаңашылы. Ол дүниежүзілік драматургияның асыл</w:t>
        <w:br/>
        <w:t>"%</w:t>
        <w:br/>
        <w:t>«Возрождение песни» кітабынан алынған. «Эдравствуй, Москва!» тарауы</w:t>
        <w:br/>
        <w:t>1936 жылғы Мәскеудегі қазақ өнері мен әдебиеті онкүндігінің өтуіне</w:t>
        <w:br/>
        <w:t>арналған. Автор ұлттық өнер тарихындағы осы күндерді қазақ мәдениет</w:t>
        <w:br/>
        <w:t>қайраткерлерінің Мәскеуліктерге алғаш рет өз өнерлерін таныстырған</w:t>
        <w:br/>
        <w:t>ерекше күндер ретінде атап өтеді. Кеңестік танымал сахна шеберлерінің</w:t>
        <w:br/>
        <w:t>пікірлерін келтіре отырып, жалпы қазақ өнеріне қатысты жарияланған</w:t>
        <w:br/>
        <w:t>мақалалар мен рецензияларды біріктірген. В.Мессманның бұл еңбегі</w:t>
        <w:br/>
        <w:t>қазақ музыкалық театр өнеріне арналған зерттеу кітабы болыптабылады</w:t>
        <w:br/>
        <w:t>және Қазақстанның театртану саласындағы құнды еңбектің бірі деп</w:t>
        <w:br/>
        <w:t>санауымызға болады.</w:t>
        <w:br/>
        <w:t>Жоба нәтижелерінің ғылыми-практикалық құндылығы жоғары. Біздің</w:t>
        <w:br/>
        <w:t>бұл еңбегіміз барлық қазақ сахна өнері жайлы мәселелердің басын</w:t>
        <w:br/>
        <w:t>толық қамтыды деп айтуға ерте. Театрдың тарихы мен теориясына</w:t>
        <w:br/>
        <w:t>байланысты көптеген құнды материалдар кітапқа енгенімен әлі де болса</w:t>
        <w:br/>
        <w:t>жарияланбай жатқандары жеткілікті болғандықтан, алдымызда атқарылар</w:t>
        <w:br/>
        <w:t>істер, зерттелер тақырыптар баршылық. Ал осы жұмыстың нәтижелерін</w:t>
        <w:br/>
        <w:t>театртанушылықғылымизерттеулерде, арнайы өнер университеттері мен</w:t>
        <w:br/>
        <w:t>академияларында, консерватория оқу-зерттеу бағдарламалары мен арнайы</w:t>
        <w:br/>
        <w:t>орта білім беретін колледждер пән мазмұндарын толықтырып, жаңартуда</w:t>
        <w:br/>
        <w:t>пайдалануға әбден болады. Жарық көрген материалдар отандық театртану</w:t>
        <w:br/>
        <w:t>ғылыми қазына қорын молайтуға қосылған үлес болып табылады.</w:t>
        <w:br/>
        <w:t>Кітаптың мәтінін теріп, түсініктемелерін жазып баспаға дайындауға</w:t>
        <w:br/>
        <w:t>төмендегідей авторлық құрам: Бас ғылыми қызметкер Г.Т.Жұмасейітова</w:t>
        <w:br/>
        <w:t>(М.Әуезов, В.Мессман, Н.Львов), Жетекші ғылыми қызметкер А.О.Мұқан</w:t>
        <w:br/>
        <w:t>(С.Садуақасұлы, М.Малдыбаев, Т.Жүргенов, Ғ.Мүсірепов), аға ғылыми</w:t>
        <w:br/>
        <w:t>қызметкер А.С.Еркебай (О.Беков, Ш.Хұсайнов, Ы.Дүйсебаев), ғылыми</w:t>
        <w:br/>
        <w:t>қызметкер З.Исламбаева (І.Жансүгіров, Ғ.Тоғжанов, Е.Ысмайылов),</w:t>
        <w:br/>
        <w:t>кіші ғылыми қызметкер М.М.Тәшімовалар (С.Сейфуллин, М.Дулатұлы,</w:t>
        <w:br/>
        <w:t>Ж.Шанин, Б.Майлин) жұмыс істеді. Томның мәтіндерін жинақтау,</w:t>
        <w:br/>
        <w:t>компьютерде теру сияқты техникалық жұмыстарын кіші ғылыми</w:t>
        <w:br/>
        <w:t>қызметкер А.Мұратқызы дайындады.</w:t>
      </w:r>
    </w:p>
    <w:p>
      <w:r>
        <w:t>“</w:t>
        <w:br/>
        <w:t>Өнерпаздар үшін өте қажетті мұндай ой-пікірлер, жарияланған мақалалар,</w:t>
        <w:br/>
        <w:t>сыни көзқарастардың сол уақытта құнды болғандығы белгілі. Олардың</w:t>
        <w:br/>
        <w:t>кейінгі ұрпаққа қалдырып кеткен ой толғамдары бүгінгі мамандар үшін</w:t>
        <w:br/>
        <w:t>де өзіндік құндылығын жойған жоқ. Театртанушы, театр сыны бойынша</w:t>
        <w:br/>
        <w:t>арнайы білім алған маман атымен болмаған кездегі қазақ театрының</w:t>
        <w:br/>
        <w:t>спектакльдері жайлы баспасөз бетінде жарияланған, айтылған пікірлерді</w:t>
        <w:br/>
        <w:t>қазір оқи отырып жаңа өнердің табиғатын, оның қазақ топырағында тамыр</w:t>
        <w:br/>
        <w:t>жаюындағы жетістіктері мен кемшіліктері жайлы мол мағлұмат аламыз.</w:t>
        <w:br/>
        <w:t>Аттары белгілі қазақ әдебиеті мен өнері, қоғам қайраткерлерінің өздері</w:t>
        <w:br/>
        <w:t>көріп куәсі болған тарихи-мәдени құндылықтың көркемдік деңгейі жайлы</w:t>
        <w:br/>
        <w:t>таратып жазған материалдары бір жүйеге түсіп сұрыпталды.</w:t>
        <w:br/>
        <w:t>Өнертану ғылымдарының түрлі кезеңдерін жаңаша көзқарастарға</w:t>
        <w:br/>
        <w:t>сай пайымдау, оның тәуелсіздік дәуірдегі даму тенденциялары мен</w:t>
        <w:br/>
        <w:t>әдістанымдық аяда жаңғыруын жүзеге асыру сынды келелі заманауи</w:t>
        <w:br/>
        <w:t>проблемалар тақырып өзектілігін айқындайды.</w:t>
        <w:br/>
        <w:t>Қазақ өнертану салаларын жүйелі түрде зерттеу, сондай-ақ, олардың</w:t>
        <w:br/>
        <w:t>дамуы менбағыт-бағдарын, нәтижелерін кезең-кезеңмен түбегейлі саралау</w:t>
        <w:br/>
        <w:t>тәуелсіз Қазақстанның өнертану ғылымына үлкен үлес қосары сөзсіз. Осы</w:t>
        <w:br/>
        <w:t>ретте «Ғылыми қазына» мақсатты бағдарламасы бойынша алға қойылған</w:t>
        <w:br/>
        <w:t>мақсаттардың бастысы, қазақ өнертану салаласы бойынша жазылған</w:t>
        <w:br/>
        <w:t>іргелі ғылыми зерттеу еңбектердің басылымдарын дайындап серияны</w:t>
        <w:br/>
        <w:t>жарыққа шығару. Осы мақсаттарымызды жүзеге асыру үшін өнертану</w:t>
        <w:br/>
        <w:t>ғылымының ішінде жеке сала болып қалыптасқан театртанушылық</w:t>
        <w:br/>
        <w:t>бағыттағы классикалық еңбектерді жинақтап, жүйелеп, бүгінгі күн</w:t>
        <w:br/>
        <w:t>тұрғысынанғылымитүсініктер жазу күн тәртібінен түскен жоқ. Жекелеген</w:t>
        <w:br/>
        <w:t>әдебиетшілердің, ғалымдардың тгатртану ғылымын дамытуға қосқан</w:t>
        <w:br/>
        <w:t>үлестері сараланып, қазақ көркем мәдениеті мен ғылымыныңаса көрнекті</w:t>
        <w:br/>
        <w:t>тұлғаларының рухани мұралары мен шығармашылығы қазіргі ғылым</w:t>
        <w:br/>
        <w:t>жетістіктері тұрғысынан қайта зерделеніп ғылыми айналымға енгізілді.</w:t>
        <w:br/>
        <w:t>Қазақ өнертануы бойынша жазылған таңдаулы ғылыми еңбектердің</w:t>
        <w:br/>
        <w:t>«Классикалық зерттеулер» атты 3 томдық сериясы дайындалып, Театртану</w:t>
        <w:br/>
        <w:t>саласы бойынша - 3 кітап жарық көреді. Бұл кітаптардың Ғылыми</w:t>
        <w:br/>
        <w:t>жаңалығы Қазақтеатртану саласы бойынша жазылған классикалықзерттеу</w:t>
        <w:br/>
        <w:t>еңбектер тұңғыш рет бір сериямен басылып шығады. Ұлттықруханияттың</w:t>
        <w:br/>
        <w:t>дамуына қомақты үлес қосқан С.Сейфуллин, С.Садуақасұлы, М.Әуезов,</w:t>
        <w:br/>
        <w:t>Т.Жүргеновтермен бірге ұлт театртану ғылымын кәсіби белеске көтерген</w:t>
        <w:br/>
        <w:t>Қ.Қуандықов, Қ.Мұхамеджанов, Б.Құндақбайұүлы, Л.Богатенкова, сынды</w:t>
        <w:br/>
        <w:t>т.б. ғалымдардың шығармашылық мұралары тұңғыш рет бүгінгі күн</w:t>
        <w:br/>
        <w:t>тұрғысынан жаңаша зерделенбек.</w:t>
        <w:br/>
        <w:t>Осы үш кітаптың алғашқы томының құрылымын жасауда біз үшін</w:t>
        <w:br/>
        <w:t>маңызды бірнеше мәселелердің басын ашып алу керек болды. Алдымен,</w:t>
        <w:br/>
        <w:t>кітапқа енетін авторлар қатарына кімдер кірмек, екіншіден, олардың қандай</w:t>
        <w:br/>
        <w:t>“%</w:t>
        <w:br/>
        <w:t>болған кезеңінен бастап ХХ ғасырдың елуінші жылдары аралығындағы</w:t>
        <w:br/>
        <w:t>көрініс берген спектакльдері жайлы, ұлттық драматургия келбеті, театр</w:t>
        <w:br/>
        <w:t>режиссурасы мен орындаушылық өнері, қазақ театртану ғылымының</w:t>
        <w:br/>
        <w:t>алғашқы кезеңіндегі теориялық ой-толғамдары негіз болды. Қазан</w:t>
        <w:br/>
        <w:t>төңкерісінен бұрын және кеңестер дәуірініңалғашқы онжылдықтарындағы</w:t>
        <w:br/>
        <w:t>басылып шыққан газеттер мен кітаптардағы белгілі ақын-жазушылардың</w:t>
        <w:br/>
        <w:t>және қоғам қайраткерлерінің қоршаған орта, заман келбетіне, рухани</w:t>
      </w:r>
    </w:p>
    <w:p>
      <w:r>
        <w:t>өмірдегі оң өзгерістерге толы жаңалықтарына айтылған мақалалары мен</w:t>
        <w:br/>
        <w:t>сыни пікірлері ішінен театртану ғылымына жақын, мазмұны жағынан</w:t>
        <w:br/>
        <w:t>құнды деп табылған, театртану саласын өзіндік ойымен баураған сүйекті</w:t>
        <w:br/>
        <w:t>мақалалар іріктелді.</w:t>
        <w:br/>
        <w:t>Сәкен (Сәдуәқас) Сейфуллиннің тұңғыш өлеңдер жинағы 1914</w:t>
        <w:br/>
        <w:t>жылы Қазан қаласында «Өткен күндер» деген атпен басылды. Дәл</w:t>
        <w:br/>
        <w:t>осы жылы жазылған «Манап» драмасы туралы» атты мақаласында</w:t>
        <w:br/>
        <w:t>жас С.Сейфуллин қазақтың оқыған зиялы қауым арасында өткір сынға</w:t>
        <w:br/>
        <w:t>ұшыраған А.Лихановтың ұлт өмірінен алған «Манап» драмасының</w:t>
        <w:br/>
        <w:t>қателікке бой алдырғанын, қазақ өміріне, қазақ болмысына мүлдем жат</w:t>
        <w:br/>
        <w:t>салттар мен әдеттердің сорақы көріністерін атап көрсетеді. Осы кезден</w:t>
        <w:br/>
        <w:t>шығармашылықпен белсене айналысқан ол поэзия, проза, пьесаларымен</w:t>
        <w:br/>
        <w:t>өз оқырмандарын тауып, қоғамдық-саяси өмірде болып жатқан елеулі</w:t>
        <w:br/>
        <w:t>әлеуметтік, саяси өзгерістерге белсене араласты. Қазан төңкерісінен</w:t>
        <w:br/>
        <w:t>кейін Кеңес өкіметінің жаңа ұстанымдарын толығымен қабылдаған</w:t>
        <w:br/>
        <w:t>С.Сейфуллин қазақ даласында төңкерістің жаршысына айналады. Оның</w:t>
        <w:br/>
        <w:t>«Бақыт жолында», «Қызыл сұңқарлар» пьесалары қазақ театрының</w:t>
        <w:br/>
        <w:t>тұрақты репертуарына жазылған сәтінен бастап енді. С.Сейфуллин қазақ</w:t>
        <w:br/>
        <w:t>театрының қалыптасуы барысындағы театрдың түрлі мәселелері және</w:t>
        <w:br/>
        <w:t>сахналық қойылымдардың сапасы жөнінде өткір сыни мақалалар жазып,</w:t>
        <w:br/>
        <w:t>өзіндік ой пікірлерін білдірді.</w:t>
        <w:br/>
        <w:t>Оның осы жинаққа енген «Хан Кене» туралы» мақаласында</w:t>
        <w:br/>
        <w:t>М.Әуезовтің осы аттас шығармасындағы тарихи шындыққа көп мән</w:t>
        <w:br/>
        <w:t>беру керектігін айта келіп, Кене хан мен Наурызбай батыр төңірегіндегі</w:t>
        <w:br/>
        <w:t>тарихи оқиғаларға кеңінен тоқталып «Хан Кененің» сахнада ойналуы мен</w:t>
        <w:br/>
        <w:t>актерлік ойынға баға береді. Күрескер ақынның «Ұлт театры туралы»</w:t>
        <w:br/>
        <w:t>атты мақаласында С.Сейфуллин мен қоғам қайраткері С.Садуақасұлының</w:t>
        <w:br/>
        <w:t>арасындағы көзқарастардың алшақтығын, өзара келісімге келмейтін</w:t>
        <w:br/>
        <w:t>таптық көзқарастағы ұстанымдар тартысының көрінісін анық байқаймыз.</w:t>
        <w:br/>
        <w:t>С.Садуақасұлының 1926 жылы «Ұлт театры» атты жаңа кітабының шығуын</w:t>
        <w:br/>
        <w:t>құптай отырып, ондағы көтерілген жекеленген мәселелерге байланысты</w:t>
        <w:br/>
        <w:t>өзінің пікірін ашық білдіреді. Кітап авторының театрға талантты актерлер</w:t>
        <w:br/>
        <w:t>жинау, жаңа пьесаларға жарияланған бәйгенің мәтініндегі жекеленген</w:t>
        <w:br/>
        <w:t>сөздерге байланысты таптық көзқарас тұрғысынан бағалау, өзінің</w:t>
        <w:br/>
        <w:t>«Қызыл сұңқарлар» мен «Бақыт жолында» пьесаларына айтылған сын</w:t>
        <w:br/>
        <w:t>..</w:t>
        <w:br/>
        <w:t>қазақ театрының даму жолымен қатар өрілетін сын, зерттеу мақалалардың</w:t>
        <w:br/>
        <w:t>дені нақтылы бір тарихи кезеңнің ортақ мәселесін көтергендіктен, белгілі</w:t>
        <w:br/>
        <w:t>автордың көзқарасы мен ой-пікірінің даму желісін, динамикалық өсіп</w:t>
        <w:br/>
        <w:t>өркендеу үстінде қарастыруға мүмкіндік бермек.</w:t>
        <w:br/>
        <w:t>Қазақ кәсіби театрының пайда болу тарихына байланысты екі ұшты</w:t>
        <w:br/>
        <w:t>ойлар айтылып, бұл мәселе әлі толық шешімін таппағаны мамандар</w:t>
        <w:br/>
        <w:t>арасында белгілі. Осы төңіректе ойлана келе біз, өнертану докторы</w:t>
        <w:br/>
        <w:t>Б.Құндақбайұлының тәуелсіздік жылдарындағы ұсынған пікіріне тоқтап,</w:t>
        <w:br/>
        <w:t>қазақтеатртарихын кеңестік дәуірде қалыптасқан ұғымға сай 1926 жылдан</w:t>
        <w:br/>
        <w:t>емес, одан әріден бастау жөніндегі ойын жалғастыруды дұрыс деп таптық</w:t>
        <w:br/>
        <w:t>(Б.Құндақбайұлы. «Қазақ театры қашан туды?» //Мәдениет 783, 2007,</w:t>
        <w:br/>
        <w:t>«Аймауытов және сахна өнері: немесе қазақ театры қашан туды?» //</w:t>
        <w:br/>
        <w:t>Егемен Қазақстан. 14.11.2009ж.) Себебі, қазақ топырағында жергілікті</w:t>
        <w:br/>
        <w:t>тақырыпқа алғашқы драмалық шығармалар азын-аулақ жазылып өнерпаздар</w:t>
        <w:br/>
        <w:t>күшімен сахнада көрсетіле бастаған кез. 1914 жылы «Айқап» пен «Қазақ»</w:t>
        <w:br/>
        <w:t>газеттерінде жарияланған А.Лихановтың «Манап» драмасының жариялануы</w:t>
        <w:br/>
        <w:t>және ол жайлы баспасөз бетіндегі қызу пікірталас, немесе, 1915 жылы Уфа</w:t>
        <w:br/>
        <w:t>қаласында басылып шыққан К.Тоғысовтың «Надандық құрбаны» үш перделі</w:t>
        <w:br/>
        <w:t>драмалық шығармалары дүниеге келген уақыты - ұлт театр ұрығының</w:t>
        <w:br/>
        <w:t>бүршік жарған кезі. Дәл осы кезеңде баспасөз бетінде қала қазақтарының</w:t>
      </w:r>
    </w:p>
    <w:p>
      <w:r>
        <w:t>арасында кең өріс алған «Шығыс кештері» атанған ойын-сауық отауы</w:t>
        <w:br/>
        <w:t>белсенді жұмыс істеп, Біржан мен Сара айтысының сахналық нұсқасы</w:t>
        <w:br/>
        <w:t>1915 жылдан Семейде көрсетілгендігі туралы қызу жазыла бастады. Осы</w:t>
        <w:br/>
        <w:t>пьесалардың жариялануы мен алғашқы сахналық қойылымның орындалуы</w:t>
        <w:br/>
        <w:t>жайлы жазылған мақалалар баспа бетіндегі алғашқы дереккөзі болып</w:t>
        <w:br/>
        <w:t>есептеледі. Бұдан бір ғасыр бұрынғы Міржақып Дулатұлы, Садуақас</w:t>
        <w:br/>
        <w:t>Сейфуллин, Мұстақым Малдыбаевтың жазып қалдырған мақалалары</w:t>
        <w:br/>
        <w:t>қазақ даласындағы театр өнерінің бастау көзінен хабар беретін, театртану</w:t>
        <w:br/>
        <w:t>ғылымына қаланған алғашқы кірпіштер. Бір кешке арнап жазылған</w:t>
        <w:br/>
        <w:t>екі мақаланы салыстыра қарап, бүгінгі оқырмандарға бұдан бір ғасыр</w:t>
        <w:br/>
        <w:t>бұрынғы қазақ қоғамындағы сахналық өнердің тәй-тәй басқан шағына көз</w:t>
        <w:br/>
        <w:t>алдымызға келтірудің мүмкіндігі туды. Газет мақалалары сол кезеңнің бар</w:t>
        <w:br/>
        <w:t>бояуын, бітім-болмысын, тыныс-тіршілігін көз алдымызға алып келеді.</w:t>
        <w:br/>
        <w:t>Қазақ ұлттық театр өнерінің бастауы осындай деректер арқылы беріледі.</w:t>
        <w:br/>
        <w:t>Әрине, бұл мақалалардың біразы қазақ театр өнерінің тарихында үздік</w:t>
        <w:br/>
        <w:t>классикалық ғылыми-зерттеулер деңгейіне көтеріле қоймаса да, қазақұлттық</w:t>
        <w:br/>
        <w:t>театры тарихының алғашқы адамынан бастап оның қазақ кәсіби театртану</w:t>
        <w:br/>
        <w:t>ғылымына бастайтын баспалдақтары болатындай құндылығын көреміз.</w:t>
        <w:br/>
        <w:t>Сондықтан да, Институттың болашақ театртану ғылымы үшін</w:t>
        <w:br/>
        <w:t>шығарып жатқан «Классикалықзерттеулер» атты жобасының маңызы зор.</w:t>
        <w:br/>
        <w:t>Оны жүзеге асыру барысында жинақталған материалдардан Театртану</w:t>
        <w:br/>
        <w:t>ғылымына арналған бірінші кітабы қазақ ұлттық театрының пайда</w:t>
        <w:br/>
        <w:t>%</w:t>
        <w:br/>
        <w:t>орыс тілінде басылым көрген мақалалары берілді. Ол театр төңірегінде</w:t>
        <w:br/>
        <w:t>жалт еткен жаңалыққа үн қосып өзінің ой-тұжырымдарын нақтылы айта</w:t>
        <w:br/>
        <w:t>алған. Оған М.Әуезовтің «Хан Кенесі» туралы өткір айтыстан шет қалмай,</w:t>
        <w:br/>
        <w:t>білікті де салмақты пікірлерін көп талқысына салғандығы дәлел.</w:t>
        <w:br/>
        <w:t>Ғабит Мүсірепов Қазақ КСР Ғылым академиясының академигі,</w:t>
        <w:br/>
        <w:t>Социалистік Еңбек Ері, Қазақстанның Халық жазушысы - қаламынан</w:t>
        <w:br/>
        <w:t>қалың оқырман жүрегіне жол тапқан тамаша көркем әдеби туындыларды</w:t>
        <w:br/>
        <w:t>дүниеге әкелген қаламгер. Жазушының қаламынан сүбелі прозалық</w:t>
        <w:br/>
        <w:t>туындылармен бірге драмалық пьесалардың шығуы суреткер</w:t>
        <w:br/>
        <w:t>тынысының кеңдігін көрсетеді. Сахна мен экран арқылы көрермен</w:t>
        <w:br/>
        <w:t>жүрегіне жол тартқан көркем образдар галереясы қазақ халқының талай</w:t>
        <w:br/>
        <w:t>ұрпағына азық болатындай рухани мұрамызға айналды. Халықтың</w:t>
        <w:br/>
        <w:t>лирикалық, батырлық жыр дастандары негізінде жазылған «Қыз</w:t>
        <w:br/>
        <w:t>Жібек» операсына либретто, «Қозы Көрпеш - Баян сұлу», «Ақан сері</w:t>
        <w:br/>
        <w:t>- Ақтоқты», пьесалары бүгінде ұлттық драматургияның классикалық</w:t>
        <w:br/>
        <w:t>таңдаулы туындыларына айналды. Сонымен бірге жазушының</w:t>
        <w:br/>
        <w:t>қаламының өткір қаруы болған, заман талап еткен публицистика саласы</w:t>
        <w:br/>
        <w:t>да кең орыналған. Ғ.Мүсіреповтің қазақ театрының қалыптасу кезеңіне,</w:t>
        <w:br/>
        <w:t>жекеленген спектакльдерге, пьесаны талқылаударға байланысты</w:t>
        <w:br/>
        <w:t>материалдары ішінен бізді қызықтырған бірнеше мақалаларын таңдап</w:t>
        <w:br/>
        <w:t>алдық. Нақтырақ тоқталсақ: Ұлы Абайдың 100 жылдық мерейтойы</w:t>
        <w:br/>
        <w:t>қарсаңында М.Әуезов пен Л.Соболев екеуі бірігіп жазған «Абай»</w:t>
        <w:br/>
        <w:t>спактаклінің тұсаукесері жас маман А.Тоқпановтың режиссурасымен</w:t>
        <w:br/>
        <w:t>көркемдік сапасы жағынан жоғары қойылған туынды болды. Алдымен</w:t>
        <w:br/>
        <w:t>«Лениншіл жас» газетінің 1940 жылғы 3-қарашасындағы санында</w:t>
        <w:br/>
        <w:t>жарияланған көлемді рецензия «Абай» спектаклінің тұсаукесер</w:t>
        <w:br/>
        <w:t>қойылымынан кейін, оның драматургиялық материалын да білгірлікпен</w:t>
        <w:br/>
        <w:t>тереңнен қазып береді. Сахнаға қойылған спектакль бойындағы көрініс</w:t>
        <w:br/>
        <w:t>берген жағымды және жағымсыз тұстарды тамаша шебер де көркем</w:t>
        <w:br/>
        <w:t>тілмен баяндайды. Автор спектакль режиссурасы жайлы білгірлікпен</w:t>
        <w:br/>
        <w:t>айта келе: «Кейде сөз жазушыныкі, декорация мен киім суретшінікі,</w:t>
        <w:br/>
        <w:t>образ әрбір артистікі болып тұратыны бар ғой, «Абайды» қойған</w:t>
        <w:br/>
        <w:t>Асқар бұған ұшыраған жоқ. - дей келе,- Сөз бен киім образдікі, образ</w:t>
        <w:br/>
        <w:t>пьесанікі, постановкқа Асқардікі»-деп ойын оймақтай оймен қомақты</w:t>
      </w:r>
    </w:p>
    <w:p>
      <w:r>
        <w:t>театралдық процесті түсінікті етіп көркем қайырады. («Суреткер</w:t>
        <w:br/>
        <w:t>парызы» 148 бет.) «Халық қазынасы» мақаласы Алматы қаласында</w:t>
        <w:br/>
        <w:t>арнайы «Өнер» баспасының ашылып, елімізде алғаш рет музыкалық</w:t>
        <w:br/>
        <w:t>ноталарды шығару ісі игеріле бастауы, баспадан бірінші болып шығатын</w:t>
        <w:br/>
        <w:t>ұлттық опера - «Қыз Жібек» операсының клавиріне жазушының алғы</w:t>
        <w:br/>
        <w:t>сөзі ретінде беріген. Қаламгердің театрдың өзекті мәселесін көтерген</w:t>
        <w:br/>
        <w:t>бұл мақалалары ертеңгі ұрпақ үшін де құнды болмақ.</w:t>
        <w:br/>
        <w:t>Сонымен бірге жазушының қазақ драма театры, опера спектакльдеріне,</w:t>
        <w:br/>
        <w:t>--</w:t>
        <w:br/>
        <w:t>үлгілерін оқып, аудару арқылы шеберлік мектебінен өтті. Мұның үстіне</w:t>
        <w:br/>
        <w:t>Әуезов пьесаның еуропалық үлгісіне соны ұлттық бояу, нақыш қосып,</w:t>
        <w:br/>
        <w:t>қазақтың ежелгі әдебиетіндегі драматургияға жақын үлгілерді (айтыс,</w:t>
        <w:br/>
        <w:t>беташар, жар-жар, шешендік дауы) жаңашылдықпен пайдалана білді.</w:t>
        <w:br/>
        <w:t>Әуезов мұрасының аса қомақты бөлігі - оның ғылыми зерттеулері.</w:t>
        <w:br/>
        <w:t>Ол қазақ ауыз әдебиетін жинақтап, жүйелеп, қазақ әдебиеті тарихы,</w:t>
        <w:br/>
        <w:t>Абайдың өмірі мен шығармашылығы, әдебиеттану мен фольклордың</w:t>
        <w:br/>
        <w:t>теориялық-проблемалық мәселелері жөнінде іргелі еңбектер жазды.</w:t>
        <w:br/>
        <w:t>Кәсіби театрға театртанушылық көзқараста жазылған, мәселеге жаңаша</w:t>
        <w:br/>
        <w:t>көз салуға мүмкіндік беретін құнды дүниелер жазып қалдырды. Соның</w:t>
        <w:br/>
        <w:t>ішінде біздің назарымызды ерекше аударған 1926-ші жылы шыққан</w:t>
        <w:br/>
        <w:t>«Жалпы театр өнері мен қазақ театры» мақаласының арқалар салмақ</w:t>
        <w:br/>
        <w:t>жүгі ауқымды. Осы мақала қазақ театрына, оның ұлттық болмысы мен</w:t>
        <w:br/>
        <w:t>табиғатына ерекше мән беріп үлкен білімпаздықпен жазылған сүбелі</w:t>
        <w:br/>
        <w:t>дүниелердің бірі.</w:t>
        <w:br/>
        <w:t>Қазақ ұлт театрының тұңғыш кәсіби режиссері Жұмат Шанин есімі</w:t>
        <w:br/>
        <w:t>театр тарихында ерекше аталады. Арнайы театр мамандығы бойынша</w:t>
        <w:br/>
        <w:t>білімі болмаса да, өз бетінше оқып-үйреніп кәсіби режиссерлік кәсіпті</w:t>
        <w:br/>
        <w:t>игерген қазақтан шыққан режиссер, педагог, драматург. 1926 жылы</w:t>
        <w:br/>
        <w:t>ашылған Қазақ ұлттық театрының тұңғыш режиссері, көркемдік жағын</w:t>
        <w:br/>
        <w:t>басқарушы әрі директоры болды. Ол қазақ театрының сахнасында өзі</w:t>
        <w:br/>
        <w:t>жазған «Арқалық батыр» (1924) «Торсық, Айдарбек» (1928), «Арқалық</w:t>
        <w:br/>
        <w:t>батыр» (1926), «Шахта» (1930), «Үш бала» (1932) трагедиясынан бөлек:</w:t>
        <w:br/>
        <w:t>әлемдік-орыс драматургтері У.Шекспирдің «Гамлет», А.С.Пушкиннің</w:t>
        <w:br/>
        <w:t>«Тас мейман», «Сараң сері», Б.Майлиннің «Майдан», І.Жансүгіровтың</w:t>
        <w:br/>
        <w:t>«Кек», М.Әуезовтің «Айман - Шолпан», Ғ.Мүсіреповтің «Қыз Жібек»</w:t>
        <w:br/>
        <w:t>спектакльдерін қойды. Ж.Шанин алғашқы ұлт театрын ұйымдастырушы,</w:t>
        <w:br/>
        <w:t>өз пьесаларын сахнаға қоюшы режиссері секілді қырларымен бірге, қолына</w:t>
        <w:br/>
        <w:t>қалам алып ұлт театрының өзекті мәселелерін, актерлерді дайындау,</w:t>
        <w:br/>
        <w:t>драматургия мәселелерін тұрақты көтеріп отырған жан ретінде қалың</w:t>
        <w:br/>
        <w:t>көпшілік біле бермесе керек. Жинаққа енгізілген Ж.Шаниннің «Қазақстан</w:t>
        <w:br/>
        <w:t>мемлекет театры» мақаласында театр актерлерінің жалпы білімін</w:t>
        <w:br/>
        <w:t>көтерумен бірге, музыкалық біліміне де мән беріп, күйсандықта ән айту,</w:t>
        <w:br/>
        <w:t>күй тарту т.б., қосымша өтіле бастаған сабақтардыңактерлердің шеберлігін</w:t>
        <w:br/>
        <w:t>жетілдіруге пайдасына тоқталады. «Қазақстан мемлекет театрының жайы»</w:t>
        <w:br/>
        <w:t>және «Мемлекет театры» мақалалары театрдың құрылғанына үш және төрт</w:t>
        <w:br/>
        <w:t>жыл толуын орай арнайы жазылған. Онда қойылымдарды қою барысында</w:t>
        <w:br/>
        <w:t>қажетті дүние мүліктер (бутафориялық дүниелер, жасанды мүрт, сақал,</w:t>
        <w:br/>
        <w:t>шаш т.б.) сахналықтүр жасауға қажетті толып жатқанзаттай бұйымдардың</w:t>
        <w:br/>
        <w:t>тапшы екенін, соның салдарынан театр қойылымдарының сапасыз</w:t>
        <w:br/>
        <w:t>болатынын, театр ғимаратының жоқтығы театр әртістеріне мейлінше</w:t>
        <w:br/>
        <w:t>көп қиындықтар туғызып жатқанын мәселе етіп көтерген. Жұмат Шанин</w:t>
        <w:br/>
        <w:t>--</w:t>
      </w:r>
    </w:p>
    <w:p>
      <w:r>
        <w:t>байланысты жазылған «Қата қайда?» атты мақаласы тарихи тақырыпты</w:t>
        <w:br/>
        <w:t>игерудегі қазақтеатрының қиында күрделі кезендерді бастан кешкендігінен</w:t>
        <w:br/>
        <w:t>хабардар етеді. «Бұл драманың идеясында қазақ хандарын дәріптеу бар»</w:t>
        <w:br/>
        <w:t>деген тартыс пікірлер тудырған пьесаны кезінде сахнаға қойылуына</w:t>
        <w:br/>
        <w:t>тыйым салынған болатын. Шығарма кеңестік дәуірде көтеруге болмайтын</w:t>
        <w:br/>
        <w:t>тақырып ретінде «сөреге қойылған» сахнада өзінің жолын таба алмаған</w:t>
        <w:br/>
        <w:t>туындылардың бірі. Қоғамда жүріп жатқан қызу айтысқа зиялы қауым</w:t>
        <w:br/>
        <w:t>өкілі ретінде араласқан І.Жансүгіров өз ойы мен азаматтық көзқарасын</w:t>
        <w:br/>
        <w:t>ашық байқатады. Ол қазақ театр өнеріне арналған мақалалары көбінде</w:t>
        <w:br/>
        <w:t>Ғ.Тоғжанов біріге жариялап отырған. Бұған драматург І.Жансүгіровтің</w:t>
        <w:br/>
        <w:t>өткір сынға жақындығы, театр мен драманың өзіндік спецификасын жетік</w:t>
        <w:br/>
        <w:t>білетіндігі себеп болған тәрізді. Олардың «Қазақ театры туралы» (1932),</w:t>
        <w:br/>
        <w:t>«Абай» (1935), т.б. мақалалардың авторы.</w:t>
        <w:br/>
        <w:t>Ғаббас Тоғжанов - қазақ кеңес әдебиет сыншысы. Әр түрлі деңгейдегі</w:t>
        <w:br/>
        <w:t>партиялық органдарда қызмет істей жүріп «Еңбекші қазақ» газетінің</w:t>
        <w:br/>
        <w:t>жауапты редакторы, Қазақстан Жазушылар одағының төрағасы, ҚазКСР</w:t>
        <w:br/>
        <w:t>Халкомсовы (Халық комиссарлар кеңесі) жанындағы көркемөнер істері</w:t>
        <w:br/>
        <w:t>жөніндегі басқарма бастығының бірінші орынбасары, кейіннен бастығы</w:t>
        <w:br/>
        <w:t>қызметтерінде (1936-1937) өнер мен мәдениет саласымен тығыз қарым-</w:t>
        <w:br/>
        <w:t>қатынаста болады. Қазақ әдебиеті мен өнерінің аяққа тұруы кезінде</w:t>
        <w:br/>
        <w:t>жауапты қызметтер атқаруы өнер саласында, соның ішінде әдебиет пен</w:t>
        <w:br/>
        <w:t>театрдың өзекті мәселелеріне байланысты пікірлерін І.Жансүгіровпен</w:t>
        <w:br/>
        <w:t>баспасөз бетінде жариялап отырды.</w:t>
        <w:br/>
        <w:t>Ғ.Тоғжанов пен І. Жансүгіровтің біргелікте жазып осы жинаққа енген</w:t>
        <w:br/>
        <w:t>«Театр өнері жайында», «Тарихи дәуірлер қалай көрсетілді», «Жаңа</w:t>
        <w:br/>
        <w:t>пьеселер», «Пьеселеріміздің көркемдік жағы», «Жалпы кемшіліктер»,</w:t>
        <w:br/>
        <w:t>«Театр мамандарын дайындау» атты мақалаларының аты көрсетіп</w:t>
        <w:br/>
        <w:t>тұрғандай, қазақ театрының замана қажет еткен тақырыптарды игеруі,</w:t>
        <w:br/>
        <w:t>театрдың бағыты мен мамандар дайындау ісі, спектакльдердің көркемдік</w:t>
        <w:br/>
        <w:t>сапасына байланысты мәселелері назарда тұрақты ұстап келген. Бұл</w:t>
        <w:br/>
        <w:t>мақалалар бүгінгі театр саласын зерттеушілеріміз үшін уақыт тынысын</w:t>
        <w:br/>
        <w:t>дөп басып беретін материалдар.</w:t>
        <w:br/>
        <w:t>Бейімбет Майлиннің қазақ дараматургиясын дамытуда қосқан өзіндік</w:t>
        <w:br/>
        <w:t>үлкен үлесі бар. Ол 25 пьеса, либретто, сценаридің авторы. Оның тұңғыш</w:t>
        <w:br/>
        <w:t>драмалық шығармасы «Шаншар молда» (1916) ауыл сахнасында қойылды.</w:t>
        <w:br/>
        <w:t>1936 жылы Майлин жазған (В.Иванов, Ғ.Мүсіреповпен бірге) «Аманкелді»</w:t>
        <w:br/>
        <w:t>сценариі бойынша кинофильмтүсірілді. «Жалбыр» либреттосы бойынша</w:t>
        <w:br/>
        <w:t>опера (музыкасы Е.Г.Брусиловскийдікі) (1935). «Шұғаның белгісі»</w:t>
        <w:br/>
        <w:t>шығармалары қазақ музыкалық, драма театрыныңрепертуарынан көрнекті</w:t>
        <w:br/>
        <w:t>орын алған. Б.Майлиннің жинаққа енген «Қазақ әртістерін ұйыстыру</w:t>
        <w:br/>
        <w:t>керек» мақаласында қазақ өмірінде әдебиет кешінің көптеп қойылып</w:t>
        <w:br/>
        <w:t>келе жатқаны дұрыс болғанымен ұйымдастырушылардың дені студент</w:t>
        <w:br/>
        <w:t>15</w:t>
        <w:br/>
        <w:t>пікірімді «Еңбекші қазақ» арқылы білдіре алмадым. Себебі, уақытымның</w:t>
        <w:br/>
        <w:t>жоқтығы және басқа да бір себептер болды.</w:t>
        <w:br/>
        <w:t>Жуырда Ысмағұлдың сол «Ұлт театры туралы» деп газетке жазған</w:t>
        <w:br/>
        <w:t>мақалаларын кітапша қылып шығарыпты. Көрген соң жаңағы айтқан</w:t>
        <w:br/>
        <w:t>шарттар жөнімен сәлем беріп, танысқаннан кейін біраз ғана сөзбен өз</w:t>
        <w:br/>
        <w:t>пікірімді айтуға тура келді. «Ұлт театры» зор іс. Бұл туралы қанша сөз</w:t>
        <w:br/>
        <w:t>жазылып, қанша кітапша түгіл, бірнеше кітап жазылса да әзір Қазақстанға</w:t>
        <w:br/>
        <w:t>көптік қылмайды.</w:t>
      </w:r>
    </w:p>
    <w:p>
      <w:r>
        <w:t>«Ұлт театры» деген зор іс болса, оны істей қою да оңай жұмыс емес.</w:t>
        <w:br/>
        <w:t>Сондықтан «Ұлт театры» жасалу жайында нұсқа, жол-жоба ретінде:</w:t>
        <w:br/>
        <w:t>«Ұлт театры» деп шығарылған, жазылған сөзге, бұл іске тым оңай, тым</w:t>
        <w:br/>
        <w:t>жеңіл қарағандықты көрсетпеу керек еді.</w:t>
        <w:br/>
        <w:t>«Ұлт театрын» ашқанда, ашу турасында Ысмағұл қазақтың ойын</w:t>
        <w:br/>
        <w:t>үйреніп жүрген кейбір жігіттерін мақтай-мақтай салады да, «ал енді</w:t>
        <w:br/>
        <w:t>ұлт театры ашылды» дегендей қылады. Мәселен, Ысмағұл былай дейді.</w:t>
        <w:br/>
        <w:t>«Қояндыда бір жігіт қоян болыпты. Қоян болғанда «бір жерге қолын,</w:t>
        <w:br/>
        <w:t>бір жерге аяғын, бір жерге басын тығып алатын, жүрісі тарп-тұрп ететін</w:t>
        <w:br/>
        <w:t>қоян» емес, сол үстелге әлгі қоян болған жігіт ептеп секіріп мініп, шыны</w:t>
        <w:br/>
        <w:t>аяқтарды қозғамай, қайта секіріп түсіп кетіпті. Міні осы жігіт театрда</w:t>
        <w:br/>
        <w:t>пьеса ойнауға да жарайтын болса керек» дейді.</w:t>
        <w:br/>
        <w:t>Және «Әміре «Ағаш аяқты» айтқанда, қандай салмақты адам көрініп</w:t>
        <w:br/>
        <w:t>отырса да, еріксіз күліп жібереді. Күлдіретін Әміренің өнері, қыржиған</w:t>
        <w:br/>
        <w:t>беті, жұмылған көздері - қысқасы, Әміренің артистігі» дейді. Серке</w:t>
        <w:br/>
        <w:t>Мырқымбайды жақсы ойнады. Еуропаның қайартисінен кейін емес дейді.</w:t>
        <w:br/>
        <w:t>Қысқасы, Ысмағұл осындай мақтауларды айта салады да, «үлт театрын»</w:t>
        <w:br/>
        <w:t>аша салады.</w:t>
        <w:br/>
        <w:t>Ысмағұлдың сөзінің маңыздысы: «Театр жұртты тәрбиелейтін</w:t>
        <w:br/>
        <w:t>мәдениеттің бір мектебі. Артистер сол мектептің оқытушылары» дейді.</w:t>
        <w:br/>
        <w:t>Мұнысы дұрыс. Бұл хат білетін кісіге белгілі. Бірақ бұған азырақ қосымша</w:t>
        <w:br/>
        <w:t>керек еді. Ол қосымшаны қоспағаны, үлкен қате қылғаны ғой деймін.</w:t>
        <w:br/>
        <w:t>Қосымша дегенім мынау: «ұлт театрына» жаңа артист болайын деп</w:t>
        <w:br/>
        <w:t>жүрген жігіттерді, «қоянша секіреді, бетін тыржитады. Еуропаның қай</w:t>
        <w:br/>
        <w:t>артисінен де кем емес» деп басын айналдырып көпірте мақтағанша, сол</w:t>
        <w:br/>
        <w:t>мәдениет мектебі болатын театрға алған жігіттердің жақсы артист болуы</w:t>
        <w:br/>
        <w:t>үшін алдымен өздеріне театр білімін толықтыру керек екендігін түсіндіріп,</w:t>
        <w:br/>
        <w:t>«өздері оқуы қажет» деу керек еді.</w:t>
        <w:br/>
        <w:t>«Басын бапан, аяғын сапан» қылмай «қоянша секіретін» артистерге</w:t>
        <w:br/>
        <w:t>шу дегеннен көп ақша жұмсамай, текке мақтамай, оларды әрі артист, әрі</w:t>
        <w:br/>
        <w:t>үйренуші қылып, театр білімін беру үшін, театр мектебін ашып үйретуші,</w:t>
        <w:br/>
        <w:t>оқытушы артистер шақыртып, мына көп ақшаны осыған жұмсау керек еді.</w:t>
        <w:br/>
        <w:t>Осы ретпен «артистікке алынған жігіттерге үйрену керек» деген ақыл</w:t>
        <w:br/>
        <w:t>көп айтылса, үлкен атақтан кішкене іс пайдалы болып, өгіздің үрген</w:t>
        <w:br/>
        <w:t>тұлыбынан жас бұзау артық болатын еді.</w:t>
        <w:br/>
        <w:t>23</w:t>
        <w:br/>
        <w:t>надан Гүлбаһрам менен жолдас қызының миларына ондай сөздер, ондай</w:t>
        <w:br/>
        <w:t>өлеңдер кірмейді.</w:t>
        <w:br/>
        <w:t>«Манаптың» тағы бір зор кемшілігі, оны қазақшаға аударғандар</w:t>
        <w:br/>
        <w:t>сөзбе-сөз аударады. Соның үшін сөздерінің тәртібі нағыз қазақша болып</w:t>
        <w:br/>
        <w:t>шықпаған. Мысалы, Гүлбаһрамның: «Отыр, әже, мына жерге! Мен сені</w:t>
        <w:br/>
        <w:t>сүйейін, маған әлде неге көңілсіз көрінесіз». Анасының: «маған аяныш</w:t>
        <w:br/>
        <w:t>сенің сұлулығың. Әлімбекті саған күйеу қылып отыр. Ол шал, ол бейшара.</w:t>
        <w:br/>
        <w:t>Ол қызғаныш, зағип». Һәм Гүлбаһрамның әкесіне: «Әке, менің көңілімде</w:t>
        <w:br/>
        <w:t>толқын бар, әке, мен бөтенді сүйемін. Мен көптен онікі болғанмын». Және:</w:t>
        <w:br/>
        <w:t>«Әй, Алла-ай, әй құдай әй, Тәңірім! Әй, неге тағдыр менімен күледі».</w:t>
        <w:br/>
        <w:t>Әлімбек: «Айналайын, Гүлбаһрам, сені маған бір құдай қосты. Мен</w:t>
        <w:br/>
        <w:t>сенің күйеуің боламын. Мен саған қымбатты сыйлар әкелдім. Ішінде көп</w:t>
        <w:br/>
        <w:t>алтын, асыл нәрселер бар. Гүлбаһрам: «Рақмет мейірімді Әлімбек!» дейді.</w:t>
        <w:br/>
        <w:t>Әуелі қазақ дарамасын мұндай қылып, орыстың драмаларының сөзінің</w:t>
      </w:r>
    </w:p>
    <w:p>
      <w:r>
        <w:t>ыңғайымен жазғаны кемшілік. Екінші, мұндай сөздер қазақ арасында</w:t>
        <w:br/>
        <w:t>әке-шешеменен қызының, қалыңдығыменен күйеуінің араларында</w:t>
        <w:br/>
        <w:t>айтылмайды. Үшінші, қазақта осы уақытқа шейін күйеудің қалыңдығына</w:t>
        <w:br/>
        <w:t>сый әкелу рәсімі жоқ. Тағы да бір ұнамайтын жері - начальникке бес қатын</w:t>
        <w:br/>
        <w:t>бірдей арыз қылып келеді: «Мені байым ұра береді», «мені байым малай</w:t>
        <w:br/>
        <w:t>қылып қойды», «мені байым жаратпайды», «маған байымтамақ бермейді»,</w:t>
        <w:br/>
        <w:t>- дейді. Қазақтың қатындары өйтіп топтанып бәрі де начальникке арыз</w:t>
        <w:br/>
        <w:t>қылмайды.</w:t>
        <w:br/>
        <w:t>1914 ж.</w:t>
        <w:br/>
        <w:t>ГЕЛТ ТЕАТРЫ ТУРАЛЫ</w:t>
        <w:br/>
        <w:t>Жақсы болсын, жаман болсын, дүние жүзіне шыққан әрбір кітапшаға,</w:t>
        <w:br/>
        <w:t>кітапқа кедей Қазақстан сияқты елдер жалқау қарамай ықтиқаттап сәлем</w:t>
        <w:br/>
        <w:t>беру керек.</w:t>
        <w:br/>
        <w:t>«Ешбір мағынасыз сөз болмайды, ешбір мағынасыз кітап болмайды»</w:t>
        <w:br/>
        <w:t>деп Плеханов айтқан.</w:t>
        <w:br/>
        <w:t>Сол айтқандай, кітаптың жақсылығы, жамандығы өз алдына. Кітап-</w:t>
        <w:br/>
        <w:t>мәдениеттің, өнердің жемісі. Өнерлі елдің кітабы көп болады.</w:t>
        <w:br/>
        <w:t>Соның үшін Қазақстанда, қазақ тілінде шыққан кітапшаларға ерінбей</w:t>
        <w:br/>
        <w:t>тұрып сәлемберу керек. «Алты жасар бала алыстан келсе, алпыстағы шал</w:t>
        <w:br/>
        <w:t>алдынан шығады» дейді. Сондай-ақ «алты жасар бала» тәрізді кішкене</w:t>
        <w:br/>
        <w:t>кітапша да дүние жүзіне шыға келсе, түре келіп сәлем беріп, танысып</w:t>
        <w:br/>
        <w:t>отыру міндетіміз.</w:t>
        <w:br/>
        <w:t>Ысмағұл Садуақасұлы жолдас «Ұлт театры туралы» деп «Еңбекші</w:t>
        <w:br/>
        <w:t>қазақ» газетіне мақалалар жазып жүрді. Ысмағұлдың бұл мақалаларындағы</w:t>
        <w:br/>
        <w:t>кейбір пікірлеріне қосылып, кейбірін теріс деп білсем де уақытында</w:t>
        <w:br/>
        <w:t>“%</w:t>
        <w:br/>
        <w:t>жастар болғандықтан тәжірибелерінің жетпей жатқандығын тілге тиек</w:t>
        <w:br/>
        <w:t>еткен. Қойылымның сапасы жоғары болуы бірінші ретте жазушыдан емес</w:t>
        <w:br/>
        <w:t>ойнаушының шеберлігінен деп ой түйген. Ал, «Іскер байсалды сын керек»</w:t>
        <w:br/>
        <w:t>мақаласында сахнада қойылып жатқан қазақ шығармаларының сапасына</w:t>
        <w:br/>
        <w:t>тоқталып, байсалды, өткір сынның қажеттігіне назар аудартады.</w:t>
        <w:br/>
        <w:t>Есімі тек қана қазаққа ғана емес, иісі түркі жұртына мәлім, Орта</w:t>
        <w:br/>
        <w:t>Азия мен Қазақстанға ортақ тұлға, аса көрнекті қоғам және мемлекет</w:t>
        <w:br/>
        <w:t>қайраткері, қаламы қарымды сыншы-көсемсөз иесі Темірбек Жүргенов</w:t>
        <w:br/>
        <w:t>- Қазақстандағы мәдениет, әдебиет, өнер саласының талантты</w:t>
        <w:br/>
        <w:t>ұйымдастырушыларының бірі.</w:t>
        <w:br/>
        <w:t>Қазақстан үкіметінің Халық ағарту комиссары қызметтерін атқарған</w:t>
        <w:br/>
        <w:t>жылдары (1933-1937) ол комиссариат жұмысына С.Аспандияров,</w:t>
        <w:br/>
        <w:t>Қ.Жұбанов, Ғ.Мүсірепов сияқты қайраткерлерді тартып, бұл мекеме</w:t>
        <w:br/>
        <w:t>ұлттық мәдениетті өркендету штабына айналды. Ол 1934 жылы</w:t>
        <w:br/>
        <w:t>Алматыда өткен Бүкілқазақстандық халық өнерпаздарының 1-слетін,</w:t>
        <w:br/>
        <w:t>1936 жылы Мәскеудегі Қазақстан өнері мен әдебиетінің онкүндігін негізгі</w:t>
        <w:br/>
        <w:t>ұйымдастырушылардың бірі болды.</w:t>
        <w:br/>
        <w:t>Т.Жүргенов-ұлттық мәдениет пен өнер саласы мамандарын даярлауға</w:t>
        <w:br/>
        <w:t>көп көңіл бөліп, қазақ жастарының КСРО-ның орталық қалаларындағы оқу</w:t>
        <w:br/>
        <w:t>орындарында білім алуына көмек көрсетіп отырды. М.Әуезов, Ж.Шанин,</w:t>
        <w:br/>
        <w:t>Ә.Қастеев, т.б. қайраткерлердің шығармашылық жұмыспен айналысуына</w:t>
        <w:br/>
        <w:t>жағдай жасады. Т.Жүргенов Қазақстанда алғашқы музыка театрын (қазіргі</w:t>
        <w:br/>
        <w:t>Қазақ опера және балет театры) ұйымдастыруға үлкен үлес қосты. Қазақ</w:t>
      </w:r>
    </w:p>
    <w:p>
      <w:r>
        <w:t>әндері туралы А.В.Затаевичке көптеген мәліметтер берді.</w:t>
        <w:br/>
        <w:t>30-жылдардың басында әдеби сын мақалалар жазуға, соның ішінде</w:t>
        <w:br/>
        <w:t>театр сынына көбірек көңіл бөлген. Бұл өреде музыкалық театрда</w:t>
        <w:br/>
        <w:t>көрсетілген Б.Майлиннің «Шұға» пьесасының алғашқы қойылымына</w:t>
        <w:br/>
        <w:t>арналған «Ушуга» рецензиясын (Казахстанская правда, 1934.) атап</w:t>
        <w:br/>
        <w:t>айту жөн. Автордың пайымдауынша, ендігі жерде әдебиетке Меруерт</w:t>
        <w:br/>
        <w:t>тәрізді шарасыз бейнелер емес, Шұға сынды сындарлы, рухты, кесек</w:t>
        <w:br/>
        <w:t>образдар қажет. Бойындағы қажыр-қайраты мен қаламын қазақ өнері</w:t>
        <w:br/>
        <w:t>мен мәдениетінің бүршік жарып пайда болуы мен қанат жайып биіктен</w:t>
        <w:br/>
        <w:t>көрінуіне жұмсаған оның қаламының қарымын танытқан кезі қазақ өнері</w:t>
        <w:br/>
        <w:t>мен мәдениетінің Мәскеу қаласындағы алғашқы өткізген онкүндігіне</w:t>
        <w:br/>
        <w:t>қатар келеді. Қазақстан мәдениетінің онкүндігін абыроймен өткізудің</w:t>
        <w:br/>
        <w:t>дайындық жұмыстарының барысы мен нәтижелерін халыққа жеткізіп</w:t>
        <w:br/>
        <w:t>отырған қайраткер-қаламгерлеріміздің мақалаларында нақтылық, іскерлік,</w:t>
        <w:br/>
        <w:t>өнер мен мен мәдениетке шынайы жанашырлық сезіледі. «Қазақстан</w:t>
        <w:br/>
        <w:t>мәдениеті», «Қазақстанда мәдениет революциясы» т.б. мақалалары жас</w:t>
        <w:br/>
        <w:t>республиканың өнерінің өзекті мәселелерді тереңнен біліп салмақты</w:t>
        <w:br/>
        <w:t>да дәлелді пікірлерімен шебер жеткізе алуымен құнды. Халық Ағарту</w:t>
        <w:br/>
        <w:t>комиссары екі тілде бірдей еркін жазғандықтан бұл жинаққа негізінен</w:t>
        <w:br/>
        <w:t>"%</w:t>
        <w:br/>
        <w:t>Өжко,</w:t>
        <w:br/>
        <w:t>СӘКЕН СЕЙФУЛЛИН</w:t>
        <w:br/>
        <w:t>«МАНАП» ДРАМАСЫ ТУРАЛЫ</w:t>
        <w:br/>
        <w:t>Журналымыздың жиырма бірінші нөмірінде (1914 ж) «Манап»</w:t>
        <w:br/>
        <w:t>драмасыныңаяғы басылып түгелденді. Бұл драма турасында он сегізінші</w:t>
        <w:br/>
        <w:t>нөмір «Айқаптағы» сұраған сауалымызға қарсы бір қатар кісілерден</w:t>
        <w:br/>
        <w:t>жауаптар да келді. Келген жауаптардың арасында драманы ұнатып</w:t>
        <w:br/>
        <w:t>келгендер де, ұнатпай келгендер де бар. Біз бұл нөмірде сол жауаптардың</w:t>
        <w:br/>
        <w:t>арасынан ұнатпай келгендерінің біреуін басамыз.</w:t>
        <w:br/>
        <w:t>«Манапты» бұл қалыппен кітап қылып шығаруға әуре болмаңыз.</w:t>
        <w:br/>
        <w:t>Оны жазушы уездный начальник қазақтың тұрмысын білмегендіктен</w:t>
        <w:br/>
        <w:t>бе, жоқ қазақты мазақ қылып жазған ба қалай? «Манаптың» уақиғасы</w:t>
        <w:br/>
        <w:t>рас, қаһармандары осы күнде тірі деп жазғанмен драма қазақтың</w:t>
        <w:br/>
        <w:t>тұрмыс қалпына тіпті де келмейді. Қаһармандар сөздерінің тәртібі</w:t>
        <w:br/>
        <w:t>орыс драмаларының қаһармандарынікіндей сөйлеген сөздері, істеген</w:t>
        <w:br/>
        <w:t>істері қазақ қазақ болғалы сөйлемеген сөз, істемеген іс. Мысалы,</w:t>
        <w:br/>
        <w:t>Әлімбек Гүлбаһрамға: «жоқ, қарағым, тағдыр солай, мен сені немереме</w:t>
        <w:br/>
        <w:t>айттырдым. Қалыңмал төледім, бірақ бейшара Қасымым мені жылатып</w:t>
        <w:br/>
        <w:t>өліп қалды. Енді сені өзім алмақ болдым», - дейді. Бұл қазақта жоқ</w:t>
        <w:br/>
        <w:t>әдет. Гүлбаһрам: «Бірақ менен туған балалар сенікі болмайды ғой» -</w:t>
        <w:br/>
        <w:t>деп Әлімбекке жауап қайырады. Бұл сөз де қазақ қызының аузынан</w:t>
        <w:br/>
        <w:t>шықпайтұғын сөз. Қаһармандары кейбір жерде дінсізге жақын надан</w:t>
        <w:br/>
        <w:t>адамның ісін істеп, сөзін сөйлейді. Мысалы, Ұзақ қоштасуға шақырған</w:t>
        <w:br/>
        <w:t>кісілерге: «Бауырларым, маған ол дүниеде хор қыздары да керек қой.</w:t>
        <w:br/>
        <w:t>Ұжмаққа кіруге болыстық қылыңдар. Күнәмді жүктеп алғаныңызға</w:t>
        <w:br/>
        <w:t>жақсы жүз жылқы беремін», - дейді. Отырған бес кісінің біреуі: «Біз</w:t>
        <w:br/>
        <w:t>сені дозақтан арашалап, ұжмақтың есігін ашамыз»,- дейді. Бұлар малға</w:t>
        <w:br/>
        <w:t>қызығып, әрқайсысы Ұзаққа күнәңді мен жүктеймін, - деп бірінен-</w:t>
        <w:br/>
        <w:t>бірі малды аз сұрайды. Ақырында біреуі бір-ақ атқа барлық күнәңді</w:t>
        <w:br/>
        <w:t>жүктеймін, - дейді. Сол кезде Гүлбаһрам: «Сауда бітті, әке енді сен</w:t>
        <w:br/>
        <w:t>күнәдан тазардың», - дейді. Бұл естімеген надандық.</w:t>
        <w:br/>
        <w:t>Гүлбаһрамның бір қызбен сөйлескен сөздері, Гүлбаһрамның өлеңі</w:t>
      </w:r>
    </w:p>
    <w:p>
      <w:r>
        <w:t>едәуір оқыған қыздардың сөзіндей. Ұзақтай, Ұзақтың күнәсін жүктеген</w:t>
        <w:br/>
        <w:t>кісілердей ешкімді көргеніміз Һәм естігеніміз жоқ.</w:t>
        <w:br/>
        <w:t>Ұзақ секілді надан адамдар қыздарын оқуға бермейді. Оқымаған,</w:t>
        <w:br/>
        <w:t>--</w:t>
        <w:br/>
        <w:t>өзі қазақ театрының директоры ретінде театрда болып жатқан жақсы</w:t>
        <w:br/>
        <w:t>жаңалықтар мен олқы тұстарын түрлі мәселелерді көтеріп, мемлекеттен</w:t>
        <w:br/>
        <w:t>көмек сұрап, нақты ойларын баспасөз бетінен жеткізіп отырған. «Текстпен</w:t>
        <w:br/>
        <w:t>жұмыс істеу туралы» мақаласында автор М.Әуезовтің «Түнгі сарын»</w:t>
        <w:br/>
        <w:t>пьесасына тоқталып драматургтың басқа пьесаларымен салыстырғанда бұл</w:t>
        <w:br/>
        <w:t>мәтіннің сахналық қойылым жасауға ауырлығын, кейіпкерлер әрекетінің</w:t>
        <w:br/>
        <w:t>аздығына, ойнақы еместігіне тоқталады. Ж.Шанинның «Сахна техникасын</w:t>
        <w:br/>
        <w:t>меңгерейік» деп аталатын мақаласында актердің сахналық образды дұрыс</w:t>
        <w:br/>
        <w:t>меңгеруі үшін кейіпкердіңтілін, мінез-құлқындұрыс түсінуі, фольклорлық</w:t>
        <w:br/>
        <w:t>шығармаға негізделген, заманауи пьесалардағы қазақ қыздарының (Айман,</w:t>
        <w:br/>
        <w:t>Шолпан, Жібек, Шұға) ұлттық бейнесінің өзіндік ерекшеліктерін табу,</w:t>
        <w:br/>
        <w:t>бірін-екіншісіне ұқсамайтындай етіп жасау жолдарын Күләш Байсейітова</w:t>
        <w:br/>
        <w:t>орындаған рольдерден нақтылы мысалдармен үзінділер келтіре отырып</w:t>
        <w:br/>
        <w:t>актерлерге сабақ ретінде ұсынған. «Сахнада шындықты тану» мақаласында</w:t>
        <w:br/>
        <w:t>режиссер-ұстаз Ж.Шанин актерлік өнерге, шеберлік қырларына шыңдауға</w:t>
        <w:br/>
        <w:t>қатысты көптеген мәселелерді қозғай отырып актерлерге толық еркіндік</w:t>
        <w:br/>
        <w:t>бергенде ғана олардан жемісті шығармашылық ойын үлгілерін күтуге</w:t>
        <w:br/>
        <w:t>болатынын, музыкалық театрда актерлердің музыкалық қабілетімен</w:t>
        <w:br/>
        <w:t>бірге би-пластикалық өнерін меңгерудің аса қажет екендігін мәселе етіп</w:t>
        <w:br/>
        <w:t>көтереді.</w:t>
        <w:br/>
        <w:t>Ілияс Жансүгіров - қазақ-кеңес әдебиетінің негізін қалаушылардың</w:t>
        <w:br/>
        <w:t>бірі, әр түрлі жауапты орындарда қызмет атқара жүріп ақындық</w:t>
        <w:br/>
        <w:t>шеберлігін ұштап, артында мол мәдени көркем мұра қалдырған жан. Ақын</w:t>
        <w:br/>
        <w:t>шығармашылығының алғашқы әрі негізгі өзекті арнасы - қазақ халқының</w:t>
        <w:br/>
        <w:t>бай фольклоры мен Абай поэзиясы. Мәскеуде оқып, орыс әдебиетінен,</w:t>
        <w:br/>
        <w:t>сол арқылы дүниежүзі әдебиетінің тамаша үлгілерінен нәр алған ақын</w:t>
        <w:br/>
        <w:t>ұлттық әдебиетке тың күшпен, мол біліммен кіріседі. І.Жансүгіровтің</w:t>
        <w:br/>
        <w:t>шығармашылығы көп қырлы әрі саналуандығы сол, ол поэзия мен прозада,</w:t>
        <w:br/>
        <w:t>драматургия саласында өзіндік өшпес із қалдырды. Қоғамдағы жағымсыз</w:t>
        <w:br/>
        <w:t>көріністерді алмас қылыштай тіліп түсетін өткір фельетондары, жаңа</w:t>
        <w:br/>
        <w:t>дүние орнатып жатқан еңбек адамының жаңаша сипатын қастерлейтін</w:t>
        <w:br/>
        <w:t>очерктері, әңгімелері, тап күресі, жаңа құрылыс, тарихи тақырыптарға</w:t>
        <w:br/>
        <w:t>жазылған «Кек» (1931), «Түрксиб», «Исатай - Махамбет» (1936) атты</w:t>
        <w:br/>
        <w:t>драмалық шығармалары - қазақ жазба әдебиетінен белгілі орын алған</w:t>
        <w:br/>
        <w:t>туындылар. «Кек» пьесасында жазушы азамат соғысы жылдарындағы</w:t>
        <w:br/>
        <w:t>ел өмірін суреттеп, кезінде қазақтың жас драматургиясында тақырыбы</w:t>
        <w:br/>
        <w:t>жөнінен әлеуметтік ірі мәселе көтерді, жаңа бетбұрыс жасады.</w:t>
        <w:br/>
        <w:t>Қазақхалқыныңөткентарихы мен ХХ ғасырдыңалғашқы жартысындағы</w:t>
        <w:br/>
        <w:t>қоғамдық-саяси ахуалдарды суреттейтін пьесалар жазған қаламгер, қазақ</w:t>
        <w:br/>
        <w:t>театр өнерінің даму жолына үнемі өзінің көзқарасын білдіріп отырған.</w:t>
        <w:br/>
        <w:t>І.Жансүгіровтің мақалалары осы кезеңде баспасөз беттерінде көп</w:t>
        <w:br/>
        <w:t>жарияланды. Соның ішінде М.Әуезовтің «Хан Кене» тарихи драмасына</w:t>
        <w:br/>
        <w:t>шқ</w:t>
        <w:br/>
        <w:t>«Шекспир» атты мақаласында Қайта өрлеу дәуірінің ұлы драматургі</w:t>
        <w:br/>
        <w:t>“Уильям Шекспирдің өмірі мен шығармашылығына тоқталып, драматургтің</w:t>
        <w:br/>
        <w:t>«Гамлет», «Отелло» трагедияларына жан-жақты талдау жасаған. Әлемдік</w:t>
      </w:r>
    </w:p>
    <w:p>
      <w:r>
        <w:t>шекспиртанушылардың арасында күні бүгінге дейін тоқтаусыз жалғасып</w:t>
        <w:br/>
        <w:t>келе жатқан дауға тоқталып, Шекспирдің драмалық шығармаларын өзі</w:t>
        <w:br/>
        <w:t>жазды деген пікірге өзіндік ойын қосқан. Қазақ авторларының әлемдік</w:t>
        <w:br/>
        <w:t>драматургияның үздік үлгілерінтереңнен зерттеп оқуының үлгісін көреміз.</w:t>
        <w:br/>
        <w:t>Белгілі ғалым, филология ғылымының докторы, Қазақстан Ғылым</w:t>
        <w:br/>
        <w:t>Академиясының корреспонденция мүшесі, Ысқақ Дүйсенбаевтың негізгі</w:t>
        <w:br/>
        <w:t>ғылым еңбектері қазақ фольклоры, соның ішінде лиро-эпос, әдебиет</w:t>
        <w:br/>
        <w:t>тарихы, қазіргі заманғы әдебиет мәселелеріне арналған. Дегенмен,</w:t>
        <w:br/>
        <w:t>ғалымның төл тақырыбын ұлттық театр табиғатын фольклор мен ойын</w:t>
        <w:br/>
        <w:t>үлгілерінен бастататын драматург Ш.Хұсайыновпен біргелікте жазған</w:t>
        <w:br/>
        <w:t>«Қазақ ауыз әдебиеті және халық ойындарындағы театр-драмалық</w:t>
        <w:br/>
        <w:t>элементтер» мақаласы біздің жинағымыздың құндылығын арттыратүспек.</w:t>
        <w:br/>
        <w:t>Қазақұлттықтеатр өнерін зерттеушілер үшін таптырмас материалы ретінде</w:t>
        <w:br/>
        <w:t>еніп қазақ ұлттық фольклорлық театрына, оның жекеленген салаларына</w:t>
        <w:br/>
        <w:t>жан-жақты сипаттама беріп, өзіндік ерекшеліктеріне тоқталған.</w:t>
        <w:br/>
        <w:t>Львов Николай Иванович Орталық Азия, Қазақстан, Африканың театр</w:t>
        <w:br/>
        <w:t>тарихын зерттеу ісімен айналысқан, ҚазССР ғылым академиясының</w:t>
        <w:br/>
        <w:t>Өнертану секторында (қазіргі М.О.Әуезов атындағы әдебиет және өнертану</w:t>
        <w:br/>
        <w:t>институты) 1948-55 жылдар аралығында ғылыми қызметкер болған</w:t>
        <w:br/>
        <w:t>өнертану докторы (1965). Н.Львов - кәсіби зерттеуші, осы салада үлкен</w:t>
        <w:br/>
        <w:t>тәжірибесі бар, Қазақстандағы ұлттық сахна өнерінзерттеп жазған алғашқы</w:t>
        <w:br/>
        <w:t>кәсіби театртанушы маман. Ол материалдарын театр мұрағатында отырып</w:t>
        <w:br/>
        <w:t>сол жылдарда жазылған рецензияларды, қайта өңделген спектакльдерді</w:t>
        <w:br/>
        <w:t>саралап, театрдың іргетасын қалаған өнерпаздармен сұхбаттасып және</w:t>
        <w:br/>
        <w:t>қазақ театрының замануи үрдісін өзі көріп, бақылауы арқылы ұлттық</w:t>
        <w:br/>
        <w:t>театр тарихын зерттеудің алғашқы сатысын жасады. Мемлекеттің</w:t>
        <w:br/>
        <w:t>Бахшурин атындағы Орталық театр мұражайының тапсырмасымен</w:t>
        <w:br/>
        <w:t>1940 жылы Қазақстанға келіп зерттеу жұмысы бастап, 1956 жылы</w:t>
        <w:br/>
        <w:t>ғылыми жұмысын жазып бітірді. Кітап қолжазбасы Академиялық драма</w:t>
        <w:br/>
        <w:t>театрында, КСРО ғылым Академиясының тарих секторында, қоғамдық</w:t>
        <w:br/>
        <w:t>ғылым бөлімшелерінде, тарих, этнография, тіл, әдебиет институттарында,</w:t>
        <w:br/>
        <w:t>Қазақстан Республикасы ғылым Академиясының өнертану секторында</w:t>
        <w:br/>
        <w:t>талқыланып баспаға ұсынылды.</w:t>
        <w:br/>
        <w:t>Мессман Владимир Львович танымал музыка қайраткері, ірі</w:t>
        <w:br/>
        <w:t>әскери дирижер, Ресейдің әскери оркестр ұйымына көп үлесін қосқан</w:t>
        <w:br/>
        <w:t>композитор, музыкатанушы. 1940 жылдан Алматы қаласында тұрып</w:t>
        <w:br/>
        <w:t>қазақ музыкалы театрының даму тарихына қатысты зерттеу жұмыстарын</w:t>
        <w:br/>
        <w:t>жазды. Жинаққа енген В.Мессманның мақаласы Алматыдағы Қазақ</w:t>
        <w:br/>
        <w:t>мемлекеттік көркем әдебиеттер баспасынан 1958 жылы шыққан</w:t>
        <w:br/>
        <w:t>.-</w:t>
        <w:br/>
        <w:t>Құр «үлт театры» деген үлкен аттан осындай театр мектебі болғаны</w:t>
        <w:br/>
        <w:t>кімге болса да пайдалы, жемісті болар еді. Артист боламын деп жүрген жас</w:t>
        <w:br/>
        <w:t>жігіттер де «Еуропаның қай артисінен кейін емессің» дегенге мәз болып,</w:t>
        <w:br/>
        <w:t>елікпей, жөндеп театр білімін үйреніп, өздері оқып жүріп, анда-санда жүрт</w:t>
        <w:br/>
        <w:t>алдында алған білім-тәжірибесімен ойнап жүрсе, жақсы ойнай бастар</w:t>
        <w:br/>
        <w:t>еді. Жақсы ойнай бастаған соң, театрды көруге жүрт та ынтық болар еді.</w:t>
        <w:br/>
        <w:t>Және Ысмағұл «ұлт театрына жақсы пьеса керек, жақсы пьесаға бәйге</w:t>
        <w:br/>
        <w:t>тігіп отырмыз. Бас бәйге мың сом, екіншіге бес жүз сом беріледі» дейді.</w:t>
        <w:br/>
        <w:t>Ия, бұл бәйге аз емес, Ақан серінің «Құлагері» де бір жарыста бәйгесіне</w:t>
        <w:br/>
        <w:t>мыңсомалған жоқ шығар! Мұнысы былай тұрсын. Бірақ Ысмағұл қандай</w:t>
        <w:br/>
        <w:t>атқа бәйге берілетінін, қандай пьесаны «жақсы» дейтінін айтпайды. Тек</w:t>
        <w:br/>
        <w:t>айтатыны: «жалғыз-ақ айтатынымыз ұлт театрын көркейту үшін жақсы</w:t>
        <w:br/>
        <w:t>жазылған пьесалар керек».</w:t>
        <w:br/>
        <w:t>Қандай пьеса деп көрсеткендегісі, орыстың «Ревизорындай» пьеса</w:t>
      </w:r>
    </w:p>
    <w:p>
      <w:r>
        <w:t>керек дейді. Бұған қоса орыс жаз зушылары, «Пугачевтцинаны» жазса, біз</w:t>
        <w:br/>
        <w:t>неге Кенесарыны жазбаймыз дейді.</w:t>
        <w:br/>
        <w:t>Бұл айтуына қарағанда бәйге алатын жақсы пьесалар «Ревизор» сияқты,</w:t>
        <w:br/>
        <w:t>Кенесары тәрізді батырларды суреттейтін ғана пьесалар керек қой...</w:t>
        <w:br/>
        <w:t>Білмейтін сыр жоқ, біздің пьеса жазатындарымыздың көбі Коммунист</w:t>
        <w:br/>
        <w:t>партиясынан тыс оқығандар.</w:t>
        <w:br/>
        <w:t>Коммунист партиясынан жай ғана тыс оқығандар емес, көбінесе</w:t>
        <w:br/>
        <w:t>Коммунист партиясын онша тәуір көре қоймайтын оқығандар. Кімді</w:t>
        <w:br/>
        <w:t>тәуір көретін оқығандар?... Кенесарыны тәуір көретін советтің</w:t>
        <w:br/>
        <w:t>«комиссарларының», «Ревизорларының» ізін аңдып, түймедей қатесін</w:t>
        <w:br/>
        <w:t>түйедей етіп келтіретін оқығандар.</w:t>
        <w:br/>
        <w:t>Ал енді, Кенесары мен «Ревизорды» қандай жазушылар «жақсы</w:t>
        <w:br/>
        <w:t>жазады?</w:t>
        <w:br/>
        <w:t>Әрине, «Ревизордың» қазір кім ізін аңдып жүрсе, сол оны жақсырақ</w:t>
        <w:br/>
        <w:t>жазады, Кенесарыны кім тәуір көріп, оған сүйсініп, кім оны жоқтап,</w:t>
        <w:br/>
        <w:t>сағынып көбірек іздесе, сол оны «жақсылап» жазады.</w:t>
        <w:br/>
        <w:t>Бұлай болғанда, менің ойымша, бәйгені кім алатынын аттарды атамай-</w:t>
        <w:br/>
        <w:t>ақ тұрғанда шамалауға болады.</w:t>
        <w:br/>
        <w:t>Менің ойымша, бұл Ысмағұлдың үлкен қатесі. Ұлт театрына арнап</w:t>
        <w:br/>
        <w:t>пьеса жазу керекдеппікірін халықтың алдына салғанда, ең алдымен, қазақ</w:t>
        <w:br/>
        <w:t>еңбекшілерінің тұрмысынан, төңкеріс тартысының түрлі оқиғаларынан</w:t>
        <w:br/>
        <w:t>мүсіндеп жазылған пьесалар қадірлі болады, осындай пьесалар маңызды</w:t>
        <w:br/>
        <w:t>болады деп жазу керек еді.</w:t>
        <w:br/>
        <w:t>Мұны айтқанда, әрине Кенесары мен «Ревизорды» жазбау керек деп</w:t>
        <w:br/>
        <w:t>отырғаным жоқ. Жазу керек: Бірақ «Қарақшы» ондай болмау керек.</w:t>
        <w:br/>
        <w:t>Қарақшы дұрыс бөліну керек.</w:t>
        <w:br/>
        <w:t>«Ұлт театрына» ең алдымен қадірлі пьесалар әлгі айтқандай «төңкеріс</w:t>
        <w:br/>
        <w:t>тартысынан, қазақ еңбекшілерінің тұрмысынан» жазылған жақсы пьесалар</w:t>
        <w:br/>
        <w:t>дегенде, аз-маз қаламының желі бар қазақтың коммунистері, комсомолдары</w:t>
        <w:br/>
        <w:t>ит</w:t>
        <w:br/>
        <w:t>жо,</w:t>
        <w:br/>
        <w:t>МІРЖАҚЫП ДУЛАТҰЛЫ</w:t>
        <w:br/>
        <w:t>«МАНАП» ДРАМАСЫ</w:t>
        <w:br/>
        <w:t>«Айқап» журналы биылғы 14-нөмірінде «Өтініш» деп жазылған бас</w:t>
        <w:br/>
        <w:t>мақаласында: «...баспасөз жұрттың тілін сақтауға һәм түзелуіне қызмет</w:t>
        <w:br/>
        <w:t>етеді. ...Мұнан былай мүмкін - қадар журналымызға әдеби мақалалар</w:t>
        <w:br/>
        <w:t>кіргізу талабымыз да бар... Қазір орысша жазылған «Манап» драмасының</w:t>
        <w:br/>
        <w:t>тәржімесін баса бастаймыз» деген еді. Сол 14-нөмірде «Манаптың» басы</w:t>
        <w:br/>
        <w:t>басылып та шықты.</w:t>
        <w:br/>
        <w:t>Мұны оқып көргеннен кейін біз: «Айқап» көптен бір белгілі ізге түсе</w:t>
        <w:br/>
        <w:t>алмай жүр еді. Жолын жаңа тапты, енді дағдылы бір программаға сүйеніп,</w:t>
        <w:br/>
        <w:t>шын мағынасында журнал болып, әдебиет, ғылым һәм тіршілік жайын</w:t>
        <w:br/>
        <w:t>қолға алғысы келген ғой деп сүйсініп едік. Бірақ бұл жолдағы бірінші</w:t>
        <w:br/>
        <w:t>адымын «Манаптан» бастауы қолайлы көрінбеп еді.</w:t>
        <w:br/>
        <w:t>«Айқаптың» сол 14-нөмірінен бері «Манап» әлі басылып келеді, біткен</w:t>
      </w:r>
    </w:p>
    <w:p>
      <w:r>
        <w:t>жоқ. Оқушылардың қаншасы ұнатқанын білмейміз. Бірақ «Айқаптың»</w:t>
        <w:br/>
        <w:t>өзіне қатты боларлық, нағыз қазақ тұрмысынан алынған ғибратты уақиға</w:t>
        <w:br/>
        <w:t>деп түсінді ме, бізге әуелі осы арасын айырарға керек. Әуелгі ойымен</w:t>
        <w:br/>
        <w:t>басылған болса, текке уақытын бөліп тәржіме қылуда һәм оны басып</w:t>
        <w:br/>
        <w:t>журналды нөмір сайын пайдасыз нәрсемен толтыруда мағына жоқ болса</w:t>
        <w:br/>
        <w:t>керек. Егер екінші оймен басылған болса, тәржіме қылушы да, «Айқап»</w:t>
        <w:br/>
        <w:t>басқармасы да адасқан деп білемін. (Өткен февральда шыққан «Сиб.</w:t>
        <w:br/>
        <w:t>ведомоста» фелетон басылған еді. Ескерту мақала авторынікі Ред.).</w:t>
        <w:br/>
        <w:t>Журналдың мақсаты қазаққа ұнаған сияқты. Өйткені соңғы шыққан</w:t>
        <w:br/>
        <w:t>18-нөмірінде «Манапты» кітап қылып бастыру талабы да барлығын айтып,</w:t>
        <w:br/>
        <w:t>оқушылардан мәслихат сұраған.</w:t>
        <w:br/>
        <w:t>«Айқапта» «Манап» әлі түгел басылып болмаса да, оны басушы</w:t>
        <w:br/>
        <w:t>«Айқап» журналы, жақсы жаманына қарамай, тек қазақ жайынан жазылған</w:t>
        <w:br/>
        <w:t>нәрсе болғанға атына қызықты ма, болмаса шынымен қазақ әдебиетіне</w:t>
        <w:br/>
        <w:t>өрнек әдебиетін байыту, гүлдендіру болса, сонымен қазақ тілін түзетіп</w:t>
        <w:br/>
        <w:t>сақтау болса «Манап» драмасы үлгілі қазақ әдебиеті қатарына қосыларлық</w:t>
        <w:br/>
        <w:t>емес, екінші, тәржімесіне қарағанда, тілі де айқын қазақша емес. Тілінде</w:t>
        <w:br/>
        <w:t>кемшілік болу үстіне, тәржімесінің де көп жері қате.</w:t>
        <w:br/>
        <w:t>«Манап» басынан аяғына шейін жеке сөздері болсын, айырым</w:t>
        <w:br/>
        <w:t>бөлімдері болсын, һәм түгел мағынасы болсын, қазақ тұрмысына һәм</w:t>
        <w:br/>
        <w:t>“%</w:t>
        <w:br/>
        <w:t>пьеса жазбай қалмас еді. Атын қамшылар еді. Жарысқа кірмей қалуға</w:t>
        <w:br/>
        <w:t>арланар еді.</w:t>
        <w:br/>
        <w:t>Мұндай бетті көрсетпегені, мұндай жол сілтеп, бәйгеге, мұндай</w:t>
        <w:br/>
        <w:t>қарақшы тікпегені үлкен қате болды.</w:t>
        <w:br/>
        <w:t>Мәселен, кейбір тұяғының желі бар жазушылар, Кенесары мен</w:t>
        <w:br/>
        <w:t>«Ревизорды» Ысмағұл айтқандай «жақсылап» жаза алмайтын болған соң,</w:t>
        <w:br/>
        <w:t>бәйгеге кірмей қалды.</w:t>
        <w:br/>
        <w:t>Және Ысмағұл «Ұлт театры туралы» деп жазғанында, менің «Қызыл</w:t>
        <w:br/>
        <w:t>сұңқарлар» мен «Бақыт жолына» деген пьесаларыма өзінше баға кеседі...</w:t>
        <w:br/>
        <w:t>Әрине әркім әр нәрсеге өз базарының нарқыменбаға беруге ерікті ғой. Біреу</w:t>
        <w:br/>
        <w:t>ақшасын қызыл алмаға береді, біреу шикіл алмаға береді... Ысмағұлдың</w:t>
        <w:br/>
        <w:t>«Сәкен жазғандарын түзете берсін» деген ақылын рақмет айтып қарсы</w:t>
        <w:br/>
        <w:t>аламын. Бірақ бір алмайтын жерім Ысмағұлдың «сөз шеберлігін Абай</w:t>
        <w:br/>
        <w:t>мен Мағжаннан үйрен» деген ақылын тұтас ала алмаймын. Үйренуден</w:t>
        <w:br/>
        <w:t>қашпаймын. Бірақ дұрыс үйретушілерден үйренерміз деймін. Абайды</w:t>
        <w:br/>
        <w:t>былай қоя тұрайын, әрине кей ретте Абайдан үйрену дұрыс. Мағжанның</w:t>
        <w:br/>
        <w:t>үйренген молдалары осы күні Кеңес үкіметінен қашып, Еуропада тентіреп</w:t>
        <w:br/>
        <w:t>жүрген Бальмонт, Мережковский, Сағит Ремиев және олардың бабасы</w:t>
        <w:br/>
        <w:t>Соловьев сияқтылар болғандықтан, мен үйренсем бұлардан емес, басқа</w:t>
        <w:br/>
        <w:t>молдалардан үйренермін.</w:t>
        <w:br/>
        <w:t>Мағжандар үйретуші болса, Мағжан медресесінің зор үйретушілері</w:t>
        <w:br/>
        <w:t>Бөкейханов пен Шоқаевтар ғой. Мағжан «шебер сөздің» молдасы болса,</w:t>
        <w:br/>
        <w:t>Бөкейханов пен Шоқаев шебер саясаттың молдалары ғой... Бұлай болса,</w:t>
        <w:br/>
        <w:t>«шебер саясатты» осылардан үйрену керек болады ғой.</w:t>
        <w:br/>
        <w:t>Осылай болған соң, бұлардың медресесінен мен сірә оқи алмайтын</w:t>
        <w:br/>
        <w:t>шығармын.</w:t>
        <w:br/>
        <w:t>«Ақсақ сауысқанша Париждың ат қорасының төбесінде Шоқаевтар</w:t>
        <w:br/>
        <w:t>қанша шоқаңдап, шоқайып отырып шықылдаса да, ешкімге үйренерлік</w:t>
        <w:br/>
        <w:t>өздерінде ештеңе жоқ». «Ұлттеатры туралы» Ысмағұл болсада, басқалар</w:t>
      </w:r>
    </w:p>
    <w:p>
      <w:r>
        <w:t>болса да жаза бергені жақсы. Бұл туралы қандай пікірлер болса да әлеумет</w:t>
        <w:br/>
        <w:t>алдына түсе беруі керек.</w:t>
        <w:br/>
        <w:t>Бірақ менің ойымша, «үлт театры туралы» бәйге қарақшысын жөндеп,</w:t>
        <w:br/>
        <w:t>анық белгілеп тігу керек.</w:t>
        <w:br/>
        <w:t>«Осындай қарақшыға» жеткенаттар ғана ең бірінші бәйгені ала алады</w:t>
        <w:br/>
        <w:t>депайқын көрсету керек. Әйтпесе тек шауып келген аттың озғанына бәйге</w:t>
        <w:br/>
        <w:t>бере бермеу керек.</w:t>
        <w:br/>
        <w:t>Және ұлт театрына жақсы пьесалар жазу үшін «сөз шеберлігін</w:t>
        <w:br/>
        <w:t>үйренуге дұрыс оқытушыларды «молдаларды» көрсету керек, тіпті театрға</w:t>
        <w:br/>
        <w:t>қатынасы жоқ оның бер жағында совет театрына ағайындығы жоқ Мағжан</w:t>
        <w:br/>
        <w:t>сияқтылардан үйрен деп, айта бермеу керек.</w:t>
        <w:br/>
        <w:t>Театрдың үйретушісі, нұсқаушысы еңбекші тап, «қарақшы» да сол.</w:t>
        <w:br/>
        <w:t>1926 ж.</w:t>
        <w:br/>
        <w:t>.-</w:t>
        <w:br/>
        <w:t>Ысық көлден Сібірге барып, Сібірдің Гилазенап деген Генерал-</w:t>
        <w:br/>
        <w:t>гүбірнаторына жолығып қайтқан. Ресей керуеніне жәрдем бергені</w:t>
        <w:br/>
        <w:t>үшін, Қойшыбекке капитан шенін берген, алтын медел мен қылыш</w:t>
        <w:br/>
        <w:t>берген... 1824-25 жылдары қырғыздардың өкілдері Семейге келіп</w:t>
        <w:br/>
        <w:t>қайтқан. Оларды Семейде патша әскерінен әтірет Ысық көлге шығарып</w:t>
        <w:br/>
        <w:t>салған... дейді.</w:t>
        <w:br/>
        <w:t>«Хан Кене» пьесесінде арқадағы қалың қазақ еңбекші бұқара</w:t>
        <w:br/>
        <w:t>көпшілігінің патша үкіметіне қарсы қозғалыстары көрсетілмесе, қазақ</w:t>
        <w:br/>
        <w:t>төрелерімен, қазақ бай-билерімен патша үкіметінің неше түрлі қатыс</w:t>
        <w:br/>
        <w:t>байланыстары да өзінің тиістісіндей көрсетілмейді. Тек, бұл туралы</w:t>
        <w:br/>
        <w:t>бірен-саран сөздер ғана айтылады. Және, ол сөздер елеусіз қалып</w:t>
        <w:br/>
        <w:t>отырады. Ал, қырғыз еліндегі бұл жайттар тіпті ауызға да алынбайды.</w:t>
        <w:br/>
        <w:t>Қысқасы осының бәрін айта келерде, бізге Кенесары - Наурызбайдың</w:t>
        <w:br/>
        <w:t>өз бастарының өмір уақиғасын көрсетуден көрі, қырғыз елімен соғысын</w:t>
        <w:br/>
        <w:t>көрсетуден көрі, сол замандағы қазақ елінің қалың бұқара еңбекші</w:t>
        <w:br/>
        <w:t>көпшілігінің патша үкіметіне қарсы, оның ел ішіне кіріп келе жатқан</w:t>
        <w:br/>
        <w:t>әскерлеріне қарсы, салған бекініс әскер қалаларына қарсы қылған</w:t>
        <w:br/>
        <w:t>көтерілістерін, қарсы шабуылдарын, қалың қозғалыстарын көрсетуі</w:t>
        <w:br/>
        <w:t>керек еді.</w:t>
        <w:br/>
        <w:t>Ал, Кенесары - Наурызбай көрсетілгенде, тек сол қозғалыстарды</w:t>
        <w:br/>
        <w:t>пайдаланып, өзінің атасының - Абылайдың одан 70-80 жыл бұрын</w:t>
        <w:br/>
        <w:t>құлаған хандығын қайта тұрғызбақ болғандығын суреттей көрсету</w:t>
        <w:br/>
        <w:t>керек еді. Тарихи шындық сол еді. Бұл бір.</w:t>
        <w:br/>
        <w:t>Ал, екінші, олай болмаған... Кенесары - Наурызбайдың тек</w:t>
        <w:br/>
        <w:t>қырғызбен соғысқанын көрсететін болғанда, онда да әлгі айтылған</w:t>
        <w:br/>
        <w:t>тарихи шындықтарды көрсету керек еді. Мұнда да, қырғызға да, қазаққа</w:t>
        <w:br/>
        <w:t>да, Кенесарыға да төрелерге де, патша үкіметінің жұмсаған, қолданған</w:t>
        <w:br/>
        <w:t>түрлі әрекеттерін, құпия, жария әрекеттерін көрсету керек еді. Және,</w:t>
        <w:br/>
        <w:t>мұнда да, Кенесарының қазақ қозғалысын пайдаланып жүргенін айқын</w:t>
        <w:br/>
        <w:t>көрсетіп, ақырында қазақ көпшілігінің оны тастап кеткенін айқындап</w:t>
        <w:br/>
        <w:t>көрсету керек еді.</w:t>
        <w:br/>
        <w:t>Онсоң, бағанағы айтылған оңай, сөлекет «жамауларды» жамау</w:t>
        <w:br/>
        <w:t>қылып көрсетпей, негізгі жайманың түрлері қылып көрсету керек еді.</w:t>
        <w:br/>
        <w:t>Және қарап отырған жұртты нандыратын да қылып көрсету керек еді.</w:t>
        <w:br/>
        <w:t>Екінші, мысалмен айтқанда, ол «жамауларды» жамау қылмай, жайма</w:t>
      </w:r>
    </w:p>
    <w:p>
      <w:r>
        <w:t>кілемнің өрнек-түрлері қылып көрсетсе, көрген жұртты нандырып</w:t>
        <w:br/>
        <w:t>аударып алар еді. Ал үйту, әлгі шет-жағалары айтылған сол замандағы</w:t>
        <w:br/>
        <w:t>тарихи, саяси, социалдық-таптық, шындықтардың керекті жерлерін</w:t>
        <w:br/>
        <w:t>мықтап көрсету керек еді.</w:t>
        <w:br/>
        <w:t>Әрине, бір пьеседе бір елдің тарихы симайды. Бірақ үйткенмен бір</w:t>
        <w:br/>
        <w:t>пьеседе тарихтың бір дәуірінің бір кесіндісін көрсетуге болар еді ғой.</w:t>
        <w:br/>
        <w:t>Жазушы мен кейбір жолдастар айтады,- «Хан Кенеде» тек, хандықтың</w:t>
        <w:br/>
        <w:t>құлағаны көрсетіледі дейді. Бұл да онша дұрыстау емес. Хандық,</w:t>
        <w:br/>
        <w:t>.-</w:t>
        <w:br/>
        <w:t>батырлар сол қозғалысты пайдаланбақ болған қазақ ақ сүйек тобының</w:t>
        <w:br/>
        <w:t>«әлі мықтымын» деген көсемдері. Бұлар сол қозғалыстарды пайдаланып,</w:t>
        <w:br/>
        <w:t>ескі хандықты, ескі бишілдікті жандандырып хан болмақ, би болмақ</w:t>
        <w:br/>
        <w:t>болған адамдар. Ал, патша үкіметі қазақ билер табының мұндайларын</w:t>
        <w:br/>
        <w:t>бір жағынан қудаласа, екінші жағынан өзіне тартып таяныш қылған.</w:t>
        <w:br/>
        <w:t>Қысқасы, қазақтың қалың еңбекші бұқарасының тілегі мен Қасым</w:t>
        <w:br/>
        <w:t>төре, оның балалары Кенесары - Найрызбай, Исатай - Махамбет, Есет,</w:t>
        <w:br/>
        <w:t>Бекет батырлардың тілектері екі басқа еді. Бірақ, ол заманда қазақтың</w:t>
        <w:br/>
        <w:t>көп жерлерінде басқа ірі көсемдер шыға қоймаған соң, қозғалған қалың</w:t>
        <w:br/>
        <w:t>еңбекші бұқараның бірсыпырасы бұларды бір кезде аз уақыт бастық</w:t>
        <w:br/>
        <w:t>қылған. Бастық қылып патша үкіметінің созған темір тырнақтары</w:t>
        <w:br/>
        <w:t>шеңгеліне қарсы біраз шабуыл жасаған. Бұларды бастық қылғанда, патша</w:t>
        <w:br/>
        <w:t>үкіметіне бағынбауға қозғалған елге бұлардың өздері барып қосылып,</w:t>
        <w:br/>
        <w:t>әлгі айтқандай сол қозғалысты пайдаланбақ болған.</w:t>
        <w:br/>
        <w:t>Бұларды дәлелдейтін тарихи мағлұматтар аз емес. Сол тарихи</w:t>
        <w:br/>
        <w:t>мағлұматтардың дәлелдеуінше, жаңа елдің сол заманды білетін</w:t>
        <w:br/>
        <w:t>қарияларының айтуынша Абылай хан 1871 жылы өлген соң оның Уәли</w:t>
        <w:br/>
        <w:t>деген баласы (белгілі Шоқан Уәлихановтың әкесі) патша үкіметімен</w:t>
        <w:br/>
        <w:t>байланыс жасап, патшаға бағынып хан болады.</w:t>
        <w:br/>
        <w:t>Орта жүз қазақтары (Ақмола, Семей, Торғай қазақтары) Уәлиге бағынбай</w:t>
        <w:br/>
        <w:t>Абылайдың Ғұбайдулла деген баласын хан қылады. Ғұбайдулла патшаға</w:t>
        <w:br/>
        <w:t>бағынбай 10 шақты жылдай хан болып өледі. Бұл өлген соң Уәли тағы</w:t>
        <w:br/>
        <w:t>патша үкіметінің күшімен хан болады. Абылайдың 30 ұлының көпшілігі</w:t>
        <w:br/>
        <w:t>Уәлимен бірге патшаның қолтығына кіреді. Көкшетауға патшаның әскерін</w:t>
        <w:br/>
        <w:t>әкеліп бекініс қалалар салдырып, бекіндіре бастайды. Көкшетау, Ақмола</w:t>
        <w:br/>
        <w:t>жерлеріндегі қалың қазақ бұған қарсы көтеріліс жасайды. Патша әскері</w:t>
        <w:br/>
        <w:t>мылтық жасайды. Көкшетау, Ақмоладағы Керей, Уақ, деген рулар және</w:t>
        <w:br/>
        <w:t>Ақмоладағы Арғынның Алтай, Тоқа (Қарпық) деген елдері көтеріліп</w:t>
        <w:br/>
        <w:t>патша әскерімен соғысып, Көкшетау, Ақмола жерлерін тастап, Оңтүстікке,</w:t>
        <w:br/>
        <w:t>Шуға, Қаратауға қарай жөнеледі. Міне сол қалың қазаққа Абылай ханның</w:t>
        <w:br/>
        <w:t>30 ұлының кішісі Қасым төре балалары мен өздері келіп қосылып, бұлар</w:t>
        <w:br/>
        <w:t>да бірге кетеді. Бұл қазақтар Шу бойында, Қаратаудың теріскей жағына</w:t>
        <w:br/>
        <w:t>орнайды. Сол арада Қасым хан сайланады.</w:t>
        <w:br/>
        <w:t>Сонда Қасым төренің қасында қыздарынан басқа 7 ұлы болады. Олар</w:t>
        <w:br/>
        <w:t>үлкен қатыннан 1 -Саржан, 2- Есенгелді,3- Ағатай, 4- Бопы, 5 - Көшек,</w:t>
        <w:br/>
        <w:t>6 - Кенесары, кіші қатыннан: 7 - Наурызбай. Патша шеңгеліне қарсы</w:t>
        <w:br/>
        <w:t>көтеріліп жиылған халықтың көпшілігі аздан соң Қасым ханды тастап,</w:t>
        <w:br/>
        <w:t>өз беттерімен әрекет қылып кетеді.</w:t>
        <w:br/>
        <w:t>Кешікпей, Қасымның үлкен балалары Саржан мен Есенгелді, сол</w:t>
        <w:br/>
        <w:t>замандағы Қоқан-өзбек үкіметінің беглер бегімен сөйлесіп көмек сұрауға</w:t>
        <w:br/>
        <w:t>Түркістан қаласына барғанда беглер бегі Саржан мен Есенгелдіні өлтіреді.</w:t>
        <w:br/>
        <w:t>Содан кейін Ақымет Иассауи «әулиенің» басына зиярат қылам деп</w:t>
      </w:r>
    </w:p>
    <w:p>
      <w:r>
        <w:t>--.</w:t>
        <w:br/>
        <w:t>«Тек Наурызбайдың сабырсыздығы болмаса» «Ер болсаң батыр болсаң</w:t>
        <w:br/>
        <w:t>Кенесары мен Наурызбайдай бол, қыз болсаң Бопайдай бол!» дерлік</w:t>
        <w:br/>
        <w:t>адамдар болып көрінеді - басталуынан ақырына шейін.</w:t>
        <w:br/>
        <w:t>Әкелеріне ас беріп, Кенесарыны хан көтерген бірінші пердеде, биікке</w:t>
        <w:br/>
        <w:t>тігілген жамбыны садақпен атысқанда, ешбір батыр түсіре алмаған</w:t>
        <w:br/>
        <w:t>жамбыны, өрулі шашы тоқпақтай болып беліне түскен Бопай қыз садақты</w:t>
        <w:br/>
        <w:t>шірене тартып атып түсіреді. Атып түсірген жамбысын Кенесарыны</w:t>
        <w:br/>
        <w:t>хан көтеріп жұртқа үгіт патуа айтып, батасын берген ақсақалға әкеп</w:t>
        <w:br/>
        <w:t>береді. Пьесенің ақырына шейін, Бопай ылғи Наурызбайды ақылға</w:t>
        <w:br/>
        <w:t>шақырып жүреді... Бұйрық қылады. Кенесары тобының бір ауыздылығын,</w:t>
        <w:br/>
        <w:t>ынтымағын сақтауға күш салады, сол ниетпен «ханның қызы болса</w:t>
        <w:br/>
        <w:t>да қараға бас иіп» бүкіл қолдың басшысы Бұғыбаймен жақын болып</w:t>
        <w:br/>
        <w:t>оның көңілін табады. Қырғызбен соғысқанда, дағдарған, жасыған</w:t>
        <w:br/>
        <w:t>батырларды қайрап, қырғызға шабуға - аранға айдайды. Ақырында</w:t>
        <w:br/>
        <w:t>Кенесарының тобы әлсіреген кезде, қашып кетпек болған Бұғыбайды</w:t>
        <w:br/>
        <w:t>- «сүйген», «тамыр» батырын «қашасың» деп жарып тастайды. Мен</w:t>
        <w:br/>
        <w:t>«Хан Кене» пьесесі ең алғашқы күні ойналғанында болдым. Бопай</w:t>
        <w:br/>
        <w:t>қыздың әлгідей істеріне аңқау жұрттың көбі сүйсініп, қол шапалақтап</w:t>
        <w:br/>
        <w:t>отырды. Наурызбай да пьесе басынан ақырына шейін аңқау жұрттың</w:t>
        <w:br/>
        <w:t>көбін аударып әкетеді. Наурызбай Қырғызбен соғысып жатқанда, бір</w:t>
        <w:br/>
        <w:t>қысылған жерде, ағасы Кене ханға айыпты болып қалғанда, ағасы</w:t>
        <w:br/>
        <w:t>оны өлімге бұйырады. Батырлар ханнан Наурызбайдың күнәсін соғыс</w:t>
        <w:br/>
        <w:t>үстінде кешіруін сұрайды. Хан кешірім бермейді. Наурызбай: «әмірің</w:t>
        <w:br/>
        <w:t>екі болмасын бұйрығына, өлімге ырзамын, тек тілейтінім - мені қоя</w:t>
        <w:br/>
        <w:t>бер, мына жауыңның- қырғыздың қолынан өлейін!» дейді. Батырлар да</w:t>
        <w:br/>
        <w:t>соны сұрап өтінеді. Кене хан бұл тілектерін береді. Сол арада, Наурызбай</w:t>
        <w:br/>
        <w:t>жалма-жан ақ боз атқа мініп, алмас қылышын жарқылдатып топтың</w:t>
        <w:br/>
        <w:t>арасына жетіп келіп, топты қыздырып, жандырып, ойнақтаған ақ боз</w:t>
        <w:br/>
        <w:t>аттың үстінде «хан Абылайдың аруағын» айтып Кене ханның айтып,</w:t>
        <w:br/>
        <w:t>«өлімнен ердің тайсалмайтынын» айтып қырғыздарға атылып жөнеледі.</w:t>
        <w:br/>
        <w:t>Бұл арада театрда қарап отырған аңқау жұрттың көбі көтеріліп қызып</w:t>
        <w:br/>
        <w:t>қолшапалақтағанда театрды солқылдатады.</w:t>
        <w:br/>
        <w:t>Кенесарының қолы әлсірейді, дулаттар біртіндеп майданды тастап</w:t>
        <w:br/>
        <w:t>кетеді, Наурызбай шатыр жанындағы тастың басына шығып «Сары Арқа»</w:t>
        <w:br/>
        <w:t>әніне салып мұңайып өлең айтады. Өлеңі, әні қазақ жерлерімен қоштасқан</w:t>
        <w:br/>
        <w:t>сыяқты болады... қасына ағасының қызы келеді. Наурызбай қарындасын</w:t>
        <w:br/>
        <w:t>құшақтап, Абайдың «желсіз түнде жарық айындағы» екі ғашығындай</w:t>
        <w:br/>
        <w:t>сүйеді. Сол кезде қобыздың сарнаған күйі естіледі. Наурызбай селт етіп</w:t>
        <w:br/>
        <w:t>тыңдай қалады. Мұңайып, қобыз күйін тындап, қарындасын ертіп шатырға</w:t>
        <w:br/>
        <w:t>жөнеледі. Қарындасына: «Қалқашым, ана күйді есітесің бе... Қорқыттың</w:t>
        <w:br/>
        <w:t>күйі ғой!...» дейді.</w:t>
        <w:br/>
        <w:t>Міне бұл арасы, жан күйін көрсететін жерлерінің бірі. Және бұл арасы</w:t>
        <w:br/>
        <w:t>да қарап отырған аңқау жұртты аударған үстіне аударатын жерінің бірі.</w:t>
        <w:br/>
        <w:t>“”.</w:t>
        <w:br/>
        <w:t>«ХАН КЕНЕ» ТУРАЛЫ</w:t>
        <w:br/>
        <w:t>(Пікір алысу ретінде)</w:t>
        <w:br/>
        <w:t>Қазақтеатрындағы биылғы жаңалықтардың әзірше бастылары «Айман</w:t>
        <w:br/>
        <w:t>- Шолпан» мен «Хан Кене». Бұларды қазақтың ескі әдебиетінен пьесаға</w:t>
        <w:br/>
        <w:t>аударған Мұхтар Әуезұлы. Ал, бұл екі нәрсе қазақтың ескі әдебиетінде</w:t>
        <w:br/>
        <w:t>белгілі әңгіме, жырлар екенін жұрт біледі. Әсіресе «Хан Кене» қазақ</w:t>
      </w:r>
    </w:p>
    <w:p>
      <w:r>
        <w:t>тарихының белгілі бір дәуірімен байланысты нәрсе...</w:t>
        <w:br/>
        <w:t>Мен «Айман - Шолпан» туралы бұл мақаламда пікірімді толық айтпай</w:t>
        <w:br/>
        <w:t>қоятұрам. «Айман- Шолпанды» бірсыпыра жүрт мақтап шыққан сияқты.</w:t>
        <w:br/>
        <w:t>Бірақ, ол туралы менің пікірім бөлекше. Оны кейін айтармыз. Әзір «Хан</w:t>
        <w:br/>
        <w:t>Кене» туралы айтайын.</w:t>
        <w:br/>
        <w:t>«Хан Кене» алғаш театрда көрсетілген күннен бастап мен бұл туралы</w:t>
        <w:br/>
        <w:t>пікірімді ашық айтқан едім. Біздің ағарту, мәдениет істерімізді басқаратын</w:t>
        <w:br/>
        <w:t>орындардың шақырған кеңестерінде де «Хан Кене» туралы пікірімді</w:t>
        <w:br/>
        <w:t>айтқан едім. Баспасөз басқармаларының сұрауы бойынша сол пікірімді</w:t>
        <w:br/>
        <w:t>енді совет жұртшылығының алдына жазып салуға тура келіп отыр.</w:t>
        <w:br/>
        <w:t>«Хан Кенені» Алматыдағы жұрттың көбі көрді. Бұл пьесенің, қысқасын</w:t>
        <w:br/>
        <w:t>айтқанда, мазмұны мынау: Кенесары ұлы жүз ішінде әкесіне ас береді.</w:t>
        <w:br/>
        <w:t>Сол аста өзі хан көтеріледі. Қырғызды бағындырамын деп, соғыс қылып</w:t>
        <w:br/>
        <w:t>қырғыздан жеңіліп, Наурызбай екеуі қолға түсіп, тұтқында өлтіріледі.</w:t>
        <w:br/>
        <w:t>Әрине, жазушы өзінің жазуына нені тақырып қылып алса да ықтияр</w:t>
        <w:br/>
        <w:t>өзінікі. Ал, бірақ, біздің совет жұртшылығы да ол тақырыптың көрсетілуіне</w:t>
        <w:br/>
        <w:t>қалай қарайтындығын, қалай түсінетіндігін айтуға тиіс.</w:t>
        <w:br/>
        <w:t>Дұрысталып, толық тарихы жазылмаған қазақ ССР Республикесіне</w:t>
        <w:br/>
        <w:t>тарихи кітаптар қажет нәрселердің бірі. Тарихи әңгімелерді қолға алуы</w:t>
        <w:br/>
        <w:t>Мұхтардың дұрыс қызмет қылғандығы деп білемін. «Хан Кене» дұрыс</w:t>
        <w:br/>
        <w:t>көрсетілмегенмен тарихымыздың белгілі бір дәуірінің мәселелерін</w:t>
        <w:br/>
        <w:t>көрсетіп отыр, сонысының өзі пайдалы зат.</w:t>
        <w:br/>
        <w:t>Енді«ХанКененің» өзіне келейік. Кенесары, Найрызбайдың қырғызбен</w:t>
        <w:br/>
        <w:t>соғысқанын тақырып қылып алып бүйтіп көрсету өте келіссіз нәрсе</w:t>
        <w:br/>
        <w:t>болғандығы театрда айқыннан айқын көрінді.</w:t>
        <w:br/>
        <w:t>Бірақ, мүмкін кейбіреулерге келісті болып та көрінген болар, ол ғажап</w:t>
        <w:br/>
        <w:t>емес. Жұрттың сана-сезімі ол бір қалыпта емес. Біреуге теріс көрінген</w:t>
        <w:br/>
        <w:t>нәрсе, екінші біреуге олқы көрінуге де мүмкін.</w:t>
        <w:br/>
        <w:t>Біріншіден мен былай деп ойлаймын:</w:t>
        <w:br/>
        <w:t>Кешегі қазақ тарихымыздағы Кенесары - Найрызбай, олардың әкесі</w:t>
        <w:br/>
        <w:t>Қасымтөре, Исатай, Махамбет, Есет, Бекет батыр («Айман- Шолпандағы»</w:t>
        <w:br/>
        <w:t>Көтібардың балалары) және осылардай тарихи адамдардың аттары,</w:t>
        <w:br/>
        <w:t>қазақ елінің патша үкіметіне қарсы және оның қолтығының астына</w:t>
        <w:br/>
        <w:t>кірген кішкене ханға қарсы күрес қылып қозғалса, Қасым төре, оның</w:t>
        <w:br/>
        <w:t>балалары Кенесары - Наурызбайлар, Исатай - Махамбеттер, Есет, Бекет</w:t>
        <w:br/>
        <w:t>“%.</w:t>
        <w:br/>
        <w:t>Кенесарының әкесінің әкесі - Абылай ханның ақырғы жылдарында-</w:t>
        <w:br/>
        <w:t>ақ құлап қалған. (Абылай 1781 жылы өлген). Мұны белгілі Шаһкәрім</w:t>
        <w:br/>
        <w:t>Құдайберді ұлы өзінің 1915 жылы шығарған «Шежіресінде» анықтап</w:t>
        <w:br/>
        <w:t>айтады. Абылайхан - Кенесарының бабасы соңғы жылдарында, хан</w:t>
        <w:br/>
        <w:t>болып отырған Орта жүзден сырғып көшіп Ұлы жүзішіне кетеді... Тарихи</w:t>
        <w:br/>
        <w:t>шындық ретіне, Кенесары уақиғасы хандықтың құлағанын көрсете</w:t>
        <w:br/>
        <w:t>алмайды. 702 жыл бұрын құлаған бабасының хандығын қайта туғызбақ</w:t>
        <w:br/>
        <w:t>болған әрекетті көрсетеді.</w:t>
        <w:br/>
        <w:t>Енді «Хан Кененің» ойналуы туралы</w:t>
        <w:br/>
        <w:t>Енді театрдың «Хан Кенені» ойнауы туралы бір екі ауыз сөз айтамыз.</w:t>
        <w:br/>
        <w:t>Толықтауын кейін айтамыз.</w:t>
      </w:r>
    </w:p>
    <w:p>
      <w:r>
        <w:t>«Айман - Шолпан» мен «Хан Кене» - қиын пьеселер. Қиындығы сол:</w:t>
        <w:br/>
        <w:t>«Айман - Шолпан» әртестің әртестік ойнаушылығымен бірге әртестің</w:t>
        <w:br/>
        <w:t>сымдалған, әдемі, жарамды дауысын керек қылатын пьесе. Міне,</w:t>
        <w:br/>
        <w:t>сондықтан «Айман - Шолпан» әртес таңдайтын, әртесті сынайтын пьесе.</w:t>
        <w:br/>
        <w:t>Сондықтан «Айман - Шолпанда» бір сыпыра басты рөлдерді әртестері</w:t>
        <w:br/>
        <w:t>көңілдегідей шығара алмай қойды. Әсіресе, Әлібек, Арыстан рөлдерін</w:t>
        <w:br/>
        <w:t>шығара алмай қойды...</w:t>
        <w:br/>
        <w:t>Ал, «Хан Кене» де, әртес таңдайтын, әртес сынайтын пьесе. Әрине</w:t>
        <w:br/>
        <w:t>қандай пьесе болса да әртесті сынаға салады. Бірақ мұндай пьеселер</w:t>
        <w:br/>
        <w:t>өте-мөте әртес таңдайды. Ал, осы екі пьеседе әртестер өздерінің қандай</w:t>
        <w:br/>
        <w:t>екендіктерін көрсетті?</w:t>
        <w:br/>
        <w:t>Менің қарауымша, «Хан Кененің» бас адамдарын ойнаған әртестердің</w:t>
        <w:br/>
        <w:t>(Наурызбай рөлін ойнаған Елубай, Бопай қыз рөлін ойнаған - Мәлике,</w:t>
        <w:br/>
        <w:t>Кәрібоз рөлін ойнаған Қапан) үшеуі де пьесе бойынша рөлдерін жақсы</w:t>
        <w:br/>
        <w:t>меңгеріп ойнады, өздерінің қиын, ірі рөлдерді де меңгеруге жарап</w:t>
        <w:br/>
        <w:t>қалғандықтарын көрсетті. Хан Кененің рөлін ойнаған Қалибек те Кененің</w:t>
        <w:br/>
        <w:t>пьеседегі рөлін тәуір алып барды. Бірақ: бәрінен қиын рөл Хан Кененің</w:t>
        <w:br/>
        <w:t>рөлі еді, сондықтан, Қалибек Кененің ішкі жан, сезім құбылыстарын</w:t>
        <w:br/>
        <w:t>шаңқан, яқи қою түрде көрсете алмады. Бұл 4 әртес Елубай, Қапан,</w:t>
        <w:br/>
        <w:t>Мәлике, Қалибек және Серке- біздің театрдың бас әртестері. Сондықтан</w:t>
        <w:br/>
        <w:t>бұл күнде бұларға жүктейтін біздің міндеттеріміз де жеңіл емес деп білу</w:t>
        <w:br/>
        <w:t>керек... Бұл төрт әртестің тұрпат, сурет, бет құбылыс, шырай, ойын, үн,</w:t>
        <w:br/>
        <w:t>қимылдарындағы мен байқаған уақ кемшіліктер мыналар болады:</w:t>
        <w:br/>
        <w:t>Бұл төрт әртестің төртеуі де кейде қызулық қимылының мөлшерін</w:t>
        <w:br/>
        <w:t>сақтай алмай қалатын сияқты, ал Қалибек жан құрылысын кейде жеткізе</w:t>
        <w:br/>
        <w:t>алмай қалады. Және бұлар кейде үн құбылысының да мөлшерін сақтай</w:t>
        <w:br/>
        <w:t>алмай қалады. Әсіресе Мәликеде бар ол мінез. Бұл үн құбылысының да</w:t>
        <w:br/>
        <w:t>мөлшерін сақтай алмай қалу біздің әртестердің бәрінде де бар. Бірақ,</w:t>
        <w:br/>
        <w:t>Елубай, Қапан, Қалибек, Мәлике сияқты ірі әртестеріміз бұл кемшілікті</w:t>
        <w:br/>
        <w:t>де женуге тиіс.</w:t>
        <w:br/>
        <w:t>“%</w:t>
        <w:br/>
        <w:t>Дәл осы арадағы «Сары арқа» әніне салып, «Шалқар көлді» айтып,</w:t>
        <w:br/>
        <w:t>«Сары арқа белді» айтып қазақтың жерлері суларымен қоштасқандай,</w:t>
        <w:br/>
        <w:t>мұңайып тұрғанда Қорқыттың күйі естілуі оны тыңдап, Наурызбай:</w:t>
        <w:br/>
        <w:t>Қалқашым-ай, анау Қорқыттың күйі ғой!... дегені Мағжанның «Қорқытын»</w:t>
        <w:br/>
        <w:t>еске түсіреді. Мағжанның «Қорқытында» да, Қорқыт, «тағдірінен» қашып</w:t>
        <w:br/>
        <w:t>алас ұрып, сандалып қазақдаласында құтылмас түнекте дағдарыпотырып,</w:t>
        <w:br/>
        <w:t>өзінің еңіреген зарын қобызға сан күй қып тартқан. Қорқытты жыр қылып,</w:t>
        <w:br/>
        <w:t>Мағжан Қорқыттың еңіреген үніне өзінің үстемдігінен, байлығынан</w:t>
        <w:br/>
        <w:t>айырылған табының зарын қосып ұлтшылдық сезім оятпақ болған зарын</w:t>
        <w:br/>
        <w:t>зарлаған. «Қорқыттай болып, қобызымды құшақтап отырып өлсем</w:t>
        <w:br/>
        <w:t>арманым жоқ! ...» деген. «Хан Кенедегі» Наурызбай мен Қорқыт күйінің үн</w:t>
        <w:br/>
        <w:t>қосқаны да маған Қорқыт күйіне үн қосқан Мағжан сияқты болып көрінеді.</w:t>
        <w:br/>
        <w:t>Онсоң Наурызбайдың банағы, «сүйген» қыз үшін Кенесарыға кінәлі</w:t>
        <w:br/>
        <w:t>болып, Кенесары Наурызбайды өлім жазасына бұйырғанда, Наурызбай:</w:t>
        <w:br/>
        <w:t>«жарлығың екі болмасын!... өлімге ырзамын, бірақ жауыңның қолынан</w:t>
        <w:br/>
        <w:t>өлейін!» деп қылышын жалтылдатып, ақ боз атпен Қырғыздың самсаған</w:t>
        <w:br/>
        <w:t>қолына қарсы шыққаны да, маған жаңағы Мағжанның «Батыр Баяны»</w:t>
        <w:br/>
        <w:t>сияқты болып көрінді. Мағжанның жылап жоқтап, төбесіне көтеріп</w:t>
        <w:br/>
        <w:t>ардақтаған «Батыр Баяны» да, «сүйген» қыз үшін інісін өлтіріп өзіне-өзі</w:t>
        <w:br/>
        <w:t>кінәлі болып:</w:t>
        <w:br/>
        <w:t>«...Ел беті, енді маған болсын арам</w:t>
      </w:r>
    </w:p>
    <w:p>
      <w:r>
        <w:t>Анашым аттанамын, жауында өлемін» дейді...</w:t>
        <w:br/>
        <w:t>Сөйтіп Кенесарының үлкен әкесі хан Абылаймен қалмаққа аттанып</w:t>
        <w:br/>
        <w:t>келіп, Абылайдың бетіне кеп, Абылайға кінәлі боп, қалың қалмаққа жүз</w:t>
        <w:br/>
        <w:t>шамалы ғана жігітпен шауып, қалмақта өледі... Сүйтіп, Наурызбай да</w:t>
        <w:br/>
        <w:t>Мағжанның Батыр Баянынша қалың қолға қарсы шауып, Қырғыздың</w:t>
        <w:br/>
        <w:t>қолына түсіп өледі.</w:t>
        <w:br/>
        <w:t>Ал, Мағжанның «Батыр Баяны» да «Қорқытты» да қазақ әдебиетіндегі</w:t>
        <w:br/>
        <w:t>ұлтшылдықтың және оның жылауларының ең ашы зар күйлері дерлік</w:t>
        <w:br/>
        <w:t>жырлар.</w:t>
        <w:br/>
        <w:t>«Хан Кене» пьесесінде көрсетілетін адамның ішіндегі, ең бастысы,</w:t>
        <w:br/>
        <w:t>әрине, Хан Кененің өзі. Ал, бұл хан Кене (яки Кенесары) пьесенің басынан</w:t>
        <w:br/>
        <w:t>аяғына дейін күшті, қайратты «Қиырға көз салған» ер болып суреттелген</w:t>
        <w:br/>
        <w:t>дедік. Және «Қиырға көз салған» ер болып суреттелгенде, ұлтшыл,</w:t>
        <w:br/>
        <w:t>«қазақшыл», «халықшыл», «отаншыл» ер болып суреттелген. Мысалы,</w:t>
        <w:br/>
        <w:t>осы күнгі күн шығыс болысы мен Қарағанды облыстарындағы қалың</w:t>
        <w:br/>
        <w:t>қазаққа белгілі патша үкіметіне жағынған ірі ақсүйек-феодал, Мұса, патша</w:t>
        <w:br/>
        <w:t>үкіметінің ұлықтарына Кенесарының істерін жамандап жазған хатын</w:t>
        <w:br/>
        <w:t>Кенесарының адамдары ұстап алып, Кенесарыға әкеп береді. Кенесары</w:t>
        <w:br/>
        <w:t>Лұсаны ордасына алдырады. Мұсаға зекіп: - «мә, орыс ұлығына мені</w:t>
        <w:br/>
        <w:t>білдіріп жазған хатың!...» деп Кенесары хатты лақтырып тастайды.</w:t>
        <w:br/>
        <w:t>Жұса тақсырлап құлдық ұрып кешірім сұрайды. Кенесары жібімейді:</w:t>
        <w:br/>
        <w:t>«Бар, кет, енді маған ұшыраушы болма!»... дейді. Содан кейін ордасында</w:t>
        <w:br/>
        <w:t>.-</w:t>
        <w:br/>
        <w:t>Шойынбек айтқан сөздерін, Шойынбектің баласы Тәжіктен мен өзім</w:t>
        <w:br/>
        <w:t>ауызша естідім.</w:t>
        <w:br/>
        <w:t>Біраздан соң, бұлармен де тілектері үйлеспейтінін көрген соң,</w:t>
        <w:br/>
        <w:t>көтерілген қазақтардың көпшілігі бұл бастықтарды да тастап, өз бетімен</w:t>
        <w:br/>
        <w:t>әрекет қылып кеткен.</w:t>
        <w:br/>
        <w:t>Міне, Кенесары - Наурызбайды көрсеткенде бізге осы тарихи</w:t>
        <w:br/>
        <w:t>шындықтармен байланыстырып көрсету керек еді.</w:t>
        <w:br/>
        <w:t>«Хан Кене» пьесесі мұны көрсете алмады. Ал, мұны көрсетпеген күйде,</w:t>
        <w:br/>
        <w:t>біздің совет театрының бүгінгі мақсатына Кенесары- Наурызбайлардың,</w:t>
        <w:br/>
        <w:t>тек өз бастарының өмір уақиғаларының керегі шамалы ғой деймін.</w:t>
        <w:br/>
        <w:t>Алендіекіншіден, олай болмағанмен, енді «Хан Кене» пьесесінің өзін</w:t>
        <w:br/>
        <w:t>талқылайық «Хан Кененің» мазмұнын қысқаша айттық:</w:t>
        <w:br/>
        <w:t>Кенесары - Наурызбай әкесіне ас беріп, хан көтеріліп, Қырғызбен</w:t>
        <w:br/>
        <w:t>соғысып, жеңіліп тұтқынға түсіп, тұтқында өлтіріледі. Міне осыуақиғаның</w:t>
        <w:br/>
        <w:t>өзі «Хан Кенеде» тарихи жаңа социалшылдық шындық ретінен жарамды</w:t>
        <w:br/>
        <w:t>болып көрсетілген бе?</w:t>
        <w:br/>
        <w:t>Менің пікірімше, бұл уақиғаның өзі де бұл пьесенің тарихи</w:t>
        <w:br/>
        <w:t>социалшылдық шындық ретінен жарамды болып көрсетілмеген. Жарамды</w:t>
        <w:br/>
        <w:t>болып көрсетілмегені былай тұрсын, зиянды, ұлтшыл сезім оятатын жат</w:t>
        <w:br/>
        <w:t>пьеса болып шыққандығы айқын көрінді.</w:t>
        <w:br/>
        <w:t>Ұлтшылдықты жасыл түске мысал қылып, социалды шындықты қызыл</w:t>
        <w:br/>
        <w:t>түске мысал қылсақ, - «Хан Кене» пьесесі үлкен жасыл жайманың әр</w:t>
        <w:br/>
        <w:t>жеріне қызыл, қызыл болғанда қошқыл қызыл жамаулар жамаған сияқты</w:t>
        <w:br/>
        <w:t>болып шыққан. Және ол жамаулары, орынсыз... жапсырылып, дөрекі</w:t>
        <w:br/>
        <w:t>ақ жіппен көктей салған сияқты болып шыққан. Және, жасыл жайма -</w:t>
      </w:r>
    </w:p>
    <w:p>
      <w:r>
        <w:t>құлпырған жасыл асыл жібек сияқты болып шыққанда, қызыл жамаулар</w:t>
        <w:br/>
        <w:t>- қошқыл бояулы арзан жұқа қызыл мата сияқты болып шыққан. Театрға</w:t>
        <w:br/>
        <w:t>келген жұрттың көбі әлгі қошқыл қызыл жамауларға көңіл тоқтатпайды.</w:t>
        <w:br/>
        <w:t>Көңілін жасыл жайманың көлеміне тоқтатады. Көлемді жасыл жібек</w:t>
        <w:br/>
        <w:t>жайманың құлпырған әсерлі түрі аңқау жұрттың көбін елтітіп әкетеді.</w:t>
        <w:br/>
        <w:t>Ал, атын атап айтайық: «Хан Кене» пьесесіндегі суреттелетін негізгі</w:t>
        <w:br/>
        <w:t>басты адамдар 1 - Кенесары, 2 - Наурызбай, 3 - Кенесарының қарындасы</w:t>
        <w:br/>
        <w:t>Бопай қыз. Екінші қатардағы адамдар: 1 - қырғыз Кәрібоз, 2 - қазақ</w:t>
        <w:br/>
        <w:t>Бұғыбай басшы, 3 - Ағыбай батыр, 4 - Сыпатай батыр және басқалар.</w:t>
        <w:br/>
        <w:t>Кенесары қандай адам болып суреттелген? Кенесары «қиырға көз</w:t>
        <w:br/>
        <w:t>салған» қайыспас болаттай ер болып суреттелген.</w:t>
        <w:br/>
        <w:t>Наурызбай қандай адам болып суреттелген? Ол қарап отырған аңқау</w:t>
        <w:br/>
        <w:t>жұрттың көбі «Тек әттең сабырсыздығы-ай» дейтін, қылшылдаған екі</w:t>
        <w:br/>
        <w:t>жүзді ақ алмастай, тасыған, жұлқынған қайратына ие болмаған, өлімінен</w:t>
        <w:br/>
        <w:t>кірпік қақпайтын батыр болып суреттелген.</w:t>
        <w:br/>
        <w:t>Бопай қандай болған? Ал, Бопай -бүкіл Кенесары ниетінің, Кенесары</w:t>
        <w:br/>
        <w:t>тобының, Кененің өзінен соңғы ішкі ұйтқысы, қозғаушысы, рухы</w:t>
        <w:br/>
        <w:t>болып суреттелген. Қысқасы, мұның үшеуі де, аңқау жұрттың көбі:</w:t>
        <w:br/>
        <w:t>.-</w:t>
        <w:br/>
        <w:t>өзі жалғыз қалғанда, қатты қапаланып тұрып өзіне-өзі сөйлеп, патша</w:t>
        <w:br/>
        <w:t>үкіметінің ұлықтарына жағынып, шен-шекпен «дәреже», «орын» алған</w:t>
        <w:br/>
        <w:t>Мұса «мырза», Құдайменде төре, Рүстем төре сияқтылардың істеріне</w:t>
        <w:br/>
        <w:t>күйзеліп мазаланады: «Ай, шіркіндер-ай, тілесем, мен де солардың бірі</w:t>
        <w:br/>
        <w:t>құрлы «дәреже» орын, шен алар едім ғой. Бірақ, менің мақсатым өз қара</w:t>
        <w:br/>
        <w:t>басымның дәрежесі ме?... Менің мақсатым қалың елдің қамы емес пе?»</w:t>
        <w:br/>
        <w:t>- дегендей «сырын» айтады.</w:t>
        <w:br/>
        <w:t>Міні, пьесенің бұл арасы қарап отырған аңқау жұрттың көбін</w:t>
        <w:br/>
        <w:t>нандырып, Кенесарыға мүлде тартып әкетеді. Пьесенің негізгі</w:t>
        <w:br/>
        <w:t>мәні Кенесарының осы «сыры» болып шығады. Ал бірақ біздіңше,</w:t>
        <w:br/>
        <w:t>Кенесарының ең шын сыры - социалдық тапшылдық сыры бұл емес,</w:t>
        <w:br/>
        <w:t>оның шын сыры--хан болу. Мұны театрдың бастықтары да жазушының</w:t>
        <w:br/>
        <w:t>өзі де айтады. Бірақ театрда көрсетілгенде пьесенің негізгі мәні</w:t>
        <w:br/>
        <w:t>Кенесарының әлгі өзі айтқан «халықшылдық сыры» болып шыққан.</w:t>
        <w:br/>
        <w:t>Ал, пьесенің негізгі «сыры» солай болып шықса, пьеседе суреттелген</w:t>
        <w:br/>
        <w:t>ең басты адамдар: Кенесарының өзі мен оның қарындасы Бопай және</w:t>
        <w:br/>
        <w:t>Наурызбай үшеуі болса, мұның үшеуі де басынан ақырына шейін</w:t>
        <w:br/>
        <w:t>үлгі болғандай қаһарман болса: бірі - қиырға көз салған «халықшыл»</w:t>
        <w:br/>
        <w:t>қайыспас батыр болса, бірі- «әйел болса даерден артық» ақылды әмірші,</w:t>
        <w:br/>
        <w:t>көсем ер қыз болса, бірі - қылшылдаған алмас қылыштай, қайратына</w:t>
        <w:br/>
        <w:t>ие болмаған, қарсы келген өлімнен кірпік қағып жасқанбайтын батыр</w:t>
        <w:br/>
        <w:t>болса, - міні, мұндай пьесе аңқау жұрт арасында хандарды, ханның</w:t>
        <w:br/>
        <w:t>балаларын, олардың сондай болып көрінген «қасиеттерін» құрметтеп</w:t>
        <w:br/>
        <w:t>үлгі қылатын сезім туғызбай ма?... Ал, олардың сондай көрінген</w:t>
        <w:br/>
        <w:t>«қасиеттерін» құрмет үлгі қылатын сезім туғызса, - және олардың</w:t>
        <w:br/>
        <w:t>жауласқан жауы жеңілсе екен деген сезім туғызбай ма? Айналып</w:t>
        <w:br/>
        <w:t>келгенде, ол сезім жат сезім, ұлтшылдық сезім емес пе?...</w:t>
        <w:br/>
        <w:t>Және, Кенесары мен Наурызбай, қырғыздардың қолында өлерінде</w:t>
        <w:br/>
        <w:t>өлімнен кірпік қағып жасқанбай, ерлердің еріндейтұрып өледі. Өлтіреміз</w:t>
        <w:br/>
        <w:t>деп келген еркек әйелдердің ішінен Кенесарының алдына келіп, пышақ</w:t>
        <w:br/>
        <w:t>ұстап тұрған әйелге Кенесары түрегеп тұрып: «Хас батырдың ажалы</w:t>
        <w:br/>
        <w:t>қатыннан деп еді- келсең- кел!... дептұрады. Қатын келіп пышағынсұғып</w:t>
        <w:br/>
        <w:t>жатқанда да кірпік қақпай өліп кетеді. Және қолы шынжырлаулы тұрған</w:t>
        <w:br/>
        <w:t>Наурызбай пышақ салуға оқталған қатынды қағып жіберіп, қырғыздың</w:t>
      </w:r>
    </w:p>
    <w:p>
      <w:r>
        <w:t>еркектеріне:</w:t>
        <w:br/>
        <w:t>«Би, иттер, еркектерің жоқ па»... деп еркектердің қолынан өледі.</w:t>
        <w:br/>
        <w:t>Міні, осының бәрін қосып алғанда, «Хан Кене» пьесесі бір-біріне</w:t>
        <w:br/>
        <w:t>жалғасқан сезім мен ұлтшылдық сезім туғызатын пьесе болып шыққан.</w:t>
        <w:br/>
        <w:t>Тұтасқанда осындай сезім туғызатын үлгі айтқан суреттерді, әлгі айтқан</w:t>
        <w:br/>
        <w:t>жайттерді мен мысал қылып айтқанда құлпырған жасыл жібек жаймаға</w:t>
        <w:br/>
        <w:t>теңедім.</w:t>
        <w:br/>
        <w:t>Ал, енді «қызыл қошқыл» жамауларға келейік.</w:t>
        <w:br/>
        <w:t>Бұл жамаулар екі мақсатпен жамалған жамаулар сияқты. Бір мақсат,</w:t>
        <w:br/>
        <w:t>“%</w:t>
        <w:br/>
        <w:t>«Манаптың» тәржімесі дұрыс һәм жатық болса, бар айып</w:t>
        <w:br/>
        <w:t>шығарушының мойнында ғана қалар еді, бірақ Ұзақтың күнәсін</w:t>
        <w:br/>
        <w:t>көтеріп алушылар секілді, тәржіме қылушы мырза Лихановтың біраз</w:t>
        <w:br/>
        <w:t>«Күнәсіна» ортақ болыпты.</w:t>
        <w:br/>
        <w:t>Тәржіме көп орында қата етілген. Орысша сөздер қазақшаға</w:t>
        <w:br/>
        <w:t>тура тәржіме етілгенде түсініксіз келетіндіктен бұрды дейін десек,</w:t>
        <w:br/>
        <w:t>орысшасын өзгертпей тәржіме қыламын деп күлкіге айналдырған</w:t>
        <w:br/>
        <w:t>жері көп, мысалы, Гүлбаһрам әкесіне айтады: «Әке, әзірге өлімді</w:t>
        <w:br/>
        <w:t>есіңе алма, ойнап-күліп тұрайық та». Бұл әкесіне қызы айтарлық сөзі</w:t>
        <w:br/>
        <w:t>емес. «Ойнап-күліп тұрайық та» деп айту қандай екі кісінің арасында</w:t>
        <w:br/>
        <w:t>айтылатыны белгілі.</w:t>
        <w:br/>
        <w:t>Тағы да Гүлбаһрам әкесіне: «Ә... менен тояйын деген екенсің», -</w:t>
        <w:br/>
        <w:t>дейді. Бұл не деген сөз? Қазақ мұны қалай түсінеді? Егер бұл ноғайша</w:t>
        <w:br/>
        <w:t>болса, онда да қыз әкесіне мұндай сөз айтпаса керек.</w:t>
        <w:br/>
        <w:t>Гүлбаһрамның: «Әй, неге тағдыр менен күледі» деген де сөзі бар.</w:t>
        <w:br/>
        <w:t>Қазақ «менен күледі» демейді.</w:t>
        <w:br/>
        <w:t>Үйездный начальник, арыз айта келген кісіге: «Рұқсат, кірсін» деп</w:t>
        <w:br/>
        <w:t>қызметкерін жұмсайды. Бұл орын былай тәржіме етілген: «Жақсы,</w:t>
        <w:br/>
        <w:t>тезірек оны өтін» демейді.</w:t>
        <w:br/>
        <w:t>Адвокат начальникке орысша «Вы очень педантичны» деген сөзді</w:t>
        <w:br/>
        <w:t>«сіз тым педанат екенсіз» деп тәржіме қылған. «Педант» деген сөз</w:t>
        <w:br/>
        <w:t>өз түрінен бұзылып, өзге сөзге ұйқаспай тірі жанға түсініксіз болып</w:t>
        <w:br/>
        <w:t>қалған.</w:t>
        <w:br/>
        <w:t>Егер бұл сөздердің бәрі мұнша жосықсыз тәржіме қылыну себебі</w:t>
        <w:br/>
        <w:t>орысшасын өзгертпеу үшін шығар деп ойлауға, мынадай мағынасы</w:t>
        <w:br/>
        <w:t>алыс қата тәржіме етілген жерлері көп ұшырайды. Мысалы: «Заботы о</w:t>
        <w:br/>
        <w:t>твоем добре всегда, отец, живут во мне» деген жолдар былай тәржіме</w:t>
        <w:br/>
        <w:t>қылынған: «жарайды, әке, бәрін де істермін».</w:t>
        <w:br/>
        <w:t>Осылай орыс, қазақтан бірдей соққы жеген сорлы «Манап» драмасын</w:t>
        <w:br/>
        <w:t>«Айқап» журналы жазуы - басуымен қоймай, енді бүгін бөлек кітап</w:t>
        <w:br/>
        <w:t>қылып шығармақшы.</w:t>
        <w:br/>
        <w:t>Біздің мәслихатымыз, аты қазақша екен деп мұндай мағынасыз</w:t>
        <w:br/>
        <w:t>нәрсені қазаққа өрнек үшін таратпау керек. Бұрынғыдай емес, құдайға</w:t>
        <w:br/>
        <w:t>шүкір, енді біздің аз да болса матбұғатымыз бар, соның жүзінде һәрбір</w:t>
        <w:br/>
        <w:t>жарыққа жаңа шыққан жаңа сөздерді сынға алып, тәуіріне жол ашу</w:t>
        <w:br/>
        <w:t>керек. «Айқап» журналының әдебиет жолында қызмет етуіне һәм қазақ</w:t>
        <w:br/>
        <w:t>тілін таза сақтау талабына біз де тілектеспіз.</w:t>
      </w:r>
    </w:p>
    <w:p>
      <w:r>
        <w:t>«Манапты» шығарушыны да, тәржіме қылушыны да сөкпейміз, бірақ</w:t>
        <w:br/>
        <w:t>әдебиет өрнегі болғандай бір журнал «Манаптағы» орасан ерсілікті</w:t>
        <w:br/>
        <w:t>көрмеуіне таңырқаймыз.</w:t>
        <w:br/>
        <w:t>1914 ж.</w:t>
        <w:br/>
        <w:t>42</w:t>
        <w:br/>
        <w:t>болады. Әлімбек Гүлбаһрамды бұрын немересіне (баласының баласына)</w:t>
        <w:br/>
        <w:t>айттырған екен. Немересі өлген соң өзіне атастырып алмақшы болады екен.</w:t>
        <w:br/>
        <w:t>Гүлбаһрам Әлімбекке баруға риза болмай, бір жігітпен қашып кетеді.</w:t>
        <w:br/>
        <w:t>Манап үйезге келіп, «Атамқұл деген жігіт қызымды тартып әкетті, жүз</w:t>
        <w:br/>
        <w:t>мың сомдық мүлкімді талап алды» депарыз айтып тұрған үстіне, қыз бен</w:t>
        <w:br/>
        <w:t>жігіт үйезге келіп мәлім болады. Сол арада Манап қызын сүйген күйеуіне</w:t>
        <w:br/>
        <w:t>қолынан тойлап, ұзатуға уағда қылып алып қайтады.</w:t>
        <w:br/>
        <w:t>Үйіне барған соң Манап Гүлбаһрамды баяғы шалға бермекші болады,</w:t>
        <w:br/>
        <w:t>қыз көнбейді. Сол арада Манап Гүлбаһрамды пышақпен жарып өлтіреді.</w:t>
        <w:br/>
        <w:t>Қызымен бірге өлемін деп шешесі өзін пышақпен жарып өлтіреді.</w:t>
        <w:br/>
        <w:t>Міне, қазақша драма.</w:t>
        <w:br/>
        <w:t>Бұл драмада қазақ тұрмысына ұйқасарлық орын бар ма?</w:t>
        <w:br/>
        <w:t>Ұзақ өлімнен қорқып күнә-сұмдығын санағанда, өлтірмеген кісі</w:t>
        <w:br/>
        <w:t>қалмапты. Бұл қай заманның адамы? Әлде қырғыздың манаптары,</w:t>
        <w:br/>
        <w:t>қазақтың болыстары зорлықшыл болады дегендегі дәлелі ме?</w:t>
        <w:br/>
        <w:t>Манап бар күнәсін 100 жылқыға сатпақшы болады. Жиылған жүрт</w:t>
        <w:br/>
        <w:t>теріге таласқандай саудаласады. Қай қазақ өлерінде күнәсін сатады, оны</w:t>
        <w:br/>
        <w:t>кім саудаласып алады?</w:t>
        <w:br/>
        <w:t>Манаптың күнәсін саудаласып, бір жорғаға түсірген біреу «Құдық</w:t>
        <w:br/>
        <w:t>суымен» ант еткен. Бұл ғадет қай қазақта бар? «Манапты» шығарушы</w:t>
        <w:br/>
        <w:t>Лиханов мұны былай баяндайды: «Қазақхалқы көзіне не көрінсе, сонымен</w:t>
        <w:br/>
        <w:t>ант айтады», - деп.</w:t>
        <w:br/>
        <w:t>Өлейін деп жатқан Манаптың көңілін сұрай келіп отырғандар ненің</w:t>
        <w:br/>
        <w:t>қуанышына домбыра тартып, өлең айтысты. Қазақ ғадетінде хал үстінде</w:t>
        <w:br/>
        <w:t>жатқан аурудың көңілін сұраушылар өлең айтып, домбыра тартушы ма еді?</w:t>
        <w:br/>
        <w:t>«Манаптың» тағы бір жерінде «Қыз, бозбала биледі (танцевать етті)»</w:t>
        <w:br/>
        <w:t>дейді. Қазақта билеу бар ма?</w:t>
        <w:br/>
        <w:t>Бір орында Ұзақ қызынан сүйінші сұрайды: «Сүйіншім бар, қызым,</w:t>
        <w:br/>
        <w:t>әзірлен, қазір күйеу келеді», - деп. Қазақ заңында қыздар мұндай орында</w:t>
        <w:br/>
        <w:t>сүйіншіні жеңгесі сұрамаса, әкесі сұрамаушы еді.</w:t>
        <w:br/>
        <w:t>Әлімбек Гүлбаһрамды бұрын немересіне айттырып, ол өлген соң</w:t>
        <w:br/>
        <w:t>өзі алмақшы болыпты. Қазақта баласының иә немересінің қатынын иә</w:t>
        <w:br/>
        <w:t>қалыңдығын алу бар ма еді? Бұл да қазақ жайын білгендік пе?</w:t>
        <w:br/>
        <w:t>Манап тіл алмағаны үшін, қызын жарып өлтірген. Қызымнан</w:t>
        <w:br/>
        <w:t>қалмаймын деп шешесі пышаққа түсіп өлген. Мұндай іс қазақ арасында</w:t>
        <w:br/>
        <w:t>ұшырай ма?</w:t>
        <w:br/>
        <w:t>Міне, осы секілді ерсі, хұты жиреніш орындары көп, оның бәрі бастан-</w:t>
        <w:br/>
        <w:t>аяқ сынға алынса, газета жүзіне сиярлық емес.</w:t>
      </w:r>
    </w:p>
    <w:p>
      <w:r>
        <w:t>Көрсеқызарлықпен мұндай нәрсені журналға басу, кітап қылыпхалыққа</w:t>
        <w:br/>
        <w:t>үлгі қылып көрсетудің орнына, қазақта болмайтын ұятты, ерсіістерді бізге</w:t>
        <w:br/>
        <w:t>жапсырғаны үшін намыстанатын жөніміз бар емес пе?</w:t>
        <w:br/>
        <w:t>Енді «Манаптың» тәржімесі хақында бір-екі сөз айту қажет.</w:t>
        <w:br/>
        <w:t>С</w:t>
        <w:br/>
        <w:t>Бір сыпыра жұртты бұл нандыра алмайды. Ол бір. Екінші пікір - аңқау</w:t>
        <w:br/>
        <w:t>жұрттың көпшілігі пьесе біткенде мынандай ой ойлап шығады: бұл кемпір</w:t>
        <w:br/>
        <w:t>болмаса, Кенесары оның қарғысына ұшырамаса, сәл Наурызбай ақылдылау</w:t>
        <w:br/>
        <w:t>болса, Кенесары дегеніне жетер еді-ау дейді?... Мұны мен кейбіреулерден</w:t>
        <w:br/>
        <w:t>ауызша да естідім. Және, банағы қатындар бірден шулап жылап шыға</w:t>
        <w:br/>
        <w:t>келеді. «Балаларымызды аттың бәйгесіне тікті!...» дейді. Қазақ пен қырғыз</w:t>
        <w:br/>
        <w:t>бұқаралары оп-оңай, әлгі кемпір арқылы туысқандаса қояды. Міні, осының</w:t>
        <w:br/>
        <w:t>бәрі тым жеңіл, тым оңай істелген жамау болғандықтан, театрда қарап</w:t>
        <w:br/>
        <w:t>отырған аңқау жұрттың көпшілігі бұларға зейін бөлмейді.</w:t>
        <w:br/>
        <w:t>Ал, жамаулардың екінші бір түрлерінің мақсаты, хан тұқымының</w:t>
        <w:br/>
        <w:t>азғындығын көрсетпек мақсатпен жамалған жамаулар. Мысалы, ол:</w:t>
        <w:br/>
        <w:t>Наурызбайдың өз қарындасын сүйуі. Міні, қырғыздармен соғысып</w:t>
        <w:br/>
        <w:t>жатқандарында да, топ жинап, ел шауып жатқандарында да, осы</w:t>
        <w:br/>
        <w:t>мақсатпен Наурызбайға өз қарындасын қайта-қайта құшақтатып былш-</w:t>
        <w:br/>
        <w:t>былш сүйгізеді. Менің ойымша бұл да сөлекеттеу жамау сияқты. Бұл да</w:t>
        <w:br/>
        <w:t>қарап отырған жұрттың көпшілігін онша нандыра алмайды. Соғысып</w:t>
        <w:br/>
        <w:t>жатқандарында, сүйтіп өз қарындасын құшақтап жүрді ме екен?... Және</w:t>
        <w:br/>
        <w:t>ханның тұқымының азғындығын жалғыз Наурызбайдың өз қарындасын</w:t>
        <w:br/>
        <w:t>сүйгені ғана көрсете алады да, өзге заттар көрсете алмай ма екен?... Бұл</w:t>
        <w:br/>
        <w:t>пьесенің жазушысы Мұхтар Әуез ұлының бір мінезі-«бұрын үлгі қылған</w:t>
        <w:br/>
        <w:t>хаһарманын жақын қарындасына ғашық» қылушы еді. Мысалы: «Қарагөз»</w:t>
        <w:br/>
        <w:t>атты пьесесінде, Мұхтар жұртқа үлгі қылған, үлгі деген бас қаһарманын</w:t>
        <w:br/>
        <w:t>жақын қарындасына ғашық қылады... Ал, «Хан Кенеде», Наурызбай</w:t>
        <w:br/>
        <w:t>жақын қарындасын соғыстары үстінде құшақтап жүргізуі не мақсатпен</w:t>
        <w:br/>
        <w:t>көрсетілген болады онда? Әрине мен мұны азғындықты көрсетпек болғаны</w:t>
        <w:br/>
        <w:t>деймін. Бірақ олай десем, Мұхтар «Қарагөзінде», бұрын наркомпростан</w:t>
        <w:br/>
        <w:t>бәйгі алған «Қарагөзінде» жұртқа үлгі қылып көрсеткен бас қаһарманын</w:t>
        <w:br/>
        <w:t>жақын қарындасына «ғашық» қылып сандалтады.</w:t>
        <w:br/>
        <w:t>.. Азырақ, осыарасыныңғайсыз көрем. Және, «Хан Кенеде», Наурызбай</w:t>
        <w:br/>
        <w:t>ғана жақын өз қарындасын «сүйеді». Өзгелері бұған өте қарсы болады.</w:t>
        <w:br/>
        <w:t>Бұған алдымен Кенесары қарсы болады. Және, оның әлгі ер, ақылды болып</w:t>
        <w:br/>
        <w:t>суреттелген қарындасы Бопай қыз қарсы болады. Сондықтан, бұл білініп</w:t>
        <w:br/>
        <w:t>қалғанда, Кенесары Наурызбайды өлім жазасына да бұйырады. Бұл қалай?</w:t>
        <w:br/>
        <w:t>Азғындық тек, қарындасын сүюмен сипатталатын болса, қарындасын</w:t>
        <w:br/>
        <w:t>сүйгенге қарсы болған Бопай қыз бен Кенесары азбаған хандар болғаны</w:t>
        <w:br/>
        <w:t>ма? Бұл да ыңғайсыз жайт.</w:t>
        <w:br/>
        <w:t>Мен жоғарыда «Хан Кене» пьесесі қазақ жерлерінің әр тұсынан ішке</w:t>
        <w:br/>
        <w:t>кіріп келе жатқан патша үкіметінің әскері күшіне қарсы арқадағы қалың</w:t>
        <w:br/>
        <w:t>қазақ көпшілігінің көтеріліс шабуылдарын көрсете алмаған дедім. Ал,</w:t>
        <w:br/>
        <w:t>оны қоя тұрғанда да, Кенесары - Наурызбай қырғыз еліне келіп соқтығып,</w:t>
        <w:br/>
        <w:t>соғысып қолға түсетін оқиғаның да тарихи шындығын көрсете алмаған</w:t>
        <w:br/>
        <w:t>дедім... «Хан Кене» де тек қана Нысамбай ақынның жырындағы кейбір</w:t>
        <w:br/>
        <w:t>шолақ мағұлыметтерден аса алмаған. Мұнда да қазақ-қырғыз көпшілігін</w:t>
        <w:br/>
        <w:t>м</w:t>
      </w:r>
    </w:p>
    <w:p>
      <w:r>
        <w:t>әскер бастықтардың тағы да қазақ билеріне және Кенесарының өзіне де</w:t>
        <w:br/>
        <w:t>екінші түрлі сөздер жазып астыртын өкілдер жіберіп айтқызбағанын кім</w:t>
        <w:br/>
        <w:t>біледі? Патшаға қарсы көтеріліп майданға шыққан Арғын елінің әуелі</w:t>
        <w:br/>
        <w:t>Кенесары әкесі Қасымды, сонсоң Кенесарының өзін біраз уақыт бастық</w:t>
        <w:br/>
        <w:t>қылып айрылған бірнеше бастықтарына патша әскерінің бастықтары хат</w:t>
        <w:br/>
        <w:t>жазып, солардың бір сыпырасын өзіне ертіп алғанын біз білеміз. Оны</w:t>
        <w:br/>
        <w:t>біздің білетініміз, сондағы патша үкіметіне қарсы қозғалып көтеріліс</w:t>
        <w:br/>
        <w:t>қылатын Арғын ішіндегі бұтақтарының бірі жоғарыда айтылған Алтай,</w:t>
        <w:br/>
        <w:t>Тоқа (Қарпық) деген елдер - біздің елдер еді.</w:t>
        <w:br/>
        <w:t>Солардың бәріне патшаныңатына сай, «шен» бергенін, медел бергенін</w:t>
        <w:br/>
        <w:t>білеміз. Патша үкіметінің өз «батырларына» беретін меделініңең кәдірлісі</w:t>
        <w:br/>
        <w:t>Георгий кіресін де бергенін білеміз. Біз алғаш әліп-би оқып жүрген</w:t>
        <w:br/>
        <w:t>кезімізде біздің елімізде Қыздарбек деген ақсақалды, қартты көрдім. Өзі</w:t>
        <w:br/>
        <w:t>ірі тұқымның билеу, байлау адамы еді. Сол кісінің патша үкіметінен алған</w:t>
        <w:br/>
        <w:t>Георгий кіресі бар еді. «Қалай алдыңыз?... не үшін берді?...» дегенде</w:t>
        <w:br/>
        <w:t>патшаға қарсы көтеріліп жүрген жұртқа ермей қалып, сонсоң патша</w:t>
        <w:br/>
        <w:t>әскеріне еріп жүргенімде, бір жерде келе жатқанымда патша әскеріне</w:t>
        <w:br/>
        <w:t>қазақтар тиіп қалады. Сонда соғысқа кіргендігіміз үшін беріпеді... дейтін.</w:t>
        <w:br/>
        <w:t>Онсоң, «Кенесарының тобын тастап, патша әскеріне қосылған пәленге-</w:t>
        <w:br/>
        <w:t>түленге осындай кірес берді... Сонда, Қатар деген батырлау кісі біресе</w:t>
        <w:br/>
        <w:t>Кенесарыға барып, біресе патшаның әскер бастық ұлықтарына келіп</w:t>
        <w:br/>
        <w:t>жүріп еді... Ол да медел алған...» дейтін еді. Қаңтар аулы бұрынірі-күшті</w:t>
        <w:br/>
        <w:t>ауылдардың бірі еді...</w:t>
        <w:br/>
        <w:t>Және, әлгіде айттым ғой, әлгі патша әскерінің бір қосының бастығы</w:t>
        <w:br/>
        <w:t>Нұрқалып қырғыз манаптарына, қырғыз ру бастықтарына әлгідей</w:t>
        <w:br/>
        <w:t>астыртын хат жазып өкілдер жіберген деп. Және сол сияқты, олар қазақ</w:t>
        <w:br/>
        <w:t>билеріне де тіпті, Кенесарының өзіне де астыртын хаттар жазып кісілер</w:t>
        <w:br/>
        <w:t>жіберіп әрекет қылып, қазақ пен қырғызды бір-бірімен соғысқа ұйытқытуы</w:t>
        <w:br/>
        <w:t>да мүмкін дедім. Міні осы жағдайды да еске алу керек еді. Орыс жазушысы</w:t>
        <w:br/>
        <w:t>Смирнов дегеннің кітабының 18-бетінде мынандай сөз бар:</w:t>
        <w:br/>
        <w:t>1846 жылы, қырғыздың Қалша деген биі арқылы Кенесары қырғыздың</w:t>
        <w:br/>
        <w:t>ру бастықтарына хат жазады. Хатында, «мен бұл жаққа сендермен</w:t>
        <w:br/>
        <w:t>жауласқалы келгенім жоқ, қырғыз, қазақтың басын қосып, Қоқанның</w:t>
        <w:br/>
        <w:t>қысымынан құтқарайын деп келдім...» дейді. Кенесарыныңбүйтіп жазғаны</w:t>
        <w:br/>
        <w:t>рас болса, бұл бір жағынан Кенесарының саясаты, дипломатиясы болса,</w:t>
        <w:br/>
        <w:t>екінші жағынан - бұдан патша үкіметінің әскер бастық ұлықтарының да</w:t>
        <w:br/>
        <w:t>жасырын әрекеттерінің істері сезіледі.</w:t>
        <w:br/>
        <w:t>Міні, «ХанКене» пьесесінде, осындай тарихи істердің негізгі жәйттерін</w:t>
        <w:br/>
        <w:t>көрсету керек еді.</w:t>
        <w:br/>
        <w:t>Онсоң қырғыз манаптары, ру бастықтары, қазақ төрелері сияқты</w:t>
        <w:br/>
        <w:t>Кенесары заманынан бұрында патша үкіметімен байланысты болғаны</w:t>
        <w:br/>
        <w:t>белгілі. Әкедемик Бартольдтың кітабында мынандай сөздер бар: 1814</w:t>
        <w:br/>
        <w:t>жылы қырғыз Шәрәлі бидің баласы Қойшыбек бірнеше жолдастарымен</w:t>
        <w:br/>
        <w:t>“.</w:t>
        <w:br/>
        <w:t>Түркістанға барған Қасым ханның өзін де Қоқанның ұлықтары өлтіреді.</w:t>
        <w:br/>
        <w:t>Қасымды өлтіріп, Қарнақ деген қыстақтағы Қасым ханның ордасына</w:t>
        <w:br/>
        <w:t>әскер жіберіп Кенесарыны, Саржанның, Есенгелдінің қатын-балаларын</w:t>
        <w:br/>
        <w:t>тұтқынға алдырып Қамбаймен Ташкенге жібереді. Кенесары бір жылдай</w:t>
        <w:br/>
        <w:t>Ташкенде Қоқанханыныңұлы бегінің әмірінде зынданда жатып, Қоқанның</w:t>
        <w:br/>
        <w:t>ханы Мәдәли ханның бұйрығымен босанады. Босанғанда, қазақты Қоқан</w:t>
        <w:br/>
        <w:t>хандығына қаратам, елден алым (зекет) жинап берем депуәде беріп, Қоқан</w:t>
        <w:br/>
        <w:t>ханынан 100 солдат (әскер жасауыл) алып Шу бойына, қазақ арасына</w:t>
        <w:br/>
        <w:t>кетеді. Сол арада әлгі Қоқанның 100 солдатын өлтіріп, Ұлытаудағы</w:t>
      </w:r>
    </w:p>
    <w:p>
      <w:r>
        <w:t>ауылдарын алып Торғай жағына көшіп барады.</w:t>
        <w:br/>
        <w:t>Мен бұл әңгімелерді «Хан Кене» туралы белгілітарихи мағлұматтардың</w:t>
        <w:br/>
        <w:t>шеттері шығып тұрсын деп жазып отырмын.</w:t>
        <w:br/>
        <w:t>Ал Қасым ханнан кейін оның балалары Кенесары - Наурызбайды аз</w:t>
        <w:br/>
        <w:t>уақыт бастық қылған қазақтар, әр тұстан қазақ ішіне кіріп келе жатқан</w:t>
        <w:br/>
        <w:t>патша әскерлеріне қарсы талай шабуылдар жасаған.</w:t>
        <w:br/>
        <w:t>Мысалы, Ырғыз, Торғай байларына кірген, Ақмола, Баян, Қарқаралы</w:t>
        <w:br/>
        <w:t>жерлеріне кірген патша әскерлеріне қарсы шабуылдар жасаған. Сол</w:t>
        <w:br/>
        <w:t>жылдарда патша әскері бекініс қылып Ырғыз қалаларын салған (1845-ші</w:t>
        <w:br/>
        <w:t>жылында). Ақмола, Ақтау, Қарқаралы, Баян қалалары да сол жылдарда</w:t>
        <w:br/>
        <w:t>салынған патша әскерінің бекініс қалалары (Ақтау қаласын кейін тастап</w:t>
        <w:br/>
        <w:t>кеткен). Және көтеріліс қылып жүрген қазақтар патша әскерлерінің салған</w:t>
        <w:br/>
        <w:t>сол бекініс, қорғанды, орлы қалаларының бірнешесіне шабуылдар жасаған.</w:t>
        <w:br/>
        <w:t>Мысалы, осы күнгі Қарағанды облысына қараған жерлерде сол заманда</w:t>
        <w:br/>
        <w:t>патша әскерлері салған әлгі Ақтау қаласының орны «бұрынғы әскер</w:t>
        <w:br/>
        <w:t>бекінісі» деп жазылатын еді.</w:t>
        <w:br/>
        <w:t>Орысша: «Быв. Актав. Военноеукрепление». Сонсоң Ақмола қаласына</w:t>
        <w:br/>
        <w:t>шабуыл жасаған. Бұл қаланың ішінде де соғысқан. Содан келіп қала</w:t>
        <w:br/>
        <w:t>бұрынғы орнынан көшіп 25 шақырымдай жерге барып қайтадан қала салып</w:t>
        <w:br/>
        <w:t>бекінген. Ақмоланың қазіргі орны сол екінші орны. Бұл екінші орынға</w:t>
        <w:br/>
        <w:t>орнаған Ақмолаға тағы да шабуыл жасап, қаланың ішінде соғыс болған.</w:t>
        <w:br/>
        <w:t>Соғыста, қазақтардан Басықара деген шабымпаз батыр оққа ұшып өлген.</w:t>
        <w:br/>
        <w:t>Басықараның өлігін қазақтар қалада патша әскерінің қолында қалдырмай</w:t>
        <w:br/>
        <w:t>тартып алып шығып қаланың сыртында көк бел деген жерге қойған. Мола</w:t>
        <w:br/>
        <w:t>соңғы жылдарға шейін де бар еді.</w:t>
        <w:br/>
        <w:t>Сүйтіп, жаңа Көкшетауға шабуыл жасаған. Көкшетауда патша әскер</w:t>
        <w:br/>
        <w:t>бастықтарымен байланысты бірнеше төрелердің ауылдарын шапқан.</w:t>
        <w:br/>
        <w:t>Жалпы осы шабуларда, патша үкіметінің қолтығына кірген талай ірі</w:t>
        <w:br/>
        <w:t>би-байлардың (феодалдардың) ауылдарына тиіп, малдарын шауып алып</w:t>
        <w:br/>
        <w:t>жүрген. Мысалы әлі біздің Алтай Тоқа деген елде Балта деген ірі би-байдың</w:t>
        <w:br/>
        <w:t>ауылына тиіп, бір жарым мыңдай жылқысын алып, жылқыда жүрген</w:t>
        <w:br/>
        <w:t>байдың Шойынбек деген 15 жасар баласын найзалап түсіріп, тұтқындап</w:t>
        <w:br/>
        <w:t>алып кетіп, бір жарым айдан соң қайтарған. Бұл туралы байдың баласы</w:t>
        <w:br/>
        <w:t>ы</w:t>
        <w:br/>
        <w:t>көрсете алмаған. Ағыбай сияқты батырлардың ісін көрсете алмаған.</w:t>
        <w:br/>
        <w:t>Шапырашты Саурық батырдың тіпті аты аталмайды. Ал, шынында,</w:t>
        <w:br/>
        <w:t>бұл батырдың көп істері болғаны белгілі. Бұғыбайды әскер бастық</w:t>
        <w:br/>
        <w:t>«командарым» сияқты қылып көрсетпек болған. Бірақ, олай да қылып</w:t>
        <w:br/>
        <w:t>көрсете алмаған. Шынында, белгілі мағлүметтердің айтуынша, Бұғыбай</w:t>
        <w:br/>
        <w:t>әскер бастық болмаған, «жер білгіш», «ел тапқыш», «жол тапқыш» адам</w:t>
        <w:br/>
        <w:t>саналған. Кенесарының әкесінің әкесі, Абылай хан қалмақелімен соғысып</w:t>
        <w:br/>
        <w:t>жүргендегі бір аттанысын әңгіме қылған Мағжанның әлгі «Батыр Баян»</w:t>
        <w:br/>
        <w:t>деген әңгімелі өлеңінде, Абылайдың қолының қол басшысы Бұғыбай</w:t>
        <w:br/>
        <w:t>басшы еді дейді:</w:t>
        <w:br/>
        <w:t>«Тартты қол. Қалды елдер. Қалды белдер...</w:t>
        <w:br/>
        <w:t>Бастаған Бұғыбай басшы қол көрмес шөл.</w:t>
        <w:br/>
        <w:t>Бірнеше тәулік бойы тынбай тартып</w:t>
        <w:br/>
        <w:t>Қол еңді жүрді бойлап бір айдын көл...»</w:t>
      </w:r>
    </w:p>
    <w:p>
      <w:r>
        <w:t>Міні, осының қайсысы ырас?...</w:t>
        <w:br/>
        <w:t>Бұғыбай қай заманда болған адам? Тіпті бұғыбай Кенесарыдан да,</w:t>
        <w:br/>
        <w:t>Абылайдан да бұрын болған адам емес пе екен?</w:t>
        <w:br/>
        <w:t>Және ең бір еске алатын жер,- «Кенесары біраз қазақты аз уақыт ертіп</w:t>
        <w:br/>
        <w:t>қырғызеліменсоғысқан жерде патша үкіметініңекі жаққа астыртын салған,</w:t>
        <w:br/>
        <w:t>екі елді біріне-бірін айдап салған астыртын жүргізген әрекеті жоқпа екен?...</w:t>
        <w:br/>
        <w:t>Менің ойымша бір жағы, бабасының құлаған хандығын қайта тұрғызам</w:t>
        <w:br/>
        <w:t>деп аласұрған Кенесары қырғызды бағындырып алғысы келсе, екінші</w:t>
        <w:br/>
        <w:t>жағынан патша үкіметінің қазақ пен қырғыздың бірін-біріне қарсы айдап</w:t>
        <w:br/>
        <w:t>салған астыртын әрекеті де болғы ғойдеймін. Үйткені патша үкіметінің бір</w:t>
        <w:br/>
        <w:t>ұлты екінші ұлтқа жау қылып айдап салатын саясаты болғандығы жалпы</w:t>
        <w:br/>
        <w:t>белгілі нәрсе. Онсын сол Кенесары қырғыз еліне келген кездегі және одан</w:t>
        <w:br/>
        <w:t>бұрын да, патша үкіметінің ұлықтары қырғыз манаптарымен, ру бастық</w:t>
        <w:br/>
        <w:t>билерімен байланыс жасап жүргендері тарихи мәліметтерден белгілі. Тіпті</w:t>
        <w:br/>
        <w:t>Кенесары қырғыз елінің шетіне келіп, Бекбатыр дегенді бас қылып, қырғыз</w:t>
        <w:br/>
        <w:t>билеріне, манаптарына сөз салып жатқан кезінде, патша әскерінің Аягөз</w:t>
        <w:br/>
        <w:t>бойына келген бір әтретінің бастығы жасауыл Нұқалып деген 1846 жылы</w:t>
        <w:br/>
        <w:t>қырғыз манаптарына, ру басшыларына астыртынхат жазып, «Кенесарыны</w:t>
        <w:br/>
        <w:t>жойыңдар, Кенесары сендерге де, патшаға да дүшпан, сендерге патша</w:t>
        <w:br/>
        <w:t>үкіметі жәрдемдес болады...» деп өкілдер жібереді. Нұрқалыптың қасында</w:t>
        <w:br/>
        <w:t>Кенесарының әкесі Қасым төренің туыстары Сек төре, Әлі төре, Еділ</w:t>
        <w:br/>
        <w:t>төрелер болады және Барақ төре Солтыбайұлы, Бөлентөре Шаңқайұлдары</w:t>
        <w:br/>
        <w:t>сықылды. Бұлармен бірге және бір сыпыра би-байлар болады. Мұны</w:t>
        <w:br/>
        <w:t>орыс тілінде Недзувитиский дегеннің «Жетісу облысы туралы ескерткіш</w:t>
        <w:br/>
        <w:t>кітапша» деген 1905 жылы басылған кітапшаның 11 бетінде айтады.</w:t>
        <w:br/>
        <w:t>Көтеріліс қылып жүрген қазақ көпшілігі патшаның осындай әскерлерімен</w:t>
        <w:br/>
        <w:t>де соғысып жүрген... Ал, көтеріліс қылып жүрген қазақтармен соғысып,</w:t>
        <w:br/>
        <w:t>соларды басуға қырды кезіп, қазақ жерлерінің түкпіріне келген патша</w:t>
        <w:br/>
        <w:t>үкіметінің бір қосының бастығы жасауыл Нұқалыптың, немесе, сол сияқты</w:t>
        <w:br/>
        <w:t>.-</w:t>
        <w:br/>
        <w:t>ғұрып-әдетіне мыңнан бір нұсқасы жанаспайды. Шығарушы (Алматы</w:t>
        <w:br/>
        <w:t>Уездной начальнигі Лиханов) қазақ жайынан хабарсыз адам болып, тек</w:t>
        <w:br/>
        <w:t>не түрлі жамандық, надандық, зорлық-зомбылықтың бәрі қазақта деп</w:t>
        <w:br/>
        <w:t>түсінуімен ғана «Манапты» жазғанға ұқсайды. Бір жұрттың жайынан</w:t>
        <w:br/>
        <w:t>мұндай нәрсе жазу үшін жазушы әуелі сол жұрттың өз баласы өзіндей</w:t>
        <w:br/>
        <w:t>болып сіңіскен, ол жұрттың жайын білуінде зәредей кемшілігі жоқ болуы</w:t>
        <w:br/>
        <w:t>шарт. Екінші- көргенін, білгенін һәм сезгенін оқушының дәл көз алдында</w:t>
        <w:br/>
        <w:t>елестегендей суреттеп жаза білерлік туа шебер, жүйрік (талантты) болуы</w:t>
        <w:br/>
        <w:t>шарт. Осы айтылған қасиет бір кісінің бойында түгел болмаса, ол кісі</w:t>
        <w:br/>
        <w:t>әдебиет майданында қалам ұстап шығып, жазушы бола алмайды. Ел</w:t>
        <w:br/>
        <w:t>ішінде не болып тұрғанды жұрттың бәрі көреді. Бірақ сол көргенін екінің</w:t>
        <w:br/>
        <w:t>бірі келістіріп, тұрмыс сәулесін бұлжытпай, қағаз бетіне түсіре алмайды.</w:t>
        <w:br/>
        <w:t>«Манапты» шығарушы Лихановта жазушылық қуысы қанша екендігін қоя</w:t>
        <w:br/>
        <w:t>тұрайық, бірақ қазақ жайынан еш нәрсе білмейтіндігін жаңылмай айтуға</w:t>
        <w:br/>
        <w:t>болады. Мұны байқаған кісіге «Манап» драмасы көрсетіп тұр.</w:t>
        <w:br/>
        <w:t>«Манап» драмасының қысқаша мағынасы мынау:</w:t>
        <w:br/>
        <w:t>Ұзақ атты қартайған манап ауырып жатыр, арыздасып қоштасуға</w:t>
        <w:br/>
        <w:t>ағайын-туғандарын шақырады. Туысқандары, дос-жарлары жиылады.</w:t>
        <w:br/>
        <w:t>Манап: «Тіршілікте қылған күнә-сұмдығым көп еді, солардан</w:t>
        <w:br/>
        <w:t>арылмасам тозаққа кетемін», - дейді.</w:t>
        <w:br/>
        <w:t>Жиылған кісілер: «Біз сенің күнәңді көтеріп аламыз», - дейді.</w:t>
        <w:br/>
        <w:t>Ұзақ дүниеде қылған күнә-сұмдықтарын санайды. Ең әуелі кішкене</w:t>
      </w:r>
    </w:p>
    <w:p>
      <w:r>
        <w:t>күнінде қасқырға қой жегізгені үшін қойшыны бауыздап өлтіріпті. Бозбала</w:t>
        <w:br/>
        <w:t>күнінде зорлығына көнбеген бір қызды өлтіріпті. Опасыздық қылғаны үшін</w:t>
        <w:br/>
        <w:t>өзінің екі қатынын өлтіріпті. Жазықсыз жас балалардың қанын төгіпті.</w:t>
        <w:br/>
        <w:t>Бұлардан басқа да көпзалымшылық қылыпты... Міне,енді осы күнәларына</w:t>
        <w:br/>
        <w:t>өкініп, өлім жақындаған соң құдай алдында күнәсін көтеріп алушыға 100</w:t>
        <w:br/>
        <w:t>жылқы бермекші болады. Сол арада жиылған кісілер Манаппен саудаға</w:t>
        <w:br/>
        <w:t>кіріседі.</w:t>
        <w:br/>
        <w:t>Біреуі айтады: «Сіздің күнәңіз өте көп. Сөйтсе де, сізді аяғандығымнан</w:t>
        <w:br/>
        <w:t>бар күнәңізді 90 жылқыға аламын».</w:t>
        <w:br/>
        <w:t>Екіншісі айтады: «Ахымет, саған не болды, 90 жылқы сұрарлық</w:t>
        <w:br/>
        <w:t>тақсырдың сонша күнәсі бар ма еді. Мен 20 жылқыға да аламын».</w:t>
        <w:br/>
        <w:t>Үшіншісі: «Сендер сорлы шалды шабасындар ма, бұларың қымбат,</w:t>
        <w:br/>
        <w:t>мен 5 жылқыға да аламын»,- дейді.</w:t>
        <w:br/>
        <w:t>Төртінші: «Құдық суыменант етіп», Манаптың бар күнәсін бір жорғаға</w:t>
        <w:br/>
        <w:t>көтеріп алуға келіседі.</w:t>
        <w:br/>
        <w:t>Сөйтіп отырғанда қызы Гүлбаһрам жүгіріп келіп: «Әке! Әке! сауданың</w:t>
        <w:br/>
        <w:t>сәті түсті, бар күнәң бойыңнан серпілді», - деп сүйінші сұрайды. Манап</w:t>
        <w:br/>
        <w:t>маужырап ұйқыға кетеді. Үйдегілер қой сойып, бозбалар домбыра тартып,</w:t>
        <w:br/>
        <w:t>өлең айтады.</w:t>
        <w:br/>
        <w:t>Манап жазылады. Гүлбаһрамды Әлімбек деген шалға еріксіз бермекші</w:t>
        <w:br/>
        <w:t>тлі</w:t>
        <w:br/>
        <w:t>Қалай дегенмен бұл 4 әртес қабырғалы әртес болып қалғандықтарын</w:t>
        <w:br/>
        <w:t>көрсетті. Бірақ, енді бұлар ойнаған рөлдерінің ішкі сезім, жан</w:t>
        <w:br/>
        <w:t>құбылыстарын типіне қарай тереңдетіп, қоюлатып, шаңқандатып көрсетуді</w:t>
        <w:br/>
        <w:t>алдарына қоюлары керек. Үн құбылыстарының, қимылдарының мөлшерін</w:t>
        <w:br/>
        <w:t>анықтауға тырысулары керек...</w:t>
        <w:br/>
        <w:t>Онсоң Бұғыбайды ойнаған Серке көңілдегідей шығара алмады ғой</w:t>
        <w:br/>
        <w:t>деймін. Оның көңілдегідей шығара алмағаны Бұғыбайдың Бұғыбай болып</w:t>
        <w:br/>
        <w:t>жазылмай «командір» болып жазылғандығынан ғой деймін. Әйтпесе, Серке</w:t>
        <w:br/>
        <w:t>де басты әртестеріміздің бірі емес пе..</w:t>
        <w:br/>
        <w:t>Ал батырлардың рөлдерін ойнаған әртестер батырлардың тұрпат,</w:t>
        <w:br/>
        <w:t>суреттерін шығара алмады. Мұны режиссер көбірек ойлауы керек еді.</w:t>
        <w:br/>
        <w:t>Онсоң, театрымыздың айтарлық жетістіктерінің бірі, - қазіргі театр</w:t>
        <w:br/>
        <w:t>үйіндегі тар аялы сахынаға бірінші мәртебе тірі атты шығаруы. Рас бұл</w:t>
        <w:br/>
        <w:t>жетіскендік Наурызбай - Кенесарының пайдасына, яки бөтен пайдасына</w:t>
        <w:br/>
        <w:t>шығып кеткендігі болмаса, қазақ театрына тірі атты шығара білгендік</w:t>
        <w:br/>
        <w:t>айтарлықтай жетіскендіктің бірі болуға тиіс. Онсоң «Хан Кененің»</w:t>
        <w:br/>
        <w:t>ойынының кей кездерімен қабаттасып отыратын, қорқыт күйлеріндей</w:t>
        <w:br/>
        <w:t>күйлерден басқа күйлері де театрымыздың ірі жетіскендерінің бірі.</w:t>
        <w:br/>
        <w:t>Бірақ бұл күйлер де Кенесары мен Наурызбайды көтермелеуге</w:t>
        <w:br/>
        <w:t>пайдаланылған (боз ат) сияқты. Егер осы күйлер Кенелерге қарсы</w:t>
        <w:br/>
        <w:t>қозғалыстың пайдасына жұмсалса орынды болар еді.</w:t>
        <w:br/>
        <w:t>Біздің театр әліде киімге кедей. Қаһармандар аста киіп жүрген киімдерін</w:t>
        <w:br/>
        <w:t>соғыста да киіп жүреді. Кенесарының әкесінің асында киіп жүрген қызыл,</w:t>
        <w:br/>
        <w:t>жасыл барқыт киімдерін бәрінде де-соғыста жүргендерінде де киіп жүрді.</w:t>
        <w:br/>
        <w:t>Сондай нәрселердің өздері де тұрмысқа жанаспай жүрсе, театрдың ұтылу</w:t>
        <w:br/>
        <w:t>жағы күшейе береді...</w:t>
      </w:r>
    </w:p>
    <w:p>
      <w:r>
        <w:t>Бұл жайт «Айман - Шолпанда» тіпті оғаш тұрады. Ала шапан, барқыт</w:t>
        <w:br/>
        <w:t>шалбар киіп, қолына шолақ қамшы ұстап үлкен тойға барған Көтібар</w:t>
        <w:br/>
        <w:t>батыр, Оқалы тонды інісі Арыстан екеуі - Маман сияқты дүрілдеп</w:t>
        <w:br/>
        <w:t>тұрған, ойда орыс, қырда қазаққа ықпалы жүрісіп тұрған, ел асқан байдың</w:t>
        <w:br/>
        <w:t>ауылын шауып, қыздарын жесір қылып алып қайтады. Сонда өзі екі-ақ</w:t>
        <w:br/>
        <w:t>кісі, қолдарында шолақ қамшы, бірінің белбеуінде қарыстай ғана кездік...</w:t>
        <w:br/>
        <w:t>осының өзі күлдіргі.</w:t>
        <w:br/>
        <w:t>Бірақ театрдың, не болмаса пьесенің пайдасына шығатын күлдіргі</w:t>
        <w:br/>
        <w:t>емесі...</w:t>
        <w:br/>
        <w:t>Иә, мен бұл арада «Айман - Шолпанды» айтып кеттім. Бұл туралы</w:t>
        <w:br/>
        <w:t>кейін сөйлейміз, «Хан Кене» пьесесін ойнағанда театрдың киімге әлі де</w:t>
        <w:br/>
        <w:t>кедей екендігі айтарлықтай көрініп қалды.</w:t>
        <w:br/>
        <w:t>Қалай дегенмен, театрымыз әліде ілгерілер деп сенеміз. Ал,«Хан Кене»</w:t>
        <w:br/>
        <w:t>пьесесі түзелер деп сенеміз...</w:t>
        <w:br/>
        <w:t>1934 ж.</w:t>
        <w:br/>
        <w:t>.-</w:t>
        <w:br/>
        <w:t>хандардың, және олардың табының қанаушы -екендігін көрсетпек болған</w:t>
        <w:br/>
        <w:t>жамаулар. Олар мыналар: Кенесарының әкесіне ас беріп ат шаптырғанда</w:t>
        <w:br/>
        <w:t>балаларын ат бәйгесіне тіккен қатындардың шулап, жылап шығуы. Және</w:t>
        <w:br/>
        <w:t>сол қатындардың арасынан шыққан, Ғалымжан Ыбырайым ұлының</w:t>
        <w:br/>
        <w:t>«Қазақ қызы атты романындағы байдың жігін балағаттайтын кемпірі</w:t>
        <w:br/>
        <w:t>сияқты кемпір. Сол ас беріп хан көтерілген жердегі ұлы жүз қазақтарының</w:t>
        <w:br/>
        <w:t>кейбіреулерінің шашыранды сөздері. Ал, қанаушы екендігін әлгі кемпір</w:t>
        <w:br/>
        <w:t>Кенесарының көзіне айтады. Қарғайды, Кенесарытобының соңынан қалмай</w:t>
        <w:br/>
        <w:t>жүріп ханның хан тұқымының қанаушы екендігін айтады. Қырғызбен</w:t>
        <w:br/>
        <w:t>соғысып жатқан Алатау асуындағы Кенесары тобына келеді. Бұл арада</w:t>
        <w:br/>
        <w:t>Ғалымжанның романындағы кемпірден асып кетеді. Кенесарының тобын</w:t>
        <w:br/>
        <w:t>тастап кетуге толықсып тұрған - 4-5 дулат жігіттеріне ұшырасады.</w:t>
        <w:br/>
        <w:t>Олар: «кімсің?... қырғыз әйелімісің? Деп сұраса, «мен анамын» дейді</w:t>
        <w:br/>
        <w:t>кемпір қаралы дауыспен Кенесарының жауыздығынайтады... Қарғайды...</w:t>
        <w:br/>
        <w:t>Ақырында әлгі 4-5 дулат жігіт ол кемпірді қырғыздардың көпшілігіне,</w:t>
        <w:br/>
        <w:t>бұқарасына жібереді... «біз өзіміздің билерімізде, ақсақалдарымызда</w:t>
        <w:br/>
        <w:t>жұмысымыз жоқ. Олар біздегі қырғыздың манаптарымен байланысты»</w:t>
        <w:br/>
        <w:t>дейді. Бүкірейген кемпір... тауға өрлеп барып қырғыз бұқарасынан</w:t>
        <w:br/>
        <w:t>кісілер ертіп келеді. Олар әлгі қазақтармен қол алысып бір туысқан</w:t>
        <w:br/>
        <w:t>болып Кенесарыға болыспауға уәделеседі. Сонсоң Кенесары Наурызбай</w:t>
        <w:br/>
        <w:t>тұтқынға түсіп, қырғыз қолында жатқанда қырғыздың ерлері өліп күйінген</w:t>
        <w:br/>
        <w:t>еркектерін әлгі кемпір бастап Кенесары - Наурызбай отырған үйге келеді.</w:t>
        <w:br/>
        <w:t>Жан күйінділер Кенесары - Наурызбайды өлтіргенде кемпір шыға келіп</w:t>
        <w:br/>
        <w:t>жауыз ханның жауыз тұқымдарының қанаушы жауыздығын айтады.</w:t>
        <w:br/>
        <w:t>Міні, осының бәрітымсөлекет көрсетілген. Тым сөлекет жапсырылған.</w:t>
        <w:br/>
        <w:t>Қарап отырған жұрттың көпшілігін нандыра алмайтындай қылып</w:t>
        <w:br/>
        <w:t>көрсетілген. Нақ сондықтан, қарапотырған жұрттың көпшілігі «Хан Кене»</w:t>
        <w:br/>
        <w:t>театрда алғаш қойылған күні бағанағы, балалары аттың бәйгесіне тігілген</w:t>
        <w:br/>
        <w:t>қатындардың шулап жылап жатқанын және әлгі кемпірдің жүріс тұрысын</w:t>
        <w:br/>
        <w:t>тым ыңғайсыз көріп отырды. Қарғап, ханның тұқымының жауыздығын</w:t>
        <w:br/>
        <w:t>әшкерелеп жүргенінің бірінде Наурызбай кез болып қалып, кемпірді</w:t>
        <w:br/>
        <w:t>тепкілеп шашын кесіп алады. Сонда аңқау жұрттың қол шапалақтағаны</w:t>
        <w:br/>
        <w:t>да болды... Міні, бұл, әлгі қатындардың көрінісін және кемпірдің әрекетін</w:t>
        <w:br/>
        <w:t>сөлекет қылып, оңай ғана жамай салғандықтан туған нәрсе деп білем.</w:t>
        <w:br/>
        <w:t>Шынында, әр кім ойлап қараса да, бұлардың тым жеңіл, тым сөлекет,</w:t>
        <w:br/>
        <w:t>тым арзан жамалған зат екенін көрмей ме?... Бүкірейген, таяққа таянған</w:t>
        <w:br/>
        <w:t>қазақ кемпірі, Кенесары тобының барған жеріне барады. Алатаудың</w:t>
        <w:br/>
        <w:t>белінде соғысып жатқан Кенесары - Наурызбайға барады. Алатауға</w:t>
        <w:br/>
        <w:t>шығып, аттап барып қырғыздарды ертіп әкеледі. Соңынан қырғыз елінен</w:t>
      </w:r>
    </w:p>
    <w:p>
      <w:r>
        <w:t>Кенесары- Наурызбай лаңынан өлгендердің қатын-қалаштарымен, жігіт-</w:t>
        <w:br/>
        <w:t>желеңдерімен келіп Кенесары - Наурызбайды өлтіргеннің басында болып,</w:t>
        <w:br/>
        <w:t>хан тұқымының жауыз екеңдігін сөйлеп, пьесенің ақырғы тапшыл сөзін</w:t>
        <w:br/>
        <w:t>айтады. Бұған қарап отырған жұртқа екі пікір туады.</w:t>
        <w:br/>
        <w:t>33</w:t>
        <w:br/>
        <w:t>ҚАЗАҚ ӘДЕБИЕТ КЕШІ</w:t>
        <w:br/>
        <w:t>13 февральда Семейдегі саудагерлер клубында қазақтың жас</w:t>
        <w:br/>
        <w:t>талапкерлерінің ыждаһатымен, мұсылман атынан жаралыларға деп</w:t>
        <w:br/>
        <w:t>ашылған науқасхананың һәм қазақ мұқтаж оқушыларының пайдасына</w:t>
        <w:br/>
        <w:t>болған қазақша әдебиет кешінде болғандарды жазбақшымын. Кеш</w:t>
        <w:br/>
        <w:t>басталарда сағат 8 жарымда Райымжан мырза Марсеков шығып, қазақ</w:t>
        <w:br/>
        <w:t>әдебиеті турасында біраз сөз сөйледі.</w:t>
        <w:br/>
        <w:t>Онан соң Нұрғали мырза Құлжанов шығып, ақсақалдардан,</w:t>
        <w:br/>
        <w:t>қажылардан ғафу өтінді: «Алдарыңызға келіп өлең айтатын</w:t>
        <w:br/>
        <w:t>келіндеріңізді айыпқа бұйырмассыздар, игі жұмыс үшін істелген кеш</w:t>
        <w:br/>
        <w:t>қой», - деп және де Сара қыз бен Біржан салдың жөнін айтты. Біраздан</w:t>
        <w:br/>
        <w:t>соң перде ашылды. Ойын болатын аланда тігулі тұрған шатыр көрінді.</w:t>
        <w:br/>
        <w:t>Сырты неше түрлі қызыл-жасыл оюлы, маңайы ағаш, дәл қасында</w:t>
        <w:br/>
        <w:t>жайып тастаған кілем, алаңның оң жақ, сол жағында отыратын биік</w:t>
        <w:br/>
        <w:t>орындар тұрды: үстінің оюлысы да бар, масаты кілем жапқаны да бар.</w:t>
        <w:br/>
        <w:t>Перде ашылысымен-ақ алаңның оң жағынан басында шоқпардай</w:t>
        <w:br/>
        <w:t>таққан үкілі құндыз бөрік, үстінде жібек шапан, белде күдері белбеу,</w:t>
        <w:br/>
        <w:t>қолда домбыра, қасында 4-5 бозбаласымен әсемденіп, ән салып Біржан</w:t>
        <w:br/>
        <w:t>сал шыға келді. Тігулі тұрған шатырдың қасына келіп: «Осы үйде Сара</w:t>
        <w:br/>
        <w:t>бар ма?» деп сырттан айғай салды. Әрі-беріден соң шатырдан қасында</w:t>
        <w:br/>
        <w:t>он шақты қыздарымен жарқ етіп Сара қыз шыға келді, басында кәмшат</w:t>
        <w:br/>
        <w:t>бөрік, үстінде оқалы тон. Біржанға біраз қарсы тұрып, «Кел шырағым,</w:t>
        <w:br/>
        <w:t>амандасайық» деген Біржанның сөзіне ілтипат етпестен, сол жақтағы</w:t>
        <w:br/>
        <w:t>биік орынға барып, шалқая түсіп отыра кетті. Көпке шейін көзіне</w:t>
        <w:br/>
        <w:t>ілмегенсіп, сәнденіп маңызданып отырды. Біржан сал оң жаққа отырып,</w:t>
        <w:br/>
        <w:t>сонан соң екеуі айтысты. Сара қыз болған Тұрар ханым Қозыбағаров</w:t>
        <w:br/>
        <w:t>жәмағаты еді. Бұл кісі өлеңді анық айтып, сөзін салмақпен сөйлеп, сөз</w:t>
        <w:br/>
        <w:t>аяғында бір түрлі әнмен баяулатып, ақырындатып келіп, соңғы жағында</w:t>
        <w:br/>
        <w:t>көтеріп салғанда, жиылған халық сүйінгеннің белгісін үсті-үстіне</w:t>
        <w:br/>
        <w:t>қол шапалақтап білгізді. Біржан болған семинарияда оқитын шәкірт</w:t>
        <w:br/>
        <w:t>Жүсіпбек мырза Аймауытов Біржанның өлеңін өзіндей болып-ақ айтты.</w:t>
        <w:br/>
        <w:t>Бұлардың шыққан түр-тұрпаты, отырып өлең айтқаны әлгі жиылған</w:t>
        <w:br/>
        <w:t>жұртқа да Біржан сал мен Сараның өздері отырып айтысқандай-ақ</w:t>
        <w:br/>
        <w:t>көрінді.</w:t>
        <w:br/>
        <w:t>Кештің бұдан соңғы бөлімдерінде ән салынып, домбыра шертіліп,</w:t>
        <w:br/>
        <w:t>Абайдың «Қыс», «Бұлбұл мен Есек», Ыбырай Алтынсаринның «Жаз»,</w:t>
        <w:br/>
        <w:t>«Өсиет сөзі», «Түлкі», «Балқожа бидің оқудағы баласына жазған хаты»</w:t>
        <w:br/>
        <w:t>оқылды. Әншілер «Ырғақты», «Толқыма», «Гауһар тас», «Әридаш»,</w:t>
        <w:br/>
        <w:t>«Ғалия» деген әндерге салды.</w:t>
        <w:br/>
        <w:t>Ән салушылар: Жүсіпбек, Әли, Қайықбай бала, Әлмұхаммет.</w:t>
        <w:br/>
        <w:t>Бұлардың қай-қайсысы болса да әнді келістіріп, жұрттың көңілін</w:t>
        <w:br/>
        <w:t>м.</w:t>
      </w:r>
    </w:p>
    <w:p>
      <w:r>
        <w:t>қызығы бір басылмай-ақ қойған, «Ағаш аяқты» айт деп жұрт шулады.</w:t>
        <w:br/>
        <w:t>Әміре бәрін де ырза қылды. Бір әнді бір әнге қосып, дауысын қырық</w:t>
        <w:br/>
        <w:t>құбылтып, тамылжытты.</w:t>
        <w:br/>
        <w:t>Бүгінгі тойға арнап өзі шығарған күлдіргі сөзі мен, қазақтың қалаға</w:t>
        <w:br/>
        <w:t>келген аңқау шалы болып, бір уақытта Қалыбек шыға келді. Жұрттың</w:t>
        <w:br/>
        <w:t>ішек-сілесін қатырып, ол кетті.</w:t>
        <w:br/>
        <w:t>Күлдіргі сөзі, қызғылықты жаңа әндерімен Елубай, Серкелер</w:t>
        <w:br/>
        <w:t>көрінді. Домбырамен ән шырқап, бүгінгі сауыққа Далила да көрік</w:t>
        <w:br/>
        <w:t>берді. Барлық әртістің қосылып салған әндері де көркем болды.</w:t>
        <w:br/>
        <w:t>Бір мезгілде домбырасын көлденеңдетіп, арқасы қозып, көзі оттай</w:t>
        <w:br/>
        <w:t>жанып, сахнаға Иса ақын шыға келді. Жұрт қол шапалақтап, театрды</w:t>
        <w:br/>
        <w:t>күңірентті. Иса соғып жіберді. Сөз пулеметтің оғындай ағытылды.</w:t>
        <w:br/>
        <w:t>Ағызып Иса олай да кетті, бұлай да кетті. Иса бұрынғы Иса емес, бүгін</w:t>
        <w:br/>
        <w:t>бұрынғысынан да артық, ақындық дарып кеткен сықылды көрінеді. Топ</w:t>
        <w:br/>
        <w:t>ішінде отырған, қырдан келген бір шал шыдай алмай: «Беу, шіркін!»</w:t>
        <w:br/>
        <w:t>деп айқайлап жіберді. Иса айқай шыққан сайын үдетті. Қыза-қыза</w:t>
        <w:br/>
        <w:t>жұлдыздай ақты...</w:t>
        <w:br/>
        <w:t>Жиналған жұрт уақыттың қалай өткенін де сезбей қалды. Қазақ</w:t>
        <w:br/>
        <w:t>театрын көріп, расы ғана сықылды таңданып, қазақ театрына үміті,</w:t>
        <w:br/>
        <w:t>иманы бекіп, «Жарайды! Жарайдыдан!» басқа көбі мақтауға сөз таба</w:t>
        <w:br/>
        <w:t>алмай тарқады. Бәріміз де «жарайды бір жылдың ішінде мұнан артық</w:t>
        <w:br/>
        <w:t>не болсын» деп көтеріңкі көңілмен қайттық.</w:t>
        <w:br/>
        <w:t>1927 ж.</w:t>
        <w:br/>
        <w:t>“%</w:t>
        <w:br/>
        <w:t>(жо,</w:t>
        <w:br/>
        <w:t>СМАҒҰЛ САДУАҚАСОВ</w:t>
        <w:br/>
        <w:t>БАЯНДЫ ЕҢБЕК КҮТЕМІЗ</w:t>
        <w:br/>
        <w:t>Қазақстанда мемлекет дүкені құрылғалы мәдениеттің жөнінен</w:t>
        <w:br/>
        <w:t>жетіспеген көп нәрселер бар еді. Бірақ, бірден кемшілікті толтырып</w:t>
        <w:br/>
        <w:t>жіберуге түрлі жағдайлар көтермей келеді. Сол жетіспегендіктің бірі</w:t>
        <w:br/>
        <w:t>- қазақтың ұлт театры еді.</w:t>
        <w:br/>
        <w:t>Ұлт театры дегенімізге елдегі шаруалардың көбі түсінбеуі мумкін.</w:t>
        <w:br/>
        <w:t>Өйткені, қазақтың өмірінде театр ойыны болып көрген жоқ. Болса,</w:t>
        <w:br/>
        <w:t>мәдениетті жұрттарда ғана бар. Мәдениетке енді аяқ басқалы тұрған</w:t>
        <w:br/>
        <w:t>Қазақстан мемлекетінде ресми түрде театр құрылудың өзі тарихтық</w:t>
        <w:br/>
        <w:t>қозғалыстың аяқ алысы деп санауға болады.</w:t>
        <w:br/>
        <w:t>Өзгеріс болғалы гүбернелік, үйездік қалаларда, кейде ел ішінде</w:t>
        <w:br/>
        <w:t>бірен-саран әуескерлердің ойнайтын «Сауық кештері» болып жүрді.</w:t>
        <w:br/>
        <w:t>Бірақ, үнемі кәсіп болып, дағдылы қалыпқа кірген сауық кеші жоқ еді.</w:t>
        <w:br/>
        <w:t>Міне, әр жерде басы көрініп жүрген сауықшылдарды құрап, Қазақстан</w:t>
        <w:br/>
        <w:t>ағарту комиссариаты тғатрдың іргесін қалап отыр. Жарайды деген</w:t>
        <w:br/>
        <w:t>қазақ жігіттерін алдырып, іске қосып отыр. Бұлардың аз-аздап болса да</w:t>
        <w:br/>
        <w:t>қызметтерін көріп отырмыз. Бұрынғы әр жерден тиіп-қашып «Сауық</w:t>
        <w:br/>
        <w:t>кештерінен» гөрі бұлардың ойыны адамды қызықтырғандай түрі бар.</w:t>
        <w:br/>
        <w:t>Жүріс-тұрыстарында, қозғалыстарында өлшеулі қалып көрініп түр.</w:t>
        <w:br/>
        <w:t>Ғинуардың 13-і күнгі ұлт театрының ашылу күніне арнап қойылған</w:t>
        <w:br/>
        <w:t>ойындарында ойнаушылардың келешегінен үміт тудырғандай болды.</w:t>
        <w:br/>
        <w:t>Бұлардың ойындарын тәуір десек те, нашар десек те, жай сөз есебінде</w:t>
      </w:r>
    </w:p>
    <w:p>
      <w:r>
        <w:t>емес, ғылым жөнінен тексеріп, толық сын беруге жарайтын кәлеге</w:t>
        <w:br/>
        <w:t>келіп отыр.</w:t>
        <w:br/>
        <w:t>Дұрыс, іргесі жаңа қаланып, басы жаңа құрылған ұлт театрының</w:t>
        <w:br/>
        <w:t>кемшілігі болмай тұрмайды. Бірақ Қазақстан жағдайына, мәдениеттілік</w:t>
        <w:br/>
        <w:t>адымына өлшеніп айтылып отыр.</w:t>
        <w:br/>
        <w:t>Жаңа құрылған қазақтеатрының алғашқы адымы жақсы. Келешекте</w:t>
        <w:br/>
        <w:t>өркендейтінін көрсетеді. Жаңа күш, жаңа қайратпен іске кіріскен қазақ</w:t>
        <w:br/>
        <w:t>жас күштерінен баянды еңбек күтеміз.</w:t>
        <w:br/>
        <w:t>1926 ж.</w:t>
        <w:br/>
        <w:t>."</w:t>
        <w:br/>
        <w:t>уақытта музыка ойналып тұрды. 2-ойында Назифа Құлжанова: Ыбырай</w:t>
        <w:br/>
        <w:t>Алтынсариннің жазды суреттеген сөзін сөйледі. Әнші Әлмағамбет</w:t>
        <w:br/>
        <w:t>«Ырғақты», «Татьяна», «Жарқ етпес» дейтін әндерді домбыраға қосып</w:t>
        <w:br/>
        <w:t>айтты. Екі домбыра бір мандалинаны қосып, үлт күйінтартты. Т. Жомар-</w:t>
        <w:br/>
        <w:t>тбаев, К.Сәтбаев, М.Малдыбаев декламация оқыды. 2 - бөлімнің</w:t>
        <w:br/>
        <w:t>аяғында 12 жасар Қайықбай деген бала ән салды. Түйенің өркешіндей</w:t>
        <w:br/>
        <w:t>кішкене Қайықбай сахнаға шығып, біраз домбырасын күйлеп алып</w:t>
        <w:br/>
        <w:t>«Аридашай» деген әнді шырқағанда көзімнен жас қалай шыққанын да</w:t>
        <w:br/>
        <w:t>білмей қалдым. Орындыққа отырғанда аяғы жерге жетпеген Қайықбай</w:t>
        <w:br/>
        <w:t>баланың даусы шыққанда бүтін халық демін ішіне тартып тыңдап</w:t>
        <w:br/>
        <w:t>тұрды. Құдай біледі, тас жүректі кісі болса да осы баланың даусына</w:t>
        <w:br/>
        <w:t>қорғасындай балқып, жүйесі бір босаған шығар-ау... Орыстың Шаляпин</w:t>
        <w:br/>
        <w:t>дейтін әншісі бар еді. Сартта жалшылықта жүрген Қайықбай үлгі</w:t>
        <w:br/>
        <w:t>көрсе ешкімнен кем болмас еді-ау, әттең кедейлік-ай! Әншілердің жүйе</w:t>
        <w:br/>
        <w:t>босататын даусы Г.Н. Потанин жарықтықтың - «Он жылдан соң қазақ</w:t>
        <w:br/>
        <w:t>әншісі патшаның сарайында өлең айтады» - деген сөзін есіме түсірді.</w:t>
        <w:br/>
        <w:t>3-бөлімде Жанақ ақын мен бала айтысты. Жанақтың ролін -</w:t>
        <w:br/>
        <w:t>Алмағамбет; баланың ролін- Ғабділхамид Ыбырай Алтынсарин баласы</w:t>
        <w:br/>
        <w:t>атқарды. Тағы да декламация оқылды, әнші Қали Бекберген баласы</w:t>
        <w:br/>
        <w:t>неше түрлі әнге салды. Мұның даусын жүрт қатты ұнатты.</w:t>
        <w:br/>
        <w:t>4-бөлімде живой картина болды. Әуелі басына қалқан, үстіне темір</w:t>
        <w:br/>
        <w:t>сауыт киіп, қолына айбалта, найза ұстаған қазақтың батыры көрінді.</w:t>
        <w:br/>
        <w:t>Батыр болған жігіт қозғалмай тұрғандықтан, жұрт жансыз нәрсе екен</w:t>
        <w:br/>
        <w:t>деп қалыпты. Орал, Торғай, Жетісу, Семей облысындағы қазақтың</w:t>
        <w:br/>
        <w:t>келіншектері өз форымында шығып жұртқа тәжім етіп көрінді.</w:t>
        <w:br/>
        <w:t>Картинадан соң сахнаның бір жағына қыз-келіншектер, екінші жағына</w:t>
        <w:br/>
        <w:t>бозбалалар отырып, кезек пе-кезек қосылып ән салды. Сөйтіп той</w:t>
        <w:br/>
        <w:t>сықылды болып тарқалды. Ойын өзі көңілді, қызықты болды.</w:t>
        <w:br/>
        <w:t>1915 ж.</w:t>
        <w:br/>
        <w:t>себепші болып көп қызмет көрсеткен Қаражанбай болды. Бұған шейін</w:t>
        <w:br/>
        <w:t>жақсыларымыз бен қарияларымыз бір бөлек, жастарымыз бір бөлек</w:t>
        <w:br/>
        <w:t>болып, жіктеніп жүруші еді. Енді бұлардың ынтымағы бірігуінің басы</w:t>
        <w:br/>
        <w:t>осы болар деп үміт етіп, қуаныш қыламыз һәм ұлтына қызмет етерлік</w:t>
        <w:br/>
        <w:t>Жақия қажыдай ақсақалдарымыз, Қаражанбайдай мырзалардың көбеюіне</w:t>
        <w:br/>
        <w:t>тілеулеспіз.</w:t>
        <w:br/>
        <w:t>1015ж</w:t>
        <w:br/>
        <w:t>ҚАЗАҚ ТЕАТРЫНЫҢ ЖЫЛДЫҚ ТОЙЫ</w:t>
      </w:r>
    </w:p>
    <w:p>
      <w:r>
        <w:t>Қызылордада январьдың 18-інде болып өткен театр тойындағы</w:t>
        <w:br/>
        <w:t>көпшілікті көрген қыр қазағы: «Той десе қу бас домалайды деген рас</w:t>
        <w:br/>
        <w:t>ау» дер еді. Шынында осылай деуге сыярлықты болды. Халық аса</w:t>
        <w:br/>
        <w:t>көп жиналды. Тойға жұрт қандай көңілді болып жиналса, тарқауы да</w:t>
        <w:br/>
        <w:t>сондай көңілді болды. «Тойдың болғанынан болады дегені қызық-ау»</w:t>
        <w:br/>
        <w:t>деп қайтысты.</w:t>
        <w:br/>
        <w:t>Бұл тойдан жұрт жалғыз қызық көріп қана қайтқан жоқ. Жаңа</w:t>
        <w:br/>
        <w:t>гүлденіп келе жатқан жас театрымызға баға беріп тарады. Оқумен,</w:t>
        <w:br/>
        <w:t>тәжірибемен емес, мәйегіне біткен зеректігімен өнер майданына</w:t>
        <w:br/>
        <w:t>түскен әртістеріміз әлеумет алдында сүрінбей, жылдық емтиханын</w:t>
        <w:br/>
        <w:t>жақсы беріп өтті.</w:t>
        <w:br/>
        <w:t>Мәжіліс ашылғанда сөз бастаған оқу комиссары Смағұл жолдас</w:t>
        <w:br/>
        <w:t>театр туралы мынаны айтты:</w:t>
        <w:br/>
        <w:t>- Қазақ театры оңайлықпен туған жоқ. Бұл жолда қанша күш,</w:t>
        <w:br/>
        <w:t>қанша қаражат жұмсалды, аянып қалған ешнәрсеміз жоқ. Бірақ театр</w:t>
        <w:br/>
        <w:t>жұмысын шын көңілдегідей қылып жіберуге әлі де талай істер бар.</w:t>
        <w:br/>
        <w:t>Былтырдан бері, театр ашылар кезде, жұрттың көз қарасы әр түрлі</w:t>
        <w:br/>
        <w:t>еді. Бұдан не шығар дейсің деген сықылды үмітсіздер де болмай</w:t>
        <w:br/>
        <w:t>қалған жоқ. Театрдың жылдық қызметі мұндай ойдың қателігін анық</w:t>
        <w:br/>
        <w:t>көрсетті. Біз қазақтың ұлт театрын сынағанда орнымен сынауымыз</w:t>
        <w:br/>
        <w:t>керек. Бір жасқа бүгін ғана толып отырған қазақ театрын не заманнан</w:t>
        <w:br/>
        <w:t>бері төселіп келе жатқан орыс театрымен салыстыруға болмайды.</w:t>
        <w:br/>
        <w:t>Сөйтседе әртістеріміздің арасында Әміре, Қалыбек, Серке, Елубай</w:t>
        <w:br/>
        <w:t>сықылды жігіттеріміз орыс әртістерінің қандайымен де салыстыруға</w:t>
        <w:br/>
        <w:t>жарайтынын көріп жүрміз. Театрда ұялмай қоюға жарайтын</w:t>
        <w:br/>
        <w:t>пьесаларымыз да күннен-күнге көбейіп келеді. Өткен бір жыл қазақ</w:t>
        <w:br/>
        <w:t>театры өмірлі-баянды болуына үмітімізді бұрынғыдан да күшейіп</w:t>
        <w:br/>
        <w:t>отыр. Бір жылдың ішінде недәуір ілгері басып қалған әртістеріміз енді</w:t>
        <w:br/>
        <w:t>бұрынғыдан да артық ілгерілер деп сенеміз. Бұдан былай да өкімет</w:t>
        <w:br/>
        <w:t>болып, жұрт болып, қолдан келер күш-көмегін аямайтынына, сонымен</w:t>
        <w:br/>
        <w:t>театрымыз көңілдегідей көркеюіне шүбәсіз сенеміз.</w:t>
        <w:br/>
        <w:t>."</w:t>
        <w:br/>
        <w:t>Татар жазушыларының жаман әдетінің бірі - перевод, соңғы</w:t>
        <w:br/>
        <w:t>жылдарда біз де тым переводтатып жібердік. Бірақ бұқара халық</w:t>
        <w:br/>
        <w:t>онымызды біздей жылдам переводтай алмай қалды.</w:t>
        <w:br/>
        <w:t>Сол сықылды театрды да переводтай салудан сақтану керек. Біз бұл</w:t>
        <w:br/>
        <w:t>жерде жалғыз кітап көшіруді ғана айтпаймыз. Театрдың ішкі рухын</w:t>
        <w:br/>
        <w:t>көшіруді де айтамыз.</w:t>
        <w:br/>
        <w:t>Қазақстанның ұлт театры қазақ ұлтының бел баласы болуы керек.</w:t>
        <w:br/>
        <w:t>Жалпы адамшылық мәдениетінің базарына біреуден ұрланды емес, өз</w:t>
        <w:br/>
        <w:t>өнерімізбен, өз еңбегімізбен тапқан бойымызды апаралық. Сонда ғана</w:t>
        <w:br/>
        <w:t>халықтан ұялмаймыз.</w:t>
        <w:br/>
        <w:t>Алғашқы тәжірибелер</w:t>
        <w:br/>
        <w:t>Алғашқы кезде бәріміз де көңілді едік. «Ие, бұл жарайды екен,</w:t>
        <w:br/>
        <w:t>жақсы екен. Ұлт театры тарихи жұмыс, ірі жұмыс» деп жүрді жұрттың</w:t>
        <w:br/>
        <w:t>көбі. Ол кездегі жиналатын мәжілістеріміз де толық болушы еді. Ол</w:t>
        <w:br/>
        <w:t>мәжілістерге белгілі саясат адамдары, атақты жазушылар келуші еді.</w:t>
        <w:br/>
        <w:t>Ондағы сөйленетін сөздер де ірі, іргелі еді. Ұсынатын жоба да толық,</w:t>
        <w:br/>
        <w:t>маңызды еді.</w:t>
        <w:br/>
        <w:t>Әлі есімде: халық ағарту коммиссариатының үлкен үйі айнала</w:t>
        <w:br/>
        <w:t>қатар тізіліп отырған кісілер. Бұлардың ішінде болшақ артистер де</w:t>
      </w:r>
    </w:p>
    <w:p>
      <w:r>
        <w:t>бар. Бұлардың ішінде әлгі айтқан жазушылар да бар. Мұнда қолынан</w:t>
        <w:br/>
        <w:t>іс келетіндер де бар.</w:t>
        <w:br/>
        <w:t>Бірінші сұрау:</w:t>
        <w:br/>
        <w:t>- Ұлт театры керек пе?</w:t>
        <w:br/>
        <w:t>Жауап:</w:t>
        <w:br/>
        <w:t>- Е, бұл туралы не сөз бар? Әрине, керек.</w:t>
        <w:br/>
        <w:t>Екінші сұрау:</w:t>
        <w:br/>
        <w:t>- Ойнайтын артистер таба аламыз ба?</w:t>
        <w:br/>
        <w:t>- Артист неге табылмасын, ел іші толған артист, солардын бәрін</w:t>
        <w:br/>
        <w:t>шақырту керек.</w:t>
        <w:br/>
        <w:t>Тағы сұрау:</w:t>
        <w:br/>
        <w:t>- Бізде ойынға жарайтын пьеса бар ма?</w:t>
        <w:br/>
        <w:t>- Пьеса табылмаушы ма еді, ең алдымен «Еңлік-Кебек», «Алтын</w:t>
        <w:br/>
        <w:t>сақина», «Бәйбіше-тоқал», «Сылаң қыз» да жарайды. «Қызыл</w:t>
        <w:br/>
        <w:t>сұңқарлар» да жарап кетеді. Іздесе тағы да толып жатыр.</w:t>
        <w:br/>
        <w:t>- Театрға күнде келіп отыратын халық табыла ма? Халық дегенде,</w:t>
        <w:br/>
        <w:t>әрине, қазақты айтам.</w:t>
        <w:br/>
        <w:t>- Әрине, табылады. Қызылорда толған қазақ емес пе?</w:t>
        <w:br/>
        <w:t>Оның үстіне жүздеген қазақ қызметкерлері бар. Осының бәрі</w:t>
        <w:br/>
        <w:t>театрға келеді. Бір театрды толтырып отыратын Қызылордада қазақ</w:t>
        <w:br/>
        <w:t>бар. Толтырмақ түгіл көңілді күні сыймай да кетеді.</w:t>
        <w:br/>
        <w:t>“.</w:t>
        <w:br/>
        <w:t>ҚАЗАҚША ПЬЕСАҒА БӘЙГЕ</w:t>
        <w:br/>
        <w:t>Газеттің өткен бір санында қазақша тұрмыс ретінен, саясат</w:t>
        <w:br/>
        <w:t>дүниесінен, я тарихтан алынып жазылған пьесаға бәйге береміз деп</w:t>
        <w:br/>
        <w:t>жариялап едік.</w:t>
        <w:br/>
        <w:t>Сол айтылған бәйге туралы мынандай түсінік береміз.</w:t>
        <w:br/>
        <w:t>1) Пьеса жазушылар жоғарыда көрсетілген үш бағыттың қайсысына</w:t>
        <w:br/>
        <w:t>жазса да ерік өзінде.</w:t>
        <w:br/>
        <w:t>2) Жазылған пьесаға жазушының аты қойылмасын, жазушының</w:t>
        <w:br/>
        <w:t>аты-жөні басқа қағазға жазылып, басқа конвертке салынып жіберілсін.</w:t>
        <w:br/>
        <w:t>Барлық пьесаларды арнаулы комиссия қарап, сынап, бағалап, бәйге</w:t>
        <w:br/>
        <w:t>берілетіндерін жекелеп шығарғаннан кейін барып жазушылардың аты-</w:t>
        <w:br/>
        <w:t>жөні жазылған конверттер ашылады. Озған жазушының алған бәйгесі</w:t>
        <w:br/>
        <w:t>жіберіліп, аты жарияланады.</w:t>
        <w:br/>
        <w:t>3) Бәйгеге түсетін пьесалар 1926-ыншы жылы апрельдің 15-іне</w:t>
        <w:br/>
        <w:t>дейін ғана қабыл алынады.</w:t>
        <w:br/>
        <w:t>4) Пьеса жіберушілерге адрес.</w:t>
        <w:br/>
        <w:t>Қызылорда. Оқу комиссариатының білім ордасы (Қызыл-Орда.</w:t>
      </w:r>
    </w:p>
    <w:p>
      <w:r>
        <w:t>Акцентр Н. К.П.</w:t>
        <w:br/>
        <w:t>5) Берілетін бәйге екеу, ең жақсы пьесаға 1000 сом (бір мың сом),</w:t>
        <w:br/>
        <w:t>одан соңғы (екінші дәрежелі) жақсы пьесаға (бес жүз) 500 сом бәйге</w:t>
        <w:br/>
        <w:t>беріледі.</w:t>
        <w:br/>
        <w:t>6) Бәйгенің үстіне тиісті жазу ақысы (тонорар) беріледі.</w:t>
        <w:br/>
        <w:t>7) Бәйгеге ілінбей қалған пьесалардың жарамдысы (білім</w:t>
        <w:br/>
        <w:t>ордасының және ана бәйгеге асаба комиссияның жарамды деп</w:t>
        <w:br/>
        <w:t>тапқандары) басылады. Жазушыға тиісті қаламақы (тонорар) төленеді.</w:t>
        <w:br/>
        <w:t>8) Газет-журнал басқармаларын, баспаханаларды бәйге алған</w:t>
        <w:br/>
        <w:t>жүйріктерге газет, журнал, кітап беруге шақырамыз. Басқа да мекемелер</w:t>
        <w:br/>
        <w:t>жүйріктердің алдынан шығып келісті ... берер деп сенеміз.</w:t>
        <w:br/>
        <w:t>Бұ күнге дейін қазақ өмірін толық суреттеген, көрушінің көзін,</w:t>
        <w:br/>
        <w:t>тыңдаушының жанын кенелткендей пьеса жоқ есебінде еді. Бұған</w:t>
        <w:br/>
        <w:t>жазушылар айыпты емес, тұрмысымыз айыпты еді. Кеңес өкіметімен</w:t>
        <w:br/>
        <w:t>қатар жұртшылығымыз өсіп келеді. Жұртшылықтың «құлақтарының»</w:t>
        <w:br/>
        <w:t>бірі - биыл ашылған қазақстандық мемлекет театры. Мемлекет театры</w:t>
        <w:br/>
        <w:t>қазақ қаламынан шашу күтіп отыр, жем күтіп отыр. Жазушылар</w:t>
        <w:br/>
        <w:t>жаңа туған ұлт театрына тасбауыр болмас, жазып жатқан болар. Біз</w:t>
        <w:br/>
        <w:t>жазушыны бәйге тігіп ақшаға қызықтырып отырғанымыз жоқ, бәйге</w:t>
        <w:br/>
        <w:t>тігіп, қызық жасап, жарыс жасап, көңілін көтермекпіз, қанын қыздырып,</w:t>
        <w:br/>
        <w:t>жігерін арттырмақпыз.</w:t>
        <w:br/>
        <w:t>1926 ж.</w:t>
        <w:br/>
        <w:t>«жо,</w:t>
        <w:br/>
        <w:t>МҰСТАҚЫМ МАЛДЫБАЕВ</w:t>
        <w:br/>
        <w:t>ҚАЗАҚША БАСТАПҚЫ ОЙЫН</w:t>
        <w:br/>
        <w:t>17 февральда Семейдің приказчик клубында қазақша әдебиет кеші</w:t>
        <w:br/>
        <w:t>болды. Ойнаушылар қазақтың оқыған жастары, оқыған әйелдері еді.</w:t>
        <w:br/>
        <w:t>Ойын төрт бөлімге бөлініп, қазақтың бұрыннан сауықшыл өлеңші,</w:t>
        <w:br/>
        <w:t>әнші ақындары, ескі кемеңгер билердің шешендігі, әртүрлі сөздермен</w:t>
        <w:br/>
        <w:t>тақпақтап өлеңдетіп айтылды. Сөз ұсталығы, бұрынғы қалыпта сауық</w:t>
        <w:br/>
        <w:t>қылу, ән салу, домбырамен күй тартулардың ең сүйкімді нәрсе, жан</w:t>
        <w:br/>
        <w:t>азығы екені турасында, соңырақ заманда ел ішіне қожа, молдалар</w:t>
        <w:br/>
        <w:t>көбейіп, бұл сауықтарды обал, күнә деп халықтың сауықтан көңілін</w:t>
        <w:br/>
        <w:t>қайтаруы, бертін кезде Ыбырай Алтынсарин, әсіресе Абай Құнанбаев</w:t>
        <w:br/>
        <w:t>сықылды кемеңгер ақындар шығуы, олардың өлең әніне жан кіргізіп, өң</w:t>
        <w:br/>
        <w:t>беруі, ұлттың әуезін сақтауы, жоғарылауы жалғыз әдебиеттің арқасында</w:t>
        <w:br/>
        <w:t>ғана болуы турасында доклад оқылды. Доклад ұзын жазылып, мысал</w:t>
        <w:br/>
        <w:t>үшін бұрынғы ақындар, даһи (көсем) билердің өлеңдері де айтылып</w:t>
        <w:br/>
        <w:t>өтті. Оның артынан қазір айналатын Біржан мен Сара турасында жұртқа</w:t>
        <w:br/>
        <w:t>мағлұмат берілді. Сахнаның, төріне қазақ салтынша масаты кілемдер</w:t>
        <w:br/>
        <w:t>төселіп, оюлы отау шатыр құрылған. Залдың бір жағына қолында үкілі</w:t>
        <w:br/>
        <w:t>домбырасы, торғын шапанды, ақ қамзолды, орта бойлы, дөңгелек</w:t>
        <w:br/>
        <w:t>кішкене сақалды, кәмшат бөріктің шоқпардай үкісін былғаңдатып</w:t>
        <w:br/>
        <w:t>айқайды сала ән шырқап Біржан шықты. Біржанның салдарша киінген</w:t>
        <w:br/>
        <w:t>бес жолдасы да жанында тұрды.</w:t>
        <w:br/>
        <w:t>«Бұл үйде Сара бар ма, шықсын бері, Іздеген келіп тұрмын Біржан</w:t>
        <w:br/>
        <w:t>сері. Жолықпай сөзі өктемге жүрген шығар, Үйінде Тұрысбектің</w:t>
        <w:br/>
        <w:t>өлер жері» - деп шырқаған Біржан даусын естіп қасында жеті-сегіз</w:t>
        <w:br/>
        <w:t>қыздары бар, бұрала басып, сылқылдай Сара шықты, үстінде оқалы</w:t>
        <w:br/>
        <w:t>қызыл қамзол, атлас шапанын иығына жамылып, бүтін дүниені бір</w:t>
      </w:r>
    </w:p>
    <w:p>
      <w:r>
        <w:t>тырнағына теңгермей келе жатқан сері қыз Сара екенін көрген жерде-ақ</w:t>
        <w:br/>
        <w:t>әркім білді. Екі нөкер сахнаның, екі жағына отырып кезекпе-кезек ән</w:t>
        <w:br/>
        <w:t>шырқап айтысты. Біржан-Сараның, өлеңін бәрін айтып бітіру халықты</w:t>
        <w:br/>
        <w:t>жалықтырар деп қысқартып айтылды. Сараның, ролін алған Тұрар</w:t>
        <w:br/>
        <w:t>ханым Қозыбағарова да рольдерін ойлағаннан артық шығарды. Әсіресе</w:t>
        <w:br/>
        <w:t>Тұрар ханымның сөзінің анықтығы, даусының мінсіздігі жұрттың</w:t>
        <w:br/>
        <w:t>ықыласын өзіне магниттей тартты. Ойын арасында тынымдаған</w:t>
        <w:br/>
        <w:t>4”</w:t>
        <w:br/>
        <w:t>көрінеді. Сол секілді күлдіргі әдебиетті ойнағанда әртіс драма араластырса,</w:t>
        <w:br/>
        <w:t>оның күлдіргілігі (комедиялығы) бұзылмайды. Халық комедияға күліп</w:t>
        <w:br/>
        <w:t>отырса, драмаға жылайды. «Алтын сақинада» Сабынтайдың ойынына</w:t>
        <w:br/>
        <w:t>шамалап күлдіргі қатынастыруға, Бекболаттың ойынына түгелісінен</w:t>
        <w:br/>
        <w:t>күлдіргі қатынастыру тиіс. Тәуірімен қалағанын алса ерсі мақтанып</w:t>
        <w:br/>
        <w:t>кететін, алмаса кұл сабап, ат-құйрығын біржола кесіп кететін долы қатын</w:t>
        <w:br/>
        <w:t>қылып шығаруға болмай ма? Дұрысында Тәуіреш өзі де сондай қатын ғой.</w:t>
        <w:br/>
        <w:t>Өріктің ойыны сауықтың тұзы еді. Күлдіргі Өріктің ойынында да толық</w:t>
        <w:br/>
        <w:t>болмады. Жәния келінін сабап жатқанда да езу тартып күлерлік ештеңе</w:t>
        <w:br/>
        <w:t>болған жоқ. Сағынтайдың қатынын сабағаны да сол секілді болды.</w:t>
        <w:br/>
        <w:t>Әсіресе соңғы пердеде Сағынтай сыртта Қалиманы өлтіріп жатқанда</w:t>
        <w:br/>
        <w:t>«у-шу» азналай болды. Халыққа драма әсерін білерлік, Қалимаға аянышты,</w:t>
        <w:br/>
        <w:t>Сағынтайды жеркенішті ... қойдырғандай дауыс аз ғана болды.</w:t>
        <w:br/>
        <w:t>Міне, бұларды түгел, анық қылып көрсету үшін әртіс ойнаған</w:t>
        <w:br/>
        <w:t>әдебиеттегі адамның, тыңдаған халықтың мінезін (психологиясын) жақсы</w:t>
        <w:br/>
        <w:t>білу керек. Әртіс білмесе, режиссор біліп үйрету керек. Әртіс болсын,</w:t>
        <w:br/>
        <w:t>режиссор болсын қозғалыс ретінде әдебиетке бағына берді, «әдебиеттегі</w:t>
        <w:br/>
        <w:t>айтылмаған қозғалысты қосумен жазушыға күнәлі боламыз» деуді қалдыру</w:t>
        <w:br/>
        <w:t>керек. Жазушының бұл жағын әдебиетте айтпай кететін себебі: бұл -</w:t>
        <w:br/>
        <w:t>әртістердің өз міндеті. Шын әртіс халыққа бір әсер бермейтін түрде бір</w:t>
        <w:br/>
        <w:t>рет болса да бас шайқауы, үн шығаруы, аяқ басуы тиіс емес. Режиссор</w:t>
        <w:br/>
        <w:t>ойынға керек болатын жүріс-тұрыстың бәрін әуелі өзі дұрыс бөлек-бөлек</w:t>
        <w:br/>
        <w:t>суреттеп алып, сол суреттерді әртістерге үйрете білуі, үйретумен қатар</w:t>
        <w:br/>
        <w:t>жалғастыра білуі өте қажетті.</w:t>
        <w:br/>
        <w:t>1926 ж.</w:t>
        <w:br/>
        <w:t>БӘЙБІШЕ, ТОҚАЛ</w:t>
        <w:br/>
        <w:t>Қазақтың ұлт театрында ғинуардың 27-сі күні «Бәйбіше - тоқал»</w:t>
        <w:br/>
        <w:t>қойылды. Бұл драма - Мұхтар Әуезұлының тәуір жазған пьесесінің бірі.</w:t>
        <w:br/>
        <w:t>Драманың қысқаша мазмұны мынау:</w:t>
        <w:br/>
        <w:t>Тоқал Қайшаның азғырғанына көніп, Есендік бәйбішеден жетім қалған</w:t>
        <w:br/>
        <w:t>қызын Аманбайға бермек болады. Қызы (Дәмеш) Аманбайды сүймейді.</w:t>
        <w:br/>
        <w:t>Оның сүйетіні - орысша оқыған Ғазиз. Қыздың ағасы Төлеш қарындасы</w:t>
        <w:br/>
        <w:t>жағында. Бұларға тағы да нағашысы Абдолла болысады. Тоқал мен</w:t>
        <w:br/>
        <w:t>шалдың сөзін сөйлейтін - Бейсембі «ақсақал». Бұның өз есебі бар. Бір</w:t>
        <w:br/>
        <w:t>жағы тоқалмен тамыр, екінші жағынан партияның бастығы. Есендікті</w:t>
        <w:br/>
        <w:t>өзіне жем қылғысы келеді. Өз еркімен Дәмештің тимейтініне көзі жетіп,</w:t>
        <w:br/>
        <w:t>Аманбай оны алып қашпақ болады. Қызды шығарып беретін тағы баяғы</w:t>
        <w:br/>
        <w:t>тоқал болады. Бұлар енді қызды алып кетпек болып жатқанда, көріп қалған</w:t>
        <w:br/>
        <w:t>қойшының қырсығынан қолға түсіп қалады. Тоқалдың бұл сықылды ісіне</w:t>
        <w:br/>
        <w:t>Алғашқы кезде сөйленген сөздер осылай болды. Дүниенің бәрі де</w:t>
        <w:br/>
        <w:t>оңай, бәрі де жеңіл сықылды. Кейбіреулер осындай оңай жұмысты</w:t>
        <w:br/>
        <w:t>бұл уақытқа дейін біреу-міреу неғып істеп қоймағандығына таң қалып</w:t>
      </w:r>
    </w:p>
    <w:p>
      <w:r>
        <w:t>жүрді. Ұлт театры ол кезде қүр тілек еді. Тілекті тілеу, әрине, жұмыс</w:t>
        <w:br/>
        <w:t>істеуден анағұрлым оңай. Тілек тілегің келгенде тілене салады. Тілектің</w:t>
        <w:br/>
        <w:t>аяғы жүйрік, қанаты ұшқыр. Ұлт театры құр тілек қана болып жүрген</w:t>
        <w:br/>
        <w:t>кезде жұрттың бәрі бұған «тілектес» болды. «Көптүкірсе - көл» деген,</w:t>
        <w:br/>
        <w:t>көп тілектестер, келіңдер, жәрдемдеріңді көрсетіңдер дедік біз.</w:t>
        <w:br/>
        <w:t>Сонымен тілек іске аса бастады. Ел-елден ойыншылар шақырылды.</w:t>
        <w:br/>
        <w:t>Жер-жерден пьесалар жиналды. Тілек орындалып, іс басталды.</w:t>
        <w:br/>
        <w:t>Орысшалап айтқанда мейрам бітіп, жабайы шаруаның күні туды.</w:t>
        <w:br/>
        <w:t>Ерсілі-қарсылы жүріс басталды. Осы кезден былай қарай театрдың</w:t>
        <w:br/>
        <w:t>жұмысында кемшіліктер көріне бастады. Жетіспегендік, әр нәрсеге</w:t>
        <w:br/>
        <w:t>олақтық, шорқақтық біліне бастады.</w:t>
        <w:br/>
        <w:t>Театр деген өз алдына бір шаруа, үлкен ауылдың жабдығынан</w:t>
        <w:br/>
        <w:t>театрдікі кем емес. Жайшылықта үй ішіне керек нәрсенің бәрі театрға</w:t>
        <w:br/>
        <w:t>да керек. Театр- тұрмыстың айнасы. Бірақ олай болу үшін ең әуелі өзі</w:t>
        <w:br/>
        <w:t>тұрмысқа ұқсау керек.</w:t>
        <w:br/>
        <w:t>Театрды тұрмысқа ұқсас етіп көркейту үшін ең әуелі пұл керек.</w:t>
        <w:br/>
        <w:t>Қолына берілген пұлды дұрыстап ұқсатып отыратын басқарушы</w:t>
        <w:br/>
        <w:t>адамдар керек. Бұл екі мәселе туралы да біз қазір мақтанатын халде</w:t>
        <w:br/>
        <w:t>меспіз. Әсіресе, пұл жағынан кемшілік көп. Себебі: ұлт театрының</w:t>
        <w:br/>
        <w:t>керектігіне әлі едәуір жұрттың көзі әбден жеткен жоқ. Театрға деген</w:t>
        <w:br/>
        <w:t>ақша өзгеден гөрі шабанырақ жиналады. Ұлт театры әлі күнге дейін</w:t>
        <w:br/>
        <w:t>кейбіреулердің көзінде «ойын үйі». Көп керектің ең соңғы керегі сияқты.</w:t>
        <w:br/>
        <w:t>Біздің туып келе жатқан жұртшылық осы сықылды көзқараспен</w:t>
        <w:br/>
        <w:t>оңдап тұрып күресу керек. Қазақ елінің ілгері басу жолында ұлт театры</w:t>
        <w:br/>
        <w:t>үлкенадырдың бірі екенін түсіну, ұлт театрын жасапалсақ, мәдениеттің</w:t>
        <w:br/>
        <w:t>бір кесегін өзіміздікі қылдық деп есептеу керек.</w:t>
        <w:br/>
        <w:t>Ұлт театры, әсіресе, біз сықылды сауатсыздары көп халыққа өте</w:t>
        <w:br/>
        <w:t>керек.</w:t>
        <w:br/>
        <w:t>Кітап оқу үшін хат білу керек. Театрды көзі көретін, құлағы еститін</w:t>
        <w:br/>
        <w:t>адам ұға алады. Тәрбие жөнінен, ішіндегі айтылатын пікір ретінде</w:t>
        <w:br/>
        <w:t>кітаптың театрдан айырмасы жоқ. Театр - жанды кітап, театрда оқудың</w:t>
        <w:br/>
        <w:t>орнына адам есітіп, көреді. Кітаптан театрдың өрісі кең. Кітап- жалғыз</w:t>
        <w:br/>
        <w:t>хат танитындардың қаруы, театр - көпшіліктің қаруы.</w:t>
        <w:br/>
        <w:t>Осы күнгі Қазақстанның ел азаматтары театрдың бұл айтылған</w:t>
        <w:br/>
        <w:t>сыпатын өмірінде естен шығармау керек. Театр көңіл көтеретін ойын үйі</w:t>
        <w:br/>
        <w:t>ғана емес, ол өз алдына мәдениеттің бір мектебі. Театрдың басқарушы</w:t>
        <w:br/>
        <w:t>адамдары да оған осы айтылған мәдени көзбен қарау керек.</w:t>
        <w:br/>
        <w:t>Бір күні театрға халық аз келген екен. Мен басқарушы азаматтардың</w:t>
        <w:br/>
        <w:t>біреуінен бұның себебін сұраған сөзіме ол былай деп жауап берді:</w:t>
        <w:br/>
        <w:t>.-</w:t>
        <w:br/>
        <w:t>- Мемлекет театрына билетті қыдырып жүріп сатамыз ба? Келген</w:t>
        <w:br/>
        <w:t>келер, келмеген қалар!</w:t>
        <w:br/>
        <w:t>Әрине, бұл сықылды көзқарас үлкен қате. Театр мәдениеттің мектебі</w:t>
        <w:br/>
        <w:t>болса, оның мәнісін жұрттың көбі әлі білмесе, біз ол жұртқа өзіміз біліп</w:t>
        <w:br/>
        <w:t>ауызба-ауыз неге түсіндірмейміз.</w:t>
        <w:br/>
        <w:t>Мемлекет театры! Жұрттың өзі келеді деп кеудені керіп неге</w:t>
        <w:br/>
        <w:t>отырамыз?</w:t>
        <w:br/>
        <w:t>Бұл жерде орысқа еліктемеу керек. Орыс театры жасалғалы жүз</w:t>
      </w:r>
    </w:p>
    <w:p>
      <w:r>
        <w:t>жылдан асты. Олардын тәжірибесімен біздікі бір емес. Театрымыз</w:t>
        <w:br/>
        <w:t>ашылмай жатып «орысшаласақ» біз көпке бармаймыз. Алғашқы кезде</w:t>
        <w:br/>
        <w:t>біз қазақшаламай іс өнбейді. Біздің театр басқарушы адамдарымыз</w:t>
        <w:br/>
        <w:t>үй-үйге кіріп жүріп, билет сатуға арланбасын. Сатылмай қалған билет</w:t>
        <w:br/>
        <w:t>болса, бос орынға жай жіберілетін кісіні дайындап қойсын, әйтеуір</w:t>
        <w:br/>
        <w:t>театрды толтырудың қамын істеу керек. Сонда ғана жаңа туған баланың</w:t>
        <w:br/>
        <w:t>денесіне қан тарайды, сонда ғана үлт теаятрынын буыны бекіп, бұғанасы</w:t>
        <w:br/>
        <w:t>қатады.</w:t>
        <w:br/>
        <w:t>Ал, енді, ойнаушыларға келейік: алғашқы күнгі «Алтын сақина»</w:t>
        <w:br/>
        <w:t>жақсы шықты. Әсіресе, кемпір, оның келіні тәуір ойнады. Тегінде</w:t>
        <w:br/>
        <w:t>«Алтын сақина» жақсы ойнауға келетін пьеса. Жалғыз-ақ кемшілігі</w:t>
        <w:br/>
        <w:t>(бұны да айтып едік) бөлімдері тым қысқа: ақшамның намазы сықылды.</w:t>
        <w:br/>
        <w:t>Бұрын артист болып ойнаған адамдар ұялып, жасқанып даусын жөнді</w:t>
        <w:br/>
        <w:t>шығармаушы еді. Бұл жолы үлкен өзгерістің бірі: артистердің бәрі</w:t>
        <w:br/>
        <w:t>жүректі, нық сөйледі. Жақсы артист болу үшін ең әуелі жүректі бекіту</w:t>
        <w:br/>
        <w:t>керек. Содан кейін артистің өнері бірте-бірте жамала бермекші. Біздің</w:t>
        <w:br/>
        <w:t>артистер бұл жағынан әбден емтихан ұстады деуге болады.</w:t>
        <w:br/>
        <w:t>Ендігі артистердің алдында тұрған зор мақсат: ролін тереңдете білу.</w:t>
        <w:br/>
        <w:t>Бұл сөздің мағынасы мынау: кемпір болып ойнаған әйелге дәл ойнап</w:t>
        <w:br/>
        <w:t>тұрған сағатында шынында кемпірдей өмір сүре білу керек. Артистіктің</w:t>
        <w:br/>
        <w:t>ең үлкен өнері осында. Сондықтан артист сыршыл (психолог) болуы</w:t>
        <w:br/>
        <w:t>тиіс. Артист адамның ішкі сырын білсін. Өзі жиырмада болса да, 80-</w:t>
        <w:br/>
        <w:t>дегі кемпірдің нендей өмірі барын білсін, бұл- бір.</w:t>
        <w:br/>
        <w:t>Екінші - артистік сыршылдығы жадағай адамның сырын білуде ғана</w:t>
        <w:br/>
        <w:t>емес. Тағы да әлгі айтылған кемпірді алайық. Кемпір де әр түрлі. Бай</w:t>
        <w:br/>
        <w:t>кемпір мен кедей кемпірдің құлық-мінезі, жүріс-тұрысы бір болмайды.</w:t>
        <w:br/>
        <w:t>Әр адамның тұрмысына қарай «түрі» бар. Анық артист, міне, осыны</w:t>
        <w:br/>
        <w:t>білуі керек.</w:t>
        <w:br/>
        <w:t>«Алтын сақинадан» біз мұны анық ашық көре алғамыз жоқ,</w:t>
        <w:br/>
        <w:t>анда-санда кемпірдің айтқан «балама тағы бір қатын әперем» дегені</w:t>
        <w:br/>
        <w:t>болмаса, бір кезде жігіттің шешесіне айта салған «не жетпейді,</w:t>
        <w:br/>
        <w:t>құдайға шүкір, малың бар емес пе?» дегендері болмаса театрда</w:t>
        <w:br/>
        <w:t>отырған жұрт ойнаған артистерге қарап олардың қандай тұрмыстан</w:t>
        <w:br/>
        <w:t>екенін жөнді білген жоқ.</w:t>
        <w:br/>
        <w:t>ы</w:t>
        <w:br/>
        <w:t>«АЛТЫН САҚИНА» ОЙЫНЫ ТУРАЛЫ</w:t>
        <w:br/>
        <w:t>Ғинуардың 13-і күні Кемеңгерұлының «Алтын сақинасын» ойнады.</w:t>
        <w:br/>
        <w:t>Концерт бөлімінде ән салынып, күлдіргі тақпақтар айтылды.</w:t>
        <w:br/>
        <w:t>Сауық кеші ұлт театрының ашылуына арналды. Сондықтан сауыққа</w:t>
        <w:br/>
        <w:t>халық хақысыз, тегін кірді.</w:t>
        <w:br/>
        <w:t>Бұл сауық бұрынғы болып жүрген сауықтарға қарағанда недәуір</w:t>
        <w:br/>
        <w:t>көңілдірек өтті деуге болады: әртістеріміздің ұлт театрын ұлт сарынына</w:t>
        <w:br/>
        <w:t>лайықты түрде жүргізуге талаптары барын, қызметтің дұрыс бағытта</w:t>
        <w:br/>
        <w:t>жүруіне мүмкіндік барын көрсетті.</w:t>
        <w:br/>
        <w:t>«Алтын сақина» езілген қазақ әйелдерінің тұрмысын бұлжытпай</w:t>
        <w:br/>
        <w:t>суреттейді. Қалибектің шал, кемпір, қыз болып сөйлеп, жылағаны, көк</w:t>
        <w:br/>
        <w:t>бұзау болып бақырғаны - өрен әртістік, келешек қызметке көп үміт</w:t>
        <w:br/>
        <w:t>береді. Иса ақын тақырып сұрағанда бір азамат «камхоз» деп айқайлады.</w:t>
        <w:br/>
        <w:t>Халықтыңішінен біреу тұрып «үй беретін мекеме» деді. Иса көңіліндегі үй</w:t>
        <w:br/>
        <w:t>туралы мұңын, камхозшыл азаматтардың азын-аулақ олақтық қылатынын</w:t>
        <w:br/>
        <w:t>өлеңмен жақсы суреттеп берді. Исаның мұнысы өте қызық болды. Күнбе-</w:t>
      </w:r>
    </w:p>
    <w:p>
      <w:r>
        <w:t>күнге тұрмыстың әлеуметке әсер беретін жағын жанды тілмен, әсіресе,</w:t>
        <w:br/>
        <w:t>өлеңмен айту кемде-кем. Кісіге де көп тәрбие беріп, көп нәрсені есіне</w:t>
        <w:br/>
        <w:t>түсіруге себеп Исадан дәметуіміз көзі көріп, қолы ұстаған тәжірибесіне</w:t>
        <w:br/>
        <w:t>тұрмыс көзімен баға беріп, бір-бір сөзінен саясат маңызын шығаруы керек.</w:t>
        <w:br/>
        <w:t>. тозбайды, ақындықтың сазы шығады, құлақ сезім қанағаттанады. Иса</w:t>
        <w:br/>
        <w:t>он әртістің орнын толтырады. Сондықтан мұнанбылай Исадан аса жемісті</w:t>
        <w:br/>
        <w:t>қызмет күтеміз.</w:t>
        <w:br/>
        <w:t>Дүйсенғали шығып, қойшы болып, қойшының «Адай мекенін» сөйледі.</w:t>
        <w:br/>
        <w:t>Бұл нөмір де келісіп кетті. Өмірі байдың қойын бағумен өткен жас</w:t>
        <w:br/>
        <w:t>қойшының болыс болып халық билерден, байдың қызына қырындаудан</w:t>
        <w:br/>
        <w:t>толық үміті бары суреттелді. Бірақ толығыңқырамаған жерлері мынау:</w:t>
        <w:br/>
        <w:t>а) Бұдан бірінші ойында да айтқан өлеңі осы еді. Сондағы қияпатпен</w:t>
        <w:br/>
        <w:t>шықты, б) сақпаны, есегі болмады. Мұның жоғын бар қылуға, барын</w:t>
        <w:br/>
        <w:t>жаңартуға, халықты көзінен жас аққанша күлдіруге мүмкін-ақ. Елубай,</w:t>
        <w:br/>
        <w:t>Құрманбек, Әмірелер ән салды. Бұл үшеуі де өрен әнші. Бірақ әрқайсысы</w:t>
        <w:br/>
        <w:t>да тек өздерінің жерлеріндегі әнді ғана салады. Қазақстаннын басқа</w:t>
        <w:br/>
        <w:t>жерлеріндегі әндерді салуға да шамалары келеді. Тек ізденіпүйрену керек.</w:t>
        <w:br/>
        <w:t>Іздену үшін Орынбор, Бөкей жеріне бармай-ақ, сол арадан келген әншілерді</w:t>
        <w:br/>
        <w:t>Қызылордадан тауып алуға болады.</w:t>
        <w:br/>
        <w:t>Әртіс жолдастардың бәрі де ілгергі талапта жүргендер. Сондықтан</w:t>
        <w:br/>
        <w:t>біз сауық, қызметтерін толықтыру ретінде бірен-саран ұсыныс кіргізсек,</w:t>
        <w:br/>
        <w:t>жәбірленбес деп ойлаймыз. Үлгі үшін сол «Алтын сақинаны» алайық.</w:t>
        <w:br/>
        <w:t>Жазушы әдебиеті «драма» деп атаған. Дұрысында «Алтын сақина» шын</w:t>
        <w:br/>
        <w:t>«драма». Бірақ драманы ойнағанда, сол драманың кейбір жерлеріне күлдіргі</w:t>
        <w:br/>
        <w:t>түр берсек, одан драмалығы бұзылмайды, қайта драма екені анығырақ</w:t>
        <w:br/>
        <w:t>.”</w:t>
        <w:br/>
        <w:t>көтеріп, ырза боларлық етіп салды. Әсіресе, Әли ән салғанда әніде, үні</w:t>
        <w:br/>
        <w:t>де басқасынан гөрі көтеріңкі болып, жиылған халық бір түрлі ырзалық</w:t>
        <w:br/>
        <w:t>көрсетіп, қайта-қайта шақырып, қол шапалақтады. Мұны естігенде</w:t>
        <w:br/>
        <w:t>атақты Потанин ақсақалдың сөзі еске түседі: «Енді бір 50 жылда қазақ</w:t>
        <w:br/>
        <w:t>әдебиетшілері патша театрында ән саларлық дәрежеге жетеді» - деген.</w:t>
        <w:br/>
        <w:t>Қайықбай - 13-14 жасар бала «Әридәш» деген әнге салғанда,</w:t>
        <w:br/>
        <w:t>мұның дауысына кісі таңданарлық болды. Жүсіпбек пен Әлмұхаммет</w:t>
        <w:br/>
        <w:t>те әндерін жақсы-ақ салды. Әсіресе Жүсіпбектің «Ғалия» деген әнге</w:t>
        <w:br/>
        <w:t>салғанына жүрт қатты сүйсінді.</w:t>
        <w:br/>
        <w:t>Екінші бөлімде екі домбырашы мен бір мондалинашы қосылып,</w:t>
        <w:br/>
        <w:t>қазақ күйлерін тартты. Бұл ойыншылар да күйдің жақсысын салып,</w:t>
        <w:br/>
        <w:t>бірдей келтіріп, сондай ұста ойнады. Ойынға келген халық бір түрлі</w:t>
        <w:br/>
        <w:t>құмарланып, үсті-үстіне шақырып күй тартқызды.</w:t>
        <w:br/>
        <w:t>Үшінші бөлімде Жанақ пен Баланың айтысы болды. Бұлар жерге</w:t>
        <w:br/>
        <w:t>малдасын құрып отырып, қарама-қарсы айтысты. Жұртқа Жанақ пен</w:t>
        <w:br/>
        <w:t>баланың өздері айтысқандай-ақ көрінді.</w:t>
        <w:br/>
        <w:t>Төртінші бөлімде қазақтың бұрынғы заманындағы батыры соғысқа</w:t>
        <w:br/>
        <w:t>шыққанда үстіне киетін сауыт, басында темір дулыға, бір қолында</w:t>
        <w:br/>
        <w:t>айбалтасымен көрінді. Онан соң Орал, Торғай, Жетісу, Семей</w:t>
        <w:br/>
        <w:t>облыстарының жас келіншектері өз киімдерімен көрсетілді. Ең,</w:t>
        <w:br/>
        <w:t>ақырында қыз-келіншек, бозбалалар айнала отырып өлең айтысып,</w:t>
        <w:br/>
        <w:t>әдебиет кеші осымен сағат он екі жарымда тарқады. Бұл әдебиет кешін</w:t>
        <w:br/>
        <w:t>бас болып істеуші Назифа ханым мен Нұрғали Құлжановтар еді. Бұларға</w:t>
        <w:br/>
        <w:t>қазақтың жас талапкерлері қосылып һәм құрметті қажыларымыз,</w:t>
        <w:br/>
        <w:t>ақсақалдар бәйбішелерімен ойынға келіп, бар ықыластарымен жаһұтдас</w:t>
      </w:r>
    </w:p>
    <w:p>
      <w:r>
        <w:t>болып, әдебиет кеші көркем де, қызықты болып өтті.</w:t>
        <w:br/>
        <w:t>Бұл кеш жалғыз қазақтарға емес, барша келген адамдарға, бір түрлі</w:t>
        <w:br/>
        <w:t>көңілді көрінген. Орыстар болсын, ноғай бауырларымыз болсын, біз</w:t>
        <w:br/>
        <w:t>әдебиет кешінің мұндай қызықты болып шыққанын білмейміз десті.</w:t>
        <w:br/>
        <w:t>Жұрттың көпке дейін сөйлеген әңгімесі осы ойын болды. Бармай</w:t>
        <w:br/>
        <w:t>қалғандары қатты өкініште болып, енді осындай ойын қашан болар</w:t>
        <w:br/>
        <w:t>екен дегендері де көп.</w:t>
        <w:br/>
        <w:t>Ойыннан жиылған ақша 817 сом болды (шығын 277 сом). Мұның</w:t>
        <w:br/>
        <w:t>үстіне, қадірменді ақсақалымыз Жақия қажы Бейсекеев жастарымыздың</w:t>
        <w:br/>
        <w:t>алғашқы талап еткен жолы еді ғой, біз көтермегенде кім көтереді деп,</w:t>
        <w:br/>
        <w:t>100 сом сый қылды. Барлығы 917 сом болды. Есеп пайдасы 640 сом.</w:t>
        <w:br/>
        <w:t>Бұл ойын істелгенде кішкене ғана бір кеш бола ма деп ойлап істелсе</w:t>
        <w:br/>
        <w:t>де, қазақтың жақсылары, ақсақалдары, қажылары - бәрі жастармен</w:t>
        <w:br/>
        <w:t>ынтымағын біріктіріп, қызметтерін аямай, жұрттың жиылуы ойлағаннан</w:t>
        <w:br/>
        <w:t>артық болып, отыратын орын жетпей, клубтың іші түрегеліп тұрған</w:t>
        <w:br/>
        <w:t>халыққа сыймай кетті. Билет сатуға қатты жаһұд етіп, керекті нәрселерді</w:t>
        <w:br/>
        <w:t>тапқызып беру турасында һәм ойынға құрметті ханымдардың келуіне</w:t>
        <w:br/>
        <w:t>Артист</w:t>
        <w:br/>
        <w:t>Бізде ойнаушылар (артист) бар ма?</w:t>
        <w:br/>
        <w:t>Әрине, бар. Бірақ біздің ойнаушыларымыз әлі төселген жоқ. Жалпы</w:t>
        <w:br/>
        <w:t>көптің ішінен әлі шыққан жоқ. Біздің артистеріміз әлі өздерінің жолын</w:t>
        <w:br/>
        <w:t>да анықтаған жоқ. Біздің артист әрі өлеңші (әнші), әрі ақын, әрі палуан,</w:t>
        <w:br/>
        <w:t>орысшалап айтқанда біздің артист операда қандай ойнаса циркте де</w:t>
        <w:br/>
        <w:t>сондай ойнауға шамасы келеді. Кейде артистеріміз пьеса жазушы да</w:t>
        <w:br/>
        <w:t>болып шығады.</w:t>
        <w:br/>
        <w:t>Биыл Семей губерниясында болған Қоянды жәрмеңкесінде бір жігіт</w:t>
        <w:br/>
        <w:t>талай ойындар көрсеткен. Үстелдің үстіне қоян болып секіріп шығып,</w:t>
        <w:br/>
        <w:t>үстінде тұрған қымыз, самауыр, шыны-аяқ- соның бәрін қимылдатпай,</w:t>
        <w:br/>
        <w:t>қайта жерге түсіп, қайтадан үстелге шығып, сол сықылды басқа ойындар</w:t>
        <w:br/>
        <w:t>көрсеткен. Көрген кісілердің айтысына қарағанда осы жігіт театрда</w:t>
        <w:br/>
        <w:t>пьеса ойнауға да жарайтын болса керек.</w:t>
        <w:br/>
        <w:t>Биыл жаз Парижге көрініске барып келген Әміре Қашаубаевты</w:t>
        <w:br/>
        <w:t>алайық. Бұл өте жақсы ән салатын жігіт. Әміренің әні туралы биыл</w:t>
        <w:br/>
        <w:t>орыстың журналдарында, газеттерінде көп сөз жазылды. Бәрі де</w:t>
        <w:br/>
        <w:t>Әміренің әншілігімен қабат оның артистігін де мақтайды. Әміре</w:t>
        <w:br/>
        <w:t>«Ағаш аяқ» деген өлеңді айтқанда шын артист болып кетеді. Қандай</w:t>
        <w:br/>
        <w:t>салмақты отырған адам «Ағаш аяқты» естігенде еріксіз күліп жібереді.</w:t>
        <w:br/>
        <w:t>Күлдіретін сонда - «Ағаш аяқтың» өлеңі емес, Әміренің өнері. Оның</w:t>
        <w:br/>
        <w:t>жыламсыраған даусы, қыржиған беті, жұмылған көздері - қысқасын</w:t>
        <w:br/>
        <w:t>айтқанда, Әміренің артистігі.</w:t>
        <w:br/>
        <w:t>Қара қазақтың ішінен шыққан Иса ақынды алайық. Иса баяғының</w:t>
        <w:br/>
        <w:t>суырып салма ақындары сықылды. Өлеңді айтқанда сағатында ойдан</w:t>
        <w:br/>
        <w:t>шығарады. Иса -шынақын. Бірақ Исаның едәуір артистігі де бар. Иса</w:t>
        <w:br/>
        <w:t>өлең айтқанда құр ұйқастыруға тырыспайды, айту тәртібінің өзін бір</w:t>
        <w:br/>
        <w:t>түрлі өлеңнің мазмұнына қарай өзгертіп отырады. Біресе ақырын, біресе</w:t>
        <w:br/>
        <w:t>айқайлап кету, біресе күліп, біресе ашуланып кетуінің бәрі Йсанын</w:t>
        <w:br/>
        <w:t>артистігіне жатады.</w:t>
        <w:br/>
        <w:t>Бұл әншілер, ақындар, палуандар туралы. Олардан басқа аты</w:t>
        <w:br/>
        <w:t>шықпаған артистер ел ішінде толып жатыр.</w:t>
        <w:br/>
        <w:t>Тағы сол Қоянды жәрмеңкесінде Қалибек деген жігіт кемпір, шал</w:t>
      </w:r>
    </w:p>
    <w:p>
      <w:r>
        <w:t>болып ойнаған. Бұрын Еуропаның түзелген театрын көрген білімді</w:t>
        <w:br/>
        <w:t>кісілердің айтысына қарағанда бұл ешбір артистен кейін ойнамаған.</w:t>
        <w:br/>
        <w:t>Осы сықылды елдің ішінде жүрген, теңіздің терең түбінде көрінбей</w:t>
        <w:br/>
        <w:t>жатқан асылдар, әрине, толып жатыр. Олардың көбін біз білмейміз.</w:t>
        <w:br/>
        <w:t>Баяғыда атақты Потанин айтқан екен: «Қазақ халқы өзінің әнімен</w:t>
        <w:br/>
        <w:t>адамшылық мәдениетіне үлкен олжа кіргізеді»,- деп. Биыл шыққан</w:t>
        <w:br/>
        <w:t>Затаевичтің «Мың әні», әрине, Потанинді өтірікші қылған жоқ. Осы</w:t>
        <w:br/>
        <w:t>күні қазақтың «Қарагөзі», «Қара-торғайы», «Қарақасы» -- бүткіл</w:t>
        <w:br/>
        <w:t>“.</w:t>
        <w:br/>
        <w:t>Сәкеннің «Қызыл сұңқарлары», әрине, керек тема. Қазақ театры өзге</w:t>
        <w:br/>
        <w:t>жұрттай емес, ескіден қалған мұрасы жоқ. Біз осы бастан театрымызды</w:t>
        <w:br/>
        <w:t>революция (төңкеріс) негізіне құруға мүмкіндігіміз бар.</w:t>
        <w:br/>
        <w:t>Бірақ жаңа пікірлі пьесадан пікірге қосып тағы да сұрайтындарымыз</w:t>
        <w:br/>
        <w:t>бар. Мысалы, бізге де әдемілік, көркемдік керек, шеберлік, шындық керек.</w:t>
        <w:br/>
        <w:t>Коммунистер қашан да болса сыртқы әдеміліктен жиренген жоқты. Іші</w:t>
        <w:br/>
        <w:t>де оңды болсын, оған қоса сырты да жақсы болсын. Расын айту керек,</w:t>
        <w:br/>
        <w:t>шеберлік, әдемілік жағынан едәуірлер Сәкеннің алдында жүр, солардан</w:t>
        <w:br/>
        <w:t>Сәкен үйрену керек. Абай мен Мағжанның сөз шеберлігін үйренуге</w:t>
        <w:br/>
        <w:t>коммунист жазушылар арланбау керек. Бұл біздің үшін жүректен айтқан</w:t>
        <w:br/>
        <w:t>достық сөзіміз, Сәкен пьесаларын, әрине, жөндеу керек. Батырларының</w:t>
        <w:br/>
        <w:t>бәрін өңшең «сұңқарлар» қылып жібермей-ақ, өзіміз білетін Бейсембай,</w:t>
        <w:br/>
        <w:t>Сейсембай, Жаңбырбай, Боранбай - солар болса да жарайды. Әзірге</w:t>
        <w:br/>
        <w:t>осындайларды-ақ көре тұрайық та.</w:t>
        <w:br/>
        <w:t>Былтыр Жүсіпбек «Еңбекші қазақта» бізде театр кітабы жоқдеп жазды.</w:t>
        <w:br/>
        <w:t>Театр кітабын көбейту үшін ол жазушыларға жалақыны көп төлеу керек</w:t>
        <w:br/>
        <w:t>деген, тағы сол сықылды әңгімелерді айтты. Театр кітабының аздығына</w:t>
        <w:br/>
        <w:t>біз де қол қоямыз, бірақ тіпті жоқ деу қате. Жоғарғы айтылған кітаптарды</w:t>
        <w:br/>
        <w:t>(пьесаларды) жөндеп, ойнауға кіріссек. Соның өзі біраз уақытқа жетер</w:t>
        <w:br/>
        <w:t>еді. Бірақ мұнымен қатар Жүсіпбектікі де дұрыс - жаңа пьесалар жазуға</w:t>
        <w:br/>
        <w:t>кірісуіміз керек. Пьесаны туғызатын оқушы емес, көруші. Сондықтан ең</w:t>
        <w:br/>
        <w:t>әуелі ұлт театрын жасау керек. Островский мен Гогольді қанша жар салып</w:t>
        <w:br/>
        <w:t>іздегенмен біз таба алмаймыз, оларды табатын театр.</w:t>
        <w:br/>
        <w:t>Сөйтсе де осы бастан-ақ талап қылуға тайынбау керек, бұл туралы</w:t>
        <w:br/>
        <w:t>Қазақстанның халықағарту мекемесі жаңа талаптарға жәрдемдес, көмектес</w:t>
        <w:br/>
        <w:t>болуы қажет. Жақсы пьесалар жазуға бәйге тігу керек. Бас бәйгесі бір-екі</w:t>
        <w:br/>
        <w:t>мың теңгеден кем болмасын. Жазушылар бәйгеге түссін.</w:t>
        <w:br/>
        <w:t>Көрейік өнерін, жазғанын пайдаға асырамыз. Жарамағандарын ендігі</w:t>
        <w:br/>
        <w:t>жолы түзетер.</w:t>
        <w:br/>
        <w:t>Осы күнгі қазақ тұрмысын жазушыларға қаймағы бұзылмаған байлық</w:t>
        <w:br/>
        <w:t>деуге болады.</w:t>
        <w:br/>
        <w:t>«Менне жазайын, менен бұрын пәленше, төленше пәлендей, төлендей</w:t>
        <w:br/>
        <w:t>жазып қойыпты» дейтін емес. Әсіресе, пьеса жазушыларға қазақтың</w:t>
        <w:br/>
        <w:t>қызық тарихы бар. Тарихында ұялмау түгіл, мақтанатын істері бар.</w:t>
        <w:br/>
        <w:t>Орыс жазушысы Грекев «Пугачевшинаны» жазса, біз Кенесарыны неге</w:t>
        <w:br/>
        <w:t>жазбаймыз.</w:t>
        <w:br/>
        <w:t>Осы күнгі тұрмысымызға келейік. Жазатын тема тағы толып жатыр.</w:t>
        <w:br/>
        <w:t>Сейфуллина (орыстың қатын жазушысы) «Виренеяны» тудырса, біздің</w:t>
        <w:br/>
        <w:t>жазушы Бейсембай мен Жаңбырбайдың біреуін неге сөйлетпейді?</w:t>
        <w:br/>
        <w:t>Қазақтың жастарының тұрмысы, әйел теңдігі, төңкеріс заманындағы</w:t>
        <w:br/>
        <w:t>оқиғалар, 16-шы жыл, шәкірт өмірі, мүғалім тұрмысы, ұлт мәселесі, бай-</w:t>
        <w:br/>
        <w:t>кедей арасы - осының бәрі жазушыны күтіп отыр.</w:t>
      </w:r>
    </w:p>
    <w:p>
      <w:r>
        <w:t>59</w:t>
        <w:br/>
        <w:t>Еуропа, Америкаға белгілі. Нью-Йорктің, Париждің фабрик-заводының,</w:t>
        <w:br/>
        <w:t>трамвайының даусына қосылып қазақтың әні де естіліп жатыр.</w:t>
        <w:br/>
        <w:t>Бетховен мен Чайковскийдің әніне бойы балқитын адам баласының</w:t>
        <w:br/>
        <w:t>құлағына қазақ әні де теріс тиетін көрінбейді.</w:t>
        <w:br/>
        <w:t>Осы сықылды қазақ әнінің дәмін татқан Потанин қазақтынтеатрына</w:t>
        <w:br/>
        <w:t>да үлкен болашақайтқан: «Елу жылда қазақта нағыз театр туады» деген.</w:t>
        <w:br/>
        <w:t>Әрине, Потанин айтты деп біз театрды қуаттамақ емеспіз. Біздің</w:t>
        <w:br/>
        <w:t>айтайын дегеніміз: Потанин қазақ ішіндегі анық артистерді көп көрген.</w:t>
        <w:br/>
        <w:t>Потанин көргенін айтқан.</w:t>
        <w:br/>
        <w:t>Ана жылы Орынборда Серке деген жігіт ойнап жүрді. Бұл Серке</w:t>
        <w:br/>
        <w:t>Қостанайдың қазағы. Біздіңше, Серке де шын артист. Серкенің</w:t>
        <w:br/>
        <w:t>«Мырқымбайды» ойнағаны Еуропаның қай артисінен кейін емес.</w:t>
        <w:br/>
        <w:t>Осы күні Семей жақта жүрген Жұмат Шанинді ескерейік. Бұл жігіт</w:t>
        <w:br/>
        <w:t>театр үшін барын салатын адам. Жұмат Зайсанда тұрғанда әжептәуір</w:t>
        <w:br/>
        <w:t>сахна жасап жүрді. Жұмат Семейге келгенде онда да пьесалар қойыла</w:t>
        <w:br/>
        <w:t>бастады. Жұмат өзі артист, өзі жазушы. Оның «Арқалық батыры»</w:t>
        <w:br/>
        <w:t>кәдуілгідей маңызы бар пьеса.</w:t>
        <w:br/>
        <w:t>Айта берсе осы сықылды «жыл құстары» толып жатыр, Бізге</w:t>
        <w:br/>
        <w:t>мәлімсіздердің өзі қанша екенін кім біледі.</w:t>
        <w:br/>
        <w:t>Сондықтан ұлт театрын жасау үшін, ең әуелі, осындай ел артистерін</w:t>
        <w:br/>
        <w:t>жинау керек. Біздің алғашқы театрымыз бәлки өте нашар болар. Бірақ</w:t>
        <w:br/>
        <w:t>бір күнде жақсылықты күту - қиялилардың жұмысы. Бізге ә дегеннен</w:t>
        <w:br/>
        <w:t>көңілдегі жерге аттап түсу мақсат емес. Біздің тілейтініміз- бір кірпіш</w:t>
        <w:br/>
        <w:t>болса да үйдің қабырғасы қалана бастасын. Бара-бара төбесін салармыз,</w:t>
        <w:br/>
        <w:t>түзеле келе әйнегін орнатармыз. Біраздан соң үйдің ішін әдемілерміз.</w:t>
        <w:br/>
        <w:t>Әрине, ол оңай қызмет емес. Бұның жолында көп еңбек, көп мехнат</w:t>
        <w:br/>
        <w:t>керек. Ұлт театры қиялдың сағымынан емес, еңбектің жемісінен тууы</w:t>
        <w:br/>
        <w:t>керек.</w:t>
        <w:br/>
        <w:t>жәж</w:t>
        <w:br/>
        <w:t>Біздің театрымыз да алғашқы кезде өзге болу керек. Біз үнемі драма</w:t>
        <w:br/>
        <w:t>көрсетуге алғашқы уақытта шамамыз келмейді. Ұлт театры бір күнде</w:t>
        <w:br/>
        <w:t>драма қойса, екінші күні екі ақынның айтысқанын қояр. Өтірік емес,</w:t>
        <w:br/>
        <w:t>шын ақынды айтыстыруға болады. Талабы бар ақындар бұрын асқа</w:t>
        <w:br/>
        <w:t>жиналса, енді театрға жиналуы керек. Бұл сықылды айтыстар болардың</w:t>
        <w:br/>
        <w:t>алдында көпке газет арқылы жарияланып отыруы тиіс. Ұлт театры кейде</w:t>
        <w:br/>
        <w:t>цирк ойындарын көрсетуі мүмкін. Қазақтан шыққан бишілер (балет)-</w:t>
        <w:br/>
        <w:t>ыңғайлы жігіттер. Қояндыдағы қоян болып ойнаған жігіт сықылдылар</w:t>
        <w:br/>
        <w:t>өнерлерін көрсетер.</w:t>
        <w:br/>
        <w:t>Орысшалап айтқанда - алғашқы қазақ театры универсал болуы</w:t>
        <w:br/>
        <w:t>керек. Барлық әдеби, мәдени өнердің бәрін бір жерге жию керек.</w:t>
        <w:br/>
        <w:t>Біз соңғы кезде кейбір мәселелерде соқыр, еліктегіш боп барамыз.</w:t>
        <w:br/>
        <w:t>.-</w:t>
      </w:r>
    </w:p>
    <w:p>
      <w:r>
        <w:t>шыдай алмай, Төлеш қарындасыменен нағашысы Абдолланың ауылына</w:t>
        <w:br/>
        <w:t>көшіп кетеді.</w:t>
        <w:br/>
        <w:t>Бір күні Абдолла Төлешті әкесінің ауылына барымта алуға жібереді.</w:t>
        <w:br/>
        <w:t>Төлеш желідегі құлынға дейін қалдырмай бар жылқысын айдап келеді.</w:t>
        <w:br/>
        <w:t>Әйткенмен бұлар көп қуанышты бола алмайды, жылқының артынан</w:t>
        <w:br/>
        <w:t>қуғын келіп, төбелесіп жүргенде Төлеш тоқалдың баласы Қуатжанның</w:t>
        <w:br/>
        <w:t>қолынан қаза болады. Әкесі өлгелі жатқан баласынан кешірім сұрайды.</w:t>
        <w:br/>
        <w:t>Төлеш кешеді. Бұның өлердегі әкесінен тілегені Дәмеш пен Ғазиздың</w:t>
        <w:br/>
        <w:t>қосылуы болады...</w:t>
        <w:br/>
        <w:t>Мұхтар Әуезұлы- әдемі, кестелі сөздің ұстасы. Мұхтардың тілі орамды,</w:t>
        <w:br/>
        <w:t>сөйлемдері маңызды. Бірақ Мұхтар әлі пьесе жазудың техникесіне шебер</w:t>
        <w:br/>
        <w:t>емес. Пьеседе қозғалыс-қимыл тым аз. Кейбір жерлерінде екі кісі жарты</w:t>
        <w:br/>
        <w:t>сағаттай қимылдамастан сөйлесіп тұрады. Мұндай ұзақ көріністер әртісті</w:t>
        <w:br/>
        <w:t>де, қараушыны да тез қажытады.</w:t>
        <w:br/>
        <w:t>Мысал келтірейік: Бір адамға жоғары қарай қолын көтертіп қойса, бір-</w:t>
        <w:br/>
        <w:t>екі мүйнет көтеріп тұру ойыншық сықылды. Төрт-бес мүйнеттен соң қол</w:t>
        <w:br/>
        <w:t>тала бастайды. 10-15 мүйнеттен соң бұданүлкен азап жоқ. 20-25 мүйнеттен</w:t>
        <w:br/>
        <w:t>артық қолды көтеріп тұруға мүмкін емес.</w:t>
        <w:br/>
        <w:t>Көз, құлақ - қолдан да нәзік нәрсе. 5-6 мүйнеттен кейін көз де, құлақ</w:t>
        <w:br/>
        <w:t>та тала бастайды. Бұдан әрі қарай әртесте қимыл болмаса, оның айтқан</w:t>
        <w:br/>
        <w:t>сөздерінің дәмі өзінен өзі кетіп қалады.</w:t>
        <w:br/>
        <w:t>Сондықтан, шынында, қимылдың аздығы- «Бәйбіше, тоқалдың» үлкен</w:t>
        <w:br/>
        <w:t>кемшілігінің бірі.</w:t>
        <w:br/>
        <w:t>Екінші кемшілік, «Бәйбіше, тоқалда» артықадамдар бар. Әсіресе соңғы</w:t>
        <w:br/>
        <w:t>пердеде көрінген инструктор. Инструктордың «Бәйбіше, тоқалда» көтерген</w:t>
        <w:br/>
        <w:t>мәселесі - бұл пьесенің кемерінен шығып кететін әңгіме. Инструктор</w:t>
        <w:br/>
        <w:t>жарты сағаттай насихат айтып отырып алмай, сөз арасында келіп-кетіп</w:t>
        <w:br/>
        <w:t>жүрген адам болса, бір сәрі. Жазушының ойынша инструкторға үлкен орын</w:t>
        <w:br/>
        <w:t>берілген. Оның аузына жазушы ірі, негізді сөздерді салған. Инструктор</w:t>
        <w:br/>
        <w:t>ауылда жүрген «төре балаға» ұқсамайды. Сөзіне қарағанда тым ірі, тым</w:t>
        <w:br/>
        <w:t>үлкен адам сықылды. Сондықтан бұның сөздері пьесенің түпкі мазмұнын</w:t>
        <w:br/>
        <w:t>сұйылтып отыр. Пьесенің түпкі мақсаты шашыранды болып, бытыраңқы</w:t>
        <w:br/>
        <w:t>шығып отыр.</w:t>
        <w:br/>
        <w:t>Біздіңше, пьесаныңтүпкі мақсаты- ел ішіндегі кемшіліктерді көрсету.</w:t>
        <w:br/>
        <w:t>Көп кемшіліктің ішінде Есендік шалдың екі қатын алғандығы. Одан барып</w:t>
        <w:br/>
        <w:t>ол екеуінің күндес болғандығы, күндестіктің қырсығынан тоқал барып,</w:t>
        <w:br/>
        <w:t>Дәмешке қастық қылды. Әрине, оның бұл қылығы - жаман іс. Бірақ кім</w:t>
        <w:br/>
        <w:t>біледі? Бәйбіше барда, бәлки, таяқ жеген ылғи тоқал болған шығар. Неше</w:t>
        <w:br/>
        <w:t>жылдай тоқалдың зығырданы қайнап, іші күйген шығар. Ол кезде Дәмеш</w:t>
        <w:br/>
        <w:t>бақытты шығар. Осы сықылды үй ішінің келіссіздігінен туған тоқалдың</w:t>
        <w:br/>
        <w:t>ойында зіл бар шығар. Сондықтан біз тоқалға айрықша лағынет оқығымыз</w:t>
        <w:br/>
        <w:t>келмейді.</w:t>
        <w:br/>
        <w:t>55</w:t>
        <w:br/>
        <w:t>Сұмағұлдан кейін театр туын Қызылордадағы мәдениет істеріне</w:t>
        <w:br/>
        <w:t>қатысы бар ұйымдар құттықтап сөз сөйледі.</w:t>
        <w:br/>
        <w:t>Мәскеу театрының әртісі Пружанов жолдас тойды құттықтап,</w:t>
        <w:br/>
        <w:t>мынадай сөздер айтты:</w:t>
        <w:br/>
        <w:t>- Соңғы кезде қазақ әртістерінің ойындарын көріп, көңілім</w:t>
        <w:br/>
        <w:t>тасып жүр. Қазақ театрының қазіргі аяқ алысына қарағанда, бір</w:t>
        <w:br/>
        <w:t>жылдық қана өмір сүрген дерлік емес, мұнда жаратылысы әртіс</w:t>
      </w:r>
    </w:p>
    <w:p>
      <w:r>
        <w:t>болып туған азаматтар бар екен. Октябрь төңкерісі арқасында патша</w:t>
        <w:br/>
        <w:t>өкіметінің темір торынан азат болған қараңғы қазақ еңбекшілері</w:t>
        <w:br/>
        <w:t>арасынан шыққан мынау өнерпаздар қазақ театрын көркейтетініне</w:t>
        <w:br/>
        <w:t>сенеміз. Естеріңізде болсын жолдастар, тегінде театрды құр оқумен</w:t>
        <w:br/>
        <w:t>ғана болған әртістер көркейте алмайды, театрды қалың қара бұқараның</w:t>
        <w:br/>
        <w:t>арасынан жарып шыққан өздеріңдей азаматтар көркейтеді. Мұны біз</w:t>
        <w:br/>
        <w:t>осы кезде орыс театрының өмірінен көріп жүреміз. Октябрьден кейін</w:t>
        <w:br/>
        <w:t>орыс театрына көрік беріп отырған нақ сендердей туысы әртістер</w:t>
        <w:br/>
        <w:t>бар. Солар капиталшылар театрының оқымысты әртістерінен бір де</w:t>
        <w:br/>
        <w:t>кем емес. Жолдастарым, жолдарың болсын, тойларың тойға ұлассын!</w:t>
        <w:br/>
        <w:t>Қазақ театры көп жасасын! Қазақ театрына жол ашқан қазақ өкіметі</w:t>
        <w:br/>
        <w:t>көп жасасын!...</w:t>
        <w:br/>
        <w:t>Бұдан кейін театр бастығы Жұмат жолдас құттықтаушыларға алғыс</w:t>
        <w:br/>
        <w:t>айтып, бұдан былай да өздерінің міндетін шамасынша аянбай атқаруға</w:t>
        <w:br/>
        <w:t>барлық әртістер атынан уәде берді.</w:t>
        <w:br/>
        <w:t>Сауық басталды. Әуелі «Малқамбай» атақты жазушының кітабы</w:t>
        <w:br/>
        <w:t>емес, өзі де соншалық мақтаулы емес, шамалы нәрсе. Бірақ мұндай</w:t>
        <w:br/>
        <w:t>«шамалы» нәрсенің бүгін «ынтыққан» күні қойылғаны бір есептен</w:t>
        <w:br/>
        <w:t>табылған ақыл сықылды көрінеді. Өйткені аса жақсы жазбаған көркем</w:t>
        <w:br/>
        <w:t>пьеса белгілі жазушының кітабы, әртістер жаман ойнаса да, кім біледі,</w:t>
        <w:br/>
        <w:t>«ата даңқымен қыз өтеді» дегендей болар ма еді, қайтер еді. Мақтаулы</w:t>
        <w:br/>
        <w:t>жазушының мақтаулы пьесасы қойылса, әртістердің абыройын кітап</w:t>
        <w:br/>
        <w:t>алып кеткендей болар еді. Әртістердің шеберлігі жұрт көзінде екінші</w:t>
        <w:br/>
        <w:t>дәрежеде қалып қояр еді. Бұл жолы әртістер «қулығын» асырып кетті.</w:t>
        <w:br/>
        <w:t>Шамалы пьесаны қойып-ақ жақсы ойнап, жұртты ырза қылып жіберді.</w:t>
        <w:br/>
        <w:t>«Малқамбай» әртістердің шеберлігі арқасында ғана ауызға еленерлік</w:t>
        <w:br/>
        <w:t>болып қалды. Қазақтың «ат шаппайды, бап шабады» дегеніндей болды.</w:t>
        <w:br/>
        <w:t>Бұ жолы «Малқамбай» шапқан жоқ, бабына келген әртістер шауып</w:t>
        <w:br/>
        <w:t>кетті. Жиналған жұртты осымен бір желпінтіп алды. «Малқамбайдан»</w:t>
        <w:br/>
        <w:t>кейін ән-күй, өлең-жыр бөлімі болды. Мұндада әртістеріміз- «атаңның</w:t>
        <w:br/>
        <w:t>асында шаппағанда, қайын атаңның басына шабамысың» дегендей</w:t>
        <w:br/>
        <w:t>болып шыққаны көрінеді.</w:t>
        <w:br/>
        <w:t>Қазақ арасы түгіл Мәскеу, Парижде де жүлде алған атақты әншіміз</w:t>
        <w:br/>
        <w:t>Әміре шықты. Анау әніңді айт, мынау әніңді айт деп, жұрт Әміренің</w:t>
        <w:br/>
        <w:t>есін тандырып жіберді. Қырық қабат естіп жүрсе де, тыңдаушыға</w:t>
        <w:br/>
        <w:t>Мк</w:t>
        <w:br/>
        <w:t>Әрине, бұл жерде бәйбіше де кінәлі емес. Оны тоқалмен күндес қылған</w:t>
        <w:br/>
        <w:t>- оның «қара жүректігі» емес. Бәйбіше, тоқал тегінде тату болу қиын.</w:t>
        <w:br/>
        <w:t>Сондықтан бұл екеуін татуластыру үшін ең әуелі күндестікті жою керек.</w:t>
        <w:br/>
        <w:t>Бұның аты - көп қатын алуды тоқтату. Бірақ қара қазақ бұған әлі түсініп</w:t>
        <w:br/>
        <w:t>жеткен жоқ. Ауыл әлі ескі әдеттің уысында. Гулеген партия. Партияға</w:t>
        <w:br/>
        <w:t>қара қазақ түгіл оқығандардың өзі қатысады. Абдолланың көзқарасында</w:t>
        <w:br/>
        <w:t>«пәленің бәрі - оқығандарда. Олар құтыртпаса, партия-партия жасайтын</w:t>
        <w:br/>
        <w:t>елде кісі жоқ». Бұлай болғанда ауыл түзеледі деген бекер сөз. Еріксіз</w:t>
        <w:br/>
        <w:t>көңілде пессемизм туады. Бірақ бұл пессемизмнен алып шығатын жол -</w:t>
        <w:br/>
        <w:t>Дәмеш пен Ғазиз.</w:t>
        <w:br/>
        <w:t>Бұл екеуі маңайды қоршаған ескіліктін бұлтына қарамай, жадырап</w:t>
        <w:br/>
        <w:t>күліп, жазылып өмір сүруге шамасы келеді. Ғазизды мұндай қылған- оның</w:t>
        <w:br/>
        <w:t>оқығандығы (Тағы айтамыз: Ғазиз үшін «инструктордың» керегі жоқ еді.</w:t>
        <w:br/>
        <w:t>Инструктор Ғазиздың жарты бағасын жойып кетіп отыр. Бұнсыз Ғазиздың</w:t>
        <w:br/>
        <w:t>сөзі Абдоллаға ой салар еді. Онда бізге Абдолланы көргенде пессемизм</w:t>
        <w:br/>
        <w:t>де келмес еді, бәлки). Дәмешке оны сүйгізген- Дәмештің оқыған дегенде</w:t>
        <w:br/>
        <w:t>өзгеше көзқарасы. Орысшалапайтқанда бұны «фетишизм» (фетишизмдеп</w:t>
        <w:br/>
        <w:t>еуропа тілінде ойламай, байыбына бармай бір нәрсені дәріптеуді айтады)</w:t>
        <w:br/>
        <w:t>деуге болады.</w:t>
      </w:r>
    </w:p>
    <w:p>
      <w:r>
        <w:t>Қазақтың қазіргі тұрмысында мұндай оқиға бола ма? - Әбден болады.</w:t>
        <w:br/>
        <w:t>Бұлсықылды пьесалар үгіт жағынан ел ішінде үлкен пайда береді. Жалғыз-</w:t>
        <w:br/>
        <w:t>ақ пьесенің мазмұны шағын, ықшамды болсын.</w:t>
        <w:br/>
        <w:t>Ал енді әртістерге келейік. Бұл жолы әртістер әнегүннен де түзелді.</w:t>
        <w:br/>
        <w:t>Киім, грим жағы да бұл жолы анағұрлым ілгері басқан.</w:t>
        <w:br/>
        <w:t>Дәмеш сөзсіз жақсы ойнайды. Қорықпай, жүрек тоқтататын</w:t>
        <w:br/>
        <w:t>сөйлейтіндік Дәмештің қолынан әбден келеді. Енді Дәмеш психология</w:t>
        <w:br/>
        <w:t>жағынан рөлін жөңдеу керек.</w:t>
        <w:br/>
        <w:t>Күләш пен тоқал да дұрыс шықты. Бірақ бұлардын дауыстары тым</w:t>
        <w:br/>
        <w:t>нашар болды. Еркек жағынан бірінші бәйге, әрине, таз күйеу Аманбай</w:t>
        <w:br/>
        <w:t>мен қойшынікі. Қойшыны түзеп жіберген бір себептен оның әні де. Бірақ</w:t>
        <w:br/>
        <w:t>қойшының әртестігі де мол. Әсіресе, қарқылдап күлген жері нағыз өзіндей</w:t>
        <w:br/>
        <w:t>шықты.</w:t>
        <w:br/>
        <w:t>Аманбай болашағы үлкен әртіс. Бұл жүректоқтатып, буын бекіткеннен</w:t>
        <w:br/>
        <w:t>шығып, осы күнгі психология жағын қарастыра бастаған. Аманбайға қарап,</w:t>
        <w:br/>
        <w:t>нағыз қорқақ, ақымақ таз күйеуді көрдік.</w:t>
        <w:br/>
        <w:t>Бейсембінің ойыны да жоғары екеуіне беріспейді. Бірақ пьесада</w:t>
        <w:br/>
        <w:t>болмаған қимылды табам деп күш салғаны әртістігіне бөгет болды.</w:t>
        <w:br/>
        <w:t>Төлеш пен инструктор Кәрім рөлдерін айырбастаса, анағұрлым дұрыс</w:t>
        <w:br/>
        <w:t>шығар еді. Өйткені Төлеш орысқа лайық. Қазақ болу бұған өте қиын</w:t>
        <w:br/>
        <w:t>көрінеді. Ғазиз рөлін орташа ойнайды. Жақсырақ келтіруге болатын еді.</w:t>
        <w:br/>
        <w:t>1926 ж.</w:t>
        <w:br/>
        <w:t>ойналуға жарайды. Жүсіпбектің «Сылаң қызы» да әжептәуір пьеса.</w:t>
        <w:br/>
        <w:t>Бірақ мұны театрға жіберердің алдында азырақ жөндеу керек. Бұл</w:t>
        <w:br/>
        <w:t>пьесаның ішкі мазмұны дұрыс. Қазақтың шала оқығанының, «не орыс,</w:t>
        <w:br/>
        <w:t>не қазақ» еместердің өмірін сынау, олардың тұрмысының тайыздығын,</w:t>
        <w:br/>
        <w:t>нашарлығын көрсету дұрыс пікір. Бірақ Жүсіпбек адамдарының көбінесе</w:t>
        <w:br/>
        <w:t>сыртын ғана шеберлейді, адамның ішкі үні Жүсіпбектің батырларынан</w:t>
        <w:br/>
        <w:t>көп естілмейді. Сондықтан бұның адамдары қуыршақ сықылды.</w:t>
        <w:br/>
        <w:t>Қандай «жаман» дегеннің ішінде бір тамшы жақсылық бар, қандай</w:t>
        <w:br/>
        <w:t>«жақсының» өзінше бір осалдығы бар.</w:t>
        <w:br/>
        <w:t>Әрбір адамды жеке адам ететін - әркімнің жеке өзіне ғана біткен бір</w:t>
        <w:br/>
        <w:t>«тамшысы». Міне, соны Жүсіпбек көбінесе таба алмайды. Жүсіпбек</w:t>
        <w:br/>
        <w:t>пьесаларының осы жағын жөндеу керек.</w:t>
        <w:br/>
        <w:t>«Алтын сақина» - тәуір пьеса. Қошмағамбет Жүсіпбектен анағұрлым</w:t>
        <w:br/>
        <w:t>тереңірек. Жеке адамның ішкі сыры бұған анағұрлым танысырақ. Тегінде</w:t>
        <w:br/>
        <w:t>Қошмағамбет қолынан жақсы пьесалар шығуы мүмкін.</w:t>
        <w:br/>
        <w:t>«Алтын сақинаның» бір үлкен кемшілігі: көріністерінің тым</w:t>
        <w:br/>
        <w:t>қысқалығы. Кей бөлімдерінде көрер-көрместен шымылдық жабылып</w:t>
        <w:br/>
        <w:t>кетеді деуге болады. Пьесаның көрінуі кемінде бір сағатқа созылуы керек.</w:t>
        <w:br/>
        <w:t>Әсіресе, кіріп-шығып жүруді онша жақсы көрмейтін қазаққа біржолата</w:t>
        <w:br/>
        <w:t>тойғыза көрсету керек. Бұл сөзден жалқаулыққа мойынсұн деген мағына</w:t>
        <w:br/>
        <w:t>шықпайды. Пьеса жазушылар қазақтың табиғи мінездерін ескерсін дегіміз</w:t>
        <w:br/>
        <w:t>келеді.</w:t>
        <w:br/>
        <w:t>«Еңлік-Кебек» - сөзсіз, ірі пьеса. Ішіндегі маңызы мен сыртқы</w:t>
        <w:br/>
        <w:t>сұлулығы бірдей істелген пьеса. Бұл пьеса тарихи білім көзінен қарағанда</w:t>
        <w:br/>
        <w:t>да мағынасы бар. Мұнда өткен тұрмысымыздың бір кесегін көреміз.</w:t>
      </w:r>
    </w:p>
    <w:p>
      <w:r>
        <w:t>Мұндай пьесаны біз сықылды жазылған тарихы жоқ жұртта өз алдына</w:t>
        <w:br/>
        <w:t>бір материал деп санауға болады.</w:t>
        <w:br/>
        <w:t>«Еңлік-Кебектің» кемшілігі - тым ұзақтығы. Көріністің ұзақтығы</w:t>
        <w:br/>
        <w:t>емес, көріністерінің саны көп. Бұл жерде тағы бір айтып өтетін сөз: біздің</w:t>
        <w:br/>
        <w:t>пьесаларымыз көп болса үш, әйтпесе екі-ақ көріністі болу керек. Қазақ</w:t>
        <w:br/>
        <w:t>бірінші көріністе: «Не болар екен?»,-дейді. Екінші көріністе: «Енді қайтер</w:t>
        <w:br/>
        <w:t>екен?»,-дейді. Үшіншіде немен тынғанын көреді.</w:t>
        <w:br/>
        <w:t>Үшінші көріністен әрі қарай қазақ жалығады. Жоғарыда айттық қой,</w:t>
        <w:br/>
        <w:t>қазаққа көп қабат аз бергеннен, аз қабат көп беру керек.</w:t>
        <w:br/>
        <w:t>Сәкеннің пьесалары да («Қызыл сұңқарлар», «Бақыт жолында») қоюға</w:t>
        <w:br/>
        <w:t>жарайды. Бірақ бұған да біздің айтатынымыз: жазғанын түзету керек.</w:t>
        <w:br/>
        <w:t>Сәкенде де Жүсіпбек сияқты үстірт кететін мінез көп. Бірақ бұл екеуінің</w:t>
        <w:br/>
        <w:t>ұқсаспайтын жері де бар. Жүсіпбектің жүріп кеткенін біле алмай қаласың.</w:t>
        <w:br/>
        <w:t>Жүсіпбек-ыңғайлы, епті бозбала. Сәкен ондай емес. Тарп-тарп етіп келе</w:t>
        <w:br/>
        <w:t>жатқаны анадайдан естіледі. Сәкенде еп жоқ. Бір жерде қолынтығыпалып,</w:t>
        <w:br/>
        <w:t>бір жерге аяғын малып, бір жерге басын сұғып алып, тігетін-сөгетін нәрсені</w:t>
        <w:br/>
        <w:t>сонысымен жыртып - солай жүреді Сәкен. «Асау тұлпардың» өзге жағы</w:t>
        <w:br/>
        <w:t>өз алдына әңгіме, бірақ асаулығында талас жоқ.</w:t>
        <w:br/>
        <w:t>“.</w:t>
        <w:br/>
        <w:t>СЕЛТ ТЕАТРЫ ТУРАЛЫ</w:t>
        <w:br/>
        <w:t>Театр</w:t>
        <w:br/>
        <w:t>«Театр» дегенді елдің көбі білмейді. Театр - еуропа тілі, біздіңше</w:t>
        <w:br/>
        <w:t>айтқанда театр ойын деген сөз. Бірақ театр осы күнгі қазақтың алтыбақан</w:t>
        <w:br/>
        <w:t>тебетін ойыны сықылды емес. Театр- қазақтың қыз ойыны, шілдеханасына</w:t>
        <w:br/>
        <w:t>да ұқсамайды.Театр деп қазақтың тойын, палуан күресін де айтуға</w:t>
        <w:br/>
        <w:t>болмайды.</w:t>
        <w:br/>
        <w:t>«Олай болғанда театр өмірде жоқ бірдеме шығар?»-дер біреу.</w:t>
        <w:br/>
        <w:t>Жоқ, олай да емес. Театр - өмірдің ойыны. Театр -тұрмыстың ойыны.</w:t>
        <w:br/>
        <w:t>Театрдың ішінде тойды да, шілдехананы да, қызық ойынды да көруге</w:t>
        <w:br/>
        <w:t>болады. Бірақ театр ойынының тәртібі өзгеше.</w:t>
        <w:br/>
        <w:t>Біздің қазақта қандай театр тууы мүмкін? Театр бізде қандай болуы</w:t>
        <w:br/>
        <w:t>керек, ойнаушылар кім, ойналатындар не? Осы туралы біраз сөйлесейік.</w:t>
        <w:br/>
        <w:t>Осы күнгі біздің көріп-біліп жүрген театрымыз көбінесе отырықшы</w:t>
        <w:br/>
        <w:t>елдерде, отырықшы елдердің ішіндегі үлкен қалалар сөзсіз театрды тілеп</w:t>
        <w:br/>
        <w:t>тұрады. Қаланың мәдениеті, қаланың тұрмысы, жағдайы театрды еріксіз</w:t>
        <w:br/>
        <w:t>туғызады.</w:t>
        <w:br/>
        <w:t>Үлкен қалаларда театрды көрушілер де көп. Бір күні біреуі келсе,</w:t>
        <w:br/>
        <w:t>екінші күні біреуі келеді. Көпшілік арқасында театр күн сайын кісісіз</w:t>
        <w:br/>
        <w:t>болмайды. Мәскеудегі «Үлкен театр», Париждегі «Ұлт операларына»</w:t>
        <w:br/>
        <w:t>кезек тимей қалатын да уақыт болады. Театрға бару үшін кей кезде неше</w:t>
        <w:br/>
        <w:t>күндей өшіретке де тұрады.</w:t>
        <w:br/>
        <w:t>Әрине, біздің қазақ тұрмысында мұндай халді әзір күтуге болмайды.</w:t>
        <w:br/>
        <w:t>Бізде әлі үлкен қала жоқ. Қала мәдениеті жаңа-жаңа туудың алдында.</w:t>
        <w:br/>
        <w:t>Бұл - ауызды ең толтырып айтқандағымыз. Қазақстанда театр бір күнде</w:t>
        <w:br/>
        <w:t>жасалмайды. Осы бастан талаптанбасақ, соңырағы күні жақсы театр</w:t>
        <w:br/>
        <w:t>аспаннан келіп түспейді. Театрды жасауға болады. Еңбектеніп істелмейтін</w:t>
        <w:br/>
        <w:t>нәрсе жоқ,.</w:t>
        <w:br/>
        <w:t>Пьеса</w:t>
      </w:r>
    </w:p>
    <w:p>
      <w:r>
        <w:t>Театр туралы сөйлегенде, ең әуелі ескеретініміз - пьеса. Бізде осы</w:t>
        <w:br/>
        <w:t>күні қандай пьеса бар? Олардың сыртқы көркемдігі, ішкі маңыздылығы</w:t>
        <w:br/>
        <w:t>қандай? Жарай ма, жарамай ма?</w:t>
        <w:br/>
        <w:t>Бұл сұрауларға әбден жауап бере аламыз. Қазақтан шыққан пьеса</w:t>
        <w:br/>
        <w:t>жазушыларды алсақ, олардың ішінде кәдуілгідей төселгендері бар:</w:t>
        <w:br/>
        <w:t>Мұхтар Әуезұлы, Жүсіпбек Аймауытұлы, Сәкен, Қошмағамбет Кемеңге-</w:t>
        <w:br/>
        <w:t>рұлы, Жұмат Шанин. Әрине, бұлардың бәрі бірдей емес. Бірақ олардың</w:t>
        <w:br/>
        <w:t>қайсысы болса да жазушы екендігінде дау жоқ. «Еңлік-Кебек», «Алтын</w:t>
        <w:br/>
        <w:t>сақина», «Арқалық батыр» - бұл үшеуі де күні бүгіннен бастап театрға</w:t>
        <w:br/>
        <w:t>.”</w:t>
        <w:br/>
        <w:t>Сырт ажары керек емес, бізге жалғыз маңыз ғана керек дейтіндер,</w:t>
        <w:br/>
        <w:t>менше, жете алмай жүр.</w:t>
        <w:br/>
        <w:t>Біздің ұранымыз: ішкі маңызы еңбекші таптың тілегі болсын, сыртқы</w:t>
        <w:br/>
        <w:t>көрінісі әдемі көркем болсын!</w:t>
        <w:br/>
        <w:t>Тағы бір айтылатын сөз - театрдың қаражаты, хал-жайы туралы.</w:t>
        <w:br/>
        <w:t>Қазақстанда қандай кедергі болса да көңілдегідей орындалып жатыр</w:t>
        <w:br/>
        <w:t>деп ешкім айта алмайды. Соның ішінде театрдың да «төрт түлігі сай»</w:t>
        <w:br/>
        <w:t>деп айтуға аузымыз бармайды. Бірақ оқу комиссариаты қолдан келген</w:t>
        <w:br/>
        <w:t>жәрдемін аяп отырған жоқ. Былтыр қазақ театрына деп 40 мың сом</w:t>
        <w:br/>
        <w:t>қаржы жұмсадық, биыл да жұмсағалы отыр. Театрды жөндеу үшін</w:t>
        <w:br/>
        <w:t>бұл санды 4-5 есе көбейту керек болады. Біздің әлі театрға деп арнап</w:t>
        <w:br/>
        <w:t>салған үйіміз жоқ. Жақсы театр үйін салуға кемінен 2-3 жүз мың сом</w:t>
        <w:br/>
        <w:t>ақша керек.</w:t>
        <w:br/>
        <w:t>Мұның бәрін бірер жылда істей қоямыз деп айта алмаймыз.</w:t>
        <w:br/>
        <w:t>Сондықтан театрға үкімет беретін қаржыға қоса жалпы ел жәрдемін</w:t>
        <w:br/>
        <w:t>тигізуі керек. Жәрдем тигізгені - 5-10 тиыннан аямай келіп отыруы.</w:t>
        <w:br/>
        <w:t>Қазақ театры орыстікіндей болмады деп өкпелемей, «жаманын</w:t>
        <w:br/>
        <w:t>жасырып, жақсысын асыруды» ескере жүру - біздің міндетіміз.</w:t>
        <w:br/>
        <w:t>Ұлт театры екінші жасқа аяқ басқалы отырғанда менің тілегім</w:t>
        <w:br/>
        <w:t>осылар. «Қызмет қыл да, міндет қыл» дейді қазақ. Жүрт өз борышын</w:t>
        <w:br/>
        <w:t>ұмытпаса, ұлт театры мойнына жүктелген міндетін өтеуге даяр.</w:t>
        <w:br/>
        <w:t>1927 ж.</w:t>
        <w:br/>
        <w:t>“.</w:t>
        <w:br/>
        <w:t>іздеп күндіз-түні таппайым, қойныңа алдан басқа өлең жоқ па? Оқу</w:t>
        <w:br/>
        <w:t>Комиссариаты осыған назар салып жәрдемдессін.</w:t>
        <w:br/>
        <w:t>5. Осы керектердің бәрі де даяр болып, ойнаушылар бапсыз болса құр</w:t>
        <w:br/>
        <w:t>аспап ойнамайды. Білім тәрбиеден басқа да бап бар. Ол бап артистердің</w:t>
        <w:br/>
        <w:t>тұрмыстары, алатын ақылары, тұратын пәтерлері жайсыз-жеткіліксіз</w:t>
        <w:br/>
        <w:t>болуы олардың жұмысына өз әсерін тигізбей тұрмайды. Жайлы көңіл</w:t>
        <w:br/>
        <w:t>көтеріңкі, түр көңілді болмаса болмайды. Қазіргі тұрмыстары, жалпы</w:t>
        <w:br/>
        <w:t>алғанда, жаман емес деседі. Бірақ мұнан гөрі тұрмыстарын тәуірлеуге,</w:t>
        <w:br/>
        <w:t>жалпы көз салу алдындағы міндеттердің бірі.</w:t>
        <w:br/>
        <w:t>6. Тап мазмұнымен жазылған, жалшы-жұмыскер тұрмысынан алынған</w:t>
        <w:br/>
        <w:t>ойын кітаптары жоқ. Оқу Комиссариаты мен кәсіпшілер одағының</w:t>
      </w:r>
    </w:p>
    <w:p>
      <w:r>
        <w:t>жатпай-тұрмай қолға алатын жұмысы осы секілді кітаптарды молайту</w:t>
        <w:br/>
        <w:t>болсын.</w:t>
        <w:br/>
        <w:t>Осы айтылғандардың бәрі қаражатқа тіреледі. Оқу Комиссариаты</w:t>
        <w:br/>
        <w:t>театрға деген қаражатты молырақ қамдауы керек. Бұл ретте әлеумет</w:t>
        <w:br/>
        <w:t>ұйымдарының көмегі керек. Ең алдымен Қазақстандағы кәсіпшілер қай</w:t>
        <w:br/>
        <w:t>жөнінен болса да, бар кемегін аямауға лайық күшпен көмектеседі.</w:t>
        <w:br/>
        <w:t>Қазақ еңбекшілерінің театры екі жасқа толып үшке аяқ басқандағы</w:t>
        <w:br/>
        <w:t>кейбір басты міндеттері осылар. Ол жұмыскер көптің көмегінсіз қалың</w:t>
        <w:br/>
        <w:t>еңбекшілердің сүйеуінсіз болмайды. Құр сырттан сынап-мұқап жүрумен</w:t>
        <w:br/>
        <w:t>іс шықпайды. Көп болып ат салысу керек. Жалшы-малшылар қалың</w:t>
        <w:br/>
        <w:t>еңбекші бұқара өнерді қадірлей біледі. Өнерліні сыйлай біледі. Бірақ</w:t>
        <w:br/>
        <w:t>өнер оның пайдасына жұмсалуы шарт. Жақсы деп отырған артистердің</w:t>
        <w:br/>
        <w:t>ойындарыңда толып жатқан қасиеттер бар. Оның бәрін сынаудың қажеті</w:t>
        <w:br/>
        <w:t>жоқ. Қысқаша театр туралы біздің ойымыз осы.</w:t>
        <w:br/>
        <w:t>Октябрьдің көп олжасының бірі қазақ театры үшке шықты. Болашағы</w:t>
        <w:br/>
        <w:t>мол, көмекшісі күшті. Іске сәт!</w:t>
        <w:br/>
        <w:t>1937 ж.</w:t>
        <w:br/>
        <w:t>"%</w:t>
        <w:br/>
        <w:t>жек</w:t>
        <w:br/>
        <w:t>Қазақтың ұлт театры жаңа-жаңа тәй-тойлап аяғын басты. Алғашқы</w:t>
        <w:br/>
        <w:t>тәжірибе қазақ театрынан іс шығатындықты көрсетеді. Бірақ театр</w:t>
        <w:br/>
        <w:t>жасалмай тұрғандағы жұрттың үміті бұдан дазор еді. Алғашқы тілекке</w:t>
        <w:br/>
        <w:t>қарағанда, біз осы күні орыстың тәуір театрларына иін тіресіп қалсақ</w:t>
        <w:br/>
        <w:t>керек еді. Бұнымыз біздін қате екен. Театрды жасау театрды тілеуден</w:t>
        <w:br/>
        <w:t>анағұрлым қиын екендігі көрінді. Көп еңбек, көп бейнетпен театр</w:t>
        <w:br/>
        <w:t>жасалатын көрінеді. Бұны біз көптен де, өзімізден де жасырғымыз</w:t>
        <w:br/>
        <w:t>келмейді.</w:t>
        <w:br/>
        <w:t>Қалай дегенде де ұлт театрының іргесі қаланды. Ендігі сұрау: ұлт</w:t>
        <w:br/>
        <w:t>театры әбден салынып біткенде қандай болар екен?</w:t>
        <w:br/>
        <w:t>1926 ж.</w:t>
        <w:br/>
        <w:t>ЛТ ТЕАТРЫНА БІР ЖЫЛ</w:t>
        <w:br/>
        <w:t>Театр өнерлі жұрттардың өмірінде үлкен орын алып отыр. Театрдың</w:t>
        <w:br/>
        <w:t>маңызы әсіресе Еуропа жұрттарында күшті.</w:t>
        <w:br/>
        <w:t>Бұрынғы заманда әңгіме, роман ретінде жазылатын үлгілі сөздердің</w:t>
        <w:br/>
        <w:t>көбі осы күні театрдан орын алды. Театр - ел тәрбиелеу жұмысында</w:t>
        <w:br/>
        <w:t>үлкен қарудың бірі.</w:t>
        <w:br/>
        <w:t>Біздің қазақ ішінде театр жаңа нәрсе. Театрда ойналатын кітаптар</w:t>
        <w:br/>
        <w:t>қазақ тілінде 17-жылдан бері ғана жазыла бастады. Содан кейін әр</w:t>
        <w:br/>
        <w:t>жерде театр кітабы бірте-бірте қойыла бастады.</w:t>
        <w:br/>
        <w:t>Біздің Қазақстанда ұлт театры өткен жылы құрылды. Бұл жарамды</w:t>
        <w:br/>
        <w:t>театр кітаптары даяр болғандықтан нағыз артистер көбейгендіктен</w:t>
        <w:br/>
        <w:t>туған жоқ, театр жұмысы мәдениет майданында ірі жұмыстың бірі</w:t>
        <w:br/>
        <w:t>болғандықтан, бір күнде түзеліп, бір жылда көркейіп кетпесе де ілгері</w:t>
        <w:br/>
        <w:t>басуға ұмтылғандықтан туып отыр.</w:t>
        <w:br/>
        <w:t>Бір жылғы тәжірибеміз біздің алғашқы ойымызды анықтап отыр.</w:t>
        <w:br/>
        <w:t>Жоқтан бар қылып жасаған театр осы күні жалпы Қазақстан аузына</w:t>
        <w:br/>
        <w:t>ілініп, қатарлы бір мәдени орын болды.</w:t>
      </w:r>
    </w:p>
    <w:p>
      <w:r>
        <w:t>Театрдың жақсылық жағын сыншылар айта жатар, бір жылдық</w:t>
        <w:br/>
        <w:t>өмірді артқа салып, ілгері қарай аяқ басқалы отырғанда менің айтайын</w:t>
        <w:br/>
        <w:t>дегенім: алдымызда тұрған кемшіліктеріміз туралы.</w:t>
        <w:br/>
        <w:t>Ең әуелі, артистерімізге келейік, біздің артистеріміздің көбі қазақтың</w:t>
        <w:br/>
        <w:t>аулынан келген, бұрын көп тәжірибе көрмеген жігіттер еді. Бір жылдық</w:t>
        <w:br/>
        <w:t>өміріміз бұл жігіттердің ішінен болашақта ірі артистер шығатынын</w:t>
        <w:br/>
        <w:t>көрсетіп отыр. Қалибек, Елубай, Серке, Әміре сықылды ойыншылардың</w:t>
        <w:br/>
        <w:t>түбінде үлкен артист болуында сөз жоқ. Бірақ оларға әлі де болса көп</w:t>
        <w:br/>
        <w:t>білім, көп тәжірибе керек.</w:t>
        <w:br/>
        <w:t>Біз осы күні қазақ театрын сынағанда орыспен салыстырамыз.</w:t>
        <w:br/>
        <w:t>“.</w:t>
        <w:br/>
        <w:t>ОРЫНБЕК БЕКОВ</w:t>
        <w:br/>
        <w:t>ҚАЗАҚ ТЕАТРЫНЫҢ ЕКІ ЖЫЛҒЫ</w:t>
        <w:br/>
        <w:t>ЖҰМЫСЫМЕН ЕНДІГІ БЕТІ</w:t>
        <w:br/>
        <w:t>Өткен күнде белгі бар ма? Бір кезде ұлт театры, ұлт әскері демек</w:t>
        <w:br/>
        <w:t>тұрсын, құр ұлт дегені үшін таяқ жеп күнәкар болатын елдер бүгінде</w:t>
        <w:br/>
        <w:t>ерікті ел болып, өз қотырын өзі қасып, келешегін жасап, өнер-білімнің</w:t>
        <w:br/>
        <w:t>табалдырығын аттағалы отыр. Қолынан не келеді, деген елеусіз елдер,</w:t>
        <w:br/>
        <w:t>ерік тигеннен кейін дүние таңырқарлық істер істеп отыр. «Тексізден терең</w:t>
        <w:br/>
        <w:t>ойлы ұл тумайды», «Құлдан би тумайды», «Құл жиылып бас болмайды»,</w:t>
        <w:br/>
        <w:t>- деп сасық кеңірдек байлар сәуегейлік қылушы еді. Ұлы Октябрьдің</w:t>
        <w:br/>
        <w:t>төңкерісінен кейінгі өткен 10 жылдай уақыт бұл «күйсеулердің» жалған</w:t>
        <w:br/>
        <w:t>екендігін көрсетіп отыр. «Саңырау» саңылаулы болды. «Мешел» жүйрік</w:t>
        <w:br/>
        <w:t>болды, «соқыр» көзді болды, «тілсіз» сөзді болды, «құл» би болды, ала</w:t>
        <w:br/>
        <w:t>көлеңкеде алас ұрған сарнау, жанына жайлы, құлаққа майда сызылған</w:t>
        <w:br/>
        <w:t>тәтті күй болды. Мұның бәрі ненің күші? «Октябрь» атты құдіреттің күші,</w:t>
        <w:br/>
        <w:t>Октябрьді жасаған жалшының күші!</w:t>
        <w:br/>
        <w:t>Жүз жылдар көзін балшық, батпақ басып жатқан қайнар бұлақтар</w:t>
        <w:br/>
        <w:t>Октябрь көзін ашқан соң қайнады, ақты. Ұсқыны кетіп құрып, мезгілсіз</w:t>
        <w:br/>
        <w:t>сарғайып тамыры күйіп құрығалы тұрған сары далаға жайылды. Дән берді,</w:t>
        <w:br/>
        <w:t>жан берді. Дала өзгерді, көк масаты құлпырған қызыл гүл басты. Алтын</w:t>
        <w:br/>
        <w:t>күн нұрын төкті. Бозторғай жырынтөкті, шерлі жүрек сырын төкті. Кешегі</w:t>
        <w:br/>
        <w:t>меңіреу шарасыз дала бүгін жапа-тармағай жабылып жаңа дүние-тегістік</w:t>
        <w:br/>
        <w:t>(социалистік) дүниесінің іргесін қалап жатыр.</w:t>
        <w:br/>
        <w:t>Октябрьдің арқасында бұрыңғы езілгендердің тапқан олжасы көп қой,</w:t>
        <w:br/>
        <w:t>кезекті жерінде санап жүрміз. Біз қазір туғанына екі жыл толып отырған</w:t>
        <w:br/>
        <w:t>қазақ театры туралы бір-екі ауыз сөз айтайық деп отырмыз.</w:t>
        <w:br/>
        <w:t>1925 жылы ұлт театры құрылып, оған әр жерден талабы бар жігіттер</w:t>
        <w:br/>
        <w:t>жиналып ойын қоя бастады. Тосыннан басталған жұмыстардың кемшілігі</w:t>
        <w:br/>
        <w:t>болмақ. Бірақ театрдың алғашқы кездегі кемшіліктері көп болды. Басқа</w:t>
        <w:br/>
        <w:t>сахна сайманы, ойын киімдері, ән мен күй аспаптарының кемдігі өз</w:t>
        <w:br/>
        <w:t>алдына, жігіттердің қара бастарының да кемдігі болды. Кәдімгі ауылдағы</w:t>
        <w:br/>
        <w:t>әдетпен қай үйде ойын-сауық, қай үйде ет болса, сол жерде жүретіндер</w:t>
        <w:br/>
        <w:t>де болды. Кездесе кетсең басым ауырып тұр, түнде «пәленшекеңдікінде»</w:t>
        <w:br/>
        <w:t>.-</w:t>
      </w:r>
    </w:p>
    <w:p>
      <w:r>
        <w:t>жо,</w:t>
        <w:br/>
        <w:t>МҰХТАР ӘУЕЗОВ</w:t>
        <w:br/>
        <w:t>ЖАЛПЫ ТЕАТР ӨНЕРІ МЕН ҚАЗАҚ ТЕАТРЫ</w:t>
        <w:br/>
        <w:t>Театр - сымбатты өнердің ішіндегі ең зор өнердің бірі. Ешбір өнерді</w:t>
        <w:br/>
        <w:t>тілек, құрғақ бұйрық туғызбайды. Қай елдегі, қай түрдегі өнерді алсақ</w:t>
        <w:br/>
        <w:t>та сән-салтанатпен ырғалып-жырғалып, бір күннің ішінде ғайыптан</w:t>
        <w:br/>
        <w:t>көшіп келген жоқ. Барлығы да болымсыз кішкене ұрықтан жайлы</w:t>
        <w:br/>
        <w:t>топыраққа көміліп, белгілі шартпен бағылып, қағылған уақытта ғана</w:t>
        <w:br/>
        <w:t>бой жасап өсіп- өнген. Ана жатырында баланың бітуі сияқты сәті</w:t>
        <w:br/>
        <w:t>келген сағатта тіршілік белгісін бастап, тоғыз-тоқсан құбылып, ашы</w:t>
        <w:br/>
        <w:t>толғақ, ауыр азап ішінде туады. Олай болса, әрбір өнердің иесі болған</w:t>
        <w:br/>
        <w:t>ел сол өнерді туғызып өсірген анасы есебінде. Әрбір өнер өзінің</w:t>
        <w:br/>
        <w:t>туып-өсу жолында, анайы топырағы сияқты болған еліне міндетті. Ел</w:t>
        <w:br/>
        <w:t>тіршілігінің өткен күні сол өнердің бойы өсуіне қажет болған шарттың</w:t>
        <w:br/>
        <w:t>барлығын берген болады. Сондықтан елдің өз денесінен жаралған</w:t>
        <w:br/>
        <w:t>өнер әуелгі кезінде, өз елінің әдет-салтын, ұғым-нанымын, мақсұт-</w:t>
        <w:br/>
        <w:t>тілегін өзгеден бөлек пішінде, сол елдің өзіне ғана хас болған суретте</w:t>
        <w:br/>
        <w:t>қабылдайтын болған. Бұл халден тысқары жолмен өскен ешбір ел жоқ.</w:t>
        <w:br/>
        <w:t>Қай өнерді алсақ та әуелде өз елінің халық өнері болып, содан ілгері</w:t>
        <w:br/>
        <w:t>қарай басқан сатысында ғана көптікі болып, жалпы адам баласының</w:t>
        <w:br/>
        <w:t>ортақ теңізіне барып құяды.</w:t>
        <w:br/>
        <w:t>Бүгінгі күнде қазақ елі бір туыстың үстіне жетіпті. Қазақтың театры</w:t>
        <w:br/>
        <w:t>туатын мезгіл болды деген пікірге келіппіз. «Өзімізден бірдеме жасалса</w:t>
        <w:br/>
        <w:t>екен», - деген тілекті де тілейтін болдық. Сондықтан біз жаңағы айтылған</w:t>
        <w:br/>
        <w:t>жалпы сөзді екі салаға бөліп, соның екі тарауына да ойланып қарап, көз</w:t>
        <w:br/>
        <w:t>салуымыз керек.</w:t>
        <w:br/>
        <w:t>Жоғарғы айтқан жалпы пікірдің ішінде әрбір жұрттың өнері әуелі әр</w:t>
        <w:br/>
        <w:t>елдің тіршілік қалпындағы белгілі шарттарынан туады. Әуелгі туысында</w:t>
        <w:br/>
        <w:t>ұлт өнері болып туады дедік. Бұл халдің анығын білу үшін қазірде біз</w:t>
        <w:br/>
        <w:t>көтеріп отырған театр мәселесі өнерлі елдердің өмірінде қандай сатыдан</w:t>
        <w:br/>
        <w:t>өтті, театрдың өсіп-өрбіген тарихы не айтады. Соның тәжіриебесі біздей</w:t>
        <w:br/>
        <w:t>елге қандай сыбаға ұсынады, соған көз салу керек. Мәселенің екінші</w:t>
        <w:br/>
        <w:t>жағы қазақ елінің өз қалпында театрға арналған қандай ұрық, қандайлық</w:t>
        <w:br/>
        <w:t>мүмкіндік бар, соны тексеруге арналу керек.</w:t>
        <w:br/>
        <w:t>Осы жікке қарап мәселені мен екі бөлімге бөлемін. Біреуі, Европа</w:t>
        <w:br/>
        <w:t>.-</w:t>
        <w:br/>
        <w:t>Әміреге болсын, басқа әншілерге болсын, Жұмат пен Ковалев контро-</w:t>
        <w:br/>
        <w:t>лируюший винт жасап берген секілді. Әміренің әнін естіген адам сусап,</w:t>
        <w:br/>
        <w:t>тағы айтса екен деп отырады. Бейімді қимыл, бапты даярлығы барлығы,</w:t>
        <w:br/>
        <w:t>өзін көптің қызметкері екендігін ұққандығы көрініп тұр. Әнді Әміредей</w:t>
        <w:br/>
        <w:t>салушы әзір жоқ секілді. Әміре бұрын жаман әнші ме еді дер. Әміре</w:t>
        <w:br/>
        <w:t>көптен бері әнші, жақсы әнші. Бірақ, 25-26-жылдардағы театрдағы қалпы</w:t>
        <w:br/>
        <w:t>мен бүгінгі қалпы бір емес. Қазір ілгері өрлеп бара жатқаны көрініп отыр,</w:t>
        <w:br/>
        <w:t>біз соны салыстырып отырмыз.</w:t>
        <w:br/>
        <w:t>Бісмілдә да жақсы әнші, бірақ, ол әлі Әміре болған жоқ. Жаңадан</w:t>
        <w:br/>
        <w:t>кірді. Баули бара күшті болуы мүмкін.</w:t>
        <w:br/>
        <w:t>Жұмат енді қазақтың ән-күйін орыстың күйсандық және басқа</w:t>
        <w:br/>
        <w:t>аспаптарына күйге салдырып жүр. Орыстың күй тартатын 2-3 аспабы</w:t>
        <w:br/>
        <w:t>мен «Ал, қазақ», «Аққұм», «Көзімнің қарасы» секілді әндер тартылып</w:t>
        <w:br/>
        <w:t>жүр. Осы күйлерді жұрттың ұнатқаны сонша, мен оны сөзбен айтып</w:t>
        <w:br/>
        <w:t>бере алмаймын. Халық мұны қай жерде болса да ұялмай тартуға болады</w:t>
      </w:r>
    </w:p>
    <w:p>
      <w:r>
        <w:t>десіп мақтап жүр.</w:t>
        <w:br/>
        <w:t>«Алқаракөкті» қосылып айтқанда әннің әдемілігі өз алдына,</w:t>
        <w:br/>
        <w:t>артистердің ысылғандығын көзің тойғанша қарағың келіп, олар үшін</w:t>
        <w:br/>
        <w:t>қуанып, дауыстарын тыңдағың келіп жаның сүйіп тұрды.</w:t>
        <w:br/>
        <w:t>Осы күні артистер театр, ән-күй өнерлерінің ұзын ырғағымен</w:t>
        <w:br/>
        <w:t>танысатын, бара-бара жаттығатын, сабақ оқитын көрінеді. Қысқасы,</w:t>
        <w:br/>
        <w:t>қазір білімге жұмылғандықтың иісі аңқып тұр. Онысын басында да</w:t>
        <w:br/>
        <w:t>айттық, тағы да айта кету керек. Киім, басқа сахна жөндері көп оңдалып</w:t>
        <w:br/>
        <w:t>қалған. Ілгері басқандықтарының бұл басты-бастылары ғана, басқа да</w:t>
        <w:br/>
        <w:t>табыстары аз емес. Ол туралы толық жазылып жүр. Өткенге салауат -</w:t>
        <w:br/>
        <w:t>қызығы да, құбыжығы да болды. Енді мұнан былайғы міндеттері сөз</w:t>
        <w:br/>
        <w:t>болу керек.</w:t>
        <w:br/>
        <w:t>Театр бастығы Жұмат жолдас анау күнгі екі жылғы жұмыстың</w:t>
        <w:br/>
        <w:t>қысқаша қорытындысын жазды. Сонда Жұмат сөзі: «Үстем тап саяси</w:t>
        <w:br/>
        <w:t>жауына саяси жолмен пікір майданында күрес ашады. Сол үстем таптың</w:t>
        <w:br/>
        <w:t>жауымен күресетін ең бір керекті ұйым- театр ... Біздің театр еңбекші,</w:t>
        <w:br/>
        <w:t>жұмысшы, қара шаруанікі», - деп бастапты.</w:t>
        <w:br/>
        <w:t>Міне, ендігі міндет осы сөздің маңынан басталсын.</w:t>
        <w:br/>
        <w:t>1.Еңалдымен артистер арасында саяси тәрбие жүргізу жұмысы қолға</w:t>
        <w:br/>
        <w:t>алыну керек. Мұнсыз болмайды, бұған салақ қарау үлкен қате.</w:t>
        <w:br/>
        <w:t>2. Өнер жүйелерін үйреніп жүрген істерін мұнан гөрі кеңейтіп,</w:t>
        <w:br/>
        <w:t>көркейту керек.</w:t>
        <w:br/>
        <w:t>3. Сахна аспаптарын дұрыстамай болмайды. Артистерге түрлі киім</w:t>
        <w:br/>
        <w:t>керек, ол да жеткіліксіз, бұл аса қажеттерінің бірі, мұны дұрыстауға</w:t>
        <w:br/>
        <w:t>кірісу керек.</w:t>
        <w:br/>
        <w:t>4. Артистерді ойын, ән туралы жаттықтырып келеді. Қазірден қолға</w:t>
        <w:br/>
        <w:t>алынатын бір жұмыс әндердің сөзін реттеу - қызды ұнату мен қызды</w:t>
        <w:br/>
        <w:t>.-</w:t>
        <w:br/>
        <w:t>23 январьда қойылған Бейімбеттін «Қырық парызында» молда болып</w:t>
        <w:br/>
        <w:t>ойнаған «дәл молдаға» ұқсап барып, ұқсап қалып отырды. Бірақ ол да</w:t>
        <w:br/>
        <w:t>әлі психология жағына дұрыс көңіл қойған жоқ.</w:t>
        <w:br/>
        <w:t>Сонымен артистің ендігі ұраны жүрегін бекітіп, аяғын сахнада</w:t>
        <w:br/>
        <w:t>нық басып алғаннан кейінгі мақсаты: психология жағын маңыздату,</w:t>
        <w:br/>
        <w:t>тереңдету болу керек.</w:t>
        <w:br/>
        <w:t>Театр мәдениеттің мектебі болса, оның оқытушысы артист. Артист</w:t>
        <w:br/>
        <w:t>өзініңзор міндетінтүсінсін. Көпшілікке әркім әр орында қызмет етіп жүр.</w:t>
        <w:br/>
        <w:t>Біреулер шаруашылық жолында, екіншілер ел билеу ісінде, үшіншілер</w:t>
        <w:br/>
        <w:t>халық ағарту жолында. Осылардың ішінде артистің қызметі ең ақырғы</w:t>
        <w:br/>
        <w:t>орында емес. Орыстың атақты артистері Садовский, Шепкиндердің</w:t>
        <w:br/>
        <w:t>аты Ресейдің мәдениет тарихында Пушкин, Лермонтовтармен қатар</w:t>
        <w:br/>
        <w:t>аталады. Осы күнгі Станиславский, Качалов, Южин сықылды әйдік</w:t>
        <w:br/>
        <w:t>артистер орыстың ірі қызметкерлерінен деп саналады.</w:t>
        <w:br/>
        <w:t>Олай болса, біздің артистер де ел азаматыныңбірі. Біздің жаңа дүние</w:t>
        <w:br/>
        <w:t>жүзіне шыққалы отырған жас артистеріміз өзіне-өзі осылай деп қарау</w:t>
        <w:br/>
        <w:t>керек. Мәдениет мектебі болатын театрды біз сонда ғана жасай аламыз.</w:t>
        <w:br/>
        <w:t>ьеса тым аз. Көркем әдебиеттің көбі өлең. Өлеңмен жазылған бір</w:t>
        <w:br/>
        <w:t>пьеса жоқ. Тарихта аты қалғандай ірі, маңызды пьеса әлі жазушының</w:t>
        <w:br/>
        <w:t>миында жатыр. Орыстың «Ревизоры», «Горе от ума» сықылды мәңгілік</w:t>
      </w:r>
    </w:p>
    <w:p>
      <w:r>
        <w:t>пьесалары біздің әлі аспандағы жұлдыз сы-қылды. Атақты Садовский,</w:t>
        <w:br/>
        <w:t>Пепкин, Станиславский, Южиндерді тудырған Гоголь, Грибоедов,</w:t>
        <w:br/>
        <w:t>Островский.</w:t>
        <w:br/>
        <w:t>Қазақтан Гоголь, Островскийлер шығуына енді бұдан былай</w:t>
        <w:br/>
        <w:t>тілектес болу керек. Тілекке қоса жәрдемдес болу керек. Ә дегеннен</w:t>
        <w:br/>
        <w:t>ойымыздағыны жазбадың деп жаңа жазушыларды сыртқа теппеу</w:t>
        <w:br/>
        <w:t>керек. Бірі жарамаса, бірі жарар. Іште жатқан өнерді сыртқа шығаруға</w:t>
        <w:br/>
        <w:t>бұрынғыдан гөрі көбірек мүмкіндік беру керек. Бұл осы күнгі жалпы</w:t>
        <w:br/>
        <w:t>Ресей әдебиетінің беталысы. Сергей Есенин асылып өлгеннен бері бұл</w:t>
        <w:br/>
        <w:t>пікір бұрынғыдан да күшейді.</w:t>
        <w:br/>
        <w:t>Қазақстанның халықағарту комиссариаты жақсы пьесаға бәйге тігіп</w:t>
        <w:br/>
        <w:t>отыр. Ең оңды жазылған пьесаға бас бәйге мың сом, одан соңғы 500</w:t>
        <w:br/>
        <w:t>сом. Талапты жазушылар осы күні бәйгеге қосуға бәлки пьесаларын</w:t>
        <w:br/>
        <w:t>даярлап та жатқан шығар. Жалғыз-ақ айтатынымыз: ұлт театры көркею</w:t>
        <w:br/>
        <w:t>үшін жақсы жазылған пьесалар керек.</w:t>
        <w:br/>
        <w:t>Бізге қазақтың қара тұрмысынан алынған әрбір ауылдың өміріне</w:t>
        <w:br/>
        <w:t>таныс, орыстың «Ревизорындай» пьеса керек.</w:t>
        <w:br/>
        <w:t>Ұлт театры ашылғалы әлі 5-6 пьесалар қойылды. Бұлардың ішінде</w:t>
        <w:br/>
        <w:t>тәуірлері де бар. Бірақ «Алым-салық» сықылдыларын енді қайта</w:t>
        <w:br/>
        <w:t>қоймаса да болады. Бейімбеттің «Қырық парызы» «Ревизорға» ұсаған</w:t>
        <w:br/>
        <w:t>пьеса, бірақ тым шолақ. Сондай теманы толық қылып жазса!</w:t>
        <w:br/>
        <w:t>65</w:t>
        <w:br/>
        <w:t>«Қырық парыз» ұлт театрында өте жақсы ойналды.</w:t>
        <w:br/>
        <w:t>Орыстың жақсы артистеріндей болмады деп кейде назырқанғандай</w:t>
        <w:br/>
        <w:t>боламыз. Жүз жылдық тәжірибесі бар орыс артистерімен, әрине, қазақ</w:t>
        <w:br/>
        <w:t>артистерін салыстыруға болмайды. Олармен жарысу үшін бізге әлі де</w:t>
        <w:br/>
        <w:t>көп заман керек.</w:t>
        <w:br/>
        <w:t>Әйтсе де осы күнгі күйіміздің өзінде де артистеріміз орыс</w:t>
        <w:br/>
        <w:t>артистерінен кем еместігі көрініп отыр. Сондықтан біздің сыншылар</w:t>
        <w:br/>
        <w:t>театрды сынағанда оның кемшілігін көрсетумен бірге жақсы жағын</w:t>
        <w:br/>
        <w:t>да ұмытпауы керек.</w:t>
        <w:br/>
        <w:t>Анық тәрбие, дұрыс тәжірибе сонда ғана беріледі.</w:t>
        <w:br/>
        <w:t>Екінші айтатын сөз, театрда ойналатын кітаптар туралы. Қазақ</w:t>
        <w:br/>
        <w:t>әдебиеті, жалпы алғанда, балалық дәуірінен жаңа озып келе жатса,</w:t>
        <w:br/>
        <w:t>театр әдебиеті онан да жас деуге болады. Алайда бұл уақытқа шейін</w:t>
        <w:br/>
        <w:t>жазылған пьесалар сан жағынан да, сапа жағынан да едәуір өсіп қалды.</w:t>
        <w:br/>
        <w:t>Осы күнгі Қазақстанның белгілі жазушыларының көбі пьесадан</w:t>
        <w:br/>
        <w:t>құр емес. Әуезұлы, Аймауытұлы, Сейфоллаұлы Сәкеннің пьесалары</w:t>
        <w:br/>
        <w:t>ауызға аларлықтай болып қалды. Әуезұлының «Еңлік - Кебек»,</w:t>
        <w:br/>
        <w:t>Аймауытұлының «Шернияз», «Мансапқор», Сәкеннің «Қызыл</w:t>
        <w:br/>
        <w:t>сұңқарлары» орыстың шебер тілмен жазылған пьесаларымен таласуға</w:t>
        <w:br/>
        <w:t>әбден жарайды. Шанин Жұматтың әнеугі қойылган «Арқалық батыры»</w:t>
        <w:br/>
        <w:t>- қатарлы пьесаның бірі. Бейімбеттің бір перделік қысқа комедиялары</w:t>
        <w:br/>
        <w:t>орыстың Чехов деген жазушысының жазғандарынан кем емес.</w:t>
        <w:br/>
        <w:t>Былтыр ағарту комиссариаты қазақ тілінде жазылған пьесаларға</w:t>
        <w:br/>
        <w:t>бәйге тікті. Бұл бәйгеге 42 пьеса келді. Қазақ жазушыларының</w:t>
        <w:br/>
        <w:t>мұндай қарсы алғанына шын қуануға болады. Ойламаған жерден жаңа</w:t>
        <w:br/>
        <w:t>жазушылар шықты, «Зарлықты» жазған екі баланың сондай жазушы</w:t>
        <w:br/>
        <w:t>екенін кім ойлаған?</w:t>
      </w:r>
    </w:p>
    <w:p>
      <w:r>
        <w:t>Бұл аяқ алыс мұнан былай да театр кітабын жазатын жастардың</w:t>
        <w:br/>
        <w:t>көп екенін көрсетеді.</w:t>
        <w:br/>
        <w:t>Театр кітабын жазушылар қазақты орыспен салыстырады, «неге</w:t>
        <w:br/>
        <w:t>салыстырдын» деп кіналауға болмайды. Сондада біздің әдебиетіміздің</w:t>
        <w:br/>
        <w:t>түрі мен орыс әдебиетінің түрі екі бөлек. Неше жүз жылдық тәжірибесі</w:t>
        <w:br/>
        <w:t>бар орыс жазушыларының өзі пролетариат жолына дұрыстап түсе</w:t>
        <w:br/>
        <w:t>алмай отырса, буыны қатып, бұғанасы бекімеген қазақ әдебиетіне «бір</w:t>
        <w:br/>
        <w:t>күнде түзел!» деп шарт қою- не білмегендік, не қиястықтың ісі. Біздің</w:t>
        <w:br/>
        <w:t>әдебиет, көбінесе, қазақтың қалың бұқарасының тұрмысы, енбекші</w:t>
        <w:br/>
        <w:t>таптың тілегіне жанастырып жасалу керек.</w:t>
        <w:br/>
        <w:t>Бұл жағынан қарағанда, біздің шаруашылық түріміз Ресейден</w:t>
        <w:br/>
        <w:t>өзгешелігі қандай болса, әдебиетіміз де сондай басқа болуы қалыпты</w:t>
        <w:br/>
        <w:t>нәрсе. Бұл көзбен қарағанда біздің театр кітаптарымыздың қазақ</w:t>
        <w:br/>
        <w:t>тұрмысына жанасатын жері де көп, біздің алдағы мақсатымыз</w:t>
        <w:br/>
        <w:t>әдебиетіміздің ішкі маңызын түзеумен бірге сыртқы көркемдігін де</w:t>
        <w:br/>
        <w:t>жөндеу. Бұл екі шарт көркем әдебиеттерден табылып отыруы керек.</w:t>
        <w:br/>
        <w:t>.-</w:t>
        <w:br/>
        <w:t>Театр 26-жылдың аяғы мен 27-жылдың басынан былай қарай</w:t>
        <w:br/>
        <w:t>өзгерді. Өзгеріс театр басына Жұмат Шана баласы отырғаннан кейін</w:t>
        <w:br/>
        <w:t>болды. Ең алдымен театрдың жабдығы оңдалуға бет алды, қай артистің</w:t>
        <w:br/>
        <w:t>қандай рольге бейім екендігі анықталып, сұрыпталып ойнала бастады.</w:t>
        <w:br/>
        <w:t>Артистердің қыдырып ән салуынан, театрда болулары көбейді. Ән</w:t>
        <w:br/>
        <w:t>сұрыптауға кірісілді, қысқасы, театрдан бір нәрсе шығарамын деп</w:t>
        <w:br/>
        <w:t>ақылын, еңбегін аямай, жұмсап, бар арманын соған бере кіріскен басшы</w:t>
        <w:br/>
        <w:t>барлығы көріне бастады. «Ердің ерлігін айт, аруағы тасысын» дейді</w:t>
        <w:br/>
        <w:t>қазақ. Аруағы үшін емес, еңбек ерлерінің атын атау бізде салт болып</w:t>
        <w:br/>
        <w:t>отырған нәрсе. Театр бастығын еңбек ері деуге әзір ерте. Сонда да көп</w:t>
        <w:br/>
        <w:t>еңбек сіңіріп жақ жүні үрпиіп салпақтап жүрген Жұматтың атын атамай</w:t>
        <w:br/>
        <w:t>болмайды. Міне, жоғарыда айтқан қалып театр басына Жұмат келгеннен</w:t>
        <w:br/>
        <w:t>кейін кірді. Тап осы күні қандай десек, қазақ театры тап қазір қай елдің</w:t>
        <w:br/>
        <w:t>(өзіміз секілділердің) театрынан болса да кем емес. Қазіргі кездегі</w:t>
        <w:br/>
        <w:t>артистердің жүріс-тұрыстарынан халық алдында өздерін өздері қалай</w:t>
        <w:br/>
        <w:t>ұстауға жаттығып қалғандықтарын анық көруге болады. Және бұрыңғы</w:t>
        <w:br/>
        <w:t>желөкпеліктен гөрі білімге қарай ұмтыла бастағандықтары білініп тұр.</w:t>
        <w:br/>
        <w:t>Көшеде жалаңаяқтармен шырылдасып жүрген артист жоқ. Кеш болса да</w:t>
        <w:br/>
        <w:t>лекция тыңдап жүргендерін көріп жүрміз. Биыл қыстан бергі ойындар</w:t>
        <w:br/>
        <w:t>қазақ театрын тіпті өзгеше қылып көрсетіп отыр. Серке мен Қалибек,</w:t>
        <w:br/>
        <w:t>Елубай мен Абылбай, әйелден Шарбан қайда салсаң да ұялтпайтын</w:t>
        <w:br/>
        <w:t>артист емес пе? Шарбан, Серке, Қалибек, Елубайларша қазақ өмірін</w:t>
        <w:br/>
        <w:t>бұлжытпай көз алдыңа ауылды келтіріп ойнайтын бұрын кімді көрдің.</w:t>
        <w:br/>
        <w:t>Қазірдің өзінде-ақ аты аталған артистер ауыл қалпын жете, бұлжытпай</w:t>
        <w:br/>
        <w:t>ойнап бере аларлық дәрежеге жетіп болған десек, қателескен болмаспыз.</w:t>
        <w:br/>
        <w:t>Өз роліне пысықтың бірі Құрманбек, оны тағы айтып өту керек. Анау</w:t>
        <w:br/>
        <w:t>күні бір сыншы: «Серке көп бажылдай береді, онысы дұрыс емес», -</w:t>
        <w:br/>
        <w:t>депті. Сыншым, сенікі дұрыс емес, «Екі заңдағы» баласын қарғап жер</w:t>
        <w:br/>
        <w:t>сабаған шал ғой, сенің айтқаның, иә, оны біз де көрдік. Серке көрген,</w:t>
        <w:br/>
        <w:t>Серке білетін шалды сен көрмегенсің, көрсең де ұмытып қалғансың.</w:t>
        <w:br/>
        <w:t>Әйтпесе тап сол күні Серке бажылдап баласын қарғап жер сабағанда,</w:t>
        <w:br/>
        <w:t>мен өзіміздің ауылдағы Құлжекең деп қалдым.</w:t>
        <w:br/>
        <w:t>Ақпа сөзді Исаға келейік. Исаның бұрыңғыларын айтқанда тек Иса</w:t>
        <w:br/>
        <w:t>өнерсіз адам демекші емеспіз, бірақ Исаны мазмұнға баулу міндетін</w:t>
        <w:br/>
        <w:t>ұғындыру жағы нашар болған.</w:t>
        <w:br/>
        <w:t>Соңғы уақытта Исада өзгеріс бар. Октябрьмен жұмыстар іргесі</w:t>
        <w:br/>
        <w:t>қаланып жатқан жаңа жұртшылық, социалдық тұрмыстың аспаптары</w:t>
      </w:r>
    </w:p>
    <w:p>
      <w:r>
        <w:t>фабрика-завод, білім, кешегі езілген елдердің қатарға қосылып өркендеп</w:t>
        <w:br/>
        <w:t>отырғанын аузына ала бастауы, о да екі жылғы жұмыстың жемісі.</w:t>
        <w:br/>
        <w:t>Әміренің осы күнгі әні қандай?</w:t>
        <w:br/>
        <w:t>т»</w:t>
        <w:br/>
        <w:t>болып едімдеп, «түгеншеңдікінде» болғанын адам өмірінде кездеспейтін</w:t>
        <w:br/>
        <w:t>бір мақтан дәреже қылып жүретіндер де болды. Бұл алғашқы жылғы</w:t>
        <w:br/>
        <w:t>жүріс-тұрыстар, бұл мінездер, көбінесе, бірен-саран басты артистеріміз</w:t>
        <w:br/>
        <w:t>деп жүрген азаматтарда да болды. Осы артистеріміздің ішінен тәртіпке</w:t>
        <w:br/>
        <w:t>мойынсұнбағандық, мен пәлең, мен түген деп өзін-өзі көтеріп сахна</w:t>
        <w:br/>
        <w:t>заңын бұзатын мінездер де көрініп жүрді. Әсіресе, сахнада ойнаптұрғанда</w:t>
        <w:br/>
        <w:t>қисынсыз қалжың-құлжың, тіпті шолжаңдап «мен-мен әкелерің, мен</w:t>
        <w:br/>
        <w:t>сендердің, ішіңнен емес көктен түскен өзгеше жан» деген секілді -</w:t>
        <w:br/>
        <w:t>қияпаттар болушы еді. Тіпті кейде не айтып, неістептұрғанынтексермейді,</w:t>
        <w:br/>
        <w:t>мен не сөйлесем де, не деп «жынымды» қоссамда сен тыңдауға, талғамай</w:t>
        <w:br/>
        <w:t>жұта беруге міндетті жансың деген сықылды болушы еді. Мен әнші</w:t>
        <w:br/>
        <w:t>емеспін, бірақ менің ойымша, мейлі біреу сөз сөйлесін, мейлі көпке ән</w:t>
        <w:br/>
        <w:t>салсын, сонда әнші өзінің даусының қай түрде шығып отырғанын, өлеңнің,</w:t>
        <w:br/>
        <w:t>дұрыс-теріс айтылып отырғанын, даусының шырылын-қырылын, көтерме-</w:t>
        <w:br/>
        <w:t>сін, құйқылжып төмен, я бірден баяулап сатылап тастауын, я шұбалаңқы, я</w:t>
        <w:br/>
        <w:t>келте қайыруын, я қоңыр, шаңқ етер ашы кетуін аңғарып көз жазбай ізіне</w:t>
        <w:br/>
        <w:t>түсіп еріп аңдып отыруы керек шығар деп білем; адам өзіне-өзі сақ болып,</w:t>
        <w:br/>
        <w:t>абайлау керек. Әр нәрсенің, орны бар, жөні бар. Тапсырған жұмысты -</w:t>
        <w:br/>
        <w:t>алған ролінретіне қарап, ойлағандай орындау керек. Егер артист өз бетімен</w:t>
        <w:br/>
        <w:t>сай өрлесе, сахнада тұрып жүрт алдында теріс мінез көрсетсе, ол артистің</w:t>
        <w:br/>
        <w:t>жақсылығы емес. 1925-жылда біздің кейбір атақты әншілеріміздің басында</w:t>
        <w:br/>
        <w:t>осындай кемшіліктер болды. Кімнің болса да жақсысын жақсы, жаманын</w:t>
        <w:br/>
        <w:t>жаман депашықайтументүзеледі. Мәселен: Серке (С.Қожамқұлов) деген</w:t>
        <w:br/>
        <w:t>артист бар, бұл жолдастың қандай жайда, нендей күйде тәрбиеде өскенін</w:t>
        <w:br/>
        <w:t>білмейміз. Бірақ шу дегеннен қорғасын сақадай қолға жаға кеткенін</w:t>
        <w:br/>
        <w:t>білеміз. Қалибек және солай. Бұлар сол кездегі тарпаң жорғасын бүгінде</w:t>
        <w:br/>
        <w:t>пәрменге айналдырып келе жатқандар.</w:t>
        <w:br/>
        <w:t>Аленді біркелкі майға бөлесең де «мал» болмайтын, жұмыссыз жүрген-</w:t>
        <w:br/>
        <w:t>діктен, нантабу үшін кіргендер де болды (қазір мұндайлардан тазарды ғой).</w:t>
        <w:br/>
        <w:t>Енді ол кездегі қойылған ойын, салынатын ән, сөйленетін ақпа</w:t>
        <w:br/>
        <w:t>сөздердің мазмұнына келсек, совет бетіне, жалшылар рухына лайықтанған</w:t>
        <w:br/>
        <w:t>мазмүн жоққа тән.</w:t>
        <w:br/>
        <w:t>Мәселен, көбінде бай өмірі, хан өмірі, бай мен ханның шауып кел</w:t>
        <w:br/>
        <w:t>батырларының нашарға қылатын қысымы, бай қызы ескі билердің қиыра</w:t>
        <w:br/>
        <w:t>нашарға, аз атаға теңдік бермейтін тығыздығын, бай мен бидің асып, ас-</w:t>
        <w:br/>
        <w:t>қақтап көпірген сөздері көрсетіліп жүрді.</w:t>
        <w:br/>
        <w:t>Ал әншілердің әнмен айтатын өлеңдері сұрыпталмаған еді (әлі де</w:t>
        <w:br/>
        <w:t>жөнделгені көрінбейді). Ән саларда аузына құдай не салса соны айтады.</w:t>
        <w:br/>
        <w:t>«Ақ төсіңнің үстінде жортаңдасам» деп айтуға таяу, мәселен, былай деп</w:t>
        <w:br/>
        <w:t>жүрді: «Етегі ақ көйлектің кірленіп тұр», мұның не басында, не аяғында</w:t>
        <w:br/>
        <w:t>«Сәулем-ау, қай бозбала, қай жерге аунатып кеткен, ақ көйлегің етегі кір</w:t>
        <w:br/>
        <w:t>болып қалыпты» деген сөздің торамжығы түр.</w:t>
        <w:br/>
        <w:t>“.</w:t>
        <w:br/>
        <w:t>Ойын басталардың алдында бар халық артистермен қосылып намаз</w:t>
        <w:br/>
        <w:t>оқып алады. Онан соң ойынның уақытында Ғайса, Мариям сияқты</w:t>
      </w:r>
    </w:p>
    <w:p>
      <w:r>
        <w:t>құрметті жандар құдайға құлшылық қылып, сажда қылғануақытта, театрда</w:t>
        <w:br/>
        <w:t>отырған халықтың барлығы да орындарына жалп-жалп жығылып қоса</w:t>
        <w:br/>
        <w:t>сажда істейтін.</w:t>
        <w:br/>
        <w:t>Орта ғасырдың шеркеу туғызған театрының жайы - осы. Бұл театрлар</w:t>
        <w:br/>
        <w:t>әрбір елдің ұлт театры болмаса да, жеке елдің әдет-салтынан тумаса да,</w:t>
        <w:br/>
        <w:t>жалпы христиан дінін тұтынған елдердің бәріне бірдей ортақ болған салт-</w:t>
        <w:br/>
        <w:t>санадан туғандығы анық.</w:t>
        <w:br/>
        <w:t>Сондықтан көпшіліктің тіршілігімен, сезім-тілегімен нық байланысы</w:t>
        <w:br/>
        <w:t>барлығында дау жоқ.</w:t>
        <w:br/>
        <w:t>Бірақ шеркеу драмасы өзінің негізі мен қалпын мәңгілікке сақтап қала</w:t>
        <w:br/>
        <w:t>алған жоқ. Қауымның ақыл-сезімі өсіп, бой жете бастаған сайын театр</w:t>
        <w:br/>
        <w:t>әуелі шеркеудің іргесінен шығып алып, содан кейін біраз заманда дің</w:t>
        <w:br/>
        <w:t>таңбасынан да айығып, серги бастады. Ел әр-берден соң театрға үнемі дін</w:t>
        <w:br/>
        <w:t>мақсатымен қарамай, бір жағынан, өнер есебінде сүйетін болып, екінші</w:t>
        <w:br/>
        <w:t>жағынан, көңіл көтеретін сауық-қызық есебінде де қадірлейтін болды.</w:t>
        <w:br/>
        <w:t>Сондықтан орта ғасырдың аяқ кезінде шеркеу драмасының негізгі</w:t>
        <w:br/>
        <w:t>пішіні әр елде әр түрлі болып бұзыла бастайды. Театрда дін әңгімесі</w:t>
        <w:br/>
        <w:t>ойналмай, әр елдің әдет-салтын көрсететін жеңіл күлкі, мысқыл-мазақ</w:t>
        <w:br/>
        <w:t>сияқты қызықты нәрселер ойнала бастады.</w:t>
        <w:br/>
        <w:t>Шеркеу театрынан жаңа бұтақ шығып, жаңа бір ағымның белгісі</w:t>
        <w:br/>
        <w:t>басталады. Французда шеркеу драмасынан шығып, жаңа түр болып</w:t>
        <w:br/>
        <w:t>жайылған күлкі ойындарын «фарс» деп атайды.</w:t>
        <w:br/>
        <w:t>Германияда бұған ұқсайтын ойындар «фастнахтшпиль» деп аталған.</w:t>
        <w:br/>
        <w:t>Бұлар орта ғасырдан кейін туатын жаңа заман театрының басы сияқты,</w:t>
        <w:br/>
        <w:t>я болмаса дін театры мен дүниелік театрдың ортасындағы өткел, саты</w:t>
        <w:br/>
        <w:t>сияқты. Күлкі ойындарды жасаушы артистер шеркеуден біржолата</w:t>
        <w:br/>
        <w:t>алыстай бастайды. Көбіне, дін атынан лағынет оқылып қуғын да</w:t>
        <w:br/>
        <w:t>жасалады. Бірақ әрбір елде көпшілік солардың ойынынан өзінің өмірін</w:t>
        <w:br/>
        <w:t>көріп, әдет-салтын сезген соң, күлдіргі ойыншылардан айрылмайтын</w:t>
        <w:br/>
        <w:t>болды. Күлдіргілердің қолында жазылған арнаулы театр кітаптары болған</w:t>
        <w:br/>
        <w:t>жоқ. Көпке жайылған күлдіргі әңгімелерді алып, соларды көрсетуді салт</w:t>
        <w:br/>
        <w:t>қылған. Мәселен, немістің бір фастнахтшпилі - «Кәрзенке» әңгімесі.</w:t>
        <w:br/>
        <w:t>Мұның қысқаша оқиғасы: бір мырза өзінің қызметкерін дүкенге барып,</w:t>
        <w:br/>
        <w:t>арақ әкелуге жібереді. Қызметкер көшеде келе жаста, бір ерлі-қатынды</w:t>
        <w:br/>
        <w:t>кісі ұрсысыптұр екен. Ұрысқан себебі- қатын қолына ұстап келе жатқан</w:t>
        <w:br/>
        <w:t>кәрзенкені:</w:t>
        <w:br/>
        <w:t>1-Еңді сен алып жүре бер, - деп байына береді. Байы алмайды.</w:t>
        <w:br/>
        <w:t>Қатыны:</w:t>
        <w:br/>
        <w:t>2-Алмасаң қой, - деп тастап кетеді. Байы соған ашуланып қатынын</w:t>
        <w:br/>
        <w:t>ұрады.</w:t>
        <w:br/>
        <w:t>81</w:t>
        <w:br/>
        <w:t>бөлініп кетпестен аясында қараңғы елдің өзін жетектеп отырып, ең биік</w:t>
        <w:br/>
        <w:t>өнердің қақпасына бір-ақ келіп кіргізіп жібергендей болған.</w:t>
        <w:br/>
        <w:t>Кейінгі заман театрының барлығы да сол үлгіні осы грек театрынан</w:t>
        <w:br/>
        <w:t>алған Эсхил, Софоклдердің драмалары шыққан соң Дионистің тойы кез</w:t>
        <w:br/>
        <w:t>келген жерде жасалмай, арнаулы театрда көрсетілетін болған. Ол заман</w:t>
        <w:br/>
        <w:t>театры өте үлкен болатын. Бір қаланың бар халқы сиятындай орындары</w:t>
        <w:br/>
        <w:t>бар, төбесі ашық: ойын күңдіз болатын. Ойын сондай үлкен үйдің ішінде</w:t>
        <w:br/>
        <w:t>болғандықтан, екінші, ойнайтын оқиғаларының барлығы құдайлар</w:t>
      </w:r>
    </w:p>
    <w:p>
      <w:r>
        <w:t>жайынан болғандықтан, артистер әншейін адам қалпында шықса, көзге</w:t>
        <w:br/>
        <w:t>қораш болады, дауыстары жөндеп естілмейді, бойлары көрінбеуге мүмкін.</w:t>
        <w:br/>
        <w:t>Сондықтан әрбір артист жоғарыда айтылған маскадан басқа ауыздарына</w:t>
        <w:br/>
        <w:t>дауыс зорайтатын мұржа сияқты құрал тығып, сонымен сөйлейтін.</w:t>
        <w:br/>
        <w:t>Бойларын зор қылып көрсету үшін, котурна дейтін айрықша биік етік</w:t>
        <w:br/>
        <w:t>киетін. Грек театрында бүгінгі театрдағы белгілердің барлығы да бар-ды.</w:t>
        <w:br/>
        <w:t>Ең әуелі қазір «театр» деген сөзден бастап, «хор», «оркестр», «сахна»</w:t>
        <w:br/>
        <w:t>дегендер - барлығы да сол грек театрының қосқан аттары болатын.</w:t>
        <w:br/>
        <w:t>Кейінгінің барлығы алған үлгі- грек үлгісі.</w:t>
        <w:br/>
        <w:t>Грек жұртынан соң тарихта үлкен орынға ие болған көрнекті ел - Рим</w:t>
        <w:br/>
        <w:t>халқы. Бірақ бұл елдің барлық жаратылыс қалпында, мінез салтында</w:t>
        <w:br/>
        <w:t>гректерге ұқсамайтын бір зор айырмасы бар еді. Ол айырмасы- қиял мен</w:t>
        <w:br/>
        <w:t>сезімге бай емес, салқынақыл меніске қолайлырақ болған. Қиялдан келетін</w:t>
        <w:br/>
        <w:t>пайдадан да қолына түсіп, көзіне көрінетін пайданы артығырақ көрген</w:t>
        <w:br/>
        <w:t>пысықтық, ширақтық жағы басымырақ болған ел. Сондықтан оларда театр</w:t>
        <w:br/>
        <w:t>өнері гректікіндей болып дәуірлеп, гүлденген жоқ. Гүлденбеген себебі</w:t>
        <w:br/>
        <w:t>- елдің қалпы мен салтында театрды туғызатын шарт болмағандықтан.</w:t>
        <w:br/>
        <w:t>Римде сезім-қиялды тәрбиелейтін трагедиянының орнына, көңіл көтеріп</w:t>
        <w:br/>
        <w:t>күлдіруге жарайтын күлкі ойындар «комедиялар» көбірек орын алған.</w:t>
        <w:br/>
        <w:t>Бірақ сондай дінді жасаушылар ел көзінде төмен саналатын болған.</w:t>
        <w:br/>
        <w:t>Сондықтан Римде бері келген заманда театр әуелгі грек жұртында</w:t>
        <w:br/>
        <w:t>болған асыл қасиеттерінің барлығынан айырылып, көбінесе цирк түріне</w:t>
        <w:br/>
        <w:t>айналып кеткен. Римнің ақсүйектері, қара халқы - барлығы да циркте</w:t>
        <w:br/>
        <w:t>тұтқын құлдардың жекпе-жекке шығып бірін-бірі өлтіргенін, сүзеген</w:t>
        <w:br/>
        <w:t>бұқамен алысып қаза тапқанын, яки Піл, жолбарыс сияқты жыртқыш</w:t>
        <w:br/>
        <w:t>хайуандармен алысып өлгендерін қызық көріп, соларды қарауды салт</w:t>
        <w:br/>
        <w:t>қылып кеткен. Әрине, жалпы театр өнеріне бұл сияқты салттан пәлен</w:t>
        <w:br/>
        <w:t>дерлік жақсы үлгі жамалған жоқ.</w:t>
        <w:br/>
        <w:t>Театр өнерінің үшінші дәуірі орта ғасыр театры болады. Бұл театр</w:t>
        <w:br/>
        <w:t>христиан дінінің шеркеулерінен туған.</w:t>
        <w:br/>
        <w:t>Ол заман - елдің діні өте күшті болған заман; ел тіршілігі, елдің</w:t>
        <w:br/>
        <w:t>әдет-салтын, мінез-ғұрпын түгелімен дін кісені мықтап тұсап алған</w:t>
        <w:br/>
        <w:t>заман; бүкіл дүниені, бір тарының қауызына сыйғызғандай, дін уысына</w:t>
        <w:br/>
        <w:t>түгел сыйғызып, ешбір сезікті шашау шығарып, шет жайылдырмайтын</w:t>
        <w:br/>
        <w:t>.-”</w:t>
        <w:br/>
        <w:t>Жә, мен күні бойы өңкей алғашқы жылдардағы кемшіліктерді айттым.</w:t>
        <w:br/>
        <w:t>Бұл кемшіліктер тұтасымен 1925-26 жылдың жартысына дейін болып</w:t>
        <w:br/>
        <w:t>келді. Мұның себебі не? Себебі толып жатыр, мұның ішінде артистерден</w:t>
        <w:br/>
        <w:t>көруге болмайтын себептер де көп. Мен бұл жерде бірер себептерді ғана</w:t>
        <w:br/>
        <w:t>көрсетейін.</w:t>
        <w:br/>
        <w:t>Қазақ өзінше әнші мен бір кісіге қаптал әлі келетін балуанды, әулекі,</w:t>
        <w:br/>
        <w:t>есер, мақтаншақ болады деп пәлсапелейді (қазақ болғанда да қазағы).</w:t>
        <w:br/>
        <w:t>Онысы дұрыс па, теріс пе өз алдына. Бірақ өмірде (кейде) бұл рас болып</w:t>
        <w:br/>
        <w:t>шығады. Біздің театрға алғашқы алынған кейбір жігіттерде бұл мінез</w:t>
        <w:br/>
        <w:t>бар еді. Және сол артистердің, қайсылары қандай тәрбиеде, қандай</w:t>
        <w:br/>
        <w:t>ортадан (среда) шыққандар, біреуі кешегі қаланың: таң атқанша бақырып,</w:t>
        <w:br/>
        <w:t>қымызшы, сырашылардікінде қызыл кеңірдек болып гармонын сүйретіп</w:t>
        <w:br/>
        <w:t>жүретін бозбала (сыпайырақ айтқанда), біреуі ел ішінде тамағы үшін</w:t>
        <w:br/>
        <w:t>мырзаларға ермек болып, соларды күлдіріп, я өлең айтып, етігін салып,</w:t>
        <w:br/>
        <w:t>атын ерттеп өнері құнсыз болып жүргенде, тағы сол секілділер еді. Бұл</w:t>
        <w:br/>
        <w:t>секілді шикілерді біздің театр басқарушыларымыз, оның қожасы Оқу</w:t>
        <w:br/>
        <w:t>Комиссариаты ә дегенде қалайұстауды білмеді. Жалғыз білгені неғұрлым</w:t>
        <w:br/>
        <w:t>ақшаны көбірек берумен көзді жұмып алып мақтай беру болды. Тіпті</w:t>
        <w:br/>
        <w:t>мақтағанда шегін шығара мақтады. Көзінше мақтады. Аз еңбекке бос</w:t>
      </w:r>
    </w:p>
    <w:p>
      <w:r>
        <w:t>құйылып жатқан ақша, шу мақтау, «атағы асқар таудай» азаматтардың</w:t>
        <w:br/>
        <w:t>мақтауы, жұрттың бәрінің мақтауы (құрметтеу теріс деп айтып отырғаным</w:t>
        <w:br/>
        <w:t>жоқ, бірақ о да себептердің бірі деп айтып отырмын), кейбір тиіп</w:t>
        <w:br/>
        <w:t>кетсең ұшқалы тұрған жеңіл мінезділерді мүлде жындандырды, басын</w:t>
        <w:br/>
        <w:t>айналдырып, есін шығарып, дырдуға салып жіберді. Кейбір мінезі ауырлар</w:t>
        <w:br/>
        <w:t>да аясынан аса алмады, тәртіп жөні осы шығар деп жолдастарымен еріп</w:t>
        <w:br/>
        <w:t>кете барды.</w:t>
        <w:br/>
        <w:t>Екінші Оқу Комиссариаты (шынында Оқу комиссары) ешкімге театр-</w:t>
        <w:br/>
        <w:t>дың кемдігін көрсеттірмеді, кемдігін айтам деп аузыңды ашуға болмады.</w:t>
        <w:br/>
        <w:t>Мәселен, «Еңбекші қазақ» мақтап жазғаннан басқаны жазбады. Тіпті</w:t>
        <w:br/>
        <w:t>онысы бір «заң» болды. Мақтаудан басқа сөз басылмайтын болды.</w:t>
        <w:br/>
        <w:t>Ол кезде театрдың кемшілігін айтушыларды: қазақ ұлтының жауы,</w:t>
        <w:br/>
        <w:t>театрға қарсы деп жорушылар да болды. (Қазақ еңбекшілерінің аз</w:t>
        <w:br/>
        <w:t>ғана қаражатын ұқсатпай желге шашу қазақ ұлтына достық қой, сірә).</w:t>
        <w:br/>
        <w:t>Жарамызды жасырмайық, асқынтпай емдейік, театр көптің айнасы</w:t>
        <w:br/>
        <w:t>ғой, ойнаушыларын тәрбиелейік дегендер жауы ма? Жоқ, өнері бар деп</w:t>
        <w:br/>
        <w:t>жиналған жас жігіттердітәрбиелемей бетімен қоя берушілер жау ма? Оны</w:t>
        <w:br/>
        <w:t>көп сынай жатар.</w:t>
        <w:br/>
        <w:t>Міне, қысқаша театрдың алғашқы жылғытүрі. Рас сол кездердің өзінде</w:t>
        <w:br/>
        <w:t>де бірсыпыра жігіттер өте дұрыс жүрді. Шу дегеннен өздерін көрсетті.</w:t>
        <w:br/>
        <w:t>Жаңадан басталған нәрсенің кемдігі болмақ еді. Сол кемдіктері бола тұрса</w:t>
        <w:br/>
        <w:t>да, әжептәуір атқарған жұмыстары да болды.</w:t>
        <w:br/>
        <w:t>71</w:t>
        <w:br/>
        <w:t>Осы оқиғаны қараймын деп бағанағы қызметкер кешігіп қалып, үйге</w:t>
        <w:br/>
        <w:t>келгенде мырзасы: «Неге кешіктің?» - дейді. Қызметкер көргенін айтады.</w:t>
        <w:br/>
        <w:t>Мырза сол арада: «Байынікі дұрыс, мен де алмас едім», - дейді.</w:t>
        <w:br/>
        <w:t>ырзаның қатыны:</w:t>
        <w:br/>
        <w:t>3-Алар едің, мен алғызар едім, - дейді.</w:t>
        <w:br/>
        <w:t>Байы:</w:t>
        <w:br/>
        <w:t>4-Йя, алғызар едің, өйтетін болсаң мен де сені сойып салар едім.</w:t>
        <w:br/>
        <w:t>Қатыны:</w:t>
        <w:br/>
        <w:t>5-Мені ме?</w:t>
        <w:br/>
        <w:t>Байы:</w:t>
        <w:br/>
        <w:t>6-Сені</w:t>
        <w:br/>
        <w:t>Қатыны:</w:t>
        <w:br/>
        <w:t>7-Қайтып ұрасың? Қане ұрып көрші. - дейді.</w:t>
        <w:br/>
        <w:t>Сонда байы:</w:t>
        <w:br/>
        <w:t>8-Мә, олай болса. - деп қатынын сабайды.</w:t>
        <w:br/>
        <w:t>Қызметкер өзінің қатынына келгенде малшы қатын: «Бай мен бәйбіше</w:t>
        <w:br/>
        <w:t>неге ұрысты?» - дейді. Қызметкер көргенін айтады. Бұл арада қызметкердің</w:t>
        <w:br/>
        <w:t>қатыны да әлгіні істейді. Сонан соң байы ұрады.</w:t>
        <w:br/>
        <w:t>інеки, осындаймен басында шеркеуден шыққан театр ел өміріне</w:t>
        <w:br/>
        <w:t>қарай жылжи бастап, осыдан кейінгі сатысында Европа мемлекеттерінің</w:t>
        <w:br/>
        <w:t>барлығында жаңа заманның театрларын туғыза бастайды. Бұдан кейінгі</w:t>
        <w:br/>
        <w:t>театр әрбір елдің өзді-өзінің театры болады. Өзінің әдет-салтын, өзінің</w:t>
      </w:r>
    </w:p>
    <w:p>
      <w:r>
        <w:t>ұғым-сезімін өзгеден бөлек пішінде, өз бетімен қалыптайтын жолға түсе</w:t>
        <w:br/>
        <w:t>бастайды.</w:t>
        <w:br/>
        <w:t>Европа театрының ұзын-ырға тарихына қарасаң грек театрынан соңғы</w:t>
        <w:br/>
        <w:t>дәуірлерде екі түрлі ағым байқалады.</w:t>
        <w:br/>
        <w:t>Мұның бірі - елдің өз әдет-салтынан туған емес, өзгеден алған үлгі</w:t>
        <w:br/>
        <w:t>сияқты, көпке бірдей ортақ болған ағымдар.</w:t>
        <w:br/>
        <w:t>Екінші - әр елдің өзінің әдет-заңынан, өзінің дін сауығынан, өзінің</w:t>
        <w:br/>
        <w:t>ұрығынан өсіп шыққан ағым.</w:t>
        <w:br/>
        <w:t>Орта ғасыр театрларын алсақ, алғашқы ағым шеркеу драмалары,</w:t>
        <w:br/>
        <w:t>шеркеуден шыққан өнер болады. Шеркеуден шыққан театр барлық</w:t>
        <w:br/>
        <w:t>христиан жұртына ортақ үлгі еді.</w:t>
        <w:br/>
        <w:t>Сондықтан француз, неміс, ағылшын халқы - барлығы да сол өнерді</w:t>
        <w:br/>
        <w:t>көптің салты сияқты қылып қолданады. Бірақ осымен қатар орта</w:t>
        <w:br/>
        <w:t>ғасырлардың аяқ кездерінде жоғарыда айтылған әр елдің әдет-ғұрпынан</w:t>
        <w:br/>
        <w:t>туған театрдың белгісі көріне бастаған.</w:t>
        <w:br/>
        <w:t>Орта ғасырдан соң жаңа заманда театрда тағы да жаңа ағым болды.</w:t>
        <w:br/>
        <w:t>Мұның бірі-анық шеттен келген үлгі, грек театрыныңүлгісі. Ескігрек</w:t>
        <w:br/>
        <w:t>өнеріне еліктеуден туған түр.</w:t>
        <w:br/>
        <w:t>Екіншісі - жоғарыдағы француздың фарсы, немістің фастнахтшпилі</w:t>
        <w:br/>
        <w:t>сияқты әр елдің өз әдетінен туған белгілерді ұлғайтып, кестелеп, соның</w:t>
        <w:br/>
        <w:t>“%</w:t>
        <w:br/>
        <w:t>ғана белгілейді. Әңгімеге қанша адам араласатынын, қашан кіріп, қашан</w:t>
        <w:br/>
        <w:t>шығатынын айтады. Содан соңғы іс пен сөздің барлығы ойнаушылардың</w:t>
        <w:br/>
        <w:t>өз өнеріне тапсырылады. Қалжың сөз, күлдіргі іс, ақыл-өсиет, талас-тартыс</w:t>
        <w:br/>
        <w:t>болса, барлығына лайықты сөз, лайықты мінезді ойнаушылардың өздері</w:t>
        <w:br/>
        <w:t>сахнада жанынан шығаруға керек. Сондықтан ол комедияның ойыншысы</w:t>
        <w:br/>
        <w:t>өзі ақын, өзі жазушы сияқты болуға керек.</w:t>
        <w:br/>
        <w:t>Комедиялардың екінші айырмасы - бұлардың қай түрдегі ойындары</w:t>
        <w:br/>
        <w:t>болса, барлығына бірдей үнемі араласып жүретін, үнемі жоғалмайтын</w:t>
        <w:br/>
        <w:t>арнаулы типтер (алуаны бөлек адамдар) болады. Бұлардың бірі, мәселен,</w:t>
        <w:br/>
        <w:t>әйелқұмар, ішкілікқұмар, кәрі шал, өзі аңқау болады, бала-шағасы, малшы-</w:t>
        <w:br/>
        <w:t>қосшысы болса, түгелімен мұны алдап күлкі қылып жүреді.</w:t>
        <w:br/>
        <w:t>Екінші, тағы бір шал, ол анадан оқымысты, құрғақ данышпан, ылғи</w:t>
        <w:br/>
        <w:t>керексіз, орынсыз жерде білмей, керек сөз айтамын деп күлкі болып</w:t>
        <w:br/>
        <w:t>жүретін адам. Сөзінің барлығы сырт қарап тұрған кісінің беті көрінбейді</w:t>
        <w:br/>
        <w:t>деген сияқты қырындық болады.</w:t>
        <w:br/>
        <w:t>Бұдан соңғы бір алуан адамдары- қызметкер, мұның бірі- қалжыңқой,</w:t>
        <w:br/>
        <w:t>тапқыш қу, күлдіргі, екіншісі - аңқау, ақымақ. Комедияның ішінде осы</w:t>
        <w:br/>
        <w:t>адамдар үнемі болады. Әрбір ойында бұлардың өмірінде кездескен әр</w:t>
        <w:br/>
        <w:t>түрлі оқиға, әр түрлі жаңа әңгімелер ойналады.</w:t>
        <w:br/>
        <w:t>Ойынның түпкі адамдары өзгермейтін болған соң, әлгілердің</w:t>
        <w:br/>
        <w:t>рқайсысына арналған белгілі киім және белгілі бір маска болады.</w:t>
        <w:br/>
        <w:t>Сондықтан бұл комедияны кейде маскалар комедиясы деп те атайтын.</w:t>
        <w:br/>
        <w:t>талияның осы комедиясынан кейінгі замандардың театрында осы күнге</w:t>
        <w:br/>
        <w:t>шейін сақталып келе жатқан екітип бар. Оның біреуі- Арлекин, екіншісі</w:t>
        <w:br/>
        <w:t>Пьерд, бұл екеуі маскалар комедиясында жаңағы екі қызметкер болатын.</w:t>
      </w:r>
    </w:p>
    <w:p>
      <w:r>
        <w:t>талияда Арлекинақымақ қызметкер еді. Бірақ комедияда Льертенің үлгісі</w:t>
        <w:br/>
        <w:t>французға көшкенде, Арлекин өткір, сөз тапқыш, шешен болып кетті.</w:t>
        <w:br/>
        <w:t>Италияның комедиясы артистік ақын сияқты өнерлі болуын керек</w:t>
        <w:br/>
        <w:t>қылушы еді. Сол шартты Италиядай зейінді, туысы өткір, шешен елдің</w:t>
        <w:br/>
        <w:t>орындауына әбден жараған. Комедияның негізі, көбінен, елдің өз</w:t>
        <w:br/>
        <w:t>аузында жүрген күлкі әңгімелерден туды. Қазақ өмірінен мұндай күлкі</w:t>
        <w:br/>
        <w:t>әңгімелердің мысалын іздесең, Алдар Көсе, Жиренше шешен, я болмаса,</w:t>
        <w:br/>
        <w:t>бергі замандағы Торсықпай, Айдарбек сияқты көп күлдіргі қулардың</w:t>
        <w:br/>
        <w:t>әңгімелері әбден үйлесуге болады.</w:t>
        <w:br/>
        <w:t>Жаңа заман тғатрының басы осы сияқты ел күлдіргісінен басталған.</w:t>
        <w:br/>
        <w:t>Осыдан кейінгі сатысында жаңа заман театры ғылым, өнердің үлкен</w:t>
        <w:br/>
        <w:t>жолына шыға бастады.</w:t>
        <w:br/>
        <w:t>Күнбатыс Европаның ірі мемлекеттерінен атақты драматургтер, ірі</w:t>
        <w:br/>
        <w:t>жазушылар шықты. Бұлардың драмалары сарайдың салтанатты театрының</w:t>
        <w:br/>
        <w:t>жолымен кеткен жоқ. Түгелімен бұрынғы ел өнерінде белгі беріп келе</w:t>
        <w:br/>
        <w:t>жатқан, орныққан, өсіп-өніп барлығы да өз елдеріне салт театрын,</w:t>
        <w:br/>
        <w:t>халық театрын жасап беріп, елін өнерге жетектеп әкелгендей болды.</w:t>
        <w:br/>
        <w:t>м</w:t>
        <w:br/>
        <w:t>Ф</w:t>
        <w:br/>
        <w:t>денесінің қозғалысымен, пішін құбылысыменбасына үлкен маска (қолдан</w:t>
        <w:br/>
        <w:t>жасаған дін тұлғасын) киіп, сол құдайлардың өздерінің халіне түсіп,</w:t>
        <w:br/>
        <w:t>суретін толығырақ келтіріп ойнайтын болған.</w:t>
        <w:br/>
        <w:t>Осы халмен дін мен салттан туған қалың елдің мейрамын гректің</w:t>
        <w:br/>
        <w:t>атақты ақыны Эсхилдың заманына келгенде, бұрынғы қалпына жаңа түр</w:t>
        <w:br/>
        <w:t>қоса бастады. Дионис мейрамының құрбан шалардағы өлеңінде бұрын</w:t>
        <w:br/>
        <w:t>оқиға хормен, жалғыз өлеңші екі-ақ кісі сияқты болып араласатын болса,</w:t>
        <w:br/>
        <w:t>Эсхил бұл мейрамды бұрынғыдан көрнекті қылып көрсету үшін жаңағы</w:t>
        <w:br/>
        <w:t>оқиғаның ішіне тағы ойнаушыны қосқан. Ол құр ғана ойыншы емес,</w:t>
        <w:br/>
        <w:t>бұрынғы Дионистің әңгімесіне араласатын құдайлардың біреуін кіргізген.</w:t>
        <w:br/>
        <w:t>Сонымен Эсхил заманындағы драмаға араласатын ойнаушылар үшінші</w:t>
        <w:br/>
        <w:t>кісі болған. Содан кейінгі замандарда драмаға кірушілердің саны көбейе</w:t>
        <w:br/>
        <w:t>берген. Эсхилдан соң Софокл, одан кейін Эврипид заманында бұрынғы</w:t>
        <w:br/>
        <w:t>Дионистің тойында айтылатын «теке жайындағы өлеңнен» әдебиеттің ең</w:t>
        <w:br/>
        <w:t>сұлу, ең зор түрінің бірі болған драма, трагедиялар туған.</w:t>
        <w:br/>
        <w:t>Бірақ грек трагедиясы өзінің ең жоғарғы биігіне жеткенге шейін елдің</w:t>
        <w:br/>
        <w:t>әуелгі салтынан, әуелгі ұғымынан бөлініп-жырылып келген жат нәрсе</w:t>
        <w:br/>
        <w:t>сияқты болған жоқ.</w:t>
        <w:br/>
        <w:t>Ақындар жазған трагедияның барлығы да ең алдымен құдайлар</w:t>
        <w:br/>
        <w:t>өмірінен, онан соң құдай мен адамның ортасындағы саты сияқты болған</w:t>
        <w:br/>
        <w:t>алыптар, асыл заттар өмірінен жазылатын, барлығы да елдің бәріне</w:t>
        <w:br/>
        <w:t>мәлім әңгімеден алынатын. Трагедиялар елдің баяғы дін мейрамдарына</w:t>
        <w:br/>
        <w:t>арналған күнінде ойналып, сонымен өнер түріне кірген. Ақын қиялымен</w:t>
        <w:br/>
        <w:t>жазылған трагедияның өзі де қалың елдің қара өзегін жарып шыққандай,</w:t>
        <w:br/>
        <w:t>ел топырағынан шыққан.</w:t>
        <w:br/>
        <w:t>Жылдағы арнаулы күндерінде қалың ел дін мейрамын қызықтап</w:t>
        <w:br/>
        <w:t>тойлауға баяғысынша жиылып келіп, бұрынғы жалғыз теке жайындағы</w:t>
        <w:br/>
        <w:t>өлеңді естіп көрудің орнына үлкен қайғылы оқиға, терең сырлы халдерін</w:t>
        <w:br/>
        <w:t>көріп ұғынып қайтатын. Бұл жиынға келген елдер баяғыша мұсылманның</w:t>
        <w:br/>
        <w:t>айт күні мешітке жиылғанындай, дінпарызын, салт-әдет парызын атқаруға</w:t>
        <w:br/>
        <w:t>келетін. Сонымен бірге үлгі, өсиет өнерден де жұғындар алатын.</w:t>
      </w:r>
    </w:p>
    <w:p>
      <w:r>
        <w:t>Осы жағынан қарағанда грек театры, бір жағынан, кейінгі ұрпаққа</w:t>
        <w:br/>
        <w:t>өнер есігін ашып бергендей болса, екінші жағынан, ол заманның халқына</w:t>
        <w:br/>
        <w:t>діни қызметін де атқаратын болған. Сондықтан гректің атақты философы</w:t>
        <w:br/>
        <w:t>Аристотель өз заманының театрын сөз қылғанда: «Театр елдің ең терең,</w:t>
        <w:br/>
        <w:t>ең асыл сезіміне әсер етсін, театр тындаушы мен көрушінің денесін</w:t>
        <w:br/>
        <w:t>мұздатып, жүрегі еліккендей болсын. Көңілді ыстық сезім, ұлы толқын</w:t>
        <w:br/>
        <w:t>қалпына жеткізсін», - деген.</w:t>
        <w:br/>
        <w:t>Адам баласына театр өнерінің алғашқы асыл қазынасын ашып берген</w:t>
        <w:br/>
        <w:t>- ірек жұртының театры. Осындай жайдан туып-өскен бұл өнер елдің</w:t>
        <w:br/>
        <w:t>қолындағы тесік моншақ сияқты болымсыз кішкене ұрықтан басталып,</w:t>
        <w:br/>
        <w:t>заман өткен сайын бойы өсіп жетіле-жетіле келіп, қалың елден бір уақыт</w:t>
        <w:br/>
        <w:t>".</w:t>
        <w:br/>
        <w:t>бағытыменөскен бытовойтеатр. Өмірден туған, халықтыңұғымына жақын</w:t>
        <w:br/>
        <w:t>күндегі дін сауығынан дән алған.</w:t>
        <w:br/>
        <w:t>Жаңа заман театрындағы алғашқы ағым- театр өнерінің сән-салтанат</w:t>
        <w:br/>
        <w:t>жағына (гуманистическое классическое направление) бет бұрған дәуірі</w:t>
        <w:br/>
        <w:t>деп аталады.</w:t>
        <w:br/>
        <w:t>Бұл бағыт дін сандырағынан айығып, таза өнер дегенге бас июден</w:t>
        <w:br/>
        <w:t>туған. Қайдан шықса да өнерді ғана қадірлеп, соны ғана ұстатпақ болған</w:t>
        <w:br/>
        <w:t>мақсаттан туған. Бірақ дін жұғынын жоғалтумен бірге салтанатты театр</w:t>
        <w:br/>
        <w:t>әр елдің өмірінен де алыстап кетіп, елдің әдет-заңына, ақыл-сезіміне</w:t>
        <w:br/>
        <w:t>жанаспайтындай болды. Сондықтан көпшіліктің, халықтың өнері болмай,</w:t>
        <w:br/>
        <w:t>санама жақсылардың, ақсүйектердің, білімділердің ғана өнері болуға</w:t>
        <w:br/>
        <w:t>айналды. Бұлзаманға шейін қайтүрде болса да қалың елдің қызығы болған</w:t>
        <w:br/>
        <w:t>театр енді көптен қол үзіп, сытылып шығуға айналды. Салтанатты театрды</w:t>
        <w:br/>
        <w:t>қызықтаушы қолдаушылар кім болғанын білсек, бұл түрдегі театрдың</w:t>
        <w:br/>
        <w:t>елмен қатынасы аз болғанында білеміз. Жаңа замандағы салтанатты театр</w:t>
        <w:br/>
        <w:t>барлық Европа мемлекеттерінде ылғи ғана патшалар сарайында, ақсүйек</w:t>
        <w:br/>
        <w:t>алпауыттар сарайында жасалатын болды.</w:t>
        <w:br/>
        <w:t>Әрине, ондай театр бұрынғы көп елдің ортақ өнері бола алмады. Ескі</w:t>
        <w:br/>
        <w:t>грек трагедиялары өз заманында, өз топырағында қаншалық жанды,</w:t>
        <w:br/>
        <w:t>қызықты өнер болса да, қаншалықхалық елдің жантамырынатиіп, көптің</w:t>
        <w:br/>
        <w:t>жүрегін бір мұздатып, бір ысытуға жараса да жаңа заман театрына келгенде</w:t>
        <w:br/>
        <w:t>бұрынғы қолқа-бауыры араласқан түбірінен айрылып қалды. Салтанатты</w:t>
        <w:br/>
        <w:t>театр сарайдың ғана қызық сауығы, жақсылардың ғана салтанаты болып</w:t>
        <w:br/>
        <w:t>қалды.</w:t>
        <w:br/>
        <w:t>Бірақ қалың елдің сезім-тілегі салтанатты театрдан қанағаттана алмаған</w:t>
        <w:br/>
        <w:t>қалпында шөгіп қалған жоқ. Бұл өзінен шығып бірден жол қарап, әдет-</w:t>
        <w:br/>
        <w:t>заңынан, өз өмірінен жаңа түр туғызуға талаптанады. Сол ізденудің</w:t>
        <w:br/>
        <w:t>себебінен елдің бұрынғы дінсауығынан болсын якиөмір қалпынан болсын,</w:t>
        <w:br/>
        <w:t>жаңа театр қайга тууға айналды.</w:t>
        <w:br/>
        <w:t>Бұл театр тағы да көптің, қалың елдің театры болды. Жаңа замандағы</w:t>
        <w:br/>
        <w:t>салт театрының басы фарс, фастнахтшпильде бар деп едік. Соларға туыс,</w:t>
        <w:br/>
        <w:t>жақын бір үлгі Италиядан шықты. Италияда да сарайдың салтанатты</w:t>
        <w:br/>
        <w:t>театры болған. Бірақ ол қаншалық көркейіп, гүлденіп тұрса да жоғарғы</w:t>
        <w:br/>
        <w:t>ретпен, онан жемала алмаған. Көпшілік жаңадан күлкі ойындар шығарады.</w:t>
        <w:br/>
        <w:t>Италияның комедиясын ойнаушылар артистік өнерін кәсіп қылған,</w:t>
        <w:br/>
        <w:t>кәдуескі қалыптанған ойыншылар болатын. Бұлар қаладан қалаға қыдырып</w:t>
        <w:br/>
        <w:t>жүріп ойнайды. Әңгімелер елдің салтынан, әдет-ғұрпынан, сол замандағы</w:t>
        <w:br/>
        <w:t>өмірінен, әңгіменің ішіндегі адамдары сол замандағы көп халыққа</w:t>
        <w:br/>
        <w:t>тегіс белгілі болған күлкі адамдар болады. Бұл комедияның өзгеден</w:t>
        <w:br/>
        <w:t>ерекше жері - ойналатын оқиға туралы жазылған кітап жоқ. Оқиғаны</w:t>
      </w:r>
    </w:p>
    <w:p>
      <w:r>
        <w:t>құраушы кісі белгілі адамдардың өміріндегі керекті халдерді алады да,</w:t>
        <w:br/>
        <w:t>солардың ортасындағы оқиға неден басталады, немен бітеді, сонысын</w:t>
        <w:br/>
        <w:t>.-</w:t>
        <w:br/>
        <w:t>театрының тарихынан азырақ мағлұмат беру болады. Екінші, қазақ</w:t>
        <w:br/>
        <w:t>топырағында театр өнерінің мүмкіндігі қандай, соған арналады.</w:t>
        <w:br/>
        <w:t>Европа театрының тарихы өте кәрі заманнан басталады. Театр өнерін</w:t>
        <w:br/>
        <w:t>алғашқы туғызған ел- грек жұрты. Гректеатрының басы осыданекі жарым</w:t>
        <w:br/>
        <w:t>мың жыл бұрын басталған. Енді жоғарыда айтылған сөз бойынша театр</w:t>
        <w:br/>
        <w:t>тарихын қарағанда осы өнердің грек топырағында тууына қандай шарт,</w:t>
        <w:br/>
        <w:t>қандай халдер себер болды? Сол шарт, сол себептерден туған грек театры</w:t>
        <w:br/>
        <w:t>қаншалық дәрежеде ел театры болды?</w:t>
        <w:br/>
        <w:t>Осы мәселелермен танысуымыз керек. Екінші, осымен бірге</w:t>
        <w:br/>
        <w:t>қарастыратын мәселе - жалпы театр өнері гректе, я басқа жұртта белгілі</w:t>
        <w:br/>
        <w:t>заманда қандай халде болды? Өнер есебіндегі маңыз-мағынасы қандайлық</w:t>
        <w:br/>
        <w:t>еді? Театр тарихының қай буынына жетіпеді, сол жағынан қарау керек. Қай</w:t>
        <w:br/>
        <w:t>жұрттың тгатрын алсақта барлығында осы сияқты екі түрліден қарайтын</w:t>
        <w:br/>
        <w:t>боламыз. Осы әдіспен қарасақ, кейінгі қазақ театрына келген заманда</w:t>
        <w:br/>
        <w:t>да біздің жалпы пікір, мақсатымыз анығырақ, ұғымдырақ болар деймін.</w:t>
        <w:br/>
        <w:t>Гректің театры - көпшіліктің театры, халық театры деп саналады.</w:t>
        <w:br/>
        <w:t>Себебі бұл театрды туғызған жалпақ елдің әдет-салты мен ұғым-</w:t>
        <w:br/>
        <w:t>нанымы, жалпақелдің бәріне бірдей ортақ мүлік болып саналатын ескілікті</w:t>
        <w:br/>
        <w:t>грек театры, бір жағынан, елінің ұлттық пішінін айқын көрсетіп, екінші</w:t>
        <w:br/>
        <w:t>жағынан, жалпақ елге бірдей болған діни әдеттен туған.</w:t>
        <w:br/>
        <w:t>Ілгері-соңғы заманда тарих жүзінде аты шыққан елдердің ішінде</w:t>
        <w:br/>
        <w:t>грек жұртындай ақындық қиялы бай, ақындық өнері мол ел болған</w:t>
        <w:br/>
        <w:t>емес. Гректің дінінің өзі ақындық қиялының туындысы сияқты. Бұл көп</w:t>
        <w:br/>
        <w:t>құдайға табынған ел болатын. Сондықтан дүниені түсінуі де, жасырын</w:t>
        <w:br/>
        <w:t>сырын ұғуы да түгелімен сол көп құдайдың сыр-сипатын ұғынумен бірге</w:t>
        <w:br/>
        <w:t>ұғынып, сонымен бірге білетін. Дүниедегі ерекше көзге түсетін денелі</w:t>
        <w:br/>
        <w:t>зат пен денесіз заттар болсын, яки адамның табиғатына біткен неше</w:t>
        <w:br/>
        <w:t>түрлі жақсылық, жаманшылық салахияты болсын-осының барлығының</w:t>
        <w:br/>
        <w:t>өзіне арнаулы жеке-жеке құдайы бар. Ескі дінді көп құдайды құр санап</w:t>
        <w:br/>
        <w:t>айтқанмен дін тұтушы адамның көкейіне толық сурет қонбайды. Ақыл</w:t>
        <w:br/>
        <w:t>жолында бала күйінде жүрген адам құдайын танымауға мүмкін. Ұғынса,</w:t>
        <w:br/>
        <w:t>таныса да шала ұғынып, көмескі күйде түсінуге мүмкін. Сондықтан әрбір</w:t>
        <w:br/>
        <w:t>құдайлар жайынан арнаулы әңгімелер айтылатын. Не қызықты, не қайғылы</w:t>
        <w:br/>
        <w:t>ертегілер - мидодер айтылатын. Мұның мысалы қай түрдегі дінде болса</w:t>
        <w:br/>
        <w:t>да бар. Мұсылман дінінде хазірет Ғали, Хасен, Хұсайын, Сейтбаттал</w:t>
        <w:br/>
        <w:t>әңгімелері - соларға ұқсаған дін ертегілері. Бері келген заманда ел білім-</w:t>
        <w:br/>
        <w:t>мәдениет жолында ілгері басқан соң ақыл-санасы да қадам басып бойы</w:t>
        <w:br/>
        <w:t>өсіп, артқы күні балалық күні сияқты ескіріп, татымсыз мағынасыз нәрсе</w:t>
        <w:br/>
        <w:t>сияқты болып қалды.</w:t>
        <w:br/>
        <w:t>Сондықтан ескінің дін деп, хақиқат дептаныған нәрсесін кейінгі есі</w:t>
        <w:br/>
        <w:t>кірген адам көргенде жансыз әңгіме, ертек деп қате түсінетін болған. Бергі</w:t>
        <w:br/>
        <w:t>заманда қай елдің ертегісі болса, барлығы да бір заманда шын нанымнан,</w:t>
        <w:br/>
        <w:t>“.</w:t>
        <w:br/>
        <w:t>шын деп түсінген ұғымнан туып, артынан өзі үстірт сөз сиқгы болып</w:t>
        <w:br/>
        <w:t>саналатын болды.</w:t>
      </w:r>
    </w:p>
    <w:p>
      <w:r>
        <w:t>Бірақ грек жұртының жоғарыда айтқан көп құдайға табынған дәуірі -</w:t>
        <w:br/>
        <w:t>дін жолында өзінше ең өрлеп, еңтереңдеп тұрған дәуірі болатын. Ол күнде</w:t>
        <w:br/>
        <w:t>құдайлар жайындағы әңгімелерінің барлығы да жалпақ елдің ортасында</w:t>
        <w:br/>
        <w:t>ешбір қалтқысыз, ешбір күдіксіз анық сеніп, анық қадірлеген әңгімелер</w:t>
        <w:br/>
        <w:t>болатын. Сол әңгімелер бойынша бір елдің ішінде әрбір құдайына арнаған</w:t>
        <w:br/>
        <w:t>белгілі күндерінде арнаулы тойлар, ел мейрамдары болатын. Дін әдеті грек</w:t>
        <w:br/>
        <w:t>жұртының ел әдеті, ел салты, ғұрып-заңы сияқты болып кеткен.</w:t>
        <w:br/>
        <w:t>Гректің құдайларының шынындаадам бойындағы әртүрлі салахияттың</w:t>
        <w:br/>
        <w:t>әрқайсысына арналған иесі құдай болатын дедік. Сондай құдайлардың</w:t>
        <w:br/>
        <w:t>ізгілік құдайы, сұлулық, өнерлілік құдайы, яки жаманшылық, қастық</w:t>
        <w:br/>
        <w:t>құдайы болса, тағы бір құдайы қызық, сауық, ішкілік құдайы болатын.</w:t>
        <w:br/>
        <w:t>Бұл құдайының аты - Дионис. Дионис - аспан мен жердегі судың, діннің</w:t>
        <w:br/>
        <w:t>құдайы. Судан болып, өсімдік шығарып, жаңа туыс туғызатын қасиет иесі.</w:t>
        <w:br/>
        <w:t>Қызық-сауық құдайынан жыл сайын арнаулы күндерде құрбан шалып,</w:t>
        <w:br/>
        <w:t>той қылып, жалпақ ел мейрам жасайтын. Бұл мейрам ом сауық құдайына</w:t>
        <w:br/>
        <w:t>арналған соң түгелімен сауық, қызық күні болу керек. Құдайға құлшылық,</w:t>
        <w:br/>
        <w:t>тілек ретінде әуелі құрбан шалады. Құрбандығы теке болатын. Сол</w:t>
        <w:br/>
        <w:t>текені шалып тұрып, айналасына бар халық жиналып, Дионистің өмірі</w:t>
        <w:br/>
        <w:t>турасындағы әңгімелерді өлең қылып айтатын. Сол өлеңнің ішіне адам</w:t>
        <w:br/>
        <w:t>баласына істелген жақсылығы үшін сыйынып, қасиеттеген сөздері де</w:t>
        <w:br/>
        <w:t>кіретін. Мейрамның дін әдетіндегі парызы- осы. Осы біткен соң жалпақ</w:t>
        <w:br/>
        <w:t>елдің ішіндегі той, ойын, би, ән-күй басталатын. Дионистің мейрамына</w:t>
        <w:br/>
        <w:t>шалатын құрбандығы теке болатын. Себебі баяғыда бір теке виноград</w:t>
        <w:br/>
        <w:t>жемісін жеп алып, мас болғанның белгісін көрсетіпті. Мұны көрген</w:t>
        <w:br/>
        <w:t>адамдар текенің неден мас болғанын ойлап келіп тапқан. Бірақ бізге осы</w:t>
        <w:br/>
        <w:t>сырды тапқызған Дионистің өзі ғой, олай болса бұдан былай Дионистің</w:t>
        <w:br/>
        <w:t>мейрамына құрбанға теке шалайық деп, соны салт қылып әкеткен.</w:t>
        <w:br/>
        <w:t>Текені грекше «трагус» дейді. Сондықтан Диониске құрбан шалған</w:t>
        <w:br/>
        <w:t>жерде айтатын өлеңді де теке жайындағы өлең деп атаған. Өлең грекше</w:t>
        <w:br/>
        <w:t>- «оде». Бері келген заманда осы сөздерден әлгі «трагедия» деген сөз</w:t>
        <w:br/>
        <w:t>шыққан. Бүгінгі заманда біздің қанды оқиға деп жүргеніміз сол Европа</w:t>
        <w:br/>
        <w:t>тілінде трагедия деп аталатын қайғылы оқиғаны білдіретін пьесаны</w:t>
        <w:br/>
        <w:t>айтады. Күлкілі пьесаны «комедия» деп атау да сол заманнан қалған сөз.</w:t>
        <w:br/>
        <w:t>Дионистің тойында теке жайындағы өлең екі түрлі айтылатын. Өлеңінде</w:t>
        <w:br/>
        <w:t>Дионистің өмірін баяндайтын әңгімесін жалғыз өлеңші айтып келгенде,</w:t>
        <w:br/>
        <w:t>айналада тұрған көп халықтың «хоры» (көптің әні) аяғына қосылып, көп</w:t>
        <w:br/>
        <w:t>дауыспен көтеріп әкететін. Міне, осы әдеттің өзінде жалпы драма түріне</w:t>
        <w:br/>
        <w:t>тиісті болатын екі кісінің әңгімесі бар. Берірек келген заманда жүре</w:t>
        <w:br/>
        <w:t>бастайтын жалғыз өлеңші өзінің өнеріне түр қоса бастаған. Айтылып</w:t>
        <w:br/>
        <w:t>тұрған оқиға елге қызығырақ болып, жандырақ көріну үшін өлеңші</w:t>
        <w:br/>
        <w:t>.-.</w:t>
        <w:br/>
        <w:t>заман болған. Сондықтан бұл кездегі театр түгелімен діннен туып, дін</w:t>
        <w:br/>
        <w:t>жолында қызмет етсе, елге жат нәрсе болып саналмаған. Орта ғасырдағы</w:t>
        <w:br/>
        <w:t>шеркеу драмалары сол замандағы ірі мемлекеттердің барлығында да</w:t>
        <w:br/>
        <w:t>болған. Әсіресе, гүлденген жері - Испания, Франция, Италия. Бұл</w:t>
        <w:br/>
        <w:t>замандағы шеркеу драмаларының жалпы аты мистерия. Көрсетілетін</w:t>
        <w:br/>
        <w:t>әңгімелерін алмасақ, сыртқы үлгісінің барлығы да ескі театрынан</w:t>
        <w:br/>
        <w:t>алынған. Ойналатын оқиғалары гректікі сияқты ескі дін әңгімелері</w:t>
        <w:br/>
        <w:t>болып, дін мейрамдарында ойналады. Ойналатын жері бас кезінде ылғи</w:t>
        <w:br/>
        <w:t>шіркеуде болатын. Ойнаушылар, көбінесе дін адамдары болған. Сондағы</w:t>
        <w:br/>
        <w:t>мақсат дін нанымынша хақиқат деп саналатын уақиғаларды ел көзіне</w:t>
        <w:br/>
        <w:t>іс жүзінде көрсетіп, сонымен діндар жұрттың көңіліне дін уағызын,</w:t>
        <w:br/>
        <w:t>дін мақсұтын ұғындыру мақсатымен ойналатын. Мистериялардың</w:t>
        <w:br/>
        <w:t>ішінде көп ойналатын драмалар: Адам пайғамбардың, Ғайсаның, Ғайса</w:t>
        <w:br/>
        <w:t>шәкірттерінің, яки Мариямның өмірі, я болмаса солардың тіршілігіне</w:t>
      </w:r>
    </w:p>
    <w:p>
      <w:r>
        <w:t>қастық қылған, жаманшылық істеген бұзық адамдардың өмірінен</w:t>
        <w:br/>
        <w:t>алынған әңгімелер болатын.</w:t>
        <w:br/>
        <w:t>Театр алғашқы кезде шеркеудің ішінде жасалатын болған. Сахнаныңбір</w:t>
        <w:br/>
        <w:t>жағы ұжмақ, бір жағы дозақты көрсететін. Сауаптылар ұжмаққа жіберіліп,</w:t>
        <w:br/>
        <w:t>дозақы күнәкәрлар болса қолма-қол дозағына баратын. Шіркеу драмасын</w:t>
        <w:br/>
        <w:t>ойнайтын артистер алған міндетін дұрыс атқарып, репетицияға адал келіп</w:t>
        <w:br/>
        <w:t>тұруына-інжилді кеудесіне ұрып ант береді екен. (Тегі біздің артистердің</w:t>
        <w:br/>
        <w:t>салдыбалақтығы ол заманда да болса керек).</w:t>
        <w:br/>
        <w:t>Мистериялардың өз заманында бағасы халыққа өте зор болған, ел</w:t>
        <w:br/>
        <w:t>өте қадірлеп қатты қызықтаған. Бұл да өзінше заманының халық театры</w:t>
        <w:br/>
        <w:t>болған. Мистерия ойыны көпке тарап, қалың ел түгел қызықтайтын болған</w:t>
        <w:br/>
        <w:t>соң, берірек келген заманда шеркеуден шығып, сырт жерде ойналатын</w:t>
        <w:br/>
        <w:t>болды. Қалың елдің түгел қызықтағанының белгісі - үлкен қалалардан</w:t>
        <w:br/>
        <w:t>ойын болардың алдынан маңайдағы ауылдардың халқы бар жұмысын</w:t>
        <w:br/>
        <w:t>тоқтатып қалаға ағылатын болған. Қалада ойын болардан бірнеше күн</w:t>
        <w:br/>
        <w:t>бұрын салт атты жаршылар жүріп, көше-көшеге сыбызғы тартып, белгі</w:t>
        <w:br/>
        <w:t>беріп, өлеңмен сауын айтады. Ойын күні қала халқы түгелімен театрға</w:t>
        <w:br/>
        <w:t>жиналатындықтан, барлық үйлердің қақпалары жабылып, сауда-саттық,</w:t>
        <w:br/>
        <w:t>қызмет атаулы тоқтап, қаланың шеттерінде талан-тараж болмас үшін</w:t>
        <w:br/>
        <w:t>мықты күзет қойылады. Ойын мұнда да күндіз болады.</w:t>
        <w:br/>
        <w:t>Сондықтан ойын күні жұрттың бәрі күн шықпастан театрға жиылып</w:t>
        <w:br/>
        <w:t>келіп, орын алысады. Бұл уақыттағы драмалар күніне сегіз сағаттан</w:t>
        <w:br/>
        <w:t>ойналып, кем болғанда үш күнге созылады. Кейбір драмалар он, жиырма</w:t>
        <w:br/>
        <w:t>бес, қырық күнге шейін созылатын да болған. Театрға жиналған халыққа</w:t>
        <w:br/>
        <w:t>дауыстама деп, айқайлап тұратын қарақшылар болатын. Дауыстап, тәртіп</w:t>
        <w:br/>
        <w:t>бұзғандар болса, ұстап алыпдозаққа жіберетін әдеті бар. Сондықтан кейбір</w:t>
        <w:br/>
        <w:t>көрушілер ықтиярсыз, ойда жоқтан артистің міндетін атқарып кететін де</w:t>
        <w:br/>
        <w:t>болған.</w:t>
        <w:br/>
        <w:t>“.</w:t>
        <w:br/>
        <w:t>байланбайтын сияқты. Пьеса жақсы болғанмен, театрдың көңілдегідей</w:t>
        <w:br/>
        <w:t>жақсы болуы шарт емес.</w:t>
        <w:br/>
        <w:t>Шекспир театрынан соңғы заманда жалпы Европа театры заман өткен</w:t>
        <w:br/>
        <w:t>сайын түр тауып көркейе берді. Бір елде шыққан жаңалық болса, екіншіге</w:t>
        <w:br/>
        <w:t>үлгі болып, жайыла бастайды. Сондықтан бұдан кейінгі дәуірлерде</w:t>
        <w:br/>
        <w:t>театрдың қалпы қандай болғанын айтудың орнына театрда ойналатын</w:t>
        <w:br/>
        <w:t>пьесалардың қандай өзгеріс, қандай жаңа бағыттары болды, сол жайынан</w:t>
        <w:br/>
        <w:t>біраз сөз айтпақшымыз.</w:t>
        <w:br/>
        <w:t>Бұлтурада ХІХ ғасырдың аяқ кезінен бері қарай соңғы заманда шыққан</w:t>
        <w:br/>
        <w:t>жазушыларды айту керек.</w:t>
        <w:br/>
        <w:t>Театр өнері жалпыға бірдей өнер болған соң, пьесалар әдебиет пен</w:t>
        <w:br/>
        <w:t>театрдың ішіндегі ең қасиетті бұйымдары болған соң, соңғы замандағы</w:t>
        <w:br/>
        <w:t>жазушылар өз елінің өмірін суреттеуден басқа жалпы адам баласының</w:t>
        <w:br/>
        <w:t>көңіл күйін суреттеп, жалпының мінін, жалпының кемшілік, жақсылығын</w:t>
        <w:br/>
        <w:t>пьесаға кіргізетін болды.</w:t>
        <w:br/>
        <w:t>Жазушының өнері өз елінің шеңберінен шығып, адамбаласының ортақ</w:t>
        <w:br/>
        <w:t>қазынасына, көбіне бірдей мүлік болып қосылатын болды. Бұл түрдегі</w:t>
        <w:br/>
        <w:t>пьесалар адам баласының бәріне бірдей болған білім, мәдениеттің,</w:t>
        <w:br/>
        <w:t>толғаулы ақыл, терең сезімінің туындысы сияқты болып кетті. Сол</w:t>
        <w:br/>
        <w:t>үлгіні көрсететін жаңа ағымды шығарған жазушының бірі- Норвегияның</w:t>
        <w:br/>
        <w:t>драмашылы Ибсен. Бұл бір елдің әдет-салтын көрсетудің орнына барлық</w:t>
        <w:br/>
        <w:t>пьесасында адам баласына тиісті болған жан сыпатын, мінез бітімін</w:t>
      </w:r>
    </w:p>
    <w:p>
      <w:r>
        <w:t>тереңдетіп көрсете бастады. Мұның пьесалары көбінесе адамның ішін</w:t>
        <w:br/>
        <w:t>сыртқа шығарғандай, іштегі пішінді көп мүсіндеп, сезім мен мінездің</w:t>
        <w:br/>
        <w:t>талай қараңғы бұрыштарын суреттейді.</w:t>
        <w:br/>
        <w:t>Ибсеннен соң тағы бір жаңа үлгіні шығарған адам - Бельгияның</w:t>
        <w:br/>
        <w:t>жазушысы Метерлинк. Бұның адамы ұғымға Ибсеннің адамынан да</w:t>
        <w:br/>
        <w:t>қиынырақ. Метерлинктің әдебиеттегі беті - символизм. Бұл көпке ұғымды,</w:t>
        <w:br/>
        <w:t>жабайы жалпыға бірдей тілмен сөйлемейді. Сұлу белгімен, емеурінмен,</w:t>
        <w:br/>
        <w:t>күйімен сөйлейді. Сондықтан Метерлинк пьесасындағы адамдарда ақыл,</w:t>
        <w:br/>
        <w:t>сезім, қайрат бітімі түгел біткен, толық пішінді адам жоқ. Әдейі қансыз,</w:t>
        <w:br/>
        <w:t>денесіз қылып жаратқан сурет, көлеңке сияқты. Бұлар белгілі қауымның</w:t>
        <w:br/>
        <w:t>үлгі айнасы болатын типтер емес. Адам көңіліндегі сезім, кілең қиял</w:t>
        <w:br/>
        <w:t>мен халдің шеберлеп құраған кестесі сияқты. Метерлинк пьесаларында</w:t>
        <w:br/>
        <w:t>екі мағына болады. Біреуі - көзге көрінетін оқиға мен көз алдыңыздағы</w:t>
        <w:br/>
        <w:t>адамдардың әңгімесі. Екіншісі - сол оқиға, сол әңгімеден туатын терең-</w:t>
        <w:br/>
        <w:t>терең мағына. Метерлинк пьесасы құрғақ сөзбен айтқанда ұғымсыз болуға</w:t>
        <w:br/>
        <w:t>мүмкін. Сондықтан «Соқырлар» деген бір пьесасының қысқаша әңгімесін</w:t>
        <w:br/>
        <w:t>айтып өтейік.</w:t>
        <w:br/>
        <w:t>Жаңбырлы күннің күнінде бейуақытта тоғай ішінде бірнеше соқырлар</w:t>
        <w:br/>
        <w:t>отырады. Күздің суық желі соғады. Қураған жапырақтар сылдырлайды.</w:t>
        <w:br/>
        <w:t>(Метерлинк пьесаларында табиғат үнемі араласып отырады). Соқырлар</w:t>
        <w:br/>
        <w:t>“.</w:t>
        <w:br/>
        <w:t>Сондықтан бұдан бір-екі жыл бұрын «Қызыл Қазақстанның»</w:t>
        <w:br/>
        <w:t>бетінде қазақ пьесаларына баға берген сыншы: «Мұғалімнің қатын</w:t>
        <w:br/>
        <w:t>алып қашқанын көрсеткен пьеса - қазақ өмірі емес» десе, біз ол сөзін</w:t>
        <w:br/>
        <w:t>өрескел қате деп білеміз. Мұғалімнің қатын алып қашқаны болсын,</w:t>
        <w:br/>
        <w:t>яки бүгінгі төңкеріс оқиғалары болсын - барлығы да сол оқиғаларды</w:t>
        <w:br/>
        <w:t>көрсетумен бірге елдің салт-санасын, өмір қалпын көрсететін болса,</w:t>
        <w:br/>
        <w:t>барлығы да қазақ пьесасы болады.</w:t>
        <w:br/>
        <w:t>Енді бүгінгі артист пен бүгінгі театрға келсек, әзір қазақша</w:t>
        <w:br/>
        <w:t>қалыптанған артист жоқ. Артист болуды түбегейлі мақсұт қылып</w:t>
        <w:br/>
        <w:t>соңына түскен де кісі жоқ. Біздің білуімізше қазақтан артист шығару</w:t>
        <w:br/>
        <w:t>үшін сол өнерге ыңғайлы кісілерді орыс артистерінің мектебінде</w:t>
        <w:br/>
        <w:t>оқыту керек. Онан соңғы бір үлкен шарт - бүгінгі театрдың басына</w:t>
        <w:br/>
        <w:t>кез келген кісіні қоймай, бір жағынан артист боларлық ыңғайы бар,</w:t>
        <w:br/>
        <w:t>екінші жағынан пьеса шығарып жүрген жазушыны қою керек. Бізде</w:t>
        <w:br/>
        <w:t>осы міндетті атқаруға жарайтын Жұмат сияқты бірен-саран кісілер</w:t>
        <w:br/>
        <w:t>бар. Бұдан соң Қызылорда сияқты жерде жасалатын театрда режиссер</w:t>
        <w:br/>
        <w:t>есебіне жақсы артистерін, яки театр артистерін алу керек. Осы сияқты</w:t>
        <w:br/>
        <w:t>істермен қатар қатты көңіл бөлетін бір мәселе - бүгінде қазақтың ән-</w:t>
        <w:br/>
        <w:t>күйін жиып нотаға салып жүрген Затаевич сияқты күйшілер, онан соң</w:t>
        <w:br/>
        <w:t>әншілер туралы қазақ театрының жанында бұл адамдар не қылса да</w:t>
        <w:br/>
        <w:t>болу керек. Солардың өнері, еңбегін біздің театрдың толық пайдалануы</w:t>
        <w:br/>
        <w:t>қажет.</w:t>
        <w:br/>
        <w:t>Ендігі бір ұсақ мәселе -театрдың іші, сахнасы туралы. Егер қазақтың</w:t>
        <w:br/>
        <w:t>өзіне арналған жаңа театры салынатын болса, менім ойымша, сахнасын</w:t>
        <w:br/>
        <w:t>бүгінгі орыс театрынан гөрі басқарақ істеу керек.</w:t>
        <w:br/>
        <w:t>Біздің ел тұрмысынан алғаш пьесаларымыздың барлығындағы оқиға</w:t>
        <w:br/>
        <w:t>жерде отырып ойналады. Орыс сахнасында жерде отырған артист артта</w:t>
        <w:br/>
        <w:t>отырған халыққа көрінбейді. Сондықтан біздің театрда мойыны ұзын</w:t>
        <w:br/>
        <w:t>кісі болмаса, қысқа мойынды кісі сорлы болады. Ойынның қызу жерінде</w:t>
        <w:br/>
        <w:t>түрегеп кету, я болмаса орындыққа шығып алу, тәртіп бұзу - барлығы</w:t>
        <w:br/>
        <w:t>да бүгінгі сахнаның кемшілігінен туады.</w:t>
        <w:br/>
        <w:t>Тағы бір ескертетені нәрсе - біздің театрдың декорациясы. Жаңа</w:t>
      </w:r>
    </w:p>
    <w:p>
      <w:r>
        <w:t>театр қазақ өмірінің декорациясына бай болу керек. Табиғат суретін</w:t>
        <w:br/>
        <w:t>алғанда: алыстағы тау, дала, жайылып жатқан мал, алыста отырған</w:t>
        <w:br/>
        <w:t>ауыл, желідегі құлын, өрістеп бара жатқан қой сияқтылар болу керек.</w:t>
        <w:br/>
        <w:t>Жаздыкүнгі киіз үй, қыстыгүнгі жер үйлердің де көп суреті болу керек.</w:t>
        <w:br/>
        <w:t>Тоғай суреті болса, қалың жиын тоғай керек емес, жартасты өзек, тоғай,</w:t>
        <w:br/>
        <w:t>қайың, тал керек. Сахнада төбешік, дөң жасаудың айласын табу керек.</w:t>
        <w:br/>
        <w:t>Бұл сияқты шарттардың барлығы қазақтың өз театры боларлықсалт</w:t>
        <w:br/>
        <w:t>театрын жасап, қыр пішінін толық көрсетуге зор себеп болады.</w:t>
        <w:br/>
        <w:t>1926 ж.</w:t>
        <w:br/>
        <w:t>.-</w:t>
        <w:br/>
        <w:t>Ибсен, Метерлинк үлгісі-бұрынғы әр елде болған салт театрларының</w:t>
        <w:br/>
        <w:t>үстіне келіп қаланған үлгі. Бұлар- білім жолында жетіліп толған қауымға</w:t>
        <w:br/>
        <w:t>ғана ұғымды.</w:t>
        <w:br/>
        <w:t>Біз Европа театрының қысқаша тарихын шолып өткен соң, қазақ</w:t>
        <w:br/>
        <w:t>жайына көшуден бұрын енді өзімізге жақын тұрған орыс театры туралы</w:t>
        <w:br/>
        <w:t>сөз айтып өтейік.</w:t>
        <w:br/>
        <w:t>Орыс театры жоғарыда айтылған жалпы Европа театрлары басып өткен</w:t>
        <w:br/>
        <w:t>басқыштың барлығында басынан атқарған. Сол дәуірлердің кейбірі толық</w:t>
        <w:br/>
        <w:t>күйде туылса, кейбірі шала-шарпы, жарым-жарты күйде туған. Қалайда</w:t>
        <w:br/>
        <w:t>болса, орыс топырағында да орта ғасырдың шіркеу театры, сарайдың</w:t>
        <w:br/>
        <w:t>салтанатты театры, өзгенің үлгісіне еліктеген театры - барлығы да болған.</w:t>
        <w:br/>
        <w:t>Орыс қауымындағы қалың топтардың нағыз өзіне тиісті болған салт-</w:t>
        <w:br/>
        <w:t>санасын, мінез қалпын анық көрсетіп, ел тіршілігін ең алғаш рет ашық</w:t>
        <w:br/>
        <w:t>қылып көрсете бастаған жазушы Островский деп саналады. Орыс елінің</w:t>
        <w:br/>
        <w:t>өзіне біткен заңы мен өзіне біткен мінез-әдетті Островский орыстың</w:t>
        <w:br/>
        <w:t>саудагер купецтерінің салтынан алып жаза бастады. Сондықтан нағыз орыс</w:t>
        <w:br/>
        <w:t>пішінін көрсететін, орыс иісін танытатын, көп өміріне жанасатын атасы</w:t>
        <w:br/>
        <w:t>Островский болады. Содан кейінгі Толстой бастаған жазушылар орыстың</w:t>
        <w:br/>
        <w:t>көп елінің өмірін әлденеше жағынан алып, неше алуан салт пьесаларын</w:t>
        <w:br/>
        <w:t>туғыза бастады. Бұрынғы шеттен келген жат өнер осылардан кейін ғана</w:t>
        <w:br/>
        <w:t>орыс елінің өз өнерін құрауға айналды.</w:t>
        <w:br/>
        <w:t>Орыс театрының Островскийден соңғы бір алуан үлгісі Чехов театры</w:t>
        <w:br/>
        <w:t>болған. Мұның драмалары да осы қауымның өз өмірінен алынған</w:t>
        <w:br/>
        <w:t>салт драмалары. Бірақ Чеховтың пьесаларында жаңалық - драма</w:t>
        <w:br/>
        <w:t>оқиғаларының барлығы көңіл күйінен құралады. Сол себепті Чехов</w:t>
        <w:br/>
        <w:t>театры - көңіл күйінің театры деп аталады. Бұның пьесаларында патша</w:t>
        <w:br/>
        <w:t>заманындағы орыс тіршілігінің бір орнынан қозғалмай қатып тұрған</w:t>
        <w:br/>
        <w:t>қалпы суреттелген. Сол сурет өте сұр пішінді, өте жансыз болғандықтан,</w:t>
        <w:br/>
        <w:t>жазушының көңілінде қайғы күйін күшейтеді. Барлық драмаларында</w:t>
        <w:br/>
        <w:t>қайғымен құлазып жүдеген жансыз ауыр күйлер шертіледі, тіршіліктің</w:t>
        <w:br/>
        <w:t>бейуағы сияқты тыныс бітіп, жан үзіліп бара жатқандай мұздап, жұтап</w:t>
        <w:br/>
        <w:t>тұрған халдер көп болады. Адамдары белгілі мақсұт қуған, белгілі</w:t>
        <w:br/>
        <w:t>тілектің соңына салынған еті тірі адамдар емес. Көңіл мен Островскийдің</w:t>
        <w:br/>
        <w:t>адамдарындай ашық пішінді адамдар емес. Мінездерінің нобайы, ыңғайы</w:t>
        <w:br/>
        <w:t>ғана көрінетін адамдар. Сондықтан Чеховтың жасаған типтерін ойнаушы</w:t>
        <w:br/>
        <w:t>артистер жазушының әдейі тұлға қылып көрсетпей қойған мінезі мен</w:t>
        <w:br/>
        <w:t>күйлерін өз жанынан қоса толтыруға міндетті. Чеховтың пьесалары</w:t>
        <w:br/>
        <w:t>ойнаушының ең ірісін таңдайтын пьеса.</w:t>
        <w:br/>
        <w:t>Сол шартты орындауға жараған артистер - Вера Комиссаржевская</w:t>
        <w:br/>
        <w:t>бастаған артистер болды.</w:t>
      </w:r>
    </w:p>
    <w:p>
      <w:r>
        <w:t>Бұлардан соңғы жаңа заман театрлары болса, көпшілігі мәдениетті</w:t>
        <w:br/>
        <w:t>қаланың бойы аспанға шығып жатқан қызулы, шулы тіршілігінің</w:t>
        <w:br/>
        <w:t>“.</w:t>
        <w:br/>
        <w:t>немесе оперетта, музыка, музыка комедия боларлық ұсақ түрлерді қолға</w:t>
        <w:br/>
        <w:t>алу керек. Бұл бірінші керегіміз.</w:t>
        <w:br/>
        <w:t>Бұдан соңғы екінші қажетіміз: бүгінде айтылатын ескі халық әндеріне</w:t>
        <w:br/>
        <w:t>әңгімелі өлеңдер салып беруге керек. Ескі әнмен бүгінгі машинелі,</w:t>
        <w:br/>
        <w:t>техникалы мәдениеттің қалпын жырлау үйлеспейді. Бірақ ескі әндер -</w:t>
        <w:br/>
        <w:t>үнемі биылғы бір-бір ауызбен қалдыруға да болмайды. Ән мазмұнына</w:t>
        <w:br/>
        <w:t>қарай, заманына үйлестіре тақырыпты бір қысқа-қысқа әңгімелі өлең</w:t>
        <w:br/>
        <w:t>беріп жаңарту керек. Ол өлең ескі өмірді, ескі салттың ауыртпалықтарын</w:t>
        <w:br/>
        <w:t>төңкерісшіл әдіспен таратып айтуға тиіс.</w:t>
        <w:br/>
        <w:t>Үшінші мәселе - біздің газет-журналдар мен жазушылар ұйымы</w:t>
        <w:br/>
        <w:t>талқыға салып өтетін театрдың осында аталған негізгі мәселелерімен</w:t>
        <w:br/>
        <w:t>қатар тағы бір нәрсе қазақ газетіне Еуропаның классик музыкасын,</w:t>
        <w:br/>
        <w:t>төңкерісшілдік интернационал музыкасын кіргізу реті. Бұлар шет жағалап</w:t>
        <w:br/>
        <w:t>осы күнде де кіріп отыр. Бірақ көпшіліктің түсінік ұғынысы бұл жөнде</w:t>
        <w:br/>
        <w:t>шабандау тартып жатқан сияқты. Бізге өз опера, оперетта, музкомедиямыз</w:t>
        <w:br/>
        <w:t>тумай тұрған кезде Еуропа музыка мәдениетінен жеке ұсақтуындыларымен</w:t>
        <w:br/>
        <w:t>қатар қазаққа түсініктілеу болатын опералардың бөлімдерін алып қою</w:t>
        <w:br/>
        <w:t>мәселесі де тым жатырқарлық нәрсе болмауға тиіс.</w:t>
        <w:br/>
        <w:t>Талқыға түсіп, шешуді күтетін төртінші мәселе- қазақ сахнасына билеу</w:t>
        <w:br/>
        <w:t>өнерін кіргізуде хоргография жайын жалпы күйде талқыға салу мезгіліде</w:t>
        <w:br/>
        <w:t>жетті. Құр ғана қазақ бұрын білмеген екен деп, жалпы мәдениетті адам</w:t>
        <w:br/>
        <w:t>баласының мәдени қазынасындағы бір үлкен жанды өнер саласының</w:t>
        <w:br/>
        <w:t>бүгінге шейін орнымен жоқ болуы зор кемшілік.</w:t>
        <w:br/>
        <w:t>Бесінші мәселе - қазақтың оркестірінің жайы. Біз жалғыз домбырамен</w:t>
        <w:br/>
        <w:t>қанағат қылуға болмайтынды екінін бірі біледі. Олай болса, қазақтың</w:t>
        <w:br/>
        <w:t>симфония оркестірінің жайы да шешілуін күтеді. Осы айтылған</w:t>
        <w:br/>
        <w:t>мәселелердің барлығы жалпы жұртшылықпен қатар театрдың бүгінгі</w:t>
        <w:br/>
        <w:t>ісінде алдынан күн сайын көлденең шығып, өзінің тұсауын кесуді керек</w:t>
        <w:br/>
        <w:t>қылып отырған жайлар.</w:t>
        <w:br/>
        <w:t>Жалпы алғанда қазақтғатры өзінің қысқаша тарихында бүгінге дейін</w:t>
        <w:br/>
        <w:t>ықылас, көңіл, көмек ортасында бұрын істеп көрген емес, басқа жағынан</w:t>
        <w:br/>
        <w:t>алғанда театр өсетін, көрнекті жеміс беретін өрісіне енді шығуға беттеді.</w:t>
        <w:br/>
        <w:t>Қазірде барлық қолда бар актерлердің білім сапасын, мамандығын</w:t>
        <w:br/>
        <w:t>арттыру мақсатымен театр өз жанынан екі бөлімді студия ашып, бар</w:t>
        <w:br/>
        <w:t>әдістерін содан оқытып отыр.</w:t>
        <w:br/>
        <w:t>Келесі күзіміз, Наркомпростың байлауы бойынша, Мәскеудегі</w:t>
        <w:br/>
        <w:t>театркомбинаттың жанынан Қазақстан үшін 30-40 кісілік театрлық</w:t>
        <w:br/>
        <w:t>мастерской ашылып, содан бір топ адамды оқытып алмақ ниет бар. Бұл</w:t>
        <w:br/>
        <w:t>күнде актер саны аз болғандықтан сауатты, өнерлі, театрға пейілі бар деген</w:t>
        <w:br/>
        <w:t>адамдарға жаңа күштер шақырылып отыр. Мұның алдының келгені де бар.</w:t>
        <w:br/>
        <w:t>Бұл күнге шейін кемшілік, режиссер жас болғандықтан, театр</w:t>
        <w:br/>
        <w:t>басқарушылары Мәскеуге барып, жолдас Насоновты, суретшіні және</w:t>
        <w:br/>
        <w:t>100</w:t>
      </w:r>
    </w:p>
    <w:p>
      <w:r>
        <w:t>құралатын елге ұғымды жеңіл пьесалар, жеңіл репертуар болуға тиіс.</w:t>
        <w:br/>
        <w:t>Осы сияқты негізгі құралатын театр болса, ол ең алдымен көшпелі болу</w:t>
        <w:br/>
        <w:t>керек. Жаздыкүнгі жайлауда, жәрмеңкеде, айт пен тойда ойналатын</w:t>
        <w:br/>
        <w:t>театр болады. Мұны жасаушы қала театрының артистері болуға керек.</w:t>
        <w:br/>
        <w:t>Солар жаздыкүнгі мезгілге ерте бастан елдің нағыз өз денесінен шыққан</w:t>
        <w:br/>
        <w:t>жар-жар, айтыс сияқтылардан әлденеше пьеса құрап алу керек. Әрине,</w:t>
        <w:br/>
        <w:t>бұларды қала театрында да ойнауға болады.</w:t>
        <w:br/>
        <w:t>Бірақ көбінесе, арналатын халқы қалың елдің өзі болсын. Бүгінгі</w:t>
        <w:br/>
        <w:t>дәуірдегі театрдың бір сатысы, бір түрі осы болуға қисынды ғой дейміз.</w:t>
        <w:br/>
        <w:t>Осыдан бастасақ, театр өнеріне қалың елдің өзін әкеліп қосуға да</w:t>
        <w:br/>
        <w:t>мүмкін болмас па екен?!</w:t>
        <w:br/>
        <w:t>Бұдан соңғы екінші түрдегі театр- қала театры, аз да болса, оқыған</w:t>
        <w:br/>
        <w:t>сезімдірек, сыншырақ халықтың мәдениетті театры. Мәдениетті дегенге</w:t>
        <w:br/>
        <w:t>бұл театр Шекспир, Шиллер, Метерлинкті ойнайды деп есептеу керек</w:t>
        <w:br/>
        <w:t>емес. Ең алдымен мұның да ірге тіреген негізі - жаңағы театр сияқты</w:t>
        <w:br/>
        <w:t>қалың елдің өзі болу керек. Бұл театр да ел денесінен туады. Елге</w:t>
        <w:br/>
        <w:t>ұғымды театр болады. Көрсететіні - қазақ елі, қазақ қауымдыраның</w:t>
        <w:br/>
        <w:t>әдет-салты, мінез-құлқы болады. Солардың өмірін барлық тілек-</w:t>
        <w:br/>
        <w:t>мақсұтымен, жақсылық- жаманшылығымен толық суреттеп көрсететін</w:t>
        <w:br/>
        <w:t>болады. Қазіргі уақытты алсақ, қала театры осы қалыпты болып</w:t>
        <w:br/>
        <w:t>құралып келе жатыр. Бүгінгі шығып отырған пьесалардың барлығы</w:t>
        <w:br/>
        <w:t>беттеген бет - осы. Көпшілігі ел тұрмысын, ел салтын көрсетеді. Не</w:t>
        <w:br/>
        <w:t>болмаса, қазақ қауымының ішіндегі кемшілікті, әдет мінезден туатын</w:t>
        <w:br/>
        <w:t>әр түрлі ауыр халдерді көрсетеді. «Алтын сақина» сияқтылар сондай</w:t>
        <w:br/>
        <w:t>пьесалардың мысалы. Бұдан соңғы бір алуан пьесалар елдің артқы</w:t>
        <w:br/>
        <w:t>өмірін суреттейді. Мысалы: хан заманын көрсететін «Арқалық». Бұл</w:t>
        <w:br/>
        <w:t>аталғандардың барлығы да қалың елмен байланысы күшті болған, ел</w:t>
        <w:br/>
        <w:t>тіршілігінің жанды суреті сияқты нағыз салт пьесалары.</w:t>
        <w:br/>
        <w:t>Біздің бүгінгі театр бұлардан басқа жаңа алуанды пьесаларды</w:t>
        <w:br/>
        <w:t>туғызып келе жатқаны да бар. Ол пьесалар - оқығандар өмірінен</w:t>
        <w:br/>
        <w:t>алынған, онан соң пьеса болып құралған ретіне айтатын дауым көп</w:t>
        <w:br/>
        <w:t>болса да, алған ортасына қарап бір жікке шығаратын пьесамыз «Қызыл</w:t>
        <w:br/>
        <w:t>сұңқарлар». Осы пьесалардың барлығы да ел өмірінен туған бүгінгі</w:t>
        <w:br/>
        <w:t>қазақ ортасының айнасы сияқты. Барлығы да салт театрының пішінін</w:t>
        <w:br/>
        <w:t>құрау үшін керекке жарайтын бұйымдар.</w:t>
        <w:br/>
        <w:t>Бұдан кейінгі сатысында қазақ пьесалары қалың елдің өмірін</w:t>
        <w:br/>
        <w:t>көлемдей кең суретпен көрсетумен бірге, мәдениетті қауымның ақыл-</w:t>
        <w:br/>
        <w:t>сезіміне толығырақ жем беретін жаңа үлгіні де туғыза бастау керек.</w:t>
        <w:br/>
        <w:t>Әрине, мұның бәрі жазушының шеберлігіне байланады. Сөйтсе де сұлу</w:t>
        <w:br/>
        <w:t>әндей ескілік пен бүгінгі өмірді қосып, соның бәріне жарастықты жаңа</w:t>
        <w:br/>
        <w:t>үлгіні әдемі кесте сияқты қылып жамаса, қазақ театры алдынан да,</w:t>
        <w:br/>
        <w:t>артынан да кең өріс табар еді деймін.</w:t>
        <w:br/>
        <w:t>м</w:t>
        <w:br/>
        <w:t>шыққан. Өнердің іргесін қалайтын елдің өзі. Содан кейін мықты дүкен,</w:t>
        <w:br/>
        <w:t>сұлу күмбезді жасайтын- сол ел тірегіне иығын сүйеген өнершілер. Театр</w:t>
        <w:br/>
        <w:t>өнерін туғызатын негізгі шарт осы болғандықтан, біз қазақтың театрын</w:t>
        <w:br/>
        <w:t>жасауға кіріскенде ең алдымен сол театр ел өмірімен жалғаса алатын бола</w:t>
        <w:br/>
        <w:t>ма? Келешек заманда дәурендеп көркейе ала ма? Қалай жасап, қандай</w:t>
        <w:br/>
        <w:t>бағыт берсек, келешегінен үміт қылуға болады? Осы жағының барлығын</w:t>
        <w:br/>
        <w:t>да ойланып, өлшеп, ұғынып алуымыз керек. Мүмкін болғанынша өзге</w:t>
        <w:br/>
        <w:t>кейбір елде болған жаңылыс, теріс жолға түсірмеуіміз керек. Біз өнер,</w:t>
        <w:br/>
        <w:t>мәдениеттің барынша толып, Пісіп, шалқып тұрған заманында театр</w:t>
        <w:br/>
        <w:t>мәселесін қолға алып отырмыз. Сондықтан өзгелер жүріп өткен іздің</w:t>
        <w:br/>
        <w:t>ішіндегі ең керектісін, ең дұрысын алуымызға керек. Қазақтың театр өнері</w:t>
        <w:br/>
        <w:t>біздің заманымызда басталғанына біз қуанамыз. Бірақ сол қуанышпен</w:t>
      </w:r>
    </w:p>
    <w:p>
      <w:r>
        <w:t>бірге бұл сияқты ірі өнердің келешегі үшін жауапты екенімізді де ұмытпау</w:t>
        <w:br/>
        <w:t>керек. Сондықтан бұл мәселеге үлкен сақтықпен кірісіп, көп ойланып,</w:t>
        <w:br/>
        <w:t>ептеп бастау керек.</w:t>
        <w:br/>
        <w:t>Өзге жұрттың өнімді театрының барлығы салт театры болған, елдің</w:t>
        <w:br/>
        <w:t>өмірі мен мінез-әдетін көрсететін, тіршілікке пайдасы барреалистический</w:t>
        <w:br/>
        <w:t>театр болған. Олай болса, солар сияқты салт театры туғызатын шарт, қазақ</w:t>
        <w:br/>
        <w:t>топырағында бар ма? Бұл сұраққа елдің ескілігі мен бүгінгі тұрған қалпы,</w:t>
        <w:br/>
        <w:t>онан соң бүгінгі көрініп жүрген пьесалары жауап беруге керек.</w:t>
        <w:br/>
        <w:t>Алдымен, елдің ескілігін қарайық:</w:t>
        <w:br/>
        <w:t>Қазақ елінің ескілігі әдебиет жағынан қарасақ, мейлінше бай. Бай</w:t>
        <w:br/>
        <w:t>болғанда құр ғана саны көптігінен емес, түрі де, мағынасы да көп</w:t>
        <w:br/>
        <w:t>болғандықтан. Бірақ біздің қазіргі міндетіміз - жалпы әдебиетті қарастыру</w:t>
        <w:br/>
        <w:t>емес, ол әдебиет ескілігінің ішіндегі театрға ұрық болатын бұйымдарды</w:t>
        <w:br/>
        <w:t>қарау. Сондықтан Радловқа «Күншығыстың французы» дегізген қазақ елі,</w:t>
        <w:br/>
        <w:t>театр сияқты өнерге қандай бұйым қосуға жарайды екен, соны іздеуіміз</w:t>
        <w:br/>
        <w:t>керек.</w:t>
        <w:br/>
        <w:t>Осы мақсүтпен заманның шаңы басқан ескіні тексеріп қарасақ, театр</w:t>
        <w:br/>
        <w:t>өнеріне елдің ескі салты, ескі өнері беретін жем өте көп дейміз. Біздің</w:t>
        <w:br/>
        <w:t>елде театр ерте күннен бар болатын.</w:t>
        <w:br/>
        <w:t>Рас, ол замандағы өнер бүгінше театр деп аталған жоқ. Бүгінгідей</w:t>
        <w:br/>
        <w:t>мәдениет шенберіне кірген жоқ. Бірақ бақытты ел театр деген шеңберді</w:t>
        <w:br/>
        <w:t>керек қылмайды. «Оның барлық ойын-жиын, қызық-сауығының өзі театр»</w:t>
        <w:br/>
        <w:t>- деген сөзді біреудің айтқаны бар.</w:t>
        <w:br/>
        <w:t>Сол сөз қазақелінің ерте күніне әбден үйлеседі. Шынында, ерте күнде</w:t>
        <w:br/>
        <w:t>ас пен тойда, ұлы жиында ізденіп келіп өлеңмен, әнмен айтысатын көп</w:t>
        <w:br/>
        <w:t>ақындар өз заманында театр жасамай, не жасады? Солар жасаған сауық</w:t>
        <w:br/>
        <w:t>елдің құр қуанып, құр көңілін көтергенінен басқа, кәрі-жастың сайсүйегін</w:t>
        <w:br/>
        <w:t>босатып, аруағын шақыртып, барынша қыздырып, желіктірген жоқ па</w:t>
        <w:br/>
        <w:t>еді? Онан соң ұзататын қыздың тойында еркек пен әйел қақ жарылып</w:t>
        <w:br/>
        <w:t>алып, айтысатын жар-жар, салт ойыны туғызған театрдың өзі емес пе?</w:t>
        <w:br/>
        <w:t>.-</w:t>
        <w:br/>
        <w:t>айнасы болады. Сатырлап жатқан машина ағындап бара жатқан</w:t>
        <w:br/>
        <w:t>өнерлі тұрмыстың ағымына салынған жаңа үлгінің жаңа өмірдің</w:t>
        <w:br/>
        <w:t>театры. Бұл театр шеберленген өмірдің биікке кеткен өнері сияқты.</w:t>
        <w:br/>
        <w:t>Сондықтан ол жайындағы сөзді ұзартпай, жалпы театрлар тарихын</w:t>
        <w:br/>
        <w:t>осы мағлұматтармен тоқтатып, енді қазақ театрының мәселесіне</w:t>
        <w:br/>
        <w:t>келеміз.</w:t>
        <w:br/>
        <w:t>Жоғарыда саналған елдердің театрларына қарасақ, көпшілігі өз</w:t>
        <w:br/>
        <w:t>бастарынан екі түрлі күй кешірген: біреуі - шеттен келген, өзгеден алған</w:t>
        <w:br/>
        <w:t>үлгі сияқты ақсүйектер, сарайлар орнатқан өнер; екіншісі- ел тіршілігінің</w:t>
        <w:br/>
        <w:t>іргесінен шыққан, ел салтындағы ойыннан, ел аузындағы әңгімелерден,</w:t>
        <w:br/>
        <w:t>көп елдің той мейрамынан, ұлы жиында айтылатын өлең, ән-күйлерінен</w:t>
        <w:br/>
        <w:t>шыққан өнер. Өзге жұрттың тарихына қарағанда, кең өріс, даңғыл жолға</w:t>
        <w:br/>
        <w:t>ме болған соңғы түрі. Алғашқы түрдегі өнер көп елде аз ғана топтың ғана</w:t>
        <w:br/>
        <w:t>қызығы сияқты болып, көпшілікке жат күйінде қалды. Сондықтан бойы</w:t>
        <w:br/>
        <w:t>өсіп, өрістей алған жоқ. Көпке шейін жоғалмай, салт театрымен қатар</w:t>
        <w:br/>
        <w:t>жасасып келсе де көптің сүйген, тілегін өнері сияқты болып өміріне</w:t>
        <w:br/>
        <w:t>жанасып кете алған жоқ.</w:t>
        <w:br/>
        <w:t>Мұнымен қатар, елдің болымсыз ойынынан, болымсыз күлдіргі</w:t>
        <w:br/>
        <w:t>әңгімелерінен, ертегі жырларынан шыққан кішкене театрларды алсақ,</w:t>
        <w:br/>
        <w:t>олар заман озған сайын буын-буын болып тұрған ірі жазушылардың</w:t>
      </w:r>
    </w:p>
    <w:p>
      <w:r>
        <w:t>тартуына ілініп, бәйгіге қосылған аттай ілгерілеп, алды ашыла берген, ел</w:t>
        <w:br/>
        <w:t>тіршілігінің дәл өз топырағынантуған кішкене театрлар кейінгі заманның</w:t>
        <w:br/>
        <w:t>ірі жазушыларына бет-бағыт белгілеп бергендей болды. Қай елдің</w:t>
        <w:br/>
        <w:t>жазушысы болса да, драмаларында алдымен өз елінің өмірін, өз жұртының</w:t>
        <w:br/>
        <w:t>салт-әдетін, мінез жаратылысын көрсетуді міндет деп санады. Барлығы</w:t>
        <w:br/>
        <w:t>да еліне салт театрын жасап берді. Басында елдің өз денесінен болымсыз</w:t>
        <w:br/>
        <w:t>ойын-сауықтан шыққан кішкене театрлар аяқ кезде салт театрына айналған</w:t>
        <w:br/>
        <w:t>уақытына шейін бір мезгіл елді тастаған емес. Бұл көптің қызығы, қалың</w:t>
        <w:br/>
        <w:t>елдің театры болудан айныған жоқ. Ел өмірі, ел қалпымен қол ұстасып</w:t>
        <w:br/>
        <w:t>қатар отырды. Барлық салт театрының бетімен жазылған пьесалар бұл</w:t>
        <w:br/>
        <w:t>сөздерге дәлел.</w:t>
        <w:br/>
        <w:t>Енді осы жайды еске алып, қазақ қалпына келсек, бізде жасалып,</w:t>
        <w:br/>
        <w:t>қалыптанып тұрған театр жоқ. Театрдың орнында әзірше бірнеше сұрау</w:t>
        <w:br/>
        <w:t>тұр. Қазақтың өз театры бола ма? Өз театры боларлық мүмкіндігі бар ма?</w:t>
        <w:br/>
        <w:t>Келешегі қандай? Болса қандай театр болмақ? Онан соңғы ақырғы сұрау:</w:t>
        <w:br/>
        <w:t>қазақ театрыныңбүгінгі күйін қандай деп білеміз? Бұл сұрау қазіргі театр</w:t>
        <w:br/>
        <w:t>мен қазірде көзге көрініп жүрген пьесалар, онан соң артистер жайына</w:t>
        <w:br/>
        <w:t>тиісті сұрау болады.</w:t>
        <w:br/>
        <w:t>Мәселенің шешуін: «Қазақтың өз театры бола ма?»- деген сұрақтан</w:t>
        <w:br/>
        <w:t>бастайық. Бұған ұзақ жауап қажет емес; болуына керек, болады дейміз.</w:t>
        <w:br/>
        <w:t>Себебі барлық ел мен қауым тіршілігінің үлкен шарты - өнер. Сымбатты</w:t>
        <w:br/>
        <w:t>өнер болмаған елде мағыналы тіршілік жоқ. Қандай қауым, қандай тапты</w:t>
        <w:br/>
        <w:t>.-</w:t>
        <w:br/>
        <w:t>бір приютта жатқан кем-кетікгер. Бұларды тоғайға әкелген- поп. Соқырлар</w:t>
        <w:br/>
        <w:t>поптан айырылып қалған, қайда кеткенін білмейді. Сол келгенше приютқа</w:t>
        <w:br/>
        <w:t>қайта алмай, күтіп отырады. Соқырлар неше алуан: кейбірі туа соқыр,</w:t>
        <w:br/>
        <w:t>кейбірі жүре соқыр болған. Көпшілігі- қатын. Ішінде әрі соқыр, әрі жынды</w:t>
        <w:br/>
        <w:t>бір қатын бар. Мұның қолында кішкентай жас баласы бар. Жалғыз көзі сау</w:t>
        <w:br/>
        <w:t>-сол. Соқырлар поп қашан келеді деп сойлесіп күтеді. Жынды қатын әр</w:t>
        <w:br/>
        <w:t>нәрсе айтып, өз бетімен сөйлейді. Қолындағы бала шырылдап жылайды.</w:t>
        <w:br/>
        <w:t>Бір жаққа қарай талпынады. Соқырлар маңындағы жерді қолымен</w:t>
        <w:br/>
        <w:t>сипалап, жаңбыр жауып тұр, жел соғып тұр деп, әрқайсысы сезгенін</w:t>
        <w:br/>
        <w:t>айтады. Попты көп күтеді. Ақырында жердегі жапырақ сылдырлайды.</w:t>
        <w:br/>
        <w:t>Біреуі келе жатқан сияқтанады. Отырғандар поп шығар дейді. Келген ит</w:t>
        <w:br/>
        <w:t>болады. Ит бір соқырдың қолын жалап, қыңсылап, артынан ерткісі келеді.</w:t>
        <w:br/>
        <w:t>Соқыр ереді. Қолын созып, сипалап келе жатып соқырлардың ішінде</w:t>
        <w:br/>
        <w:t>отырған бір адамның басына қолы тиеді. Бетін сипаса, үлкен сақалы бар</w:t>
        <w:br/>
        <w:t>беті мұздаған поп болады. Поп соқырлардың ортасында отырып өлген</w:t>
        <w:br/>
        <w:t>екен. Ылғи көзі жоқ кем-кетіктер басшы поп келеді деп бос күтіп отырған</w:t>
        <w:br/>
        <w:t>болады. Басшысы өздерінің ортасында отырып әлдеқашан өліп қалған.</w:t>
        <w:br/>
        <w:t>Өлгенін білдірген- ит.</w:t>
        <w:br/>
        <w:t>Мінеки, «Соқырлар» деген пьесаның сыртқы әңгімесі мен көрінісінің</w:t>
        <w:br/>
        <w:t>барлығы осы. Бірақ ішкі мағынасын тексерсек, терең философия болады.</w:t>
        <w:br/>
        <w:t>Көп соқырлар - дүниедегі зор қиял, зор мақсұтынан айырылып, көңілі</w:t>
        <w:br/>
        <w:t>көр болып, жұтар отырған адам баласы. Дене тіршілігі болмаса, жаны</w:t>
        <w:br/>
        <w:t>әлдеқашан өлік болып қалған адам қауымы. Бұлардың бұл күнге шейін</w:t>
        <w:br/>
        <w:t>басшы қылып, соңына еріп келгені дін болатын. Поп діннің белгісі, бірақ</w:t>
        <w:br/>
        <w:t>бұл заманда дін қартайды, өлді. Соқырлардың ортасында отырып өлді.</w:t>
        <w:br/>
        <w:t>Бірақ оны көретін көз ешқайсысында жоқ. Көп соқыр әлі де болса, поп</w:t>
        <w:br/>
        <w:t>келер, бастар дейді. Көптен бөлек жалғыз сөйлеп отыратын жынды</w:t>
        <w:br/>
        <w:t>қатын-ақындық өнері, поэзияның белгісі. Ол көптің жолына бағынбайды.</w:t>
        <w:br/>
        <w:t>Өз бетіне бірдеме тілеп, бірдеме іздейді. Үмітсіз халдің үстінде отырған</w:t>
        <w:br/>
        <w:t>бар соқырлардың ішінде жалғыз көзі сау жынды қатынның қолындағы</w:t>
        <w:br/>
        <w:t>кішкене бала. Ол-ақынның шабыты. Метерлинк жаратылыстың жарық</w:t>
        <w:br/>
        <w:t>сәулесін сезетін жалғыз ғана ақынның, есі жоқ бала сияқты шабыты деп</w:t>
        <w:br/>
        <w:t>есептейді. Пьесаның ішіне араласатын ит: адам баласының дүниедегі</w:t>
      </w:r>
    </w:p>
    <w:p>
      <w:r>
        <w:t>ұзақтіршілігінің ішінде өзінен басқа мен иесініңішінен тапқан жалғыз-ақ</w:t>
        <w:br/>
        <w:t>досы бар. Онысы - ит. Сол жаңағы соқырлар сарғайып жүдеген уақытта</w:t>
        <w:br/>
        <w:t>өзінің достығын көрсетеді.</w:t>
        <w:br/>
        <w:t>Мінеки, «Соқырлар» пьесасындағы терең сыр, терең ой белгісі- осы.</w:t>
        <w:br/>
        <w:t>Метерлинктің жазуы қара халық үшін емес, оқыған, бойы өскен, сезімді,</w:t>
        <w:br/>
        <w:t>білімді қауымның тілегіне арналған, соңғы замандағы зорайған, мәдениет,</w:t>
        <w:br/>
        <w:t>тереңдеген білім, етек алып жайылған кестелі өнер туғызған жазу.</w:t>
        <w:br/>
        <w:t>Сондықтан бұл - бір ұлттыкі, бір таптыкі емес, жалпы адам баласының</w:t>
        <w:br/>
        <w:t>жай-күйін білдірмек болған жалпыға ортақ өнердің бір саласы.</w:t>
        <w:br/>
        <w:t>87</w:t>
        <w:br/>
        <w:t>«Жар-жар» мен «Беташар» бүгінгі заманның сахнасына қою үшін</w:t>
        <w:br/>
        <w:t>ешбір қосымша керек қылмайды. Солар сияқты толып жатқан айтыс</w:t>
        <w:br/>
        <w:t>өлеңдерінің қай-қайсысы болса да қалай болса, солай қоюға болады.</w:t>
        <w:br/>
        <w:t>Бұл ескіліктердің тағы бір қасиеті - барлығы да арнаулы әнмен</w:t>
        <w:br/>
        <w:t>айтылатын. Сондықтан жалғыз ғана драмалық театр емес, әнмен</w:t>
        <w:br/>
        <w:t>ойналатын операларға да емін еркін жарайды. Онан соңғы көзге түсетін</w:t>
        <w:br/>
        <w:t>бір жері: дәл осы күнге шейін не айтыс өлендері, не жар-жар, беташар</w:t>
        <w:br/>
        <w:t>болсын, - барлығы да қалың елдің ортасында ұмытылған жоқ. Әліде</w:t>
        <w:br/>
        <w:t>бұрынғы шарықты, жанды өлеңдер болып келеді.</w:t>
        <w:br/>
        <w:t>Осы күнге шейін ойын-тойда кездескен құда мен құдағи біріне-бірі</w:t>
        <w:br/>
        <w:t>«әриәйдай, бойдай талайды» айтса да айтыстың ырымын істеп, жол</w:t>
        <w:br/>
        <w:t>алып, жол беріседі. Осыларға бір азғантай ғана кесте қосылып, сахнаға</w:t>
        <w:br/>
        <w:t>қойылса, театр қалың қазақтың қанын қыздыруға жарайтын қадірлі</w:t>
        <w:br/>
        <w:t>өнер болып кетуінде дау жоқ. Себебі жаңағы айтылған өлеңдерін ел</w:t>
        <w:br/>
        <w:t>осы күнге шейін сағынып көксеп отырады. Егер бүгінгі театр жалғыз</w:t>
        <w:br/>
        <w:t>мұнымен қанағаттанбай, ел ескілігінен күлдіргі қызық бұйымдар алам</w:t>
        <w:br/>
        <w:t>десе, яки көп халыққа ойтүсіріп, ақыл-сезімге татымдырақ дәнберемін</w:t>
        <w:br/>
        <w:t>десе, ондайлар табылады.</w:t>
        <w:br/>
        <w:t>Қазақтың көп күлдіргі әңгімесі белгілі қулардың айналасына</w:t>
        <w:br/>
        <w:t>жиналады. Мәселен, Семей аймағындағы атақты күлдіргілер:</w:t>
        <w:br/>
        <w:t>Шаншардың қулары, онан соң тапқыштық, шешендікпен аты шыққан</w:t>
        <w:br/>
        <w:t>Жиренше, Алдар көсе, бар. Бұлардың барлық өмірі толып жатқан</w:t>
        <w:br/>
        <w:t>комедия.</w:t>
        <w:br/>
        <w:t>Ел сауығына ақыл, өсиет сияқты ой-санаға дем беретін үлгіні</w:t>
        <w:br/>
        <w:t>кіргізу керек болса, ертеде заман шерін айтып сарнаған Асан Қайғы,</w:t>
        <w:br/>
        <w:t>толғау айтқан Бұхар сияқты жырауларды тірілту керек. Тақпақ айтқан</w:t>
        <w:br/>
        <w:t>билерді, естірту, жоқтау өлендерін айтқан ақындарды, қобызбен сарын</w:t>
        <w:br/>
        <w:t>айтатын бақсыны, сыбызғымен күй шығарған күйшілерді тірілту керек.</w:t>
        <w:br/>
        <w:t>Осылардың барлығының жайында толып жатқан сұлу әңгімелер бар.</w:t>
        <w:br/>
        <w:t>Соларға болымсыз ғана мәдениет исін сіңдірсе, әрі ел өнері тіріліп, әрі</w:t>
        <w:br/>
        <w:t>театрдың іргесі құрылады.</w:t>
        <w:br/>
        <w:t>Онан соң бүгінгі күнде жаңа туғалы тұрған театр жалғыз ғана</w:t>
        <w:br/>
        <w:t>әдебиет ескілігін тірілтуді қанағат қылу керек емес, ескіліктің ән-</w:t>
        <w:br/>
        <w:t>күйін, қобыз, сыбызғысын да қайта ояту керек. Қазақтың өткен күндегі</w:t>
        <w:br/>
        <w:t>бір байлығы әдебиет болса, екіншісі - ән-күй. Біз қазірде мәдениет</w:t>
        <w:br/>
        <w:t>табалдырығына қазақтың әнін ғана апарып жүрміз. Нотаға салынса, ән</w:t>
        <w:br/>
        <w:t>ғана салынады. Париж бәйгесіне барған да жалғыз ғана ән. Біз әлі күйді</w:t>
        <w:br/>
        <w:t>тірілте алмай, ескере алмай келеміз. Жалпы музыка атаулы нәрсе елдің</w:t>
        <w:br/>
        <w:t>сезім байлығы мен ішкі жаратылыс қалпын білдіретін болса, солардың</w:t>
        <w:br/>
        <w:t>ішіндегі ең толғаулы, ең терең сырлысы - күйі. Күйдің тіліндей бай</w:t>
        <w:br/>
        <w:t>тіл қазақтың әнінде жоқ. Бұл екеуінің қайсысы терең, қайсысы бағалы</w:t>
        <w:br/>
        <w:t>екенін елдің өзі әлдеқашан айырған болатын. Ел әңгімесінде күй</w:t>
      </w:r>
    </w:p>
    <w:p>
      <w:r>
        <w:t>“.</w:t>
        <w:br/>
        <w:t>Испанияда «ақындық негізі» деп аталған Лопе де Веганың салт театрын</w:t>
        <w:br/>
        <w:t>түзеді, ағылшында Шекспир, Германияда Ганс Ракт, Францияда Мольер</w:t>
        <w:br/>
        <w:t>- барлығы да өз елдірінің өмірімен, салт-санасымен, әдет-қалпымен</w:t>
        <w:br/>
        <w:t>нық байланысқан «Бытовой реалистический театрды» жасады. Осы</w:t>
        <w:br/>
        <w:t>айтылған ірі ақындар, ірі жазушылар шыққан соң, театр өнерінің бет-</w:t>
        <w:br/>
        <w:t>бағыты нығайып, қалыптанып, енді іргесі мықты, өнер атын алып, дүние</w:t>
        <w:br/>
        <w:t>майданында бірден бірге тарап жайыла бастады. Бұлар театр өнерінің</w:t>
        <w:br/>
        <w:t>драмашылдық өнерінің тарихында асқар тау сияқтанып тұратын ұлы</w:t>
        <w:br/>
        <w:t>тұрғылары. Кейінгінің көбі талай ғасырлар өтсе де, солар нұсқаған бет,</w:t>
        <w:br/>
        <w:t>солар көрсеткен жол, солар берген үлгіден шетке жайылған жоқ, адасқан</w:t>
        <w:br/>
        <w:t>жоқ. Бірақ Шекспир, Лопе де Вегалар заманы туралы айтылатын бір сөз</w:t>
        <w:br/>
        <w:t>- бұлардың тұсында театрдың ішкі мағынасы сияқты болған пьесалар</w:t>
        <w:br/>
        <w:t>қалыптанғанмен, театрдың өзі олардың кезінде ХҮІ ғасырда Англияның</w:t>
        <w:br/>
        <w:t>патшасы Елизавета деген әйел болатын. Ағылшын театры Шекспир</w:t>
        <w:br/>
        <w:t>мен Елизаветаның тұсында бұрынғыдан көп ілгерілеп, көп іріліп кетті</w:t>
        <w:br/>
        <w:t>деп тарих айтады. Бірақ бүгінгі күнде Шекспирдің Гамлетін ойнап</w:t>
        <w:br/>
        <w:t>жүрген театр мен ол замандағы театрдың жайын салыстырып көрсек,</w:t>
        <w:br/>
        <w:t>ескі театрдың таң қалдыратын үлгісі көрінбейді. Ең әуелі мұнда да ойын</w:t>
        <w:br/>
        <w:t>күндіз болатын. Театр - төбесі ашық, түсетін жарық сәуле - күн сәулесі.</w:t>
        <w:br/>
        <w:t>Сахнада бүгінгі театрдағы шымылдық, декорация, кулиса деген болмайды.</w:t>
        <w:br/>
        <w:t>Оқиға күндіз болса, көк кілем ілінеді, түнде болса, қара кілем іліп қояды.</w:t>
        <w:br/>
        <w:t>Осы сияқты сахнада бір нәрсенің суретін көрсету керек болса, болымсыз</w:t>
        <w:br/>
        <w:t>белгісін қояды. Одан арғысын жүрт өзі ұғуы керек. Мәселен, бір түйір</w:t>
        <w:br/>
        <w:t>шымға екі ағашты шаншып әкеп қойса, оны бақша деп білу керек. Оқиға</w:t>
        <w:br/>
        <w:t>бақшаның ішінде болатынның белгісі. Патшаның сарайын көрсетудің</w:t>
        <w:br/>
        <w:t>орнына, тақты әкеп қояды. Шеркеуді көрсетудің орнына, шеркеуде намаз</w:t>
        <w:br/>
        <w:t>оқитын орындықты қояды. Шекспир заманындағы театрдың табысы -</w:t>
        <w:br/>
        <w:t>бұрынғы бір сахна үстінен екінші бір сахна жасалған. Егер әңгіменің</w:t>
        <w:br/>
        <w:t>ішінде оқиға биік тау басында болатын болса, сол екінші сахнаға шығып</w:t>
        <w:br/>
        <w:t>ойнайтын. Шекспир театрының халқы да бүгінгіге ұқсамайтын. Театрға</w:t>
        <w:br/>
        <w:t>жиылған елдің ішінде қадірлі кісілер көппен бірге залда отырмайды.</w:t>
        <w:br/>
        <w:t>Сахнаның екі жағында отырып қарайды. Және ірі кісілер ойын басталмай</w:t>
        <w:br/>
        <w:t>тұрып келуді бойына лайық көрмей, орындарынан сахнада ойын ойналып</w:t>
        <w:br/>
        <w:t>жатқанда, артистердің арасынан өтіп баратын. Ақсүйектер ойынға жалғыз</w:t>
        <w:br/>
        <w:t>келмейді. Көп қызметкерлермен келеді. Қызметкерлер мырзаларына ойын</w:t>
        <w:br/>
        <w:t>үстінде темекі жасап әкеп беріп жүреді. Ойын үстінде темекі тарту, сусын</w:t>
        <w:br/>
        <w:t>ішу, алма, қияр жеу - бар халықтың әдеті болатын.</w:t>
        <w:br/>
        <w:t>Театрда ойналатын әңгімелердің жайын жазып қоятын қара тақтай</w:t>
        <w:br/>
        <w:t>болады. Кейде сол тақтайға театрдың ішінде қолға түскен ұрыларды</w:t>
        <w:br/>
        <w:t>халықтың өзі апарып байлап қоятын әдет те болған. Шекспир заманындағы</w:t>
        <w:br/>
        <w:t>театрдың суреті осындай.</w:t>
        <w:br/>
        <w:t>Бұған қарағанда, пьеса мен театрдың өсіп көркеюі біріне-бірі</w:t>
        <w:br/>
        <w:t>.-</w:t>
        <w:br/>
        <w:t>ҚАЗАҚСТАН МЕМЛЕКЕТ ТЕАТРЫНЫҢ</w:t>
        <w:br/>
        <w:t>ЖЕТІ ЖЫЛДЫҒЫ ЖӘНЕ АЛДАҒЫ МІНДЕТТЕРІ</w:t>
        <w:br/>
        <w:t>Қазақстандағы октябрь жемісінің бірі- мемлекет театры өзінің барлық</w:t>
        <w:br/>
        <w:t>болмысымен қазақ пролетариатының қолындағы зор маңызды құралының</w:t>
        <w:br/>
        <w:t>бірі болуға тиіс. Мұның ұлы міндеті: сол пролетариаттың бақытты жаңа</w:t>
        <w:br/>
        <w:t>тұрмыс үшін алысып келе жатқан тартысын, қайратын суретті тілмен</w:t>
        <w:br/>
        <w:t>көрсетеді. Жаңа жұртшылықты негізгі түбегейлі мұраттарының бетімен</w:t>
      </w:r>
    </w:p>
    <w:p>
      <w:r>
        <w:t>отырып, жас қазақ пролетариатының салт-санасын ой, сезім жағынан</w:t>
        <w:br/>
        <w:t>дұрыс баулиды. Осы жөнінде үлгі боларлықтай әсер етеді.</w:t>
        <w:br/>
        <w:t>Олай болса, театр өз айналасында болып жатқан қызулы зор тап</w:t>
        <w:br/>
        <w:t>тартысынан сыртта қала алмайды. Қайта сол тартыстың көмекшісі болып,</w:t>
        <w:br/>
        <w:t>тапсыз қоғам жасап, социализмді құру ісінде өзінің бойында бар мағына,</w:t>
        <w:br/>
        <w:t>сана сурет күштерінің бәрін ортаға салып, сынға түсуге, көрнекке шығуға</w:t>
        <w:br/>
        <w:t>міндетті.</w:t>
        <w:br/>
        <w:t>Сол міндетінтүсініп, өз ролін шамасынша адақтамақ болып, театрдың</w:t>
        <w:br/>
        <w:t>жаңа бағытқа талпына кіріскен жылдары соңғы екі-үш жыл болады. Бұл</w:t>
        <w:br/>
        <w:t>жылдар бойында театр жаңалық іздейді. Жоспарлы мақсат белгілейді.</w:t>
        <w:br/>
        <w:t>Сонда өзінің таптық саяси бетімен салт-сана, суреттік бетін белгілеп,</w:t>
        <w:br/>
        <w:t>жан-жақтан кең салалы төңкерісшіл театрдың өрісіне шығуға қадам</w:t>
        <w:br/>
        <w:t>басады.</w:t>
        <w:br/>
        <w:t>Соңғы жылдар бойында ашық, айқын болып осылайша белгіленгенұлы</w:t>
        <w:br/>
        <w:t>жоспар, театрдың бүгінгідей жоспары, әлі бүгінгі күнде де түгел адақтап</w:t>
        <w:br/>
        <w:t>шыға алмай, толық жеңе алмай келе жатқан өрі. Театрдың іші-тысы қайта</w:t>
        <w:br/>
        <w:t>құрылысыныңұлы бағыты осы болса, программаның максимум, минимумі</w:t>
        <w:br/>
        <w:t>де осыдан тарайды.</w:t>
        <w:br/>
        <w:t>Бұл жайда осылай деп түсінуші жалғыз мемлекет театрының, қазіргі</w:t>
        <w:br/>
        <w:t>басқарушылар коллективі, я Казнаркомпрос қана емес. Қазақстан</w:t>
        <w:br/>
        <w:t>жұмыскер, төңкерісшіл табының зор өнер ошағының бірі - театр екенін</w:t>
        <w:br/>
        <w:t>айтып, Өлкелік партия комитеті де мемлекет театрының ісіне барынша</w:t>
        <w:br/>
        <w:t>көңіл бөліп отыр. Әсіресе Өлкелік комитетінің көрнекті басшылары</w:t>
        <w:br/>
        <w:t>жолдас Кахиани, Ораз, Жанайдар, Құлымбетұлы сияқты жолдастар</w:t>
        <w:br/>
        <w:t>театрдың жаңағы айтылған программасын сол бағытта өсуіне әрдайым</w:t>
        <w:br/>
        <w:t>басшылық көмегін беріп, театрдың алдынан кездескен қиындықтардың</w:t>
        <w:br/>
        <w:t>қай-қайсысына болса да өз қолдарымен араласып, ұдайы жәрдем етумен</w:t>
        <w:br/>
        <w:t>келеді.</w:t>
        <w:br/>
        <w:t>Басшы жұмысшылықтың театр ісіне бұл сияқты көңіл бөлуі жаңада</w:t>
        <w:br/>
        <w:t>болып өткен Өлкелік партия комитетінің пленумы мен Қазақстан кеңес</w:t>
        <w:br/>
        <w:t>жазушыларының бірінші пленумінде тағы да нық, толық күйде көп</w:t>
        <w:br/>
        <w:t>талқыланып өтті.</w:t>
        <w:br/>
        <w:t>Барлық жердегі қорытынды біреу-ақ. Ол: мемлекет театры</w:t>
        <w:br/>
        <w:t>Қазақстанда октябрь тудырған үлкен мәдениеттің, түрі ұлттық, мазмұны</w:t>
        <w:br/>
        <w:t>“.</w:t>
        <w:br/>
        <w:t>социалдық мәдениеттің- толық тәнді ұлы мүшелі - мағыналы, маңызды</w:t>
        <w:br/>
        <w:t>дүкені болсын деген шартқа тіреледі.</w:t>
        <w:br/>
        <w:t>Осытурадан қарап театрдың төңкерісшіл театр болу жөніндегі бұрынғы</w:t>
        <w:br/>
        <w:t>қалпы, бүгінгі ісі, ертеңге арналған талап мақсаты жөнінде біраз сөз айтып</w:t>
        <w:br/>
        <w:t>өтейік.</w:t>
        <w:br/>
        <w:t>Театрдың қай кезін алсақ та, алдымен көзге ілінетін, сөз болатын</w:t>
        <w:br/>
        <w:t>мәселесі - репертуар. Қазақ театры алғаш істей бастаған жылдарында</w:t>
        <w:br/>
        <w:t>репертуар жағынан көбінше төңкерісшіл театр боламын деген ниетте</w:t>
        <w:br/>
        <w:t>болмады. Ұлтшыл, байшыл, алашордашыл мәдениет ықпалындағы театр</w:t>
        <w:br/>
        <w:t>болып істеп келді. Ол кезде төңкеріс тарихының тақырыбында жазылған</w:t>
        <w:br/>
        <w:t>«Қызыл сұңқарлардың» қазақ театрының сахнасында көрінуі театрдың</w:t>
        <w:br/>
        <w:t>таптық, саяси програмдық бетін көрсету емес. Қайта театр әдеттегі</w:t>
        <w:br/>
        <w:t>ұлтшылдық, буржуазиялық қалпынан ауысып, программадан сыртқары</w:t>
        <w:br/>
        <w:t>болған пьесаны көрсетіп, замана тілегін білдіргендей болатын. Ол кездегі</w:t>
        <w:br/>
        <w:t>репертуардың көпшілігі төңкеріс күнін көрсетпейтін, сөз қылмайтын,</w:t>
        <w:br/>
        <w:t>көрушіні әдеби феодальный, партриархальный ауылға шақыратын жалған</w:t>
      </w:r>
    </w:p>
    <w:p>
      <w:r>
        <w:t>жасыл бояу боялған баяғыға қарай жетектеп, сонымен қалғытып-мүлгітпек</w:t>
        <w:br/>
        <w:t>болған репертуар болатын. Сол себепті театрдың сол кездегі пішінін</w:t>
        <w:br/>
        <w:t>белгілеуші пьесалар: «Қарагөз», «Алтын сақина», «Арқалық», «Қанапия</w:t>
        <w:br/>
        <w:t>- Шарбану» сияқтылар болған.</w:t>
        <w:br/>
        <w:t>Одан бері келіп ұлтшылдық, алашордашылдық ықпалынан құтылдым</w:t>
        <w:br/>
        <w:t>деген мезгілінде де біздің театр кеңес театрының сол күнде өз алдына</w:t>
        <w:br/>
        <w:t>қойған міндеттерін - жаңа адамды көрсету, жаңа герой туғызу деген</w:t>
        <w:br/>
        <w:t>міндеттерін толық атқара алған жоқ. Дәл 1930 жылға дейін кеңес</w:t>
        <w:br/>
        <w:t>репертуары, кеңес тақырыбы, күнделік құрылыс, күнделік тартыс</w:t>
        <w:br/>
        <w:t>тақырыбы деген тақырыптарға, репертуарға жарымады. Театрға ауыса</w:t>
        <w:br/>
        <w:t>алмады.</w:t>
        <w:br/>
        <w:t>Ол жылдарда «Шахты», «Қызыл сұңқарлар» қойылып жүргені рас.</w:t>
        <w:br/>
        <w:t>Бірақ бұлар төңкеріс тарихының тақырыбы болғанмен де төңкерістің</w:t>
        <w:br/>
        <w:t>соңғы кеңес жағдайы, кеңес құрылысы тудырған жаңа адамдар жайындағы</w:t>
        <w:br/>
        <w:t>пьесасының 30-жылдар шамасында орыстың төңкерісшіл театрының</w:t>
        <w:br/>
        <w:t>өзіне қойған міндеттерін, тәжірбиесін алсақ: граждан соғысының</w:t>
        <w:br/>
        <w:t>тақырыптарын неше алуан күй пайдаланып, жеңіп алған болатын. Енді</w:t>
        <w:br/>
        <w:t>сол күнгі құрылыстың неше алуан майдан, неше түрлі сала-саласында</w:t>
        <w:br/>
        <w:t>істеп жүрген төңкерісші басшы - жұмысшыны, азаттанған әйелді, өсіп,</w:t>
        <w:br/>
        <w:t>қаулап, өрге басып келе жатқан жастардың көрсететін, поселкенің таптық</w:t>
        <w:br/>
        <w:t>тартысын, ауыл- поселкедегі пролетариат төңкерісінің табысын, жеңісін</w:t>
        <w:br/>
        <w:t>жыр қылып жатқан еді. Сондай кезде біздің театрдың граждан соғысының</w:t>
        <w:br/>
        <w:t>бір-екі тақырыбыменғана отыруы мешеулік болатын. Өсудің тым шабан,</w:t>
        <w:br/>
        <w:t>тым баяу болып қалғанын көрсететін. Ал енді мұнымен театр әлі өзінің</w:t>
        <w:br/>
        <w:t>бұрынғыдан арылып, жаңа пішінге ие болғанын аңық, ашық көрсетіп</w:t>
        <w:br/>
        <w:t>болған жоқ.</w:t>
        <w:br/>
        <w:t>97</w:t>
        <w:br/>
        <w:t>әдіспен айтуға баулиды. Бүгінгі музыка театр әншілерінің ішінде халық</w:t>
        <w:br/>
        <w:t>әнінің осындай боп жаңғырған стилденген үлгісін айқын ғып айтатын</w:t>
        <w:br/>
        <w:t>әншілер- еңбегі сіңген артистка Күләш және Қанабек, Құрманбек.</w:t>
        <w:br/>
        <w:t>Бірақ негізгі ән, музыка бұйымдарын халық қорынан алып отырған</w:t>
        <w:br/>
        <w:t>музыка театры, тегінде, өзінің жаңа түрдегітеатрлы, музыкалы мәдениетің</w:t>
        <w:br/>
        <w:t>ұдайы қазақтың ұлттық түрлерінің ішінде ғана оқшаулап тұсап отырмақ</w:t>
        <w:br/>
        <w:t>емес. Сол себепті әлі онша көп түр таппаған, әлі шеберленбеген, халық</w:t>
        <w:br/>
        <w:t>инструменттерін халық оркестрін ұстап қалған жоқ. Театр алғашқы</w:t>
        <w:br/>
        <w:t>адымын симфониялы оркестрімен бастады. Халық инструменттерінің</w:t>
        <w:br/>
        <w:t>оркестрі жаңа үлгіде істелген домбырасы мен үні ұлғайтылған қобызы</w:t>
        <w:br/>
        <w:t>мен сыбызғыдан құралып, қазақтың мемлекеттік филармониясының</w:t>
        <w:br/>
        <w:t>көлемінде өз бетімен ұлғайып келеді. Оныңда өзінше үлкентәжіребелері,</w:t>
        <w:br/>
        <w:t>ізденушлері, табыстары бар. Бірақ бұл сияқты тәжірибе зерттеу ісін</w:t>
        <w:br/>
        <w:t>музыка театры филармонияға тапсырып, өзі симфония оркестріне көшті</w:t>
        <w:br/>
        <w:t>де, барлық музыкалы спектакілінің жетекшісі етіп сол оркестрлі сайлап</w:t>
        <w:br/>
        <w:t>алды. Сонымен, музыкалы театрдың бүгінгі оркестрі халықәндерінің көп</w:t>
        <w:br/>
        <w:t>ырғағын өз бетімен өсіруші, тереңдеуші есебінде қызмет етеді. Және сол</w:t>
        <w:br/>
        <w:t>оркестр увертюрасы арқылы, жеке әндердің мазмұнын шешу арқылы және</w:t>
        <w:br/>
        <w:t>көп әнді сахнаны өзінше айқындауы арқылы спектаклдің барлық музыкалы</w:t>
        <w:br/>
        <w:t>негізін бір түтас шығарма дәрежесіне жеткізіп, өсіріп отырады. Бұл реттегі</w:t>
        <w:br/>
        <w:t>ізденушілік, басшылық музыка театрында ұдайы істейтін Европаша білімі</w:t>
        <w:br/>
        <w:t>бар композиторға тапсырылған.</w:t>
        <w:br/>
        <w:t>Халық инструментін ұстап қалмауы сияқты театр құр ғана ұлттық түрі</w:t>
        <w:br/>
        <w:t>бар екен деп, халықтың азын-аулақ би пантомимасын да түгел ұстанып</w:t>
        <w:br/>
        <w:t>отырмайды. Мұнда би өнері жөнінде театр, балет өнершісіне анадан көп</w:t>
        <w:br/>
        <w:t>еркіндік береді. Сонымен, бұрын ел ортасында болған би-пантомима мен</w:t>
        <w:br/>
        <w:t>халық ойындарын және қазақтың әр түрлі еңбек үстіндегі қозғалыстарын</w:t>
        <w:br/>
        <w:t>Европаша ажарлық істеліп, қызықтырып, жанды қылып көрсетуге</w:t>
      </w:r>
    </w:p>
    <w:p>
      <w:r>
        <w:t>ерік береді. Қазақ театры нағыз жоғарғы дәрежелі үлкен балет өнері</w:t>
        <w:br/>
        <w:t>халықтың шала өнер дәрежесіндегі би-пантомимасынан көп алыс, көп</w:t>
        <w:br/>
        <w:t>жоғары тұрғанын еске алады. Сондықтан жаңағыларды мағыналандырып,</w:t>
        <w:br/>
        <w:t>мәдениеттендіріп, ажарлаумен келіп, өзінің нағыз Европа үлгісіндегі</w:t>
        <w:br/>
        <w:t>балетін құрап жасап келеді. Ол балет қазақтың өнер салтындағы,</w:t>
        <w:br/>
        <w:t>мәдени тарихындағы мазмұндардан туған және, әсіресе, қазақтың халық</w:t>
        <w:br/>
        <w:t>музыкасының ритмінен өнген балет болмақшы. Міне, театр-музыка</w:t>
        <w:br/>
        <w:t>мәдениетінің бүгінгі сатысында қазақтың халық өнерінің үлкен жиынтық</w:t>
        <w:br/>
        <w:t>белгісі боп отырған музыка театрының жай-күйі, ізденуі осындай.</w:t>
        <w:br/>
        <w:t>Музыка театры осындайлық барлық талап, табыстары арқылы енді</w:t>
        <w:br/>
        <w:t>өз сахнасында нағыз толық үнді операны қоюға жақындап кеп отыр. Ол</w:t>
        <w:br/>
        <w:t>опера музыка театрына арнап белгілі композитор Асафьев жазып жатқан</w:t>
        <w:br/>
        <w:t>жаңа қазақ операсы «Ақан - Зайра» болмақшы.</w:t>
        <w:br/>
        <w:t>1936 ж.</w:t>
        <w:br/>
        <w:t>104</w:t>
        <w:br/>
        <w:t>Құрылыс жүзінде зор перелом жаңа театрдың салт-саналық, саяси-</w:t>
        <w:br/>
        <w:t>таптық Пішінін айқын қылып ашса, өзгеріс майданын айқын қылып ашатын</w:t>
        <w:br/>
        <w:t>өзгеріс «Майданмен» бірге туды. Драмалық жағынан кемшіліктері болса</w:t>
        <w:br/>
        <w:t>да, «Майданның» артынан туған тартыста сол «Майданның» бағытымен</w:t>
        <w:br/>
        <w:t>болып жаңа адамды, төңкеріс адамын көрсетуге бет берген репертуарды</w:t>
        <w:br/>
        <w:t>көрсетті. Театрдың да ендігі өрісі, тереңдейтін тақырыбы не екенін нұсқап</w:t>
        <w:br/>
        <w:t>берді. Осы жылдарда театрдың үлкен табысы актердің күш-қуатын, бойда</w:t>
        <w:br/>
        <w:t>барын суретті кейіпкер, образ жасауға кірісті. «Майдандар» бұл жағынан</w:t>
        <w:br/>
        <w:t>келгенде репертуарды ғана байытқан жоқ, актер образының проблемасын</w:t>
        <w:br/>
        <w:t>да театр алдына жаңа міндет есебінде ұсынды. Сонымен қатар театр</w:t>
        <w:br/>
        <w:t>өзіне драматург күшін жасауға кірісіп, бұл күнге шейін бірнеше жас</w:t>
        <w:br/>
        <w:t>драматургтерін өсіріп келеді.</w:t>
        <w:br/>
        <w:t>Театр өз басшылығы мендрама жазушылардан бригада құрып, соңғы</w:t>
        <w:br/>
        <w:t>жылдың ішінде «Октябрь үшін», «Түрксиб», «Колхоз үшін» деген</w:t>
        <w:br/>
        <w:t>зор тақырыптардың үлкен пьесаларын майданға шығарып отыр. Бұл</w:t>
        <w:br/>
        <w:t>пьесалар жайындағы сөз, сын, талқы жұртшылықтікі. Әзірше сондай</w:t>
        <w:br/>
        <w:t>жаңалықтардың шығуына себепші болушы театр екенін ғана айтып</w:t>
        <w:br/>
        <w:t>өтеміз. Драма жазушылардың арасына театр салған қозғау, үндеу,</w:t>
        <w:br/>
        <w:t>театр кіргізген екпін арқылы тағы бір зор пьеса шабуылға шығып отыр.</w:t>
        <w:br/>
        <w:t>Қысқасы, драма театрының азығы арқылы болатын үлкен пьесалар</w:t>
        <w:br/>
        <w:t>бұрын жыл сайын бір шешілмеген түйіндей жоқтығымен дағдартып</w:t>
        <w:br/>
        <w:t>тұратын болса, бұл күнде ол кезең артта қалуға айналды. Соңғы жылдар</w:t>
        <w:br/>
        <w:t>табыстың бір зоры жалғыз қазақ репертуары емес, енді театрдың</w:t>
        <w:br/>
        <w:t>орыс репертуарына ауыса бастауы. Әрине, мәселе құр орыс пьесасын</w:t>
        <w:br/>
        <w:t>қоюда ғана емес, оның беретін мазмұнын, образын, суреттілік жұмбақ</w:t>
        <w:br/>
        <w:t>проблемасын актер күшінің бауырлап жеңіп алуында. Бір жағынан</w:t>
        <w:br/>
        <w:t>қарағанда «Сүңгуір» біздің театрдың үлкен олжасының бірі. Жеке</w:t>
        <w:br/>
        <w:t>жайларын бұл жерде сынамаймыз. Бірақ, жалпы алсақ, біздің актер</w:t>
        <w:br/>
        <w:t>«Сүңгуірде» жаңа бір қалыпқа түсіп, соның өлшеуіне қарап ысылып,</w:t>
        <w:br/>
        <w:t>дүкен көріп шыққандай болды. Бұл күнде ол сүрініп-қабынбай етілген</w:t>
        <w:br/>
        <w:t>сын сияқты боп отыр.</w:t>
        <w:br/>
        <w:t>Енді театрға жаңа келген режиссер жолдас Насонов пен жас</w:t>
        <w:br/>
        <w:t>режиссерымыз Ғатаулин Шафқат екеуінің басқаруымен Киршонның</w:t>
        <w:br/>
        <w:t>«Астық» атты пьесасындайындап жатыр. Пролетариат драматургиясында</w:t>
        <w:br/>
        <w:t>«Қорқынышпен» қатар екінші бір ұлы табысы деп танылған «Астық»</w:t>
        <w:br/>
        <w:t>пьесасы біздің актерге екінші бір үлкен сын. «Астықтың» артынан</w:t>
        <w:br/>
        <w:t>биылғы репертуарға кірген «Октябрь үшін» , «Түрксиб», Горкийдің</w:t>
        <w:br/>
        <w:t>«На днесі», «Ревизорлар» ойналмақ. Мұның ішінде орыс әдебиетінен</w:t>
        <w:br/>
        <w:t>алынған «Ревизор» мен «На дне» октябрьден соңғы төңкерісшіл</w:t>
        <w:br/>
        <w:t>пролетариат майдандарын көрсететін «Түрксиб», «Октябрь үшіндер»</w:t>
        <w:br/>
        <w:t>театрдың «Майдан», «Сүңгуірменен» басталған суреттілік, салт-саналы</w:t>
      </w:r>
    </w:p>
    <w:p>
      <w:r>
        <w:t>бетін көлемдірек, айқынырақ ашып, сол бетінде тереңденетін болады.</w:t>
        <w:br/>
        <w:t>“.</w:t>
        <w:br/>
        <w:t>алсақ та қаны мен жанының суретін өнер айнасына түсірмей отыра</w:t>
        <w:br/>
        <w:t>алмайды. Өнерден қуат алмаса, тіршіліктің шырағы өшеді.</w:t>
        <w:br/>
        <w:t>Күн шуақты, жылы күнді көрмей қуарып солған гүлдей болып семіп,</w:t>
        <w:br/>
        <w:t>суалады. Сондықтан театр өнер есебінде: «Керек- керек!» - дейміз.</w:t>
        <w:br/>
        <w:t>Бұл сұрақтың екінші буыны «Өз театры бола ма?» - деген мәселе.</w:t>
        <w:br/>
        <w:t>Мұның жауабын да ойланбай-ақ беруге болады. Өз театры болуға керек.</w:t>
        <w:br/>
        <w:t>Себебі өнер атаулының барлығында қай елде, қай түрде туса да сол өз</w:t>
        <w:br/>
        <w:t>ортасының шартынан, өз топырағының қалпынан туады. Сол ортасының</w:t>
        <w:br/>
        <w:t>түйінін киіп, соның іші-бауырынан шыққан суреті сияқты болып туады.</w:t>
        <w:br/>
        <w:t>Өнердің ғылымнан айрылатын жері де-осы. Ғылым анайы топырақты</w:t>
        <w:br/>
        <w:t>білмейді, еркін, отансыз, анасыз зат. Бұған қарағанда, өнер қаны, жаны</w:t>
        <w:br/>
        <w:t>бар денелі зат сияқты. Бұл анасының ұрпағы болып қана туа алады. Солай</w:t>
        <w:br/>
        <w:t>болып туа алса ғана өсіп-өніп дәурен сүреді. Елінің тонын киіп, елінің өз</w:t>
        <w:br/>
        <w:t>исімен шықпаса, өнер ерте күннен өрістен айрылып, тығырыққа қамалып,</w:t>
        <w:br/>
        <w:t>өлімге қарай бас иді деу керек. Сондықтан қай ел болса да, өз өнері әлсіз,</w:t>
        <w:br/>
        <w:t>көріксіз болса да, өзгенікінен артық көреді; өзгенің алтынына өзінің</w:t>
        <w:br/>
        <w:t>қара темірін айырбастамайды. Расында ойланып көрсек, Бетховеннің</w:t>
        <w:br/>
        <w:t>сонаталарына қазақ «Саймақтың сары өзенін» сатар ма еді? Рафаэльдің</w:t>
        <w:br/>
        <w:t>Мадоннасы, Репиннің суреттері қазақ топырағына келсе, өз жеріндей</w:t>
        <w:br/>
        <w:t>ұғылып, өз еліндегідей көрген жұртты еліктірер ме еді? Не болмаса,</w:t>
        <w:br/>
        <w:t>Шекспирдің «Гамлетіне», Гетенің «Фаустына» қазақ өз елінде болған,</w:t>
        <w:br/>
        <w:t>заман шерін айтқан Асан Қайғыны, толғау айтқан Бұқар жырауды</w:t>
        <w:br/>
        <w:t>айырбастар ма екен. Рас, бір заманда осының бәрін қазақ та өзгелердей</w:t>
        <w:br/>
        <w:t>ұғатын болар. Бірақ елді сол заманға жеткізетін, сол санаға шейін</w:t>
        <w:br/>
        <w:t>жетектеп апаратын өз өнері болады. Әзірше әлгінің бәріне қазақ өзінің</w:t>
        <w:br/>
        <w:t>қолындағысын айырбастамайды дейміз. Себебі оның бәрі- өнер. Өнер-</w:t>
        <w:br/>
        <w:t>елдің бел баласы. Қарға баласын аппағым десе, қазақ та өз өнерін аппағым,</w:t>
        <w:br/>
        <w:t>асылым, үміт, қуанышым дейді. Олай болса театр өнеріне келгенде біз</w:t>
        <w:br/>
        <w:t>өзге елден алсақ, сыртқы үлгіні ғана аламыз. Өз өнерімізді қалыптауға</w:t>
        <w:br/>
        <w:t>себеп болатын көпке бірдей заңын, өлшеуін ғана аламыз. Солардан басқа</w:t>
        <w:br/>
        <w:t>өнердің жаны мен денесі боларлық бұйымның барлығын өз елімізден, өз</w:t>
        <w:br/>
        <w:t>етімізден өз пішініміз сияқты қылып шығарамыз. Сол себепті қазақтеатры</w:t>
        <w:br/>
        <w:t>қазақ елінің өз театры болуға керек дейміз. Театр жайында бүгінгі күнде</w:t>
        <w:br/>
        <w:t>біздің алдымызда тұрған екінші сұрақ: «Қазақтың өз театры боларлық</w:t>
        <w:br/>
        <w:t>мүмкіндігі бар ма?» - деген мәселе. Қазірде, театр әңгімесін жаңа қолға</w:t>
        <w:br/>
        <w:t>алып, отырған жерде біздің ең көп қадалып қарайтын мәселеміз осы.</w:t>
        <w:br/>
        <w:t>Театрдың кіндік мәселесі осы болғандықтан біз енді бұл күнге шейін көп</w:t>
        <w:br/>
        <w:t>айтып келген «ел», «ел» деген еліміздің қандай жай-күйі барын тексеріп,</w:t>
        <w:br/>
        <w:t>сынап шығуымыз керек.</w:t>
        <w:br/>
        <w:t>Өзге жұрттың мысалына қарағанда, театр өнерінің ұрығы елдің әдет-</w:t>
        <w:br/>
        <w:t>салтынан, ойын-сауығынан, ән-күй, өлең-жырынан басталған. Театр</w:t>
        <w:br/>
        <w:t>өнерін туғызатын жайлы топырақ, қолайлы шарт елдің өз денесінен</w:t>
        <w:br/>
        <w:t>“</w:t>
        <w:br/>
        <w:t>композиторды әкеліп отыр. Театр осы күнде өзінің архивін құрап, тарихына</w:t>
        <w:br/>
        <w:t>мағлұматтар тізіп келеді. Шама келсе, биылғы жылы театрға арналған бір</w:t>
        <w:br/>
        <w:t>сборник шығармақ.</w:t>
        <w:br/>
        <w:t>Театрды, актерды өсіретін жетекші басшы - мағыналы сын. Сондықтан</w:t>
        <w:br/>
        <w:t>театр ендігі жаңалықтарын, жолын жеке постановкаларын көрушілердің</w:t>
        <w:br/>
        <w:t>активіне көмек беріп, талқыға салып отырмақшы. Сонымен қатар газет-</w:t>
        <w:br/>
        <w:t>журналдарда театр сыны деген сынның туып, өсуін қатты күтеді. Театрдың</w:t>
      </w:r>
    </w:p>
    <w:p>
      <w:r>
        <w:t>8 жасына қарай беттерде ойға алып отырған мәселелер осылар. Осыны</w:t>
        <w:br/>
        <w:t>орындауға көпшіліктің көмегі керек.</w:t>
        <w:br/>
        <w:t>1933 ж.</w:t>
        <w:br/>
        <w:t>ҚАЗАҚТЫҢ ХАЛЫҚ МУЗЫКАСЫ МЕН</w:t>
        <w:br/>
        <w:t>МУЗЫКА ТЕАТРЫ</w:t>
        <w:br/>
        <w:t>Бүгінгі Қазақстандағы мәдениет төңкерісі өлкенің барлық енбекші</w:t>
        <w:br/>
        <w:t>жұртшылығын қуантып ырза қылғандай көп-көп табыстарға ие болып</w:t>
        <w:br/>
        <w:t>отыр. Өлке мен елдің бұрынғы ешбір тарихында болмаған мәдениет</w:t>
        <w:br/>
        <w:t>табыстары, жаңа төңкерісшіл жас жұртшылықтың, өнер таппақ болып,</w:t>
        <w:br/>
        <w:t>қанат қаққан талабы қазір де көркем өнер саласында да, жаңалық үстіне</w:t>
        <w:br/>
        <w:t>жаңалық туғызып келеді. Халықтардың көсемі Сталин жолдастың</w:t>
        <w:br/>
        <w:t>Қазақстан еңбекшілерін мәдени тәрбиеге молықтыру жөнінде өзі</w:t>
        <w:br/>
        <w:t>нұсқаған бағыттары қазіргі күнде Мирзоян жолдас бастаған өлкенің жаңа</w:t>
        <w:br/>
        <w:t>басшылығының уақытында толығынан жүзеге асып отыр. Сондайлық</w:t>
        <w:br/>
        <w:t>үлкен тарихи маңызы бар ірі бағыттағы ірі жаңалықтың бірі - қазақтың</w:t>
        <w:br/>
        <w:t>мемлекеттік музыка театры. Бұл театрдың қазіргі қалпында алдымен</w:t>
        <w:br/>
        <w:t>айқындалып көрінетін ерекшелігі: ән, күй негізінің тұтасынан халық</w:t>
        <w:br/>
        <w:t>қорынан шыққандығы.</w:t>
        <w:br/>
        <w:t>Еңбекші елдің өткен күндегі ауыр халін, сол елдің қиял сезімін әдейі</w:t>
        <w:br/>
        <w:t>терең күйде, айқын түрде сақтап қалған ешкім де жоқ. Тіпті, қазақ</w:t>
        <w:br/>
        <w:t>елінің көп ғасырлық ой мәдениетінің куәләрі болған, бай эпосы мен</w:t>
        <w:br/>
        <w:t>фольклоры да сезімінің тереңдігі, өрнегінің шеберлігі жағынан әннен</w:t>
        <w:br/>
        <w:t>төмен түсіп отырады. Әрбір орташа әншінің қолында жүздеп саналатын;</w:t>
        <w:br/>
        <w:t>арнап жинаушы болған адамның қолында мыңдап саналатын қазақтың</w:t>
        <w:br/>
        <w:t>халық әні, рушылдық-бекшілдік ескілігінің шөл ғасырларынан, отар</w:t>
        <w:br/>
        <w:t>құлдығынан нелер алып өтті? Ол осы әнді туғызып, сонымен жұбанған</w:t>
        <w:br/>
        <w:t>еңбекші адамның қиялы мен үмітінің өшпес жанар отын жоғалтпай</w:t>
        <w:br/>
        <w:t>алып өтті. Шынында да, туғанынан бастап өліміне шейін өтетін күйін</w:t>
        <w:br/>
        <w:t>алсақ, қазақтың өмірінде әннің ілесіп жүрмеген ешбір үлкен кезеңі жоқ</w:t>
        <w:br/>
        <w:t>деуге болады. Оның өмірінде не ғұрыптан туған ән, не үй іші тұрмысы</w:t>
        <w:br/>
        <w:t>салтынан туған ән, не болмаса өз өнері арқылы өз жанынан шыққан</w:t>
        <w:br/>
        <w:t>101</w:t>
        <w:br/>
        <w:t>Театр осындай репертуар, осындай негізді жол, беттеген өріс пен</w:t>
        <w:br/>
        <w:t>өзінің бетін аша барып, нық қалып пен қашық үлгісін, театрлық мектебін</w:t>
        <w:br/>
        <w:t>белгілеу керек. Бұл жөнде жақын келешекті сөз қылсақ, біздің театр</w:t>
        <w:br/>
        <w:t>әзірше жеке жайылыс тауып, жекеше бір түр шығарамын демейді. Біз әзір</w:t>
        <w:br/>
        <w:t>оқу дәуіріндеміз, өсу-іздену дәуіріндеміз. Бұл кезімізге ең қолайлы жол,</w:t>
        <w:br/>
        <w:t>Ресейдің төңкерісшіл театрларының ішіндегі ірілерінің бірен- саранын</w:t>
        <w:br/>
        <w:t>алып, солардың үлгі ұстаздығына ілесіп көру шарт болады. Осы ретте</w:t>
        <w:br/>
        <w:t>әзірше мазмұн, түр жағынан үлгі қылып ұстамағымыз «Вахтангов театры»</w:t>
        <w:br/>
        <w:t>мен «Төңкеріс театры». Әрине, бұл үлгі құр көзді жұмып байланып кетуде</w:t>
        <w:br/>
        <w:t>емес. Қазақ театрының ұлттық тұрпатын сақтай, өсіре отырып өзіне үлгі</w:t>
        <w:br/>
        <w:t>алу болады. Сондықтан бұл күнгі театр үйінің жайынан айтпасақ та</w:t>
        <w:br/>
        <w:t>келешекте болатын үйлердің жайын еске алып, ендігі театрымыз үлкен</w:t>
        <w:br/>
        <w:t>индустриалды техниканың театры болмағы шарт дейміз. Оның белгілері:</w:t>
        <w:br/>
        <w:t>машиналанған декорация, неше алуан мол жарық, бояулар, спектакль</w:t>
        <w:br/>
        <w:t>радиолануы, тағы басқа неше түрлі болатын техникалық жаңалықтар</w:t>
        <w:br/>
        <w:t>болуға тиіс. Бұл айтылғандардың барлығы мемлекет драмалық театрының</w:t>
        <w:br/>
        <w:t>үлкен жолы. Түпкілікті ұстап, ұсталып қалатын пішінін, мазмұн, түр</w:t>
        <w:br/>
        <w:t>жағы осымен белгіленеді. Бірақ қазіргі біздің театрдың міндеті жалғыз</w:t>
        <w:br/>
        <w:t>мұнымен бітіп, толып қалмайтын болып отыр. Қазақстан астанасының,</w:t>
        <w:br/>
        <w:t>қала берсе бар Қазақстанның бірден-бір театры осы болғандықтан, бұл</w:t>
        <w:br/>
        <w:t>өзінің жаңағы үлкен өрісімен қатар тағы бірнеше үлгілерді ала жүргізу</w:t>
        <w:br/>
        <w:t>керек болып отыр. Мысалы, бізде жастар-балалар театры жоқ. Бізде жеке</w:t>
        <w:br/>
        <w:t>опере, оперетта музыка комедия театры я болмаса ұсақ түрлер театры да</w:t>
      </w:r>
    </w:p>
    <w:p>
      <w:r>
        <w:t>жоқ. Соның жоқтығынан біздің бүгінгі актердің көбі бір жағынан концерт</w:t>
        <w:br/>
        <w:t>күштерін де өз іштерінен шығаруға міндетті болып отыр. Бірталай актер</w:t>
        <w:br/>
        <w:t>-актер емес, әнші. Сонысы үшін алынған. Халық тілейді. Театр бірнеше</w:t>
        <w:br/>
        <w:t>жанрды араластырып, әрі драма, әрі ән-күй театры болып, сол тілегенді</w:t>
        <w:br/>
        <w:t>береді. Түбінде бұл қал дұрыс болмау керек. Актерлердің бір бағытта өсіп,</w:t>
        <w:br/>
        <w:t>тереңдеуі үшін, театрдың біржола шұғылданып, алаңсыз өсуі үшін жалғыз</w:t>
        <w:br/>
        <w:t>драмалық театры болып қана қалуына керек. Бірақ түбінде осы күштерінің</w:t>
        <w:br/>
        <w:t>ішінде опера, ән-күй труппасын бөліп шығарып, жас эрительдер театрын</w:t>
        <w:br/>
        <w:t>бөліп шығарып, өзінен сондай жеткіншектер тудырып, өсіріп шығуы</w:t>
        <w:br/>
        <w:t>қажет. Бірақ бұл биылғы я келесі жылдың ісі емес, бірнеше жылға</w:t>
        <w:br/>
        <w:t>созылады. Соған шейін концерт бүгінгі театрдың қосымша бір майданы</w:t>
        <w:br/>
        <w:t>болып тұра тұрады. Ендігі біздің міндет ол концертті сақтайтүрумен бірге</w:t>
        <w:br/>
        <w:t>жаңағы екі-үш алуан болып түбінде айырылып шығатынтруппа, театрлар</w:t>
        <w:br/>
        <w:t>мазмүн-түр әзірлеп береді. Мына үлкен театрды неше алуан репертуар бір</w:t>
        <w:br/>
        <w:t>сатыдан бір саты болып, осы бүгінгі күйге жеткізсе, ана болашақтеатрлар</w:t>
        <w:br/>
        <w:t>үшін; бүгін біздің еш нәрсеміз жоқ. Құр ғана жадағай «соло», «дуэт»</w:t>
        <w:br/>
        <w:t>я домбыра, я гармоньмен шығара салуға болмайды. Әрине солар үшін,</w:t>
        <w:br/>
        <w:t>онан соң бүгінгі театрдың бүгінгі концертпен қатар қолданатын керегі</w:t>
        <w:br/>
        <w:t>үшін енді біздің жазушылар, ақындар неше алуан комедия, әдеби сатира</w:t>
        <w:br/>
        <w:t>.-”</w:t>
        <w:br/>
        <w:t>әндер ылғи егіз болыпілесіп отырады. Ән ғасырлар түкпірінен қайғылы</w:t>
        <w:br/>
        <w:t>хал баянын бізге жеткізді.</w:t>
        <w:br/>
        <w:t>Қырық руға бөлініп кескілескен шабыс қияли қиқу күндерін де,</w:t>
        <w:br/>
        <w:t>өртенген үміт, қаза тапқан жас буын жайын да баян етеді. Біздің күндерге</w:t>
        <w:br/>
        <w:t>шейін жеткен ән, төңкерісшіл буынға патшалық зорлығымен алысып өлген</w:t>
        <w:br/>
        <w:t>отар құлдарының ереуілі ментартысын, қоғамдық мұңын баян етеді. Өзінің</w:t>
        <w:br/>
        <w:t>терең сезімді әндеріне қазақ әйелі де көп қайғы, көп күйігін бөлеген. Көп</w:t>
        <w:br/>
        <w:t>қатын алу, қалың мал, әмеңгерлік сияқты қорлық салты мен шариғат әдет</w:t>
        <w:br/>
        <w:t>дегендер қинаған жас әйел мен ана әйелдің зарларын да әнмен табамыз.</w:t>
        <w:br/>
        <w:t>Қалың бұқара ішінен шығып, бұрын атағы мәлім болмаса да өз ішіндегі</w:t>
        <w:br/>
        <w:t>өнермен тебіреніп талай көркем өнер белгілерін тудырған ақын қазақ, ақын</w:t>
        <w:br/>
        <w:t>әйел мұралары да әнмен жетіп отыр. Еркектен шыққан ақын күйшілермен</w:t>
        <w:br/>
        <w:t>қатар әйелден шыққан да талай шерменде өнерпаздың аттарын кейінгі</w:t>
        <w:br/>
        <w:t>ұрпаққа мәңгілікке қалдырып отырған да ән. Солардың заманына ырза</w:t>
        <w:br/>
        <w:t>болмай күйікпен күңіренген жерлерінің ішінде терең сырлы махаббат</w:t>
        <w:br/>
        <w:t>лирикасы да, көңіл күйінің лирикасы да яки, табиғат лирикасы да молынан</w:t>
        <w:br/>
        <w:t>көрінеді. Ереуіл ән мен кекесін ән, лағынат оқу әндері сияқты талай халық</w:t>
        <w:br/>
        <w:t>жүрегінен шыққан әндер сол өмір үшін алысқан ел қорынан табылады.</w:t>
        <w:br/>
        <w:t>Қазақта әнмен қатар халық композиторлары шығарған толып жатқан</w:t>
        <w:br/>
        <w:t>күйлер де бар. Бұл не қоғамдық, не салт бастың мұңын айтқан әңгімелі</w:t>
        <w:br/>
        <w:t>эпос үлгісіндегі музыка. Күйдің бірталайы қазақ елінің легендасын да</w:t>
        <w:br/>
        <w:t>баян етеді. Мінеки, музыка театрының өнер табу жолында ізденуіне үлкен</w:t>
        <w:br/>
        <w:t>қор болып отырған негізгі ірге тас осындай халық мұрасы. Бұл елдің</w:t>
        <w:br/>
        <w:t>төңкерісшіл жаңа көркем өнер құрамын деген талабының уақытында,</w:t>
        <w:br/>
        <w:t>алғашқы кезде, осындай ел көңілінде, ел аузында сақталып келген күй</w:t>
        <w:br/>
        <w:t>мұраларының керекке жаратылмай шетте қалуы мүмкін емес еді.</w:t>
        <w:br/>
        <w:t>Музыка тгатры осы екі мұраны дұрыстап баурапалып, мағыналандырып</w:t>
        <w:br/>
        <w:t>пайдалануды өз ісінің ең басынан 1933 жылдан бастады. Содан бері қарай</w:t>
        <w:br/>
        <w:t>театр бір ойынынан екінші ойынға ауысқан сайын халық музыкасын</w:t>
        <w:br/>
        <w:t>барынша кең, терең түрде пайдаланумен келеді. Әнді өрнек салып,</w:t>
        <w:br/>
        <w:t>ажарлап, жаңа мазмүнмен байытар, көркемдігін асыратын жаңалықтар</w:t>
        <w:br/>
        <w:t>қоса отырып, сол ескі мұраны Европаланған жаңа театрлы мәдениеттің бір</w:t>
        <w:br/>
        <w:t>үлкен жәрдемшісі етіп алды. Халық мұрасын көркемдеп, мағыналандырып</w:t>
        <w:br/>
        <w:t>пайдалану өзінен өзі де бір үлкен тарихи-мәдени адым болумен бірге бұл</w:t>
        <w:br/>
        <w:t>жұмыс, осы іргеден жаңа төңкерісшіл музықа туғызуға, нағыз үлкен қазақ</w:t>
        <w:br/>
        <w:t>операсын туғызуға да үлкен әзірлік сияқты болып танылуы керек.</w:t>
      </w:r>
    </w:p>
    <w:p>
      <w:r>
        <w:t>Бірінен-б бірі мазмұнымен жақын болып, ырғақ, сарын жағынан бір</w:t>
        <w:br/>
        <w:t>бітімдес болған халық әндері бұрын жеке-жеке тіршілік етсе, қазір тұтас</w:t>
        <w:br/>
        <w:t>мазмүн арқылы біріне-бірі қосылып, туысып алып, музыка театрының</w:t>
        <w:br/>
        <w:t>сахнасынан бүгінге үлкен, тұтас, бір тұлға, бір бітімді әңгімелі шығарма</w:t>
        <w:br/>
        <w:t>есепті естіледі. Сондай еппен, шеберлікпен құралған мазмұны, ырғақ</w:t>
        <w:br/>
        <w:t>толқыны бір бітімді әндер қазір музыка театрында қазақ тыңдаушысына</w:t>
        <w:br/>
        <w:t>нағыз жаңғырар, жанданған шыны халық туындысы сияқтанып сезіледі.</w:t>
        <w:br/>
        <w:t>102</w:t>
        <w:br/>
        <w:t>Бізге мұра болып қалған халық әнінің мол байлығы бұл заманға шейін</w:t>
        <w:br/>
        <w:t>ешбір түрде пайдаланылмағандықтан, қазірде сол қордан үлкен драмалы,</w:t>
        <w:br/>
        <w:t>терең лирикалы, қоғамдық терең сырлары талай асыл бұйымдарды теріп</w:t>
        <w:br/>
        <w:t>алуымызға мүмкіндік беріп отыр. Ән, күй жөнінде халық қорына сүйенген</w:t>
        <w:br/>
        <w:t>музыка театры өзінің алғашқы адымында сюжет-драмалық негізді де,</w:t>
        <w:br/>
        <w:t>тақырыптың біразын да сондай қазақ көпшілігіне мәлім болған ел эпосы</w:t>
        <w:br/>
        <w:t>менелдің тарихи жырынаналды. Театрдың тұңғыш постановкісі музыкалы</w:t>
        <w:br/>
        <w:t>комедия «Айман-Шолпанның» (осы аттас тарихи жырдың мазмұнына</w:t>
        <w:br/>
        <w:t>құрылған пьеса) театрдың барлық ісін, барлық бет пішінін көрсетушіге</w:t>
        <w:br/>
        <w:t>өте ұғымды, өте жақын ғып көрсетті. Сонымен қатар кешегі күні, ел</w:t>
        <w:br/>
        <w:t>басынан өткен халдер ішінде асылымсып-ардақтымсып өткен батырлық-</w:t>
        <w:br/>
        <w:t>рушылдықтұрғыларына қарсы арналған музыкалы мысқыл, ашу есебінде</w:t>
        <w:br/>
        <w:t>сезілді. Театр ойындарының ішінде қазақ көрушісіне өте жақсы көрінетін</w:t>
        <w:br/>
        <w:t>көрнекті постановканың бірі - «Шұға». Ол өткен күндегі қазақ әйелінің</w:t>
        <w:br/>
        <w:t>қайғылы халін баян етеді.</w:t>
        <w:br/>
        <w:t>Халық әнінің, әсіресе, көркем, көрнекті боп шыққан бір түрі, қазақ</w:t>
        <w:br/>
        <w:t>көпшілігіне өте айқын мәлім болған сырлы-шерлі, эпос поэмасы «Қыз</w:t>
        <w:br/>
        <w:t>Жібекті» әндетіп сахнаға қоюда өте айқын көрінді. Ішкі дүние ой-сезімі</w:t>
        <w:br/>
        <w:t>бай боп біткен айқын әйел образы «Қыз Жібек» еді. Оның бойына біткен</w:t>
        <w:br/>
        <w:t>өнері, өткен заманның әйелін езген қоғамдық салттағы шарттармен</w:t>
        <w:br/>
        <w:t>қарысып, алысып көргендігі. Музыка осы жайларды барынша әсерлі етіп,</w:t>
        <w:br/>
        <w:t>терең трагедияға айналдырып көрсете алды.</w:t>
        <w:br/>
        <w:t>Бірақ, музыкалы театр жалғыз эпос ауқымында қалмай, сол халық</w:t>
        <w:br/>
        <w:t>әнінің жәрдемімен өзінің соңғы постановкісінде зор мазмұнды, қоғамдық</w:t>
        <w:br/>
        <w:t>маңызы үлкенхалық драмасында күйлеп көрсете алды. Бүлтүрдегі музыка</w:t>
        <w:br/>
        <w:t>спектакілі- «Жалбыр». Олтұтасымен 1916 жылы патшаға қарсы алысқан</w:t>
        <w:br/>
        <w:t>атақты қазақ көтерілісін көрсетуге арналған шығарма.</w:t>
        <w:br/>
        <w:t>Осы постановканың барлығына кіргізілген халық әндері, тарихи</w:t>
        <w:br/>
        <w:t>жағынан, мазмұн жағынан алсақ та яки бір сарын, бір ырғақтас бітім</w:t>
        <w:br/>
        <w:t>жағынан алсақ та, тұтас дауысты музыка болып көрінеді. Онысы әр бір</w:t>
        <w:br/>
        <w:t>жеке образдарының әнмен шешілетін әңгімелік сүрлеуінен де басынан</w:t>
        <w:br/>
        <w:t>ақырына шейін өскелендеп, айқындалып көрінеді.</w:t>
        <w:br/>
        <w:t>«Қыз Жібекте» Жібек ариясы әуелде көңілді, үмітті тоннан басталып,</w:t>
        <w:br/>
        <w:t>бері келе күдік пен қайғыға ауыса барып, ақыры үлкен трагедиямен</w:t>
        <w:br/>
        <w:t>жадырайтын болса, сол сияқты «Жалбырда» Қадишаның ариясы да,</w:t>
        <w:br/>
        <w:t>біртіндеп барып өскелендей келіп, өзінің правосы үшін алысқан, қаза</w:t>
        <w:br/>
        <w:t>шеккен елдің үлкен тартысының терең толқынды Лейтмотивіне айналады.</w:t>
        <w:br/>
        <w:t>Театрдың негізгі қалпы, алғашқы кезде театрға алынған әншілердің де</w:t>
        <w:br/>
        <w:t>жай қалпын өзінше белгіледі. Бұл әншінің көбі бұрынғы халық ішіндегі</w:t>
        <w:br/>
        <w:t>профессионал әншілер, я ескі халық әнің көп білген актер-әншілер.</w:t>
        <w:br/>
        <w:t>Бүгінде консерваторияда жаңа әншілердің кадрын әзірлеп жатумен қатар</w:t>
        <w:br/>
        <w:t>музыка театры өз қолындағы актерінің өнерін арттыруға күнделікті тәрбие</w:t>
        <w:br/>
        <w:t>жүргізеді. Оларды бүгінгі өздері айтып жүрген әуендерді стилдеп, мәдени</w:t>
        <w:br/>
        <w:t>103</w:t>
      </w:r>
    </w:p>
    <w:p>
      <w:r>
        <w:t>тартатын сыбызғышыға есті қыздың бәрі ғашық болатын себебі- сол.</w:t>
        <w:br/>
        <w:t>Бұлай болса, бүгінгі театр ескілігіндегі күй мен әнді бір минут есінен</w:t>
        <w:br/>
        <w:t>шығармау керек. Бұларды тіршілікте ескі заманның өз аспабымен</w:t>
        <w:br/>
        <w:t>тірілту қажет. Жалғыз ғана домбыраны қанағат қылмай, қобыз бен</w:t>
        <w:br/>
        <w:t>сыбызғыны қайта тауып алу керек. Елдің кәрі замандағы өнерін алсақ,</w:t>
        <w:br/>
        <w:t>домбыраны ескінің елі менсінбеген. Домбыра киіз үйдің ішіндегі</w:t>
        <w:br/>
        <w:t>бесті-оңды кісінің ғана тыңдауына татиды. Егер қазақ даласындай сар</w:t>
        <w:br/>
        <w:t>даланың, сары өзеннің күйін түсіру керек болса, ол уақыттағы ұлы</w:t>
        <w:br/>
        <w:t>аспап - сыбызғы, қобыз болатын.</w:t>
        <w:br/>
        <w:t>Сол себепті қазақтың барлық әнші, барлық өлеңшісі қолына алған</w:t>
        <w:br/>
        <w:t>домбырасын «екі шекті домбыра» деп қорашсынып, кемсініп сөйлейді.</w:t>
        <w:br/>
        <w:t>Қазақтың ескі салты мен ойын, жиындағы өлең сауықтың барлығы</w:t>
        <w:br/>
        <w:t>ән мен өлеңді аралас жүргізетін, сондықтан ел театры қалың елдің</w:t>
        <w:br/>
        <w:t>өмірімен шын жанасамын десе, ескінің суретін толық Пішінді қылып</w:t>
        <w:br/>
        <w:t>құрауға міндетті екені даусыз. Өлең мен әнді қатар тірілтіп, театр</w:t>
        <w:br/>
        <w:t>жасауға айналсақ, «Қозы Көрпеш- Баян» сияқты ел поэмалары, «Бекет</w:t>
        <w:br/>
        <w:t>батыр» сияқты тарихи өлеңдер, барлығы да театрдың ішіне оп-оңай</w:t>
        <w:br/>
        <w:t>сыйып кетеді.</w:t>
        <w:br/>
        <w:t>Міне, қазақ ескілігінің бүгінге жас театрға тартатын сый-сипаты</w:t>
        <w:br/>
        <w:t>осы. Егер біздің театр осы сияқты мол қордың ішінен тесік моншақ</w:t>
        <w:br/>
        <w:t>сияқты асыл бұйым, асыл ұрықты тандап, танып алуға жараса, осы</w:t>
        <w:br/>
        <w:t>сияқты анайы топырақтың үстіне іргесін орнатып дүкен құрса, ол өнер</w:t>
        <w:br/>
        <w:t>әрі елдің өнері болып, әрі келешегін кең өріске беттеткен өнері болады.</w:t>
        <w:br/>
        <w:t>Егер соларды пайдалана алмай, ескерусіз тастап аттап кетсек, ол біздің</w:t>
        <w:br/>
        <w:t>мәдениет жолындағы балалығымызды, шикілігімізді білдіреді. Қайдан</w:t>
        <w:br/>
        <w:t>шығып, қайда баратынын білмейтін жолаушыға «жол болсынды» кім</w:t>
        <w:br/>
        <w:t>айтады?</w:t>
        <w:br/>
        <w:t>Сол сияқты көбелек қуған баладай аспанға қарап қаңғалақтап жүрген</w:t>
        <w:br/>
        <w:t>театр болса, оның пішінін ұғу да жат болмайды. Бағыты мен мақсаты</w:t>
        <w:br/>
        <w:t>жоқ болып, жұрттың бәріне ұғымсыз жат нәрсе болып қалады.</w:t>
        <w:br/>
        <w:t>Бірақ біздің театрдың бүгінгі белгілеріне қарағанда, бағытсыз,</w:t>
        <w:br/>
        <w:t>мақсатсыз болып адасатын сияқты емес. Мүмкін болғанынша, ескі</w:t>
        <w:br/>
        <w:t>күн мен бүгінгі күнін жалғастырып, өмірге жанасатын театр болуға</w:t>
        <w:br/>
        <w:t>ыңғайланатын сияқты. Театр, жоғарыда айтқан, ел іргесіне орнап,</w:t>
        <w:br/>
        <w:t>бүгінгі кішкене белгілерінің бетімен кетсе, біз де салт театры өмірге</w:t>
        <w:br/>
        <w:t>жанасатын театр болады деп есептеу керек.</w:t>
        <w:br/>
        <w:t>Жоғарыда қойылған сұрақтың ендігі ақырғысы: бүгінгі пьеса мен</w:t>
        <w:br/>
        <w:t>артист, бүгінгі театр туралы еді. Біздің білуімізше, қазіргі дәуірдің театры</w:t>
        <w:br/>
        <w:t>екі саламен өсетін сияқты; біргуі- қырдағы қалың елге ұғымды болатын</w:t>
        <w:br/>
        <w:t>елдің өз бұйымдарынан құралған ескіліктің белгілерін тірілткен ел</w:t>
        <w:br/>
        <w:t>театры, қырдағы тғатр. Мұндай театрдың ойнайтын нәрселері жоғарыда</w:t>
        <w:br/>
        <w:t>саналған ел әңгімелері, көпке белгілі өлеңдерден, ойын-сауықтардан</w:t>
        <w:br/>
        <w:t>.-</w:t>
        <w:br/>
        <w:t>жо,</w:t>
        <w:br/>
        <w:t>ІЛИЯС ЖАНСҮГІРОВ</w:t>
        <w:br/>
        <w:t>ТЕАТР ТУРАЛЫ</w:t>
        <w:br/>
        <w:t>Мәдениет майданындағы сүбелі ісіміздің бірі-театр. Театр көрінгеннің</w:t>
      </w:r>
    </w:p>
    <w:p>
      <w:r>
        <w:t>ермегі емес, еңбек. Еңбектің көркемі. Театр - көңіл көтерудің ғана</w:t>
        <w:br/>
        <w:t>орны емес, мәдени ошақ. Өнер орны, еңбекшілер үстемдігінің мәдениет</w:t>
        <w:br/>
        <w:t>майданындағы қармаулы орынның бірі. Бүтін ел шаруасын, қоғам</w:t>
        <w:br/>
        <w:t>құрылысынсоциалдық негізде қайта жасауға қол қойған үстіміздегі дәуірде</w:t>
        <w:br/>
        <w:t>өнердің, өнер ішінде әдебиеттің, театрдың орны өзгеше. Бұлар - өнердің</w:t>
        <w:br/>
        <w:t>төңкерісшілдері. Салт-сананың социалшылдық бағытқа бастаушысы,</w:t>
        <w:br/>
        <w:t>ұйыстырушысы. Киімі ұлттық, сүйегі пролетариаттық мәдениеттің</w:t>
        <w:br/>
        <w:t>майданы, өнердің өндірісі. Үстіміздегі дәуірде мәдениеттің, өнердің</w:t>
        <w:br/>
        <w:t>басын осылай алған соң өнер, мәдениеттің қай саласына болса да қоятын</w:t>
        <w:br/>
        <w:t>шартымыздың беті бірыңғайланады.</w:t>
        <w:br/>
        <w:t>Қазақстан мемлекет театры төрт жасқа толып келеді. Театр кеңесшіл</w:t>
        <w:br/>
        <w:t>Қазақстанның бес жасында туған театр. Қазіргі дәуірдегі құрылыстың,</w:t>
        <w:br/>
        <w:t>қоғамның, шаруаның, мәдениеттің, салт-сананың өрлеу, өсу қарқынына</w:t>
        <w:br/>
        <w:t>қарағанда, бұл жас театрға аз жас емес. Дәуір жас. Тұрмыс, мәдени</w:t>
        <w:br/>
        <w:t>жағдайымызға, жоқтан бар болғанына, мұқтаждықтың молдығына</w:t>
        <w:br/>
        <w:t>қарағанда театр әлі жас, әлі бала.</w:t>
        <w:br/>
        <w:t>Бірақ дәл шынын айтқанда, алдымен театрдың өзі олжа. Театр -</w:t>
        <w:br/>
        <w:t>Қазақстан табысының бірі. Октябрь жемісінің бір ұшқыны. Мәдениет</w:t>
        <w:br/>
        <w:t>майданымызда арнаулы бір арна. Бұл олжа - Қазақстан еңбекшілерінікі.</w:t>
        <w:br/>
        <w:t>Театрдың өз олжасы дааз емес. Негіз салынды. «Ауыл арасы» қылжақ</w:t>
        <w:br/>
        <w:t>артистер шықты. Театр өзін жұртқа танытты. Әлеумет алдына шықты.</w:t>
        <w:br/>
        <w:t>Тарихи жұмыстар істеді. Шамасынша бұрынғы тұлдыр жоқтан байлыққа</w:t>
        <w:br/>
        <w:t>келді. Анайылықтан өнерге қосылды. Өгіз аяңмен болса да қазақ театры</w:t>
        <w:br/>
        <w:t>осы күнге шейін өрлеудің, өсудің жолында келді.</w:t>
        <w:br/>
        <w:t>Бірақ театрдың өгіз аяңы осы кезде бәсеңдеуге айналды. Тасбақа</w:t>
        <w:br/>
        <w:t>аяңға түсті. Айналамыздағы құрылыстың, өрлеу-өсудің қарқынына ілесе</w:t>
        <w:br/>
        <w:t>алмай болдыруға айналды, мұны осы жазғы көрсеткен ойындарына қарап</w:t>
        <w:br/>
        <w:t>айтамыз. «Театрда дағдарыс!» депұялмастан айтуға ауызымыз ыңғайланып</w:t>
        <w:br/>
        <w:t>қояды. «Илайым» айтқанымыз келмесін!</w:t>
        <w:br/>
        <w:t>Қалайда, театрдың қазіргі күйі көптің кеңесін керек қылады. Көп</w:t>
        <w:br/>
        <w:t>болып көмектесіп, театрдың жұмысына жәрдем беруді тілейді. Театр</w:t>
        <w:br/>
        <w:t>124</w:t>
        <w:br/>
        <w:t>істерінен хабар беріп кеткім келеді. Жаз басында шұға фабрігіне , смен</w:t>
        <w:br/>
        <w:t>темір жол жұмысшыларына барып 7 рет сауық кештерін тегін жасап</w:t>
        <w:br/>
        <w:t>қайтты. Шойын жолдың еңәуелі Алматыға келу құрметіне арнап, станция</w:t>
        <w:br/>
        <w:t>басына барып бір рет сауық кешін қойып қайттық. Август, сентябрь ішінде</w:t>
        <w:br/>
        <w:t>труппа екіге бөлініп, жартысы астық дайындау науқанын күшейтуге</w:t>
        <w:br/>
        <w:t>көмектесіп, Қастек ауданының ауылдарына барып ойын қойып, 7-8 күн</w:t>
        <w:br/>
        <w:t>жүріп қайтты. Елубай, Әміре, Ләтиптер өздерінің талабымен Қарсақпай,</w:t>
        <w:br/>
        <w:t>Жезқазған, Арал теңізі, Қармақшы, Қызылорда, Сексеуіл аймақтарындағы</w:t>
        <w:br/>
        <w:t>жұмысшылар араларына барып, ойын сауық кештерін жасап қайтып келді.</w:t>
        <w:br/>
        <w:t>Жұртшылық сыны</w:t>
        <w:br/>
        <w:t>Театрда жұртшылық сыны ойдағыдай емес. Газет бетінде жазылған сын</w:t>
        <w:br/>
        <w:t>сымақтардың бірен-сараны болмаса, екі жолмен кетіп барады, не Алатаудан</w:t>
        <w:br/>
        <w:t>асыра мақтайды. Не жөнсіз жер тұқыртып, адам жерге кіргендей қылып</w:t>
        <w:br/>
        <w:t>боқтайды. Дұрыс қарап отырып, жақсы-жаман жағын бірдей салмақтап</w:t>
        <w:br/>
        <w:t>сын жазушы, жұртшылық сынын бұзбай-жармай апарушы адам кем.</w:t>
        <w:br/>
        <w:t>Бұдан былай, айына екі рет болса да, театр достарының кеңеске</w:t>
        <w:br/>
        <w:t>шақырып, жұртшылық пікірін тындап, кеңесу ниетіндеміз, «сын түзелмей,</w:t>
        <w:br/>
        <w:t>мінтүзелмейді». Жұртшылық сыны біздің күшті көмегіміздің бірі болмақ.</w:t>
      </w:r>
    </w:p>
    <w:p>
      <w:r>
        <w:t>Мемлекет театры үш жасап, төрт жасқа аяқ басқалы отыр. Әр басқан</w:t>
        <w:br/>
        <w:t>адымы кейін жоқ, ілгері басуда. Театр ілгері басқан сайын бойы өсіп,</w:t>
        <w:br/>
        <w:t>бұғанасы қатқан тебін ашып, артистердің өнерін арттыру, үйін түзелттіріп,</w:t>
        <w:br/>
        <w:t>сахна жабдығын молайту керек болып отыр. Театр басқармасы өз тұсынан</w:t>
        <w:br/>
        <w:t>шамасы келгенше тырбандауда. Бұл тілектерді орындау көпшіліктің демеуі,</w:t>
        <w:br/>
        <w:t>жұртшылықтың ордасын құрып, ісін істеп отырған үкіметтің, оның ішінде</w:t>
        <w:br/>
        <w:t>Оқу комиссариатының қаржы, қаражат жағынан көмектесуі керек деп</w:t>
        <w:br/>
        <w:t>білемін. Жабыла жұмылсақ - көтерілмейтін салмақ, тартылмайтын жүк</w:t>
        <w:br/>
        <w:t>жоқ.</w:t>
        <w:br/>
        <w:t>ҚАЗАҚСТАН МЕМЛЕКЕТ ТЕАТРЫ</w:t>
        <w:br/>
        <w:t>Еңбекші қазақ елінің жанды айнасы - театры екі жасқа толған мереке</w:t>
        <w:br/>
        <w:t>күнінде оның алған бағыты, істеген ісінен қысқаша есеп бермекпін.</w:t>
        <w:br/>
        <w:t>Біздің театр еңбекші, жұмысшы, қара шаруалардікі. Жалпы айтқанда,</w:t>
        <w:br/>
        <w:t>Октябрьден бергі тұрған жаңа жұртшылықтікі.</w:t>
        <w:br/>
        <w:t>Еңбекші қазақ елі сияқты бұрын алтын иықты төрелер, меншікті</w:t>
        <w:br/>
        <w:t>дәулетті өркендету үшін еңбек жеген байлардың қолдарында жүргенде</w:t>
        <w:br/>
        <w:t>«Шайзадашылардың» айдауында шіріп, қамалып, сасып жатқан шақта</w:t>
        <w:br/>
        <w:t>күркіреген Октябрьдің нажағайынан еңбекшіл елдерге көктен түскен</w:t>
        <w:br/>
        <w:t>олжасы. Қураған қазақ даласына Октябрьдің шығарған жауқазын</w:t>
        <w:br/>
        <w:t>қызғалдағы. Сондықтан біздің театр - еңбекшілер тобының мәдениет</w:t>
        <w:br/>
        <w:t>жолындағы құралы.</w:t>
        <w:br/>
        <w:t>121</w:t>
        <w:br/>
        <w:t>сөзіне дәйек салады. Жай сөздерді ағыза, қай сөздерді баяу, қай жерде</w:t>
        <w:br/>
        <w:t>көтеріле серпіле, қай жерде кімге не дейді, айтылатын сөздерде қандай</w:t>
        <w:br/>
        <w:t>сыр айтады, осыларға сәйкес және қимылы, бет өзгерісі, барлық пішін</w:t>
        <w:br/>
        <w:t>қимылдарын зерттеу дәуірі үстіндегі істерді- образ жасау тетігі дейміз.</w:t>
        <w:br/>
        <w:t>Бұл айтылып өткендер шындықты іске асыру үстінде драмалық жағын</w:t>
        <w:br/>
        <w:t>күшейту болып табылады. Мұнан ары істелетін іс - музыка, балет.</w:t>
        <w:br/>
        <w:t>Әнді, күйді, балетті тек әдемілік үшін кіргізбейміз, әнмен шиеленіскен</w:t>
        <w:br/>
        <w:t>драмалық туындыны күшейтіп, ерекше жерлерін оркестрлендіру. Ән, би</w:t>
        <w:br/>
        <w:t>өздерінің орындарында тұрғанын маңыз жағынан ақтай алмаса, онда тек</w:t>
        <w:br/>
        <w:t>ән үшін, би би үшін кірген болып табылады.</w:t>
        <w:br/>
        <w:t>Ән, би даярлау дәуіріне кіріскенде образ жасау бұрынғыдан гөрі</w:t>
        <w:br/>
        <w:t>ауырлайды. Драмалық барлық бұрылыстарды әнмен күшейтіп, шындық</w:t>
        <w:br/>
        <w:t>ырғағына келтіреді. Жан сезімі мен ой-сезімін шарықтатып өзінің</w:t>
        <w:br/>
        <w:t>шегіне жеткізеді. Пьесадағы арияларды әнмен ойнап беру концертке</w:t>
        <w:br/>
        <w:t>ән салып беруден анағұрлым қиын. Сондықтан ойнаушы артистер</w:t>
        <w:br/>
        <w:t>бірімен-бірі ұғысып, тартылған желіден шықпай, бірінің не істегенін,</w:t>
        <w:br/>
        <w:t>қандай қимыл-қозғалыстар жасағанын күні бұрын біліседі. Егер мұндай</w:t>
        <w:br/>
        <w:t>болмай, әзірліксіз кенеттен келген ой-сезіміне билетіп, құбылыс-</w:t>
        <w:br/>
        <w:t>қозғалыс сырларын ойда жоқ жерде өзгерте берсе, мұндай еңбек далаға</w:t>
        <w:br/>
        <w:t>кеткен болып табылады. Орынсыз, үйлеспейтін жамау болады. Себебі:</w:t>
        <w:br/>
        <w:t>жанындағы жолдасы не үшін, бұлай өзгергеніне түсіне алмайды.</w:t>
        <w:br/>
        <w:t>Партнермен келіспей істеген қосымша сырлар әр уақытта көруші мен</w:t>
        <w:br/>
        <w:t>тыңдаушыларға жетпейді, түсінікті болмайды.</w:t>
        <w:br/>
        <w:t>Образ жасау жолында актерлер режиссер не көрсетсе соны тапжылмай</w:t>
        <w:br/>
        <w:t>істеп, өздігінен еш нәрсе қоспаса, жасап отырған образында мән</w:t>
        <w:br/>
        <w:t>болмайды. Бұл актердің олағайлығынан, іздену жолында жалқаулығынан,</w:t>
        <w:br/>
        <w:t>түсіне алмағандығынан болды. Музыка театрының ісі жаңа іс, барлық</w:t>
        <w:br/>
        <w:t>салаларын алып қарасақ, бұрын қазақ искусствосының тәжіриебесінде</w:t>
        <w:br/>
        <w:t>болмаған, әсіресе, би мәселесі. Музтеатр ашылғанға шейін қазақта би</w:t>
        <w:br/>
        <w:t>жоқ, қазақта ритм жоқ. Сондықтан қазақ сахнасына бидің керегі жоқ</w:t>
        <w:br/>
        <w:t>деген болса соның аты да жоқ болмақ. Бұрын қазақтың билегендігіне,</w:t>
      </w:r>
    </w:p>
    <w:p>
      <w:r>
        <w:t>қазақта би болғандығына «би» деген сөздің барлығы дәлел. Музтеатр</w:t>
        <w:br/>
        <w:t>туғаннан кейін маңыз беріп отырған күрделі ісінің бірі - қазақтың биін</w:t>
        <w:br/>
        <w:t>жасау. Ұмытылып бара жатқан өнердің бірі биді бүгінгі жаңа өмірге</w:t>
        <w:br/>
        <w:t>сәйкестіндіріп пролетариат ортасына жарыққа шығару. Би мәселесіндегі</w:t>
        <w:br/>
        <w:t>біздің творчествамыз примитив емес. Керісінше күншығыс елдерінің</w:t>
        <w:br/>
        <w:t>пластикасынан пайдалана отырып, тақырыбын пьесаға байланысты</w:t>
        <w:br/>
        <w:t>ұлт ойындарынан туғызып отырмыз. «Қыз - Жібек», «Шұғалардағы»</w:t>
        <w:br/>
        <w:t>билеріміздің негізі жоғарыдағы айтылған жолмен жасалды.</w:t>
        <w:br/>
        <w:t>«Айман - Шолпан» жайындағы билерді жеке өз алдына кейін сөз</w:t>
        <w:br/>
        <w:t>қылМақшымыз.</w:t>
        <w:br/>
        <w:t>114</w:t>
        <w:br/>
        <w:t>қыс, 32-33 жылдың тәжірибесін, жаман тәжірибесін естен шығармау</w:t>
        <w:br/>
        <w:t>керек. Грузиядағы Руставели театрының студиясына жіберілген тоғыз</w:t>
        <w:br/>
        <w:t>адам, Москваға театр комбинатына өз бетімен барып түскен жеті адам</w:t>
        <w:br/>
        <w:t>қыс ортасында тегіс оқуын тастап, Қазақстанға қайта шұбырып келген.</w:t>
        <w:br/>
        <w:t>Солар күздігүні жіберілгенде Наркомпростың арттарыңнан степендия</w:t>
        <w:br/>
        <w:t>жіберіліп тұрады деген уәдесімен кетіп еді. Қыс ортасына шейін уәделі</w:t>
        <w:br/>
        <w:t>стипендиядан жарытымды еш нәрсе алмай, киімдерін сатып, ашығып,</w:t>
        <w:br/>
        <w:t>қарызданып, Алматыға жетудің өзіне зар болған. Бұлардың осындай халге</w:t>
        <w:br/>
        <w:t>ұшырауына себепші кім?</w:t>
        <w:br/>
        <w:t>Себепші - Наркомпростың бухгалтериясы дейді. Мезгілімен степендия</w:t>
        <w:br/>
        <w:t>жіберуді ұмытып кеткен. Не болмаса, оның соншалық қажеттілігін</w:t>
        <w:br/>
        <w:t>елемеген. Міне, ендігі кадр жасау ісінде алдымен осындай салақтықпен</w:t>
        <w:br/>
        <w:t>алысуы керек. Мұның көп жерде салақтық қана емес, үлкен кесірге</w:t>
        <w:br/>
        <w:t>айналатынынұмытпау керек. Талай үлкен іс, үлкен ниетті осындай меңіреу,</w:t>
        <w:br/>
        <w:t>бітеу керенаулық өшіре, өлтіре салатыны болады. Алдымен, сол жойылу</w:t>
        <w:br/>
        <w:t>керек.</w:t>
        <w:br/>
        <w:t>Кадр даярлаудың бұдан басқа бір жолы - мемлекеттік театрдың</w:t>
        <w:br/>
        <w:t>жанындағы студияны кеңейтуде. Оның жалпы оқушы саны актерден басқа</w:t>
        <w:br/>
        <w:t>тағы жиырма адам қосылатындай болу керек. Және мұның үстіне театр</w:t>
        <w:br/>
        <w:t>жанында ұдайы жүріп тұратын алты айлық курс болу керек. Курс аудандық</w:t>
        <w:br/>
        <w:t>клуб, театрларға кісі даярлап беруші болады.</w:t>
        <w:br/>
        <w:t>Бұл істер де тығыздық ретімен кадр даярлау керек болғанда өзінше</w:t>
        <w:br/>
        <w:t>бағалы, маңызды істер болады. Мемлекет театрының өз актеры үшін</w:t>
        <w:br/>
        <w:t>ашылған студия биыл қыс бойы іс істеп, актердің кейіпін, сауатын</w:t>
        <w:br/>
        <w:t>молайтып, мамандығынтерендету, дамыту жұмысымен болды. Бұл сияқты</w:t>
        <w:br/>
        <w:t>іс әлі ілгерілеп, үдей бермек.</w:t>
        <w:br/>
        <w:t>Міне, осы сияқты неше алуан шаралардың қатарында ендігі бір еске</w:t>
        <w:br/>
        <w:t>алатын, орындайтын үлкеніс-жеті жыл бойында мемлекет театрына келіп,</w:t>
        <w:br/>
        <w:t>өнімді актер бола алатындай өнерін көрсетіп, қайта тайып шығып кеткен</w:t>
        <w:br/>
        <w:t>бірталай талантты адамдар бар, енді солардың барлығын да қайтадан</w:t>
        <w:br/>
        <w:t>театрға жиу керек. Жиылатын жағдай жасау керек. Оқимын деген шартпен</w:t>
        <w:br/>
        <w:t>келетін болса, оқысын, болмаса іс істей жүріп, студиядан оқимын дегені</w:t>
        <w:br/>
        <w:t>болса, ол тілегенін алсын. Қалай да сол пісіп қалған кадр түгелімен өз</w:t>
        <w:br/>
        <w:t>театрын қайта табуы қажет.</w:t>
        <w:br/>
        <w:t>Соңғы жылдарда Қазатком, Совнарком, Крайкомның ісіне басшылық</w:t>
        <w:br/>
        <w:t>істеп келе жатқан бас адамдарымыздың тұтасымен жұмылып театр, музыка</w:t>
        <w:br/>
        <w:t>ісіне қатты көңіл бөлулері - бұл майданды сүйетін адамның қайсысына</w:t>
        <w:br/>
        <w:t>болса да үлкен сенім, екпін беріп отыр. Сондай зор бейілдің үлкен тарихи</w:t>
        <w:br/>
        <w:t>бір белгісі- жаңағы Совнарком қаулысы. Тек енді осы тез, тұтас іске ассын.</w:t>
        <w:br/>
        <w:t>Сонда біздің өнер саласында да көрнекті бір белге шығып қалуымызға</w:t>
        <w:br/>
        <w:t>күдік болмайды, сенім артады.</w:t>
      </w:r>
    </w:p>
    <w:p>
      <w:r>
        <w:t>1933 ж.</w:t>
        <w:br/>
        <w:t>108</w:t>
        <w:br/>
        <w:t>Бізде олай емес. Сондықтан бүгінгі біздің жас артистеріміз былай</w:t>
        <w:br/>
        <w:t>тұрсын, ысылған кәрі артистеріміздің өздері образ жасау жөнінде көп</w:t>
        <w:br/>
        <w:t>қысылады. Мысалы, «Айман-Шолпан», «Қыз Жібек», «Шұға» ойынының</w:t>
        <w:br/>
        <w:t>рольдерін ойнап келе жатқан Күләш бірінен-бірін ажыратпай, соларды</w:t>
        <w:br/>
        <w:t>ажырату жөнінде көп қиын мәселені кездестірді. «Шұға» бір жерде былай</w:t>
        <w:br/>
        <w:t>дейді:</w:t>
        <w:br/>
        <w:t>- Не боп барам?</w:t>
        <w:br/>
        <w:t>-Не дедім әлгіге?</w:t>
        <w:br/>
        <w:t>- Ұят болып жүрмесе екен?</w:t>
        <w:br/>
        <w:t>Сақтаулы сөздерім, жанға айтпаған бұрын... - Осы сөзді ұғу ретінде</w:t>
        <w:br/>
        <w:t>артистің алдында тұрған мақсат қандай? Ол осы сөздерді түгел сөйлеп</w:t>
        <w:br/>
        <w:t>беруге міндетті ме? Жоқ, сөзбен бірге барлық жан сезімінің құбылысын</w:t>
        <w:br/>
        <w:t>кескінімен көрсету керек пе? Шұғаның бұл сөздерінен ұғылатын нәрсе:</w:t>
        <w:br/>
        <w:t>бірінші, Шұғаның кенеттен арбауға түскендігі (не боп барам?); екінші,</w:t>
        <w:br/>
        <w:t>арбалғандығына таңдануы (не дедім әлгіге?); үшінші, бірден қорқу (ұят</w:t>
        <w:br/>
        <w:t>болып жүрмесе екен?); төртінші, қайғылы демеу (сақтаулы сөздерім жанға</w:t>
        <w:br/>
        <w:t>айтпаған бұрын...).</w:t>
        <w:br/>
        <w:t>Екінші мысал:</w:t>
        <w:br/>
        <w:t>Әбіш. Шұғажан, расымен.</w:t>
        <w:br/>
        <w:t>- Ойлағанымдай шықтың.</w:t>
        <w:br/>
        <w:t>- Ескі әдебиет шынжырын бұзып, жаңа өмірге жол салғандық осы.</w:t>
        <w:br/>
        <w:t>Бұрын қазақтың қай қызы күйеуінің көзінше сүйгенімен сөйлесіп,</w:t>
        <w:br/>
        <w:t>құшағына кірген?</w:t>
        <w:br/>
        <w:t>- Көремісің, Қарасай?</w:t>
        <w:br/>
        <w:t>- Мен дегеніме жеттім».</w:t>
        <w:br/>
        <w:t>Бұдан аңғарылатын мағына: бірінші: күтпеген жерден қуаныш</w:t>
        <w:br/>
        <w:t>(Шұғажан расымен); екінші: Шұғаны биік бағалау (ойлағанымдай</w:t>
        <w:br/>
        <w:t>шықтың), үшінші: ескі өмір торынан босалып жаңа өмірге желі тартуды</w:t>
        <w:br/>
        <w:t>мақсат ету (бұрын қазақтың қай қызы күйеуінің көзінше сүйгенімен</w:t>
        <w:br/>
        <w:t>сөйлесіп, құшағына кірді), төртінші: ерлігіне масаттанып жауын мұқату</w:t>
        <w:br/>
        <w:t>(көремісің, Қарасай, мен дегеніме жеттім). Осылай етіп беру ретінде олар</w:t>
        <w:br/>
        <w:t>іздесе әр кейіпкердің тілін, мінез- құлқын таппаса болмайды, артистің</w:t>
        <w:br/>
        <w:t>ізденуі жолындағы табуға тиісті істері бұлар ғана емес. Тағы да толып</w:t>
        <w:br/>
        <w:t>жатқан өнер әдістері бар. Пьесаның музыкалы (ән-күй) жағы қай тілде де</w:t>
        <w:br/>
        <w:t>көркем болуын жақсы білуге тиісті, бірақоның ісі жоғарыдағырежиссердің</w:t>
        <w:br/>
        <w:t>пьесаны шебер дайындауына тығыз байланысты. Сол шебер күйшіге</w:t>
        <w:br/>
        <w:t>(композиторға) режисссер пьесаны актерге дайындағандай дайындайды.</w:t>
        <w:br/>
        <w:t>«Айман-Шолпан», «Қыз Жібектерді» түрлі музыкалы пьеса ғып көрсету</w:t>
        <w:br/>
        <w:t>үшін істеген ісіміз осылар.</w:t>
        <w:br/>
        <w:t>Музтеатр өзінің үш пьесасын осы түрде, осы айтылған планмен</w:t>
        <w:br/>
        <w:t>істеп, жалпы Қазақстан еңбекшілеріне, Қазақстан жүрегі Қарағанды</w:t>
        <w:br/>
        <w:t>шахтерлеріне қазақтың жаңа өсіп келе жатқан социалдық көркемөнерінің</w:t>
        <w:br/>
        <w:t>шексіз алға өрлеуін көрсеттік деп ойлаймын.</w:t>
        <w:br/>
        <w:t>112</w:t>
      </w:r>
    </w:p>
    <w:p>
      <w:r>
        <w:t>6. Пьеса мәселесі. Бұл да театрға оңай тиіп отырған жоқ. Қазақта ірі</w:t>
        <w:br/>
        <w:t>пьеса аз. Барымыздың өзі берекесізденіп барады.</w:t>
        <w:br/>
        <w:t>Қысқасы, жаңа ғана аяқ басып, енді-енді көзге түсіп келе жатқанда,</w:t>
        <w:br/>
        <w:t>театрымыз осындай күйлерге түсіп отыр. Мен мұны астанадан шалғай</w:t>
        <w:br/>
        <w:t>кетіп тасада қалғандықтан болды ғой деп ойлаймын. Әйтпесе, қиын кезең</w:t>
        <w:br/>
        <w:t>тар соқпақтан өтіп, даңғыл жолмен заулап жүріп кетпесек те, ол жолға</w:t>
        <w:br/>
        <w:t>түскендей болып едік.</w:t>
        <w:br/>
        <w:t>Ұзын сөздің қысқасы, тоқсан сөздің түйіні - Қазақстан мемлекет</w:t>
        <w:br/>
        <w:t>театрының қазіргі хал-жайы осы.</w:t>
        <w:br/>
        <w:t>Үкімет орындары тезінен жөндеп жіберуін тілегендейміз.</w:t>
        <w:br/>
        <w:t>МЕМЛЕКЕТ ТЕАТРЫ</w:t>
        <w:br/>
        <w:t>Қазақ еңбекшілері 25 жылдың аяғында қазақтың ең алғашқы ұлт</w:t>
        <w:br/>
        <w:t>тетрының іргесін қалап, іске кірісті. Сол театрға биыл төрт жыл толып</w:t>
        <w:br/>
        <w:t>бесінші жылға аяқ басқалы отырған қарсаңына театр жайы мен тетрдың</w:t>
        <w:br/>
        <w:t>достарын жұртшылыққа таныстырып өтпекпін.</w:t>
        <w:br/>
        <w:t>Біз театр мен труппаны осы күнге дейін бірінен-бірін аша алмай,</w:t>
        <w:br/>
        <w:t>труппаны театр деп атап келдік. Шынында, труппа құрылғанына төрт</w:t>
        <w:br/>
        <w:t>жыл болды. Театр, әлі бізде жоқ. Болса, енді болайын деп отыр. Театр,</w:t>
        <w:br/>
        <w:t>труппаның басын қосып, іс істейтін қара шаңырағы, күйіп өткен үш</w:t>
        <w:br/>
        <w:t>жыл ұдайымен «мемлекет театры» деп ат қойып жүрген труппамыз</w:t>
        <w:br/>
        <w:t>кинотеатрлардың босағасында қоңсы қонып келді. Бір жерге орын теуіп,</w:t>
        <w:br/>
        <w:t>меншікті баспана тапқаны өткен жылдың декабрінен ғана. Ұстаның төсі</w:t>
        <w:br/>
        <w:t>мен балғасы, балташының балтасы мен шаңғырығы өзіне сай болмаса,</w:t>
        <w:br/>
        <w:t>істеген істерінде ажар, өң болмақшы емес. Сол сияқты труппаның басында</w:t>
        <w:br/>
        <w:t>панасы болмаған соң, өткен істің бәрі неше түрлі қиыншылықпен өтті.</w:t>
        <w:br/>
        <w:t>Труппаның Алматыға келгеніне жыл жарымнанасты. Астанадан бұрын</w:t>
        <w:br/>
        <w:t>көшіп келсе де, қатар орналасты.</w:t>
        <w:br/>
        <w:t>Осы күнгі театр қарамағында арнаулы үйі бар. Үй болған соң ғана</w:t>
        <w:br/>
        <w:t>белсеніп, іске кірісе алды. Алдымен театр үшін түзету жұмысы қолға</w:t>
        <w:br/>
        <w:t>алынды. Смета жасалып, Оқу комиссариатына жіберілді. Бірақ смета он</w:t>
        <w:br/>
        <w:t>ай өткен соң барып бекілді.</w:t>
        <w:br/>
        <w:t>Августта расходқа аздап қаражат берілді. Қаражат қолға тиісімен</w:t>
        <w:br/>
        <w:t>қысқы театр үйін түзетуге кірісілді. Өткен жазда тырбанып, тырысып,</w:t>
        <w:br/>
        <w:t>жоқтан бар қылғандай қып мың кісілік жазғы театр үйін салып алдық.</w:t>
        <w:br/>
        <w:t>Бұл салынған үйге 10 мың сом ақша берілді. Үй салу конторының</w:t>
        <w:br/>
        <w:t>мөлшері бойынша 17 мыңға түспек еді. Қорытынды сметасы әлі</w:t>
        <w:br/>
        <w:t>есептеліп біткен жоқ. Театрдың қысқы үйі мен жазғы үйін тәртіпке</w:t>
        <w:br/>
        <w:t>келтіруіміз орталық Алматыға келгеннен бергі іргелі театр жайындағы</w:t>
        <w:br/>
        <w:t>ісіміздің бірі деп есептейміз.</w:t>
        <w:br/>
        <w:t>117</w:t>
        <w:br/>
        <w:t>Ойыншыларымыз</w:t>
        <w:br/>
        <w:t>Труппаның ойыншылары (актері) 17 адам (4 әйел, 13 еркек). Труппа</w:t>
        <w:br/>
        <w:t>құрылғалы үзбей қызмет істеп келе жатқан 15 кісі. Бұлар бұрын мектеп</w:t>
        <w:br/>
        <w:t>көріп, оқыған адамдар емес. Сахна өнерін тәжірбиемен үйреніп өсіп келе</w:t>
        <w:br/>
        <w:t>жатқандар. Мемлекет театрыныңатағына салыстырғанда, істеген ісіміздің</w:t>
        <w:br/>
        <w:t>көзге толымды болу жағын қарағанда, ойыншыларымыз да, басқарма</w:t>
      </w:r>
    </w:p>
    <w:p>
      <w:r>
        <w:t>қызметшілеріміз де өте аз, жеткіліксіз. Әсіресе әйелдер аз. Театр, музыка</w:t>
        <w:br/>
        <w:t>өнерін мақсат қылып, талаптанған қазақ әйелі аз. Әсіресе кейінгі жас</w:t>
        <w:br/>
        <w:t>буыннан кемде кем.</w:t>
        <w:br/>
        <w:t>Театр жұмысын өнер деп қарап, оны үйренем, өнер көрсетем деп</w:t>
        <w:br/>
        <w:t>қараушылардан гөрі, бір жағынан қызмет орны, нан жейтін орын деп</w:t>
        <w:br/>
        <w:t>қараушылар көп.</w:t>
        <w:br/>
        <w:t>Қазақ еңбекшілерінің ұл-қызына жас сахна, музыканың маманын</w:t>
        <w:br/>
        <w:t>жеткізу жұмысы көп еңбек сарп қылуды талап етіп отыр. Мемлекет</w:t>
        <w:br/>
        <w:t>театрының аз ғана өмірінде келіп, кіріп шығушылардан бөлек, театрдың</w:t>
        <w:br/>
        <w:t>ыстық-суығына шыдап, 14-15 кісі үзілмей келе жатыр. Театрда, әсіресе</w:t>
        <w:br/>
        <w:t>әйел ойыншыларын жетістіру қиынға соғып отыр. Қыз бала күйеуге</w:t>
        <w:br/>
        <w:t>шығып, театрды тастап кетеді. Ерлі әйел болса, ерімен кетеді. Сөйтіп, ұл</w:t>
        <w:br/>
        <w:t>өз жайына, қыз өз бойына кеткендермен театр басқармасы кетігін толтыра</w:t>
        <w:br/>
        <w:t>алмай келеді. Мемлекет театрында жалпы сахнаға керекті адамдардың</w:t>
        <w:br/>
        <w:t>санымен салыстырғанда 70 проценті жетпейді. Сахнаның техника жағын</w:t>
        <w:br/>
        <w:t>алып беру үшін 15 кісі болу керек. Оның орнына бізде бәрі- 4 кісі қызмет</w:t>
        <w:br/>
        <w:t>істейді.</w:t>
        <w:br/>
        <w:t>Сахна өмірге жанаспаса, өмір мың жылда да сахнаға жанаспайды,</w:t>
        <w:br/>
        <w:t>тіпті бағынбайды да. Қазіргі дәуірде қазақ тілінде жазылған қандай сахна</w:t>
        <w:br/>
        <w:t>кітабын алсақ та, көпшілікке лайықталып құрылған театрда бар 10-15</w:t>
        <w:br/>
        <w:t>ойыншымен орындап шығудың мүмкіндігі жоқ. Орыстың неше түрлі әдемі</w:t>
        <w:br/>
        <w:t>сахна кітаптары бар. «Сигнал», «Приговор», «Рельсы гудят», «Разлом</w:t>
        <w:br/>
        <w:t>сияқтылар қазақ тіліне аударылып отыр. Бұларға қазіргі сапамыз былай</w:t>
        <w:br/>
        <w:t>тұрсын, сан мөлшеріміз 70-80 процент жетпейді.</w:t>
        <w:br/>
        <w:t>Мәселен, жаңа баспадан «Үш кезең» атты пьесада 32 кісі сахнаға</w:t>
        <w:br/>
        <w:t>шығады. Біздің ойыншыларымыздың саны 17-16 кісі. Бұл пьесаны ойнау</w:t>
        <w:br/>
        <w:t>үшін сырттан тағы 16-17 адам қатыстыру керек. Сондықтан ақыры</w:t>
        <w:br/>
        <w:t>көже болып шығады. Талай пьесаларды ез зуінен жұлқыладық. Елубай,</w:t>
        <w:br/>
        <w:t>Қалибектерді бір пьесада 7-8 кісі қылып шығардық. Бұлай болмасқа,</w:t>
        <w:br/>
        <w:t>амал да болмайды.</w:t>
        <w:br/>
        <w:t>Бұл қалыпты жоймай болмайды. Сондықтан театр басқармасының</w:t>
        <w:br/>
        <w:t>бүгінгі таңдағы зор міндетінің бірі- артист, артисткалар дайындау болып</w:t>
        <w:br/>
        <w:t>отыр. Бұл жұмыс аз да болса, труппа құрылғаннан бері қолға алынып</w:t>
        <w:br/>
        <w:t>келеді. Бір кезде Қажымұқанның циркімен басталған театр мемлекет</w:t>
        <w:br/>
        <w:t>театры атағына ие боларлық халге жеткенде, осы аз ғана еңбектің</w:t>
        <w:br/>
        <w:t>арқасында болып отыр.</w:t>
        <w:br/>
        <w:t>118</w:t>
        <w:br/>
        <w:t>«жо,</w:t>
        <w:br/>
        <w:t>ЖҰМАТ ШАНИН</w:t>
        <w:br/>
        <w:t>ҚАЗАҚТЫҢ МЕМЛЕКЕТ ТЕАТРЫ</w:t>
        <w:br/>
        <w:t>Мемелекет театры бізде Кеңес үкіметінің арқасында дүниеге жаңадан</w:t>
        <w:br/>
        <w:t>ғана келіп, қазақ елінің ортасында ашылғанына бір жыл толып отыр.</w:t>
        <w:br/>
        <w:t>Қазақ театры не заманнан бері анасының құрсағында, атасының</w:t>
        <w:br/>
        <w:t>белінде, туар-тумасы белгісіз жүрген кезінде күн батыстан Октябрьдің</w:t>
        <w:br/>
        <w:t>айы туып, сарғайған қазақеңбекшілерінің өкіметі бес жылдық өмір сүрген</w:t>
        <w:br/>
        <w:t>кезде туып еді. Міне, бүгін бір жастан асып, екі жасқа аяқ басып отыр.</w:t>
        <w:br/>
        <w:t>Қазақ театры жарық дүниеге жаңа келген жас бала, буыны қатып,</w:t>
        <w:br/>
        <w:t>бұғанасы өспеген. Октябрьдің нұрлы шуағына бойын қыздырған жас бала.</w:t>
      </w:r>
    </w:p>
    <w:p>
      <w:r>
        <w:t>Қазақ театрының қолға алған жұмысы үлкен, жүгі ауыр, жолы алыс.</w:t>
        <w:br/>
        <w:t>Алыс жолға талықпай-жалықпай жету үшін қажымайтын текежаумыт ат</w:t>
        <w:br/>
        <w:t>керек. Жел өтіп, күнге күймейтін тон керек. Еңбекті егізім деп таныған,</w:t>
        <w:br/>
        <w:t>ақылын жігерімен жаныған азамат керек. Қазақ театры ұядан қанат</w:t>
        <w:br/>
        <w:t>қағып, қалықтап ұшқан балапан. Қанаты талмай қонатұғын күй керек.</w:t>
        <w:br/>
        <w:t>Жас баланың мейіріңді қандырып сөйлемегі, қыран құстың көзге түсіп</w:t>
        <w:br/>
        <w:t>күйлемегі, қуарған жүнін мезгілінде тастаптүлемегі иесінің бағып-қағуына</w:t>
        <w:br/>
        <w:t>байлаулы. Алғашқы жылы талпынып еңбектесе, ақ үрпек болып, ұядан</w:t>
        <w:br/>
        <w:t>басын көтерсе, екінші жылы қаз-қаз басып отыр, қарақанат болып ұядан</w:t>
        <w:br/>
        <w:t>ұшқалы отыр. Бір жас деген аз өмір болса да театрымыздың басынан</w:t>
        <w:br/>
        <w:t>бірсыпыра дәуір өткендей болды.</w:t>
        <w:br/>
        <w:t>Театрдың атқаратын жұмысы: езілгендердің қорлығын, басынан</w:t>
        <w:br/>
        <w:t>кешірген өмірін өткір қиял ойлап, шебер қалам жазса, оны театр әділдік</w:t>
        <w:br/>
        <w:t>мынау, жауыздық мынау деп алып келіп майданға шығарады, тірі суретін</w:t>
        <w:br/>
        <w:t>көзге көрсетеді, қиянаттық қиялын алып келіп көруші адамды тербетіп,</w:t>
        <w:br/>
        <w:t>сергітеді, ой салады, жарыққа қарай жол сілтейді.</w:t>
        <w:br/>
        <w:t>Енді оқушыларды театрдың ішкі өмірімен таныстырып кеткім келеді.</w:t>
        <w:br/>
        <w:t>Былтыр ноябрь, декабрь айларында елден театрға қолайлы жігіттер</w:t>
        <w:br/>
        <w:t>шақырылып, өткен 26 жылдың қысында Қызылорда қаласында болып,</w:t>
        <w:br/>
        <w:t>майдың 20 шамасында күншығыс Қазақстан елін аралауға шығып кетті.</w:t>
        <w:br/>
        <w:t>Одан демалысқа тарап, октябрь-ноябрь айларында Қызылорда қаласына</w:t>
        <w:br/>
        <w:t>жиналып, 1927 қыс маусымына кірісті. Былтырғы өткен жылы артист саны</w:t>
        <w:br/>
        <w:t>28 кісі еді. Биыл сұрыпталып, 18 кісі қалды (3 әйел, 15 еркек).</w:t>
        <w:br/>
        <w:t>Бұлардың бірінші қатардағы орындаушылары 4, екінші дәрежедегісі</w:t>
        <w:br/>
        <w:t>8, үшінші қатардағылары 4, үйреніп жүргендері 2. Бұлар тиісті нұсқа,</w:t>
        <w:br/>
        <w:t>109</w:t>
        <w:br/>
        <w:t>Негізгі назарын көтерілістің дұрыс әлеуметтік сипаттамасына аударып,</w:t>
        <w:br/>
        <w:t>Әуезов жолдас текспен жұмыс істеуді біршама бәсеңдетіп алған. «Түнгі</w:t>
        <w:br/>
        <w:t>сарынның» тілдік материалы онша-мұнша ойнақы емес, және де,</w:t>
        <w:br/>
        <w:t>көркемдік тұрғысынан алғанда, Әуезовтің бұдан бұрынғы енбектерімен</w:t>
        <w:br/>
        <w:t>салыстырғанда, кемшін түсіп жатыр.</w:t>
        <w:br/>
        <w:t>Пьесамен жұмыс істеу барысында театр, режиссер, суретші, актерлер</w:t>
        <w:br/>
        <w:t>алдында қиын міндеттер тұрды, ол көтерілістің көрінісін сахнада шынайы</w:t>
        <w:br/>
        <w:t>көрсету, жоғары көркемдік образдарды жасау міндеті еді.</w:t>
        <w:br/>
        <w:t>Сөз жоқ, театр осының бәрінің үдесінен шықты. Қазақ театрында</w:t>
        <w:br/>
        <w:t>тұңғышрет істей бастаған режиссер Рутковский үшін, қазақтілін білмейтін</w:t>
        <w:br/>
        <w:t>режиссер үшін, бұл пьесаның қойылымы ерекше қиындық туғызды, бірақ</w:t>
        <w:br/>
        <w:t>осыған қарамастан, ол тебіреніске толы спектакль қоя білді, көпшілік</w:t>
        <w:br/>
        <w:t>қатысатын сахналық және жекелеген мизансценалардың шешімін жақсы</w:t>
        <w:br/>
        <w:t>тапты. Дегенмен, қайсыбір тұстарда режиссер мен актерлердің тіл</w:t>
        <w:br/>
        <w:t>ұстартудағы кемшін тұстары сезіліп қалды.</w:t>
        <w:br/>
        <w:t>Спектакльдің суретшісі Кантер жолдас қазақтың ою-өрнегі мен тұрмыс-</w:t>
        <w:br/>
        <w:t>тіршілігін дұрыс бере білген.</w:t>
        <w:br/>
        <w:t>Спектакльдегі рольдерді ойнаушылар арасынан бірінші орынды, сөзсіз</w:t>
        <w:br/>
        <w:t>Бадыров жолдасқа беруге болады. Артист сол замандағы мұғалімнің</w:t>
        <w:br/>
        <w:t>жоғары көркемдік бейнесін жасай білді.</w:t>
        <w:br/>
        <w:t>Халық артисі Өмірзақовтың шеберлікпен атқарған Жантасы 1916</w:t>
        <w:br/>
        <w:t>жылғы көтеріліс басшыларының бірінен гөрі, азамат соғысы дәуіріндегі</w:t>
        <w:br/>
        <w:t>қаһармандарға көбірек ұқсайды.</w:t>
        <w:br/>
        <w:t>Уезд бастығының ролін автор да, артист Айманов та сәтті шығара</w:t>
      </w:r>
    </w:p>
    <w:p>
      <w:r>
        <w:t>алмаған. Болыстың әйелі Жүзтайлақ роліндегі еңбегі сіңірген артистка</w:t>
        <w:br/>
        <w:t>Шамова есте қаларлық бейне жасады. Артист кінәсі ретінде тек оқыс,</w:t>
        <w:br/>
        <w:t>бір сарынды сахналық қимыл-әрекетті және текспен жеткілікті жұмыс</w:t>
        <w:br/>
        <w:t>істемегенін айтуға болады.</w:t>
        <w:br/>
        <w:t>Тәнеке ролін еңбегі сіңген артист Қуанышбаев тамаша ойнап шыққан.</w:t>
        <w:br/>
        <w:t>Жекелеген олқылықтарына қарамастан, пьеса Қазақ драма театрының</w:t>
        <w:br/>
        <w:t>тарихына талантты, әлеуметтік мәні бар қойылым ретінде енеді.</w:t>
        <w:br/>
        <w:t>1935 ж.</w:t>
        <w:br/>
        <w:t>САХНА ТЕХНИКАСЫН МЕҢГЕРЕЙІК</w:t>
        <w:br/>
        <w:t>Артистің алдына қойылатын міндет - пьесадағы кейіпкердің образын</w:t>
        <w:br/>
        <w:t>айқындап шығару, образды туғызатын рольдің тілін, ісін білу, пьеса</w:t>
        <w:br/>
        <w:t>шығарушыларымыздың кемшілігі - пьесадағы әр кейіпкердің өзіне</w:t>
        <w:br/>
        <w:t>арнаулы тілін білмейді. Кейіпкердің көбі жазушының тілімен сөйлейді,</w:t>
        <w:br/>
        <w:t>пьесаның ішіндегі ауылдағы белсенді мен қаладағы кеңес бастықтарын</w:t>
        <w:br/>
        <w:t>бірдей киіндіріп, тіл жағынан ажыратып алу өте қиын. Ал, орыстың атақты</w:t>
        <w:br/>
        <w:t>драматургі Островский, Гоголь, Чеховтың адамдарының қандайын пьеса</w:t>
        <w:br/>
        <w:t>ішінде сөздерінен танып алуға болады.</w:t>
        <w:br/>
        <w:t>111</w:t>
        <w:br/>
        <w:t>П</w:t>
        <w:br/>
        <w:t>Біздің театр ғылымның күшімен я болмаса дәулеттің молдығынан</w:t>
        <w:br/>
        <w:t>құрылған жоқ. Өмір еріксіз іргесін қалап, жоқтан бар қылды. Ұлы Октябрь</w:t>
        <w:br/>
        <w:t>төңкерісінің туғызған көп игілікті істермен бірге туды. Театр алғашқы</w:t>
        <w:br/>
        <w:t>ашылар кезде оныңғылым, білім дүниесінен шыққан бір адымыда жоқеді.</w:t>
        <w:br/>
        <w:t>Адамымыз тұрсын, театрға арналған дайындық бір сабақ жібіміз де</w:t>
        <w:br/>
        <w:t>жоқ еді. Қазақ еңбекшілері өз алдына ел болғаннан соң әрбір шаруалары</w:t>
        <w:br/>
        <w:t>алшандап, қадамы күннен-күнге ілгері басып бара жатқандар тәжірибесіне</w:t>
        <w:br/>
        <w:t>қарап оқымысты артистердің тууын күтпей-ақ, оқымысты, жігерлі</w:t>
        <w:br/>
        <w:t>жігіттерін қазақ елінің әр бұрышынан жинап әкеліп, театр ісіне кірісті.</w:t>
        <w:br/>
        <w:t>Алғашқы ашылған жылы отыздан бұрын оқымаған, тіпті оқулары былай</w:t>
        <w:br/>
        <w:t>тұрсын, Европаның үлгілі театрларының жасаған европалық сауықтарын</w:t>
        <w:br/>
        <w:t>көрмеген жігіттер іске кірісе бастағанда: істі көңілдегідей қылып жүргізу</w:t>
        <w:br/>
        <w:t>қолдарынан келе ме, келмей ме, деген қауіптер болды. Өйткені театр ісі</w:t>
        <w:br/>
        <w:t>өте нәзік, күшке салуды көтермейді. Басқа істер сияқты қате, жаман, өңсіз</w:t>
        <w:br/>
        <w:t>істеліп кетсе, қайтадан өңдеп істеуге болмайды. Сахнада дұрыс істелсе -</w:t>
        <w:br/>
        <w:t>дұрыс, бұрыс істелсе - бұрыс істеліп қалады. Сахнада ойнаптұрғанда бір</w:t>
        <w:br/>
        <w:t>ауыз сөзді қате, қисық сөйлесең, сол жерде «ойбай, олай емес екен, былай</w:t>
        <w:br/>
        <w:t>екен» деп айтуға болмайды. Сахнаның кіріп шығатын жағынан жаңылыс</w:t>
        <w:br/>
        <w:t>кіріп шығылса, артынан мына жағынан кіріп шығу керек екен деп түзетуге</w:t>
        <w:br/>
        <w:t>көнбейді. Сөйледің, қозғалдың - оқиға бітті.</w:t>
        <w:br/>
        <w:t>Екі жылдың ішінде театрға талаптанып талай еркек, әйелдер кіріпті.</w:t>
        <w:br/>
        <w:t>Қызметтің ауырлығын көрген соң шыдай алмай талай талапшылар</w:t>
        <w:br/>
        <w:t>кетті. Театрға кіріп шыққан талапшылардың саны елулеп болды. Сол</w:t>
        <w:br/>
        <w:t>талапшылардың ішінен талмай, күшпен қайысты мойындарына салып</w:t>
        <w:br/>
        <w:t>соқаға жегілген өгіздей сүйреп келе жатқан аздаған жігіттеріміз бар.</w:t>
        <w:br/>
        <w:t>Оларды оқушыларымызға таныстырып кетуді борыш санадым. Олар</w:t>
        <w:br/>
        <w:t>мыналар: Қалыбек Қуанышбайұлы, Серке Қожамқұлұлы, Құманбек</w:t>
        <w:br/>
        <w:t>Жандарбекұлы, Елубай Өмірзақұлы, Әбілқай Абдоллаұлы, Әміре</w:t>
        <w:br/>
        <w:t>Қашаубайұлы, Иса Байзақұлы, Жүсіпбек Оспанұлы, Ләтіп Әшкейұлы,</w:t>
        <w:br/>
        <w:t>Зура Жандарбек келіні.</w:t>
      </w:r>
    </w:p>
    <w:p>
      <w:r>
        <w:t>Бұларға соңынан келіп қосылып, театр жұмысына еңбек сіңіріп</w:t>
        <w:br/>
        <w:t>жүргендер: Жанбике Шана келіні, Қадиша Қожамқұл келіні, Оразке</w:t>
        <w:br/>
        <w:t>Қашаубай келіні, Шәрбан Байзақ келіні. Биылғы қыс маусымының басында</w:t>
        <w:br/>
        <w:t>келіп қосылған - Балабекұлы Бесмілда.</w:t>
        <w:br/>
        <w:t>Екі жылдық өмір санауға жеңіл болса да, театр басынан көп жылдарды</w:t>
        <w:br/>
        <w:t>кешірген сияқты болды. Аз өмірінің ішінде көзге түсерлік көпіс істеді. Қазақ</w:t>
        <w:br/>
        <w:t>театрының жасай алатындығын еңбекші еліне көрсетіп нандырды. 1926</w:t>
        <w:br/>
        <w:t>жылы оңтүстік, өткен 1927 жылы күншығыс қазақелдерін аралап, тапқан та-</w:t>
        <w:br/>
        <w:t>быстарын ел алдына тартып қайтты. Және 1927 жылы мәдениеті марқайған</w:t>
        <w:br/>
        <w:t>Мәскеу, Ташкент сияқты қалаларға барып, білген білісін көршілес Кеңес</w:t>
        <w:br/>
        <w:t>елдерінің майданына салып қайтты. Мәдени жағынан да, саяси жағынанда</w:t>
        <w:br/>
        <w:t>122</w:t>
        <w:br/>
        <w:t>ТЕАТР, МУЗЫКА КАДРЫ</w:t>
        <w:br/>
        <w:t>(ойласу ретінде)</w:t>
        <w:br/>
        <w:t>Саяси-қоғамдық тұрмыс пен шаруашылық құрылыста, ұлы майданда</w:t>
        <w:br/>
        <w:t>ескіні жеңіп, социолизмге басқан Қазақстан еңбекшісі өлке тіршілігінің</w:t>
        <w:br/>
        <w:t>қай саласында болса да артта қалып, шабандап, баяулап келе жатқан</w:t>
        <w:br/>
        <w:t>істерді үлкен қарқынмен алға сүйремей, жетегіне алмай отыра алмайды.</w:t>
        <w:br/>
        <w:t>Мағыналанған тарихтың ұлы дәуірінде қай сай-саланың ісі болса да</w:t>
        <w:br/>
        <w:t>кішкене іс емес. Бәрі де бүгінгі үлкен ұран, ұлы бағытқа сәйкес боп,</w:t>
        <w:br/>
        <w:t>мағыналанған, терендеген, өрістеп шалқыған ірі іс, ірі міндетке айналуға</w:t>
        <w:br/>
        <w:t>тиіс. Сол заман қарқынына ілесе алмаған, әлі де ақсақ қойдың қыбырымен</w:t>
        <w:br/>
        <w:t>келе жатқан шабан-шардақ шала болса, оған біздің жұртшылық салқын,</w:t>
        <w:br/>
        <w:t>солғын қарай алмайды. Өзінің шартын қояды. Ісіңді өсір, асыр, екпінде,</w:t>
        <w:br/>
        <w:t>өрле, түр тап деп, қос тізгіндеп тартады. Осындай жұртшылық шарттары</w:t>
        <w:br/>
        <w:t>тықсыра, асықтыра қойылып келе жатқан саланың бірі - бізде көркемөнер</w:t>
        <w:br/>
        <w:t>ісі, театр, музыка ісі болып отыр.</w:t>
        <w:br/>
        <w:t>Қазақстанда театр деп айтарлық бір ғана театрымыз бар. Музыка</w:t>
        <w:br/>
        <w:t>өнерін түрлентіп, өсіретін дүкеніміз бүгінде музыканың бастауыш</w:t>
        <w:br/>
        <w:t>мектебінің қолында тұрған бір ғана музыка техникумы. Осы екі дүкеннің</w:t>
        <w:br/>
        <w:t>бүгінгі халіндегі кемшілік, жетіспегендік жайларына келсек, орасан-</w:t>
        <w:br/>
        <w:t>орасын олқылықтарға килігеміз. Жеті жыл жасаған театрдың дәл</w:t>
        <w:br/>
        <w:t>бүгінгі составында шын театр өнершісі боп қалыптанған, орныққан,</w:t>
        <w:br/>
        <w:t>бірге жасасқан оның жеті актері жоқ. Елубай, Серке, Құрманбек сияқты</w:t>
        <w:br/>
        <w:t>төртті-бестіден арғының бәрі бүгін бар, ертең жоқ, тұрақты кадр емес;</w:t>
        <w:br/>
        <w:t>әлі өздерін любитель халінде түсінушлер. Тәуір қызмет, қолайлы жағдай</w:t>
        <w:br/>
        <w:t>болса, театрдан жырылып кетуі қиын емес. Келгенде де бірталайы басқа</w:t>
        <w:br/>
        <w:t>бастауыш сахналарда болып сұрыпталып, екшеленіп, аз бәйгені болса да</w:t>
        <w:br/>
        <w:t>адақтап келгендер емес. Көпшілік самотек ретімен келген. Шалағай, шикі</w:t>
        <w:br/>
        <w:t>күйде театр актерінің санына қосылып, әліпбиді осы арада бастағандар.</w:t>
        <w:br/>
        <w:t>Сол самотек ретімен кісі алудан театр әлі арыла алмай отыр. Өйткені</w:t>
        <w:br/>
        <w:t>тандап, талғап алатын кісіміз жоқ. «Осы актер еді, аз да болса сыналған</w:t>
        <w:br/>
        <w:t>еді, осыны алайықшы» дей алмаймыз, «осы біреуден актер шықпас па</w:t>
        <w:br/>
        <w:t>екен», деген дәмемен, кез келгенді аламыз. Жеті жыл бойында театрға</w:t>
        <w:br/>
        <w:t>Абылқай, Сомова жолдастар сияқты ірі күш деп саналатын адамдардың,</w:t>
        <w:br/>
        <w:t>тағы осыларға ұқсаған таланты бар бірқатар адамдардың да соғып</w:t>
        <w:br/>
        <w:t>өткендері бар. Солар алғаш түскендерінен бұл күнге дейін жүрсе, Елубай,</w:t>
        <w:br/>
        <w:t>Серкелердің қатарын молайтатыны даусыз еді. Өсіп қалар еді, бірақ олар</w:t>
        <w:br/>
        <w:t>да орнықпай, жылжып кетті. Бірін жауапты қызмет орын тартты. Кейбірі</w:t>
        <w:br/>
        <w:t>мұғалімдік қылса да, үй ішімен күйлірек тұратын жағдай бар ма деп</w:t>
        <w:br/>
        <w:t>соны іздеп кетті. Осындай байыздамайтын, жылжығыштың түп себебі</w:t>
        <w:br/>
        <w:t>неде? Себебі, бәрін де шын театр кадры қып, театрмен, сахна өнерімен</w:t>
        <w:br/>
        <w:t>нық байланыстыратын білімнің, мамандықтың жоқтығы. Әлі күнге өз</w:t>
        <w:br/>
        <w:t>105</w:t>
      </w:r>
    </w:p>
    <w:p>
      <w:r>
        <w:t>театры - ТЮҘЗ-дің бөлініп шығып, жеке-жеке театрлар жасауы да бүгінгі</w:t>
        <w:br/>
        <w:t>күнтәртібінде тұрған мәселелер. Және Қарағанды, Риддер, Балқашстрой,</w:t>
        <w:br/>
        <w:t>Қарсақпай, Ашысайларда жұмысшы театрынсыз отыру мүмкін емес. Басқа</w:t>
        <w:br/>
        <w:t>сансыз көп жерлерде клуб, театрлар ашылмай тағы болмайды. Оның үстіне</w:t>
        <w:br/>
        <w:t>бес облыстың облыстық, қалалық театрлары да болуы даусыз. Осы істің</w:t>
        <w:br/>
        <w:t>бәрі де кадрдан қиналып отырған бүгінгі бір ғана мемлекет театрының ісі</w:t>
        <w:br/>
        <w:t>болмайды. Өнер кадрын туғызудағы бүтін Қазақстан өлкесінің алдында</w:t>
        <w:br/>
        <w:t>тұрған қиыншылықтар болып саналады.</w:t>
        <w:br/>
        <w:t>Осы жайлардың барлығы соңғы екі жыл бойында үлкен көңіл бөліп,</w:t>
        <w:br/>
        <w:t>нық ойлап келген Қазақстан үкіметі мен өлкелік партия комитеті енді</w:t>
        <w:br/>
        <w:t>осындайлық шабандап, кенжелеп қалған бір саланы, өнер саласын мықтап</w:t>
        <w:br/>
        <w:t>қолға алуға кірісіп отыр.</w:t>
        <w:br/>
        <w:t>Жақында шыққан Совнарком қаулысы үкімет басындағы ірі</w:t>
        <w:br/>
        <w:t>қызметкерлердің театр, музыка кадрын жасауды белсене қолға алғанын</w:t>
        <w:br/>
        <w:t>анық дәлелдейді. Совнарком қаулысы бойынша енді Қазақстан атына</w:t>
        <w:br/>
        <w:t>лайықірі-ірі істер істелмек. Өнер кадрын жасау қаулыда бірнеше сатыға</w:t>
        <w:br/>
        <w:t>бөлінген. Соның бір жолы, үлкен сенімді, өнімді жолы театр, музыка</w:t>
        <w:br/>
        <w:t>техникумы болады. Биылғы 1933-34 жылдың ноябрінде жүз отыз кісі</w:t>
        <w:br/>
        <w:t>алынуы керек, стипендия жүз, жүз елу сом. Оқушының жарымы театр,</w:t>
        <w:br/>
        <w:t>жарымы музыка мамандығына үйренеді. Техникум, орта дәрежелі мектеп,</w:t>
        <w:br/>
        <w:t>дәрежелі мектеп боп қалыптану үшін оған даярлауыш оқу басқа бір</w:t>
        <w:br/>
        <w:t>бастауыш мектебте оқылған болу керек. Сол үшін биылғы жылдарда курс</w:t>
        <w:br/>
        <w:t>ашылады. Алтүбегейлі курс оқушы кадрын даярлап отыратын қып, қырық-</w:t>
        <w:br/>
        <w:t>елу балалық бір детдомды бастауыш музыка мектебіне айналдырады.</w:t>
        <w:br/>
        <w:t>Мінеки, кадр даярлау ісінің жоспарланған өрісті, өнімді жолы- осы.</w:t>
        <w:br/>
        <w:t>Мұнымен қатар, қазірде бастығы мемлекет театры боп, дәл бүгіннің</w:t>
        <w:br/>
        <w:t>өзінде кадрға мұқтаж болып отырған көп театр, клубтар бар. Кісі</w:t>
        <w:br/>
        <w:t>жоқтықтан іргесі көтерілмей отырған талай-талай жұмысшы театры,</w:t>
        <w:br/>
        <w:t>жастар театры сияқты үлкен істер бар. Осының бәрі - кадрды жалғыз</w:t>
        <w:br/>
        <w:t>техникумнан тосып отыруға болмайды. Совнарком қаулысы сол себепті</w:t>
        <w:br/>
        <w:t>екінші жолдар белгіленген. Мұның ішіндегі ең ірі жұмыс - Москвадағы</w:t>
        <w:br/>
        <w:t>театр дүкенін (мастерскойын) ашу. Ол дүкен биыл жүз отыз кісіні алса,</w:t>
        <w:br/>
        <w:t>үш жылда сол отыз кісі тұтасымен кеп, бір театрды ұстап тұра қалатын</w:t>
        <w:br/>
        <w:t>тұтас бір коллектив болады. Режиссері, бас рольдің, орта рольдің актері</w:t>
        <w:br/>
        <w:t>- барлығы да сол отыз кісінің өз ішінен жіктелген, екшелген болады.</w:t>
        <w:br/>
        <w:t>Біздікіндей шабандап қалған істерге үлкен бір көмекті осыдан күту</w:t>
        <w:br/>
        <w:t>керек. Қазір театр саны жиырманың ішіне кіріп отырған Өзбекстан</w:t>
        <w:br/>
        <w:t>республикасының тәжірбиесі де осы екен. Жаңағы дүкеннен шыққан</w:t>
        <w:br/>
        <w:t>үш- төрт коллективі бар.</w:t>
        <w:br/>
        <w:t>Жалғыз-ақ, біздің Наркомпрос келесі күзден бастап осы отыз адамды</w:t>
        <w:br/>
        <w:t>қалайда болса тауып, сол дүкенге жіберетін болу керек. Жаңа алынатын</w:t>
        <w:br/>
        <w:t>адамы сол үш жыл ішінде актерлік мамандығын баурап аларлықтай, оқу-</w:t>
        <w:br/>
        <w:t>білімі, дайындығы бар адамдардан құралу қажет. Сонымен бірге өткен</w:t>
        <w:br/>
        <w:t>107</w:t>
        <w:br/>
        <w:t>қысқалығы бір болса; салалы, салмақты пьеса кітаптарының жоқтығы екі</w:t>
        <w:br/>
        <w:t>қиындықтуғызып отыр. Қаржы жоқтығынан киім-кешек сайлы болмады.</w:t>
        <w:br/>
        <w:t>Сахна түр таба алмады.</w:t>
        <w:br/>
        <w:t>Етек-жеңін жиып тұрып, аяғын тең баса ма деген жыл - биылғы жыл</w:t>
        <w:br/>
        <w:t>еді. Театр жазғы ел аралаған жолында өз шығынын өзі ақтап, зор үмітке</w:t>
        <w:br/>
        <w:t>жеткізіп еді. Өйткені, Қазақ театры түгілі, Мәскеу, Ленинград әлі күнге</w:t>
        <w:br/>
        <w:t>үкімет жәрдемімен жүріп келеді. Сондықтан қазақ театры жуық арада өз</w:t>
      </w:r>
    </w:p>
    <w:p>
      <w:r>
        <w:t>шығынын өзі ақтайды деген ешкімнің ойында жоқ нәрсе болатын.</w:t>
        <w:br/>
        <w:t>Астана Алматыға көшкендіктен, Оқу комиссариатының ұйғаруы</w:t>
        <w:br/>
        <w:t>бойынша, театр биыл Алматыға тұрақтап еді. Театр басындағы қазіргі</w:t>
        <w:br/>
        <w:t>қиыншылықтардың негізгілері мыналар:</w:t>
        <w:br/>
        <w:t>Біріншісі: сахнаның қазақ үйіне керекті жиһаздар, түрлі</w:t>
        <w:br/>
        <w:t>декорациялар, елдің салтынша тігілген киім-кешек басқа жабдықтарды</w:t>
        <w:br/>
        <w:t>түгендеп алуға қаржы кем болып отыр. Тау мен тасқа сүйреп, дал-</w:t>
        <w:br/>
        <w:t>дал болған кенеп үйді сахнадан өтетін неше түрлі пьесаның түрлі</w:t>
        <w:br/>
        <w:t>пьесаның бәріне сүйрей беруге болмайды. Баяғы жоқшылық арқасында</w:t>
        <w:br/>
        <w:t>бір киімді бір тартып, он айналдырып киіп шығады. Адайдың бөркі</w:t>
        <w:br/>
        <w:t>қырға да, сырға да жарап кетіп барады. Міне, тездеп жөндеуді керек</w:t>
        <w:br/>
        <w:t>қылатын бір кемшілік осы.</w:t>
        <w:br/>
        <w:t>Екіншісі: бұл қаржы жағы. Театр қалаға келсе қолға қарап қалады.</w:t>
        <w:br/>
        <w:t>Алматыға келгелі артистер айлығын бірде алып, бірде ала алмай дағдарып</w:t>
        <w:br/>
        <w:t>жүр. Ақша Қызылордадан кейде ерте, кейде кеш келеді. Кейде мүлдем</w:t>
        <w:br/>
        <w:t>келмей қалады. Октябрь, ноябрь жұлдызының айлығы әлі келіп жеткен</w:t>
        <w:br/>
        <w:t>жоқ. 28-29 жыл сметасының жай-күйі әлі шешілген жоқ.</w:t>
        <w:br/>
        <w:t>Үшіншісі: театр үйінің жоқтығы. Алматыға келгелі ойындарымыз</w:t>
        <w:br/>
        <w:t>қалалық театрда қойылып келген еді. Қалалық театр қала кеңесінің</w:t>
        <w:br/>
        <w:t>қарауында болатын еді. Осы қалалық кеңес бізге екі күннің бірінде</w:t>
        <w:br/>
        <w:t>дүңкілдеуге болып келеді. Айтатыны:</w:t>
        <w:br/>
        <w:t>1. Театр үйі құлағалы тұр, астында қаласыңдар, босатыңдар, - деп</w:t>
        <w:br/>
        <w:t>мейірімділік қылып бір келеді.</w:t>
        <w:br/>
        <w:t>2. Алдыңғы қонақ соңғы қонаққа жол береді... орыс труппасы келе</w:t>
        <w:br/>
        <w:t>жатыр, сендер босатыңдар, - деп екі келеді.</w:t>
        <w:br/>
        <w:t>3. Сендер бұл үйді ойын қоятын болсандар - 12 ақ мың сом беріңдер</w:t>
        <w:br/>
        <w:t>де, шарт қағаз жасасыңдар, - деп үш келеді.</w:t>
        <w:br/>
        <w:t>4. Жай келіп, жай кеткен жоқ: - Театр үйіне ремонт жүргізуге бел</w:t>
        <w:br/>
        <w:t>байладық, - деп үйді құлыптатып, печатьтап бекітіп кетті. Міне, қалалық</w:t>
        <w:br/>
        <w:t>кеңес бізді осылай қарсы алды. Басқа үйлерге қою үшін бір күнге 70-80</w:t>
        <w:br/>
        <w:t>сом ақша керек болады. Ол бізде жоқ. Сөйтіп, жетісіне бірер ойын қойып,</w:t>
        <w:br/>
        <w:t>аз-кем шығынды өтеу де мүң болып қалады.</w:t>
        <w:br/>
        <w:t>5. Артистеріміз аз. Негізінде, бұл да қаржыға байланысты. Театрдағы</w:t>
        <w:br/>
        <w:t>артист, басқа қызметкерлеріміз - барлығының саны- 22 кісі ғана. Мұның</w:t>
        <w:br/>
        <w:t>18-і артист.</w:t>
        <w:br/>
        <w:t>116</w:t>
        <w:br/>
        <w:t>алған орны оқушыларымызға мәлім. Былтырғы өткен июльде Германияда</w:t>
        <w:br/>
        <w:t>жасалғанбүкіл дүниежүзінің ән-күй көрмесіне де театр өзінің өкілі Әмірені</w:t>
        <w:br/>
        <w:t>жіберіп, қазақтың ән-күйін ұлы дүбір бәйгеге қосып, жақсы атақ, зор орын</w:t>
        <w:br/>
        <w:t>алып қайтты. Мұның үстіне театр өзімен бірге жасап, талмай қажымай</w:t>
        <w:br/>
        <w:t>қызмет ететін жоғарыдағы аттары аталған атристерді туғызып отыр.</w:t>
        <w:br/>
        <w:t>ІП</w:t>
        <w:br/>
        <w:t>Бастап ашылған күннен бүгінгі 12 январьға шейін театр мектеп ісін</w:t>
        <w:br/>
        <w:t>атқарып келді. Бір жағынан, мойнына артылған тура міндетін атқарып,</w:t>
        <w:br/>
        <w:t>үгіт-насихат, көркем-сауық кештерін жасаса, екінші жағынан, артистеріміз</w:t>
        <w:br/>
        <w:t>театр ішінде оқып келді. Театр ісін оқып үйрену күннен-күнге зорайып,</w:t>
        <w:br/>
        <w:t>күшейіп келеді.</w:t>
      </w:r>
    </w:p>
    <w:p>
      <w:r>
        <w:t>Биыл театрымыздың жанында көркем ән, жақсы күйді үйрететін</w:t>
        <w:br/>
        <w:t>мектебіміз бар.</w:t>
        <w:br/>
        <w:t>Онда берілетін сабақтар:</w:t>
        <w:br/>
        <w:t>Қысқаша ән-күйдің ілім жолындағы тетігі.</w:t>
        <w:br/>
        <w:t>2. Әннің қағазға жазылатын таңбасы.</w:t>
        <w:br/>
        <w:t>3. Ілім жолымен ән салудың тетіктері.</w:t>
        <w:br/>
        <w:t>ашықтану, ән салғанда демді қалай алу, дауысты әдемілеу, әңді түрлі</w:t>
        <w:br/>
        <w:t>дауысқа бөліп айту, тамақта қандай дыбыс шығаратын машиналар бар -</w:t>
        <w:br/>
        <w:t>соларды ұғу, күйсандық бөлімі, күйсандыққа қосылып ән салу сияқты</w:t>
        <w:br/>
        <w:t>сабақтар.</w:t>
        <w:br/>
        <w:t>Бұл сабақты оқытып үйретуші Дмитрий Иванович Ковалев деген</w:t>
        <w:br/>
        <w:t>музыкант. Былтырғы жылы театрымыздың жанында мұндай сабақ оқыта</w:t>
        <w:br/>
        <w:t>алғанымыз жоқ еді, өйткені театрдың қолына жөні түзу оқытушы адам</w:t>
        <w:br/>
        <w:t>түспеді. Күйсандыққа үйретіп сабақ беруші Дессина дейтін оқымысты</w:t>
        <w:br/>
        <w:t>әйел. Мектебімізге кіреміз деп тілек қылушылар көп еді. Бірақ оларды</w:t>
        <w:br/>
        <w:t>сыйдырып ала алмадық. Себебі жоғарыдағы сабақтардың көбі әр кісіге</w:t>
        <w:br/>
        <w:t>жеке-жеке үйретілетін болғандықтан, оқытушылардың оқу сағатының</w:t>
        <w:br/>
        <w:t>мөлшерінен асып кеткендігінен болды.</w:t>
        <w:br/>
        <w:t>Театрымызда жетіспегендік кемшіліктеріміз көп. Ойнаушы</w:t>
        <w:br/>
        <w:t>артистеріміздің саны 14-ақ адам. Үлкен пьесаны қойғанда кісілеріміз</w:t>
        <w:br/>
        <w:t>жеткіліксіз. Сахнаға керек жабдықтарымыз да мөлшерлі, ойын</w:t>
        <w:br/>
        <w:t>кітаптарымыз да жеткіліксіз. Бұларды жеткілікті қылып алуға, бәрі де</w:t>
        <w:br/>
        <w:t>қаражатқа байланады. Театрдың қаражатының шығындығы істейтін</w:t>
        <w:br/>
        <w:t>істерімізді тұсап, етектен ұстап жібермей келеді.</w:t>
        <w:br/>
        <w:t>Сондықтан театрдың жетпейтұрған жеріне пьеса жазушыларымыздың</w:t>
        <w:br/>
        <w:t>бұдандагөріат салысуларын тілеймін. «Көп жиылса, қонақ аттандырады»</w:t>
        <w:br/>
        <w:t>дегендей, еңбекші қазақ үкіметі бұдан да гөрі театрға артығырақ назар</w:t>
        <w:br/>
        <w:t>салып, сүйеп, болайын деп тұрған істі болдыруға ат салысуын тілеймін.</w:t>
        <w:br/>
        <w:t>екі жыл болып отыр. Бұл күнге дейін үкімет бюджетіне кіре алмады,</w:t>
        <w:br/>
        <w:t>азды-көпті театр өз қаражатымен жасап келді. Сондықтан ресми мектеп</w:t>
        <w:br/>
        <w:t>болмай, көп оқушыларды сыйдырыпала алмадық. Биыл екі жылдық ресми</w:t>
        <w:br/>
        <w:t>тәртіпті мектепке көшіру үшін Оқу комиссариаты мемлекет қаражатына</w:t>
        <w:br/>
        <w:t>кіргізді. Бұл бастап отырғанісімізтеатр өміріндегі үлкен табыстардың бірі.</w:t>
        <w:br/>
        <w:t>Өйткені, қазақтан жоғары білімді театр, музыка өнершілдерін даярлап,</w:t>
        <w:br/>
        <w:t>өнерлі артисті туғызатын, баулып, өсіретін осы мектеп болмақ.</w:t>
        <w:br/>
        <w:t>Театрда өзбекше, ұйғырша, қырғызша, татарша әндер бар. Бұл әндердің</w:t>
        <w:br/>
        <w:t>әрдайым айтылу себебі: 1) Қазақстандағы ән-күй әдебиетін зерттей жүру.</w:t>
        <w:br/>
        <w:t>2)Театрға келетін халықтың тілегін орындай отыру.</w:t>
        <w:br/>
        <w:t>Жасау - жабдық</w:t>
        <w:br/>
        <w:t>Жалғыз артист қана емес, театрымыз жасау-жабдық, үй жиһаздарына да</w:t>
        <w:br/>
        <w:t>тапшы. Біріналсақ, біріне жетпейді. Әлі күнге бір тымақты екі айналдырып</w:t>
        <w:br/>
        <w:t>киумен келеміз. Конфискеленген байлардың жасау-жабдықтарынан театр</w:t>
        <w:br/>
        <w:t>қарамағына өткізілуін өтініп едік, ол өтінішімізден бүгінге шейін хабар-</w:t>
        <w:br/>
        <w:t>ошар болмай кетті (жалғыз-ақ, жақын жерде Алматыныңатқару комитетіне</w:t>
        <w:br/>
        <w:t>күнде барып жалынып жүріп, бір белбеу, бір шапан алдық). Әр кітаптың</w:t>
        <w:br/>
        <w:t>көрсетуі бойынша, керек бұйымдарын арнап істегенде кітапқа 200-300</w:t>
        <w:br/>
        <w:t>сом ақша керек қылады. Мұны жасауға мемлекет театрының қаражаты</w:t>
        <w:br/>
        <w:t>көтере алмай келеді.</w:t>
      </w:r>
    </w:p>
    <w:p>
      <w:r>
        <w:t>Рас, алғашқы жылдармен салыстырғанда едәуір табысымыз бар. Оны</w:t>
        <w:br/>
        <w:t>жасырудан аулақпыз. Бірақ, бүгінгі мемлекет театрының сыртқы бойымен</w:t>
        <w:br/>
        <w:t>салыстырғанда, ішкі жағы қанағаттануға болмайды.</w:t>
        <w:br/>
        <w:t>Репертуар- кітап</w:t>
        <w:br/>
        <w:t>Бізде театр кітабы тапшы. Бар іліп аларын жылына бірнеше рет</w:t>
        <w:br/>
        <w:t>қоямыз. Әр қойғанда бір түрлі декорациямен қойғандықтан, артистер</w:t>
        <w:br/>
        <w:t>қанша құлпыртып ойнаса да, кейбір кітаптардың жалпы әсерін жойып</w:t>
        <w:br/>
        <w:t>алған күндер де болды. Кейбір кітаптар сурет жағынан тең түскенмен,</w:t>
        <w:br/>
        <w:t>саяси-сана жағынан, пікір жағынан жарамсыз. Сондықтан, соңғы кездерде</w:t>
        <w:br/>
        <w:t>сахна кітабының тапшылығы көзге көрініп отыр. Мемлекет театрының</w:t>
        <w:br/>
        <w:t>репертуарын жасартып, жақсартуға ақындарымыз, жазушыларымыз</w:t>
        <w:br/>
        <w:t>көптесіп ат салыспаса болмайды.</w:t>
        <w:br/>
        <w:t>Жұртшылық жұмысы</w:t>
        <w:br/>
        <w:t>Мемлекет театры өзінің жоспарлы сауық көштерінен басқа сьезге,</w:t>
        <w:br/>
        <w:t>конференция, әр түллі науқандарға арнап жыл сайын 20-22 ден тегін сауық</w:t>
        <w:br/>
        <w:t>кештерін жасап келеді. Өткен жылдардағы елге арналған саяхат-сауықтары</w:t>
        <w:br/>
        <w:t>газеттерде жазылған. Сондықтан оларға тоқтамай, биылғы жылы істеген</w:t>
        <w:br/>
        <w:t>120</w:t>
        <w:br/>
        <w:t>Ән- күй.</w:t>
        <w:br/>
        <w:t>Қазақтың ән- күйі.</w:t>
        <w:br/>
        <w:t>Сол қазақтың өзі сияқты көшпелі күйде келеді. Мәдениетті елдің</w:t>
        <w:br/>
        <w:t>әніндей (стандартный) өзгермей бір түрде айтылатын ән-күй қазақта</w:t>
        <w:br/>
        <w:t>жоқ. Орыстың «Казбулат», «Удалойы» орыстың қай елдің түкпіріне</w:t>
        <w:br/>
        <w:t>барсақ та бір қалып, бір сарынмен айтылады. Орыстың әндері ең әуелгі</w:t>
        <w:br/>
        <w:t>жаратылысынан осындай бір қалыпқа салынған жоқ. Алғашқы кездерінде</w:t>
        <w:br/>
        <w:t>әндерін жинап, неше түрлі сарындармен сарнаған итальян, француз,</w:t>
        <w:br/>
        <w:t>гректердің музыканттары болған. Бірақ, кейін орыстың Глинкасы туды.</w:t>
        <w:br/>
        <w:t>Орыс әндерін басқа жұрттыңталқысынан құтқарды. Орыстың әнін осынша</w:t>
        <w:br/>
        <w:t>жырлап берді, жырлайтын қылып нотаға салып берді. Сондықтан орыс</w:t>
        <w:br/>
        <w:t>әндерінің бұл күнде үлгісі, өлшеуі бар.</w:t>
        <w:br/>
        <w:t>Бізде әзірге Глинка сияқты ән-күй маманымызтуған жоқ. Өз бетімізбен</w:t>
        <w:br/>
        <w:t>көркемдеп, нота ғылымыныңзаңымен алып барарлық бізде музыкант жоқ.</w:t>
        <w:br/>
        <w:t>Ән-күй майданында азды-көпті еңбек сіңіріп жүргендер Затаевич, Ковалев,</w:t>
        <w:br/>
        <w:t>Қызылжарда Коцык дегендер. Бұлардың жинап шығарған әндерінен</w:t>
        <w:br/>
        <w:t>жалғыз Кавалевтікінен басқа ән театрда жоқтың қасы. Затаевичтің мың</w:t>
        <w:br/>
        <w:t>әні бар. Ол жалпы қазақтың ән-күй байлығы. «Театрда ән неге болмайды?</w:t>
        <w:br/>
        <w:t>Артистер неге айтпайды?», «Коцыктың хорлары неге айтылмайды?»,</w:t>
        <w:br/>
        <w:t>«Бөкейдің, Мұхиттың әндері неге театрда салынбайды?» деушілер жоқ</w:t>
        <w:br/>
        <w:t>емес. Бұл тілек негізінде дұрыс. Бірақтөмендегі себептер арқылы Затаевич</w:t>
        <w:br/>
        <w:t>пен Коцыктың жинаған әндерін сахнаға шығара алмай отырмыз.</w:t>
        <w:br/>
        <w:t>Затаевичтың құранның қалыңдығындай мың әні, 4-5 тетрадьқа</w:t>
        <w:br/>
        <w:t>нақыштап (гармонизированные) деп жазған. Әннің көбін домбырамен</w:t>
        <w:br/>
        <w:t>берген, немесе сөзді айтпай, дыбысын берген. Сол түрінде Затаевич</w:t>
        <w:br/>
        <w:t>көркемдеген. Сондықтан өлеңмен айтатын болсаң, әні бір жаққа, сөзі бір</w:t>
        <w:br/>
        <w:t>жаққа кетеді. «Мыңән» туралы сөз біреу-ақ, ол болашақ композиторларына</w:t>
        <w:br/>
        <w:t>материал. Бұл түрінде жаңа кескен шикі отын.</w:t>
        <w:br/>
        <w:t>Коцықктың әндері театрдың қолында жоқ. Әнеугі келгенінде</w:t>
        <w:br/>
        <w:t>«көшірілгені жоқ» деп бермей кетті. Коцыктың өзі жинаған әндерімен</w:t>
        <w:br/>
        <w:t>театрға келіп қызмет етуге телеграммамен шақырылып еді, әлі күнге жоқ.</w:t>
      </w:r>
    </w:p>
    <w:p>
      <w:r>
        <w:t>Мұхиттың әні деген әндер құмық пен бидайық сияқты болып отыр. Ұзын</w:t>
        <w:br/>
        <w:t>құлақ айтуға бар, естуге жоқ. Мұхиттың я өзін, я баласын іздеп тауып</w:t>
        <w:br/>
        <w:t>алуға қаражаттың кемдігінен қолымыз жетпей отыр.</w:t>
        <w:br/>
        <w:t>Театрдағы айтылып жүрген әннің көпшілігі Көкшетау, Баянауыл,</w:t>
        <w:br/>
        <w:t>Қарқаралы, Семей, Қостанай, сырдария, Алматыға келгелі Кененнің,</w:t>
        <w:br/>
        <w:t>Әсеттіңәндері. (Әсеттің әні деп Жетісуда атақ алғаны болмаса, Әсет әнінің</w:t>
        <w:br/>
        <w:t>барлығы да Қарқаралынікі. Өйткені, Әсеттің ән үйреніп, алғашқы шыққан</w:t>
        <w:br/>
        <w:t>жері Қарқаралы, тарақты елінен) Бөкей, Орал, Торғай, Қарақалпақ, Адай,</w:t>
        <w:br/>
        <w:t>Ақтөбе округінен келіп, екіден, жасөспірім ән-күйге талабы бар жастарын</w:t>
        <w:br/>
        <w:t>окруктік исполкомның жәрдемі арқылы шақырып отырмыз.</w:t>
        <w:br/>
        <w:t>Мемлекет театрының жанында музыка сабағы оқытыла бастағанына</w:t>
        <w:br/>
        <w:t>119</w:t>
        <w:br/>
        <w:t>ҚАЗАҚСТАН МЕМЛЕКЕТ ТЕАТРЫНЫҢ ЖАЙЫ</w:t>
        <w:br/>
        <w:t>Театрдың мақсаты бұрын да талай жазылған, сондықтан бұл жерде</w:t>
        <w:br/>
        <w:t>айтып отырудың қажеті жоқ.</w:t>
        <w:br/>
        <w:t>Жалғыз-ақ біз айтып отырған сөз туу мен ашылуында, «қазақтан артист</w:t>
        <w:br/>
        <w:t>табыла ма, пайдасы бар ма, шамамыз келіп алып жүре аламыз ба?» деген</w:t>
        <w:br/>
        <w:t>сияқты қауіптерді екінің бірі айтып еді.</w:t>
        <w:br/>
        <w:t>Театрдың ашылуы-ақ мұң екен, артист де, биші де жиналды. Пьеса</w:t>
        <w:br/>
        <w:t>да табылды. Театрға келушілер де көбейді. Театр қызды. Содан бері үш</w:t>
        <w:br/>
        <w:t>жыл өтті.</w:t>
        <w:br/>
        <w:t>Азда болса, бұл үш жасында театр басынан талай дәуірлерді кешірді.</w:t>
        <w:br/>
        <w:t>“Үш жыл ішінде ұшыраған жеңілдікке де, қиындыққа да шыдай отырып,</w:t>
        <w:br/>
        <w:t>көнтерілік көрсетіп келе жатқан жайы бар.</w:t>
        <w:br/>
        <w:t>Бірталай жерлерде болдық. Бұл үш жыл ішінде Қазақстан топырағын</w:t>
        <w:br/>
        <w:t>түгел аралап бітірмесек те, бірталай жерлерді араладық. Аудандық былай</w:t>
        <w:br/>
        <w:t>тұрғанда күнде, губерния аттарымен атағанда Сырдария, Жетісу, Ақтөбе,</w:t>
        <w:br/>
        <w:t>Семей, Ақмоланы аралап шықтық. Бұл жерлердің көбінде жалғыз ғана</w:t>
        <w:br/>
        <w:t>қалада болумен қанағаттанбай, қалың елді аралап, өнерлерін көрсетіп,</w:t>
        <w:br/>
        <w:t>жұрттыңайызын қандырып отырған уақыттары да болды. Шаруа арасынан</w:t>
        <w:br/>
        <w:t>шыққан туысы талантты артистер алуан өнерлерін еңбекші елдің алдына</w:t>
        <w:br/>
        <w:t>тартқанда, ел: «Театр өз атын ақтайалғандай, жұмысы жемісті болғандай</w:t>
        <w:br/>
        <w:t>екен», - деп бағасын берісті.</w:t>
        <w:br/>
        <w:t>Театрдың табыстары. Тетрдың қара басының табыстары да аз емес.</w:t>
        <w:br/>
        <w:t>Былтырғы жаз ел аралаған жолында театр өз шығынын өзі өтерлік</w:t>
        <w:br/>
        <w:t>халге жетті. Қырғыстан, Өзбекстан астана қалаларына барғанда қазақ</w:t>
        <w:br/>
        <w:t>труппаларының артистері бұл республикалардағы труппалармен</w:t>
        <w:br/>
        <w:t>қарауында 3-4 өзбек театры бар екен. Бұлардың артистерінің ішінде өнер</w:t>
        <w:br/>
        <w:t>мектептерінде болғаннан, қашаннан ойнап келе жатқан өнершілері де бар</w:t>
        <w:br/>
        <w:t>екен. Қазақ артистері осылардың алдында да өнерін көрсетіп сынынан</w:t>
        <w:br/>
        <w:t>өтті. Театрдың үмітін күшейтті.</w:t>
        <w:br/>
        <w:t>Жапсарлас Қырғызстан республикасында үкімет қаншама қаржы</w:t>
        <w:br/>
        <w:t>шығарып 40-50 артист ұстап, қырғыз театрын ашып отырғанмен, қазақ</w:t>
        <w:br/>
        <w:t>театрының артистері бұлардың арасында да болып, өнерін көрсетті. Бұл</w:t>
        <w:br/>
        <w:t>жолда қазақ театры өнер жағынан да, тәжірибе жағынан да одан қайта</w:t>
        <w:br/>
        <w:t>асып кеткені көрініп қалды. Мұны біз ғана емес, сынаушы жұрт айтыпты.</w:t>
        <w:br/>
        <w:t>Қазір де театр үмітті артистерінің алдын өнер мектептеріне жібере</w:t>
        <w:br/>
        <w:t>бастайды. Мысалы, Құрманбек Мәскеудегі театр ілімін үйрететін жоғары</w:t>
        <w:br/>
        <w:t>дәрежелі мектепке жіберіліп отыр.</w:t>
      </w:r>
    </w:p>
    <w:p>
      <w:r>
        <w:t>Қысқасы, қазірде Қазақстан мемлекет театры өкіметтің демеуімен, жаңа</w:t>
        <w:br/>
        <w:t>жұртшылықтың көмегімен өсе беретін, мұрша беретін халге жетіп отыр.</w:t>
        <w:br/>
        <w:t>Қазіргі күйіміз қандай? Құрылғаннан бері театр талай қиындық</w:t>
        <w:br/>
        <w:t>көрді деп жоғарыда да айттық. Қиындығымыз: қаржының жоқтығы, қол</w:t>
        <w:br/>
        <w:t>115</w:t>
        <w:br/>
        <w:t>қолайлы жай болса, аз уақытта-ақ қажетке жарап, қатарға қосылып кететін</w:t>
        <w:br/>
        <w:t>түрлері бар.</w:t>
        <w:br/>
        <w:t>Оқу-білімдері: орташа мектеп бітіргендері 4, хат танымайтыны 1,</w:t>
        <w:br/>
        <w:t>қалғандары төмен дірежелі, өз бетімен білім алғандар. Партия мүшесі 3.</w:t>
        <w:br/>
        <w:t>Кәсіпшілер ұйымына бәрі де мүше.</w:t>
        <w:br/>
        <w:t>Биылғы қыс маусымына даярлаған кітаптардың бәрі де Қызылордада</w:t>
        <w:br/>
        <w:t>бір рет қойылып өткендіктен, екінші түпкі көздеген мақсатқа жету</w:t>
        <w:br/>
        <w:t>мақсатымен үлгілі ойын көрсетіп қайту үшін осы январьдың 15-20</w:t>
        <w:br/>
        <w:t>шамасында труппа Түркістан, Ташқазақ, Ташкент қалаларына бір айға</w:t>
        <w:br/>
        <w:t>жүріп қайтуға даярланып жатыр. Қазіргі артистеріміз бұрын театр</w:t>
        <w:br/>
        <w:t>мектебінде болмағандар. Оқыған сабақ, көрген тәжірибесі мемлекет</w:t>
        <w:br/>
        <w:t>театрының ішінде болып отыр. Сондықтан алғашқы кезде көзге түсетін</w:t>
        <w:br/>
        <w:t>кемшіліктер бола бермек.</w:t>
        <w:br/>
        <w:t>Жас театрымыздың басынан кешірген өз өмірінде керекті құралдар</w:t>
        <w:br/>
        <w:t>кем болды. Ойнаушылар сақал-мұрт орнына қара бояу жағып, етік орнына</w:t>
        <w:br/>
        <w:t>шоқай киіп, тымақ орнына орамал байлап келді. Сондықтан олар сахнаға</w:t>
        <w:br/>
        <w:t>шыққанда бүгежектеп, аяғын астына тығады, кеудесін керіп шапанынан</w:t>
        <w:br/>
        <w:t>кете алмайды. Ішінде киіп отырған қазақша камзол жоқ. Қаусырынған</w:t>
        <w:br/>
        <w:t>етегін ашса, ішіндегі орысша киімі көрініп қалады. Иегі мен аузына</w:t>
        <w:br/>
        <w:t>қолын апара алмайды. Апарса, сақал орнына жапсырылған бояу өшеді.</w:t>
        <w:br/>
        <w:t>Театрдың үлкен бір кемшілігі үй жағынан болып отыр. Көп ішінде кімнің</w:t>
        <w:br/>
        <w:t>аты, ер-тоқымы сайлы болса, сол көзге түседі. Ойнаушылар да сол сияқты.</w:t>
        <w:br/>
        <w:t>Артистердің мінетін аты - сахна. Қазіргі театр үйінің көлемін айтудың</w:t>
        <w:br/>
        <w:t>қажеті жоқ, оны әркім жақсы біледі. Кемшіліктерінің бәрін жіпке тізіп</w:t>
        <w:br/>
        <w:t>келгенде, алдымен осы жоғарыдағы айтылғандар көзге түсе қалады.</w:t>
        <w:br/>
        <w:t>Мұның бәрін түзеп ала қоюға, аяғы келіп қаражатқа тіреледі.</w:t>
        <w:br/>
        <w:t>Данышпан атамыз Маркс мемлекеттің төрт арысының бірі - мәдениет</w:t>
        <w:br/>
        <w:t>деген екен. Соның бір тарауы театр ғой. Сондықтан мұны керекті істің</w:t>
        <w:br/>
        <w:t>бірі деп танып, қабырғасын көптесіп қалау керек. Қызған істі суытпай,</w:t>
        <w:br/>
        <w:t>қызғанда істесе, сонда ғана театрымыз театр болады.</w:t>
        <w:br/>
        <w:t>1927 ж.</w:t>
        <w:br/>
        <w:t>ТЕКСПЕН ЖҰМЫС ІСТЕУ ТУРАЛЫ</w:t>
        <w:br/>
        <w:t>1916 жылғы қазақенбекшілерінің көтерілісі туралы тақырыпқа бірнеше</w:t>
        <w:br/>
        <w:t>пьеса жазылды. Ал, осылардың ішіндегі ең үздігі, мейлінше жарқын да</w:t>
        <w:br/>
        <w:t>мазмұндысы, сөзсіз, Әуезов жолдастың «Түнгі сарын» атты жаңа пьесасы</w:t>
        <w:br/>
        <w:t>болып табылады.</w:t>
        <w:br/>
        <w:t>Бұл пьесада автор көтерілістің әлеуметтік себептерін мейлінше</w:t>
        <w:br/>
        <w:t>қарапайым, сонымен қатар тарихи тұрғыдан шынайы көрсетіп, қазақ</w:t>
        <w:br/>
        <w:t>қоғамының барлық топтарының өкілдерін нанымды суреттей білді.</w:t>
        <w:br/>
        <w:t>Өзінің әлеуметтік мәні жағынан бұл пьеса Қазақстандағы революциялық</w:t>
        <w:br/>
        <w:t>қозғалыстың материалдары негізінде жазылған Әуезовтің бүкіл</w:t>
        <w:br/>
        <w:t>шығармалары ішіндегі ең сәттісі еді.</w:t>
      </w:r>
    </w:p>
    <w:p>
      <w:r>
        <w:t>110</w:t>
        <w:br/>
        <w:t>өнерінің білімін оқып шыққан бірде- бір актеріміз жоқ. Негізгі бес-алты</w:t>
        <w:br/>
        <w:t>адамды алсақ, солардың да актерлігі - білім мен мамандыққа тірелген</w:t>
        <w:br/>
        <w:t>емес, ұдайы қараңғыны сипалағандай, интуицаяға (сезгіштікке) сүйенген</w:t>
        <w:br/>
        <w:t>өнер. Шынында, бүкіл дүние сахнасының тарихында оқымайірі актер боп</w:t>
        <w:br/>
        <w:t>шыққан адам бірен-саран ғана емес пе? Орыс театрының тарихында ол-</w:t>
        <w:br/>
        <w:t>Шепкин ғана: Мамандық білім болмауы бізідің жаңа бастаған актеріміздің</w:t>
        <w:br/>
        <w:t>көбінің көңіліне орныққан, нық тиянақ бермейді. Өзіне өзінің сенімі жоқ.</w:t>
        <w:br/>
        <w:t>«Өмір бойымен кете барғанда, жақсы актер болсам жарады, бола алмасам</w:t>
        <w:br/>
        <w:t>жер ортасы көктөбеде қалып қоям ба»,- депте ойлайтындар болады. Міне,</w:t>
        <w:br/>
        <w:t>бұрын бәрі осы күнге шейін болған актер кезегендігінің түп себептері.</w:t>
        <w:br/>
        <w:t>Білімбермей, актерді өз-өзіне көндіре алмаймыз, өсуіне жол азық болатын</w:t>
        <w:br/>
        <w:t>сүйеу, таяныш бере алмаймыз, солардың жолдарынан барыптеатр өмірінің</w:t>
        <w:br/>
        <w:t>асыл қоры болатын кадрды да құрай алмай отырмыз.</w:t>
        <w:br/>
        <w:t>Музыка жайына келсек, мұндағы қиыншылық театрдікінен де ауып</w:t>
        <w:br/>
        <w:t>жатыр. Бізге өзіміздің күйлі драма, күйлі күлкі, оперетта, опера сияқты</w:t>
        <w:br/>
        <w:t>мәдениленген күйлердің үлгісін жарыққа шығаратын кез де жетіпеді. Бірақ</w:t>
        <w:br/>
        <w:t>біз әлі күнге ескі қордың өзін де меңгеріп алғамыз жоқ. Орнымен керекке</w:t>
        <w:br/>
        <w:t>жарату ісін де ретке қоя алмай келеміз. Ескі қорға келгенде, оның тұрған</w:t>
        <w:br/>
        <w:t>қалпын жазып алып, ескілік белгісі есебінде өшіп, жоғалып қалмастай</w:t>
        <w:br/>
        <w:t>қып сақтап қалу - бір жұмыс. Ол- музыка этнографының жұмысы. Бірақ</w:t>
        <w:br/>
        <w:t>ескі ән-күй жайындағы біздің іс жалғыз бұл болып қана тоқтамайды.</w:t>
        <w:br/>
        <w:t>Енді сол ескі қорды біз түрі ұлттық, мазмұны социалистік мәдениеттің</w:t>
        <w:br/>
        <w:t>керегіне жаратуымыз қажет. Мәселе оның қатып тұрған, айнымас қалпын</w:t>
        <w:br/>
        <w:t>тамашалауда емес. Сол мұраны баурап жеңіп, билеп алып, революция</w:t>
        <w:br/>
        <w:t>керегіне жаратуда. Іс, творчекое преодоление мәселесінде. Осы ретте</w:t>
        <w:br/>
        <w:t>қазақтың ескі ән-күй қорына мәдениет қолы бопараласқан Затаевич қолын</w:t>
        <w:br/>
        <w:t>көріп жүрміз. Ол көп жерде ескіні жинаушы ғана емес, өз жанынан, өз</w:t>
        <w:br/>
        <w:t>басынан түр қосушы, қошқар мүйіз болушы боптаараласып кетеді. Барлық</w:t>
        <w:br/>
        <w:t>гармонизация дегендері ескі музыкаға жеке адамның өз қоспасын әкеп</w:t>
        <w:br/>
        <w:t>тығуы сияқты көрінеді. Бұл тегі жақсы ма, жаман ба, керекпе, керексіз ба,</w:t>
        <w:br/>
        <w:t>өз қадрымыз болмағандықтан оны айыру әңгімесі де бізге қиын. Және ән-</w:t>
        <w:br/>
        <w:t>күй мұрасының өзі қазақта алуан-алуан. Дауыс қосыпайтатынәннен басқа</w:t>
        <w:br/>
        <w:t>бізге бұл примитивтің жоғарғы бір сатыда тұратын күйлері бар. Бұрынғы</w:t>
        <w:br/>
        <w:t>домбырашы, сыбызғышы рас айтса, ол күйлер нағыз сюжетті музыка.</w:t>
        <w:br/>
        <w:t>Әрқайсысы өзі бір ұзақ әңгіме, музыкалы повесть. Осыларды да ұғынып,</w:t>
        <w:br/>
        <w:t>талдап, сынап, қай күйдің шынында нені баян ететінін музыка тілінен</w:t>
        <w:br/>
        <w:t>ұғынып, лайығынша керекке жаратуға тиістіміз. Осы сияқты біздің мектеп,</w:t>
        <w:br/>
        <w:t>клуб, театрымызға музыка аспабының, оркестірдің мәселесін де шешу</w:t>
        <w:br/>
        <w:t>керек. Бұлар да қазақ еңбекшілерінен шыққан төңкерісші музыкантты</w:t>
        <w:br/>
        <w:t>тілейді. Тағы да кадр жоқтығына кеп тірелеміз.</w:t>
        <w:br/>
        <w:t>Онан соң бүгінгі мемлекет театрымыз да тегінде бірақ театр боп</w:t>
        <w:br/>
        <w:t>тұрмайды. Бұдан ұсақ формалар аралас музыка театры мен жас буын</w:t>
        <w:br/>
        <w:t>106</w:t>
        <w:br/>
        <w:t>САХНАДА ШЫНДЫҚТЫ ТАНУ</w:t>
        <w:br/>
        <w:t>Өнердің қай саласын алсақ та өмірде болған шындықты танып, оны</w:t>
        <w:br/>
        <w:t>көрсете білуден басталады. Шындықты тану, оны көрсете білу театр</w:t>
        <w:br/>
        <w:t>қызметкерлеріне - режиссер, актер, қала берсе, барлық спектакльдің</w:t>
        <w:br/>
        <w:t>жасаушылары өмір шындығын білу, көре білу - ең бірінші керекті</w:t>
        <w:br/>
        <w:t>міндет. Режиссер, актерлер даярлап жатқан драма материалдарында өмір</w:t>
        <w:br/>
        <w:t>шындығын, оның ішіндегі образдарды жазушы сөзі арқылы шешеді.</w:t>
        <w:br/>
        <w:t>Режиссердің, актерлердің алдарында суреті көзге көрінбейтін, оймен</w:t>
      </w:r>
    </w:p>
    <w:p>
      <w:r>
        <w:t>сезетін, біліммен сезетін, біліммен табатын сөзге байланысқан образ</w:t>
        <w:br/>
        <w:t>тұрады. Сондықтан театрдың алдында тұрған міндеті - жазушының</w:t>
        <w:br/>
        <w:t>шындықты көрсетіп жазып берген материалдарын режиссер, актер</w:t>
        <w:br/>
        <w:t>болыпіс жүзіне шығару. Өмір шындығын табу сахнада екі түрлі. Бірінші</w:t>
        <w:br/>
        <w:t>алғыр сезімі, екіншісімен шарықтайтын білім-ой сезімі қанша жақсы</w:t>
        <w:br/>
        <w:t>алғыр болса да ғылымға, білімге сүйенеді. Екеуі бірігіп жабысқан</w:t>
        <w:br/>
        <w:t>ішіндегі дәнінің қадай болуын табады.Табылған дәнді сахнада бірнеше</w:t>
        <w:br/>
        <w:t>түрмен кездесуге болады. Бірінші - еш нәрсе қоспай өз қалпында</w:t>
        <w:br/>
        <w:t>көрсету ( натурализм). Екінші - дәнді өзгертпей өз қалпында үлкейте</w:t>
        <w:br/>
        <w:t>көрсету (реализм). Үшінші - мөлшерден аса басқа пішін, басқа түр</w:t>
        <w:br/>
        <w:t>беру (конструктизм), тағы бұлардан басқа толып жатқан сахнаның түрлі</w:t>
        <w:br/>
        <w:t>жолдары бар. Осы жолдардың қайсысын алсақ та, ішінен салт-сананың</w:t>
        <w:br/>
        <w:t>түрлі бояуларын, кестелерін айқын етіп көрсетуге болады.</w:t>
        <w:br/>
        <w:t>Біз егерде актерлерді шебер деп, художник деп тапсақ, актерлардың</w:t>
        <w:br/>
        <w:t>өз еркін өзіне беру керек. Беріп те жатырмыз. Өйткені ойын- спектакль</w:t>
        <w:br/>
        <w:t>түгелімен бүтін жаңа көркем шығарма, біріне-бірі байланысты жалпы</w:t>
        <w:br/>
        <w:t>қаланған кірпіштің бірі болса да, жеке рөльдерді алып қарасақ, бұл да</w:t>
        <w:br/>
        <w:t>көркем шығарма. Егер де мұндай правоны актердікі деп танып, еркін</w:t>
        <w:br/>
        <w:t>өздеріне берсек, актердің жауапкершілік міндетін күшейтіп көрсетіп,</w:t>
        <w:br/>
        <w:t>елестетіп, жан сезімін оятатын, ой сезімін тербейтінін күшейтеміз.</w:t>
        <w:br/>
        <w:t>Сөйлеп тұрған сөздерін салалап, талдап нандырарлық қылып беруге</w:t>
        <w:br/>
        <w:t>міндетті қыламыз. Сол ойнап тұрған рөльге өзінің дара басының ой</w:t>
        <w:br/>
        <w:t>сезімін, жан сезімін қалай сәйкестіндіреді. Егер де өзі мен ойнап тұрған</w:t>
        <w:br/>
        <w:t>рөлі үйлеспей, екеуі екі жақта тұрса, мұндай артистерді художник деп</w:t>
        <w:br/>
        <w:t>атамаймыз.</w:t>
        <w:br/>
        <w:t>Пьеса даярланардың алдында мүше-мүшеге бөлінеді. Мүше</w:t>
        <w:br/>
        <w:t>бөлшектеніп, әрбір жілікке бөлінеді. Автордың киіндірген киімдері</w:t>
        <w:br/>
        <w:t>шешіледі, ішек қарындары жуылып тазаланады. Художник, режиссердің</w:t>
        <w:br/>
        <w:t>жолындағы пьесаның төрт жағы бірдейленеді. Бұдан кейін театр даярлап</w:t>
        <w:br/>
        <w:t>алып, мүшелерін орындарына салып, театр өз киімін кигізеді.</w:t>
        <w:br/>
        <w:t>Бұдан ары актердің өнеріне өнер жалғайтын, дәуірі басталады. Оқиға</w:t>
        <w:br/>
        <w:t>қандай жағдайдан, қандай жерде, қай мезгілде, қандай адамдардың</w:t>
        <w:br/>
        <w:t>ортасында өтті- соны тексереді. Оқиға үйішінде болса, жүріс-тұрысына,</w:t>
        <w:br/>
        <w:t>113</w:t>
        <w:br/>
        <w:t>Әже,</w:t>
        <w:br/>
        <w:t>ҒАББАС ТОҒЖАНОВ</w:t>
        <w:br/>
        <w:t>ІЛИЯС ЖАНСҮГІРОВ</w:t>
        <w:br/>
        <w:t>ТЕАТР ӨНЕРІ ЖАЙЫНДА</w:t>
        <w:br/>
        <w:t>Қазақ елі бұрын көшпелі болды. Тіршілігі төрт түлік малмен кіндіктес</w:t>
        <w:br/>
        <w:t>болды. Көшпелітұрмыс жаратылыстың ыңғайына көшкен, қолына қараған</w:t>
        <w:br/>
        <w:t>тұрмыс сарқыны қазақтан әлі қалған жоқ. Осы көшпелі тұрмыс қазақ елінде</w:t>
        <w:br/>
        <w:t>айта қалғандай мәдени мұра жасаттырмады. Тарихта қазақпен тұстас</w:t>
        <w:br/>
        <w:t>отырықшы елдің қазаққа, қырғызға қарағанда бірталай мәдени мұрасы,</w:t>
        <w:br/>
        <w:t>әсіресе заттай, материалдай мәдениет мұралары, өнерлері болды.</w:t>
        <w:br/>
        <w:t>Рас, көшпелі қазақта да ойын-сауық, көңіл көтеру, жұртшылық</w:t>
        <w:br/>
        <w:t>жиын, басқа өзіне сәйкес, өзіне қызықты өнері болды. Өнер-ойын,</w:t>
        <w:br/>
        <w:t>сауық мәдениетті, мәдениетсіз қалықтың екеуіне де бірдей, бірақ екеуі</w:t>
        <w:br/>
        <w:t>де бірдей емес. Әр елдің қоғам - шаруа қалпына қарай өз өнері, өзіне</w:t>
        <w:br/>
        <w:t>сәйкес сауығы болады. Бірақ, көшпелі тұрмыстың - «мәдениеті» өнері</w:t>
        <w:br/>
        <w:t>де, сауығы да көшпелі. Аттың жалында, түйенің қомында, бүгін мұнда,</w:t>
        <w:br/>
        <w:t>ертең онда, ешбір заттай, бұйымдай мұра болып, нұсқа болып орнығып</w:t>
        <w:br/>
        <w:t>қалып отырмайды. Бірден-бірге көшіп, жұрттан жұртқа ауысып,</w:t>
      </w:r>
    </w:p>
    <w:p>
      <w:r>
        <w:t>елден елді қыдырып, бірі ұмытылып, бірі табылып сылдырап жүріп</w:t>
        <w:br/>
        <w:t>отырады. Қазаққа біткен бұрынғы «сахнаның» түрі- Жар-жар, Беташар,</w:t>
        <w:br/>
        <w:t>ақындардың айтысы, балуандардың алысы, жүйріктердің шабысы,</w:t>
        <w:br/>
        <w:t>Көкпар, Ертегі, Домбырашы сияқтылар болса - осылардың өзі жел, ат</w:t>
        <w:br/>
        <w:t>үстінде сағым, бүгін мұнда, ертең онда - мезгілсіз, жұрнақсыз көшпелі</w:t>
        <w:br/>
        <w:t>емес пе? Сондықтан қазақтың көшпелі заманынан жалғыз домбырадан</w:t>
        <w:br/>
        <w:t>басқа заттай, материалдай не жабдық ұстап қалдық. Шынында да біз</w:t>
        <w:br/>
        <w:t>театр - сахна өнерінен жалғыз-ақ домбырамен ғана төңкеріске іліндік.</w:t>
        <w:br/>
        <w:t>Төңкерістен бұрын қазақта сахна болған жоқ. Сауық кеші дегенге қазақ</w:t>
        <w:br/>
        <w:t>даласы түгіл қаладағылар жеткен емес. Рас, 1912-інші жылдардан бастап</w:t>
        <w:br/>
        <w:t>қала-қаладағы оқушы қазақ жастары, сауық сүйерлер орыстан, татардан</w:t>
        <w:br/>
        <w:t>көріп, сахна өнерін арман қыла бастады. Уфа, Орынбор, Омбыларда</w:t>
        <w:br/>
        <w:t>«кішкене кесе» жасап, ақын айтыстырып, домбыра тарттырып (кей жерде</w:t>
        <w:br/>
        <w:t>бақсы ойнатып), одан оқушылар пайдасына ақша жинап, «әрекет» қыла</w:t>
        <w:br/>
        <w:t>бастағаны рас. Төңкерістің алдында Көлбайдың «Надандық құрбаны»</w:t>
        <w:br/>
        <w:t>деген жалғыз пьесе бар еді. Ол да әйтеуір аты пьесе демесек, анық</w:t>
        <w:br/>
        <w:t>сахнаның кітабы емес еді. Сондықтан, Көлбайдың «Надандық құрбаны»</w:t>
        <w:br/>
        <w:t>133</w:t>
        <w:br/>
        <w:t>«Хан Кенені» түзету туралы пікірді қарсы алудың орнына не қыртыстанып</w:t>
        <w:br/>
        <w:t>қыйқайып қалу, не беттырнасқа белсеніп дайындалуы бар. Бұл Орымбектің</w:t>
        <w:br/>
        <w:t>«Хан Кенені» сөз қылған мәжілістегі сөзсіз қалуы мен «Лениншіл жас»</w:t>
        <w:br/>
        <w:t>кәзетіндегі соңғы мақаласынан көрінеді.</w:t>
        <w:br/>
        <w:t>Бізге өз ара сын бір-бірімізді мінеу үшін, мүйіздеу үшін емес, мынау</w:t>
        <w:br/>
        <w:t>үшін: «Өз ара сын қатаны түзеу үшін, кейіндеп қалуды, мәдениетсіздікті</w:t>
        <w:br/>
        <w:t>жою күресінде, жауға қарсы күреске көпшілікті қаруландыру үшін керек»</w:t>
        <w:br/>
        <w:t>(Мырзаян).</w:t>
        <w:br/>
        <w:t>Бірақ мұны Орымбек орындағысы келмейді. «Хан Кене» «нашар</w:t>
        <w:br/>
        <w:t>қойылды» дегеннің бәрін шаншу көретіндігі анықталайын деді. Осыдан</w:t>
        <w:br/>
        <w:t>Орымбектер «Хан Кене» туралы айтылған пікірді, жасалған сынды</w:t>
        <w:br/>
        <w:t>төмендеткісі келе ме деген көңілімізге келеді.</w:t>
        <w:br/>
        <w:t>«Хан Кене» туралы театрдың қатасы қайда?</w:t>
        <w:br/>
        <w:t>Театрдың қойылуында «құлаған» пьесе жалғыз «Хан Кене» емес.</w:t>
        <w:br/>
        <w:t>Сахнаға бір шығып, жатып қалатын пьесе театрдың дағдысында бар нәрсе.</w:t>
        <w:br/>
        <w:t>Соңғы екі қыстың өзінде театр - бірнеше пьесені құлатып алып, тұрғыза</w:t>
        <w:br/>
        <w:t>алмай отыр. Бейімбеттің «Қалпесі», Мұқтардың «Өктәбір үшін» сыяқтылар</w:t>
        <w:br/>
        <w:t>- көрініп жоғалғандар. Пьесенің құлайтындығы - шала істелгендігінен.</w:t>
        <w:br/>
        <w:t>Ал, пьеселер неге шала қойылды, неге құлап қалады десек- мұның себебі</w:t>
        <w:br/>
        <w:t>театр бойындағы тоғыз тараудан келіп тоғысып жатқан себептерде жатыр.</w:t>
        <w:br/>
        <w:t>Жалпы кемшіліктен шығады: алдымен театр кісіге де, қаражатқа да кедей.</w:t>
        <w:br/>
        <w:t>Үйі де, күйі де нашар. Театрдың үлкен жұмыс істеуге қолының шола,</w:t>
        <w:br/>
        <w:t>мүгедек екендігін ешкім жасыра алмайды. Қашанда қысқа жіп күрмеуге</w:t>
        <w:br/>
        <w:t>келмей жүреді. «Кедей театр - көсіліп жұмыс істей алмай тапқанын</w:t>
        <w:br/>
        <w:t>тамағына жұмсап жайына отырады. Театрда - көрнекті өнер адамы -</w:t>
        <w:br/>
        <w:t>маманы жоқ (режиссер, суретші, ән-күй мамандары, техниктер). Қолдағы</w:t>
        <w:br/>
        <w:t>«мамандарының» қолынан қуыршақ ойны болмаса жақсы іспектәкіл</w:t>
        <w:br/>
        <w:t>келмейтін адамдар. Театрдың дені сау, өңшең өнер адамынан мықтап</w:t>
        <w:br/>
        <w:t>ұйысқан кәлектібі жоқ. Әртістердің төртеу-бесеуінен басқасының аттары</w:t>
        <w:br/>
        <w:t>болмаса, заттары әртес емес. Бекер жүрген, қалқозға қайтатын адамдар.</w:t>
        <w:br/>
        <w:t>Ол адамдар өспек түгіл, өсуге ниеттенгендер де емес. Соңғы жылдары</w:t>
        <w:br/>
        <w:t>театрдантәуір әртістердің бір сыпырасы кетіп қалды. Мұның бәріне жалпы</w:t>
        <w:br/>
        <w:t>театрдың мықты басшылығы болмауы айыпты. Театрдың күйі нашар,</w:t>
        <w:br/>
        <w:t>күші жоқ. Сондықтан театрға түскен бірнеше пьеселер қойылмай қоймаға</w:t>
        <w:br/>
        <w:t>қойылды. Бейімбет пен Ғабиттің «Шабуылы», Мұқтардың «Тартысы»,</w:t>
        <w:br/>
        <w:t>Сәбиттің «Толғағы», Жұматтың «Забойы», тағы басқа әлденеше жас</w:t>
        <w:br/>
        <w:t>жазушылардың пьеселері- осындайға ұшырағандар. Ал, бірнеше жақсы</w:t>
      </w:r>
    </w:p>
    <w:p>
      <w:r>
        <w:t>деген- Бейімбеттің «Майданы», «Талтаңбай», Жұматтың «Шахтысы» тағы</w:t>
        <w:br/>
        <w:t>басқа пьеселер - істелмей, жабдықталмай, қалай болса солай қойылып</w:t>
        <w:br/>
        <w:t>келеді. Бұл пьеселерде не режессорлық, не жасау, не ойын жақсы емес.</w:t>
        <w:br/>
        <w:t>Ал, бірнеше түзетіп қоюға жарайтын төңкеріс мазмұнды пьеселерді театр</w:t>
        <w:br/>
        <w:t>кейін теппесе, керек қылғысы келмейді. Сәкеннің «Қызыл сұңқарлары»,</w:t>
        <w:br/>
        <w:t>129</w:t>
        <w:br/>
        <w:t>туралы жұртшылық пікірі көтерілу керек дейміз. Сол көптің бірі болып, өз</w:t>
        <w:br/>
        <w:t>пікірімізді айтқымыз келеді. Айтқанда, театрымыздағы бір кемшіліктердің</w:t>
        <w:br/>
        <w:t>бастыларын айтып, кемшілікті қалай жоюды, театрды қалай жөндеуді сөз</w:t>
        <w:br/>
        <w:t>қылмақшы боламыз.</w:t>
        <w:br/>
        <w:t>Театрдың ең үлкен кемшілігі- өз орнын тауып отырған жоқ. Ол орнын</w:t>
        <w:br/>
        <w:t>жоғарыдаайттық. Театр-социалдық құрылыстың бір қаруы, еңбекшілердің</w:t>
        <w:br/>
        <w:t>сана-сезімін ұйыстырушы дедік. Алдымен театрдың осы негізді жоспары</w:t>
        <w:br/>
        <w:t>жоқ. Әрісі Кеңес Одағының, берісі Қазақстанның бесжылдықтарының</w:t>
        <w:br/>
        <w:t>белгілі көші болмай сыртта қалатын театр, өнер біздікі емес, бесжылдық</w:t>
        <w:br/>
        <w:t>жоспардың жөні мен жұмысын белгілемеген театр еңбекшілерге театр</w:t>
        <w:br/>
        <w:t>бола алмайды. Бесжылдық жоспар шаруаны қалай жаңаласа, онымен</w:t>
        <w:br/>
        <w:t>бірге мәдениет, өнер әдебиет майдандары да бесжылдығын жасамай</w:t>
        <w:br/>
        <w:t>болмайды. Өнерлі кәсіп, ауыл шаруалары бес жылда қанша завод салса,</w:t>
        <w:br/>
        <w:t>машина алса, ұйымдасса, театр да бес жылдықтың ішінде көпшіліктің</w:t>
        <w:br/>
        <w:t>сана-сезіміне қаншалық жаңа тәрбие беретіндігін белгілеу керек. Театр</w:t>
        <w:br/>
        <w:t>жоспары осы негізде жасалса, сонан соң іс жүзіндегі өзге жұмыстардың</w:t>
        <w:br/>
        <w:t>өзі мен мұндалып туып отырмақшы. Театрды сөз қылғанда қолға алатын</w:t>
        <w:br/>
        <w:t>мәселенің қабырғалысы осы жоспар мәселесі демекпіз.</w:t>
        <w:br/>
        <w:t>Енді театрдың жай-жабдығына келелік.</w:t>
        <w:br/>
        <w:t>Алдымен, театрдың үйін сөз қылсақ, Алматы жағдайында онша өкініш</w:t>
        <w:br/>
        <w:t>келтірерлік үйі жаман емес. Орта сауда үйі бар.</w:t>
        <w:br/>
        <w:t>Әсіресе жазғы сахнасы жақсы. Жасатқаны абиыр болған. Тек мына</w:t>
        <w:br/>
        <w:t>қыста сол сахнаны шірітпеудің амалын істеу керек. Ал, қысқы үйінің</w:t>
        <w:br/>
        <w:t>қысаң екені байқалады. Оған сыймай жатқан халқымыз да шамалы. Бірақ</w:t>
        <w:br/>
        <w:t>түбінде театр көркейеді. Көруші жұрты көбейеді. Түбінде, тарлық қылады</w:t>
        <w:br/>
        <w:t>да артистер айналып-үйіріліп, киініп-жасанып жататын бөлек-бөлек</w:t>
        <w:br/>
        <w:t>бөлме, келген көпрахаттанып демалып, сусындап, тамақтанып, өзді-өзіне</w:t>
        <w:br/>
        <w:t>меймандасып жататын залдар болса, әрине, жақсы болар еді ғой. Болса</w:t>
        <w:br/>
        <w:t>оған қарсылығымыз жоқ.</w:t>
        <w:br/>
        <w:t>Әңгіменің үлкені -ойын-сауықта (репертуарда), біздің қай жұмысымыз</w:t>
        <w:br/>
        <w:t>болса да артында қоры жоқ, қордасыз, мұрасыз жаңадан жасалып жатқан</w:t>
        <w:br/>
        <w:t>жаңа жұмыстар. Әсіресе әдебиет, әдебиет ішінде театр әдебиеті бізде</w:t>
        <w:br/>
        <w:t>өте мұқтаждықта. Театр әдебиеттің туғаны төңкерістен бері ғана, бар</w:t>
        <w:br/>
        <w:t>кітаптарымыздың салт-санаға үлгі, ұйыстырушы болары аз. Көбінің</w:t>
        <w:br/>
        <w:t>саны бар, сапасы жоқ. Әсіресе бүгінгі тілекке қабысатын ойын жабдығы</w:t>
        <w:br/>
        <w:t>жоқ. Бірсыпыра кітабымыз салт-сана жағынан бағыты теріс. Еңбекшілер</w:t>
        <w:br/>
        <w:t>жұртшылығының тілегін таппайды. Керегіне жарамайды. Жүрегін</w:t>
        <w:br/>
        <w:t>айнытады. Көп кітабымыз - көркемдік жағынан көже. Көрген көпшілікті</w:t>
        <w:br/>
        <w:t>театрдан тонын айналдырып үркітетіндер. Мазмұннан жұрдай, жалаңаш.</w:t>
        <w:br/>
        <w:t>Өнер жоқ. Өнеге жоқ. Көрімдік беріп көрген жүрт көнектен шошыған</w:t>
        <w:br/>
        <w:t>биедей безіп жоғалады. Жалғыз ойын кітабымыз ғана емес, орнымыздың,</w:t>
        <w:br/>
        <w:t>өлеңіміздің, әніміздің, мәніміздің көбі осылай. Жасыратын қылық жоқ.</w:t>
        <w:br/>
        <w:t>125</w:t>
      </w:r>
    </w:p>
    <w:p>
      <w:r>
        <w:t>түрлі адам, топтарға бір беттік қылған, Маркс-Ленинше емес байша</w:t>
        <w:br/>
        <w:t>қараған. Байдың, ұлтшылдық жұртшылығына сүйеніп жазылған. Осыдан</w:t>
        <w:br/>
        <w:t>барып, тарихи пьеселердің де саяси беті, идеологиясы байшылдық, ұсақ</w:t>
        <w:br/>
        <w:t>байшылдық, ұлтшылдық болып отыр. Бұл арада Мұхтар Әуезұлының «Хан</w:t>
        <w:br/>
        <w:t>Кене», Қошке Кемеңгерұлының «Күнәсіз күйгендер» деген пьеселеріне</w:t>
        <w:br/>
        <w:t>ерекше тоқтап өтуді мақұл көрдік.</w:t>
        <w:br/>
        <w:t>«Хан Кене». Бұл пьесенің тақырыбы үлкен. Кене қазақтың тарихи</w:t>
        <w:br/>
        <w:t>дәуіріндегі тарихи бір адамы, Кенесары, Наурызбай бастаған қозғалыс -</w:t>
        <w:br/>
        <w:t>қазақтарихында ауызға алынған үлкен қозғалыстың бірі. Жазушы пьеседе</w:t>
        <w:br/>
        <w:t>осы қозғалысты, сол қозғалысты бастаған Кенені сахнада көрсетпек</w:t>
        <w:br/>
        <w:t>болады.</w:t>
        <w:br/>
        <w:t>Пьесенің қысқаша мазмұны мынау: Кене орыстың отарлығына қарсы</w:t>
        <w:br/>
        <w:t>қозғалысқа бас болады, қазақты біріктіругетырысады. Жалпы жау- орыс</w:t>
        <w:br/>
        <w:t>патшасы. Осыған қарсы қырғызды да қосып алмақ болады. Қырғыз бой</w:t>
        <w:br/>
        <w:t>сақтайды Кене күшпен қосам дейді. Қырғызда шабуыл, аттаныс басталады.</w:t>
        <w:br/>
        <w:t>Шабады. Қазақ ру басшылары арасында алалық шығады.</w:t>
        <w:br/>
        <w:t>Өркепбе Наурызбайдың кәселінен қырғыз бен қазақбітімге келіспейді.</w:t>
        <w:br/>
        <w:t>Барымта, шабуыл ұласа береді. Аяғында қол басы Наурызбай, Ержан</w:t>
        <w:br/>
        <w:t>батырлар қырғыз қолына түседі, артынан Кене де түседі. Қырғыздан бұлар</w:t>
        <w:br/>
        <w:t>қаза табады. Осы уақиғалармен бірге пьесе ішінде Кене, Наурызбайдың,</w:t>
        <w:br/>
        <w:t>солар маңындағылардың үй ішіндегі тұрмыс-салты көрсетіледі. Бұлардың</w:t>
        <w:br/>
        <w:t>тұрмысының ыдырап, азғындауы, өзара дүниесі, ақсүйек салтының</w:t>
        <w:br/>
        <w:t>тозғындауы көрсетіледі.</w:t>
        <w:br/>
        <w:t>Пьесенің мазмұнында Кене туралы бұрынғы жүрт аузында айтылып</w:t>
        <w:br/>
        <w:t>жүрген сөздерден басқа, жаңа факті, жаңа уақиғалар жоқ. Жаңа пікір де</w:t>
        <w:br/>
        <w:t>жоқ. Бізде «Кене қозғалысы» жайында әлі күнге Марксшілдік көзқараспен</w:t>
        <w:br/>
        <w:t>жазылған дерек жоқ. Кене туралы жазушылар Кенені - қазақтың орыс</w:t>
        <w:br/>
        <w:t>патшасы отаршылдығына қарсы шыққан қаһарман деп қана біледі.</w:t>
        <w:br/>
        <w:t>Оқушыларға да тек солай түсіндіреді. Шынында бұл Кенені толық</w:t>
        <w:br/>
        <w:t>білгендік емес. Кененің ісіне саяситап жолына түсінбегендік. Кене тұсында</w:t>
        <w:br/>
        <w:t>қазақ көпшілігі орыс отаршылығына қарсы болғаны, наразылық білдіргені</w:t>
        <w:br/>
        <w:t>рас. Бірақ Кененің қозғалысқа бас болу себебі - алдыменен өз қамы, өз</w:t>
        <w:br/>
        <w:t>табы үшін болған бастық.</w:t>
        <w:br/>
        <w:t>Кене қазақты орысқа қарсы көтергенде - орыс патшасы орнына өзім</w:t>
        <w:br/>
        <w:t>қан боламдеген оймен қарсы көтерді. Орыс патшасы қазақ даласын билеп,</w:t>
        <w:br/>
        <w:t>меңгере бастағанда бұрынғы жеке билеп-төстеп қалған қан, бектердің де</w:t>
        <w:br/>
        <w:t>«тағына ортақтасты». Бұлардың бұрынғы әмірін, күшін, билігін азайтуға</w:t>
        <w:br/>
        <w:t>айналды. Қазақ даласының билігін де, байлығын да орыс патшасы өз</w:t>
        <w:br/>
        <w:t>қолына алуға кірісті.</w:t>
        <w:br/>
        <w:t>Мұны орыс патшасы шебер саясатпен істеді. Қазақтың ақсүйек</w:t>
        <w:br/>
        <w:t>тұқымдарының, ру басшыларының бірін шен, шекпен, төрелікпен алдады.</w:t>
        <w:br/>
        <w:t>Енді бірін жермен алдады. Қазақты билеуге таласқан қан-бектердің</w:t>
        <w:br/>
        <w:t>138</w:t>
        <w:br/>
        <w:t>Онан соң театрдың түпкілікті адамдары, тұрақты кісілері ысыла</w:t>
        <w:br/>
        <w:t>бастады. Әртістері өсе бастады. Азды-көпті ауыз толтырып айтатын өнер</w:t>
        <w:br/>
        <w:t>адамдарымыз көзге көріне бастады. Міне осының бәрі жас театрға жақын</w:t>
        <w:br/>
        <w:t>уақыттағы табылған табыстар. Бұл табыстар театрдың өз бойымен, өз</w:t>
        <w:br/>
        <w:t>мәдениетіміздің өлшеуімен шамалағанда едәуір олжалар.</w:t>
        <w:br/>
        <w:t>Бірақ бұл табыстардың бәрі де театрдың алдындағы міндеттеріне</w:t>
        <w:br/>
        <w:t>салыстырғанда тіпті азайып шығады. Өйткені театрдың мойнындағы</w:t>
        <w:br/>
        <w:t>міндет үлкен, театр жүгі көп. Театр бүгінгі өмірдің айнасы, сәулесі ғана</w:t>
        <w:br/>
        <w:t>болмай, үгітші, ұраншы болуы керек. Театр үгітші, ұраншы ғана болмай</w:t>
      </w:r>
    </w:p>
    <w:p>
      <w:r>
        <w:t>социалдық құрылысты ұйыстырушы, қолқабысшы, басшы болуы керек.</w:t>
        <w:br/>
        <w:t>Ұлт сахна өнерін сатсиалдық қалыпқа соғуда тарихи жолда отырған театр</w:t>
        <w:br/>
        <w:t>өз маңызын, жұмысының ішкі сапасын дұрыстап, көпшіліктің тарихи</w:t>
        <w:br/>
        <w:t>жұмыстарымен бірге өсуі керек.</w:t>
        <w:br/>
        <w:t>Міне осындай міндеттері алдына қойған ұлт театрымыздың жоғарғы</w:t>
        <w:br/>
        <w:t>аз жылдағы табыстарын алдындағы міндеттерімен салыстырғанда</w:t>
        <w:br/>
        <w:t>кемшіліктері де көбейіп кетеді. Кемшіліктер әлі көп. Ол кемшіліктерді</w:t>
        <w:br/>
        <w:t>бұл жерде долбарлап айтсақ: театр әлі қазақелінің өмірін құшағына алған</w:t>
        <w:br/>
        <w:t>жоқ. Ұлт театрымыз өз ұлтының өмірін түгел әлі қамтып ала алған жоқ.</w:t>
        <w:br/>
        <w:t>Театрда мазмұн жағында әлі кемшілік мол. Ең бастысы - театрдың</w:t>
        <w:br/>
        <w:t>саясибелсенділігі, саяси қайраткерлігі, саяси қырағылы әлі жетілген жоқ.</w:t>
        <w:br/>
        <w:t>Қазақ еңбекшілерінің осы күнгі өмірдегі ірі тәжірибелерін сахнада тез</w:t>
        <w:br/>
        <w:t>қорытып отырған жоқ. Сахна әлі салақ, әлі өмірден шабан. Театр жаңа</w:t>
        <w:br/>
        <w:t>өмірге қорқақ. Міне бұлар театрдың жақсы өркендеуіне қырсық қылатын</w:t>
        <w:br/>
        <w:t>кемшіліктер. Бұларды жоймай театр ойдағыдай бола алмайды. Сондықтан</w:t>
        <w:br/>
        <w:t>сол кемшіліктердің басты-бастыларына әдейі тоқталмақпыз.</w:t>
        <w:br/>
        <w:t>ТАРИХИ ДӘУІРЛЕР ҚАЛАЙ КӨРСЕТІЛДІ?</w:t>
        <w:br/>
        <w:t>Бізде біраз пьеселер қазақтың өткен заманын көрсететін пьеселер.</w:t>
        <w:br/>
        <w:t>Қазақтыңру, бек, ханбилеген заманы, батырлар заманы, орыс патшасының</w:t>
        <w:br/>
        <w:t>отаршылықзаманы көрсетілетін пьеселер. Бұлар «Арқалық», «Хан Кене»,</w:t>
        <w:br/>
        <w:t>«Исатай», «Күнәсіз күйгендер» тағы басқалар. Бұл тақырыптас пьеселердің</w:t>
        <w:br/>
        <w:t>бәріне ортақ бір кемшілік - бәріде сол көрсетем деген дәуірін анық, толық</w:t>
        <w:br/>
        <w:t>шын көрсете алмайды. Бәрі де не елдегі қазақтың аузында айтылып жүрген</w:t>
        <w:br/>
        <w:t>сөзден, сондағы көзқарастан аса алмайды. Не өзіне түзеп-жамайм деп сол</w:t>
        <w:br/>
        <w:t>кездегі болған уақиғаны, сол дәуірдің тап сырын ашып көрсете алмайды.</w:t>
        <w:br/>
        <w:t>Өткен дәуірді толық, шын көрсету үшін сол дәуірдің өзін, сол дәуірдегі</w:t>
        <w:br/>
        <w:t>тап жіктерін, тап адамдарын, шаруашылықсаясат құрылыстарын, әлеумет</w:t>
        <w:br/>
        <w:t>қатынасын Маркс-Ленин көзіменен көре білуі керек. Басқа көзқарас бір</w:t>
        <w:br/>
        <w:t>бет болады. Қыңырлық қылады. Ұшқары, теріс көзқарас болады. Біздің</w:t>
        <w:br/>
        <w:t>тарихи пьесе жазғандарымыздың бәрі де өткен дәуірге сондағы уақиғалар,</w:t>
        <w:br/>
        <w:t>137</w:t>
        <w:br/>
        <w:t>өнерінің барлығы да жаңа қазақ театрына азық болады. Біз сырттан үлгі</w:t>
        <w:br/>
        <w:t>алғанда- олардан түрді, техникені аламыз. Біздің театрымыздың сыртқы</w:t>
        <w:br/>
        <w:t>үлгісі өзгеден ауысып келсе, мазмұны таза қазақша өзіміздікі болуы</w:t>
        <w:br/>
        <w:t>керек», - деді. Мұхтардың мұнысы - ұлт мәдениетінің, сыртқы ұлттық,</w:t>
        <w:br/>
        <w:t>ішкі мазмүн пурлтариаттық, социалдық болсын деген Маркс, Ленин,</w:t>
        <w:br/>
        <w:t>Сталин бағыттарына қарсы жазылған бағыт еді. Сталин жолдас ұлт</w:t>
        <w:br/>
        <w:t>мәдениетінің мазмұны пурлтариаттық, сыртқы ұлттық десе, Мұхтар ұлт</w:t>
        <w:br/>
        <w:t>театрының (мәдениетінің) сырты әркімнен ауысса да мазмұны қазақтікі,</w:t>
        <w:br/>
        <w:t>қазақтікі болғанда қазақтың байынікі болсын деді. Осы пікірді Смағұл да</w:t>
        <w:br/>
        <w:t>қолданады. Оның «Қазақ театры туралы» деген кітапшасында мұхтаршыл</w:t>
        <w:br/>
        <w:t>пікірін ашық айта алмаса да ақырындап сол пікірге қол көтеріп отырды.</w:t>
        <w:br/>
        <w:t>«Орыс драмашылары пугашөпшыларды жазса, қазақ жазушылары Кене</w:t>
        <w:br/>
        <w:t>сарыны неге жазбайды» деп Смағұл алдыменен қазақтың өткен өмірін</w:t>
        <w:br/>
        <w:t>жоқтады. Смағұлдың бұл пікірін малданып, Мұхтар Кене сарыны жазды</w:t>
        <w:br/>
        <w:t>да. Жазғанда пурлтариат театрының тілегіне ылайықтап емес, байшылдық</w:t>
        <w:br/>
        <w:t>бағытпен жазды. Онан соң сол Смағұлдың сол Кене сары сықылды ескі</w:t>
        <w:br/>
        <w:t>жұртшылықтың тақырыбын тгатрға екпінді тақырып етіп ұсынуы да сол</w:t>
        <w:br/>
        <w:t>өзінің негізгі пікірі смағұлшылдықтан шыққан еді. Смағұлша бүгінгі</w:t>
        <w:br/>
        <w:t>социалдық құрылыстың, төңкерістің, пурлтариат күресінің екпінді</w:t>
        <w:br/>
        <w:t>тақырыптары театрға екінші қатардағы керексізде тақырыптар сияқтанды.</w:t>
        <w:br/>
        <w:t>Сондықтан, алғаш театр жасалу дәуірінде байшыл, ұлтшыл жазушылар</w:t>
        <w:br/>
        <w:t>Смағұлдың қолдауымен ылғи «Қаракөз», «Шернияз», «Кенесары»,</w:t>
        <w:br/>
        <w:t>«Күнәсіз күйгендер» сықылды байшыл пьеселерді жазып шығарды.</w:t>
      </w:r>
    </w:p>
    <w:p>
      <w:r>
        <w:t>Оларды театр ойнап отырды.</w:t>
        <w:br/>
        <w:t>«Театр деректірі қаны шыққан ұлтшыл, төңкеріс дұшпаны Әділұлы</w:t>
        <w:br/>
        <w:t>Дінше, оған жәрдемші Алашорда бастығы Қалел Ғаббасұлының</w:t>
        <w:br/>
        <w:t>шабарманы Сламбек, бас әртіс мың жылқы иесі Мұздыбайдың</w:t>
        <w:br/>
        <w:t>Құсайындары болды», - дейді Орымбек жолдас театрдың 5 жылдығы</w:t>
        <w:br/>
        <w:t>турасында жазған мақаласында. Бұлар театрға өнер кісісі болып, керекті</w:t>
        <w:br/>
        <w:t>талант болып кіргендер емес, қалай болса солай қақтығып та кіргендер</w:t>
        <w:br/>
        <w:t>емес, бұлар ұлт театрының жасалуынан өздеріне керекті байшыл театрды</w:t>
        <w:br/>
        <w:t>дәмеленіп, театрды өз қолдарына алмаққа кіргендер.</w:t>
        <w:br/>
        <w:t>Сондықтан, бұлар ұлт театрын байшылдықтың ордасы қылуға</w:t>
        <w:br/>
        <w:t>айналады.</w:t>
        <w:br/>
        <w:t>Бұл кезде театрда партия басшылығы тіпті болмады. Бастайды дейтін</w:t>
        <w:br/>
        <w:t>оқу кәмесереті, бастық кәмесер Смағұл болып, сол ұлтшылдық бағытты</w:t>
        <w:br/>
        <w:t>өздері қолдады. Осыдан барып театрға адам жинау да ойлағандай болмады.</w:t>
        <w:br/>
        <w:t>Театрдың әртістері одан-бұдан құралды. Көшеден көрінгеннен ойыншы</w:t>
        <w:br/>
        <w:t>шақырылды. Жоғарғы Мұздыбайдың Құсайыны сияқтылардың қазақ</w:t>
        <w:br/>
        <w:t>театрына үбір-шұбырымен, бәйбіше, сабасымен бірі кіріп, бірі шығып</w:t>
        <w:br/>
        <w:t>жатты. Театр ойыншыларын алғаш құрағанда сахнада өнер сауаты, көргені</w:t>
        <w:br/>
        <w:t>бар дайын әртістеріміздің болмауының үстіне иттің ұлы, байқұтанның</w:t>
        <w:br/>
        <w:t>135</w:t>
        <w:br/>
        <w:t>(қалың мал турасында) көпке көріне алмай өзі де «Надандық құрбаны»</w:t>
        <w:br/>
        <w:t>боп кете барды.</w:t>
        <w:br/>
        <w:t>Міне, біз сахна өнерін алғанда төңкеріске осылай келіп кірдік.</w:t>
        <w:br/>
        <w:t>Төңкерістен бұрын бұлай болудың бізше түпкі себебі, бізде сахна өнерін</w:t>
        <w:br/>
        <w:t>тудыратын жағдай болған жоқ. Қазақтың өзі көшпелі, өз даласы болған жоқ.</w:t>
        <w:br/>
        <w:t>«Өзгенің даласында» қазақ болған жоқ. Сондықтан, театрды тудыратын,</w:t>
        <w:br/>
        <w:t>сахна өнерін тілейтін орнықты жерде бас жиындығы, бас құралғандығы</w:t>
        <w:br/>
        <w:t>болған емес. Былайша айтқанда сауық көрсететін, көруші болған жоқ.</w:t>
        <w:br/>
        <w:t>Төңкерістің алдындағы қала-қаладағы шәкірттерді, саудагерлерді алсақ,</w:t>
        <w:br/>
        <w:t>олардың сахнасы анау айтылған «әдебиет кеші» есебінде ғана басы</w:t>
        <w:br/>
        <w:t>қылтиып көріне бастаған еді.</w:t>
        <w:br/>
        <w:t>Төңкеріс басталысымен-ақ қазақта жиын заманы басталады, қала-</w:t>
        <w:br/>
        <w:t>қалада бас қосылады, мектептер ашылады, ел ісіне үгітшілер шығады, қала-</w:t>
        <w:br/>
        <w:t>қалада қазақ көбейіп, сахна өнеріне тілек туады. Жағдай жасалады. Міне,</w:t>
        <w:br/>
        <w:t>осы кезден бастап бізде «сауық кешелері» кеңейіп, молайып, сахна өнері</w:t>
        <w:br/>
        <w:t>кіре бастайды. Осы кезбен араласа бізде театр кітабы жазыла бастайды.</w:t>
        <w:br/>
        <w:t>Ол кітаптарды қала-қаладағы сауық сүйерлер қоя бастайды.</w:t>
        <w:br/>
        <w:t>Қазақстан даласында социалдық кеңес үкіметі құрылып, қазақ ұлты</w:t>
        <w:br/>
        <w:t>ерікті кеңес республикесі болған соң қазақ еңбекшілерінің өзге жақтан</w:t>
        <w:br/>
        <w:t>өркендеуімен бірге ұлт мәдениеті өсуіне де жағдай жасалды. Соның ішінде</w:t>
        <w:br/>
        <w:t>ұлт театрының тууына да тілек туды.</w:t>
        <w:br/>
        <w:t>Бет-бетімен жүрген сауық кештерінің «құстардың» басын бір жерге</w:t>
        <w:br/>
        <w:t>қосып, ұйыстырып, театр дүкенін құруға, өнерлі жолға салуға ұлт театрын</w:t>
        <w:br/>
        <w:t>ұйымдастырудың керектігі білінді. Сөйтіп, бұдан алты жыл бұрын ресми</w:t>
        <w:br/>
        <w:t>түрде ұлт театрымыздың негізі салынды.</w:t>
        <w:br/>
        <w:t>Ұлт театрымыз жас. Әлі «мектеп» жасына жеткен жоқ. Жасалған</w:t>
        <w:br/>
        <w:t>заманның арғы жағындағы мұрасы жоғарыда айтылды. Жоқтан құралды.</w:t>
        <w:br/>
        <w:t>Кітап жоқ, ойыншы жоқ, сайман жоқ. Осы жоқтың үстіне театрды көруші</w:t>
        <w:br/>
        <w:t>де аз болды. Қызылордадағы тұңғыш ойында 30 адамға билет сатылып,</w:t>
        <w:br/>
        <w:t>28 сом «пайда» түсірген екен. Міне, біздің театрымыз осындай жағдайда</w:t>
      </w:r>
    </w:p>
    <w:p>
      <w:r>
        <w:t>есігін ашты.</w:t>
        <w:br/>
        <w:t>Театрда шу дегенде ұлтшылдық, байшылдық бағыт үстем болды.</w:t>
        <w:br/>
        <w:t>Оның себептері театр жұмысына алдыменен солар қатысты. Жалғыз</w:t>
        <w:br/>
        <w:t>театр емес, бұл кезде барлық мәдени-ағарту орындарымыздың көбінде</w:t>
        <w:br/>
        <w:t>сол ұлтшыл бағытындағыадамдар орналасып қалған кез еді. Олар барлық</w:t>
        <w:br/>
        <w:t>мүмкіндіктерді өзінің байшыл жолына пайдаланып, көрінген жерге тұмсық</w:t>
        <w:br/>
        <w:t>тығатын еді. Тұңғыш жасалатын ұлт театрын да бұлар өз қарамағына</w:t>
        <w:br/>
        <w:t>алып, өз қаруы қылмақ болды. «Ұлт театры» деген аттан олар ұлтшыл,</w:t>
        <w:br/>
        <w:t>байшыл бағытты театрдан дәмелі болды. Ұлтшылдар қазақ театрының</w:t>
        <w:br/>
        <w:t>жасалу дәуірінде неше түрлі байшылдық қисынды, теріс бағытты ұсынды.</w:t>
        <w:br/>
        <w:t>Әуезұлы Мұхтар «Еңбекші қазақ» газетінде жазған мақаласында: «Қазақ</w:t>
        <w:br/>
        <w:t>театрының материалы, мазмұны қазақ ескілігі. Ескі қазақтың сауық</w:t>
        <w:br/>
        <w:t>134</w:t>
        <w:br/>
        <w:t>Отаршылдықзаманында болатын бір уақиға сықылды. Бірақ бұл пьесенің</w:t>
        <w:br/>
        <w:t>сырт мазмұны осылай болғанмен саяси бетінде, қорытындысында үлкен</w:t>
        <w:br/>
        <w:t>астар бар. Пьеседегі әр кейіпкерлер, олардың аузына салынған сөздер</w:t>
        <w:br/>
        <w:t>бір ауылдың, жә бір пәмешіктің ғана басындағы әңгіме емес. Жер үшін</w:t>
        <w:br/>
        <w:t>таласқан ауыл, ауыл ішінде бастаушы шал мен оның артында қалған</w:t>
        <w:br/>
        <w:t>балалары, әсіресе оқыған баласы бүтін қазақ қорғаны, жоқшысы болып</w:t>
        <w:br/>
        <w:t>көрсетіледі. Ауылдағы өлеңшінің, бақсының аузына оқыған ұлтшыл</w:t>
        <w:br/>
        <w:t>сөздері салынады.</w:t>
        <w:br/>
        <w:t>Қысқасынан айтқанда пьеседегі уақиға бір ауыл, бір пәмешіктікі</w:t>
        <w:br/>
        <w:t>болса да көрсетілетін кейіпкерлер, сөйленетін сөздер қазақ орыс арасына</w:t>
        <w:br/>
        <w:t>түседі. Екі ұлт арасындағы талас болып шығады. Жазушы бұл сырын</w:t>
        <w:br/>
        <w:t>білдірмейін деп қазақ жерін алушыны жалғыз «Мишкә» деген пәмешік</w:t>
        <w:br/>
        <w:t>қана қылыпты.</w:t>
        <w:br/>
        <w:t>Мұнысы әрине шындық емес. Бұл әншейін жазушының сасық айласы.</w:t>
        <w:br/>
        <w:t>Жерге таласта қазақ пен пәмешік өзі таласқан жоқ. Пәмешіктің әмірі,</w:t>
        <w:br/>
        <w:t>тегіне сүйеніп, ішкі Ресейдегі пәмешік жерін крестиандардан қорғап,</w:t>
        <w:br/>
        <w:t>крестиандардың пәмешікке, патшаға қарсы наразылығын басамын деп</w:t>
        <w:br/>
        <w:t>патша үкіметі қазақ жеріне ішкі Ресейдегі жерсіз крестиандарды әкеп</w:t>
        <w:br/>
        <w:t>салған, соларды қазақпен таластырған.</w:t>
        <w:br/>
        <w:t>Онсоң пьеседе орыстың ылғи отаршылары ғана көрінеді. Орыстан</w:t>
        <w:br/>
        <w:t>орыс патшасының отаршылығына қарсы қазақты қолдаушы не қазақты</w:t>
        <w:br/>
        <w:t>аяушы ешкім болмайды. Орыс ұлты палитса, пәмешік, шенеуніктер</w:t>
        <w:br/>
        <w:t>болып қана не осылардың адамдары ғана болып көрінеді, крестиан жоқ.</w:t>
        <w:br/>
        <w:t>Төңкеріс қимылы тағы жоқ.</w:t>
        <w:br/>
        <w:t>Қазақтар арасынан бір болыс, бір ауылнай ғана пәмешік жағына</w:t>
        <w:br/>
        <w:t>шығады. Онда да екіжүзді болып жүреді. Өзге ауыл тұп-тұтас болады.</w:t>
        <w:br/>
        <w:t>Жарықшақ жоқ. Өзара ынтымағы күшті қазақ болып қайғырушы, ел</w:t>
        <w:br/>
        <w:t>қамын жейтін шал мен оқыған жігіттің артынан бірі қалмай еруші</w:t>
        <w:br/>
        <w:t>болады. Ауылда тап жігі байдың кедейге зорлығы, кейде байдың жері</w:t>
        <w:br/>
        <w:t>үшін кедейдің ұсталып кетуі, талануы сықылды оқиғалардың бірде бірі</w:t>
        <w:br/>
        <w:t>көрінбейді.</w:t>
        <w:br/>
        <w:t>Пьесені жазушы ұлтшыл. Сондықтан оның ең барып тапқан үлгілі</w:t>
        <w:br/>
        <w:t>кейіпкерлері де сол ұлтшылдар. Бастаушы ауыл адамы - шалдың да,</w:t>
        <w:br/>
        <w:t>оның балаларының да тұрмысқа көзқарасы жұртқа айтары - кәдімгі</w:t>
        <w:br/>
        <w:t>ұлтшылдардың ғана сөзі.</w:t>
        <w:br/>
        <w:t>Әрине, үлгілі кейіпкерлер ұлтшылдар ғана болса жер мәселесіне</w:t>
        <w:br/>
        <w:t>ұлтшылдар көзіменен ғана баға берсе, сөз жоқ. Ол пьесе қазақтың</w:t>
        <w:br/>
        <w:t>жер үшін таласын, орыс патшасының отаршылдық саясатын толық,</w:t>
        <w:br/>
        <w:t>дұрыс көрсете алмайды. Бір бет көрсетеді. Бұл табиғи нәрсе, Қошке де</w:t>
      </w:r>
    </w:p>
    <w:p>
      <w:r>
        <w:t>пьесесінде жер мәселесі таласын осы ұлтшылдық көзіменен теріс, бір</w:t>
        <w:br/>
        <w:t>бет көрсеткен.</w:t>
        <w:br/>
        <w:t>140</w:t>
        <w:br/>
        <w:t>хандықты құлатып, сұлтандық саясат жүргізді. Төрелердің өз арасына</w:t>
        <w:br/>
        <w:t>от түсіп үстемдікке, билікке таласты. Разысы патшадан шен алды,</w:t>
        <w:br/>
        <w:t>наразысы орысқа қарсы болып, көпшіліктің көңілін тауып, қозғалысын</w:t>
        <w:br/>
        <w:t>пайдаланбақ болды. Сондағы арманы- қара бұқараның үстінен хандық</w:t>
        <w:br/>
        <w:t>құру еді. Міні, тарихтағы Кене хан осының анық үлгісі болатын.</w:t>
        <w:br/>
        <w:t>Энгельс айтқан «үлгілі образ» (типический образ)- осы Хан Кене. Сол</w:t>
        <w:br/>
        <w:t>тарихи «үлгілі жағдайдағы үлгілі образды» тарихтан тудырып, көркем</w:t>
        <w:br/>
        <w:t>көрсету - социалдық ргализм қолданатын кеңес жазушыларының</w:t>
        <w:br/>
        <w:t>әдісі. Біз «Кене ханнан» бүгін осыны талап ететін едік. Тарихтан</w:t>
        <w:br/>
        <w:t>тудырып, шындыққа бөлеп, дұрыс көрсетпегенде Хан Кененің керегі</w:t>
        <w:br/>
        <w:t>шамалы. Тарихтан жалаңаш, қозғалыстан аулақ Хан Кене бізді онша</w:t>
        <w:br/>
        <w:t>қызықтырмайды. Сондықтан «Хан Кенеден» тарих дәметуге болмайды</w:t>
        <w:br/>
        <w:t>дейтін Орымбек пен Мұқтардыкі дұрысқа жатпайды. Ол үлкенуақиғаны</w:t>
        <w:br/>
        <w:t>ойынға санағандық. Тарихқа түкіргендік. Егер бір сөздерінде Санжар</w:t>
        <w:br/>
        <w:t>менен Ғабит екеуі де «Хан Кенені» патша отарлығына қарсы қозғалысқа</w:t>
        <w:br/>
        <w:t>соқпай-ақ ханның құлауын көрсетуге болады» дегендерін жақтайтын</w:t>
        <w:br/>
        <w:t>болса, бұл жолдастар да адасады. Онда Мұқтар мен Орымбектің негізгі</w:t>
        <w:br/>
        <w:t>пікіріне қол қойған болады.</w:t>
        <w:br/>
        <w:t>Театр өз ойныменен пьесенің жаман жарасына пышақ сұқты.</w:t>
        <w:br/>
        <w:t>Театрдағы шынайы әртістер бізге қарсы адамдарды жақсы ойнап, бізге</w:t>
        <w:br/>
        <w:t>дос деген адамдарды әртес емес, қарапайымдар ойнаумен ойсыратып</w:t>
        <w:br/>
        <w:t>жіберді. Бар жақсылық (ән, киім, салтанат, сырлы сөз, мұң, боз ат, ерлік)</w:t>
        <w:br/>
        <w:t>Кене - Наурызбайлардың басына үйіліп төгіліп, қара бұқар дегендер</w:t>
        <w:br/>
        <w:t>жиіркеніш көрінді. Театрдың бұл қылығы пьесе қойылуда өз тілегенін</w:t>
        <w:br/>
        <w:t>алды. Көруші көпшілік төрелерге қынжылып, кемпір, жетімдерді</w:t>
        <w:br/>
        <w:t>көргенде селт етуге жарамады. Сондықтан «Хан Кененің» ойыны -</w:t>
        <w:br/>
        <w:t>біздің пайдамыздың ойыны болмай шықты. Сахынадан тоқтатылған</w:t>
        <w:br/>
        <w:t>себебі сол. Енді түзетіліп қойылсын делінді. Ал, «Қалай түзету керек»</w:t>
        <w:br/>
        <w:t>деген әңгімені Ғабит көтеріп еді, «Хан Кене» кәзір қып-қызыл дауға</w:t>
        <w:br/>
        <w:t>айналды.</w:t>
        <w:br/>
        <w:t>Пьесені тузету туралы менің айтарым: - пьесенің бұрынғы желісі,</w:t>
        <w:br/>
        <w:t>бұрынғы идеясы өзгермей түзетілмейді. Мұны Мұқтар «жаңа пьесе</w:t>
        <w:br/>
        <w:t>жазу» деп ұғатын көрінеді. Әрине, жаңа болу керек. Екі майдандағы</w:t>
        <w:br/>
        <w:t>екі жаққа да бірдей қарсы қалың бұқараның қозғалысын көрсетпей Хан</w:t>
        <w:br/>
        <w:t>Кенені түзету қиын. Тарихтан жырып алынған уақиғаныңда, өлімніңде</w:t>
        <w:br/>
        <w:t>қажеттігі аз. Сондықтан театр «Хан Кенені» түзеймін дегенде бұрынғы</w:t>
        <w:br/>
        <w:t>пьесенің құрлысын құрбан қылып, «Хан Кенені» қайтадан жазуы керек.</w:t>
        <w:br/>
        <w:t>Біздің ойымыз осындай.</w:t>
        <w:br/>
        <w:t>132</w:t>
        <w:br/>
        <w:t>тақырыбы, Бейімбеттің бұрынғы пьеселеріне қарағанда бұл пьесесі саяси</w:t>
        <w:br/>
        <w:t>жағынан да, тақырып жағынан да, кейіпкерлерді көрсету жағынан да көп</w:t>
        <w:br/>
        <w:t>ілгерілегендік бар. Пьесені жалпы алғанда - кәзіргі жаңа пьеселердің</w:t>
        <w:br/>
        <w:t>ішіндегі тәуір пьесенің бірі. Бірақ, пьеседе кемшілік те жоқ емес. Пьеседе</w:t>
        <w:br/>
        <w:t>әліде болса шала көрсетілген, көрінбей қалған, не асыра сілтеген жерлері</w:t>
        <w:br/>
        <w:t>көп. Пьесе әлі де болса түзеуді, толықтыруды керек қылады. Біздіңше,</w:t>
        <w:br/>
        <w:t>қысқаша шолып айтқанда «Майданда» мынадай кемшіліктер бар.</w:t>
        <w:br/>
        <w:t>Алдыменен үлкен кемшілік пьесенің бас кейіпкері Зәуреде. Бұл -</w:t>
        <w:br/>
        <w:t>ауылдың белсенді шаруа әйелінің бірі. Өскен ортасы, алған тәрбиесі,</w:t>
      </w:r>
    </w:p>
    <w:p>
      <w:r>
        <w:t>істеген қызметі бәрі ауылда болады. Тек қысқа сурөкті көріске ғана барып</w:t>
        <w:br/>
        <w:t>қайтады. Басқа көргені де, білгені де жоқ болады. Сондай әйелге (Зәуреге)</w:t>
        <w:br/>
        <w:t>Бейімбет шамасынан тыс, асыра сілтеп, артық пікір, артық сөз жүктейді.</w:t>
        <w:br/>
        <w:t>Зәурені ауылдың белсенді әйелдерінен көрі қаладағы оқымысты, ысылған,</w:t>
        <w:br/>
        <w:t>Маркс, Ленин қыйсына түгел түсінген әйелге айналдырып жібереді.</w:t>
        <w:br/>
        <w:t>Мәселен, Зәуренің күйеуіне партия жолынан артық ештеңем жоқ деген</w:t>
        <w:br/>
        <w:t>сөздерінде, надан аңқау күйеуініңсүгіретінтөс қалтасына салып жүруінде,</w:t>
        <w:br/>
        <w:t>онсоң пурлтариат жазушылардың бар жазғанын біліп, сыншы болуында,</w:t>
        <w:br/>
        <w:t>өндірісті аз жазады деуінде тіпті шындығы аз, орынсыз айтылатын сөздері</w:t>
        <w:br/>
        <w:t>көп. Осындай асыра сілтеп, Бейімбеттің өз басындағысын түгел Зәуре</w:t>
        <w:br/>
        <w:t>аузына салам дегені көріне «қиянат» болып тұр, Зәуренің сөзі ауылдағы</w:t>
        <w:br/>
        <w:t>Зәуренің пікірі еместігі екені «бесенеден» белгілі боп тұр.</w:t>
        <w:br/>
        <w:t>Бейімбет осы «зорлықты» (навязывание) Үсен, Жібек сықылды, сахнада</w:t>
        <w:br/>
        <w:t>не үшін сүйіседі» деп ойынға таңырқасып, сахнаның әліпбиін білмей</w:t>
        <w:br/>
        <w:t>жүрген камсамолдарға да, үлкен палсапа, үлкен саясат соқтырады. Бұнысы</w:t>
        <w:br/>
        <w:t>датіпті артық болып тұр.</w:t>
        <w:br/>
        <w:t>Пьеседе тағы бір үлкен кемшілік бай жағы толық көрсетілсе де кедейлер</w:t>
        <w:br/>
        <w:t>жағы, кәмунес, камсамол жағы тіпті аз. Бәрін бастайтын бір Зәуре. Зәуренің</w:t>
        <w:br/>
        <w:t>қосшылары, бірге жүрген белсенділері, топтанған кәмсамолдар, кедейлер</w:t>
        <w:br/>
        <w:t>тіпті аз көрінеді.</w:t>
        <w:br/>
        <w:t>Орташа мүлде атымен жоқ. Пьеседе бай мен кедей ғана көрінеді.</w:t>
        <w:br/>
        <w:t>Орташаның өзі де жоқ. Ол туралы сөз де жоқ. Не бай, не кәмунес кедей</w:t>
        <w:br/>
        <w:t>жағы - орташа деп ауызға алмайды. Бұл әрине шындық емес. Бүгінгі</w:t>
        <w:br/>
        <w:t>ауылда бай менен кедей орташаға таласуда емес пе? Бай алдыменен</w:t>
        <w:br/>
        <w:t>орташаны ертуге тырыспай ма? Бұл таласты пьеседе көрмейміз.</w:t>
        <w:br/>
        <w:t>Пьеседе басқа да жеңіл-желпі кемшіліктер бар. Біздіңше пьесенің көп</w:t>
        <w:br/>
        <w:t>кемшіліктерін шебер режисүрдің өзі-ақтүзеп жіберетін кемшіліктер. Театр</w:t>
        <w:br/>
        <w:t>бұл жағын ескеруі керек. «Майдан» сықылды жаңа тақырыпты, қызықты</w:t>
        <w:br/>
        <w:t>пьеселерді шала күйінде көрсетпей жоғарғы кемшіліктерін қалайда жою</w:t>
        <w:br/>
        <w:t>шарасын көздеу керек. Жазушы болып, режисүр болып жөндеулері керек.</w:t>
        <w:br/>
        <w:t>Сонда «Майдан» жақсы пьесе болады. Сахнамызға үлкен олжа болады.</w:t>
        <w:br/>
        <w:t>«Тартыс» бұл да колхоз материалынан құралған. Мұнда да ауылда болып</w:t>
        <w:br/>
        <w:t>жатқан бүгінгі тартыс көрінеді. Әсіресе мұның жаңалығы қалқоздың</w:t>
        <w:br/>
        <w:t>142</w:t>
        <w:br/>
        <w:t>Әміре әлі «ағаш» күйінде, Әміреде талант, талабы болса, «Ағаш аяқтан»</w:t>
        <w:br/>
        <w:t>басқа әндерді салуға, өңдеуге, ажарлауға мұршасы келмейтін себебі не?</w:t>
        <w:br/>
        <w:t>Қалыбек- күлдіргі (комик) шал да болады. Кемпір де болады. Қызда,</w:t>
        <w:br/>
        <w:t>келіншек те болады. Құс болып шақырады. Ешкі болып бақырады. Бір</w:t>
        <w:br/>
        <w:t>өзі, бір үйдің іші болып, бір уақиғаны («пьесешені») жалғыз өзі түгел</w:t>
        <w:br/>
        <w:t>атқарып шығады. Сонда Қалыбектің басында тымақ, үстінде шекпен</w:t>
        <w:br/>
        <w:t>болса да, «кемпір» дейсің. Үстінде жейде, басында тақия болса да ешкі</w:t>
        <w:br/>
        <w:t>дейсің. Осындай талант «өгіз сатқан шалдан» неге аса алмайды? Мұндай</w:t>
        <w:br/>
        <w:t>«жанды фельетон» жан-жағындағы жаңа өмірді неге сынамайды? Неге үлгі</w:t>
        <w:br/>
        <w:t>қылмайды. Ешкі, құс, кемпір, келіншек болып, көріп отырған көпшілікті</w:t>
        <w:br/>
        <w:t>тал түсте адастырып әкететін күшті артис Қалыбек комсомол, коммунист,</w:t>
        <w:br/>
        <w:t>конфескеленген бай, қызы қашқан шал неге болмайды? Бүгінгі солардың</w:t>
        <w:br/>
        <w:t>жақсысын да, жаманын да жүрт алдына неге шығармайды?</w:t>
        <w:br/>
        <w:t>Өзге артист, ақын әншілерге де айтарымыз осы. Театрдың көркею</w:t>
        <w:br/>
        <w:t>жағының бір шеті - артистердің өзінің өсуінде,өздерінің қарулануында.</w:t>
        <w:br/>
        <w:t>Ән-күй, күлдіргі, сықақ, декломациялардың көбеюінде, жаңадан жаңа</w:t>
        <w:br/>
        <w:t>тууында.</w:t>
        <w:br/>
        <w:t>Ән-күйді айтқанда ойға келетін бір нәрсе - оркестр. Тегінде, сахнаға</w:t>
      </w:r>
    </w:p>
    <w:p>
      <w:r>
        <w:t>жарайтын күшті күйшілер - оркестр. Жеке-жеке домбыра көп дүрмекті</w:t>
        <w:br/>
        <w:t>қыздыра алмайтынына көз жетті.</w:t>
        <w:br/>
        <w:t>Театрда ойнаушы аз. Осы күнгі бары үлкенірек пьесеге жетпейді.</w:t>
        <w:br/>
        <w:t>Бір ойында артис неше қайтара туады. Ойыншы өзін-өзі зорлайды. Роль</w:t>
        <w:br/>
        <w:t>атқармайды; мойнынан парыз түсіреді. Мұндайдан жақсы дәметуге де</w:t>
        <w:br/>
        <w:t>болмайды.</w:t>
        <w:br/>
        <w:t>Қолдағы бар артистеріміздің көбі ойыншы емес, тойшы. Әуесқойлар. Бір</w:t>
        <w:br/>
        <w:t>қатары әншілер, күйшілер, өлеңшілер - Иса, Әміре, Бісмілда, Құрманбек,</w:t>
        <w:br/>
        <w:t>Манарбек, Базарбайлар артис емес, айқайшылар. Ә, деген дауысы, Жаңа</w:t>
        <w:br/>
        <w:t>шәкірттер. Театрда жаратылысынан жорға артис аз. Қалыбек, Серке,</w:t>
        <w:br/>
        <w:t>Елубайлар артис деп ауыз толтыратындарымыз - осылар. Бұлар кәдімгі</w:t>
        <w:br/>
        <w:t>артистер. Бірақ, бұлар да бір-бір белгілі ( Қалыбек - аңқау, арамза шал;</w:t>
        <w:br/>
        <w:t>Серке -іші мерез, атқа мінер; Елубай- бақсы молда) типтері (нұсқындары)</w:t>
        <w:br/>
        <w:t>болмаса, онан өзгені ойнай алмай жүр. Ойнауға талап еткен жөн шығар,</w:t>
        <w:br/>
        <w:t>бірақ, өзін-өзі зорлау да жақсы емес.</w:t>
        <w:br/>
        <w:t>Театрға жан беретін - әйел артис. Көрікті, күшті дауысты, жақсы</w:t>
        <w:br/>
        <w:t>ойнаушы әйелі жоқ театр - жарымжан. Көпті қанағаттандыра алмайды.</w:t>
        <w:br/>
        <w:t>Әйелден ойнаушы табу мәселесі - театрға ең керекті мәселе.</w:t>
        <w:br/>
        <w:t>Театр жабдықтан жұрдай. Киімнен сырдай. Бір-екі көнетоз шапанды</w:t>
        <w:br/>
        <w:t>шал да киеді, кемпір де киеді, қыз да киеді. Семейдің сыпырма бөркі мен</w:t>
        <w:br/>
        <w:t>саптама етігін бөкей де киеді. Адай да киеді. Найман тымақты орыста</w:t>
        <w:br/>
        <w:t>киеді. Ноғай да киеді.</w:t>
        <w:br/>
        <w:t>Керекті жабдық (декорация) жоққа тән. Жалбыратып әкеліп ұстайтын</w:t>
        <w:br/>
        <w:t>жарты қанат үй бар. Бар бетке ұстар осы. Ол да тозуға айналды. Жабдық,</w:t>
        <w:br/>
        <w:t>127</w:t>
        <w:br/>
        <w:t>Әмзенің «Үш кезеңі», Жиенғалидің «Тілшісі», тағы басқа сондай</w:t>
        <w:br/>
        <w:t>пьеселерді театр жөндеп қоюға талаптанған емес.</w:t>
        <w:br/>
        <w:t>Театрдың бүгінге шейінгі пьесе қоюы өте олақ; жазушы не жазса</w:t>
        <w:br/>
        <w:t>соны шала-шарпы қояды. Жазушылармен бірге істесу жоқ. Пьесе жазуда</w:t>
        <w:br/>
        <w:t>емес, қоюда түзетіледі. Өзге елдің жазушысы театрда, театры жазушыны</w:t>
        <w:br/>
        <w:t>ішіне ала отыра - пьесені түзетуде көп қара жұмыс істейді. Біздің</w:t>
        <w:br/>
        <w:t>театрда ол жоқ, өзіміз білерменбіз. Көп жазба пьесе - театрда жатыр.</w:t>
        <w:br/>
        <w:t>Бұлар пайдаға аспай әлі кетіп барады. Міне театрдың осы кемшіліктерін</w:t>
        <w:br/>
        <w:t>бүгін көре білуіміз керек еді. Бұларды көрмей көз жұмып, өзімізді алдап</w:t>
        <w:br/>
        <w:t>келеміз. Театрдың мұндай күйге түскеніне бәріміз жауапты. Мұнда</w:t>
        <w:br/>
        <w:t>театр басшыларының шамасынан тыс жатқан себептер де бар. Мұны</w:t>
        <w:br/>
        <w:t>жалпы жұртшылығымыз, жазушыларымыз, Оқу кәмесереті сыяқты -</w:t>
        <w:br/>
        <w:t>басшыларымыз түгел көтеретін айып. Енді театрдың еңсесін көтеру,</w:t>
        <w:br/>
        <w:t>жақсы ұйыстыру дегенді мықтап қолға алу керек. Ондай мықтап қолға</w:t>
        <w:br/>
        <w:t>алудың алдында бар кемшілікті бүркемей таза айту керек еді. Бірақ</w:t>
        <w:br/>
        <w:t>Орымбек кемшілікті жою жөнінде сыңар езулеп өзін де, өзгені де алдап</w:t>
        <w:br/>
        <w:t>әуреленеді. Барды бар, жоқты жоқ деп айтуға ешкім қорланбау керек</w:t>
        <w:br/>
        <w:t>емес пе? Театрдың баяғыдан бергі табысын теретін ұзын баяндама бұл</w:t>
        <w:br/>
        <w:t>емес, табысты ешкім жоймайды. Мұнда сөз бүгінгі кемшілік туралы.</w:t>
        <w:br/>
        <w:t>Театрдың бұл кемшілігі - көп жасаған кәрі кемшілігі. Жақсы театр</w:t>
        <w:br/>
        <w:t>жасалуына жағдай, ескі басшылық тұсында тумады. Жаңа басшылық</w:t>
        <w:br/>
        <w:t>тұсында да оқу кәмесераты драм театрды қолға алмады, күні бүгінге</w:t>
        <w:br/>
        <w:t>шейін өзімен өзін қалдырып келеді.</w:t>
        <w:br/>
        <w:t>Былтырдан оқу кәмесереті болсын, өзгеміз болсын драм театрды</w:t>
        <w:br/>
        <w:t>көтермелеуге күш салмадық. Оқу кәмесереті, оның көркем өнер сектірі</w:t>
      </w:r>
    </w:p>
    <w:p>
      <w:r>
        <w:t>театрдың көмегіне, көтермесіне өз басшылығын әлсіз істеді.</w:t>
        <w:br/>
        <w:t>Мұнда оқу кәмесеретінің бұрынғы көркем өнер сектірінде болған</w:t>
        <w:br/>
        <w:t>Ғабиттің, оқу кәмесері Темірбектің - драм театрдың ішіне кіре</w:t>
        <w:br/>
        <w:t>араласпай бойын аулақтатуының не екендігі бізге түсініксіз. Бұл</w:t>
        <w:br/>
        <w:t>жолдастарға драм театрға салқын қарағандығы, не театр деректірі</w:t>
        <w:br/>
        <w:t>Орымбектің өзі білермендігі болған болу керек. Екінің бірі.</w:t>
        <w:br/>
        <w:t>Сондықтан біздің алдымызда тұрған театр туралы міндет қәзіргі</w:t>
        <w:br/>
        <w:t>театрдың алақ-салақ болуға айналған іргесін қымтасу етек-жеңін</w:t>
        <w:br/>
        <w:t>жыйнасу. Театр тізгінін мықтап ұстап, көрнекті театр жасауға күш салу.</w:t>
        <w:br/>
        <w:t>Ол үшін жауырды жоба тоқымай, бар кемшілікті батыл ашу.</w:t>
        <w:br/>
        <w:t>Ал әңгіме көтерілген «Хан Кенеге» келейік. «Хан Кене» Мұқтардың</w:t>
        <w:br/>
        <w:t>бізге келгенше жазылған пьесесі. Бұл пьесе - Мұқтардың бұрынғы</w:t>
        <w:br/>
        <w:t>байшыл, ұлтшылдық көзқарасымен жазылған пьесесі. Мұқтар бұл</w:t>
        <w:br/>
        <w:t>пьесесінде де бұрынғы пьеселері «Еңлік - Кебек», «Қаракөздердің»</w:t>
        <w:br/>
        <w:t>сарынымен қазақ елінің ескілігін арман қып, ескі хандардың жұрнағы</w:t>
        <w:br/>
        <w:t>«елім» деген ұлдарын, Кене хандардың өлімін, қаһармандығын</w:t>
        <w:br/>
        <w:t>мұраттаған, жоқтаған пьесесі. Ал, «Хан Кенені» театрдың мына</w:t>
        <w:br/>
        <w:t>130</w:t>
        <w:br/>
        <w:t>ішіндегі тап тартысын көрсетеді. Бірақ пьесенің көп жерінде уақиғаны</w:t>
        <w:br/>
        <w:t>өмірден шығарып, өрескелдетіп жіберген жерлері көп екендігі байқалады.</w:t>
        <w:br/>
        <w:t>Сонымен біз ауылдың қалқоздасып жатқан дәуіріндегі пьеселерден</w:t>
        <w:br/>
        <w:t>атын атайтынымыз әзірге осылар. Театрдың биылғы қысқы мезгілдегі</w:t>
        <w:br/>
        <w:t>шымылдығын төмен ашары, қолдарына қандай пьеселерді дайындап</w:t>
        <w:br/>
        <w:t>отырғандықтары, жазушылардың жаңадан театрға не беретіндігі бізге</w:t>
        <w:br/>
        <w:t>мәлім емес... Олар болашақтың жұмысы. Кезінде сөйлесерміз.</w:t>
        <w:br/>
        <w:t>ПЬЕСЕЛЕРІМІЗДІҢ КӨРКЕМДІК ЖАҒЫ</w:t>
        <w:br/>
        <w:t>Бар пьеселеріміздің көркемдік жағын сөз қылсақ, бұл жағынан</w:t>
        <w:br/>
        <w:t>мақтандық емеспіз. Сахна өнеріне, жетілген жазу техникесіне шебер</w:t>
        <w:br/>
        <w:t>режиссеріміз өте аз. Біздің пьесенің көпшілігі әлі көріксіз, жансыз,</w:t>
        <w:br/>
        <w:t>қимылсыз, сахнада икемсіз келеді. Уақиға сахнаға ылайықты таңдалмай,</w:t>
        <w:br/>
        <w:t>құрылмай, қалай болса солай жазылады. Әсіресе пьеселерде сөз көп,</w:t>
        <w:br/>
        <w:t>қимыл жоқ болады. Бұл ең көркем деген пьеседе де бар. «Еңлік- Кебектің»</w:t>
        <w:br/>
        <w:t>4 пердесі тұтасымен сөз. Бейімбеттің сахнаға бітірген қатындары ылғи</w:t>
        <w:br/>
        <w:t>өсек сөйлеседі де жалпайып отырып алысады. Бізде қазақ сахнасында</w:t>
        <w:br/>
        <w:t>қимыл болмай, сөз көп болуына дауласатындар да жоқ емес. Ондайлардың</w:t>
        <w:br/>
        <w:t>даулары - қазақ тұрмысы қимылсыз, жалқау, жатып ішер, өмірінің көбі</w:t>
        <w:br/>
        <w:t>жатумен, отырумен өтеді, төбе басы, төрдің алды дегеннің барлығы да</w:t>
        <w:br/>
        <w:t>отыратын, жататын орындар, сондықтан қазақ өмірін көрсеткен сахнаның</w:t>
        <w:br/>
        <w:t>сөзі көп болуы, отырып алуы заңды, табиғи деп соғады.</w:t>
        <w:br/>
        <w:t>Бұлдұрыс пікір емес. Қазақ өмірін ылғи жату, отыру төр алдынан, төсек</w:t>
        <w:br/>
        <w:t>үстінен қозғалмауды ғана көрген сау көз емес. Бұл көзқарасы бұрынғы</w:t>
        <w:br/>
        <w:t>қазақтың жатып ішері, арам тамақ байы, қаны, бегінің көзқарасы.</w:t>
        <w:br/>
        <w:t>Рас қазақ елінің тіршілігі қаладан, пойызды, мәшинелі еректілі елден</w:t>
        <w:br/>
        <w:t>бөлек екені рас. Көшпелі, жәй, жадағай екені рас. Үй ішінде орындық</w:t>
        <w:br/>
        <w:t>болмай төр алдына, төселген киізге отыратыны рас. Бірақ қазақтың өз</w:t>
        <w:br/>
        <w:t>тұрмысында қозғалысы бар ғой. Қазақ ылғи жатып алса, далаға шықпаса,</w:t>
        <w:br/>
        <w:t>табжылмаса, еңбек істемесе, қимыл қылмаса қазақ тірі болмағаны ғой.</w:t>
        <w:br/>
        <w:t>Тіпті қазақты сахнада қозғалысты, қимылды қылса, пьесенің әсері болатын</w:t>
        <w:br/>
        <w:t>жағын көздесе қазақ тұрмысына немесе нұқсап келе қояды. Ылғи жатқан</w:t>
        <w:br/>
        <w:t>жөн емес, ұдайы отырған өнер емес. Өңшең сөзге сүйеніп, тіл-жағын</w:t>
        <w:br/>
        <w:t>безеп отырған театр емес. Қанша шешен, қанша ділмар болғанмен көп сөз,</w:t>
      </w:r>
    </w:p>
    <w:p>
      <w:r>
        <w:t>ұзақ сөз театрда әсер бере алмайды. Сахна сөздікі емес, көздікі. Театрда</w:t>
        <w:br/>
        <w:t>құлақтың қызметі екінші кезекте. Сөзді халық түгел естімейді, қимылды</w:t>
        <w:br/>
        <w:t>түгел көреді. Халық ойнаушыдан көбінесе қимыл күтеді. Сондықтан,</w:t>
        <w:br/>
        <w:t>мылжынңдасып сөйлесуді бізде сахна заңына таңам деген жөн сөз емес.</w:t>
        <w:br/>
        <w:t>Ал енді бүгінгі қазақ, бүгінгі ауыл баяғы қазақ, баяғы ауылдан тіпті</w:t>
        <w:br/>
        <w:t>басқа. Бүгінгі ауылдыңайналасы қазақ елінің өмірі, қайнаған өмір, қаулаған</w:t>
        <w:br/>
        <w:t>еңбек.</w:t>
        <w:br/>
        <w:t>143</w:t>
        <w:br/>
        <w:t>киім-кешекті молайтудың қамына жөндеп кіріспей болмайды. Театрда</w:t>
        <w:br/>
        <w:t>ойынның әртүрлі жабдығы, Қазақстан киімдерінің барлық белгісі болмай</w:t>
        <w:br/>
        <w:t>жарымаймыз. Бұған ақша аясақ, еш нәрсе таба алмаймыз. Бұған қаражат</w:t>
        <w:br/>
        <w:t>берудің үстіне жұртшылық көмегі керек.</w:t>
        <w:br/>
        <w:t>Артистердің өз айтуынша: «оқып жүрміз» дейді. Не оқып, не қойғаны,</w:t>
        <w:br/>
        <w:t>театр өнерінен қанша хабардар болғаны белгісіз. Не дауысында, не</w:t>
        <w:br/>
        <w:t>қимылында өзгеріс көрінбейді. Оқудың аз болса да ұққаны, жұққаны</w:t>
        <w:br/>
        <w:t>сезілмейді. Әмірелердің ән әлібін оқып сауаты шыға қойды ма екен?</w:t>
        <w:br/>
        <w:t>Қараңғы.</w:t>
        <w:br/>
        <w:t>Тегінде үйретпей өнер болмайды. Оқу комиссариатының қыстан бері</w:t>
        <w:br/>
        <w:t>студия ашуы орынды-ақ. Оқуды жөндеп күшейту керек. Өнер мектебін</w:t>
        <w:br/>
        <w:t>өркендетпей өнеріміз үлгі бере алмайды. Кеңірек мектеп ашып, көбірек</w:t>
        <w:br/>
        <w:t>адам дайындау керек. Ол мектептерді қайыршылатпай оқытушы, жабдық,</w:t>
        <w:br/>
        <w:t>қаражат жағынан қамсыз ету керек. Мұнымен қатар үлкен қалалардағы</w:t>
        <w:br/>
        <w:t>ән-күй, өнер мектептеріне, консерваторияларға, кино, театрларға, олардың</w:t>
        <w:br/>
        <w:t>студияларына қазақтың талапты ұлы-қызын кіргізу керек. Бар артисті</w:t>
        <w:br/>
        <w:t>оқытып тәрбиелеу керек. Осындай мәдени күштерді, өнер адамдарын</w:t>
        <w:br/>
        <w:t>дайындау оқу комиссариатының бесжылдығының бір көрнектісі болу</w:t>
        <w:br/>
        <w:t>керек.</w:t>
        <w:br/>
        <w:t>Театрдың қысқы мезгілге қанша дайындығы бары бізге белгісіз. Театр</w:t>
        <w:br/>
        <w:t>ойыны негізінен өзгермей, жаңаланбай, жазғы мезгілдегісіндей болса, онда</w:t>
        <w:br/>
        <w:t>жақсы емес. Онда театрда - дағдарыс. Қалай да, қысқы мезгілге театрдың</w:t>
        <w:br/>
        <w:t>қандай дайындығы бар, не істелді, не істелмекші - театрдағылар жүрт</w:t>
        <w:br/>
        <w:t>алдында айтуы керек шығар. Біз негізгі кемшіліктерді ғана сөз қылдық,</w:t>
        <w:br/>
        <w:t>сөз қылғанда бір айта кететін нәрсе, театр директоры Жұмат жолдастың</w:t>
        <w:br/>
        <w:t>жүгін жеңілдету керек сияқты. Театрдың ұсақ-түйек, шаруа мәселелері</w:t>
        <w:br/>
        <w:t>директорға, әрине қол байлау. Театрдың жалпы жұмысына, басшылығына</w:t>
        <w:br/>
        <w:t>кедергі келтіреді. Сондықтан, біздің ойымызша, директордың бір мықты</w:t>
        <w:br/>
        <w:t>орынбасары болу керек дейміз.</w:t>
        <w:br/>
        <w:t>Сонымен, сөз сіргесін жиярда айтарымыз - театр қазіргі дәуірдегі өз</w:t>
        <w:br/>
        <w:t>міндетін түгел ашып алсын. Өз орнын білсін, еңбекшілер жұртшылығы</w:t>
        <w:br/>
        <w:t>театр жұмысына жөндеп жәрдем берсін.</w:t>
        <w:br/>
        <w:t>ҚАТА ҚАЙДА?</w:t>
        <w:br/>
        <w:t>Қазір «Хан Кене» айналасында әңгіме бас көтерді. «Хан Кене» қазақ</w:t>
        <w:br/>
        <w:t>театрының қойылуында - құлаған пьесе. Сахнадан тоқтатылған. Кеңеске</w:t>
        <w:br/>
        <w:t>түскен. Пьесенің кемшілігі айтылған. Пьесені қайта түзетуге ұйғарылған.</w:t>
        <w:br/>
        <w:t>Жазушының да, қоюшының да «Хан Кенедегі» қатесі көрсетілген.</w:t>
        <w:br/>
        <w:t>Бірақ театрдың деректірі Орымбек жолдас «Хан Кене» туралы қатаны</w:t>
        <w:br/>
        <w:t>анық мойындағысы келмейтін көрінеді. «Оқу кәмесереті болсын, өзге</w:t>
        <w:br/>
        <w:t>болсын, біздіңдұрысымызды бұрыс етуге ұмтылады» - дегендей ойы бар.</w:t>
        <w:br/>
        <w:t>128</w:t>
      </w:r>
    </w:p>
    <w:p>
      <w:r>
        <w:t>қойысында-пьесенің сол ескі құрылысы, уақиғасы, сөздері барлығы да</w:t>
        <w:br/>
        <w:t>сол бұрынғы күйінде қалды. Оны дәлелдейтін сөздер Ғабит мақаласында</w:t>
        <w:br/>
        <w:t>жақсы келтірілген. Бұл пьесенің бастапқы негізгі мақсаты - идеясы</w:t>
        <w:br/>
        <w:t>бұрынғы күйінде қалды деген сөз. Театрдың Мұқтардың пьесесініңескі</w:t>
        <w:br/>
        <w:t>құрылысына тиместенапарып қойған біраз жаңа жамаулары (кедейлері,</w:t>
        <w:br/>
        <w:t>кемпірлері) жабыспады. Қайта жамау екендігі жақсырақ көрінді. Міні,</w:t>
        <w:br/>
        <w:t>бұл «Хан Кенені» қоюдағы театр мен жазушының басты қатасы еді.</w:t>
        <w:br/>
        <w:t>Бұл қатаны Орымбек мойындап қоюдың орнына, қатаны айтушыларға</w:t>
        <w:br/>
        <w:t>құлағын жымыратыны - қатаны қарсылыққа айналдыруға талап ету</w:t>
        <w:br/>
        <w:t>сыяқты. Мұның үстіне Орымбек соңғы жазған мақаласында - «Хан</w:t>
        <w:br/>
        <w:t>Кене» құлауындағы театр қатасына өзгелерді де қосақтап алғысы</w:t>
        <w:br/>
        <w:t>келеді. «Наркомпрос репертуарға бекіткен, Крайком кісілері қойыла</w:t>
        <w:br/>
        <w:t>берсін деген, Құт сәбет кеңеске салған» дейді. Наркомпрос «Хан</w:t>
        <w:br/>
        <w:t>Кене» қойылсын деп бүгін де айтады. Бірақ театрдың көрсеткен «Хан</w:t>
        <w:br/>
        <w:t>Кенесіндей» пьесені қойма дейтін шығар. Орымбек атаған Өлкелік</w:t>
        <w:br/>
        <w:t>кәмитеттің Таганскийі де осылай деген болар. «Хан Кенені» сөз қылып</w:t>
        <w:br/>
        <w:t>жатқан «Құт сәбеттің» бір кеңесінде болғанымды білем. Мұндағы</w:t>
        <w:br/>
        <w:t>жұртқа театр адамдары «Хан Кененің» көптен дайындалғандығын,</w:t>
        <w:br/>
        <w:t>қоюға пісіп-түсіп тұрғандығын ғана қабарландырған. Бастығы</w:t>
        <w:br/>
        <w:t>Орымбек, Мұқтар болып Хан Кене, Наурызбайларды өздерінше -</w:t>
        <w:br/>
        <w:t>еңбекшілердің анық дұшпаны етіп көрсеткендігіне жұртты сендірген.</w:t>
        <w:br/>
        <w:t>«Хан Кенені» түзету туралы бірсыпыра кісілердің (Рақымжан, Ғабит,</w:t>
        <w:br/>
        <w:t>мен, тағы басқалар) пікірлерін қалай да алмау жағын көбірек дәлелдеп,</w:t>
        <w:br/>
        <w:t>не жүре тыңдап- театр өнерін «Біз білемізге» салыңқыраған.</w:t>
        <w:br/>
        <w:t>Орымбектің де, Мұқтардың да пікірлері- әр уақытта пьесенің ескі</w:t>
        <w:br/>
        <w:t>құрылысын сол күйінде қалдыруға, тек жамау-жасқау ғана қосуға бекіп</w:t>
        <w:br/>
        <w:t>алғандығы мәлімеді. Бірақ олар жақсы ойын көрсетпек болған. Пьесені</w:t>
        <w:br/>
        <w:t>қойып алып, арттан жауып қойып қайта қараған ойын күні Орымбек</w:t>
        <w:br/>
        <w:t>шымылдық алдында: «Пьесенің тарихқа келетін жағын жазушы да,</w:t>
        <w:br/>
        <w:t>театр да ойлаған жоқ оны бізден талап ету дұрыс болмайды» деген.</w:t>
        <w:br/>
        <w:t>Пьесе туралы соңғы бір мәжілісте Мұқтар: «сынайтын кісі пьесенің</w:t>
        <w:br/>
        <w:t>осы жазылған күйінде қалай түзетуді көрсетсін. Ал, пьесенің бойында</w:t>
        <w:br/>
        <w:t>жоқ тарихты, тарихи қозғалысты сөз қылғандар сынаған болмайды»</w:t>
        <w:br/>
        <w:t>деген. Міне, бұл Орымбектің де, Мұқтардың да түпкі пікірі осы еді.</w:t>
        <w:br/>
        <w:t>Бұл пікір жай қата ғана пікір емес, сарыны жат пікірге тартатын</w:t>
        <w:br/>
        <w:t>қатты қата пікір еді. Неге деуге білерлік адамның бәріне белгілі</w:t>
        <w:br/>
        <w:t>көркем шығарма - өмірді танудың құралы, тарихтың тап тартысының</w:t>
        <w:br/>
        <w:t>қаруы, айнасы, образы, қорытындысы; мекенсіз, замансыз, тарихсыз</w:t>
        <w:br/>
        <w:t>шығарманың құны жоқ. Ал, Кене ханның заманы патша орталығына</w:t>
        <w:br/>
        <w:t>қарсы, онымен бірге хандыққа қарсы көпшіліктің қозғалысы қаулаған</w:t>
        <w:br/>
        <w:t>заман. Бұл сол замандағы Энгельс айтқан үлгілі жағдайы (типическое</w:t>
        <w:br/>
        <w:t>обстоятельство) еді. Орыс патшалығы барлық әдіспен қырдағы</w:t>
        <w:br/>
        <w:t>131</w:t>
        <w:br/>
        <w:t>Ойын-сауықта жаңалық жоқ, көбіескі. Ескірді. Алжыды. Ескі өмірдің де</w:t>
        <w:br/>
        <w:t>жақсы айнасы, түзу сыншысы бола алмаған сыңаржақтар, жарымжандар.</w:t>
        <w:br/>
        <w:t>Жаңа өмірге жанаспайтындар. Күнбе-күнге тілектен, тұрмыстан ұзап</w:t>
        <w:br/>
        <w:t>артта қалғандар. Осы күнгі өмірді бастамақтүгіл жұртта қалғандар. Міне,</w:t>
        <w:br/>
        <w:t>осындайларды тулақтай сүйреп күнде сабаудың астына, күнде көптің</w:t>
        <w:br/>
        <w:t>алдына тарта берген соң, елді де ерқашты қылып, артистердің де жанын</w:t>
        <w:br/>
        <w:t>қинап келеміз. Міне, қопа қайда.</w:t>
        <w:br/>
        <w:t>Театр мәселесінің ең жанды жері - осы репертуар. Жұртшылықтың</w:t>
        <w:br/>
        <w:t>жауапты жері де осы. Театрға жоғары жоспарды жасаған соң оның жаны</w:t>
        <w:br/>
        <w:t>да, жабдығы да осы репертуар. Репертуарымыздың жайы жоғары айтқан.</w:t>
        <w:br/>
        <w:t>Олай болса, жұртшылық болып жаңадан қолға алатын жұмыс - жаңадан</w:t>
      </w:r>
    </w:p>
    <w:p>
      <w:r>
        <w:t>репертуар жасау мәселесі. Бұған кеңес жұртшылығы кең қатыссын, бұған</w:t>
        <w:br/>
        <w:t>жазушылар жұртшылығы толық жауапты. Іске кіріссін. Пролетариат,</w:t>
        <w:br/>
        <w:t>қара шаруа, жазушылар ұйымы жазушыларды іске жексін. Жазушыларға</w:t>
        <w:br/>
        <w:t>театр мұрындық болсын. Оқу комиссариаты басшылық қылсын. Мәдени</w:t>
        <w:br/>
        <w:t>көшті пайдалана білсін, бастай білсін. Театрды көпшілікке коммунистік</w:t>
        <w:br/>
        <w:t>тәрбиенің күшті құралы қыламыз десек, тезден бұл жұмысты қолға</w:t>
        <w:br/>
        <w:t>алуымыз керек.</w:t>
        <w:br/>
        <w:t>Ойын-сауықтыңақсақ жағының бірі- ән-күй бөлімі; ән-күй театрдың</w:t>
        <w:br/>
        <w:t>ең жанды бөлімі. Бүл жөнде әнші-күйшіміздің саны бірталай болса да,</w:t>
        <w:br/>
        <w:t>салмағы көңілдегідей емес; ән-күйдегі соңғы табыс - Ковалев бастаған екі-</w:t>
        <w:br/>
        <w:t>үш хор, рояльдейтіндер бар. Мұнда бұрынғы жалғыз-жалғыз жамырамадан</w:t>
        <w:br/>
        <w:t>көрі қосылып айтудың біраз реттелгені, жиналғандығы бар екені рас. Бірақ,</w:t>
        <w:br/>
        <w:t>көпті көңілдендіріп отырған хор жоқ. Жасар жаңалығы жоқ. Қазақша хор</w:t>
        <w:br/>
        <w:t>ескі екі-үш әннен асқан жоқ. Затаевичтің еңбегі арқылы жиһан жүзіне</w:t>
        <w:br/>
        <w:t>тарап жатқан мыңдаған әніміз бар деп мақтанамыз. Өзге елде мақтайды.</w:t>
        <w:br/>
        <w:t>Мәскеу газеттері мақтаған Қызылжар хоры қайда? Қазақстан театрында</w:t>
        <w:br/>
        <w:t>бұлар неге болмайды? Неге іске баспады? Әндердің театрдың үйренуіне</w:t>
        <w:br/>
        <w:t>көнбейтіндігіне таң-тамашамыз. Салынатын әндер артистердің өз</w:t>
        <w:br/>
        <w:t>ауылдарынікі... Оңтүстік, Күнбатыс Қазақстан әндері- әйтеуір, әншілерге</w:t>
        <w:br/>
        <w:t>көнбейді. Әншілерде жат ән, жаңа ән салу жоқ. Жинау жоқ. Қарулану,</w:t>
        <w:br/>
        <w:t>үйрену жоқ. Домбырашылар кіші жүздің ірі сарынды, мазмұнды көркем</w:t>
        <w:br/>
        <w:t>күйлерін, Адайдың марштарын неге тартпайды? Орал, Бөкей баласы</w:t>
        <w:br/>
        <w:t>«Мұхит» әндерін тыңдамай тиянақтар ма. Бұларды әншілеріміз неге</w:t>
        <w:br/>
        <w:t>үйренбейді, неге өзінше түрлемейді?</w:t>
        <w:br/>
        <w:t>Бізше, театрдағыларда талант бар. Талап жоқ. Ыңырану бар, ынта жоқ.</w:t>
        <w:br/>
        <w:t>Істің көзін тауып соңына түсу жоқ. Өзге жұртшылықтан да, өз арасына да</w:t>
        <w:br/>
        <w:t>бір-біріне көмек жоқ, көтермеші жоқ. Айталық, бүгінде қазақта асқан әнші</w:t>
        <w:br/>
        <w:t>- Әміре. Дауыс бар. Тәжірибе бар. Сахнада үш-төрт жыл. Мәскеу, Париж,</w:t>
        <w:br/>
        <w:t>Орта Азия, Қазақстан түгел- Әміренің аралаған жері. Осы Әміреде қанша</w:t>
        <w:br/>
        <w:t>табыс бар? Өшті деуге болмас, өсті ме? Жоқ. Әміренің жүгі әлі орнында.</w:t>
        <w:br/>
        <w:t>Баяғы Семейдің қымызшы базарындағы Әміре-әлі Әміре. Әлі «Ағашаяқ».</w:t>
        <w:br/>
        <w:t>126</w:t>
        <w:br/>
        <w:t>ЖАҢА ПЬЕСЕЛЕР</w:t>
        <w:br/>
        <w:t>Өткен қыста сахнада екі-үш жаңа пьесе ойналды. «Кек», «Майдан»,</w:t>
        <w:br/>
        <w:t>«Тартыс» деген пьеселер. Мұның ішінде «Кек» уақиғасы алғашқы кеңес</w:t>
        <w:br/>
        <w:t>үкіметі үшін күрес тұсынан басталып, осы күнге келіпаяқтайды. Жуан ауыл</w:t>
        <w:br/>
        <w:t>байдыңоның малайларыныңтартысына құрылған. Малайлар большевиктен</w:t>
        <w:br/>
        <w:t>Қытайға үріккен байлардың қолында қорлық көрді. Қорлықтан құтылуға</w:t>
        <w:br/>
        <w:t>әрекет қылады. Дегеніне жете алмай байлардың жазасына ұшырайды.</w:t>
        <w:br/>
        <w:t>Қайтып кеңес еліне келген соң бай кедейдің тартысы жана күшейді. Байлар</w:t>
        <w:br/>
        <w:t>кеңес мекемесіне кіреді. Кедейлердіңарызы алынбай, жерге ие бола алмай</w:t>
        <w:br/>
        <w:t>байлар үстемдігі мен кедейлер жана тартысады. Ақырында бай табына</w:t>
        <w:br/>
        <w:t>шабуыл басталған соң кедейлер кек алады, жер алады; кәмпескелейді,</w:t>
        <w:br/>
        <w:t>бай мекеніне қалқоз болады. Байдың құрығы қалқозға кірмек болады, бай</w:t>
        <w:br/>
        <w:t>қалқозға қастық қылып үйін өртемек болады. Осындайтартыстар көрінеді.</w:t>
        <w:br/>
        <w:t>Жалпы алғанда «Кек» кедейлердің кеңес үкіметінен бергі бүгінге шейін</w:t>
        <w:br/>
        <w:t>жүрген жолы, көрген күресі болады. «Кек» те кемшіліктен аман емес.</w:t>
        <w:br/>
        <w:t>Мұндағы кемшіліктің үлкені де сол кейіпкерлердің үлгілерінде пьесе</w:t>
        <w:br/>
        <w:t>Жетісудың атақты байлары Маман Тұрыспек тұқымдарының тұрмысынан</w:t>
        <w:br/>
        <w:t>алынған. Жазушының осы тұрмыстан көрген таныс адамдарының үлгісі</w:t>
        <w:br/>
        <w:t>жалпы қазаққа ортақ үлгілер бола алмаған жерлері бар. Әсіресе пьеседегі</w:t>
        <w:br/>
        <w:t>қазақтың қан тұқымынан оқып төре, шенеунік болған Меделхан қазақ</w:t>
        <w:br/>
        <w:t>төресіне ортақ кейіпкер бола алмаған.</w:t>
        <w:br/>
        <w:t>Меделханның алдымен сахнадан көзге түсіп қараушыға көрінетін жағы</w:t>
        <w:br/>
        <w:t>арағы, ойнасы. Оның тап тартысындағы саяси астарлы мінез, құлықтары</w:t>
      </w:r>
    </w:p>
    <w:p>
      <w:r>
        <w:t>сәбетке қарсы істері ашық көрінбейді. Онан соңғы бір үлкен кемшілік бұл</w:t>
        <w:br/>
        <w:t>пьеседе қазақ байының нағыз саяси басшысы идеология ұлтшыл. Алаш</w:t>
        <w:br/>
        <w:t>ордашыл оқыған жоқ. Төңкерістен бергі тартыста әсіресе Кеңеске қарсы</w:t>
        <w:br/>
        <w:t>тартыста қазақ байыныңалдына ұстаған көсемі Меделхан сықылды тілмәш</w:t>
        <w:br/>
        <w:t>шенеунік оқыған емес, ұлтшыл Алаш ордашыл оқыған.</w:t>
        <w:br/>
        <w:t>Міне бұл пьеседе жоқ.</w:t>
        <w:br/>
        <w:t>Пьеседе басқа да кемшіліктер бар.</w:t>
        <w:br/>
        <w:t>«Майдан» (бұл пьесе бұрынғысынан жаңаланған). Қалқоз тұсындағы</w:t>
        <w:br/>
        <w:t>ауыл. Кедейлер қалқоздаспақ болады. Бір кедейдің әйелі партия мүшесі,</w:t>
        <w:br/>
        <w:t>ауыл кеңесінің бастығы Зәуре деген әйел болады. Күйеуі надан болады.</w:t>
        <w:br/>
        <w:t>Қалқозға қарсы байлар соның надандығымен (надандығын - З.И.)</w:t>
        <w:br/>
        <w:t>пайдаланып, қалқоз құрылысына қарсы жоспар қылмақ болады. Әйелі</w:t>
        <w:br/>
        <w:t>туралы түрлі өсектер таратады. Қалқоз туралы да өтірік-өсек таратады.</w:t>
        <w:br/>
        <w:t>Құбыжық қылып көрсетеді. Қалқозшылар көбейеді. Байларға шабуыл</w:t>
        <w:br/>
        <w:t>күшейеді. Бастап жүрген Зәуреге байлар әбден өшігеді. Пәле осында дейді.</w:t>
        <w:br/>
        <w:t>Өлтірмек болады. Бір кедейдің қалқозға қарсы қатынын ЭЗәурені өлтіруге</w:t>
        <w:br/>
        <w:t>азғырып жұмсайды. Қалқозшылар біліп қалады, ұстайды.</w:t>
        <w:br/>
        <w:t>Пьесенің тақырыбы жаңа. Кәзіргі жұртшылықтың керек қылыпотырған</w:t>
        <w:br/>
        <w:t>141</w:t>
        <w:br/>
        <w:t>алалығын пайдаланды. Бірін-біріне салады. Сөйтіп қазақ ақсүйек</w:t>
        <w:br/>
        <w:t>тұқымының бір жағы патшаның қазақ даласындағы тірегі, сенімді ұлы</w:t>
        <w:br/>
        <w:t>болды. Патшадан жөнді «үлес» ала алмағандар, не сұрағынын өткізе</w:t>
        <w:br/>
        <w:t>алмағандар, қазақтың ескі қандығын көксегендер патша саясатына наразы</w:t>
        <w:br/>
        <w:t>болады. Соның бірі Кене. Патшаға қарсы топ қол жинайды. Отаршылық</w:t>
        <w:br/>
        <w:t>құлдығына түскен қазақ бұқарасының қарсылық, наразылығын Кене</w:t>
        <w:br/>
        <w:t>сықылды жандар өз керегіне жаратуға, соларды пайдаланып өз пайдасын</w:t>
        <w:br/>
        <w:t>табуға ұмтылысады. Кененің қозғалысқа бас болуының тапсыры осында.</w:t>
        <w:br/>
        <w:t>Пьеседегі Кененің осы сыры ашылу керек еді. Кененің бұл тап сыры</w:t>
        <w:br/>
        <w:t>пьеседе көрінбейді. Жазушы Кенені қазақ үшін, ұлт үшін ғана туған</w:t>
        <w:br/>
        <w:t>қаһарман қылады. Қырғызды шабуды, талауды, бітімге келіспеуді -</w:t>
        <w:br/>
        <w:t>бәрін де өркөпбе Наурызбай кесірі қылып қана көрсетеді. Жазушының</w:t>
        <w:br/>
        <w:t>көрсетуінше өркөпбе Наурызбай болмаса Кене қырғызбен қырғынға түспес</w:t>
        <w:br/>
        <w:t>еді. Бітімге келіп, қырғыз-қазақ болып, орыс патшасынан құтылар еді</w:t>
        <w:br/>
        <w:t>деген қорытынды шығады. Кененің өз қара басы ұлт жоқшысы, не істесе</w:t>
        <w:br/>
        <w:t>де қырғызды шапса да маңайындағы руларға да тісін батырса - бәрі де</w:t>
        <w:br/>
        <w:t>ұлт үшін, теңдік үшін болған болады.</w:t>
        <w:br/>
        <w:t>Кенені әрине бұлай бағалауға болмайды.</w:t>
        <w:br/>
        <w:t>Бірінші - Кененің қырғызға зорлығын ақтауға болмайды.</w:t>
        <w:br/>
        <w:t>Екінші - Кененің патшаға қарсы қозғалысқа қатысуда да өз табы, өз</w:t>
        <w:br/>
        <w:t>қандығы үшін болған қатысу екендігін айтпауға болмайды. Кененің патша</w:t>
        <w:br/>
        <w:t>отаршылығына қарсы істеріне тарихи баға беру керек. Бірақ оның тап</w:t>
        <w:br/>
        <w:t>сырын ашпай, қазақ бұқарасының көсемі еді деп тарихқа жала жабуға</w:t>
        <w:br/>
        <w:t>жол жоқ.</w:t>
        <w:br/>
        <w:t>«Арқада Кенекеме ер жетпес» деп қазақтың байлары, ұлтшылдары</w:t>
        <w:br/>
        <w:t>жырлайды. Мұхтардың пьесесіндегі «жыр да» осы жыр, осы пікір.</w:t>
        <w:br/>
        <w:t>«Күнәсіз күйгендер». Бұл пьеседе орыс патшасының отаршылдық</w:t>
        <w:br/>
        <w:t>саясаты қазақтың жерінен айырылуы, жерге таласуы көрсетіледі. Пьеседе</w:t>
        <w:br/>
        <w:t>жер таласы қазақтың бір ауылы менен бір пәмешиктің таласы болып</w:t>
      </w:r>
    </w:p>
    <w:p>
      <w:r>
        <w:t>көрсетіледі. Пәмешікке пәлитса, землемер, қазақтың болысы, ауылнай</w:t>
        <w:br/>
        <w:t>қосылады. Жер беруге ауыл қарсы болады. Мұны бастайтын бір ауыл</w:t>
        <w:br/>
        <w:t>ішіндегі беделді ақсақал болады. Талас ұлғаяды. Бастап жүрген шал оққа</w:t>
        <w:br/>
        <w:t>ұшып өледі. Артында қалған екі баласына (бірі - оқыған, көзі ашық, енді</w:t>
        <w:br/>
        <w:t>бірі- оқымаған) өсиет қалдырады. Өліндер, жер бермеңдер дейді. Пәмешік</w:t>
        <w:br/>
        <w:t>пәлигса, болыс, ауылнай - бәрі бірігіп зорлықпен ауылды көшіреді. Екі</w:t>
        <w:br/>
        <w:t>бала атқа мінеді. Жігіт жинап, пәмешікті талайды, егініне өрт салады.</w:t>
        <w:br/>
        <w:t>Үкімет бұларды ұстамақ болады. Бұлар ұстатпайды. Ағаш, тау арасында</w:t>
        <w:br/>
        <w:t>қашқын болады. Орысты талайды. Пәлитса, болыс, ауылнай келіп, ауылда</w:t>
        <w:br/>
        <w:t>қалған қатын-балаларын сабайды. Тауып беріңдер дейді. Біреуі айтып</w:t>
        <w:br/>
        <w:t>қояды. Жігіт ердің үстінен шығады. Атысады, ақырында жігіттердің оғы</w:t>
        <w:br/>
        <w:t>таусылады. Біреуіне оқ тиеді. Оқыған жігіт оғы біткен соң өзін-өзі жарады.</w:t>
        <w:br/>
        <w:t>Үстірт қарағанда пьесенің мазмұны да, құрылысы да дұрыс сықылды.</w:t>
        <w:br/>
        <w:t>139</w:t>
        <w:br/>
        <w:t>бәрі кіріп, оның үстіне байлар, ұлтшылдар кіріп, оның үстіне бірі кіріп,</w:t>
        <w:br/>
        <w:t>бірі шығып сапырылысып жатты. Сондықтан, бұл дәуірде театр түпкілікті</w:t>
        <w:br/>
        <w:t>кісі жасай алған жоқ. Осы дәуірден қалған бірлі жарым «кәрі» әртістеріміз</w:t>
        <w:br/>
        <w:t>болмаса сол кездегілерден көбі-ақ аяғынан тозып кетті.</w:t>
        <w:br/>
        <w:t>Сөйтіп, алғашқы дәуірде біздің ұлт театрымыз сырты ұлттық, іші</w:t>
        <w:br/>
        <w:t>пурлтариаттық театр болмақ түгіл іші де, сырты да байшыл театр болды.</w:t>
        <w:br/>
        <w:t>Театр қазақ еңбекшілерінің театры болмақ түгіл қазақ еңбекшілерінің</w:t>
        <w:br/>
        <w:t>жауы- байдың театры болу қаупі туды.</w:t>
        <w:br/>
        <w:t>1925-26-ыншы жылдардан бастап Қазақстандағы тарихи дәуірдің жаңа</w:t>
        <w:br/>
        <w:t>беті басталады. Байшыл, ұлтшыл бағыттағы желіктерге шабуыл жасалады,</w:t>
        <w:br/>
        <w:t>арылмай келе жатқан ұлтшылдар ықпалы мәселесі кезекке қойыла бастады.</w:t>
        <w:br/>
        <w:t>1927-28-ыншы жылдан бастап театрға да өзгеріс кіре бастайды. Тап</w:t>
        <w:br/>
        <w:t>тартысынан жазыла бастаған пьеселер көрінеді. Осы кезде театрға Жұмат</w:t>
        <w:br/>
        <w:t>жолдас кіріп, ойыншылар саралана бастайды. Театрдың мазмұны да қазақ</w:t>
        <w:br/>
        <w:t>еңбекшілерінің тілегін табуға, бүгінгі өмірдің керегіне жарауға ұмтыла</w:t>
        <w:br/>
        <w:t>бастайды.</w:t>
        <w:br/>
        <w:t>Бірақ, бұл кезде де театр жоғарғы байшыл бағыттан түгел арылып кете</w:t>
        <w:br/>
        <w:t>алмайды. Іс жүзінде солардың «мұрасы», ықпалы көлденеңдеп қалмайды.</w:t>
        <w:br/>
        <w:t>Театрда жаңа мазмұндағы кітаптар жеткілікті болмайды. Ойыншыларда да</w:t>
        <w:br/>
        <w:t>алдыңғы тәрбиеден қалған саяси сауатсыздық, бас асаулық, кенек аурулық</w:t>
        <w:br/>
        <w:t>қалмай ырың-жырыңмен жүреді, театрға дұрыс басшылық, жұртшылық</w:t>
        <w:br/>
        <w:t>көмегі, әлеумет жәрдемі жөнді бола алмайды. Заман өзіне, театр өзіне</w:t>
        <w:br/>
        <w:t>болып, біраз сүйретіледі.</w:t>
        <w:br/>
        <w:t>1929 жылдағы Өлкелік партия кәмитетінің пленумы сілтеуімен</w:t>
        <w:br/>
        <w:t>театрға үлкен өзгеріс кіреді. Алдымен театрға жұртшылық назары ауады.</w:t>
        <w:br/>
        <w:t>Театр деректіріне комунес Орымбек отырады. Театр туралы газетте</w:t>
        <w:br/>
        <w:t>де, жиында да пікір көтеріледі. Театр қаражаттан қамсыз етілсін, ойын</w:t>
        <w:br/>
        <w:t>кітаптары көбейтілсін, ойыншылар тәрбиеленсін, өссін, тазалансын, еңбек</w:t>
        <w:br/>
        <w:t>тәртібі орнасын, жұмыс жоспарлы болсын, театрды жұртшылық бірге</w:t>
        <w:br/>
        <w:t>жасассын дегендерді Өлкелік кәмитет театрға, жұртшылыққа осыларды</w:t>
        <w:br/>
        <w:t>жүктейді. Содан бері міні екі жыл болды. Осы екі жылдың ішінде театрда</w:t>
        <w:br/>
        <w:t>табыстарымыз жоқ емес. Әсіресе театрымыздың бұрынғы күйіне, қазақ</w:t>
        <w:br/>
        <w:t>ұлтының мәдени мұрасының түріне, театрдың өз күшіне салыстырғанда</w:t>
        <w:br/>
        <w:t>табыстарымыз аз емес. Ол олжалардың бастыларын санасақ: театрдың</w:t>
        <w:br/>
        <w:t>жалпы айтқанда мазмұны түзелді, саяси бағыты дұрысталды. Театр атам</w:t>
        <w:br/>
        <w:t>заманғы ескіліктен, шабандықтан, мүгедіктен құтылудың жолын тапты.</w:t>
        <w:br/>
        <w:t>Бүгінгі күнге, бүгінгі өмірдің тілегіне жанаса бастады. Қазақ байларына</w:t>
        <w:br/>
        <w:t>болып жатқан шабуылды дәріптеп, еңбекшілердің бүгінгі сойылын соға</w:t>
        <w:br/>
        <w:t>бастады. Ойын сауықтарының сапасына көңіл бөліне бастады. Театр</w:t>
      </w:r>
    </w:p>
    <w:p>
      <w:r>
        <w:t>көпшілікке қойнын көбірек ашып, көпшіліктің қойнына кіре бастады.</w:t>
        <w:br/>
        <w:t>Былайша айтқанда театр бүгінгі құрылысқа, осы күнгі өмірге араласуға</w:t>
        <w:br/>
        <w:t>бет бұрды.</w:t>
        <w:br/>
        <w:t>136</w:t>
        <w:br/>
        <w:t>Сөйтіп, біздің пьеселердің көбінде технике жоқ болады. Уақиғаның</w:t>
        <w:br/>
        <w:t>маңыздылығы шындық, алған тақырыптың қызықтылығы, тақырыптың</w:t>
        <w:br/>
        <w:t>істелуі, мазмұнның құралуы, күрестің желісі, күрестегі күштер, тартыс</w:t>
        <w:br/>
        <w:t>шытырмандары көрушіні ендіркелетіп отыратын алды-жұлды кезеңдер,</w:t>
        <w:br/>
        <w:t>қылтылдатпалар, түрлі кейіпкерлер, олардың орындары, басшы кейіпкер,</w:t>
        <w:br/>
        <w:t>қосшы кейіпкер, олардың мінездері, қылықтары, уақиғаның шиеленуі,</w:t>
        <w:br/>
        <w:t>шырқалы, шешілуі сияқтылар біздің пьеселеріміздің көбінде еске алынбай</w:t>
        <w:br/>
        <w:t>жүрдім-бардым жазыла салған болынады. Қысқасы сахнаның өз заңы,</w:t>
        <w:br/>
        <w:t>театр өнері ескерілмейді. Театрда ойнайтын адамтек бір-бірінен айырмасы</w:t>
        <w:br/>
        <w:t>жоқ, бір топ адам болады да сөзге зорлап салғыласумен болады.</w:t>
        <w:br/>
        <w:t>Онан соң сөздің өзі де адамына қарай болмайды. Барлық адам бір</w:t>
        <w:br/>
        <w:t>қалыпты сөйлейді. Бай да, кедей де, мырзасы да, төресі де, әйелі де,</w:t>
        <w:br/>
        <w:t>еркегі де - бас аяғы бір сөзді болады. Оқыған қараның сөзін, қара қаланың</w:t>
        <w:br/>
        <w:t>сөзін, даланың сөзін соғып тұрады, әр адам бір сөзімен, бір қылығы, бір</w:t>
        <w:br/>
        <w:t>қимылымен өзін көпке танытатын қылықтар кейіпкерлерге берілмейді.</w:t>
        <w:br/>
        <w:t>Кейде уақиғаның орнын сөз алады. Сахнада қимыл, қылық көрсетудің</w:t>
        <w:br/>
        <w:t>орнына кейде «әңгіме» айтылады. Солайда солай болған, былай да былай</w:t>
        <w:br/>
        <w:t>болып жатыр деп естіп білгенін айтады.</w:t>
        <w:br/>
        <w:t>Ал перде, сурет деген сахна ойынының, бөлімдерінің арасын айырмай</w:t>
        <w:br/>
        <w:t>пьеселеріне қоя беретін жазушылар бар. Бұлардың кәртина перделері</w:t>
        <w:br/>
        <w:t>араласып жатады. Кәртинасы пердеден ұзақ, пердесі кәртинадан шолақ</w:t>
        <w:br/>
        <w:t>пьеселер бар. Бұларды пьесенің уақиға құрылысынан бөлмей, тек қалай</w:t>
        <w:br/>
        <w:t>болса солай бөле салған болып шығады.</w:t>
        <w:br/>
        <w:t>Кейбір пьеселер тек жыл-жылға бөліне салған болады. «Пәлен жылда</w:t>
        <w:br/>
        <w:t>пәлен, түген жылдатүген» көрсетіле салады. Пьесенің пердесі, кәртинесі,</w:t>
        <w:br/>
        <w:t>көріністері, ауыстары уақиғаның ұзын ырғасынан, желісінен тумайды. Көп</w:t>
        <w:br/>
        <w:t>пьеселеріміз уақиғаны қызықты қылып бере алмайды. Шымылдықтың</w:t>
        <w:br/>
        <w:t>алғашқысы ашылғанда-ақ арты немен тарқарын жүрт біліп қояды.</w:t>
        <w:br/>
        <w:t>Көрушіні адастырып, уақиғаның неше бұлталағына соғып, тартысты неше</w:t>
        <w:br/>
        <w:t>шытырманға салып, сахнаны қызықтауға пьеселеріміз әлі шорқақ. Пьесе</w:t>
        <w:br/>
        <w:t>жазғандар әлі орашолақ.</w:t>
        <w:br/>
        <w:t>Онан соң бізде театр кітабының түрі жоқ. Біздің «драма» дегендеріміз</w:t>
        <w:br/>
        <w:t>«драма» болмай шығады. Драманыңтүр-түрі де бізге кірген жоқ. Трагедия,</w:t>
        <w:br/>
        <w:t>опера, белеттерді бүгін дәметпей-ақ қойғанда (олар да кете бастауы керек)</w:t>
        <w:br/>
        <w:t>тек кәмедиенің де жөндісі жоқ. Ұлт өмірінің сорақылығынан күлген ашы</w:t>
        <w:br/>
        <w:t>күлкі, улы сатира жоқ.</w:t>
        <w:br/>
        <w:t>Біз бұл мақаламызда пьеселердің мазмұны болсын, көркемдігі болсын</w:t>
        <w:br/>
        <w:t>жалпылап, қорыта сөйлеп келеміз. Мұнымыз жеткіліксіз. Әрбір пьесенің</w:t>
        <w:br/>
        <w:t>бас-басына жеке-жеке сын берілмей, толық тексерілмей пьесе де, ойында</w:t>
        <w:br/>
        <w:t>түзелуі қиын. Ол сыналдағы міндеттер болуы керек. Ондай жеке-жеке сын</w:t>
        <w:br/>
        <w:t>жазудың бұл жерде бізге қисыны келмей отыр. Үйткені біздің көпортасына</w:t>
        <w:br/>
        <w:t>тастағалы отырған мәселеміздің өзі бір пьесе ғана емес, бірталай болып</w:t>
        <w:br/>
        <w:t>отыр. Сондықтан енді өзге мәселеге көшеміз.</w:t>
        <w:br/>
        <w:t>144</w:t>
      </w:r>
    </w:p>
    <w:p>
      <w:r>
        <w:t>Өткен жылы бастаған «Қызыл жалау» атты үлкенроманымда өзімнің</w:t>
        <w:br/>
        <w:t>байырғыдан суреттеп келе жатқан қаһармандарым- қалқозшылардың</w:t>
        <w:br/>
        <w:t>Қарағанды құрылысындағы өмірін сөз қылмаспын. Таяуда ғана үш</w:t>
        <w:br/>
        <w:t>ай боп қайттым Қарағандыда. Кешікпей қайта бармақпын; ұзаққа</w:t>
        <w:br/>
        <w:t>бармақпын. Өйткені кейіпкерлерімнің өмір кешкен ортасын жете</w:t>
        <w:br/>
        <w:t>зерттемей тұрып, айқын да ажарлы шығарма туғыза алмаймын ғой.</w:t>
        <w:br/>
        <w:t>Социолистік құрылыстың алға басуымен бірге біздер, жазушылар</w:t>
        <w:br/>
        <w:t>да ержетіп, есейіп келеміз. Біздің әдебиет басқа ұлт республикалар</w:t>
        <w:br/>
        <w:t>әдебиетінен бәлкім қалық та шығар, бірақ бұл дағы сан һәм сапа</w:t>
        <w:br/>
        <w:t>жағынан өсіп, өркен жайып келеді.</w:t>
        <w:br/>
        <w:t>Өткен жылы (1933) қазақ жазушыларының небәрі алты-жеті ғана</w:t>
        <w:br/>
        <w:t>шығармасы баспадан шықты. Ал биыл сьезд қарсаңында он бір кітап</w:t>
        <w:br/>
        <w:t>шықпақ. Көбі поэмалар мен өлеңдер. Сапа жағынан алғанда оның</w:t>
        <w:br/>
        <w:t>қайсыбірі тым жақсы. Мәселен, Жароковты алайық, 1932 жылға дейін</w:t>
        <w:br/>
        <w:t>жазды. Оның «Күн тіл қатты» атты соңғы поэмасы көркемдік қасиеті</w:t>
        <w:br/>
        <w:t>жағынан үздік шығарма. Мүсіреповтың «Талпақ танау» әңгімесі кесек</w:t>
        <w:br/>
        <w:t>туынды болмаса да, стильдік жағынан өте әдемі.</w:t>
        <w:br/>
        <w:t>Тіл ұстарту мәселесіне енжер қарау-біздің басты мініміз. Сөз</w:t>
        <w:br/>
        <w:t>саралауда қанша талпыныс болғанмен, кедір-бұдырлық, дөп</w:t>
        <w:br/>
        <w:t>баспаушылық әлі де жеткілікті. «Қырманда» повесін күнделіктіішінара</w:t>
        <w:br/>
        <w:t>түзетулерін былай қойғанда, қаламды батыра қайтадан бес-алты рет</w:t>
        <w:br/>
        <w:t>қарап шығып, жөндедім, өзгерттім.</w:t>
        <w:br/>
        <w:t>Көп жазасың, көп үңілесің. Баршамыз да солаймыз. Өйткені үйрене</w:t>
        <w:br/>
        <w:t>беруіміз керек, әлі балдырғанбыз ғой. Ал бізді үйретер іскер, байсалды</w:t>
        <w:br/>
        <w:t>сын болса, әлі жоқ. Анығына келгенде, бізде көбінекей сын емес, жеке</w:t>
        <w:br/>
        <w:t>басыңның авторға қатынасын білдіретін рецензия ғана баршылық.</w:t>
        <w:br/>
        <w:t>Жақсы көрсең-жер-көкке сыйғызбай мақтайсың; жек көрсең-жер-</w:t>
        <w:br/>
        <w:t>жебіріне жетіп даттайсың. Терең де байсалды сынға зәруміз. Ол бізге</w:t>
        <w:br/>
        <w:t>өте қажет. Біз оған сусап отырмыз. Менің ойымша сьезд бұл мәселеге</w:t>
        <w:br/>
        <w:t>тиісті серпіліс жасар.</w:t>
        <w:br/>
        <w:t>1934 ж.</w:t>
        <w:br/>
        <w:t>156</w:t>
        <w:br/>
        <w:t>(5622522</w:t>
        <w:br/>
        <w:t>ТЕМІРБЕК ЖҮРГЕНОВ</w:t>
        <w:br/>
        <w:t>ШУГА</w:t>
        <w:br/>
        <w:t>К постановке в первом Казахском государственном</w:t>
        <w:br/>
        <w:t>музыкальном театре</w:t>
        <w:br/>
        <w:t>Сегодняшняя музыкальная «Шуга» является одноименной повестью,</w:t>
        <w:br/>
        <w:t>написанной автором до революции. «Шуга» вошла и остаетсяв казахской</w:t>
        <w:br/>
        <w:t>литературе, как один из крупных видов художественного показа борьбы</w:t>
        <w:br/>
        <w:t>казахской женшины с неравными тогда врагами, как внутренним -</w:t>
        <w:br/>
        <w:t>угнетением родовым, патриархально-бытовым строем прошлого казахского</w:t>
        <w:br/>
        <w:t>народа, так и одновременно угнетением беспросветной, антикультурной</w:t>
        <w:br/>
        <w:t>политикой этого главвзяточника - царя и его строя. Поэтому-то повесть</w:t>
        <w:br/>
        <w:t>свою т. Майлин назвал «Шуганын белгиси», это значит - монумент Шуги.</w:t>
        <w:br/>
        <w:t>Понимая полную невозможность ДЛЯ женшины-казашки в условиях</w:t>
        <w:br/>
        <w:t>тогдашнего режима выйти победительницей в борьбе за утверждение</w:t>
        <w:br/>
        <w:t>своего права на светлую равноправную жизнь, автор заставил свою</w:t>
        <w:br/>
        <w:t>героиню погибнуть, но вместе с тем он поставил ей памятник, выражая</w:t>
        <w:br/>
        <w:t>этим, что борьба не окончена, что она будет вестись и дальше другими</w:t>
        <w:br/>
        <w:t>женшинами (для которых памятник Шуги - одной из лучших и сильных</w:t>
      </w:r>
    </w:p>
    <w:p>
      <w:r>
        <w:t>женшин - будет вдохновителем их на новые подвиги и борьбу, уже не</w:t>
        <w:br/>
        <w:t>бесплодную, а ведушую к заветной победе).</w:t>
        <w:br/>
        <w:t>“Уже в самом названий повести «Шуганын белгиси» выражен основной</w:t>
        <w:br/>
        <w:t>замысел пьесы, ее богатое идейное содержание. Слово «шуга» - по-</w:t>
        <w:br/>
        <w:t>казахски символ красного цвета, что в свою очередь является эмблемой</w:t>
        <w:br/>
        <w:t>победоносной народной революции всех времен и народов, а «бельги»,</w:t>
        <w:br/>
        <w:t>как мы говорили, монумент-памятник. В лице героини повести - Шуги-</w:t>
        <w:br/>
        <w:t>т.Майлин оставил нам памятник, художественно отображаюший всю</w:t>
        <w:br/>
        <w:t>беспросветность тогдашнего быта казахов, порождаемого царским строем,</w:t>
        <w:br/>
        <w:t>особенно быта целой половины казахского народа - женшины, а вместе с</w:t>
        <w:br/>
        <w:t>тем непримиримость борьбы казахских женшинза равноправие, правиль-</w:t>
        <w:br/>
        <w:t>но показав эту борыбу.</w:t>
        <w:br/>
        <w:t>Борьба народа за свое право в художественном оформлении слова,</w:t>
        <w:br/>
        <w:t>сценического образа, кисти художника должна быть показана автором и</w:t>
        <w:br/>
        <w:t>как внешний придаток к основному сюжету, к замыслу всего произведения</w:t>
        <w:br/>
        <w:t>в виде заплатки из нового материала на старом, затасканном платье, как</w:t>
        <w:br/>
        <w:t>это пытаются иногда делать некоторые авторы. "Эта борьба должна стать</w:t>
        <w:br/>
        <w:t>157</w:t>
        <w:br/>
        <w:t>Қазақ тілінде қойылған сауық кештерінің бәрін оқыған жастар қойып</w:t>
        <w:br/>
        <w:t>келеді. Оның көбі сахна бетін көрмегендер. Оның үстіне, сабақ оқып</w:t>
        <w:br/>
        <w:t>жүрген соң, асығыс дайындап, ойын уақытында жанды қуыршақ болады</w:t>
        <w:br/>
        <w:t>да шығады. Бұлай болған соң, жазушылардың көңілі қайтып, жазбай</w:t>
        <w:br/>
        <w:t>қалулары да мүмкін.</w:t>
        <w:br/>
        <w:t>«Еңбекші қазақтың» өткен санында «У» жолдас «астана Қызылордаға</w:t>
        <w:br/>
        <w:t>орнаған соң, орталықта қазақ труппасы болсын» деп жазды. Бұған кімнің</w:t>
        <w:br/>
        <w:t>болса да қарсылығы жоқ. Осы күні гүбернелердің қайсысында болса</w:t>
        <w:br/>
        <w:t>да театр ісіне бейімделіп жүрген азаматтар бар. Сахна ісімен таныс,</w:t>
        <w:br/>
        <w:t>ролдерін әп-әдемі атқарады. Бірақ белгіленіп кіріспеген соң, самарқау</w:t>
        <w:br/>
        <w:t>соғып, көбіне басқа жұмысқа жегіліп кетеді. Біз әртістерді орталыққа ғана</w:t>
        <w:br/>
        <w:t>ұйыстырғанда, ондай талапкердің бәрін сыйғыза алмаймыз. Оның үстіне,</w:t>
        <w:br/>
        <w:t>губернелерді қаңыратып қоюмен театр ісін тағы гүлдендіре алмаймыз.</w:t>
        <w:br/>
        <w:t>Сондықтан әр гүбернеде қазақ әртістерін ұйымдастырудың қамын жеу</w:t>
        <w:br/>
        <w:t>керек. Оларға еңбек ақы қазынадан беріліп, көбіне ел арасына шығып</w:t>
        <w:br/>
        <w:t>ойнап, елдегі талапкер жастарға, мектеп балаларына өнеге беретіндей</w:t>
        <w:br/>
        <w:t>қылу керек.</w:t>
        <w:br/>
        <w:t>Және, бір жағынан, театр өнерін үйрететін мектептерге талапкер</w:t>
        <w:br/>
        <w:t>жастардан жібертіп тұру керек.</w:t>
        <w:br/>
        <w:t>Мұның бәрі бүгін ашылып отырған Әмірике емес, көптен айтылып</w:t>
        <w:br/>
        <w:t>келе жатқан ескіпікір. Бірақ құр айтылып қойғаны болмаса, бұл уақытқа</w:t>
        <w:br/>
        <w:t>шейін жүзеге шықпай келе жатыр. Сондықтан ендігі іс осыны жүзеге</w:t>
        <w:br/>
        <w:t>шығару болу керек.</w:t>
        <w:br/>
        <w:t>ІСКЕР, БАЙСАЛДЫ СЫН КЕРЕК</w:t>
        <w:br/>
        <w:t>Екпінді қалқозшылар, білек сыбанып берекелі іске жұмылған</w:t>
        <w:br/>
        <w:t>белсенділер, олардың артель дәулетін өркендетуге жатып ішер</w:t>
        <w:br/>
        <w:t>жалқаулармен, жалған белсенділермен күресі - міне менің</w:t>
        <w:br/>
        <w:t>шығармаларымның тақырыбы қалқоз шаруасының осындай өмірі.</w:t>
        <w:br/>
        <w:t>Қазақстан Мемлекеттік театрында апрельдің орта шенінен бері қойылып</w:t>
        <w:br/>
        <w:t>келе жатқан «Талтаңбай» комедиясында әлгі мәселелер қозғалады.</w:t>
        <w:br/>
        <w:t>Қазір баспаға әзірлеп отырған «Қырманда» атты повестің де негізгі</w:t>
        <w:br/>
        <w:t>арқауы сол. «Қырманда» повесін орысшаға аудару мәселесі де сөз</w:t>
      </w:r>
    </w:p>
    <w:p>
      <w:r>
        <w:t>болып отыр. Өз ата-бабам шаруа семьясынан. Қалқоздарда жиі болам,</w:t>
        <w:br/>
        <w:t>сондықтан да ауыл өмірін тәп-тәуір білем.</w:t>
        <w:br/>
        <w:t>Біздің Қазақстанда өнеркәсіп алыптары салынып жатыр ғой; ол жайлы</w:t>
        <w:br/>
        <w:t>біздің бергеніміз де, білгеніміз де шамалы. Өнеркәсіптің тамырын басып,</w:t>
        <w:br/>
        <w:t>тынысымен танысуымыз керек. Танысып қана қоймай, социолизмнің</w:t>
        <w:br/>
        <w:t>осындай ірі құрылыстарын асса Одаққа, қаласа Қазақстанға паш етуіміз</w:t>
        <w:br/>
        <w:t>керек.</w:t>
        <w:br/>
        <w:t>159</w:t>
        <w:br/>
        <w:t>жо,</w:t>
        <w:br/>
        <w:t>БЕЙІМБЕТ МАЙЛИН</w:t>
        <w:br/>
        <w:t>ҚАЗАҚ ӘРТІСТЕРІН ҰЙЫСТЫРУ КЕРЕК</w:t>
        <w:br/>
        <w:t>Қазақтың қатыны ұл тапса, шылдақана қылады, қыз ұзатса, тартыс</w:t>
        <w:br/>
        <w:t>қылады. Ат шаптырып той істеп, ел жиналып, күрес, бәйге қылады. Бұдан</w:t>
        <w:br/>
        <w:t>өзге сауық қазақ өмірінде болған емес.</w:t>
        <w:br/>
        <w:t>Қазақ елі соңғы кезде мәдениетті елдермен араласып, олардың жақсы,</w:t>
        <w:br/>
        <w:t>жаман істерінен үлгі ала бастады. Соның бірі - сауық кеші - театр.</w:t>
        <w:br/>
        <w:t>Соңғы 4-5 жылдың ішінде қазақ елінің қай ауылында болса да сауық кеші</w:t>
        <w:br/>
        <w:t>қойылып жүр. Гүбернелерде шығатын газеттерді оқып отырсақ, «Пәлен</w:t>
        <w:br/>
        <w:t>ауылдың мектебінде сауық кеші қойылды» деген сықылды хабарларға</w:t>
        <w:br/>
        <w:t>шейін ұшыраймыз. Ел арасындағы жастар, мектептегі оқытушылар сауық</w:t>
        <w:br/>
        <w:t>кешін қоюға ерінетін емес. 15-20 адам сиярлық земленке қолына түссе,</w:t>
        <w:br/>
        <w:t>сауық кешін қойып тұрған.</w:t>
        <w:br/>
        <w:t>Сауық кешінің ел арасында жиі қойылып, халық ынтасын бұған</w:t>
        <w:br/>
        <w:t>аударуға кіріскендікке мықты қуануға болады. Бірақ сол қойылып жатқан</w:t>
        <w:br/>
        <w:t>сауық кештері халық ынтасын шын тартарлық па? Міне, әңгіме осында.</w:t>
        <w:br/>
        <w:t>Көрінген адам шебер бола бермейді. Шебер болу үшін сол істейтін</w:t>
        <w:br/>
        <w:t>ісінің соңына түсуі керек. Мұндай әртестер біздің қазақта жоқ</w:t>
        <w:br/>
        <w:t>емес, бар, бірақ солар ұйымдастырылмай бет-бетімен бытырап жүр.</w:t>
        <w:br/>
        <w:t>Сондықтан театр ойыны көрінгеннің қолында қолжаулық болып жүр.</w:t>
        <w:br/>
        <w:t>Тамашаға келген жүрт ойыннан ешбір маңыз таба алмаған соң, «театр</w:t>
        <w:br/>
        <w:t>ойыны балалардың ойыншығы болады екен ғой» деген иманға келуден</w:t>
        <w:br/>
        <w:t>тайынбайды.</w:t>
        <w:br/>
        <w:t>Бұл жөнінде ел арасында сауық қойып жүргендерді айыптауға</w:t>
        <w:br/>
        <w:t>болмайды. Олардікі- ел ішінде театр ісін туғызайын, ел ынтасын соған</w:t>
        <w:br/>
        <w:t>тартайын деп берымен базар ашқандық. Бірақ көрген тәжірибесі, алған</w:t>
        <w:br/>
        <w:t>үлгісі болмаған соң, еңбектері еш болып, істерінен жеміс аз шығып жүр.</w:t>
        <w:br/>
        <w:t>Кейбір азаматтарымыз қазақ тілінде театр кітабы жоқ деп уайым</w:t>
        <w:br/>
        <w:t>соғады. Театр кітабыныңаз екенірас. Бірақ барының өзін үлгіртіп ойнай</w:t>
        <w:br/>
        <w:t>алмай жүрміз. Гүбернелерде болсын, орталықта болсын, ойналған кітап</w:t>
        <w:br/>
        <w:t>екінші айналып жан қарағысыз болып жүр. Мұның айыбы жазушыда</w:t>
        <w:br/>
        <w:t>емес, жазушы қанша шебер болса да, кітабына жан бітіріп, өзі ойнайтын</w:t>
        <w:br/>
        <w:t>қылып шығара алмайды.</w:t>
        <w:br/>
        <w:t>Айыптың зоры ойнаушыларда.</w:t>
        <w:br/>
        <w:t>154</w:t>
      </w:r>
    </w:p>
    <w:p>
      <w:r>
        <w:t>ЖАЛПЫ КЕМШІЛІКТЕР</w:t>
        <w:br/>
        <w:t>Пьесенің жазу техникесі сахнаға түспес бұрын драма жолдарына</w:t>
        <w:br/>
        <w:t>салынған, сахна шартына лайықты, шебер жазылуы керек. Олай болмаса</w:t>
        <w:br/>
        <w:t>пьесе болмайды да ғой. Уақиғасы қызықты, ойыншыларға рух беретін,</w:t>
        <w:br/>
        <w:t>кейіпкерлері айқын, дене болуы керек. Әртістер қаһармандарды, үрелдерді</w:t>
        <w:br/>
        <w:t>өздері тани кететін, қызығып алатын болсын. Сонда сахна ойнына жан</w:t>
        <w:br/>
        <w:t>кіреді. Сонда театр мен пьесе жазушы бір жерден шығады. Бірақтеатр ылғи</w:t>
        <w:br/>
        <w:t>жазушының бетімен кетпейді. Театр өз сахнасына, өз ойынына ие. Театр</w:t>
        <w:br/>
        <w:t>жазушының жазған пьеселерін дүкенге, зауытқа түсетін, шала істелген</w:t>
        <w:br/>
        <w:t>шикізат есебінде қарайды. Осы затты істеп, мәуріттеп көптің алдына</w:t>
        <w:br/>
        <w:t>шығаратын театр болады. Олай болса драмашы жазушының жазғаны</w:t>
        <w:br/>
        <w:t>театрға материал ғана болады.</w:t>
        <w:br/>
        <w:t>Өзгені қойып, бізге мәдениеті, өнері жақынтұрған орыс қалқын алғанда</w:t>
        <w:br/>
        <w:t>даоларда толып жатқан театрдың түрлері бар, сол түрлердің бәрінде өзіне</w:t>
        <w:br/>
        <w:t>лайықты, өзіне меншіктеген ағымдары, алған жолдары бар, олар бір пьесені</w:t>
        <w:br/>
        <w:t>қойса өзінше жасап, өзінше түрлеп, өзінше ойнап отырады. Сондықтан</w:t>
        <w:br/>
        <w:t>Мәскеу сияқты жерлердегі театрдың қалқы көбінесе пьесенің уақиғасына</w:t>
        <w:br/>
        <w:t>қарау үшін емес, театрдың қоюын, жасауын, әртістердің ойнауын көруге</w:t>
        <w:br/>
        <w:t>барады. Театр жалғыз жазылған пьесені ғана емес, жазылған роман,</w:t>
        <w:br/>
        <w:t>әңгімелерді, киноларды, басқа материалдарды өздері кесіп-пішіп сахнаға</w:t>
        <w:br/>
        <w:t>айналдырып отырады. Театр бір қойған пьеселерін ылғи тереңдеп,</w:t>
        <w:br/>
        <w:t>түрлеумен отырады. Чеховтың «Шағала» деген пьесесін Мәскеудің Кіші</w:t>
        <w:br/>
        <w:t>театры осы күнге шейін ұдайы жаңалап қоюмен келе жатыр. Осы пьесені</w:t>
        <w:br/>
        <w:t>Мәскеудің Көркем театрлары басқа әдіс, басқа көрікпен қойып отырады.</w:t>
        <w:br/>
        <w:t>Сондықтан осы күнге орыс театрларының пьесені қоюында, ойнауындағы</w:t>
        <w:br/>
        <w:t>ағымдар, әдістер туралы үзілмейтін айтыстар болып жатады. Жаңадан</w:t>
        <w:br/>
        <w:t>жаңа түр іздеп жатады. Құдайға шүкір, ондай ағымдардан, даулардан біз</w:t>
        <w:br/>
        <w:t>аман, біздің театр дүниесі толып жатқан ағымдары көп, мол театр болмақ</w:t>
        <w:br/>
        <w:t>түгіл, жалғыз театрымыздың өзінде дережесорлық ойынды қоюдың белгілі</w:t>
        <w:br/>
        <w:t>жолы - ішкі басшылығы жөнделіп бола алмай келеді.</w:t>
        <w:br/>
        <w:t>Біздің пьеселеріміздің жазу техникесі жалаң, сахна заңына орашолақ,</w:t>
        <w:br/>
        <w:t>шұғыл жазылатындығын жоғарыда айттық. Біздің сол шұғыл пьесеміздің</w:t>
        <w:br/>
        <w:t>үстіне театрдың кедейлігі сұйыққа су қосып, шалап қып шығарады. Үйткені</w:t>
        <w:br/>
        <w:t>театр қолына түскен пьесенің жақсысын асырып, жаманын жасырмайды.</w:t>
        <w:br/>
        <w:t>Көбінесе жазылған пьесенің қылышын қыңырайтпай сөздерін жаттайды.</w:t>
        <w:br/>
        <w:t>Нашар пьеселерді оңдап, қызықтап қоймайды. Сахнаны жасап, әрлей</w:t>
        <w:br/>
        <w:t>алмайды. Сөйтіп театрдың қолына түскен жаман да жаман, тәуір де жаман</w:t>
        <w:br/>
        <w:t>болып шығады. Мұныңбізше түпкі себебі-театрдың өз өнерінде, өзішінде</w:t>
        <w:br/>
        <w:t>сахна әдіс туралы табанды бір жолы болмағандықтан. Қойған сауығының</w:t>
        <w:br/>
        <w:t>бәрін белгілі бір жолға салып отырмаған, сол жолына өзгені көндіріп,</w:t>
        <w:br/>
        <w:t>көпшілікті көркем өнер майданында бір әдіске баулымаған театр - театр</w:t>
        <w:br/>
        <w:t>145</w:t>
        <w:br/>
        <w:t>болмайды, базар болады. Театрдың ішкі өнерінде белгілі жетекші, күшті</w:t>
        <w:br/>
        <w:t>басшы болу керек. Ол режесір болады.</w:t>
        <w:br/>
        <w:t>Режесір театрдың жаны. Театр ішінде жасаушысы да (Творец), шебер</w:t>
        <w:br/>
        <w:t>де (техник) режесір. Былайша айтқанда театр да, пьесе де, пьесені</w:t>
        <w:br/>
        <w:t>ойнаушы ойыншылар да, сахнаны жазушы шебер, мастерлер де, сауықты</w:t>
        <w:br/>
        <w:t>көруші қалықтарежесірдің қарамағына көшеді. Режесір қолына қарайды,</w:t>
        <w:br/>
        <w:t>режесірдің бергенімен болады. Осылардың басын қосу, бәрін ұйыстырып,</w:t>
        <w:br/>
        <w:t>театрдың алған бағытына шығару режесірдің міндеті.</w:t>
        <w:br/>
        <w:t>Біздің театрдың ең басты кемшілігі-осырежесір жоқ. Режесірсіз театр</w:t>
        <w:br/>
        <w:t>болуға мүмкін емес. Біздің ойыншылар тек қалай болса солай қойылады.</w:t>
        <w:br/>
        <w:t>Театр кедей. Театрдың кедей екендігі қойған ойынынан көрініп тұрады.</w:t>
      </w:r>
    </w:p>
    <w:p>
      <w:r>
        <w:t>Сахна жасауы жоқтың қасында. Төрт-бес жапырақты ағашты тоғай қылып,</w:t>
        <w:br/>
        <w:t>бірер жартасты тау қылып жасау болмайды. Қазақ даласының толып</w:t>
        <w:br/>
        <w:t>жатқан түрлері бар, дала, тау, көк орай шалғын, құба жон керуен жол, қала,</w:t>
        <w:br/>
        <w:t>ауыл, мәшине, трактр, сайман, өндірістегі мал, көш, қалқоз, сапқоз, тағы</w:t>
        <w:br/>
        <w:t>тағы толып жатқан суреттер театрымызда жоқ. Осы жасауды байытпай,</w:t>
        <w:br/>
        <w:t>жабдықты молайтпай театр өнерін дұрыстай алмайды.</w:t>
        <w:br/>
        <w:t>Онан соң әр дәуірдің үлгісі, өз зейнеті, өз сайманы, өз киімі болады.</w:t>
        <w:br/>
        <w:t>Әр қалықтың, әртаптың, әр топтың өзіне сәйкес киімі, жабдығы, сайманы</w:t>
        <w:br/>
        <w:t>болады. Әр кейіпкерлердің киім киюде, үй тұрмысын жинауда, сайман,</w:t>
        <w:br/>
        <w:t>жабдықұстауда өз ұнататыны болады. Оның үстіне біздің сахнада жалғыз</w:t>
        <w:br/>
        <w:t>қазақ қана емес өзге ұлттың, өзге елдің де ойындары көрсетіледі. Оның</w:t>
        <w:br/>
        <w:t>үстіне қазақтың өзінің де басынан өткен әр дәуірлер көрсетіледі. Оның</w:t>
        <w:br/>
        <w:t>үстіне қазақтың әр жеріндегі киімде, үй сайманында, ер тоқымында</w:t>
        <w:br/>
        <w:t>өзгешеліктер болады. Міні, мұның бәрінде лайықты киімдер, жабдықтар</w:t>
        <w:br/>
        <w:t>болуы керек. Әр уақиғадағы адам өз киімімен, өз жерімен, өз сайманымен</w:t>
        <w:br/>
        <w:t>шыққанда ғана ойында көрік, көркемдік болады. Сонда ғана көрушіге</w:t>
        <w:br/>
        <w:t>әсері мол болады.</w:t>
        <w:br/>
        <w:t>Біздің театрда осы жасау-жабдық қалай десек - жұрдайға жақынбыз.</w:t>
        <w:br/>
        <w:t>Әртістер тұттай жалаңаш. Театр киімі, сайманы жоқ кедей үй десек,</w:t>
        <w:br/>
        <w:t>ойнаушылар сол үйдің көп бойдақ баласындай болады.</w:t>
        <w:br/>
        <w:t>Байда, орташа да, молда да бір «көк шапанды» ауыстырып киіп шығып</w:t>
        <w:br/>
        <w:t>тұрады. Кедей болса Елубай киетін жұлма шекпен мен Әміренің тоны</w:t>
        <w:br/>
        <w:t>айналдырылады. Қыздың бәріне біткен бір-ақ камзол, бір тұтас тақия</w:t>
        <w:br/>
        <w:t>бар. Қай заманның, қай таптың қызы болса да осы екеуін ауысып киіп</w:t>
        <w:br/>
        <w:t>күнелтіп тұрады. «Арқалықтағы» қанның үйі орта шаруаның үйі боп</w:t>
        <w:br/>
        <w:t>шығады. Қанның қаншасы көрістен оқып жүрген осы күнгі әйелдеріміз</w:t>
        <w:br/>
        <w:t>қысқа көйлекпен, бәтеңкемен шығады.</w:t>
        <w:br/>
        <w:t>«Қаракөз» сияқты серіні, салды, қырдың баяғы байының бикесін</w:t>
        <w:br/>
        <w:t>көрсететін сахнаның жасауы кедейдің үйі боп шығады. Бүгінгі сал, кешегі</w:t>
        <w:br/>
        <w:t>ойындағы кәмунестің шапанымен шығады.</w:t>
        <w:br/>
        <w:t>«Кек» сияқты қазақтың соңғы қалаласқан сәудегер байларының</w:t>
        <w:br/>
        <w:t>тұрмысын көрсететін пьесенің үйлері «ауқатты кедейдің» үйі боп шығады.</w:t>
        <w:br/>
        <w:t>146</w:t>
        <w:br/>
        <w:t>цель. Она заключается в том, что ханы показаны «благодетелями народа»</w:t>
        <w:br/>
        <w:t>и падение их доведено до необыкновенного героизма даже при любых</w:t>
        <w:br/>
        <w:t>обстоятельствах падения. Это -- одна из форм своеобразной агитации и</w:t>
        <w:br/>
        <w:t>пропаганды. Этов художественной форме требует от эрителя признать, что</w:t>
        <w:br/>
        <w:t>ханы были нашими героями, благодетелями, боролись за нас». Й дальше</w:t>
        <w:br/>
        <w:t>он приводит выдержку из пьесы:</w:t>
        <w:br/>
        <w:t>«1-е лицо: - Разве кто может отколоться от такого единения? Ведь</w:t>
        <w:br/>
        <w:t>благородные Касыми Кенесары люди необычайные - иной их путь?</w:t>
        <w:br/>
        <w:t>3-е лицо: -- «Почему он идет против царя? Другие из рода «тюре»</w:t>
        <w:br/>
        <w:t>всячески приспосабливаются к царизму и получают от негоза это награды,</w:t>
        <w:br/>
        <w:t>а почему же он не таков, как другие?</w:t>
        <w:br/>
        <w:t>1-е лицо: - Другие одно, а он совершенно иной.</w:t>
        <w:br/>
        <w:t>2-е лицо: - Что иговорить про других. Они ведь тольюо вредят тем, кто</w:t>
        <w:br/>
        <w:t>истинно зацишает народ. Как бы они не помешали этим».</w:t>
        <w:br/>
        <w:t>Выходит, что Кенесары совершенно отличен от «других», он «не из тех,</w:t>
        <w:br/>
        <w:t>кто продался» царизму, он «благодетель казахского народа. Если не ждет</w:t>
      </w:r>
    </w:p>
    <w:p>
      <w:r>
        <w:t>неудача впереди, то он доведет казахов до полного торжества».</w:t>
        <w:br/>
        <w:t>Так об этом же и идет речь, тов. Мусрепов! Как раз идет речь о том,</w:t>
        <w:br/>
        <w:t>что Ауэзов не показывает Кене хана, как продавшегося русскому царизму,</w:t>
        <w:br/>
        <w:t>а поқазывает его вождем народа в борьбе с царем.</w:t>
        <w:br/>
        <w:t>Спор идет о том, правильно ли делает автор, показывая хана Кенесары,</w:t>
        <w:br/>
        <w:t>взошедшего на престол, как внука Аблай-хана, как исконного зашцитника</w:t>
        <w:br/>
        <w:t>свободы казахского народа и погибшего на путях осушествления этой</w:t>
        <w:br/>
        <w:t>«светлой идеи». Пьеса показывает, что Кенесары выбрали ханом потому,</w:t>
        <w:br/>
        <w:t>что какдед его Аблай, отец-- Касым, так ионсам показали себя истинными</w:t>
        <w:br/>
        <w:t>зашитниками казахского народа от колонизаторской политики русского</w:t>
        <w:br/>
        <w:t>царя, тогда как на самом деле Кене хан взошел на престол не для зашиты</w:t>
        <w:br/>
        <w:t>интересов казахского народа, а наоборот, использовав народное волнение</w:t>
        <w:br/>
        <w:t>против колонизации края русским царизмом, в своих классово-корыстных</w:t>
        <w:br/>
        <w:t>интересах пал на этом пути, как всякий ханский властитель, исторически</w:t>
        <w:br/>
        <w:t>обреченный на гибель, когда их классово-корыстная цель осознается</w:t>
        <w:br/>
        <w:t>самим народом, когда народ оказывается достаточно организованным для</w:t>
        <w:br/>
        <w:t>свержения хана.</w:t>
        <w:br/>
        <w:t>Спор идет о том, в каком виде представлены и обобшены Ауэзовым в</w:t>
        <w:br/>
        <w:t>пьесе «Хан Кене» исторические события. Вот, например, как показывает</w:t>
        <w:br/>
        <w:t>Ауэзов кульминационный пункт процесса «избрания» Кене хана. Автор</w:t>
        <w:br/>
        <w:t>передает устами Шегена (руководитель Средней орды): «Еслитак сыны 6</w:t>
        <w:br/>
        <w:t>арысов (эначит всех казахов - Т. Ж.), внемлите этому слову». «Сплотитесь</w:t>
        <w:br/>
        <w:t>камнем: ваши мысли, желания отдайте его делу, светлому делу, изберите</w:t>
        <w:br/>
        <w:t>ханомего. Это решение лучших здесь. Что скажешь ты, народ», - говорит</w:t>
        <w:br/>
        <w:t>Шеген на народном собрании, и народ отвечает: «Избираем, пусть духи</w:t>
        <w:br/>
        <w:t>предков отныне будут опорой нашему хану Кене. Ему удачи Аблая». Что</w:t>
        <w:br/>
        <w:t>164</w:t>
        <w:br/>
        <w:t>Оның байлары кедейлерше құнжыңдап шекпен, тон киіп отырады. Бұлар</w:t>
        <w:br/>
        <w:t>сөзіне қарасаң бай, өзіне қарасаң байғұстар, мүсәпірлер болады.</w:t>
        <w:br/>
        <w:t>Мұның себебі- театрдың кедейлігінен, киімі жоқтықтан. Оның үстіне</w:t>
        <w:br/>
        <w:t>ойын қойғанда, үй жасағанда, адам киіндіргенде режесөрдің, актердің</w:t>
        <w:br/>
        <w:t>парық қылмағандығынан болады. Театрдың сахна жасауы, сахнаны</w:t>
        <w:br/>
        <w:t>көріктеуі қалай болса солай емес, өнермен, ойынның өзіне лайық түрімен</w:t>
        <w:br/>
        <w:t>айрықша істелуімен жасалады. Үй жасау да, декорация құру да, киім кию</w:t>
        <w:br/>
        <w:t>де, сахнаның жарығы (свет), жарықтың түрлі түспен алмасуы, ойынды</w:t>
        <w:br/>
        <w:t>қыздыратын музыка-бәріде белгілі заңмен, жоспармен жүргізіледі. Театр</w:t>
        <w:br/>
        <w:t>сахнамыздың неше түрлі шығыр сықылды айналмалы, сусымалы, қиялы</w:t>
        <w:br/>
        <w:t>болуы, механика жолына түсуі былайтұрсын, керек десе жөнді үйі де бола</w:t>
        <w:br/>
        <w:t>алмай келеді. Бірақ ұлт театры бұл күйінде қалмайды. Үйі де, сайманы</w:t>
        <w:br/>
        <w:t>да, адамы да болады. Міні соларды құраумен бірге сахнаны көріктеу үшін</w:t>
        <w:br/>
        <w:t>өзгелерді де жоғарғы айтылған жарықпен, лампалармен бірге музыканы,</w:t>
        <w:br/>
        <w:t>оркестрді де құруға талпынатын мезгілі болып келеді.</w:t>
        <w:br/>
        <w:t>Біздің әртістердің рөл үлесуінде де үлкен кемшілік болады. Әртістер</w:t>
        <w:br/>
        <w:t>көбінесе өзіне лайықты рөлді ойнамай, өзі атқара алмайтын рөлді алып,</w:t>
        <w:br/>
        <w:t>өзіне-өзі «зорлық» қылады. Бұл әрине кісінің аздығынан, жетпегендігінен</w:t>
        <w:br/>
        <w:t>болатын шығар, бірақ сол аз әртістер өз іштеріндегі рөл бөлістері</w:t>
        <w:br/>
        <w:t>мүмкіндіктерден пайдаланып отырмайтындығы байқалып тұрады.</w:t>
        <w:br/>
        <w:t>Онан соң көп әртістеріміздің рөл атқаруы ойлап қарап отырғанда қарыз</w:t>
        <w:br/>
        <w:t>атқарған, парыз түсірген болып шығады. Басына бөтен бөрік киіп, иегіне</w:t>
        <w:br/>
        <w:t>сақал жапсырып, самбырлап сөз сөйлеп, сахнаға келіп қайтса, оларша</w:t>
        <w:br/>
        <w:t>міндет атқарылған, «ылау» орындалған болады. Бұлар үрелге қызықпайды.</w:t>
        <w:br/>
        <w:t>Өзі бөтен адамболу үшін өз бүйірі қызбайды. Ойнаған үрелдің қуанышына</w:t>
        <w:br/>
        <w:t>қуанып, қайғысына қабырғасы қайыспайды. Дауыс, мінез, жүріс-тұрыс</w:t>
      </w:r>
    </w:p>
    <w:p>
      <w:r>
        <w:t>өзінікінен, өзінің жайшылықтағы дауысынан өзгермейді. Біздіңәртістерді,</w:t>
        <w:br/>
        <w:t>шал болсын, кемпір болсын, соқыр болсын, пұшық болсын шыққаннан-</w:t>
        <w:br/>
        <w:t>ақ, даусынан-ақ «е, сол ғой» деп қалық танып қоя береді. Өнерлі елдің</w:t>
        <w:br/>
        <w:t>әртістерін жұртқа «пәленді пәлен ойнайды» деп не жазып, не жариялап</w:t>
        <w:br/>
        <w:t>таныттырады. Әртіс өзінің сахнада, көп алдында алған үреліне, ойнаған</w:t>
        <w:br/>
        <w:t>адамына жауапты екенін сезбейді. Әртістеріміз ойнап тұрған адамын</w:t>
        <w:br/>
        <w:t>ұмытып кетеді де, «өзін» тым-ақ ұмытпайды. Ойынның көбін көңілсіз,</w:t>
        <w:br/>
        <w:t>жүрдім-бардым атқарғандығы бадырайып көрініп отырады. Ойынымен,</w:t>
        <w:br/>
        <w:t>қозғалысымен қалықты билеп, өзінің қайғысына жылатып, қуанышына</w:t>
        <w:br/>
        <w:t>күлдіріп, театр залын баурап әкете алмайды. Біздің әртістер драмада</w:t>
        <w:br/>
        <w:t>қиналып жатқанда қалық жырқылдап күліп отырады. Комедия ойнап,</w:t>
        <w:br/>
        <w:t>күлдіргелі отырса, қалықтың қабағы салбырап отырады. Бұл неліктен?</w:t>
        <w:br/>
        <w:t>Бұл жалғыз көруші көпшіліктің «көргенсіздігінен» ғана ма? Жоқ, кей-</w:t>
        <w:br/>
        <w:t>кейде біздің театрдың залында болатын көруші көпшіліктің де кейбір</w:t>
        <w:br/>
        <w:t>бассыздығының бұған қосыметкей болатыны рас. Бірақ көбінесе мұнда</w:t>
        <w:br/>
        <w:t>әртістердің үрелді ойнай алмағандығынан болады. Әртіс өз сезімі, өз</w:t>
        <w:br/>
        <w:t>ойынымен көпшіліктің көзінтұндырып, көңілін жетектей алмағандығынан</w:t>
        <w:br/>
        <w:t>147</w:t>
        <w:br/>
        <w:t>Орыстың жақсы режессор, музыкашы, суретшілерінің өнерінен</w:t>
        <w:br/>
        <w:t>пайдалануымыз керек. Ондай өнер адамдарының ең жақсыларына тап</w:t>
        <w:br/>
        <w:t>болуға талап етуіміз керек. Ол үшін сондай мамандарға жағдай жасап,</w:t>
        <w:br/>
        <w:t>іздеу керек.</w:t>
        <w:br/>
        <w:t>Көрші ұлттардың театрының бірсыпыра тәжірибелері бізде де істелу</w:t>
        <w:br/>
        <w:t>керек. Әсіресе олардан біздің үлгі қылатынымыз - ұлт театрын жасауға</w:t>
        <w:br/>
        <w:t>жұртшылық жұмыла кіріскен, үкіметі, жұртшылығы театр жұмысын</w:t>
        <w:br/>
        <w:t>мықты қолға алған, төңкерістен бұрынғы бірталай тәжірибесі бар, татар</w:t>
        <w:br/>
        <w:t>мен грузин театрын алмағанда Әзербайжан, Өзбек театрларында недәуір</w:t>
        <w:br/>
        <w:t>ілгерілеп кеткенін көріп отырмыз. Өзбекте 22 ұлт театры бар. Соның</w:t>
        <w:br/>
        <w:t>7 мемлекет театры, өзбектің драма, опера театрлары бар. Ташкендегі</w:t>
        <w:br/>
        <w:t>мемлекет театрларының әрқайсысында 70-80-нен кісісі, ойыншылары бар.</w:t>
        <w:br/>
        <w:t>Бұлар әрі оқиды, әрі ойнайды. Театрлардың жеке-жеке ыстудиалары бар.</w:t>
        <w:br/>
        <w:t>Әзербайжан театры да бірнеше түрлі. Мұның театр операсы өткен жаз</w:t>
        <w:br/>
        <w:t>Орта Азияны аралап қайтты. Сол сапардың өзінде 80-ге жақын әртістер,</w:t>
        <w:br/>
        <w:t>мамандар жүрді. Бұлардың әртістерінің көбі жоғарғы оқулы, театр өнерінің</w:t>
        <w:br/>
        <w:t>оқыған мамандары көрінеді. Өзбек, Әзербайжан театрының киім, жабдық-</w:t>
        <w:br/>
        <w:t>сайманы да мол. Өзінше бай театрлар. Әрбір қойған ойындардың өз</w:t>
        <w:br/>
        <w:t>жасаулары, өз киімдері бар. Бізше бірін-біріне ауыстырып киіп отырған</w:t>
        <w:br/>
        <w:t>кедейшілікті олар сезбейді.</w:t>
        <w:br/>
        <w:t>Онан соң бұларда әйел жағы да жеткілікті. Әйелдердің көбіде жоғарыда</w:t>
        <w:br/>
        <w:t>айтқанымыздай жоғарғы, орта дәрежелі білім алғандар, бұларда да бұрын</w:t>
        <w:br/>
        <w:t>әйелдер жетімсіз болған. Бұдан 7-8 жылдар шамасында Әзербайжан</w:t>
        <w:br/>
        <w:t>сахнасында әйел үрелін еркектер ойнап келген. Өзбектерде де осылай. Ал,</w:t>
        <w:br/>
        <w:t>кәзір бұл елдердің әйелі театрға тез жиналып қалғандығы, тез өскендігі</w:t>
        <w:br/>
        <w:t>байқалады.</w:t>
        <w:br/>
        <w:t>Онан соң бұлардың ішінде өзге ұлттар да бар. Әсіресе өзге ұлттар</w:t>
        <w:br/>
        <w:t>Өзбек театрында көп. Өзбек ойыншыларының бірсыпырасы татар, еврей,</w:t>
        <w:br/>
        <w:t>орыстар. Әсіресе өзбек әйелі болып ойнаған өзге ұлт әйелдерінің ойын,</w:t>
        <w:br/>
        <w:t>тілін, түсін өзбектен айыра алмайсың. Бұлар өзбек тұрмысын, тілін, өнерін</w:t>
        <w:br/>
        <w:t>жақсы білетіндер. Жақсы ойнайды.</w:t>
        <w:br/>
        <w:t>Ал, Қырғыз театры әлі жастау. Әлі ұйымдасып, белгілі қалыпқа түсе</w:t>
        <w:br/>
        <w:t>қойған жоқ. Әйтсе де Қырғыз театр тууға бүгін жақсы жағдай жасалып</w:t>
        <w:br/>
        <w:t>отыр. Театрдың үйін салып, дүкенін құрып отыр. Кәзір 150-дей адамы</w:t>
        <w:br/>
        <w:t>театр өнерінің оқуында, тәжірибесінде маманданып жатыр.</w:t>
      </w:r>
    </w:p>
    <w:p>
      <w:r>
        <w:t>Міне, осы көршілес елдердің театр тәжірибелері бізге осыны</w:t>
        <w:br/>
        <w:t>көрсетеді. Осылардың тәжірибесі бізге де сабақ бола отыру керек. Қазақ</w:t>
        <w:br/>
        <w:t>театры бұлардың әрқайсысымен байланысын күшейтіп, ұлт театрлары</w:t>
        <w:br/>
        <w:t>бір-бірінің тәжірибесін, тіпті кезі келген жерде күшін де, өнерін де ау-</w:t>
        <w:br/>
        <w:t>ысып отыруы керек.</w:t>
        <w:br/>
        <w:t>Бізде әлі театр біреу-ақ. Біздің театрымыз араласы драма, кәмедиа,</w:t>
        <w:br/>
        <w:t>кәнсерт, құлып, серік те - барлығы да біздің театрдың өзі. Бірақ түбінде</w:t>
        <w:br/>
        <w:t>бұлар өзді-өзінің еншісін алып, отауын жеке тігетіні анық. Бұлардың</w:t>
        <w:br/>
        <w:t>152</w:t>
        <w:br/>
        <w:t>болады. Ойын олай шықпаса ойын болмайды. Олай ойнамаса әртіс</w:t>
        <w:br/>
        <w:t>болмайды. Біздің әртістің көбі сөзден басқаға көп көңіл бөлмейді. Сөзді</w:t>
        <w:br/>
        <w:t>де сол ойнаған үрелінше сөйлемей өз сөзіне салады.</w:t>
        <w:br/>
        <w:t>Үрелді бөлісуге, киімдітаңдап киюге біздің әртістеріміздің өзіде салақ</w:t>
        <w:br/>
        <w:t>қарайтындығы көрініп тұрады. Киімдерін дұрыстап кимейді. Ойнаған</w:t>
        <w:br/>
        <w:t>үреліне қарай киім тандап, түрін дұрыстауға өздері «бола салды» қарайды.</w:t>
        <w:br/>
        <w:t>Молданың шашы шығып тұрады. Кейбір қойшы генерал мұртты болады.</w:t>
        <w:br/>
        <w:t>Еңлік сияқты ескі қыздар бәтеңкемен шығады. Сахнадағы қазаққа біткен</w:t>
        <w:br/>
        <w:t>сақал сапқоз жылқысының құйрығынша шорт-шорт кесілген болады. Міні</w:t>
        <w:br/>
        <w:t>осының барлығына режесірден бұрын сол әртістердің өздері жауапты. Өз</w:t>
        <w:br/>
        <w:t>бойынтүзеу алдымен өзіне міндетті. Әртіс көпалдына шыққан ойыншы-ол</w:t>
        <w:br/>
        <w:t>көптің сынына шығады, көрушінің көзі сонда болады. Сондықтан олардың</w:t>
        <w:br/>
        <w:t>титтей келіспеген міндері көрінсе қанша жақсы ойыншы болса да көруші</w:t>
        <w:br/>
        <w:t>көпті өзіне сүйсіндірмей, сескендіріп алады. Біздің ойыншыларымыз тек</w:t>
        <w:br/>
        <w:t>берген сөзді жаттап, мойнына парыз түсірмей сахна жасауының сынына,</w:t>
        <w:br/>
        <w:t>әсіресе өз үреліне, өз бойына, жүріс-тұрысына сақ болмаса болмайды.</w:t>
        <w:br/>
        <w:t>Мұндай қылық не салақтықтан, не соқырлықтан болады.</w:t>
        <w:br/>
        <w:t>Біздің ойыншыларымыздың өзі аз. Сол әртістеріміздің де сахнада</w:t>
        <w:br/>
        <w:t>ойнағанына аз-ақ жыл болды. Әртістеріміздің барлығы десек те ауылдан</w:t>
        <w:br/>
        <w:t>шыққандар. Ауылдың жігіті, әйелі, біздің әртістердің ішінде қаладан,</w:t>
        <w:br/>
        <w:t>оқығанның ортасынан, өндірістегі жұмысшыдан шыққаны жоқ десек те</w:t>
        <w:br/>
        <w:t>болады. Әртістік өнерін оқып шыққан маман әртістеріміз тіпті атымен</w:t>
        <w:br/>
        <w:t>жоқ. Мұны айтып отырғанымыз біздің бүгінгі әртістеріміздің сахнадағы</w:t>
        <w:br/>
        <w:t>өнеріне, өсуіне сол шыққан ортасы, көрген тәрбиесі үлкен байланысты</w:t>
        <w:br/>
        <w:t>болып отыр.</w:t>
        <w:br/>
        <w:t>Алайда сол азын-аулақ әртістеріміздің ішінен көзге көрінгендеріміз -</w:t>
        <w:br/>
        <w:t>көпшілікке өзін таныттырғандарымыз бар. Өзгесін алмағанда Қалыбек,</w:t>
        <w:br/>
        <w:t>Серке, Елубай, Құрманбек театрдың өзінде ысылып қана әртіс болғандар.</w:t>
        <w:br/>
        <w:t>ТЕАТР МАМАНДАРЫН ДАЙЫНДАУ</w:t>
        <w:br/>
        <w:t>Қазақстанда сатсиалдықөнерлі кәсіп күшейіп, қазақ ауылы жаңаланып</w:t>
        <w:br/>
        <w:t>қалқоз болып, ел шаруасы сатсиалдық түрге түсіп, шаруа қоғам құрылысы</w:t>
        <w:br/>
        <w:t>негізінен өзгерген дәуірде бұрынғы ескі ел өнері, ел мұрасы, ел әншілері</w:t>
        <w:br/>
        <w:t>жаңа театрымызды ілгерілете алмайды. Біздің театрдың мазмұны, мақсаты,</w:t>
        <w:br/>
        <w:t>орны жаңа заманымыздың тілегінен туатын өзгеше болса, оған керекті</w:t>
        <w:br/>
        <w:t>кісілер де басқаша. Театрдың сырты ұлттық, іші пурлтариаттық, түрі</w:t>
        <w:br/>
        <w:t>ұлттық, мазмұны ентернатсианалдық болатын болса, сол мазмұнымыздың</w:t>
        <w:br/>
        <w:t>бір тарауы кісіден табылады.</w:t>
        <w:br/>
        <w:t>Бүгінгі театр адамдарының алдында міндет үлкен. Пурлтариат</w:t>
        <w:br/>
        <w:t>театрының өркені көп, өрісі мол. Театр көпшіліктің күннен-күнге</w:t>
        <w:br/>
        <w:t>шарықтап, аспанға өрлеп, өсіп бара жатқан мәдени тілегін беріп отыру</w:t>
        <w:br/>
        <w:t>148</w:t>
      </w:r>
    </w:p>
    <w:p>
      <w:r>
        <w:t>лишить себя жизнии принимает яд. Для того, чтобы спасти ее, родители</w:t>
        <w:br/>
        <w:t>ее приглашают на помошь шамана, который бессильно и безрезультатно</w:t>
        <w:br/>
        <w:t>повозившись со своими рассчитанными на обман народа приемами, в</w:t>
        <w:br/>
        <w:t>конце концов вынужден духовно непризнаюшей его заклинания Шуге</w:t>
        <w:br/>
        <w:t>признатьсяв своем обмане и бессилии вылечить ее своим шаманством и</w:t>
        <w:br/>
        <w:t>просить, чтобы она призналась в причине болезни. Шуга непримирима</w:t>
        <w:br/>
        <w:t>шаманам, но темне менее, ради того, чтобы найти удовлетворение перед</w:t>
        <w:br/>
        <w:t>смертьюв оглашении своей любви к Абишу, просто и открыто заявляет,</w:t>
        <w:br/>
        <w:t>что она не больна ничем, кроме как любовью к Абишу. Обрадовавшись,</w:t>
        <w:br/>
        <w:t>шаман делает все, чтобы вернуть Абиша, и через это, поправив дело</w:t>
        <w:br/>
        <w:t>со спасением жизни Шуги, как всегда нажить себе в ложном порядке</w:t>
        <w:br/>
        <w:t>славу, но Шуга не дожив до возврашения из ссылки Абиша, умирает.</w:t>
        <w:br/>
        <w:t>В старом тексте не было указания на связь этого события с движением</w:t>
        <w:br/>
        <w:t>16 года (ибо написано оно было в 1915 г). Автор ввел этот момент в</w:t>
        <w:br/>
        <w:t>недавней музыкальной и сценической переработке своей повести. Этим</w:t>
        <w:br/>
        <w:t>моментом сила, вложенная в прогрессивную, ведушую обшественную</w:t>
        <w:br/>
        <w:t>роль учителя Абиша, усилилась. К сожалению, за краткость срока по</w:t>
        <w:br/>
        <w:t>подготовке пьесы театр сознательно соқратил этот момент пьосы для</w:t>
        <w:br/>
        <w:t>того, чтоб художественным оформлением событий 16 года, требуюшим</w:t>
        <w:br/>
        <w:t>особого внимания заняться после первой пробной постановки, в особое,</w:t>
        <w:br/>
        <w:t>более или менее свободное время. Считаем это правильно, так как</w:t>
        <w:br/>
        <w:t>показ роли представленных Абишем учительских элементов, казахской</w:t>
        <w:br/>
        <w:t>интеллигенциив восстании 16 года является нелегким делом вообше и для</w:t>
        <w:br/>
        <w:t>внесценического художественного положения, а тем более изображения</w:t>
        <w:br/>
        <w:t>в театре.</w:t>
        <w:br/>
        <w:t>Неправильно было бы представлять дело таким образом, что движение</w:t>
        <w:br/>
        <w:t>16 года было возглавлено учительской корпорацией и даже вообше</w:t>
        <w:br/>
        <w:t>казахской интеллигенцией. В связи с этим случаем необходимо отметить,</w:t>
        <w:br/>
        <w:t>что так называемая националистическая часть казахской интеллигенции</w:t>
        <w:br/>
        <w:t>не толькостояла в стороне от этого движения, а наоборот, вкупе с царским</w:t>
        <w:br/>
        <w:t>правительством боролась за усмирение взбунтовавшегося народа и</w:t>
        <w:br/>
        <w:t>помогала царскому правительству как в организации набора рабочих на</w:t>
        <w:br/>
        <w:t>тыловые работы империалистического фронта, так и обслуживании нужд</w:t>
        <w:br/>
        <w:t>царских войск силами казахов. Что же касается учительства, то немало</w:t>
        <w:br/>
        <w:t>было среди них в лучшем случае оказавшихсяв стороне, но было немало</w:t>
        <w:br/>
        <w:t>и таких передовых учителей, которые и активно участвовали в движении</w:t>
        <w:br/>
        <w:t>16 года, оказывали помошь народному движению. Восстание 16 года</w:t>
        <w:br/>
        <w:t>было проведено самим народом -- его вековой ненавистью к царскому</w:t>
        <w:br/>
        <w:t>строю, вкоренившейся в плоть и кровь угнетенных долгим господством</w:t>
        <w:br/>
        <w:t>царизма казахским народом, но как всякое крестьянское движение,</w:t>
        <w:br/>
        <w:t>неорганизованное было подавлено.</w:t>
        <w:br/>
        <w:t>Разумеется, подробное изложение движуших сил событий 16 года не</w:t>
        <w:br/>
        <w:t>160</w:t>
        <w:br/>
        <w:t>керек. Сол тілекті бергенде көптің артында емес, алдында отыру керек.</w:t>
        <w:br/>
        <w:t>Олай болу үшінтеатрдың адамдары сол көпшіліктің тілегін беруге өздері</w:t>
        <w:br/>
        <w:t>дайын болу керек.</w:t>
        <w:br/>
        <w:t>Екінші сөзбен айтқанда, кәзіргі біздің театрдың сахнасынан өнер</w:t>
        <w:br/>
        <w:t>көрсететін кісілеріміз- әртістеріміз оқыған, сауатты, мәдениетті, өз қуған</w:t>
        <w:br/>
        <w:t>өнерін тереңдеген, ысылған кісілер болу керек. Тептр әртістері қазақтың</w:t>
        <w:br/>
        <w:t>кәзіргі тарихи дәуірін, оның күнбе-күнгі жұмыстарын, пурлтариат</w:t>
        <w:br/>
        <w:t>театрының мақсатын жақсы ұғынғанның үстіне пурлтариаттың дүние</w:t>
        <w:br/>
        <w:t>жүзіндегі төңкерісшіл қимылын, мақсатын жақсы білу керек. Театрдың</w:t>
      </w:r>
    </w:p>
    <w:p>
      <w:r>
        <w:t>ішіндегі әрбір адамның өз орны, өз міндеті, «кішкене жұмысы» жалпы</w:t>
        <w:br/>
        <w:t>дүние жүзіндегі пурлтариат күресінің бір бөлшегі екенін жақсы түсіну</w:t>
        <w:br/>
        <w:t>керек. Міні, саяси сауат әліппесі осыдан басталады. Театр мәдениеті</w:t>
        <w:br/>
        <w:t>осыдан құралады. Осы жолмен біздің бар адамдарымыз табылады да,</w:t>
        <w:br/>
        <w:t>жоқ адамдарымыз осы негізде жасалады. Бұдан шығатын қорытынды,</w:t>
        <w:br/>
        <w:t>сонда ғана қазақ театры, қазақ әртістері білімді, саналы, өнерлі, өнегелі,</w:t>
        <w:br/>
        <w:t>пурлтариат мазмұнды, төңкерісшіл болады.</w:t>
        <w:br/>
        <w:t>Міні, осындай кісілер дәл бүгін бізде жоқтың қасында. Біздің жас</w:t>
        <w:br/>
        <w:t>театрымыздың жас кісілері - жаңа өсіп келе жатқандар. Ол өсіп келе</w:t>
        <w:br/>
        <w:t>жатқандарымыздың ішінде тәуір дегендеріміз Елубай, Жұмат, Қалыбек,</w:t>
        <w:br/>
        <w:t>Құрманбек, Серке, тағы басқалар. Міні, осылардың әлі «балалығы» көп,</w:t>
        <w:br/>
        <w:t>шалалығы мол. «Балалығы» бар дегенде жасын айтпаймыз, білімін, өнерін</w:t>
        <w:br/>
        <w:t>осылардың көбі әлі пурлтариат мазмұнды театрымыздың жоғарғы кең</w:t>
        <w:br/>
        <w:t>жолын анықтап, ірі міндеттерін толық түсініп жеткен жоқ. Олай екендігі</w:t>
        <w:br/>
        <w:t>әртістеріміздің бүгінгі күйінен көрінеді. Сонда бұлардың ең басты</w:t>
        <w:br/>
        <w:t>кемшілігі оқу, жалпы оқу, саяси оқу, мамандық оқу, өмір оқу аздығы. Театр</w:t>
        <w:br/>
        <w:t>өмірдің алдына шығып, аса ой беріп отыра алмайды. Өмірдің артынан</w:t>
        <w:br/>
        <w:t>қамшыланып келе жатқандығы әртістеріміздің жоғарғы «оқу» дегенге</w:t>
        <w:br/>
        <w:t>қолы жете алмай келе жатқандығынан. Сондықтан біздің әртістер оқысын,</w:t>
        <w:br/>
        <w:t>мамандансын. Сонда ғана театрға керекті кісі боп шығады.</w:t>
        <w:br/>
        <w:t>Әзірге театрдың өзге маманынан жұрдаймыз. Сахнада үрел атқарып,</w:t>
        <w:br/>
        <w:t>ойнаушылардан басқа театрға талай кісі керек. Суретші, декалатр,</w:t>
        <w:br/>
        <w:t>музыкант, режессор, басқа толып жатқан маман кісілер бізде жоқ. Бұлардың</w:t>
        <w:br/>
        <w:t>да орны, міндеті жоғарғы театрға айтқан жалпы міндеттің керекті кісілері</w:t>
        <w:br/>
        <w:t>болуы керек.</w:t>
        <w:br/>
        <w:t>Әсіресе, бұл мамандар қазақтың өзінен, не қазақ өмірін жақсы</w:t>
        <w:br/>
        <w:t>білгендерден болудың үстіне саяси сауатты, төңкерісшіл өмірдің адамы</w:t>
        <w:br/>
        <w:t>болуы керек. Біздің театрымыздың орны ойсыраған олқылықпен келеді.</w:t>
        <w:br/>
        <w:t>Расында біздің театр суретсіз, декоратсиясыз, жақсы музыкасыз, тек</w:t>
        <w:br/>
        <w:t>жоқшылықпен келеді. Театрлардыңең көрнекті болуы осылармен. Әйтпесе</w:t>
        <w:br/>
        <w:t>базар басындағы покисниктер де өзінше өнер көрсетеді. Бірақ, театр өнері</w:t>
        <w:br/>
        <w:t>ол емес. Біздің ойынды ажарлап, көріктеп отыратын декоратсия, сурет,</w:t>
        <w:br/>
        <w:t>шебер сахна, тәтті музыка, жетік режессорларымыз жоқ. Міні, осы жаңа</w:t>
        <w:br/>
        <w:t>жоқ адамдарымыз театрға бір-бірден ғана керек емес, бірлі-жарым адам</w:t>
        <w:br/>
        <w:t>149</w:t>
        <w:br/>
        <w:t>болуын біздің кәзіргі өскендігіміз керек қылады. Театр түрлері, ағымдары</w:t>
        <w:br/>
        <w:t>көп. Біздің мемлекет театрымыздың беті қайсысы болуы керек. Қайсысына</w:t>
        <w:br/>
        <w:t>лайықтап бет түзеу керек, оны сөз қылуды театрдың бүгінгі күйі көтермейді.</w:t>
        <w:br/>
        <w:t>Әзірге біздің театр жоғарғы айтқан театр түрлерінің барлығына да жарай</w:t>
        <w:br/>
        <w:t>тұруы керек. Бірақ сол болашақ театр түрлерінің туып, өркендеуіне осы</w:t>
        <w:br/>
        <w:t>күннен мемлекет театры ішінде ұйыстыруға бейімдеу керек. Ол үшін</w:t>
        <w:br/>
        <w:t>сол түрлердің кітабы жазылуы керек, кісілер дайындалу керек. Сайман</w:t>
        <w:br/>
        <w:t>жиналуы керек.</w:t>
        <w:br/>
        <w:t>Сонымен біздің театр әзірге қосқа, «өні берсал» бола тұрады. Алайда,</w:t>
        <w:br/>
        <w:t>театрдың келешегі анықталып, басшылар орын алатын орны, беті, реализм</w:t>
        <w:br/>
        <w:t>жолындағы драма театры болуы керек дейміз.</w:t>
        <w:br/>
        <w:t>Театр кісі жинаумен қатар орын дайындау керек. Театр әлі үйге жарымай</w:t>
        <w:br/>
        <w:t>келеді. Қазақ театрының үйі салынсындеп үкімет қаулы қылғалы бір жыл.</w:t>
        <w:br/>
        <w:t>Ол үйдің жасалуы үстіміздегі өтіп бара жатқан жылдың ісі еді. Үкіметтің</w:t>
        <w:br/>
        <w:t>сол қаулысынан бері бірталай уақытты босқа өткізіп алдық. Енді осы театр</w:t>
        <w:br/>
        <w:t>үйін салып бітіруді қатаң қолға алу керек. Қалайда осы алдымыздағы</w:t>
        <w:br/>
        <w:t>жылда салынып бітуге бар күшті, бар екпінді салу керек. Бұл туралы</w:t>
        <w:br/>
        <w:t>үкімет, партия деректібі «себепсіз», бұлталақсыз орындалатын болсын.</w:t>
      </w:r>
    </w:p>
    <w:p>
      <w:r>
        <w:t>Біздің театр мамандарын дайындаймыз дегенде, театрға өнер адамдарын</w:t>
        <w:br/>
        <w:t>жинаймыз дегенде дайындау жолының ең керектісі - сол кісілерімізге</w:t>
        <w:br/>
        <w:t>күй керек. Театрдың мамандарының тұрмысын түзеу, олардың оқуына,</w:t>
        <w:br/>
        <w:t>тұруына жағдай жасауымыз керек. Тұратын үйі, алатын ақша, оқитын кітап,</w:t>
        <w:br/>
        <w:t>үйренетін құралдан өнер адамдарымыз, теятр мамандарымыз тарықпайтын</w:t>
        <w:br/>
        <w:t>болсын. Біз адамдарды күйлеп отырып, биле деуіміздің де орны бар екенін</w:t>
        <w:br/>
        <w:t>мықты ескеруіміз керек.</w:t>
        <w:br/>
        <w:t>Сонымен біз театр мамандарын дайындау туралы пікірімізді осылармен</w:t>
        <w:br/>
        <w:t>қорытамыз. Бұл жөнде біздің айтып отырғанымыздың барлығы да</w:t>
        <w:br/>
        <w:t>кешікпей істелетін, істелуге мүмкіндігі бар нәрселер. Тек бастауды,</w:t>
        <w:br/>
        <w:t>қостауды, ұйыстыруды тілеп отырған жұмыстар.</w:t>
        <w:br/>
        <w:t>Бұл жұмыстарды шындап қолға алып, жұртшылығымызбен әу дессек,</w:t>
        <w:br/>
        <w:t>осы алдымыздағы жақын жылдарда істеп алатын жұмыстарымыз. Тек</w:t>
        <w:br/>
        <w:t>сөзден көрі іске кірісуіміз керек. Істі бастауға батыл болу керек те, қостауға</w:t>
        <w:br/>
        <w:t>көмек болу керек! Сонда аяқтап шығамыз. Жұмыс ауыр да, қиын да</w:t>
        <w:br/>
        <w:t>екені рас. Бірақ, қиынды істелуге мүмкін емес деу апортуншылдықтың,</w:t>
        <w:br/>
        <w:t>либералшылдықтың әдетідеген Ленин. Бәлшебек бастаған еңбекшілердің</w:t>
        <w:br/>
        <w:t>бітірмейтін қиыны жоқ.</w:t>
        <w:br/>
        <w:t>Қазақ елі кәзір тариқи жолда. Тариқи белеңде. Ел еңбекшілері ескісінен</w:t>
        <w:br/>
        <w:t>жаңарып, сатсиалдық түрде жаңа шаруа, жаңа ел, жаңа ауыл жасап отыр.</w:t>
        <w:br/>
        <w:t>Жаңа мәдениет, жаңа өнер жасап жатыр. Ол мәдениетіміздің аты - пыролаты-</w:t>
        <w:br/>
        <w:t>риат мәдениеті. Қазақ елі кәзір бұл тариқи жолында бәлшебек партиасының</w:t>
        <w:br/>
        <w:t>көш басшылығымен кәпиталшылдық дәуірден аттап өтіп, тура сатсиялдық</w:t>
        <w:br/>
        <w:t>дәуірге кірді. Сол сатсиалдық дәуірдегі мәдениетіміздің бір бөлшегі-театр</w:t>
        <w:br/>
        <w:t>өнеріміз. Осы сатсиалдық театрды өркендетуді тездетелік.</w:t>
        <w:br/>
        <w:t>153</w:t>
        <w:br/>
        <w:t>идейной сутью всего произведения, должна быть центром, из которого</w:t>
        <w:br/>
        <w:t>развивается вся художественная ткань произведения. В этом отношении</w:t>
        <w:br/>
        <w:t>произведение Т. Майлина было достаточно выдержанным. Думается нам,</w:t>
        <w:br/>
        <w:t>что мы не ошибемся, если скажем, что с точки зрения основного замысла</w:t>
        <w:br/>
        <w:t>«Шуга» исторически является логическим продолжением «Кыз Жибек» и</w:t>
        <w:br/>
        <w:t>«Айман-Шолпан». Следует отметить эти два произведения, как сохранив-</w:t>
        <w:br/>
        <w:t>шиесядо нас классические художественные памятники казахской литерату-</w:t>
        <w:br/>
        <w:t>ры, свогобразно делавшие первые шаги художественного протеста против</w:t>
        <w:br/>
        <w:t>вековых традиций патриархального быта далекого прошлого казахского</w:t>
        <w:br/>
        <w:t>народа. Причем в сравнении с «Шугой» мы еше должны отметить и то,</w:t>
        <w:br/>
        <w:t>что это идея борьбыв первом из названных произведений показана лишьв</w:t>
        <w:br/>
        <w:t>самом примитивном и весьма зачаточном виде и только в «Айман-Шолпан»</w:t>
        <w:br/>
        <w:t>- тоже в примитивном, но более развитом виде. Повесть «Шуганын бел-</w:t>
        <w:br/>
        <w:t>гиси» является их идейным продолжателем для своего времени. Следует,</w:t>
        <w:br/>
        <w:t>однако, оговориться, что как самостоятельно создались первые две поэмы,</w:t>
        <w:br/>
        <w:t>так же самостоятельно, независимо от них, разработана т. Майлиным и</w:t>
        <w:br/>
        <w:t>повесть «Шуганын белгиси», причем Майлину вполне удалось в своей</w:t>
        <w:br/>
        <w:t>эпохе поставить и разрешить задачу увязки сюжета образов и идейной</w:t>
        <w:br/>
        <w:t>основы повести с определенным социальным этапом развития народа - с</w:t>
        <w:br/>
        <w:t>царизмом, колонизаторством Российской империи, что было исторически</w:t>
        <w:br/>
        <w:t>непосильно авторам упомянутых выше прозы.</w:t>
        <w:br/>
        <w:t>Помимо указанных двух поэм, из произведений, претендовавших на</w:t>
        <w:br/>
        <w:t>показ борьбы со старым бытом, можно, пожалуй, для большого выявления</w:t>
        <w:br/>
        <w:t>художественного фона повести Майлина сравнить ее с известным романом</w:t>
        <w:br/>
        <w:t>М.Дулатова «Бакытсыз Жамал», написанным на ту же тему.</w:t>
        <w:br/>
        <w:t>Но последний по принципиальной высоте трактуемой идеи гораздо</w:t>
        <w:br/>
        <w:t>беднее и немошнее и прямо жалко выглядит по сравнению с повестью Т.</w:t>
      </w:r>
    </w:p>
    <w:p>
      <w:r>
        <w:t>Майлина.</w:t>
        <w:br/>
        <w:t>И произведение Дулатова, иповесть Майлина написаны до революции,</w:t>
        <w:br/>
        <w:t>ноужев самом различии названий обоих произведений ясно проявляются</w:t>
        <w:br/>
        <w:t>элементы, определившие будушего Майлина, как писателя-коммуниста.</w:t>
        <w:br/>
        <w:t>«Бакытсыз Жамал» означает - несчастная Жамал (имя героини). И автор</w:t>
        <w:br/>
        <w:t>действительно показывает ее несчастной, жалкой, заставляя ее в финале</w:t>
        <w:br/>
        <w:t>борьбы покорно отдавать свою жизнь и судыбу «в рукивсемогушего Бога».</w:t>
        <w:br/>
        <w:t>«О, боже, твоей воле протягиваю я руку свою,</w:t>
        <w:br/>
        <w:t>Я, несчастная заблудилась</w:t>
        <w:br/>
        <w:t>И больше не могу найти для себя дороги,</w:t>
        <w:br/>
        <w:t>Я потонула в глубокую пропасть,</w:t>
        <w:br/>
        <w:t>И нет шепки, за которую можно было бы удержаться,</w:t>
        <w:br/>
        <w:t>О боже, должен помочь и помоги ты сам один», -</w:t>
        <w:br/>
        <w:t>говорит Жамал перед своей смертью.</w:t>
        <w:br/>
        <w:t>Совершенно не тот колорит мы имеем в повести т. Майлина. Устами</w:t>
        <w:br/>
        <w:t>двух путников, избражавших собою тогдашнюю чернь, автор заставляет</w:t>
        <w:br/>
        <w:t>восторгаться самой борьбой Шуги, и восхишении, смешанном, однако, с</w:t>
        <w:br/>
        <w:t>158</w:t>
        <w:br/>
        <w:t>биге билей алмады. Біздің байлар мәдениетіне би жұға алмады. Кәзіргі</w:t>
        <w:br/>
        <w:t>өмір, қызық ырғақ, кәзіргі жиындар, қозғалыстар биді тудыруға толық</w:t>
        <w:br/>
        <w:t>жағдай. Бұл жағдай кәзір биді тілейді. Биге жол ашу керек. Сатсиалдық</w:t>
        <w:br/>
        <w:t>мәдениеттің би бір мүшесі болсын. Әсіресе бидің түрі бізде пурлтариат</w:t>
        <w:br/>
        <w:t>мазмұнды, енбек ырғағына, өмір қимылына меңзеген бүгінгі өмірдің</w:t>
        <w:br/>
        <w:t>көлеңкесі болсын. Орыстардағы «Көк көйлек», «Тырамдардың» үлгісі ел</w:t>
        <w:br/>
        <w:t>ішіне кең таралсын. Пиенердің музыкасы, олардың әтреттерінің жүрістері</w:t>
        <w:br/>
        <w:t>- барлығы жаңа туатын билердің үлгілері. Әсіресе спорт, дене тәрбиесі</w:t>
        <w:br/>
        <w:t>сықылды қимылды, қозғалысты, келешегі күшті өнерге қазақ жастарының</w:t>
        <w:br/>
        <w:t>түгел қатысуына барлық мүмкіндіктер жасалсын.</w:t>
        <w:br/>
        <w:t>Міні, ауылдағы, өндірістегі көпшілік сахна өнерін өркендетуде біздің</w:t>
        <w:br/>
        <w:t>ойымызша істелуге тиістілер осылар.</w:t>
        <w:br/>
        <w:t>Біз осыларды істесек, осыларды кең жолға салсақ, театр өнерін</w:t>
        <w:br/>
        <w:t>тез күшейтеміз. Ұлт театрымыздың санын көбейтуді, өркендетуді</w:t>
        <w:br/>
        <w:t>шапшаңдатамыз. Театрымыздың керекті кісілерін алып отыратын көпшілік</w:t>
        <w:br/>
        <w:t>табамыз.</w:t>
        <w:br/>
        <w:t>Театрға түпкілікті кісі болатын адамдарымыздың шығатын қорын</w:t>
        <w:br/>
        <w:t>ұйыстыру мен сол көпшіліктен өнер адамдарын да дайындау керек.</w:t>
        <w:br/>
        <w:t>Олардан театрға керекті кісілер дайындау керек. Міні соны қалай</w:t>
        <w:br/>
        <w:t>дайындаймыз? Мұның жолы мектеп, оқыту, театр өнерінің бастаушы,</w:t>
        <w:br/>
        <w:t>орташа, жоғарғы мектептері, театр, музыка өнерінің кәнсерваториясы,</w:t>
        <w:br/>
        <w:t>ыстудиасы, теқникөмі, үністеттері, жекеше көрістері болады. Театрдың</w:t>
        <w:br/>
        <w:t>өз ішінің оқулары, күнбе-күнгі тәжірибе жұмыстары болады. Міні қазақ</w:t>
        <w:br/>
        <w:t>жастарын осыларға тартып, оқытып, мамандығын жетілуді тездету керек.</w:t>
        <w:br/>
        <w:t>Бұл жөнінде біздіңістегеніміз аз. Театрдан 3-4-ақ кісіні биыл ғана Мәскеуге</w:t>
        <w:br/>
        <w:t>жіберуге шамамыз келді. Бұлар дариядан тамшы ғана. Театр мамандарын</w:t>
        <w:br/>
        <w:t>жасауда жылына мұндай екілеп, үштеп қана отырсақ, жаңа театрдың</w:t>
        <w:br/>
        <w:t>жасалуын тездете алмаймыз.</w:t>
        <w:br/>
        <w:t>Қалайда сахна өнеріне керекті адамдарды көбейтуге шындап кірісу</w:t>
      </w:r>
    </w:p>
    <w:p>
      <w:r>
        <w:t>керек. Сахна өнерінің барлығына да керекті режессор, әртіс, декаратыр,</w:t>
        <w:br/>
        <w:t>музыкашы, әнші, қоршы, суретші, тағытолып жатқан кісілердідайындайтын</w:t>
        <w:br/>
        <w:t>мектептерге адамдарды молырақ кіргізуді тездету керек. Алматыдан қазақ</w:t>
        <w:br/>
        <w:t>театрыныңстудиясын жасаймыз, музыка театр текникомын ашамыз дегелі</w:t>
        <w:br/>
        <w:t>2-3 жылға айналып барады. Әлі ондай мектеп аша алғамыз жоқ. Бұл</w:t>
        <w:br/>
        <w:t>жолдағы салақтыққа, босандыққа, қаражатқа сараңдыққа шек салынсын.</w:t>
        <w:br/>
        <w:t>Оқу кәмесереті, Қазақ театр Алматыда қазақтың театр музыка мектебі</w:t>
        <w:br/>
        <w:t>болуға бар күшін салсын. Бұл жөнде жуырда Өлкелік кәмитет қаулысы</w:t>
        <w:br/>
        <w:t>да болды. Еңді кешіктіруге іш жол жоқ.</w:t>
        <w:br/>
        <w:t>Біздің театрымыздың өркендеуіне көмегі тиетіннің бірі өзге ұлттардың</w:t>
        <w:br/>
        <w:t>театр тәжірибесі. Бұл жөнде бізге орыс сияқты өзімізден ілгері жұрттың</w:t>
        <w:br/>
        <w:t>мәдениет, өнеріне қол артпай болмайды. Өзіміздің театр мамандарымызды</w:t>
        <w:br/>
        <w:t>даярлайтын, оқытатын көбінесе солар болады. Орыстың ондай театр</w:t>
        <w:br/>
        <w:t>күштері, бізге керекті кісілері қазақ театрында да көп көмекші болады.</w:t>
        <w:br/>
        <w:t>151</w:t>
        <w:br/>
        <w:t>над «Айман-Шолпан» должна заключаться, следовательно, в том, чтобы</w:t>
        <w:br/>
        <w:t>литературно и сценически оформить именно эту первоначально идею</w:t>
        <w:br/>
        <w:t>автора, что же касается работы театра и автора над «Шугой», то в этом</w:t>
        <w:br/>
        <w:t>отношениизадача заключаетсяв том, чтобы сценическое оформление этой</w:t>
        <w:br/>
        <w:t>пьесы итехнику исполнения каждойролив отдельности приблизитьк еше</w:t>
        <w:br/>
        <w:t>более правильному отображению вложеннойв замысел произведения идей.</w:t>
        <w:br/>
        <w:t>Теперь, когда женшина-казашка освобождена Октябрьскойреволюцией,</w:t>
        <w:br/>
        <w:t>мы надеемся, что т. Майлин покажет нам на сцене в ближайшем будушем</w:t>
        <w:br/>
        <w:t>новую казахскую женшину, активно участвуюшую в грандиозной</w:t>
        <w:br/>
        <w:t>социалистической стройке.</w:t>
        <w:br/>
        <w:t>1934 г.</w:t>
        <w:br/>
        <w:t>ОПЬЕСЕ «ХАН КЕНЕ» И ЕЕКРИТИКАХ</w:t>
        <w:br/>
        <w:t>В истории казахского народа нельзя располагаться, как у себя дома,</w:t>
        <w:br/>
        <w:t>и описывать ее так, как это заблагорассудится. Нельзя изврашать</w:t>
        <w:br/>
        <w:t>историческую действительность. Нужен марксистский анализ</w:t>
        <w:br/>
        <w:t>действительности хода событий. У историка это достигается правильным</w:t>
        <w:br/>
        <w:t>освешением фактов, хронологии событий, социально-экономических</w:t>
        <w:br/>
        <w:t>условий, в которых развертывалась классовая борьба, освешением роли</w:t>
        <w:br/>
        <w:t>отдельных деятелей, как выразителей воли отдельных социальных слоев,</w:t>
        <w:br/>
        <w:t>классов. В художественном произведении это достигается показом</w:t>
        <w:br/>
        <w:t>людей, событийв образной форме, достигается художественным показом</w:t>
        <w:br/>
        <w:t>исторического прошлого, умением вскрыть, показатьв реальных образах,</w:t>
        <w:br/>
        <w:t>в действии конкретный этап истории, ее людей, их идеологию, их борьбу</w:t>
        <w:br/>
        <w:t>с тем, чтобы помогать сегодняшнему эрителю правильно осмысливать</w:t>
        <w:br/>
        <w:t>прошлое, для еше большей мобилизации его активности на строительство</w:t>
        <w:br/>
        <w:t>НОВОЙ жиэни.</w:t>
        <w:br/>
        <w:t>Некоторые критики недостатки пьесы «Хан Кене» виделив том, что у</w:t>
        <w:br/>
        <w:t>хана Кенесары флагне разноцветный, как его показывает Ауэзов, а белый,</w:t>
        <w:br/>
        <w:t>каку Аблая, илив том, как говорят некоторые недовольные, что Кене хана</w:t>
        <w:br/>
        <w:t>убивают киргизы, а не казахи.</w:t>
        <w:br/>
        <w:t>Товариш Мусрепов, выступивший со статьей против оценки недостатков</w:t>
        <w:br/>
        <w:t>«Хана Кене», данной в приказе Наркомпроса, идет дальше этих критиков</w:t>
        <w:br/>
        <w:t>и утверждает, что Наркомпрос неправильно видит главный недостаток</w:t>
        <w:br/>
        <w:t>«Хана Кене» в том, чтороль ханствав борьбе казахского народа с царизмом</w:t>
        <w:br/>
        <w:t>показывается эдесь неправильно и что роль ханства в борьбе с царизмом</w:t>
        <w:br/>
        <w:t>якобы вообше не надо показывать В этой пьесе.</w:t>
        <w:br/>
        <w:t>Мы считаем статью тов. Мусрепова путанной, полной противоречий,</w:t>
      </w:r>
    </w:p>
    <w:p>
      <w:r>
        <w:t>из которой трудно понять, против чего он спорит и что он зацишает и</w:t>
        <w:br/>
        <w:t>почему все-таки не прав Наркомпрос.</w:t>
        <w:br/>
        <w:t>162</w:t>
        <w:br/>
        <w:t>входит в нашу задачу в данном случае, но мы хотим В связи с «Шугой»</w:t>
        <w:br/>
        <w:t>и предстояшей необходимостью сценического оформления моментов</w:t>
        <w:br/>
        <w:t>16 года предупредить работников театра и автора о недопустимости</w:t>
        <w:br/>
        <w:t>преврашать показ борьбы отдельных слоев казахского народа против царя</w:t>
        <w:br/>
        <w:t>иее сатрапов в событиях 16 года в сведение личных счетов классических</w:t>
        <w:br/>
        <w:t>кляузников, доносчиков, искусственно вырашенных силой всей царской</w:t>
        <w:br/>
        <w:t>надстройки из среды казахского народа для служения опорой дряхлому</w:t>
        <w:br/>
        <w:t>антикультурному семейному и житейскому быту казахов, и не упускать из</w:t>
        <w:br/>
        <w:t>виду, что неправильно будет при всех этих случаях представить дело так,</w:t>
        <w:br/>
        <w:t>что Абиш - синонимучительства- являлся организатором и вождемвсего</w:t>
        <w:br/>
        <w:t>процесса, относяшегосяк 16 году. Но, разумеется, приэтом не исклюяается</w:t>
        <w:br/>
        <w:t>возможность локальных, противоположных изложенному нами тезису</w:t>
        <w:br/>
        <w:t>случаев. Легко будет, конечно, обрисовать дело механически, что раз</w:t>
        <w:br/>
        <w:t>учитель хорош по идее, как представитель культуры - неплохоувязать его</w:t>
        <w:br/>
        <w:t>деятельностьс таким замечательным фактомв истории казахского народа,</w:t>
        <w:br/>
        <w:t>как 16 год, и просто обшим росчерком пера переделать учителя в вождя</w:t>
        <w:br/>
        <w:t>этого события. Это было бы грубо механическим подходом, с точки эрения</w:t>
        <w:br/>
        <w:t>освешения исторических фактов и очень дешевым антихудожественным</w:t>
        <w:br/>
        <w:t>приемом, рассчитанным на недальновидного, примитивного, не умеюшего</w:t>
        <w:br/>
        <w:t>по-марксистски анализировать исторические события читателя изрителя.</w:t>
        <w:br/>
        <w:t>И в художественном, и сценическом отношении гораздо труднее будет</w:t>
        <w:br/>
        <w:t>показать қак писателю, так и театру, как народный учитель, и именно та</w:t>
        <w:br/>
        <w:t>часть учительства, которая вышла из самой гуши народа, но получила</w:t>
        <w:br/>
        <w:t>воспитание в миссионерскойучительской школе царизма, несмотря на все,</w:t>
        <w:br/>
        <w:t>в конце концов, в решительный день пришла на помошь своему народу и</w:t>
        <w:br/>
        <w:t>приобшилась к его освободительному движению.</w:t>
        <w:br/>
        <w:t>Тов. Майлин показал пример, как можно музыкально представить</w:t>
        <w:br/>
        <w:t>тлубоко социальные веши.</w:t>
        <w:br/>
        <w:t>В заключение необходимо отметить особые заслуги авторов пьес</w:t>
        <w:br/>
        <w:t>«Айман- Шолпан» и «Шуга» в деле постановки работы музыкального</w:t>
        <w:br/>
        <w:t>театра. Они своими энергичными работами по созданию музыкального</w:t>
        <w:br/>
        <w:t>репертуара помогли молодому театру во многом, но поскольку мы</w:t>
        <w:br/>
        <w:t>коснулись не этого факта, а обшего социального содержания темы,</w:t>
        <w:br/>
        <w:t>не можем не отметить тот недосмотр, который имеется в театральном</w:t>
        <w:br/>
        <w:t>оформлении поэмы «Айман-Шолпан» и который попахивает болезнью</w:t>
        <w:br/>
        <w:t>дешевых приемовв литературном жанре. Мы имеем ввиду игнорирование</w:t>
        <w:br/>
        <w:t>основного идейного замысла «Айман- Шолпан», заключаюшегося в</w:t>
        <w:br/>
        <w:t>стремлении первоначально автора этой народной исторической поэмы</w:t>
        <w:br/>
        <w:t>показать -- пусть примитивно, но показать по-своему - идею борьбы</w:t>
        <w:br/>
        <w:t>за самостоятельность женшины и ее равноправие, поставленное выше</w:t>
        <w:br/>
        <w:t>дажеукрепившегося тогда и находяшегося в состоянии полного расцвета</w:t>
        <w:br/>
        <w:t>патриархального родоустройства. Дальнейшая работа театра и автора</w:t>
        <w:br/>
        <w:t>161</w:t>
        <w:br/>
        <w:t>горечью мысли о ее гибели, воскликнуть: «Да, она была и есть Шугв».</w:t>
        <w:br/>
        <w:t>Фон покорности, преданности воле Бога на небесах, а на земле - воле царя</w:t>
        <w:br/>
        <w:t>и поддерживавшего его строя поэмы «Бакытсыз Жамал» заменен фоном</w:t>
        <w:br/>
        <w:t>преклонения перед силой погибшей, гордостью за нее - фоном, озаренным</w:t>
        <w:br/>
        <w:t>будушей несомненной победой.</w:t>
      </w:r>
    </w:p>
    <w:p>
      <w:r>
        <w:t>Мы говорили выше о том, что «Шуга» исторически является</w:t>
        <w:br/>
        <w:t>Логическим продолжениемзамыслов лучших литературных произведений,</w:t>
        <w:br/>
        <w:t>отображавших печаль и чаяния казахской женшины. Идея автора в «Шуге»</w:t>
        <w:br/>
        <w:t>заключаетсяв том, что Шуга - одна из выдаюшихся печальницугнетенной</w:t>
        <w:br/>
        <w:t>казахской женшины - погибла физически и не могла не погибнуть при</w:t>
        <w:br/>
        <w:t>царском строе. Но непримиримая идея Шуги, т.е. Шуга, как символ</w:t>
        <w:br/>
        <w:t>победного наступательного движения за равноправие женшины, не погибла</w:t>
        <w:br/>
        <w:t>ине могла погибнуть, ибо на помошьугнетенным, в том числе казахским</w:t>
        <w:br/>
        <w:t>женшинам, подоспела Октябрьская революция.</w:t>
        <w:br/>
        <w:t>Перейдем к анализу самого сюжета пьесы.</w:t>
        <w:br/>
        <w:t>“Учитель Абиш - образ передовых элементов своего времени --</w:t>
        <w:br/>
        <w:t>борцов за прогресс, культуру среди народа, грудью готовый дать</w:t>
        <w:br/>
        <w:t>отпор всему старому в казахском ауле, тянувшему назад развитие его,</w:t>
        <w:br/>
        <w:t>влюбляется в Шугу - дочь бая. Но Шуга уже была просватана, вернее,</w:t>
        <w:br/>
        <w:t>продана за известный калым сыну соседнего с Есембеком бая, некоему</w:t>
        <w:br/>
        <w:t>Карасаю, воплошаюшему в себе весь старый уклад казахского быта</w:t>
        <w:br/>
        <w:t>в сочетании с байским засильем в ауле. Типичный аткаминер - это</w:t>
        <w:br/>
        <w:t>классический байский агитпроп и громила казахского аула - Айнабай</w:t>
        <w:br/>
        <w:t>в целях приближения к местной власти царской администрации,</w:t>
        <w:br/>
        <w:t>использовав для этой цели пост учителя (Абиша), старается выдать</w:t>
        <w:br/>
        <w:t>за последнего свою дочь Кульзипу. Любовь Шуги и Абиша сильна,</w:t>
        <w:br/>
        <w:t>главным образом потому, что оба они прежде всего Вв этой взаимной</w:t>
        <w:br/>
        <w:t>глубоко искренней любви видят протест против старого семейного быта</w:t>
        <w:br/>
        <w:t>и традиций байства в вопросах семейных отношений между низшим</w:t>
        <w:br/>
        <w:t>слоем населения - беднотой и командуюшим тогда слоем-- байством,</w:t>
        <w:br/>
        <w:t>выражавшихся в том, что последние считали для себя оскорблением</w:t>
        <w:br/>
        <w:t>связываться с жаланаяками (босоногими). Отец Шуги и Кульзипы,</w:t>
        <w:br/>
        <w:t>озлобленный непримиримым поведением Шуги и Абиша, прибегает</w:t>
        <w:br/>
        <w:t>к ложным доносам, широко практиковавшимся до революции и</w:t>
        <w:br/>
        <w:t>поошрявшимся царскими властями (ради достижения целив этом деле).</w:t>
        <w:br/>
        <w:t>Богач Есембек открыто орудует взятками. Донос заключается в том, что</w:t>
        <w:br/>
        <w:t>при помоши подкупленного пристава и стражников выдают Абиша за</w:t>
        <w:br/>
        <w:t>жителя царя (Ак патшаны боктаушы - эначит человек, который ругается</w:t>
        <w:br/>
        <w:t>в адрес царей) и агитатора за присоединение казахов к восстанию 16-</w:t>
        <w:br/>
        <w:t>го года. Заговоршики достигают своей цели, и Абиша арестовывают.</w:t>
        <w:br/>
        <w:t>Узнав об этом, чувствуя в дальнейшем свое бессилие противостоять</w:t>
        <w:br/>
        <w:t>всей системе тогдашнего монархического строя, орудуюшего заодно с</w:t>
        <w:br/>
        <w:t>борцами за старый казахский быт, представителями байства, Шуга, как</w:t>
        <w:br/>
        <w:t>последнюю меру зашиты свободы казахской женины, тогда решается</w:t>
        <w:br/>
        <w:t>159</w:t>
        <w:br/>
        <w:t>бүгінде еш өнер шығара алмайды. Біздіңтеатрға керекті кісілер әр өнердің,</w:t>
        <w:br/>
        <w:t>әр мамандықтардың бәрінде кәлектіп бірігәдірлер, олардың екпінділері,</w:t>
        <w:br/>
        <w:t>пурлетариат мамандары болып келуі керек. Біз сонда ғана театрымызды</w:t>
        <w:br/>
        <w:t>көркейтіп, жеміс шығара аламыз.</w:t>
        <w:br/>
        <w:t>Сахнаға керекті кісілерді қалай табамыз дегенге келсек, алдымен сол кісі</w:t>
        <w:br/>
        <w:t>шығатын жерді қарастыру керек. Былайша айтқанда, театр маманы болып</w:t>
        <w:br/>
        <w:t>шығатын адамдарды қайдан алып отырамыз. Мұны елден, өндірістен,</w:t>
        <w:br/>
        <w:t>қазақ жастарынан алатынымыздың дауы жоқ. Бірақ, елдің кімінен аламыз</w:t>
        <w:br/>
        <w:t>дегенге, бізше елдің ішінен әуелі сол театр өнеріне жағдай жасау керек.</w:t>
        <w:br/>
        <w:t>Ол жағдай деп біз көпшіліктің өз өнерін жолға салуды, ұйыстыруды,</w:t>
        <w:br/>
        <w:t>бастауды айтамыз. Бұл күнге шейін көпшілік арасындағы сондай көптің</w:t>
        <w:br/>
        <w:t>өнеріне, сахна өнеріне арнап шөп басын сындырып істеген жұмысымыз</w:t>
        <w:br/>
        <w:t>жоқ. Кәзіргі өзгеріп, ұйысып жатқан қазақ ауылы, өндірістер, мектептер,</w:t>
        <w:br/>
        <w:t>қаладағы құлыптар, қысқасы әлеумет жиындары көзір театрға мұқтаж,</w:t>
        <w:br/>
        <w:t>кітап сұрайды. Әртіске арманды. Қалық өнері, ойындары, сауықтары кең</w:t>
      </w:r>
    </w:p>
    <w:p>
      <w:r>
        <w:t>жолға түсе алмай «тоңазып түр». Егер біз осы көпшіліктің өз өнеріне</w:t>
        <w:br/>
        <w:t>жәрдем, басшы бола алған болсақ, қазақтыңұлттеатрлары тез өркендер еді.</w:t>
        <w:br/>
        <w:t>Бір театр ғана емес, әлденеше театрлар туар еді. Мемлекет театрымыздың</w:t>
        <w:br/>
        <w:t>қоры молаяр еді. Ел ішінен жұмысшы, қалқозшылардан сахна өнерінің</w:t>
        <w:br/>
        <w:t>адамдары әртіс, әнші, музыкашылар өзінен-өзі «мен мұндалап» шыға келер</w:t>
        <w:br/>
        <w:t>еді. Олбізге сахнаға керекті кісіні тауып алып отыруға еккен егін болар еді.</w:t>
        <w:br/>
        <w:t>Көпшілік ішіндегі сахна өнерін қай жолдармен өркендетеміз дегенге</w:t>
        <w:br/>
        <w:t>келсек, біздің ойымызша күнібүгіністейтін талай жұмыстар бар. Солардың</w:t>
        <w:br/>
        <w:t>бірсыпырасын атап кеткіміз келеді. Бірінші - кәзіргі өндірістерде,</w:t>
        <w:br/>
        <w:t>қалқоздарда, қала болып жатқан жиын жерлерде сахна үйлері, былайша</w:t>
        <w:br/>
        <w:t>атқанда құлыптар, қызыл бұрыштар жасалуы керек. Бұл бас қосылуға, тез</w:t>
        <w:br/>
        <w:t>ұйыстыруға себеп болады.</w:t>
        <w:br/>
        <w:t>Екінші - сахна әдебиетін, әсіресе ауылға, жұмысшыға лайық, жеңіл-</w:t>
        <w:br/>
        <w:t>желпі, солардың өміріне жақын кітаптарды көбейтуіміз керек. Балалар</w:t>
        <w:br/>
        <w:t>сахнасының пьеселерін жазу керек. Кино, радио, спорт жұмыстарын</w:t>
        <w:br/>
        <w:t>күшейтіп, елге жалпы жіберуді тездету керек. Өткір өлең, шастошкі,</w:t>
        <w:br/>
        <w:t>декламация, кішкене-кішкене сахна суреттерін жазуды молайтып,</w:t>
        <w:br/>
        <w:t>бастыруды тездетіп, таратуды дұрыстау керек.</w:t>
        <w:br/>
        <w:t>Үшінші - музыканы өрістету керек. Аспаптарын молайту керек.</w:t>
        <w:br/>
        <w:t>Қазақтың ескі домбыраларымен бірге қазақ ауылына райал, пианин,</w:t>
        <w:br/>
        <w:t>мандалина, іскрепке, барабан, сырнайлар (доқобой) таратылу керек.</w:t>
        <w:br/>
        <w:t>Радиолардың музыкасын дұрыстап, көпшіліктің тілегін беруге лайықтау</w:t>
        <w:br/>
        <w:t>керек. Музыкалық мектептер ашылып, музыка оқытушылары дайындалып,</w:t>
        <w:br/>
        <w:t>ел, өндіріс мектептерінде музыка сабағы үйретілу керек. Елдің ән-күйін</w:t>
        <w:br/>
        <w:t>жинап, ұйыстырып, сол жаңа аспаптармен дүрілдеуі тиіс.</w:t>
        <w:br/>
        <w:t>Төртінші - биге, тансаға «қазақтікі емес, жат» деген зиянды пікірге</w:t>
        <w:br/>
        <w:t>шек салынсын. Бидің, тансаның үлкен өнер екені жұртқа милансын. Би</w:t>
        <w:br/>
        <w:t>қазақ сахнасында, өнерінде төңкеріс жасайды. Қазақтың бұрынғы өмірі</w:t>
        <w:br/>
        <w:t>150</w:t>
        <w:br/>
        <w:t>Чего добивается тов. Мусрепов в первой части своей статьи? «Ауэзов,</w:t>
        <w:br/>
        <w:t>- пишет тов. Мусрепов, - последним исправлением пьесы «Хан Кене»</w:t>
        <w:br/>
        <w:t>ставил перед собой задачу показать падение ханства, свержение его самой</w:t>
        <w:br/>
        <w:t>массой. Лично я вполне верю в искренность этих слов тов. Ауэзова». И</w:t>
        <w:br/>
        <w:t>дальше он пишет: «Автор показал, как Кене был избран ханом и каким</w:t>
        <w:br/>
        <w:t>образом он пал, а вместе с ним было свергнуто и само ханство. По моему,</w:t>
        <w:br/>
        <w:t>надо подойти к исправлению недостатков пьесы именнос этой стороны».</w:t>
        <w:br/>
        <w:t>Поэтому тов. Мусрепов считает неправильными основные установки</w:t>
        <w:br/>
        <w:t>Наркомпроса, как выходяшие за пределы поставленных автором пьесы</w:t>
        <w:br/>
        <w:t>задач и могушие быть предметом нового произведения, Не связанного</w:t>
        <w:br/>
        <w:t>с «Ханом Кене». Такая постановка вопроса тов. Мусреповым допушена</w:t>
        <w:br/>
        <w:t>именно потому, что он не усвоил основной сути этой пьесы И не мог</w:t>
        <w:br/>
        <w:t>уловить ее, так как он представляет содержание пьесы абстрактно</w:t>
        <w:br/>
        <w:t>схематически, игнорируя движушие силы тех обшественных процессов,</w:t>
        <w:br/>
        <w:t>о которых эдесь идет речь.</w:t>
        <w:br/>
        <w:t>Установки Наркомпроса нисколько не противоречат тому, чтобы</w:t>
        <w:br/>
        <w:t>строить пьесу вокруг вопроса о «выборе» Кенесары ханом и его падении,</w:t>
        <w:br/>
        <w:t>а касаются исключительно показа сути этих событий.</w:t>
        <w:br/>
        <w:t>Тов. Мусрепов почему-то хочет в искажении действительности изо-</w:t>
        <w:br/>
        <w:t>лировать показ событий периода хана Кене от колонизаторской политики</w:t>
        <w:br/>
        <w:t>русского царизма и народного движения против него, тогда как именно</w:t>
        <w:br/>
        <w:t>благодаря использованию этих событий Кенесары и сделается ханом.</w:t>
      </w:r>
    </w:p>
    <w:p>
      <w:r>
        <w:t>Тов. Мусрепов пишет совершенно непонятные, с точки эрения</w:t>
        <w:br/>
        <w:t>марксиста строки: «Я лично не знаю, почему находят уместным движение</w:t>
        <w:br/>
        <w:t>казахского народа против русского царизма вклинивать именно в «Хан</w:t>
        <w:br/>
        <w:t>Кене». Прежде всего, я не разделяю того, чтобы из истории этой борьбы</w:t>
        <w:br/>
        <w:t>остановиться на самом далеком прошлом и ухватиться за Кенесары.</w:t>
        <w:br/>
        <w:t>Если бы была пьеса, уже написанная на эту тему, о которой шла бы речь,</w:t>
        <w:br/>
        <w:t>тогда дело другое, но совершенно ненужно искусственно ни желать, ни</w:t>
        <w:br/>
        <w:t>предписывать автору «исправлять» пьесу в этом направлении».</w:t>
        <w:br/>
        <w:t>Новедь беда-тов том, что из песни слов не выкинешь, как не выкинешь</w:t>
        <w:br/>
        <w:t>из истории казахского народа факта борьбы казахского народа с русским</w:t>
        <w:br/>
        <w:t>царизмом и в период Кенесары. Да и зачем это делать? В угоду кому? В</w:t>
        <w:br/>
        <w:t>угоду апологетам ханства, идеализаторам прошлого!</w:t>
        <w:br/>
        <w:t>Беда в том, что на деле Ауэзов не просто «вклинивает» борьбу против</w:t>
        <w:br/>
        <w:t>русского царизма в свою пьесу, а наоборот, показывает ее и показывает</w:t>
        <w:br/>
        <w:t>неправильно, изображая Кенесары, в то время, как вождя народно-</w:t>
        <w:br/>
        <w:t>освободительного движения масс. Тов. Мусрепов, сам того не замечая,</w:t>
        <w:br/>
        <w:t>впадаетв своей статье в противоречия. Приведем, например, дальнейшие</w:t>
        <w:br/>
        <w:t>выдержки из его статьи.</w:t>
        <w:br/>
        <w:t>Тов. Мусрепов пишет: «Главным пробелом «Хана Кене», с которым</w:t>
        <w:br/>
        <w:t>мы не можем примириться, является поставленная перед ней основная</w:t>
        <w:br/>
        <w:t>163</w:t>
        <w:br/>
        <w:t>двумя пьесами: «Кыз Жибек», в которой использован сюжет народной</w:t>
        <w:br/>
        <w:t>поэмы, и «Жалбыр» - пьеса о восстании казахов в 1916 г, в ответ на</w:t>
        <w:br/>
        <w:t>мобилизацию их в царскую армию.</w:t>
        <w:br/>
        <w:t>В содержании этих музыкальных пьес и в их оформлении нашли</w:t>
        <w:br/>
        <w:t>свое место популярные в народе кюи, песни, танцы, игры, музыка. В</w:t>
        <w:br/>
        <w:t>этом их достоинство ипричина широкой популярности среди казахского</w:t>
        <w:br/>
        <w:t>народа. Выступит на декаднике и национальный оркестр - оркестр</w:t>
        <w:br/>
        <w:t>национальных казахских инструментов (домбра, кобыз, сыбызгы</w:t>
        <w:br/>
        <w:t>и др.) Казахской Государственной филармонии. Особая заслуга</w:t>
        <w:br/>
        <w:t>последней заключается в том, что она возвратила права гражданства</w:t>
        <w:br/>
        <w:t>отвергнутому прежде ханами, царскими чиновниками национальному</w:t>
        <w:br/>
        <w:t>народному инструменту - домбре. В концерте продемонстрированы</w:t>
        <w:br/>
        <w:t>народные кюи: выступят со своими произведениями Родные певцы-</w:t>
        <w:br/>
        <w:t>импровизаторы (акыны). Профессионалы-артисты исполнят лучшие</w:t>
        <w:br/>
        <w:t>народные песни, разработанные музыкальными учреждениями.</w:t>
        <w:br/>
        <w:t>Специальное отделение концерта будет посвяшено народным</w:t>
        <w:br/>
        <w:t>танцам, - специализированным производным танцам, изображаюшим</w:t>
        <w:br/>
        <w:t>различные популярные в народе производства, и спортивным танцам.</w:t>
        <w:br/>
        <w:t>Все это с народной песней и народной мелодией будет органично</w:t>
        <w:br/>
        <w:t>обьединено сюжетом народной весенней игры алты-бакан, популярной</w:t>
        <w:br/>
        <w:t>в аулах.</w:t>
        <w:br/>
        <w:t>Одновременно будут продемонстрированы лучшие образцы</w:t>
        <w:br/>
        <w:t>казахской художественной литературы и изобразительного искусства.</w:t>
        <w:br/>
        <w:t>Показываемое впервые на всесоюзной арене искусство казахского</w:t>
        <w:br/>
        <w:t>народа продемонстрирует достижения пробужденной, созданной</w:t>
        <w:br/>
        <w:t>Советской властью культуры казахского народа и наглядно</w:t>
        <w:br/>
        <w:t>покажет, с какой высоты может в кратчайший срок с руководством</w:t>
        <w:br/>
        <w:t>Коммунистической партии и великого вождя народов СССР товариша</w:t>
        <w:br/>
        <w:t>Сталина довести свою культуру, прежде отсталая народность, от всякого</w:t>
        <w:br/>
        <w:t>гнета и эксплуатации.</w:t>
      </w:r>
    </w:p>
    <w:p>
      <w:r>
        <w:t>1936 г.</w:t>
        <w:br/>
        <w:t>184</w:t>
        <w:br/>
        <w:t>А тов. Мусрепов в своей статье утверждает: «Мы просмотрели всю</w:t>
        <w:br/>
        <w:t>ее (пьесу; и не находим, где в «Хане Кене» показана борьба казахского</w:t>
        <w:br/>
        <w:t>народа с русским царизмом». Неладно получается, тов. Мусрепов. Показ</w:t>
        <w:br/>
        <w:t>борьбы налицо, но пока неправильный, вытодный ханам и их апологетам,</w:t>
        <w:br/>
        <w:t>но не выгодный казахскому народу, угнетавшемуся и русским царизмом,</w:t>
        <w:br/>
        <w:t>и своими ханами.</w:t>
        <w:br/>
        <w:t>«Почему для этой цели (для показа борьбы с царизмом - Т.Ж.) -</w:t>
        <w:br/>
        <w:t>возмушается тов. Мусрепов, - не выбрать Исатая Махамбетова», но ведь</w:t>
        <w:br/>
        <w:t>автор сам «вклинил» (выражаясь словами тов. Мусрепова) борьбу против</w:t>
        <w:br/>
        <w:t>царизма в свою пьесу. При этом автор пьесы не оставляет честь борца за</w:t>
        <w:br/>
        <w:t>свободу казахского народа за одним Исатаем% а делит между Исатаем</w:t>
        <w:br/>
        <w:t>и Кене, тогда как Наркомпрос в цитируемом Мусреповым документе</w:t>
        <w:br/>
        <w:t>придерживается иного мнения о хане Кене.</w:t>
        <w:br/>
        <w:t>Неправота автора заключается в игнорировании движуших сил</w:t>
        <w:br/>
        <w:t>описываемых явлений - движениясамой народной массы не только против</w:t>
        <w:br/>
        <w:t>царизма, но и против своих собственных эксплуататоров-ханов. Автор</w:t>
        <w:br/>
        <w:t>пьесы возносит Кене до уровня народного героя, воспевая его устами</w:t>
        <w:br/>
        <w:t>единственного историка Касымбая, при том тенденциозно использовав</w:t>
        <w:br/>
        <w:t>Для этой цели одни места и игнорируя целый ряд других, даюших более</w:t>
        <w:br/>
        <w:t>соответствуюшую исторической действительности характеристику:</w:t>
        <w:br/>
        <w:t>«За тобой твой народ со светлой надеждой,</w:t>
        <w:br/>
        <w:t>Не смогли разложить его ораги. Он верен.</w:t>
        <w:br/>
        <w:t>Он молится за твой путь.</w:t>
        <w:br/>
        <w:t>Бессильна Россия в своей злобе.</w:t>
        <w:br/>
        <w:t>Тебе, смело идушему с благословением народа,</w:t>
        <w:br/>
        <w:t>Несознательным врагом вызбался киргиз --</w:t>
        <w:br/>
        <w:t>Близкая родия и одной с нами цели</w:t>
        <w:br/>
        <w:t>Подговорил его, а он сбился с пути».</w:t>
        <w:br/>
        <w:t>Из пьесы «Хан Кене»</w:t>
        <w:br/>
        <w:t>И ничем иным, как попыткой возвеличения мнимого народного героя,</w:t>
        <w:br/>
        <w:t>можно обьяснить вложенные в уста самого Кене перефразированные</w:t>
        <w:br/>
        <w:t>слова, которые для обмана народа писались на знаменах всех бывших</w:t>
        <w:br/>
        <w:t>в истории казахского народа предателей, в своих классовых интересах,</w:t>
        <w:br/>
        <w:t>игравших на несчастьях трудяшцихся масс казахского народа в прошлом:</w:t>
        <w:br/>
        <w:t>«Сын кочевого казаха!., в некую трудную годину ты, однажды доверив,</w:t>
        <w:br/>
        <w:t>вручил свою судьбу моему предку Аблаю, теперьты с надеждой остановил</w:t>
        <w:br/>
        <w:t>свой выбор на мне. Я оправдаю твою светлую веру, покуда будет биться</w:t>
        <w:br/>
        <w:t>сердце в груди. И не осудишь, если, не дойдя, упаду, сраженный на этом</w:t>
        <w:br/>
        <w:t>пути. Вот моя голова и вот мои руки для благих твоих дел. Возьмите и</w:t>
        <w:br/>
        <w:t>употребите их. Мне больше нечего сказать».</w:t>
        <w:br/>
        <w:t>При этом автор в своем увлечении и пафосе в адрес ханов доходит до</w:t>
        <w:br/>
        <w:t>166</w:t>
        <w:br/>
        <w:t>ДЕКАДА КАЗАХСКОГО ИСКУССТВА</w:t>
        <w:br/>
        <w:t>В столицу Советского Союза из Алма-Аты приехал Государственный</w:t>
        <w:br/>
        <w:t>музыкальный театр Казахстана, который сегодня открывает декаду</w:t>
        <w:br/>
        <w:t>казахского искусства. В числе приехавших 300 артистов и писателей:</w:t>
        <w:br/>
        <w:t>народные артисты Казахстана О.Шанин, Е.Умурзаков, заслуженные</w:t>
      </w:r>
    </w:p>
    <w:p>
      <w:r>
        <w:t>артисты Куляш Байсеитова, Жандарбеков, 90-летний акын (певец-</w:t>
        <w:br/>
        <w:t>импровизатор) Джамбул, балерина Жандарбекова. По время декады</w:t>
        <w:br/>
        <w:t>мы хотим показать художественные достижения народа за 15 лет</w:t>
        <w:br/>
        <w:t>сушествования Казахской республики. Искусство Казахстана обязано</w:t>
        <w:br/>
        <w:t>своим национальным раскрепошением и возрождением партии Ленина-</w:t>
        <w:br/>
        <w:t>Сталина. Только после Великой Октябрьской революция начался</w:t>
        <w:br/>
        <w:t>подлинный расцвет национальной по форме и социалистической по</w:t>
        <w:br/>
        <w:t>содержанию культуры и искусства Казахстана.</w:t>
        <w:br/>
        <w:t>В нашей республике работают 22 театра.</w:t>
        <w:br/>
        <w:t>Наиболее характерные ираспространенные виды искусства казахского</w:t>
        <w:br/>
        <w:t>народа - музыка и пение. Казахское искусство - понятное и простое, так</w:t>
        <w:br/>
        <w:t>как выросло на основе широкого народного творчества.</w:t>
        <w:br/>
        <w:t>Вовремядекады будут поставлены две пьесы: «Кыз Жибек» - народная</w:t>
        <w:br/>
        <w:t>поэма, обработанная драматургом Г.Мусреповым, и «Жалбыр» - пьеса</w:t>
        <w:br/>
        <w:t>драматурга Майлина о восстании казахского народа против царизма.</w:t>
        <w:br/>
        <w:t>1936 г.</w:t>
        <w:br/>
        <w:t>ПСКУССТВО КАЗАХСТАНА НА ВСЕСОЮЗНОЙ СЦЕНЕ</w:t>
        <w:br/>
        <w:t>Колониальная политика царизма, преследовавшая цели хицнической</w:t>
        <w:br/>
        <w:t>эксплуатации и порабошения национальных окраин, всей тяжестью</w:t>
        <w:br/>
        <w:t>обрушила на казахский народ и резко сказалась на культурном состоянии</w:t>
        <w:br/>
        <w:t>казахского народа. Шестимиллионный народ был лишен возможности</w:t>
        <w:br/>
        <w:t>строить свою культуру.</w:t>
        <w:br/>
        <w:t>Почти поголовная неграмотность трудяшихся: на всю обширную</w:t>
        <w:br/>
        <w:t>территорию казахских степей - одна газета на родном языке. Кроме</w:t>
        <w:br/>
        <w:t>фокусников и факиров, гастролировавших по ярмаркам, - полное отсутствие</w:t>
        <w:br/>
        <w:t>искусства. Художественная литература, доступная народу, не издавалась.</w:t>
        <w:br/>
        <w:t>Националисты из Алаш-Ордыутверждали, что казахи не могут создать</w:t>
        <w:br/>
        <w:t>свое государство, свой язык и свою культуру. Вот почему до Октября</w:t>
        <w:br/>
        <w:t>под спудом оказались и настояшие шедевры народного фольклора</w:t>
        <w:br/>
        <w:t>«Кыз Жибек» и др., и казахский перевод бессмертной поэмы Фирдоуси</w:t>
        <w:br/>
        <w:t>«Шахнаме», и казахские танцы, и кюи (нечто вроде инструментальных</w:t>
        <w:br/>
        <w:t>пьес), и народные казахские музыкальные инструменты и т. д.</w:t>
        <w:br/>
        <w:t>182</w:t>
        <w:br/>
        <w:t>председателем художественно-политического совета двух казахских</w:t>
        <w:br/>
        <w:t>театров -- Госдрамтгатра и музстудии и от этой обязанности не</w:t>
        <w:br/>
        <w:t>освобожден до сего времени. В этом деле, следовательно, ив меньшей мере</w:t>
        <w:br/>
        <w:t>виновен и он, имевший прямое отношение к проверке репертуара театра</w:t>
        <w:br/>
        <w:t>в период подготовки «Хана Кене» к постановке и своему служебному</w:t>
        <w:br/>
        <w:t>положению. Но мы не гонимсяза тем, чтобы людираскаивались в ошибках</w:t>
        <w:br/>
        <w:t>всоответствии«с деловымучастием» каждого, мыздесь хотим разобраться</w:t>
        <w:br/>
        <w:t>в вопросе по сушеству ошибок и восстановить истину в вопросах хода</w:t>
        <w:br/>
        <w:t>оформления пьесы.</w:t>
        <w:br/>
        <w:t>Теперь возвратимся к вопросу, почему не сняли пьесу, а задержали</w:t>
        <w:br/>
        <w:t>для переделки. Повторяем -- «переделка», потому что запретить</w:t>
        <w:br/>
        <w:t>постановку в театрах пьес на тему о хане Кене означало бы огульную</w:t>
        <w:br/>
        <w:t>боязнь самой темы. Мы готовы и будем ставить в нашем театре пьесы</w:t>
        <w:br/>
        <w:t>на исторические темы, но в исторически правдивом виде, построенном</w:t>
        <w:br/>
        <w:t>на базе правильного художественного отображения событий. Задержки</w:t>
        <w:br/>
        <w:t>и предложение переделать пьесу показывает наш расчет на возможность</w:t>
        <w:br/>
        <w:t>решительной перестройки самого автора. Мы искренне хотим, чтобы</w:t>
      </w:r>
    </w:p>
    <w:p>
      <w:r>
        <w:t>тов. Ауэзов перестроился идейно, внутренним своим содержанием и</w:t>
        <w:br/>
        <w:t>не словами, а делом, тем более, что, как положительную сторону пьесы,</w:t>
        <w:br/>
        <w:t>необходимо отметить сбор богатого материала на базе которого можно</w:t>
        <w:br/>
        <w:t>развернуть многое. Мы вполне сознаем ту трудность, которая находится</w:t>
        <w:br/>
        <w:t>на пути перестройки такого писателя, как Ауэзов, который, как писатель,</w:t>
        <w:br/>
        <w:t>оформился давно, в дореволюционное время. Мы обрашаемся к нему</w:t>
        <w:br/>
        <w:t>самому с предложением переделать пьесу, использовав все возможности</w:t>
        <w:br/>
        <w:t>для перестройки ее, несмотря на серьезнейшие недостатки о которых</w:t>
        <w:br/>
        <w:t>говорилосьвыше. Будеттем лучше, чем скорее тов. Ауэзов идейно осознает</w:t>
        <w:br/>
        <w:t>ошибки «Хана Кене».</w:t>
        <w:br/>
        <w:t>Но предупреждаем, что услуга, оказываемая автору тов. Мусреповым</w:t>
        <w:br/>
        <w:t>во многомивсамомважном путании, оправдываюшим автора возводяшцим</w:t>
        <w:br/>
        <w:t>ггоошибкив достоинства, это- медвежьяуслуга. Нужновсячески помогать</w:t>
        <w:br/>
        <w:t>писателю в перестройке, но это не исключает, предполагает открытую,</w:t>
        <w:br/>
        <w:t>правдивую, деловую критику, не замазываюшую никаких, даже мелких</w:t>
        <w:br/>
        <w:t>ошибок для того, чтобы помочь людям скорге полностью встать на наш</w:t>
        <w:br/>
        <w:t>путь</w:t>
        <w:br/>
        <w:t>Скажем и в адрес театра, что чем скорее он осознает допушенные</w:t>
        <w:br/>
        <w:t>ошибки, тем это будет лучше и для него. Понятно ни «Хан Кене», ни</w:t>
        <w:br/>
        <w:t>«Енлик-Кебек» не поправят дела, а только организованная, строго</w:t>
        <w:br/>
        <w:t>выдержанная творческая работа коллектива театра на путях решительного</w:t>
        <w:br/>
        <w:t>продвижения национального социалистического искусства вперед, к</w:t>
        <w:br/>
        <w:t>необходимому расцвету его.</w:t>
        <w:br/>
        <w:t>Решительный и смелый шаг, сделанный в области создания</w:t>
        <w:br/>
        <w:t>национального искусства, с самого начала работы тов. Мирзояна в</w:t>
        <w:br/>
        <w:t>172</w:t>
        <w:br/>
        <w:t>800 тысяч детей учатся в школах Казахстана на своем родном языке.</w:t>
        <w:br/>
        <w:t>Там, где до революции не было ни одного высшего учебного заведения,</w:t>
        <w:br/>
        <w:t>сейчас насчитываются десятки вузов, 100техникумов и 90 научно-исследо-</w:t>
        <w:br/>
        <w:t>вательскихучреждений. До Октября грамотных казахов было 2% процента,</w:t>
        <w:br/>
        <w:t>а теперь их - 60 процентов. Мы поставили перед собой вполне реальную</w:t>
        <w:br/>
        <w:t>задачу - превратить Казахстанв 1937 г.вреспублику сплошной грамотности.</w:t>
        <w:br/>
        <w:t>Пышно расцветает культура не тольков городах Казахстана, но ивауле,</w:t>
        <w:br/>
        <w:t>в колхозе, селе. В этом году на каждые 60 хозяйств приходится по одной</w:t>
        <w:br/>
        <w:t>избе-читальне, библиотеке или другому культурно-просветительному</w:t>
        <w:br/>
        <w:t>учреждению.</w:t>
        <w:br/>
        <w:t>Наглядным примером расцвета национального искусства казахов</w:t>
        <w:br/>
        <w:t>является история развития, достижения и успехи казахского театра.</w:t>
        <w:br/>
        <w:t>До революции казахский народ не имел своего театра. Сейчас в</w:t>
        <w:br/>
        <w:t>Казахстане насчитывается 22 национальных театра, в том числе три</w:t>
        <w:br/>
        <w:t>государственных театра республиканского значения. В каждой области,</w:t>
        <w:br/>
        <w:t>в каждом округе имеется свой театр. В последние годы открыты театры</w:t>
        <w:br/>
        <w:t>в ряде совхозов И колхозов.</w:t>
        <w:br/>
        <w:t>Казахский музыкальный государственный театр, который приезжает</w:t>
        <w:br/>
        <w:t>на декадник казахского искусства в Москву, сумел завоевать широкую</w:t>
        <w:br/>
        <w:t>популярность и по праву пользуется особым вниманием всей</w:t>
        <w:br/>
        <w:t>обшественности Казахстана. Музыка всех постановок театра изобилует</w:t>
        <w:br/>
        <w:t>замечательными народными мелодиями.</w:t>
        <w:br/>
        <w:t>Широкое развитие получили национальные оркестры. Использование</w:t>
        <w:br/>
        <w:t>казахских национальных инструментов в оркестровом соединении</w:t>
      </w:r>
    </w:p>
    <w:p>
      <w:r>
        <w:t>практикуется впервые. В период ханского деспотизма и царского</w:t>
        <w:br/>
        <w:t>империализма у казахов не было своего оркестра. А сейчас казахская</w:t>
        <w:br/>
        <w:t>государственная филармония создала свой национальный оркестр,</w:t>
        <w:br/>
        <w:t>насчитываюший 50 человек, казахскийи русский хор игруппу солистов.</w:t>
        <w:br/>
        <w:t>Стихийно возникают оркестровые обьединения среди рабочих</w:t>
        <w:br/>
        <w:t>промышленных предприятий Казахстана, в колхозах И Т. П.</w:t>
        <w:br/>
        <w:t>Проводимый с 17 мая в Москве декадник казахского искусства даст</w:t>
        <w:br/>
        <w:t>возможность нашим писателям и артистам ознакомить широкие круги</w:t>
        <w:br/>
        <w:t>трудяшихся красной столицы с богатством народного творчества казахов.</w:t>
        <w:br/>
        <w:t>Со сцены московских театров зазвучат мелодии казахского народа,</w:t>
        <w:br/>
        <w:t>богатейшие сказания и песни, стихи и поэмы казахских писателей, любовно</w:t>
        <w:br/>
        <w:t>взрашенный Советской властью.</w:t>
        <w:br/>
        <w:t>Это является действительным праздником народного творчества</w:t>
        <w:br/>
        <w:t>возрожденного казахского народа, живо чувствуюшего повседневную</w:t>
        <w:br/>
        <w:t>заботу партии и правительства, заботу нашего великого вождя товариша</w:t>
        <w:br/>
        <w:t>Сталина показом плодов творений великой Октябрьской революции в</w:t>
        <w:br/>
        <w:t>области развития национального искусства казахского народа. Казахское</w:t>
        <w:br/>
        <w:t>искусство неразрывно связано с советским искусством всего СССР.</w:t>
        <w:br/>
        <w:t>Необходимоустановить еше более прочную связьс писателями, артистами</w:t>
        <w:br/>
        <w:t>178</w:t>
        <w:br/>
        <w:t>пьесу «Хан Кене» воформлении Ауэзова, берет на себя явно неблагодарную</w:t>
        <w:br/>
        <w:t>задачу и безнадежно путается, поэтому в оценке исторических событий с</w:t>
        <w:br/>
        <w:t>точки зрения самых элементарных требований марксизма.</w:t>
        <w:br/>
        <w:t>Чтобы покончить с этим разделом, мы должны ответить на один</w:t>
        <w:br/>
        <w:t>следуюший принципиального порядка вопрос - возможно ли вообше</w:t>
        <w:br/>
        <w:t>построить сюжет пьесы и его развитие, ограничившись одним</w:t>
        <w:br/>
        <w:t>«безобидным» и абстрактным описанием «избрания» ханом Кенесары и</w:t>
        <w:br/>
        <w:t>падения ханства, как пытаются представитьзашцитники пьесы «Хан Кене»,</w:t>
        <w:br/>
        <w:t>без увязки его с движением казахов против наступления российского</w:t>
        <w:br/>
        <w:t>колонизаторства, без анализа и соответствуюшего показа движуших сил</w:t>
        <w:br/>
        <w:t>этих событий. Отвечаем, невозможно. В данном случае нас не интересует</w:t>
        <w:br/>
        <w:t>ине может интересовать Кенесары просто сам по себе, а пытаемсяуэнать</w:t>
        <w:br/>
        <w:t>о движении народа, которое имело место как в период его восшествия на</w:t>
        <w:br/>
        <w:t>престол, так и падения, вместе с тем ироль, сыгранная Кенесары, будучи</w:t>
        <w:br/>
        <w:t>представителем ханства.</w:t>
        <w:br/>
        <w:t>Даже полицейские источники царского правительства, на которые</w:t>
        <w:br/>
        <w:t>любит ссылаться либеральствуюцшая часть казахской интеллигенции,</w:t>
        <w:br/>
        <w:t>не скрывают, что после того, как нетактичные крутые меры сибирской</w:t>
        <w:br/>
        <w:t>администрации обидели Кенесары, онхотя и пытался собрать силы казахов</w:t>
        <w:br/>
        <w:t>дляучастия ихв организуемом им якобы походе против России (используя</w:t>
        <w:br/>
        <w:t>это ДЛЯ обьединения казахов под свое ханство), в то же время этот</w:t>
        <w:br/>
        <w:t>«беззаветный герой и зашитник» просит Перовского «исходатайствовать</w:t>
        <w:br/>
        <w:t>ему и его брату Абулгазию соответствуюшие их заслугам чины и</w:t>
        <w:br/>
        <w:t>грамоты...». По этому поводу известный царский деятель Перовский</w:t>
        <w:br/>
        <w:t>писал вице-канцлеру: «Если бы правительство наше сочло нужным в</w:t>
        <w:br/>
        <w:t>настояшее время упрочить русскую власть над кайсаками (казахами - Т.</w:t>
        <w:br/>
        <w:t>Ж.), кочуюшими к востоку от Мугоджары, то я полагал бы возможным</w:t>
        <w:br/>
        <w:t>употребить для сего с пользой султана Кенесары и для поошрения его в</w:t>
        <w:br/>
        <w:t>этомделе исполнить его прошения». (См.: Добромыслов А. И. Тургайская</w:t>
        <w:br/>
        <w:t>область. Исторический очерк. С. 351). При этом мы должны заметить,</w:t>
        <w:br/>
        <w:t>что цитируемые полицейские источники, основываясь на отдельных</w:t>
        <w:br/>
        <w:t>осведомительных сведениях своих шпионов, иной раз указывают и на</w:t>
        <w:br/>
        <w:t>противоправительственные действия Кенесары, называя его изменником.</w:t>
      </w:r>
    </w:p>
    <w:p>
      <w:r>
        <w:t>Наши либералы верят только той части трудов этих историков, когда</w:t>
        <w:br/>
        <w:t>возводят Кенесары в народного героя, замазывая тем самым классовую</w:t>
        <w:br/>
        <w:t>сушность его целей, замалчивая, что скрывалось даже при столкновениях</w:t>
        <w:br/>
        <w:t>его с отдельными пограничными отрядами царского правительства. А</w:t>
        <w:br/>
        <w:t>цель эта заключалась в сохранении ханства, откуда бы Помошь В этом ни</w:t>
        <w:br/>
        <w:t>приходила (сохранения ханства отнюдь не для интересов народа, а только</w:t>
        <w:br/>
        <w:t>лишь феодальной верхушки и энати). Поэтому он то играл в зацитника</w:t>
        <w:br/>
        <w:t>казахов, когда надо было его выбирать ханом, то клялсяв своей верности</w:t>
        <w:br/>
        <w:t>царю, просил процения и чинов за заслуги (за то он предаст своих</w:t>
        <w:br/>
        <w:t>168</w:t>
        <w:br/>
        <w:t>Казахстане и вдохновляемый им же и сейчас, и повседневной нашей,</w:t>
        <w:br/>
        <w:t>еслине допускает в практике работы возможности трусить и везде видеть</w:t>
        <w:br/>
        <w:t>могилу Коркута%, бояться всего и вся на свете и теряться, то в такой же</w:t>
        <w:br/>
        <w:t>степени и не означает того, чтобы терять голову и равновесие, или в</w:t>
        <w:br/>
        <w:t>состоянии беспринципности, без руля и без ветрил просто сходить с ума,</w:t>
        <w:br/>
        <w:t>потеряв подлинную перспективу. Девиз нашего руководителя означает,</w:t>
        <w:br/>
        <w:t>чтобы твердой поступью наступательно идти вперед, твердо и верно</w:t>
        <w:br/>
        <w:t>шагая по правильному партийному пути. В этих условиях крайне вредна</w:t>
        <w:br/>
        <w:t>качкав какую бы то ни было сторону, а зацита «Хана Кене» означала бы</w:t>
        <w:br/>
        <w:t>невероятную качку теперь в противоположную сторону.</w:t>
        <w:br/>
        <w:t>Мы бы хотели, чтобы работники искусства твердо усвоили, что чем</w:t>
        <w:br/>
        <w:t>смелее и решительнее мы будем перестраивать театры и создавать все</w:t>
        <w:br/>
        <w:t>новые и новые «веши» в борьбе за культурный и грамотный репертуар,</w:t>
        <w:br/>
        <w:t>способный сделать зрителей активными участниками играемых на сцене</w:t>
        <w:br/>
        <w:t>событий, а не сидяшими в театре, как на похоронах, тем решительнее и</w:t>
        <w:br/>
        <w:t>бдительнее должны мы быть в отношении исправления ошибок, откуда</w:t>
        <w:br/>
        <w:t>бы они ни исходили, и недопушения чуждых вешей. В этом деле может</w:t>
        <w:br/>
        <w:t>помочь эдоровая идейно-творческая работа самих театров, каждого актера</w:t>
        <w:br/>
        <w:t>в отдельности, развернутая положительная критика работы театров</w:t>
        <w:br/>
        <w:t>обшественностью, ив первую очередь критика исамокритика работников</w:t>
        <w:br/>
        <w:t>пера, к чему мы призываем товарицей.</w:t>
        <w:br/>
        <w:t>1934 г.</w:t>
        <w:br/>
        <w:t>ВОЗРОЖДЕННАЯ ЮНОСТЬ</w:t>
        <w:br/>
        <w:t>В старинных кочевьях казахских степей родилась казахская песня. Ее</w:t>
        <w:br/>
        <w:t>слагали народные певцы - акыны, скитавшиеся с домброй или кобызом в</w:t>
        <w:br/>
        <w:t>руках по широким казахским просторам.</w:t>
        <w:br/>
        <w:t>Травимая казахскими феодалами и царскими сатрапами создавались</w:t>
        <w:br/>
        <w:t>веками народная казахская поэзия, народная казахская музыка.</w:t>
        <w:br/>
        <w:t>Лишь сравнительно недавно был обнаружен великолепный перевод</w:t>
        <w:br/>
        <w:t>талантливейшим казахским поэтом мулла Уразом поэмы Фирдоуси</w:t>
        <w:br/>
        <w:t>«Шахнаме». Сто лет лежало под спудом это политическое сокровише! И</w:t>
        <w:br/>
        <w:t>только после Октября оно увидело свет.</w:t>
        <w:br/>
        <w:t>Великая пролетарская революция возродила чудесные мелодии</w:t>
        <w:br/>
        <w:t>казахского народа. Полторы тысячи народных казахских песен собрал</w:t>
        <w:br/>
        <w:t>народный артист Казахстана А.Затаевич. А это только малая часть наших</w:t>
        <w:br/>
        <w:t>неисчерпаемых музыкальных богатств.</w:t>
        <w:br/>
        <w:t>Казахский народ вырастил целую плеяду прекрасных композиторов.</w:t>
        <w:br/>
        <w:t>Кто не знает кюйев (инструментальных пьес) Курмангазы</w:t>
        <w:br/>
        <w:t>А имена Мухита, знаменитого певца и композитора, Акан сері, Біржан</w:t>
        <w:br/>
        <w:t>173</w:t>
      </w:r>
    </w:p>
    <w:p>
      <w:r>
        <w:t>того, что готов обвинить исключительно казахов в предательстве своих</w:t>
        <w:br/>
        <w:t>же национальных интересов, которые по смыслу пьесы охраняются</w:t>
        <w:br/>
        <w:t>только его величеством. В пьесе нет ни одного случая, когда бы сами</w:t>
        <w:br/>
        <w:t>казахи говорили за себя, выражали непокорность царю, как будто</w:t>
        <w:br/>
        <w:t>казахская масса представлена только предателем Мусой Шормановым и</w:t>
        <w:br/>
        <w:t>другими, подобными ему. Наоборот, только один хан Кене, выпячивается</w:t>
        <w:br/>
        <w:t>в качестве народного героя и он один противостоит против российского</w:t>
        <w:br/>
        <w:t>колонизаторства ив то же время беспошадно борется с изменниками из-за</w:t>
        <w:br/>
        <w:t>чина и других царских подарков.</w:t>
        <w:br/>
        <w:t>оэтому-то - «Одинли Муса?» - вопрошает Кене, итут же сам отвечает</w:t>
        <w:br/>
        <w:t>«Из тех, кто мнил себя лучшим из казахов, кто не похож на Мусу?»</w:t>
        <w:br/>
        <w:t>оэтому-то вслед за приведенным заявлением Кене хана приводит</w:t>
        <w:br/>
        <w:t>следуюший диалогс Жоламаном:</w:t>
        <w:br/>
        <w:t>оламан: «Да, двуличие стало несчастьем всех лучших людей</w:t>
        <w:br/>
        <w:t>(двуличие казахов, так сказано в оригинале - Т.Ж.).</w:t>
        <w:br/>
        <w:t>Кене: «Какие они лучшие?.. И дальше, обрашаясь к Мусе: «Скажи,</w:t>
        <w:br/>
        <w:t>ты тот Муса, который недавно избрал меня. Если бы я гонялся за таким</w:t>
        <w:br/>
        <w:t>счастьем, то бы не делал, что совершаю сейчас. У царя язанял бы место</w:t>
        <w:br/>
        <w:t>не хуже твоего... Ради народа я сжег все личное, и этот народ - ты».</w:t>
        <w:br/>
        <w:t>Как назвать подобный показ народа, как не клеветой на казахов, когда</w:t>
        <w:br/>
        <w:t>отождествляют его с предателем Мусой, говоряустами хана: «Ради народа</w:t>
        <w:br/>
        <w:t>я сжег все личное, и этот народ - ты». И как ответит тов. Мусрепов, когда</w:t>
        <w:br/>
        <w:t>онвследза автором считает такие основные тезисы пьесы «правильными»</w:t>
        <w:br/>
        <w:t>рельсами?» Судить об этом читателям.</w:t>
        <w:br/>
        <w:t>Кажется, теперь ясно, кто герой и зашитник казахского народа в</w:t>
        <w:br/>
        <w:t>представлении автора, и против чего хочет спорить тов. Мусрепов.</w:t>
        <w:br/>
        <w:t>Позволительно спросить, на чьей стороне симпатия зрителя? Разумеется,</w:t>
        <w:br/>
        <w:t>аплодисменты адресованы хану Кене, который в ложном освешении автора</w:t>
        <w:br/>
        <w:t>явился печальником народных интересов, а сам народ представлен только</w:t>
        <w:br/>
        <w:t>одними предателями. Поэтому-то хан так надменно и бросает вызов</w:t>
        <w:br/>
        <w:t>своему народу: «Этот народ - ты». Й в последуюшем продолжает: «Ты</w:t>
        <w:br/>
        <w:t>тупой, упрямый народ, не понимаюшций, о чем говоришь. Разве я гоняюсь</w:t>
        <w:br/>
        <w:t>за личным счастьем? Не я ли боюсь за судьбу многочисленных кқазахско-</w:t>
        <w:br/>
        <w:t>киргизских племен. Народ темный, невежественный, ты не ведаешь, что</w:t>
        <w:br/>
        <w:t>значит подчиниться и дать себя вести, ты еше не пробовал идти путем</w:t>
        <w:br/>
        <w:t>достойного народа; ты, конечно, должен хватать меня за ноги...». Пусть</w:t>
        <w:br/>
        <w:t>увидит, узнает потомство, до каких поступков довел убогий, немошный</w:t>
        <w:br/>
        <w:t>народ единственного (подчеркнуто - Т.Ж.) человека, задумавшего борьбу</w:t>
        <w:br/>
        <w:t>против готовяшейся гибели. «Не явиной--виновник сам народ. Садигесь</w:t>
        <w:br/>
        <w:t>сейчас жевсе на коней. Завтра битва». Так пытается автор, мягко выражаясь</w:t>
        <w:br/>
        <w:t>обьяснить причину войны хана Кене с киргизским народом.</w:t>
        <w:br/>
        <w:t>Не яснолитеперь то, что тов. Мусрепов, зацишаязамыслы и поставив</w:t>
        <w:br/>
        <w:t>167</w:t>
        <w:br/>
        <w:t>народными певцами-импровизаторами. Один из них, 90-летний</w:t>
        <w:br/>
        <w:t>старик Джамбул, передает в сложенных им новых песнях радость</w:t>
        <w:br/>
        <w:t>возрожденной молодости нашего народа, возрожденной благодаря великим</w:t>
        <w:br/>
        <w:t>преобразователям человечества -Ленину и Сталину.</w:t>
        <w:br/>
        <w:t>В поисках выразительных средств для создания образа своего любимого</w:t>
      </w:r>
    </w:p>
    <w:p>
      <w:r>
        <w:t>вождя- Сталина, Джамбул не находит сравнений. Он перебирает весь свой</w:t>
        <w:br/>
        <w:t>жизненный путь, откуда выбрасывает более семидесятилет, проведенныхв</w:t>
        <w:br/>
        <w:t>тоске, угнетении и обидах. Жизнь началась тогда, когда родилась советская</w:t>
        <w:br/>
        <w:t>власть. Джамбул говорит: именно потому он не может сравнить Вождя</w:t>
        <w:br/>
        <w:t>народов ни с горами, как бы высока ни была их вершина, нис солнцем, ни</w:t>
        <w:br/>
        <w:t>с луной, которые все же не свет, круглые сутки, тогда как это имя является</w:t>
        <w:br/>
        <w:t>неугасимым светочем, озаряюшим счастливое будушее человечества.</w:t>
        <w:br/>
        <w:t>Джамбул хочет прожить еше сто лет, чтобы в народной сокровишнице</w:t>
        <w:br/>
        <w:t>подыскать достойное Сталина сравнение.</w:t>
        <w:br/>
        <w:t>Вот чемзанятыумы и чувства певцов возрожденного партией Ленина-</w:t>
        <w:br/>
        <w:t>Сталина народа. Вот почему мы вправе заявить, что казахские песни,</w:t>
        <w:br/>
        <w:t>которые зазвучат завтра с трибуны Большого театра, будут песнями о</w:t>
        <w:br/>
        <w:t>великом создателе социалистической национальной культуры.</w:t>
        <w:br/>
        <w:t>1936 г.</w:t>
        <w:br/>
        <w:t>ПЕРЕД ОТЬЕЗДОМ В МОСКВУ</w:t>
        <w:br/>
        <w:t>Декадник казахского искусства, проводимый в Москве, является</w:t>
        <w:br/>
        <w:t>историческим событием в жизни казахского народа. Созданная и</w:t>
        <w:br/>
        <w:t>вырашенная Советской властью национальная культура казахов</w:t>
        <w:br/>
        <w:t>демонстрирует сегодня свои достижения перед трудяшцимися великой</w:t>
        <w:br/>
        <w:t>родины.</w:t>
        <w:br/>
        <w:t>Казахский народ имеет древнюю и богатую культуру среди народов</w:t>
        <w:br/>
        <w:t>Востока. Он создал богатейший, изумительный фольклор, замечательную</w:t>
        <w:br/>
        <w:t>музыку степей ивыдвинул из своей среды талантливых народных певцов-</w:t>
        <w:br/>
        <w:t>акынов. О песнях и музыке казахского народа с восхицением отзывается</w:t>
        <w:br/>
        <w:t>Ромэн Роллан. Он был буквально поражен «этим цветением прекрасных</w:t>
        <w:br/>
        <w:t>эдоровых мелодий, которые украшают степь».</w:t>
        <w:br/>
        <w:t>Но творчество народа беспошадно давили темные силы русского</w:t>
        <w:br/>
        <w:t>самодержавия, топтали темные силы байских эксплуататоров. Они не</w:t>
        <w:br/>
        <w:t>давали возможности увидеть свет прекрасному народному творчеству,</w:t>
        <w:br/>
        <w:t>не давали возможности широко развиваться и совершенствоваться</w:t>
        <w:br/>
        <w:t>национальному искусству. До самой Великой пролетарской революции</w:t>
        <w:br/>
        <w:t>богатейшая культура казахского народа была похоронена. Оказались</w:t>
        <w:br/>
        <w:t>под спудом настояшие шедевры народного фольклора, такие как «Кыз</w:t>
        <w:br/>
        <w:t>Жибек», казахский перевод бессмертной поэмы Фирдоуси «Шахнаме»,</w:t>
        <w:br/>
        <w:t>175</w:t>
        <w:br/>
        <w:t>подданных казахов), когдаханство обешал оставить за ним Оренбургский</w:t>
        <w:br/>
        <w:t>наместник царя Обручев, зашишая его от преследований слабоумного,</w:t>
        <w:br/>
        <w:t>недальновидного руководителя сибирскойадминистрации князя Горчакова.</w:t>
        <w:br/>
        <w:t>Вообше охлаждение не к царизму в целом, а к сибирской администрации</w:t>
        <w:br/>
        <w:t>лично Кенесары возникает из-за бестактного отношения и спешных</w:t>
        <w:br/>
        <w:t>выводов глупого князя Горчакова, потому что, как пишет в своем письме</w:t>
        <w:br/>
        <w:t>Кенесары, «князь этот его сильно обижает и грабит» (Вестник Европы.</w:t>
        <w:br/>
        <w:t>1871. Кн. 8. С. 647).</w:t>
        <w:br/>
        <w:t>Мы считаем не лишним эдесь указать еше на один факт, который не</w:t>
        <w:br/>
        <w:t>оставляетникакого места для оправданияходячих среди националистической</w:t>
        <w:br/>
        <w:t>интеллигенции мыслей о национально-освободительной ролив то время</w:t>
        <w:br/>
        <w:t>отдельных представителей тогдашней ханской фамилии. Мы имеем в</w:t>
        <w:br/>
        <w:t>виду Чокана Валиханова (правнука Аблай хана и двоюродного брата</w:t>
        <w:br/>
        <w:t>хана Кенесары). Перед которым, как о нем говорят, бледнеет любой показ</w:t>
        <w:br/>
        <w:t>хана Кене и перед «светлой мыслью» которого продолжает преклоняться</w:t>
        <w:br/>
        <w:t>известная часть казахской интеллигенции. Приведем одно из искренних</w:t>
        <w:br/>
        <w:t>признаний его по поводу оказанной им услуги царскому правительству</w:t>
        <w:br/>
        <w:t>в завоевании Туркестанского края: «Завтра мы выезжаем: яв Аулие-Ата</w:t>
      </w:r>
    </w:p>
    <w:p>
      <w:r>
        <w:t>(этоон едетв качестве адьютанта и советника в ставку генерала Черняева,</w:t>
        <w:br/>
        <w:t>отправляюшегося в поход на покорение Туркестанского края - Т. Ж.),</w:t>
        <w:br/>
        <w:t>чтобы пожинать победоносные лавры, а Муса к себе, в Баян-Аул, чтобы</w:t>
        <w:br/>
        <w:t>подвизаться в доблестях гражданина. Думал в Питер, а попал в страну</w:t>
        <w:br/>
        <w:t>диких и каменных киргизов. Елу я, признаться, для того, чтобы получить</w:t>
        <w:br/>
        <w:t>чин. Черняев, кажется человек хороший и чина не пожалеет... (Письмо</w:t>
        <w:br/>
        <w:t>Карлу Казимировичу // Сочинения Чокана Валиханова. С. 530-531).</w:t>
        <w:br/>
        <w:t>Подведем итоги. В представлении пьесы дело рисуется так: народ</w:t>
        <w:br/>
        <w:t>единодушно избрал ханом Кене и беззаветно вверил ему свою судьбу,</w:t>
        <w:br/>
        <w:t>как вождю великого дела освобождения казахского народа от русского</w:t>
        <w:br/>
        <w:t>царизма. Кене принимает на себя эту великую миссию, посвяцая ей</w:t>
        <w:br/>
        <w:t>всю жизнь, отдав; этой борьбе все личные интересы, все мысли, чувства</w:t>
        <w:br/>
        <w:t>-- всего себя. Неблагодарный, тупой, темный народ не оценил этих</w:t>
        <w:br/>
        <w:t>огромных заслуг «великого» человека и руками киргиз предал его, чем</w:t>
        <w:br/>
        <w:t>и определил падение Кенесары, его гибель. Таким образом, не показан</w:t>
        <w:br/>
        <w:t>грандиозный и вместе тем тончайший по ловкости замысел хана Кене,</w:t>
        <w:br/>
        <w:t>пытавшегося бесцеремоннейшим образом обмануть народ, использовав</w:t>
        <w:br/>
        <w:t>его волнение против царизма в интересах ханства, и поэтому ханство</w:t>
        <w:br/>
        <w:t>не противопоставлено народным интересам, а как раз наоборот - оно</w:t>
        <w:br/>
        <w:t>выступает в роли такого обшественного явления, которое охраняет</w:t>
        <w:br/>
        <w:t>интересы самого народа, зашиццет его от русского царизма, чем и</w:t>
        <w:br/>
        <w:t>утаиваются истинные причины войны с братским киргизским народом,</w:t>
        <w:br/>
        <w:t>одинаково угнетенным в то время и русским царизмом и надменными</w:t>
        <w:br/>
        <w:t>казахскими ханами. Вот обьективные выводы, к которым приводит эрителя</w:t>
        <w:br/>
        <w:t>169</w:t>
        <w:br/>
        <w:t>замечательные народные кюи и сказания. Только Великая Октябрьская</w:t>
        <w:br/>
        <w:t>революция, уничтожившая всякое угнетение и эксплуатацию, дала</w:t>
        <w:br/>
        <w:t>широчайший простор возрожденным народным силам, вызвала к жизни</w:t>
        <w:br/>
        <w:t>десятки, сотнии тысячи подлинных талантов решительново всех областях</w:t>
        <w:br/>
        <w:t>культуры и искусства.</w:t>
        <w:br/>
        <w:t>Пятнадцатилетнее сушествование Советского Казахстана, отмеченнов в</w:t>
        <w:br/>
        <w:t>прошлом году, явилось замечательной демонстрациейуспехов казахского</w:t>
        <w:br/>
        <w:t>народа в развитии своей национальной по форме, социалистической</w:t>
        <w:br/>
        <w:t>по содержанию культуры. Эти успехи были продемонстрированы</w:t>
        <w:br/>
        <w:t>перед угнетенными народами всего мира, показывая на деле торжество</w:t>
        <w:br/>
        <w:t>ленинско-сталинской национальной политики, показывая путь к новой</w:t>
        <w:br/>
        <w:t>прекрасной жизни миллионов угнетенных в прошлом народа, которые</w:t>
        <w:br/>
        <w:t>в стране социализма творят новую, невиданную, передовую культуру.</w:t>
        <w:br/>
        <w:t>Социалистическая действительность вдребезги разбила утверждения</w:t>
        <w:br/>
        <w:t>заклятых врагов народа буржуазных националистов, которые болтали о</w:t>
        <w:br/>
        <w:t>бесперспективности казахского народа, о гибели его, как самостоятельной</w:t>
        <w:br/>
        <w:t>нации и прочее. Великая Октябрьская революция разбудила творческие</w:t>
        <w:br/>
        <w:t>силы народа и привела его к новой светлой жизни. Бесперспективность</w:t>
        <w:br/>
        <w:t>оказалась уделомврагов, которых революция выбросила в грязную «яму»</w:t>
        <w:br/>
        <w:t>истории.</w:t>
        <w:br/>
        <w:t>За короткий период времени создано национальное советское искусство,</w:t>
        <w:br/>
        <w:t>которым мы можем гордиться.</w:t>
        <w:br/>
        <w:t>Надекаднике выступает казахский музыкальный театр. Он сушествует</w:t>
        <w:br/>
        <w:t>всего два с половиной года. Однако за это небольшое время он творчески</w:t>
        <w:br/>
        <w:t>необыкновенно вырос, используя огромное культурное наследие,</w:t>
        <w:br/>
        <w:t>накопленное казахским народом за свою многовековую историю. Работа</w:t>
        <w:br/>
        <w:t>театра проникнута духом народного творчества. Музыкальный театр,</w:t>
        <w:br/>
        <w:t>несмотря на свою молодость пользуетсяв Казахстане небывалымуспехом</w:t>
        <w:br/>
        <w:t>именно потому, что его репертуар, музыка, танцы построены на принципах</w:t>
        <w:br/>
        <w:t>подлинной народности искусства. Не случайно кюи иарии прямо со сцены</w:t>
      </w:r>
    </w:p>
    <w:p>
      <w:r>
        <w:t>музыкального театра проникаютв степь ираспеваются в самых отдаленных</w:t>
        <w:br/>
        <w:t>аулах обширного Казахстана. Наряду с казахской народной песней,</w:t>
        <w:br/>
        <w:t>музыкальный театр воскресил насильственно похороненные в прошлом</w:t>
        <w:br/>
        <w:t>народные танцы, которые в его обработке являются любимым эрелишем</w:t>
        <w:br/>
        <w:t>казахских трудяихся, и через театр широко внедряются в быт народа.</w:t>
        <w:br/>
        <w:t>Не менее молодымучреждением является и казахская государственная</w:t>
        <w:br/>
        <w:t>филармония, которая сумела дать полные права гражданства казахской</w:t>
        <w:br/>
        <w:t>домбре, этому подлинно народному музыкальному инструменту,</w:t>
        <w:br/>
        <w:t>сушествуюшему свыше пятисот лет. Домбра воссоздана казахской</w:t>
        <w:br/>
        <w:t>филармонией не только как сольный индивидуальный инструмент,</w:t>
        <w:br/>
        <w:t>но впервые за всю многовековую историю домбра выступает теперь</w:t>
        <w:br/>
        <w:t>в оркестровом соединении с другими народными музыкальными</w:t>
        <w:br/>
        <w:t>176</w:t>
        <w:br/>
        <w:t>жеза «светлое дело» у Кенесары, о которомэдесьс такой чуткостью болью</w:t>
        <w:br/>
        <w:t>говорит Шеген? Дадим слово самому Шегену.</w:t>
        <w:br/>
        <w:t>Шеген: «Что бы ни видел казах в прошлом, все же деды и прадеды</w:t>
        <w:br/>
        <w:t>терпели того, что терпим мы (тут и ниже речь идет об угнетении казахов</w:t>
        <w:br/>
        <w:t>российским царизмом - Т. Ж.)... Не было казаха печальнее казаха наших</w:t>
        <w:br/>
        <w:t>дней, крепкая рука одела железную узду на твою голову иуже пригнула ее...</w:t>
        <w:br/>
        <w:t>При виде этой силы пламя ненависти таите вы в себе. И раздробленный,</w:t>
        <w:br/>
        <w:t>уничтоженный народ, жаждешь найти смелого вождя, который сильной</w:t>
        <w:br/>
        <w:t>грудью пошел бы на пролом под единодушнов твое ура... Кем же были</w:t>
        <w:br/>
        <w:t>вчерашние Касым, Исатай... (Касым, отец Кенесары, тоже был ханом, а</w:t>
        <w:br/>
        <w:t>об Исатае - см. последуюшее примечание. - Т. Ж.). Вот соколы дальнего</w:t>
        <w:br/>
        <w:t>полета. Если, очнувшись, хотите возвратить свое право. Передайте повод</w:t>
        <w:br/>
        <w:t>им, вашим вождям... Йтак, «светлое дело», на совершение которого</w:t>
        <w:br/>
        <w:t>избирается народомхан Кене, это, как передает автор устами Шегена, идея</w:t>
        <w:br/>
        <w:t>освобождения казахского народа от ига русского царизма, осушествлению</w:t>
        <w:br/>
        <w:t>которой хочет посвятить свою жизнь хан Кене, подобно своему отцу</w:t>
        <w:br/>
        <w:t>Касыму иИсатаю- Махамбету. На это же указывает еше и слова советника</w:t>
        <w:br/>
        <w:t>хана Кене Жоламана, передаюшего Науану Наурузбаю (брату хана Кене -</w:t>
        <w:br/>
        <w:t>Т. Ж.) решение совета старейшин с участием самого Кенесары тотчас же</w:t>
        <w:br/>
        <w:t>после избрания его ханом.</w:t>
        <w:br/>
        <w:t>Жоламан: «Хотярусские разделили казахов на две части-- оренбургскую</w:t>
        <w:br/>
        <w:t>иомскую - мырешилистараться стереть эту грань, держать казахов в мире и</w:t>
        <w:br/>
        <w:t>согласии другс другом. После этого решили, чтобы обосновавшись на таких</w:t>
        <w:br/>
        <w:t>местах, как долины Сыр-Дарья или Алатау, обьединить силы всех казахов,</w:t>
        <w:br/>
        <w:t>воссоединить воедино земли и племена Сары-Арки, Сыр-Дарьии Алатау и</w:t>
        <w:br/>
        <w:t>датьрешительный бой русскому царю и после этого создать между Россией</w:t>
        <w:br/>
        <w:t>и Китаем независимое великое государство казахов» (перевод сделан нами</w:t>
        <w:br/>
        <w:t>из казахского текста пьесы - Т.Ж.). На это восклицает Науан: «Это все за-</w:t>
        <w:br/>
        <w:t>дачи перед Кенеке и Вами» (Кенеке - Кене-хан- Т. Ж.). Автор идет даже</w:t>
        <w:br/>
        <w:t>дальше, он выставляет хана Кене не толькозаконным руководителем борьбы</w:t>
        <w:br/>
        <w:t>казахского народа, но и киргизского, вместе с ним против русского царизма,</w:t>
        <w:br/>
        <w:t>вкладывая речи Ормана и Карыбозы следуюшие выражения.</w:t>
        <w:br/>
        <w:t>Орман: «Петля русского царя, накинутая на шею казаха, тянется и к</w:t>
        <w:br/>
        <w:t>Киргизу. Правда, они поступали с киргизами хуже врагов, но полет его был</w:t>
        <w:br/>
        <w:t>дальний, и его цель была инашей целью» (речь идет, разумеется, о конечной</w:t>
        <w:br/>
        <w:t>цели хана Кене, которая пронизывает все содержание пьесы - Т. Ж.).</w:t>
        <w:br/>
        <w:t>Карыбоз: «Дело Кенесары - наше дело, мы сойдемся с ним, благословим</w:t>
        <w:br/>
        <w:t>и направим против русских...».</w:t>
        <w:br/>
        <w:t>Это говорят киргизы после разгрома изахвата в пленхана Кене, притом</w:t>
        <w:br/>
        <w:t>говорят именно те из киргизов, которые воэглавили идею непримиримой</w:t>
      </w:r>
    </w:p>
    <w:p>
      <w:r>
        <w:t>борьбы с ханом Кене, иговорят как быв признание сделанных киргизами</w:t>
        <w:br/>
        <w:t>«роковых ошибок».</w:t>
        <w:br/>
        <w:t>165</w:t>
        <w:br/>
        <w:t>и читателя эта пьеса. Не ясноли, что сама основа всей пьесы, ее ведушая</w:t>
        <w:br/>
        <w:t>идея (или как говорят зашитники «Хана Кене» - «основные рельсы») не</w:t>
        <w:br/>
        <w:t>только изображают историю, но и искажают ее, преподнося современному</w:t>
        <w:br/>
        <w:t>зрителю врагов народа в роли героев, идеализируя ханство. Пьеса хочет</w:t>
        <w:br/>
        <w:t>сегодняшних трудяшихся казахского народа тянуть к якобы светлому</w:t>
        <w:br/>
        <w:t>прошлому, не имевшему на самом деле никакого просвета.</w:t>
        <w:br/>
        <w:t>Мы неставим перед собой цели разобратьв этой статье все недостатки</w:t>
        <w:br/>
        <w:t>пьесы «Хан Кене» и все ошибочные положения статьи тов. Мусрепова.</w:t>
        <w:br/>
        <w:t>Отговоримся однако, что с трактовкой причин падения ханства, данной</w:t>
        <w:br/>
        <w:t>там Мусреповым и автором пьесы, мы в корне не согласны. Тов.</w:t>
        <w:br/>
        <w:t>Мусрепов пишет: «Свержение ханов, ставивших перед собой задачу более</w:t>
        <w:br/>
        <w:t>широкого обьединения казахов, было одной из главных задач царизма.</w:t>
        <w:br/>
        <w:t>Стало быть одной из решаюших причин падения ханства является сама</w:t>
        <w:br/>
        <w:t>колонизаторская политика царского правительства». В казахском же</w:t>
        <w:br/>
        <w:t>тексте той же самой статьи т. Мусрепова было написано таким образом:</w:t>
        <w:br/>
        <w:t>«Одним из главных желаний русского царя являлось свергнуть власть</w:t>
        <w:br/>
        <w:t>ханов, стремившихся обьединить казахский народ в широком масштабе</w:t>
        <w:br/>
        <w:t>под национальным знаменем».</w:t>
        <w:br/>
        <w:t>Из истории казахского народа мы знаем, что стех пор как казахский народ</w:t>
        <w:br/>
        <w:t>начал устраивать самосуды над своими предателями и поработителями-</w:t>
        <w:br/>
        <w:t>ханами царь издал указ об организации султаната, который составлялся из</w:t>
        <w:br/>
        <w:t>тех жеханов стойлишь разницей, что власть к султанам переходила не по</w:t>
        <w:br/>
        <w:t>наследству, а они якобы избирались казахским народом. Причем на этих</w:t>
        <w:br/>
        <w:t>выборах могли участвовать тольюо представители ханского рода «тюре».</w:t>
        <w:br/>
        <w:t>Царю и ханам понадобилась более тонкая декорация, и в этом, пожалуй,</w:t>
        <w:br/>
        <w:t>основнов! Для того, чтобы доказать, наскольюо Т.Мусрепов запутался</w:t>
        <w:br/>
        <w:t>как в оценке роли ханов и освободительном движении казахов, так ИВ</w:t>
        <w:br/>
        <w:t>отношении русского царизма к ханам, как к своему классовому собрату и</w:t>
        <w:br/>
        <w:t>слуге, приведем один исторический документ о том, как однажды Аблай</w:t>
        <w:br/>
        <w:t>хан, этот родоначальник казахских ханов, которых апологеты ханства</w:t>
        <w:br/>
        <w:t>считают зашитниками народа, продал казахский народ.</w:t>
        <w:br/>
        <w:t>Этот документ - грамота императрицы Екатерины П от 24 июля 1778</w:t>
        <w:br/>
        <w:t>г. Вот ее точное содержание: «К нашему императорскому престолу</w:t>
        <w:br/>
        <w:t>всеподданейше предоставил начальствуюший в Средней Азии -</w:t>
        <w:br/>
        <w:t>Киргиз-Кайсакской Орде - Аблай султан через нарочно присланного к</w:t>
        <w:br/>
        <w:t>высочайших нашему двору сына своего Тугума султана и старшины о</w:t>
        <w:br/>
        <w:t>воспоследовавшем избрании и наречении его, Аблая султана, ханом по</w:t>
        <w:br/>
        <w:t>древнему киргиз-кайсакскому обыкновению и просил на то Монаршего</w:t>
        <w:br/>
        <w:t>нашего подтверждения. А как мы, великая государыня, наше императорское</w:t>
        <w:br/>
        <w:t>величество, в должной к нам его Аблая султана верности совершенно</w:t>
        <w:br/>
        <w:t>удостоверены, то, всемилостивейше снисходя на его прошение, силою сего</w:t>
        <w:br/>
        <w:t>нашего императорского высочайшего указа и подтверждение его ханом</w:t>
        <w:br/>
        <w:t>170</w:t>
        <w:br/>
        <w:t>сала и многих других - разве не вписывают они славную страницу в</w:t>
        <w:br/>
        <w:t>историю казахского искусства? Но открылась эта страница только после</w:t>
        <w:br/>
        <w:t>раскрепошения казахского народа от векового рабства.</w:t>
        <w:br/>
        <w:t>Сейчас все накопленные богатства получили права на сушествование,</w:t>
      </w:r>
    </w:p>
    <w:p>
      <w:r>
        <w:t>для қазахского искусства началась новая эра. Там, где еше пятнадцать</w:t>
        <w:br/>
        <w:t>Лет назад не было ни одного театра, выросли двадцать два национальных</w:t>
        <w:br/>
        <w:t>театра. В глухих степях Уила и Йргиза возникают филармонии, ведушие</w:t>
        <w:br/>
        <w:t>(к примеру Государственной Алматинской филармонии) широкую</w:t>
        <w:br/>
        <w:t>музыкальную работу.</w:t>
        <w:br/>
        <w:t>Создаются национальные оркестры. Это первые оркестры за всю</w:t>
        <w:br/>
        <w:t>многовековую историю Казахстана. Доныне на наших домбрах и кобызах</w:t>
        <w:br/>
        <w:t>играли в одиночку. Жыршы и акыны старательно прятали их за пазуху,</w:t>
        <w:br/>
        <w:t>стыдясь за свою презираемую феодалами профессию.</w:t>
        <w:br/>
        <w:t>Растет музыкальная и художественная самодеятельность. Балхашстрой</w:t>
        <w:br/>
        <w:t>уже имеет свой рабочий самодеятельный национальный оркестр. В</w:t>
        <w:br/>
        <w:t>колхозах создаютоя танцевальные кружки.</w:t>
        <w:br/>
        <w:t>Оченьувлекаются трудяшиеся Казахстана кукольным, марионеточным</w:t>
        <w:br/>
        <w:t>театром. Быт, работа, всевозможные трудовые процессы, игры, - все</w:t>
        <w:br/>
        <w:t>находит отражение в этих самодеятельных театрах. С равным искусством</w:t>
        <w:br/>
        <w:t>изображают куклы и состязания коней, и охоту на сайгаков (дикая коза),</w:t>
        <w:br/>
        <w:t>и состязания в беге, и ловлю зайцев беркутами (орлами).</w:t>
        <w:br/>
        <w:t>Наш музыкальный театр, который с завтрашнего дня начинает показ</w:t>
        <w:br/>
        <w:t>в Москве своих спектаклей, особенно интенсивно начал развиваться</w:t>
        <w:br/>
        <w:t>три года назад, немало способствовало его росту, активное участие</w:t>
        <w:br/>
        <w:t>руководителя казахских большевиков тов. Мирзояна в разрешении</w:t>
        <w:br/>
        <w:t>вопросов театрального искусства.</w:t>
        <w:br/>
        <w:t>Загоды сушествованияэтоготеатра успел вырасти крепкий талантливый</w:t>
        <w:br/>
        <w:t>коллектив - первые кадры профессиональных казахских актеров и актрис.</w:t>
        <w:br/>
        <w:t>Последнее особенно знаменательно для нас ибо тольюо с приходом</w:t>
        <w:br/>
        <w:t>Великого Октября казахской женшине открылся доступ к искусству.</w:t>
        <w:br/>
        <w:t>Имя заслуженной артистки Куляш Байсеитовой известно в</w:t>
        <w:br/>
        <w:t>отдаленнейших уголках Казахской республики. Исполняемые ею песенки</w:t>
        <w:br/>
        <w:t>и арии, в основе своей имеюшие народную методику, знакомы не только</w:t>
        <w:br/>
        <w:t>жителям Алма-Аты, их знают и на Балхашстрое, ив Джанаркинских</w:t>
        <w:br/>
        <w:t>степях, ив Мангистауских песках.</w:t>
        <w:br/>
        <w:t>Куляш Байсеитова - одно из самых дарований в коллективе казахского</w:t>
        <w:br/>
        <w:t>театра. Ее исполнение искреннее, трогательное и лиричное, глубоко</w:t>
        <w:br/>
        <w:t>волнует слушателя. В старых казахских песнях Куляш передает правдивую</w:t>
        <w:br/>
        <w:t>повесть о печальном прошлом казахской женшины, раскрывает ее</w:t>
        <w:br/>
        <w:t>духовный мир. В новых песнях о сегодняшнем Казахстане Куляш находит</w:t>
        <w:br/>
        <w:t>яркие, жизнеутверждаюшие краски.</w:t>
        <w:br/>
        <w:t>Мы познакомим трудяшихся пролетарской столицы с нашими</w:t>
        <w:br/>
        <w:t>174</w:t>
        <w:br/>
        <w:t>Средней Киргиз-Кайсакской Орды, повелевая всеми нашими поддаными</w:t>
        <w:br/>
        <w:t>гго достоинство признавать и пристойное при всех случаях отдавать ему</w:t>
        <w:br/>
        <w:t>почтение; напротив того, мы, великая государыня, наше императорское</w:t>
        <w:br/>
        <w:t>величество, надеемся, что он и впредь должную к нам, великой</w:t>
        <w:br/>
        <w:t>государыне, верность сохранит и во всем по указам нашим поступать</w:t>
        <w:br/>
        <w:t>будет как подданному нашему благопристойно есть и надлежит, стараясь</w:t>
        <w:br/>
        <w:t>и подданный наш, Киргиз-Кайсакской Средней Орды народ содержать</w:t>
        <w:br/>
        <w:t>в порядке и каждого правосудием довольствовать» (Добромыслов 4. И.</w:t>
        <w:br/>
        <w:t>Исторический очерк. Т. 1. С. 155-156).</w:t>
        <w:br/>
        <w:t>Второе важное замечание. Пьеса Ауэзова, и особенно трактовка ею</w:t>
        <w:br/>
        <w:t>сцены убийства киргизами Кенесары, построена таким образом, что она</w:t>
        <w:br/>
        <w:t>ни в какой мере не способствует сплочению между собой двух братских</w:t>
      </w:r>
    </w:p>
    <w:p>
      <w:r>
        <w:t>национальностей - казахов и киргизов, одинаково испытавшихвсе прелести</w:t>
        <w:br/>
        <w:t>политикии царя и ханов, интернациональному воспитанию масс. Говорят</w:t>
        <w:br/>
        <w:t>даже, что год тому назад при постановке «Хана Кене» фрунзенским театром</w:t>
        <w:br/>
        <w:t>на одном из действий его киргизы подралисьс казахами- откочевшиками.</w:t>
        <w:br/>
        <w:t>222</w:t>
        <w:br/>
        <w:t>Для разбора всех этих недостатков нужна особая статья. В данном</w:t>
        <w:br/>
        <w:t>случае мы ограничимся лишьуказанием на то, что пьеса Ауэзова Не только</w:t>
        <w:br/>
        <w:t>не помогает разоблачению легенд, сложенных вокруг Кенесары баями и</w:t>
        <w:br/>
        <w:t>алаш-ордынцами, а наоборот, их повторяет. В этом ее главный недостаток.</w:t>
        <w:br/>
        <w:t>Теперь несколько слов о том, почему мы задержали, а не сняли пьесу</w:t>
        <w:br/>
        <w:t>«Хан Кене». Как видно из приведенных фактов, замысел пьесы «Хан</w:t>
        <w:br/>
        <w:t>Кене» и покровителей ее не выдерживает никакой критики. А всякая</w:t>
        <w:br/>
        <w:t>зашита, основанная на том, что «Наркомпрос хочет требовать от «Хана</w:t>
        <w:br/>
        <w:t>Кене» несушествуюшей истории борьбы, а «Хан Кене» тут не причем,</w:t>
        <w:br/>
        <w:t>является просто нежеланием признать ошибки и автором, и критиками</w:t>
        <w:br/>
        <w:t>Наркомпроса.</w:t>
        <w:br/>
        <w:t>Может быть, некоторым товаришам просто неудобно задним числом</w:t>
        <w:br/>
        <w:t>признавать необнаруженные ими ранее ошибки «Хана Кене», ибо, как</w:t>
        <w:br/>
        <w:t>говорят теперь пьеса до постановки переходила из рук в руки. Тов.</w:t>
        <w:br/>
        <w:t>усрепов, как видноВв его статье, готовв отношении Наркомпроса вообіце,</w:t>
        <w:br/>
        <w:t>и в частности постановки «Хана Кене» в театре, занять роль наивного</w:t>
        <w:br/>
        <w:t>человека, который твердит не я и лошадь не моя». Так на виду у всех</w:t>
        <w:br/>
        <w:t>просто не выйдет. Наркомпрос не должен отказываться и не отказывается</w:t>
        <w:br/>
        <w:t>принять на себя известную вину в части неисправления ошибок пьесы</w:t>
        <w:br/>
        <w:t>«Хана Кене» до постановки. Это ошибка руководителей Наркомпроса</w:t>
        <w:br/>
        <w:t>И в том числе лиц, близко стояших как к теятру, так и репертуарному</w:t>
        <w:br/>
        <w:t>делу. В связи с этимуместно упомянуть, что по постановлению коллегии</w:t>
        <w:br/>
        <w:t>Наркомпроса от 29 октября 1933 года: М 65 тов. Мусрепов является</w:t>
        <w:br/>
        <w:t>171</w:t>
        <w:br/>
        <w:t>Ксоветскому искусству во всех его национальных формах предьявляют</w:t>
        <w:br/>
        <w:t>теперь очень серьезные требования.</w:t>
        <w:br/>
        <w:t>Страна требует правдивых, реалистических, ярких, социалистически</w:t>
        <w:br/>
        <w:t>направленных произведений искусства самого высокого качества.</w:t>
        <w:br/>
        <w:t>Требование совершенно ясное. Ясен и путь к его выполнению. Этот путь</w:t>
        <w:br/>
        <w:t>- народность. Народные мотивы, народные чувства, искусства, черпаюшие</w:t>
        <w:br/>
        <w:t>свою силу изглубин народных, вот что мы виделина обеих декадах, правда</w:t>
        <w:br/>
        <w:t>еше не в абсолютно совершенной форме.</w:t>
        <w:br/>
        <w:t>Казахская декада, как и предшествовавшая ей украинская, была своего</w:t>
        <w:br/>
        <w:t>рода деловым выступлением на дискуссиях по вопросам искусства.</w:t>
        <w:br/>
        <w:t>Выступления это самые убедительные из всех, имевших место.</w:t>
        <w:br/>
        <w:t>Формализм, бездушное трюкачество, натуралистическое изврашение - все</w:t>
        <w:br/>
        <w:t>эти болезни искусства, донесенные к нам из вражеского лагеря И отнюдь</w:t>
        <w:br/>
        <w:t>еше не окончательно уничтоженные, должны быть биты на практике.</w:t>
        <w:br/>
        <w:t>астера искусства, «каявшиеся» в формализме и прочих «измах», должны</w:t>
        <w:br/>
        <w:t>обратиться к народному творчеству, к неиссякаемому источнику живой</w:t>
        <w:br/>
        <w:t>жизни, черпать из нее материалы и мотивы ДЛЯ своей деятельности.</w:t>
        <w:br/>
        <w:t>Прекрасная правда жизни, социализма - вот прожектор, который дает в</w:t>
        <w:br/>
        <w:t>руки народ своим мастерам искусств.</w:t>
        <w:br/>
        <w:t>Советское правительство и коммунистическая партия создают все</w:t>
        <w:br/>
        <w:t>условия для процветания искусства. Сталин- солнце нового человечества -</w:t>
        <w:br/>
        <w:t>светит всем, желаюшим искренне служить народу, обогревает каждого, кто</w:t>
      </w:r>
    </w:p>
    <w:p>
      <w:r>
        <w:t>приносит пользу народу. И советский народ вправе требовать искусства,</w:t>
        <w:br/>
        <w:t>достойного его великих дел и целей.</w:t>
        <w:br/>
        <w:t>1936 г.</w:t>
        <w:br/>
        <w:t>ОГРОМНЫЙ УСПЕХ</w:t>
        <w:br/>
        <w:t>Вчера редакция газеты «Социалистическая Алма-Ата» связывалась по</w:t>
        <w:br/>
        <w:t>радио-телефону «Алма-Ата - Москва» с наркомом просвецения КАССРи</w:t>
        <w:br/>
        <w:t>председателем казахского комитета по делам искусств тов. Жургеневым,</w:t>
        <w:br/>
        <w:t>возглавляюшим казахских работников искусства, находяшихся в Москве.</w:t>
        <w:br/>
        <w:t>- Как прошла первая постановка музыкального театра в Москве? --</w:t>
        <w:br/>
        <w:t>спросили мы у тов. Жургенева.</w:t>
        <w:br/>
        <w:t>- Ответ был короток, но выразителен:</w:t>
        <w:br/>
        <w:t>- Полный и огромный успех. Весь зал стоя аплодировал казахскому</w:t>
        <w:br/>
        <w:t>искусству. Совсех сторон неслись воэгласы: «Даздравствует возрожденный</w:t>
        <w:br/>
        <w:t>казахский народ» «Да здравствует искусство, национальное по-казахски и</w:t>
        <w:br/>
        <w:t>социалистическое по содержанию», «Жасасын Сталин».</w:t>
        <w:br/>
        <w:t>Беседа по радио-телефону с тов. Жургеневым. Социалистическая</w:t>
        <w:br/>
        <w:t>Алма-Ата.</w:t>
        <w:br/>
        <w:t>1936 г.</w:t>
        <w:br/>
        <w:t>181</w:t>
        <w:br/>
        <w:t>инструментами. Вновь рожденная казахская домбра звучит По-новому В</w:t>
        <w:br/>
        <w:t>руках выросших новых кадров подлинных виртуозов-домбристов, больших</w:t>
        <w:br/>
        <w:t>мастеров национальной музыки.</w:t>
        <w:br/>
        <w:t>оявление новых талантов в области казахской народной песни ярко</w:t>
        <w:br/>
        <w:t>показывает, как правилен путь, взятый намив искусстве, путь подлинной</w:t>
        <w:br/>
        <w:t>народности, простоты и понятности музыки.</w:t>
        <w:br/>
        <w:t>рекрасная социалистическая действительность создает новый быт</w:t>
        <w:br/>
        <w:t>жизни, новые мироошуцения, создает новых людей, творяших новую</w:t>
        <w:br/>
        <w:t>жизнь. Это дает иное содержание, иной ритм и эвучание казахской музыки</w:t>
        <w:br/>
        <w:t>и песне. Если прежде основным лейтмотивом казахской музыки была</w:t>
        <w:br/>
        <w:t>грустная, заунывная мелодия степи, находившейся под тяжелым гнетом, то</w:t>
        <w:br/>
        <w:t>теперьв песнях народных мы слышим радостные отзвуки наших огромных</w:t>
        <w:br/>
        <w:t>побед, воспевание радостной, веселой жизни.</w:t>
        <w:br/>
        <w:t>В программе декадника будут представлены все виды музыкальной</w:t>
        <w:br/>
        <w:t>культуры казахского народа, начиная от музыкальных пьес и кончая</w:t>
        <w:br/>
        <w:t>народными играми. Театр покажет две музыкальные пьесы - «Сыз Жибек»</w:t>
        <w:br/>
        <w:t>и «Жалбыр». Казахский национальный оркестр даст образцы народной</w:t>
        <w:br/>
        <w:t>музыки и песни. Народные игры будут продемонстрированы показом</w:t>
        <w:br/>
        <w:t>искусства акынов - народных певцов, танцоров и хора.</w:t>
        <w:br/>
        <w:t>Все это богатство национального искусства впервые будет показано</w:t>
        <w:br/>
        <w:t>с трибуны московских театров. Этот показ продемонстрирует не только</w:t>
        <w:br/>
        <w:t>наш роств области искусства, но и явится серьезной творческой зарядкой</w:t>
        <w:br/>
        <w:t>на ближайшие годы.</w:t>
        <w:br/>
        <w:t>Во время декадника казахского искусства прозвучат новые песни,</w:t>
        <w:br/>
        <w:t>рожденные в результате наших великих побед под руководством вождей</w:t>
        <w:br/>
        <w:t>человечества Ленина и Сталина. Поэтому и песни эти будут, прежде всего,</w:t>
        <w:br/>
        <w:t>песнями о Ленине, песнями о Сталине.</w:t>
      </w:r>
    </w:p>
    <w:p>
      <w:r>
        <w:t>1936 г.</w:t>
        <w:br/>
        <w:t>ПРАЗДНИК НАРОДНОГО ТВОРЧЕСТВА</w:t>
        <w:br/>
        <w:t>Декада казахского искусства в Москве</w:t>
        <w:br/>
        <w:t>Дореволюционный Казахстан - страна экономически крайне отсталая,</w:t>
        <w:br/>
        <w:t>безграмотная. Все лучшее, ценное и прогрессивное в казахском было</w:t>
        <w:br/>
        <w:t>беспошадно придавлено иизуродовано тяжелым колонизаторским сапогом</w:t>
        <w:br/>
        <w:t>царских сатрапов. Недаром с болью и ненавистью вспоминает казахский</w:t>
        <w:br/>
        <w:t>народ об этом безвозвратном проклятом прошлом.</w:t>
        <w:br/>
        <w:t>Только Октябрьская революция принесла казахскому народу</w:t>
        <w:br/>
        <w:t>действительно полное освобождение и создала все условия для широкого</w:t>
        <w:br/>
        <w:t>культурного строительства.</w:t>
        <w:br/>
        <w:t>177</w:t>
        <w:br/>
        <w:t>виденными поражаются, как могло все это быть создано за такой короткий</w:t>
        <w:br/>
        <w:t>срок. Удивительного ничего нет. Открылись неисчерпаемые родники</w:t>
        <w:br/>
        <w:t>народного творчества. Освобожденный народ и в искусстве способен</w:t>
        <w:br/>
        <w:t>на такие чудеса какие он повседневно творит в области строительства.</w:t>
        <w:br/>
        <w:t>Советская власть вырастила кадры, создавшие казахский театр, казахскую</w:t>
        <w:br/>
        <w:t>оперу и балет, лучшие из них награждены сейчас высшей наградой</w:t>
        <w:br/>
        <w:t>Советского Союза орденами. 4,5 миллиона рублей дополнительно</w:t>
        <w:br/>
        <w:t>отпушено на строительство Казахского государственного музыкального</w:t>
        <w:br/>
        <w:t>театра, жилого дома дляего артистов ихореографической школы в г. Алма-</w:t>
        <w:br/>
        <w:t>Ате. Советская страна умеет ценить искусство и его носителей.</w:t>
        <w:br/>
        <w:t>Не только казахский народ добился огромных успехов в области</w:t>
        <w:br/>
        <w:t>искусства. Разве прошедшие почти по всем краям и областям РСФСР</w:t>
        <w:br/>
        <w:t>олимпиада, разве декада украинского искусства, прошедшая не так давно</w:t>
        <w:br/>
        <w:t>в Москве, не показали и не подтвердили то же самое? Разве в Советском</w:t>
        <w:br/>
        <w:t>Союзе любая национальность не переживает сейчас изумительного</w:t>
        <w:br/>
        <w:t>расцвета своего искусства? Разнообразное по национальной форме,</w:t>
        <w:br/>
        <w:t>единениипо своему социалистическому содержанию, советское искусство</w:t>
        <w:br/>
        <w:t>растет и развивается совершенно невиданными темпами.</w:t>
        <w:br/>
        <w:t>Растет профессиональное искусство - творческое мастерство. Как</w:t>
        <w:br/>
        <w:t>из-под земли растет самодеятельное искусство -- народное творчество.</w:t>
        <w:br/>
        <w:t>Каждый стремится слушать музыку, видеть игру на сцене, любоваться</w:t>
        <w:br/>
        <w:t>живописью и скульптурой. Каждый хочет в часы досуга и сам играть,</w:t>
        <w:br/>
        <w:t>петь, плясать и рисовать.</w:t>
        <w:br/>
        <w:t>И это не случайно. Искусство растет лишь там, где растет хозяйство,</w:t>
        <w:br/>
        <w:t>где изо дня в день улучшается материальное благополучие народа.</w:t>
        <w:br/>
        <w:t>Небывалый по размаху расцвет искусства в Советской стране является</w:t>
        <w:br/>
        <w:t>прямым отражением других, более глубоких процессов, происходяших в</w:t>
        <w:br/>
        <w:t>ней; является показателем экономического подьема и ростом народного</w:t>
        <w:br/>
        <w:t>дохода, идушего не в карманы богачей, а на пользу народа.</w:t>
        <w:br/>
        <w:t>Трудовой энтузиазм советских людей непосредственно ведет их</w:t>
        <w:br/>
        <w:t>материальныйуровень, кукреплению советской родины, к тому, Что жизнь</w:t>
        <w:br/>
        <w:t>становится веселее ипрекрасней. Интересно, что развитие стахановского</w:t>
        <w:br/>
        <w:t>движения совпадает по времени с огромным подьемом художественной</w:t>
        <w:br/>
        <w:t>самодеятельности. В ту самую зиму, когда в Кремле один за другим</w:t>
        <w:br/>
        <w:t>прошли совешаний стахановцев, в Москве, на плошадиимени Маяковского</w:t>
        <w:br/>
        <w:t>открылся первый в мире театр народного творчества, и по всей стране</w:t>
        <w:br/>
        <w:t>прокатилась волна олимпиад самодеятельного искусства. Очень часто</w:t>
        <w:br/>
        <w:t>одни и те же лица показывают на производстве образцы стахановской</w:t>
        <w:br/>
        <w:t>выработки, самодеятельной сцене, на олимпияаде - образцы пения, игры,</w:t>
        <w:br/>
        <w:t>танца, акробатики. В этом замечательном явлении не трудно разглядеть</w:t>
      </w:r>
    </w:p>
    <w:p>
      <w:r>
        <w:t>элементы труда будушего коммунистического человека. Социалистический</w:t>
        <w:br/>
        <w:t>труд стал радостью. Он дает человеку всю полноту чувств, стремяшихся</w:t>
        <w:br/>
        <w:t>вылитьсяв искусство.</w:t>
        <w:br/>
        <w:t>180</w:t>
        <w:br/>
        <w:t>Только Великая Октябрьская социалистическая революция, только</w:t>
        <w:br/>
        <w:t>ленинско-сталинская национальная полигика, уничтожив всякое угнетение</w:t>
        <w:br/>
        <w:t>иэксплуатацию, дала широчайший простор всем народным силам, вызвала</w:t>
        <w:br/>
        <w:t>к жизни огромное количество новых, рожденных Октябрем талантов, во</w:t>
        <w:br/>
        <w:t>всех решительно областях культуры и искусства.</w:t>
        <w:br/>
        <w:t>Последние три года особенно являются периодом бурного расцвета</w:t>
        <w:br/>
        <w:t>казахского драматического искусства, музыки, пенияи балета. Этот расцвет</w:t>
        <w:br/>
        <w:t>привел в настояшее время к широкому развитию сети художественных</w:t>
        <w:br/>
        <w:t>учреждений и к разнообразию форм искусства. Сейчас в Казахстане</w:t>
        <w:br/>
        <w:t>успешно работают 22 национальных театра. Казахская государственная</w:t>
        <w:br/>
        <w:t>филармония, имеюцая в своем составе национальный оркестр и хор, 3</w:t>
        <w:br/>
        <w:t>цирка. В городах и аулах Казахстана работают 211 кинотеатров, в том числе</w:t>
        <w:br/>
        <w:t>6 звуковых, 240 кинопередвижек, Казахстан имеет 19 000 радиоустановок.</w:t>
        <w:br/>
        <w:t>Преодолев влияние буржуазно-националистических элементов,</w:t>
        <w:br/>
        <w:t>подвизавшихся в области литературы и искусства, казахские театры</w:t>
        <w:br/>
        <w:t>перестроилизаэтитоды свойрепертуар на базе тематики социалистического</w:t>
        <w:br/>
        <w:t>строительства. В казахском государственном драматическом театре</w:t>
        <w:br/>
        <w:t>ставятся, как оригинальные пьесы («Тас Тулек», «Биздин Жигиттер» и</w:t>
        <w:br/>
        <w:t>др.),так ипереведенные с русского языка («Аристократы», «Хлеб», «Мой</w:t>
        <w:br/>
        <w:t>друг», «Тодводная лодка» и др.).</w:t>
        <w:br/>
        <w:t>Следует особо остановиться на двух учреждениях, участвуюших</w:t>
        <w:br/>
        <w:t>на майском декаднике казахского искусства в Москве, - Казахском</w:t>
        <w:br/>
        <w:t>музыкальном театре и Казахской государственной филармонии. И</w:t>
        <w:br/>
        <w:t>музыкальный театр и филармония - молодые учреждения.</w:t>
        <w:br/>
        <w:t>Музыкальный театр широко использовал богатства музыкального</w:t>
        <w:br/>
        <w:t>народного творчества. Ведушими музыкальными пьесами репертуара</w:t>
        <w:br/>
        <w:t>являются «Кыз Жибек», «Айман-Шолпан», «Шуга» и «Жалбыр», музыка</w:t>
        <w:br/>
        <w:t>которых является народной, обработанной для театра казахскими</w:t>
        <w:br/>
        <w:t>композиторами.</w:t>
        <w:br/>
        <w:t>Все постановки музыкального театра представляют композиционное</w:t>
        <w:br/>
        <w:t>сочетание разнообразных форм народного искусства. Уже одно это</w:t>
        <w:br/>
        <w:t>обстоятельство имеет своим результатом чрезвычайно широкую</w:t>
        <w:br/>
        <w:t>популярность и постановок театра в целом, и отдельных его номеров -</w:t>
        <w:br/>
        <w:t>музыкального (кюи, мелодии), вокального (песни) и балетного (танцы,</w:t>
        <w:br/>
        <w:t>игры) характера, воспроизведение которых можно слышать во всех, даже</w:t>
        <w:br/>
        <w:t>самых глухих уголках обширной территории Казахстана. Это говорит</w:t>
        <w:br/>
        <w:t>о том, что Взятый театром курс на использование народного искусства</w:t>
        <w:br/>
        <w:t>правилен. Театр культивирует народную музыку, пение, танцы, поднимая</w:t>
        <w:br/>
        <w:t>их науровень болышого искусства. Этим путем повышается музыкально-</w:t>
        <w:br/>
        <w:t>вокальныйуровень артистов, воспитываются слушатель и зритель театра,</w:t>
        <w:br/>
        <w:t>повышается их музыкально-вокальная культура.</w:t>
        <w:br/>
        <w:t>В дни декады казахского искусства музыкальный театр выступит с</w:t>
        <w:br/>
        <w:t>183</w:t>
        <w:br/>
        <w:t>и музықантами Мосҡквы - сердца советского искусства. Эта творческая</w:t>
      </w:r>
    </w:p>
    <w:p>
      <w:r>
        <w:t>связь поможет молодой Казахской республике в дальнейшем еше лучше</w:t>
        <w:br/>
        <w:t>развивать прекрасное искусство своего народа.</w:t>
        <w:br/>
        <w:t>1936 г.</w:t>
        <w:br/>
        <w:t>ИСКУССТВО ПОБЕДИВШЕГО НАРОДА</w:t>
        <w:br/>
        <w:t>Нив одной стране мира вопросы искусства не волнуют так народные</w:t>
        <w:br/>
        <w:t>массы, как в нашей стране. Ни одно государство не уделяет искусству</w:t>
        <w:br/>
        <w:t>столько внимания и средств, сколько наше советское государство. И это</w:t>
        <w:br/>
        <w:t>понятно. Волей Октябрьской социалистической революции искусство</w:t>
        <w:br/>
        <w:t>перестало быть роскошью, развлечением для тонкого слоя избранных и</w:t>
        <w:br/>
        <w:t>дурманом, низкопробной халтуройдля народа, в Советской стране является</w:t>
        <w:br/>
        <w:t>могучим средством воспитания, повышения культурного уровня десятков</w:t>
        <w:br/>
        <w:t>миллионов людей.</w:t>
        <w:br/>
        <w:t>Поэтому и спрос на искусство во всех его видах у нас небывалый,</w:t>
        <w:br/>
        <w:t>неподдаюшийся измерению. Осушествив на деле право на труд, право,</w:t>
        <w:br/>
        <w:t>о котором мечтали многие поколения, советский народ осушествил, и</w:t>
        <w:br/>
        <w:t>свое неотьемлемое право на отдых, право на песню, на веселье, право</w:t>
        <w:br/>
        <w:t>пользоваться всем прекрасным, что создал и создает человеческий гений.</w:t>
        <w:br/>
        <w:t>Лучшие образцы искусства всех времен корнями своими уходили</w:t>
        <w:br/>
        <w:t>в толшу трудового народа. Народ всегда был той питательной почвой,</w:t>
        <w:br/>
        <w:t>которая взрашцивала подлинное искусство. Но господствуюшие классы</w:t>
        <w:br/>
        <w:t>подчиняли его себе, приспосабливали к своим интересам, для своих целей.</w:t>
        <w:br/>
        <w:t>Аточто нужно было самому народу, то душилось, мялось, затаптывалось,</w:t>
        <w:br/>
        <w:t>загонялось в подполье. Не требуется более разительного примера этому,</w:t>
        <w:br/>
        <w:t>чем пример казахского народа, молодое искусство которого с таким</w:t>
        <w:br/>
        <w:t>успехом и блеском было только что продемонстрировано в Москве.</w:t>
        <w:br/>
        <w:t>В течение многих столетий угнетатели казахского народа: местные</w:t>
        <w:br/>
        <w:t>Феодалы, а затем и царские колонизаторы, душили каждый росток</w:t>
        <w:br/>
        <w:t>народного искусства. Невозможно было создать ни одного театра, ни</w:t>
        <w:br/>
        <w:t>одного печатного литературного произведения, ни одной записанной</w:t>
        <w:br/>
        <w:t>на ноты песни. И народ вынужден был из уст в уста, от поколения к</w:t>
        <w:br/>
        <w:t>поколению передавать свои поэмы, песни и драматизированную музыку,</w:t>
        <w:br/>
        <w:t>отражавшую его борьбу, его печаль, горе и радость. Искусство казахского</w:t>
        <w:br/>
        <w:t>народа былозагнанов подполье. Имея богатейший источник оно Не могло</w:t>
        <w:br/>
        <w:t>растииразвиваться. Зато, после того как казахский народ был освобожден</w:t>
        <w:br/>
        <w:t>Октябрьской социалистической революцией, его искусство блеснуло яркой</w:t>
        <w:br/>
        <w:t>радугой, длительным фейерверком.</w:t>
        <w:br/>
        <w:t>Признанные мастера советского искусства, народные и заслуженные</w:t>
        <w:br/>
        <w:t>артисты, побывавшие на спектаклях казахского театра и на концерте</w:t>
        <w:br/>
        <w:t>казахской музыки, песни и танца, выражают единодушные восхицения</w:t>
        <w:br/>
        <w:t>179</w:t>
        <w:br/>
        <w:t>ма? Егер Әзім кертартпа болса, онысы сахнада көріну керек емес пе?</w:t>
        <w:br/>
        <w:t>Сахнада керсетпегесін Әзімді Абай тобының идеялық жауы деп қалай</w:t>
        <w:br/>
        <w:t>ұғынамыз.</w:t>
        <w:br/>
        <w:t>Сонымен, Абайарашалаған жақсы жастардың қасиеті неде, еңзұлымдық</w:t>
        <w:br/>
        <w:t>істер жауының (Әзім) себебі не, бұл жақтары қараңғы қалады. Жансыздау</w:t>
        <w:br/>
        <w:t>тұрған билер картинасының орнына осы топтың ішкі қасиеттері, беттері</w:t>
        <w:br/>
        <w:t>ашылса, операның драмалық желісі ширай түскен болар еді.</w:t>
        <w:br/>
        <w:t>«Абай» операсын қойған Құрманбек Жандарбеков жолдас та бір-екі</w:t>
        <w:br/>
        <w:t>келісімсіз нәрсені ескермепті. Айдардың бір актінің аяғында құлап, келер</w:t>
        <w:br/>
        <w:t>картина бойында әрең өліп болуы әрине ұзақ, жалықтыратын нәрсе. Бұл</w:t>
        <w:br/>
        <w:t>жақсы емес. Төбе билер қазақ тұрмысынан емес, орыс халқының арғы</w:t>
      </w:r>
    </w:p>
    <w:p>
      <w:r>
        <w:t>тарихынан келген боярлар сияқты: киімдері де, түрлері де, қалыптары да.</w:t>
        <w:br/>
        <w:t>Жиреншенің үстіндегі алтындатқан шапан да Абай тұрмысында болмаған.</w:t>
        <w:br/>
        <w:t>«Абайда» біріншірет қазақтікі дерлік жақсы билер көрсетілді. Билердің</w:t>
        <w:br/>
        <w:t>музыкасы да жақсы. Тұтасалғанда той картинасы өте жақсы. Жалғызартық</w:t>
        <w:br/>
        <w:t>нәрсе «Қарлығаш» биі. Біздің, ойымызша бұл биді алып-ақтастаған жақсы.</w:t>
        <w:br/>
        <w:t>Билік картинасында үш бидің бір ғана шығуы үшін үш киіз үй мінгесіп</w:t>
        <w:br/>
        <w:t>тұр. Бұл да қолайсыз.</w:t>
        <w:br/>
        <w:t>Бұл айтылғандар «Абай» операсының құнын түсірмейді.</w:t>
        <w:br/>
        <w:t>Осындай кемшіліктері бола тұрса да, қазақ операсының өсуі жолында</w:t>
        <w:br/>
        <w:t>«Абай» жаңа бір белес. Абай сияқты ұлы адамды көркемөнерде көрсету</w:t>
        <w:br/>
        <w:t>оңай нәрсе емес. «Абай» операсын жазған жолдастар мен оны азуақыттың</w:t>
        <w:br/>
        <w:t>ішінде сахнаға шығара алған Қазақ Академиялық опера театрының</w:t>
        <w:br/>
        <w:t>коллективін шын жүректен құттықтауымыз керек.</w:t>
        <w:br/>
        <w:t>1945 ж.</w:t>
        <w:br/>
        <w:t>«АБАЙ»- ҚАРАҒАНДЫ ҚАЗАҚ ДРАМА</w:t>
        <w:br/>
        <w:t>ТЕАТРЫНЫҢ ЖАҢА ТАБЫСЫ</w:t>
        <w:br/>
        <w:t>Кең шиыр көп салалармен келіп түйілетін «Абай» романын бірнеше</w:t>
        <w:br/>
        <w:t>сағаттық сахна ойыны арқылы меңгеріп көрсете алу қай театрға болса да</w:t>
        <w:br/>
        <w:t>үлкен сын. Театрдың көркемдік тану, образ жасай білу, сонымен қатар</w:t>
        <w:br/>
        <w:t>идеялық негізгі желіні ой мен сезімге дәл қондыра беру, бере алмау</w:t>
        <w:br/>
        <w:t>жақтары, артистердің талант күші мен мәдениеті, осындай шығармаларда</w:t>
        <w:br/>
        <w:t>қатал сынға түседі. Театрдың көркемөнер өміріндегі орнын көрсетіп,</w:t>
        <w:br/>
        <w:t>сырын ашып тұратын өлшеулер де осылар.</w:t>
        <w:br/>
        <w:t>«Абай» - қазақ елінің ұзақ бір дәуірін ұлы ақынның өмірінде кездескен</w:t>
        <w:br/>
        <w:t>шатқалаңдар арқылы көрсететін шығарма. Медреседен қайтқан он үш</w:t>
        <w:br/>
        <w:t>жасар бала ақыл иесі, бұқара мұңын өз дәуірінің таразысына тарта</w:t>
        <w:br/>
        <w:t>алатын, одан әрі, бұқара тіршілігі үшін, мыңмен жалғыз алысқан Абай</w:t>
        <w:br/>
        <w:t>192</w:t>
        <w:br/>
        <w:t>«жо,</w:t>
        <w:br/>
        <w:t>ҒАБИТ МҮСІРЕПОВ</w:t>
        <w:br/>
        <w:t>«АБАЙ»</w:t>
        <w:br/>
        <w:t>«Абай» туралы ой салмақталып, пікір қорытылып болған жоқ. Әрине</w:t>
        <w:br/>
        <w:t>мұндай үлкен еңбек туралы дауға салмастық, табандап жатарлық пікір</w:t>
        <w:br/>
        <w:t>де ойланып айтылуға тиіс. Бұл, әзір төрт аяғын түгел тең баса қоймаған</w:t>
        <w:br/>
        <w:t>спектакльден алынған алғашқы әсер. Өйткені, пьеса мен театрда</w:t>
        <w:br/>
        <w:t>көргеніміздің үні етекте де, жоғарыда да бірге шығып бола қойған жоқ;</w:t>
        <w:br/>
        <w:t>пьесадан күткенің әрірек, театрда кергенің кейде берірек түсіп жатыр.</w:t>
        <w:br/>
        <w:t>Пьесадағы бір сала оқиға өрісіне жетіп жатса, енді бірі жеткен жоқ, бір</w:t>
        <w:br/>
        <w:t>образ бар тұлғасымен ойлаған жеріңнен шықса, енді бірі жақындап қана</w:t>
        <w:br/>
        <w:t>келген, алыс жатқандары тағы бар. Солай болған соң спектакльдің өсіп</w:t>
        <w:br/>
        <w:t>нығаюымен бірге кейбір міндері жоғалып, әр образ өз орнын тап басуға</w:t>
        <w:br/>
        <w:t>керек. Істелген іспен не істеу керектің арасы да сол кезде айқындалмақ.</w:t>
        <w:br/>
        <w:t>Ал, Мұхтар мен Соболев жолдас жазған «Абайдың» драматургиялық</w:t>
        <w:br/>
        <w:t>қасиеті кімге болса да даусыз болуы керек. Бұл үлкен драматургтардың</w:t>
        <w:br/>
        <w:t>қаламынантуа алатын заманымыздың тілегіне лайық, үлкен еңбектің бірі,</w:t>
        <w:br/>
        <w:t>жалпы Совет Одағының өскен әдебиеті үшін үлкен табыс. Шебер қолдан,</w:t>
        <w:br/>
        <w:t>үлкен ой, шын жүректен туған еңбек.</w:t>
        <w:br/>
        <w:t>Пьеса көз алдыңа үлкен бір дәуірді алып келеді. Ешбір қылмысты ерсі</w:t>
      </w:r>
    </w:p>
    <w:p>
      <w:r>
        <w:t>деп көрмеген қарашоқпар Ерден, Жиреншелер тобы, солармен алысуда көп</w:t>
        <w:br/>
        <w:t>өмірі өткен Абай, айқыш-ұйқыш алынғануақиғалар өз дәуірін барынша-ақ</w:t>
        <w:br/>
        <w:t>толық көрсетеді. Абай шығып келе жатқан күн, жанға жарықбергісі келеді,</w:t>
        <w:br/>
        <w:t>толасы жоқ қаратүнек тобы, сол жарықтан шошынады. Сонымен бірге</w:t>
        <w:br/>
        <w:t>сол кездегі әр топтың сырты мен іші, ойы мен ісі, сана сезімі де айқын.</w:t>
        <w:br/>
        <w:t>«Абай» әлеумет өмірінің кең арнасына құрылған трагедия. Мұндағы</w:t>
        <w:br/>
        <w:t>мазмұн Айдар мен Ажардың, Абдырахман мен Мағыштың қосылуы,</w:t>
        <w:br/>
        <w:t>қосылмауларынан ғана туып кеткен уақиға деп ойлау, көзі көргеннің, тек</w:t>
        <w:br/>
        <w:t>сыртынтүсініп, ішкі мағынаға құлақ аспағандық болады. Түптеп келгенде</w:t>
        <w:br/>
        <w:t>үстем таптың түршігетіні бетін батысқа бұрған Абай мен Абайдың ақын</w:t>
        <w:br/>
        <w:t>серіктері. Қасқырды қасқыр деп, қабанды қабан деп тура айтқан Абай,</w:t>
        <w:br/>
        <w:t>үстем таптың бар арқа сүйеріне, қалыптасқан заңына шабуыл жасайды,</w:t>
        <w:br/>
        <w:t>сол заңның қылмысқа айналғандығын көпке ұғындырғысы келеді. Ерден,</w:t>
        <w:br/>
        <w:t>Жиреншелер әр даудың басына мініп шыға келгенде соның өтеуін ғана</w:t>
        <w:br/>
        <w:t>іздемейді, «бәленің» басы қайда жатыр, соны бір жола құртқысы келеді.</w:t>
        <w:br/>
        <w:t>Бұл тілекте Абай басына сойыл жұмсаудан, у беруден таймайды. Егер,</w:t>
        <w:br/>
        <w:t>төбе би сырттан «Айдар айыпсыз, бар айып Абайда екен» дей қалса,</w:t>
        <w:br/>
        <w:t>185</w:t>
        <w:br/>
        <w:t>аға атанғанша, оқушының көз алдынан көп белестер өтеді. Құнанбай</w:t>
        <w:br/>
        <w:t>бастаған бір топ, қоғамдық бір үстемдік, құлдилап құлап келе жатады</w:t>
        <w:br/>
        <w:t>да, Абай бастаған бір топ елдің алға ұмтылған ойындай есіп, жоғарылай</w:t>
        <w:br/>
        <w:t>береді. Бұл екі топта екі түрлі ерекшелік бар: бірі - күзі жеткен емірдің</w:t>
        <w:br/>
        <w:t>құлази бастауы, бірі - жас емірдің жайқала бастауы. Романның басында</w:t>
        <w:br/>
        <w:t>бар құдіретке ие сияқтанып көрінетін үлкен топ, күзі жеткен жапырақтай,</w:t>
        <w:br/>
        <w:t>бірінен соңбірі үзіліп түсіп, әр белестің ез адамдары, өз мінездері қосылып</w:t>
        <w:br/>
        <w:t>отырады. Сахнада бұл жәй жиі өзгеріп отыратын суреттер, жаңа адамдар</w:t>
        <w:br/>
        <w:t>арқылы керінбек. «Абай» постановкасының қоюшыға сын болатын бір</w:t>
        <w:br/>
        <w:t>жағы да осы.</w:t>
        <w:br/>
        <w:t>Өрі көп, құламасы көп, қалың шытырманның арасымен үзілмей, ешпей</w:t>
        <w:br/>
        <w:t>жүріп отыратын негізгі бір идея қалтырап қана әлсіз тұтанған жалғыз шам</w:t>
        <w:br/>
        <w:t>сеніп қалмай, жанған сайын күшейе түседі; жалғызұшқын өшпейді, өсіп,</w:t>
        <w:br/>
        <w:t>маздаған отқа айналады. Ол- Абай. Ол ұшқынды әуелі үстем топтыңтізесі</w:t>
        <w:br/>
        <w:t>мен қалың бұқараның тіршілік зары тұтатса, кейінірек дем беріп, өсіріп</w:t>
        <w:br/>
        <w:t>жіберетін ұлы орыс халқының бұқарашылдық қозғалысының лебі. Ол</w:t>
        <w:br/>
        <w:t>Михайлов. Көп соққыдан, көп ит жығыстан, түндей басқан надандықтан</w:t>
        <w:br/>
        <w:t>жалғыз Абайдың қажымауына, қайта қайраттана түсуіне сол ұлы леп арқа</w:t>
        <w:br/>
        <w:t>сүйеу болады.</w:t>
        <w:br/>
        <w:t>Ұлы ақынымыз Абай өзі «Мыңмен жалғыз алыстым, кінә қойма!»</w:t>
        <w:br/>
        <w:t>десе, совет жазушысы Мұхтар Әуезов жолдас бұл жөнінде ақынның жете</w:t>
        <w:br/>
        <w:t>аңдамаған жақтарын толықтырып, оның жалғыз болмағандығын, қасында</w:t>
        <w:br/>
        <w:t>бұқара болғандығын керсетеді. Ол - Дәркембай, Базаралы, Балағаздар.</w:t>
        <w:br/>
        <w:t>Абай өзі:</w:t>
        <w:br/>
        <w:t>«Баяғы жартас, бір жартас,</w:t>
        <w:br/>
        <w:t>Қаңқ етер, түкті байқамас...</w:t>
        <w:br/>
        <w:t>Сөзіңді ұғар бір жан жоқ...» десе, Абайдың өзі көре</w:t>
        <w:br/>
        <w:t>алмағанын совет жазушысы, Мұхтар көрді. Шындыққа сүйеніп, бұқараны</w:t>
        <w:br/>
        <w:t>қосып берді оған. Басқарусыз, басшысыз бұқара қоғамдық күрестің жолын</w:t>
        <w:br/>
        <w:t>ешуақытта өзінен-өзі дәл тауып түсе қойған емес. Дәркембай, Базаралы,</w:t>
        <w:br/>
        <w:t>Балағаздар да солай. Қоғамдық өмірдегі наразылықтарын жеке басының</w:t>
        <w:br/>
        <w:t>кегіне айналдырады. Бірақ, бұлар есе алатын, әрқайсысы өз жолымен,</w:t>
        <w:br/>
        <w:t>адасу, аңдамай басулар арқылы келіп, түбінде бұқара көпшілігінің өкілі</w:t>
        <w:br/>
        <w:t>болып қалатын адамдар. Қазақ елінің жалпы бейнесін, әдет-ғұрпын,</w:t>
      </w:r>
    </w:p>
    <w:p>
      <w:r>
        <w:t>томырық мінездері мен жалпы мағнада жақсылық қасиеттерін романның</w:t>
        <w:br/>
        <w:t>өнбойынан көрсек, бұқара бейнесін осылардан іздеуіміз керек. Бұл</w:t>
        <w:br/>
        <w:t>театрдың естен шығармай отыратын бір нысанасы.</w:t>
        <w:br/>
        <w:t>Совет әдебиетінің үлкен табыстарының бірі болып қосылған «Абай»</w:t>
        <w:br/>
        <w:t>романын сахнадағы үш жарым сағаттың ішінде түгел көрсет деу орынсыз</w:t>
        <w:br/>
        <w:t>тілек болар еді. Бірақ, жоғарыда айтылғандар, біздіңше, толық көрсетілуге</w:t>
        <w:br/>
        <w:t>тиісті. Жақын арада «Абайды» қойған Қарағанды қазақ драма театрына</w:t>
        <w:br/>
        <w:t>да сол айтқандарымыздың ізімен келмекпіз.</w:t>
        <w:br/>
        <w:t>193</w:t>
        <w:br/>
        <w:t>ісі қандай жақсы. Декорация, киім әрі бай, әрі сай шыққан. Артық-кемі</w:t>
        <w:br/>
        <w:t>байқалмайтын мағыналы, салмақты. Театрдың кішкене сахнасын қалай</w:t>
        <w:br/>
        <w:t>жақсы кеңіткен. Қысқасы Академиялықтеатрымыз жиырма жылдықтойға</w:t>
        <w:br/>
        <w:t>арналған постановкасын көңілдегідей шығарды. Жеке кемшіліктер жүре</w:t>
        <w:br/>
        <w:t>жойылуға тиісті. Оның көбі рольдің дұрыс бөлінбеуінен, театрдың басты</w:t>
        <w:br/>
        <w:t>артистері түгел қатынаса алмағандығынан болғандығы көрініп тұр.</w:t>
        <w:br/>
        <w:t>«Абай» театр мен жазушылардың алдына жаңа міндет қояды,</w:t>
        <w:br/>
        <w:t>бүгінгімізден анағұрлым жоғары сатыға кетерілуді тілейді. Шығарманың</w:t>
        <w:br/>
        <w:t>аты қанша айбынды болса да ол алысқа апармайды, идеялық-көркемдік</w:t>
        <w:br/>
        <w:t>қасиеттердің тең түсіп отыруы керектігін тереңірек ұғынуға шақырады.</w:t>
        <w:br/>
        <w:t>Ондай шығарманың төркіні Горький, Шекспир, Гете. «Абай» сондай ірі</w:t>
        <w:br/>
        <w:t>мектептікі.</w:t>
        <w:br/>
        <w:t>1940 ж.</w:t>
        <w:br/>
        <w:t>«АБАЙ»- ҚАЗАҚ ОПЕРАСЫНЫҢ ЖАҢА БЕЛІ</w:t>
        <w:br/>
        <w:t>Қазақ опера театры «Абай» операсын қоюмен бірге жоғары сатыға,</w:t>
        <w:br/>
        <w:t>жаңа белге шыққанын көрсетті. М.Әуезов, А.Жұбанов, Л.Хамиди</w:t>
        <w:br/>
        <w:t>жолдастар жасаған «Абай» операсы шын мағынасында үлкенеңбек, көркем</w:t>
        <w:br/>
        <w:t>өнеріміздегі үлкен табыс.</w:t>
        <w:br/>
        <w:t>Жұбанов пен Хамиди жолдастар қазақ операсының өсер жолын дәл</w:t>
        <w:br/>
        <w:t>тауып түскен сияқты.</w:t>
        <w:br/>
        <w:t>Олар қазақтың ән-күйінің үн арнасынан алыс кетпей, соны европалық</w:t>
        <w:br/>
        <w:t>музыка өнерінің сатысына көтере алған. Сондықтан «Абай» музыкасы әрі</w:t>
        <w:br/>
        <w:t>құлаққа жағымды, әрі опералық тереңдігі, құраусыз-жамаусыз тұтастығы</w:t>
        <w:br/>
        <w:t>бар. Қазақтың өзән-күйінің сарыны мен опералық міндеттердің қайсысына</w:t>
        <w:br/>
        <w:t>да кәнігі композиторларымызға разы болатын бас себебіміз осында ғой</w:t>
        <w:br/>
        <w:t>дейміз.</w:t>
        <w:br/>
        <w:t>Ескерте кететін бір нәрсе, «Абай» операсын жасаған жолдастарға</w:t>
        <w:br/>
        <w:t>Алатаудай арқа сүйеу болып ақын Абайдың, ән шығарған Абайдың өзі</w:t>
        <w:br/>
        <w:t>түр. «Абай» операсының әні мен күйі Абайдың өз әндерінің сарынына</w:t>
        <w:br/>
        <w:t>үндес келмесе, Абайдың «әннің де естісі бар, есері бар» дегенін</w:t>
        <w:br/>
        <w:t>композиторларымыз ескермесе, сөз жоқ үлкен өкпе арқалайтын еді.</w:t>
        <w:br/>
        <w:t>Бірінші рет опера жазып отырған композиторларымыз бұл кінәден де</w:t>
        <w:br/>
        <w:t>аулақ. Операны Абайдың өз әндерінен құрамай, Абай әндерімен үндес,</w:t>
        <w:br/>
        <w:t>Абай айтқан «есті» музыка арқылы жасаған.</w:t>
        <w:br/>
        <w:t>Абайдың өзімен үндестікті М.Әуезов жазған либретто туралы да</w:t>
        <w:br/>
        <w:t>айтуымыз керек. «Абай» либреттосы ақын туралы ақын адам жазған,</w:t>
        <w:br/>
        <w:t>операға өте қолайлы жазылған. Композиторларға соған лайық музыка</w:t>
        <w:br/>
        <w:t>іздеуге жетектей алатын еңбек. Абайдың:</w:t>
        <w:br/>
        <w:t>«Тыныштықта мезгіл бедеу, жыр тумайды, Сәттер бар,- қасіреттен ой</w:t>
        <w:br/>
        <w:t>тулайды. Толқыған теңіз атқан меруерттей, Сол шақта найзағайдай сөз</w:t>
        <w:br/>
        <w:t>зулайды» дейтін жері, болмаса:</w:t>
      </w:r>
    </w:p>
    <w:p>
      <w:r>
        <w:t>189</w:t>
        <w:br/>
        <w:t>Жиренше мен Ерденнің екі дүниедегі тілегі болғалы тұрған жоқ па? Би</w:t>
        <w:br/>
        <w:t>алдын көргелі тұрған ақындық дейді Абай. Біз, барлық оқиға әр саламен</w:t>
        <w:br/>
        <w:t>келіп, астарланып келіп Абайдың басына жабылады деуіміз керек. Абай</w:t>
        <w:br/>
        <w:t>айтқан ақындық- Абайдың өзі, ақынсеріктері, Айдарға берілгену Абайға</w:t>
        <w:br/>
        <w:t>арналған емес пе, Айдарды өлтірген у Абайды да улап кетпей ме?</w:t>
        <w:br/>
        <w:t>«Абай» трагедиясының арқауы бірнеше сала болып алынғанда, барлық</w:t>
        <w:br/>
        <w:t>салалар қоса өрілген. Елдің үстем табы орнатқан әдет заңын бұзып,</w:t>
        <w:br/>
        <w:t>ғашықтыққа жалпы адамшылық тілегімен қарауды арман еткен Айдар мен</w:t>
        <w:br/>
        <w:t>Ажар оқиғасы өрістей келе әлеуметтік үлкен іске айналады. Абдырахман</w:t>
        <w:br/>
        <w:t>мен Мағыштыңарасындағы трагедия онша тереңдемегенмен, мазмұнына</w:t>
        <w:br/>
        <w:t>қараңқыраңыз, бұ да үлкен оқиға. Күншіл ақын Керім мен Айдардың</w:t>
        <w:br/>
        <w:t>арасында қандай қиын-қыстау жайлар жатыр. Әділетке, жарыққа,</w:t>
        <w:br/>
        <w:t>адамшылыққа шақырған Абаймен, осының біріне көнері жоқ Ерден,</w:t>
        <w:br/>
        <w:t>Жиренше бастаған, Абайдың туған ағасы қосылған топтың арасында</w:t>
        <w:br/>
        <w:t>қанша тартыс жатыр! Осының бәрінде де жақсылық мінез, адамгершілік</w:t>
        <w:br/>
        <w:t>тілек Абайдан тарап отырады да, қара күштер Абайға қадалады. Әр жерге</w:t>
        <w:br/>
        <w:t>құрылған қақпанның, себілген удың бәрі Абайға арналған.</w:t>
        <w:br/>
        <w:t>«Абай» өте шебер жазылған шығарма. Оқиғаның өрістеп келіп шыңына</w:t>
        <w:br/>
        <w:t>шығып шешілу, бәрі де қатты қызықтырады. Қашан үстінен түсіргенше,</w:t>
        <w:br/>
        <w:t>оқиғаның алдын болжата қоймайды. «Не болар екен, қайтіп кетер екен?</w:t>
        <w:br/>
        <w:t>«Абай» сезіміңді босатпай, ұстайды, бір жерде түйілген түйін оңай</w:t>
        <w:br/>
        <w:t>шешілмейді, көбінесе кесуді керек етеді. Ол кесілген түйіндер: Айдардың</w:t>
        <w:br/>
        <w:t>өлімі, Абдырахманның Мағышқа үзілді-кесілді «мен өлімге бұйырылған</w:t>
        <w:br/>
        <w:t>адаммын» дейтін жері, Абайға шоқпар жұмсалуы.</w:t>
        <w:br/>
        <w:t>Абай сияқты ұлы адамның айналасындағы бай өмірдің ішін-сыртын</w:t>
        <w:br/>
        <w:t>түгел алып әрі кең, әрі терең көрсету оңай іс емес. Мұхтар мен Соболев</w:t>
        <w:br/>
        <w:t>драматургиямызды жаңа бір белге көтеріп тастады деуіміз керек.</w:t>
        <w:br/>
        <w:t>«Абайды» бірінші рет қойып отырған академиялық қазақ драма</w:t>
        <w:br/>
        <w:t>театрының еңбегі де олқы емес. Қазақстан Республикасының жиырма</w:t>
        <w:br/>
        <w:t>жылдық тойына театрымыз көңілдегідей тарту жасады деп ойлаймыз.</w:t>
        <w:br/>
        <w:t>Постановканы тұтас алып қарасаңыз, бұл театрда мұндай жақсы</w:t>
        <w:br/>
        <w:t>постановка бұрын болған емес. Мұндай жақсы пьесамыз болмағаны да</w:t>
        <w:br/>
        <w:t>мәлім, ал, театрдың жауапсыз қарайтын күндері де кездесе беретін еді.</w:t>
        <w:br/>
        <w:t>Жап-жақсы болып шыққалы тұрған пьесаны сүріну мен жығылудың</w:t>
        <w:br/>
        <w:t>арасында шығара салғанына көп ұяла қоймайтын.</w:t>
        <w:br/>
        <w:t>Театр «Абайдың» стилін дұрыс тапқан, Абай дәуірінің мазмұнын</w:t>
        <w:br/>
        <w:t>беруге көп еңбек сіңірген. Әсіресе, жас режиссерымыз Асқар Тоқпановқа</w:t>
        <w:br/>
        <w:t>қатты риза болуымыз керек. Алыста қалған өмірдің тек сыртын ғана емес,</w:t>
        <w:br/>
        <w:t>сырын да ашу үшін барын аямағандығы айқын-ақ. Сахнаға шығарған</w:t>
        <w:br/>
        <w:t>басты геройлары бірі арғы замандікі, бірі бергі замандікіне ұсап тұрған</w:t>
        <w:br/>
        <w:t>жоқ, бір өмірдің, бір кезеңнің адамдары сияқты, шүбә туғызбайды. Кейде</w:t>
        <w:br/>
        <w:t>сөз жазушыныкі, декорация мен киім суретшінікі, образ әрбір артистікі</w:t>
        <w:br/>
        <w:t>болып тұратыны бар ғой, «Абайды» қойған Асқар бұған ұшыраған жоқ.</w:t>
        <w:br/>
        <w:t>186</w:t>
        <w:br/>
        <w:t>жерде шартпа-шұрт (Айдармен кездескенде, 4-қартина), еңді бір жерде</w:t>
        <w:br/>
        <w:t>шолтандаған молдалау (6-7 картиналарда). Кей жерде Керімге лайықсыз</w:t>
        <w:br/>
        <w:t>сөздер де берілген. Бірде ішпен, бірде тек сыртымен ойнау керек сияқты.</w:t>
        <w:br/>
        <w:t>Билік сахнасында Айдарды арашалап алып қалуға тиісті Керім, қиялай</w:t>
        <w:br/>
        <w:t>сөйлеп Абайдың алдында отырып ізін байқатпай, Айдарды ұстап беріп</w:t>
      </w:r>
    </w:p>
    <w:p>
      <w:r>
        <w:t>отырса, келесі бір жерлерде тік келіп қалады. Қапанның Керім желісін</w:t>
        <w:br/>
        <w:t>таба алмай жүруі осындайдан болуы мүмкін.</w:t>
        <w:br/>
        <w:t>Абайдың достары - ертегіші Баймағамбет пен ақын Зейнеп, Көкбай</w:t>
        <w:br/>
        <w:t>рольдері орта ғана шыққан сияқты да, одан былайғы рольдер бірте-</w:t>
        <w:br/>
        <w:t>бірте салқындай береді. Долгополов, Мағыш, Еркежан, Әзім Абайдың</w:t>
        <w:br/>
        <w:t>екі баласы, Қарлығаш, Дәулет пен Мес бұлар әлі шықпаған. Мұның</w:t>
        <w:br/>
        <w:t>ішінде әсіресе, Долгополов сияқты орыс халқының алдыңғы қатарлы</w:t>
        <w:br/>
        <w:t>интеллигентін халықшыл революционер образын бұлай ғана көрсету,</w:t>
        <w:br/>
        <w:t>әрине, тым лайықсыз. Долгополов жайында пьесаның өзі де қапысыз</w:t>
        <w:br/>
        <w:t>емес-ті, ал артистің ойнауы пьесадағының маңына да бармайды. Пьесада</w:t>
        <w:br/>
        <w:t>Мағыштың басында ерекше бір хал бар ғой. Мағыш пен Абдырахманның</w:t>
        <w:br/>
        <w:t>сирек кездесетін сүйгеніңді суындыру, неге екенін білдірмеу-білмеу</w:t>
        <w:br/>
        <w:t>сияқты қиын жағдайлар бар. Ойнаушылар бұдан хабары жоқ адамша,</w:t>
        <w:br/>
        <w:t>бірі Абайдың ауру баласын ғана, бірі жабайы, әншейін қызды ғана жасай</w:t>
        <w:br/>
        <w:t>алған. Пьесада Сырттан қандай жақсы роль. Әр ойдан қысылып, толғанып</w:t>
        <w:br/>
        <w:t>барып, ақыры халықтың әділдігіне жеңгізеді. Сырттанның бұл қасиеті</w:t>
        <w:br/>
        <w:t>сахнада көріне алмайды. Бұхара халықтың кейпін беретін Орман мен Мес</w:t>
        <w:br/>
        <w:t>те көптің арасында әшейін біреулер болып қалған. Әзімқан тіпті дөрекі,</w:t>
        <w:br/>
        <w:t>тіпті шикі. Біздіңше бұл рольдер пьесада әрі жатыр да, театрда көргеніміз</w:t>
        <w:br/>
        <w:t>көп бері түсіп жатыр.</w:t>
        <w:br/>
        <w:t>Пьесада көңіл толмайтын рольдер Долгополов пен Қарлығаш еді.</w:t>
        <w:br/>
        <w:t>Алынған көлемінде әр қайсысы, әр мінезді жақсы рольдер болатын. Ал</w:t>
        <w:br/>
        <w:t>театрда солғын жақтары ойдағыдай көбірек болып шықты. Драмалық</w:t>
        <w:br/>
        <w:t>жақтан қарағанда Әбіш пен Мағыш арасы, Керім мен Айдар арасы, Абай</w:t>
        <w:br/>
        <w:t>мен Керімарасы дәл көңілдегідей емес, үзіліп жалғанын отыратын жерлері</w:t>
        <w:br/>
        <w:t>бардай көрінеді. Әсіресе, Әбіш пен Мағыштыңарасындағы қиын жағдайды</w:t>
        <w:br/>
        <w:t>жеріне жеткізе түсуге болатын сияқты. Абайдың екі бірдей ауру баласын</w:t>
        <w:br/>
        <w:t>алмай-ақ сау біреуін алған жөн емес пе еді? Және бұл екеуінің өлімі де</w:t>
        <w:br/>
        <w:t>пьесадағы драмалық жағдайға қанша керек болып түр? Қайғы бұлтын</w:t>
        <w:br/>
        <w:t>қалыңдата түсу үшін бе? Ол мұқтаждық жоқ сияқты.</w:t>
        <w:br/>
        <w:t>Бұл айтылғандар «Абай» пьесасының драматургиялық үлкен</w:t>
        <w:br/>
        <w:t>еңбек екенін, әдебиетімізде ерекше орын алатындығын жоймайды да,</w:t>
        <w:br/>
        <w:t>әлсіретпейді де. Бұл, ендігі қалған аз міндерін алып тастау оңай ғой деген</w:t>
        <w:br/>
        <w:t>тілектентуған пікірлер. «Абайдағы» бай оқиға, Мұқтардыңөте көркемтілі,</w:t>
        <w:br/>
        <w:t>афоризмге айналғалы тұрған теңеулер, оқиғаны шебер өрістетуі, екінің</w:t>
        <w:br/>
        <w:t>бірінің қолынан келмейді. Алар сабақ, үйренер үлгі аз емес.</w:t>
        <w:br/>
        <w:t>Бұлайтылғандар театрдың еңбегін де жоққа сайымайды. Театр қолынан</w:t>
        <w:br/>
        <w:t>келгенін істеген, ойланған, жауапты қараған. Суретші Чарномскийдің</w:t>
        <w:br/>
        <w:t>188</w:t>
        <w:br/>
        <w:t>жо,</w:t>
        <w:br/>
        <w:t>ЕСМАҒАМБЕТ ЫСМАЙЫЛОВ</w:t>
        <w:br/>
        <w:t>«АМАНГЕЛДІ»</w:t>
        <w:br/>
        <w:t>Жұртшылық асығып, ынтық болып күткен «Амангелді» спектаклі</w:t>
        <w:br/>
        <w:t>академиялық драма театры сахнасында қойыла бастады. Мұнан бір жыл</w:t>
        <w:br/>
        <w:t>бұрын драматург Шахмет Хұсайынов жазған «Амангелді» драмасын</w:t>
        <w:br/>
        <w:t>оқығаннан кейін жұртшылықтың академия театрында қойылатын бұл</w:t>
        <w:br/>
        <w:t>ойыннан күткен үміті, талабы зор еді. Міне, жұртшылықтың сол күткен</w:t>
        <w:br/>
        <w:t>үміті айтарлықтай орындалып, театрдан қызықты спектакльді көріп</w:t>
        <w:br/>
        <w:t>отырмыз.</w:t>
        <w:br/>
        <w:t>Амангелді тек тарих емес, бүгінгі күннің күрделі, әлеуметтік мәні</w:t>
        <w:br/>
        <w:t>зор, қазақ халқының өз бостандығы үшін күресін бейнелейтін тақырып.</w:t>
        <w:br/>
        <w:t>Шахмет 1943 жылы Ғылым академиясы қазақ филиалының Амангелді</w:t>
      </w:r>
    </w:p>
    <w:p>
      <w:r>
        <w:t>туралы орталық Қазақстанға шығарған экспедициясына қатынасып,</w:t>
        <w:br/>
        <w:t>Аманкелдінің өмірі, ерлік күрестері жайындағы материалдарды әрі</w:t>
        <w:br/>
        <w:t>жинап, әрі кеңінен зерттеп қайтты. Амангелді туралы бұрын жазылған</w:t>
        <w:br/>
        <w:t>шығармалардағы кемшіліктерден сақтана отырып, өзінің жаңа драмасын</w:t>
        <w:br/>
        <w:t>жазды.</w:t>
        <w:br/>
        <w:t>Драмада қазақ қоғамының революциязаманындағы тарихи әлеуметтік</w:t>
        <w:br/>
        <w:t>бейнесі, тарихи адамдардың әр алуан тұлғалары жарқын елестейді,</w:t>
        <w:br/>
        <w:t>айбынды халық көсемі, ақылды қолбасшы Амангелдінің ісі мен өмірі</w:t>
        <w:br/>
        <w:t>айқын суреттеледі.</w:t>
        <w:br/>
        <w:t>1916 жылғы зор толқынды тарих күресі аяқталған. Патша тақтан түсіп,</w:t>
        <w:br/>
        <w:t>байлар, алашорда оқиғалары масайрап, «бостандық» деп шу көтеріп,</w:t>
        <w:br/>
        <w:t>көтеріліс кезіндегі Амангелдінің ісін айыптап, сыртынан ату жазасын</w:t>
        <w:br/>
        <w:t>бұйырып үкім шығарады. Амангелді сарбаздарын таратпайды «айқасатын</w:t>
        <w:br/>
        <w:t>жауымыз әлі біткен жоқ, әділдік пен бостандықты қанды қырғын ұрыспен</w:t>
        <w:br/>
        <w:t>жеңіпаламыз»,-деп Торғайдың қаласына аттанады. Мыржақып бастаған</w:t>
        <w:br/>
        <w:t>алашордашылар, оның сыбайластары, байлар, азғын билер Амангелдіге</w:t>
        <w:br/>
        <w:t>қарсы іштен тор құрып, қастық жасау әрекетіне кіріседі. Амангелдінің</w:t>
        <w:br/>
        <w:t>ең сенімді сарбаздары Қанай мен Жортушы Абдығапардың зұлымдық</w:t>
        <w:br/>
        <w:t>әрекетінен мерт болады. Бір жағы - ел намысы, халық арманы; екінші</w:t>
        <w:br/>
        <w:t>жағы - өз ортасында жүрген ер жігіттердің күдікті өлімі Амангелді</w:t>
        <w:br/>
        <w:t>драмасындағы тартыстың түйіні, кілті болып отырады. Бірінші пердеден</w:t>
        <w:br/>
        <w:t>бастап драмалық тартыс бірден ширақ, әрі ел өмірінің тарихи бейнесін,</w:t>
        <w:br/>
        <w:t>әрі адамдардың ішкі сыр-сипатын кең, айқын елестетеді.</w:t>
        <w:br/>
        <w:t>204</w:t>
        <w:br/>
        <w:t>Сөз бен киім образдікі, образ пьесанікі, постановка Асқардікі.</w:t>
        <w:br/>
        <w:t>Алдымен көңілге қатты қонатын Абай образы. Абай ролін ойнайтын</w:t>
        <w:br/>
        <w:t>республикамыздың халықартисі Қалыбек сахнаға шыға келгенде-ақ күтіп</w:t>
        <w:br/>
        <w:t>отырған Абайды көргендей боласың, Басқалардың у-шуы, барқырап, күш</w:t>
        <w:br/>
        <w:t>көрсетіп жатқаны, аз қимылын байқамай қалам ба дегендей екі көзің</w:t>
        <w:br/>
        <w:t>Абайда болады. Алдыңда сыртымен де, ішімен де толық жасалған Абай</w:t>
        <w:br/>
        <w:t>тұрады. Абайды бірден сүйесің, көңілің бірден орнығады, манадан бері</w:t>
        <w:br/>
        <w:t>ойыңда тұрған бір сұрау алынып қалады. Ойынныңаяғына дейін «әттеген-</w:t>
        <w:br/>
        <w:t>ай» келмейді ойыңа. Абайға лайық қозғалыс, сөз толқынын бұзбай, артық</w:t>
        <w:br/>
        <w:t>акцент жасамай сөйлеу ойын көрушіге әрбір аз құбылысын жеткізу</w:t>
        <w:br/>
        <w:t>Қалыбектен жақсы табылған. Қарапайым қалыпқа түсіп қалмай, образ</w:t>
        <w:br/>
        <w:t>тұлғасын бұзбай шығарады.</w:t>
        <w:br/>
        <w:t>Жиренше алаяқ пен ұрдажық Ерден образдары да кесек жасалған</w:t>
        <w:br/>
        <w:t>образдар. Әділшінов Жиренше қудың сұңғыла із баққыш түрін, қас пен</w:t>
        <w:br/>
        <w:t>қабақтың қалт еткенін байқап қалатынын жақсы-ақаңдатады. Кезі келгенде</w:t>
        <w:br/>
        <w:t>құрық әкетіп, тасада кездессең сыртыңнан қанжар салар осы Жиренше</w:t>
        <w:br/>
        <w:t>екен деп отырасың. Жас артист Оразғали Жұмағұлов Ерден ролін айқын,</w:t>
        <w:br/>
        <w:t>есте қалатын образ етіп шығара алған. Шын-ақ сол кезеңнің ырық бермес</w:t>
        <w:br/>
        <w:t>қара шоқпарын көресің. Өз дегенінен басқаның біріне иілмейтін, айтысып</w:t>
        <w:br/>
        <w:t>ұғындырудан гөрі қамшысымен ұғындыруды заң етіп алған, әлі қыры</w:t>
        <w:br/>
        <w:t>сынбаған ұру басы Ерденді көргенде қылмысында сан жоқ шығар деп-ақ</w:t>
        <w:br/>
        <w:t>қаласың. Бір жерде ғана, «өзіміздің Күпшекбай барған мекеме, тәйірі»</w:t>
        <w:br/>
        <w:t>дегенде ғана, Оразғали өз ролінен шығып кетеді.</w:t>
        <w:br/>
        <w:t>Әйелдер образынан шығуға жақын Қанікей мен Ажар сияқты.</w:t>
        <w:br/>
        <w:t>Елебекова жолдастың бұрын мұндай басы бүтін рольде ойнағанын сирек</w:t>
        <w:br/>
        <w:t>көретін едік, бұл жолы көңіл қалдырған жоқ. «Еркек ісіне араласқан» би</w:t>
        <w:br/>
        <w:t>әйелдің, бай ауылдың кеуделі әйелінің қалпы жаман жасалмаған.</w:t>
        <w:br/>
        <w:t>Пьесадағы үлкен рольді әйел - Ажар. Оның басына талай қара күндер</w:t>
        <w:br/>
        <w:t>туады, ол ат құйрығына салынғалы жатыр, ол дегеніне жетіп Айдарға</w:t>
      </w:r>
    </w:p>
    <w:p>
      <w:r>
        <w:t>қосыла беріп, сүйген жарынан айрылды, ол қайғылы күндерде Абайдың</w:t>
        <w:br/>
        <w:t>басын сүйеді, ол Керімнің қара қылмысын ашады. Ажардың басынан кешер</w:t>
        <w:br/>
        <w:t>кезеңі, жеңіп қуанған, айрылып қайғырған сияқты, Абайдай адамның</w:t>
        <w:br/>
        <w:t>сүйікті жанының бірі болған халдері ойнаушы артискадан әртүрлі қалып,</w:t>
        <w:br/>
        <w:t>әртүрлі бояу тілейді. Ажар роліндегі жас артискамыз Камардинова қайғылы</w:t>
        <w:br/>
        <w:t>халдің бояуын жеткізе, сендіре береді де басқа жерлерде салқындау. Арқан</w:t>
        <w:br/>
        <w:t>үстінде, арқаннан босаған жерде Айдардың өлімінің үстінде Камардинова</w:t>
        <w:br/>
        <w:t>жолдас тіпті жақсы. Ызғар керек жерде кезінен от, қайғы бар жерде жас</w:t>
        <w:br/>
        <w:t>шығара алады. Ал, лирикалы, қуанар, күлер жерлерде сендіре алмайды.</w:t>
        <w:br/>
        <w:t>Бір алыстап, бір жақындап қалып жүрген образ Керімдікі. Айтыс</w:t>
        <w:br/>
        <w:t>сахнасында Қапан жақындап бір келеді де Айдармен кездескен жерлерде</w:t>
        <w:br/>
        <w:t>тым жабайыланып қалады, Айдардың кесесіне у салар жерде басқа бір</w:t>
        <w:br/>
        <w:t>образға көше жаздайды. Шынында, Керім ролі пьесаның өзінде де тегіс</w:t>
        <w:br/>
        <w:t>емес. Бір жерде терең мағыналы монологтар айтса («қара түнде»), екінші</w:t>
        <w:br/>
        <w:t>187</w:t>
        <w:br/>
        <w:t>«Шабытты ақын көңілі, қазір кез алдында дала емес, теңіз, кеңтыныш</w:t>
        <w:br/>
        <w:t>теңіз жүзін кергендей. Сол теңізге, өмір, тарих мол мұхитына бір кеме,</w:t>
        <w:br/>
        <w:t>жалғыз жалауын көтеріп жол тартты... Белгісіз болса да ғажайып шұғылалы</w:t>
        <w:br/>
        <w:t>бір жағаға, ұзақ сапарға басты ол кеме... Халық үмітін үстіне арқалаған</w:t>
        <w:br/>
        <w:t>сол кеме «келешек» деген жағаға қарай тартты...» Сол келешек қазіргі</w:t>
        <w:br/>
        <w:t>біздің қоғам, біз боламыз. Мүлік Сүртібаев Абай орнына сол кеменіде, сол</w:t>
        <w:br/>
        <w:t>келешек деген жағаны да көріп тұрған күйде. Ақынша алысты көріп тұр.</w:t>
        <w:br/>
        <w:t>Азапты ұмытқан, жүзінде қуаныш шұғыласы ойнайды. Осымен шымылдық</w:t>
        <w:br/>
        <w:t>жабылады. Ұзақ спектакль бітті. Жұрт Абайды қайта көргісі келеді.</w:t>
        <w:br/>
        <w:t>Аз көрінсе де Михайлов образы да есте қалады. Өзінен өзгенің қайғы</w:t>
        <w:br/>
        <w:t>мұңында жұмысы жоқ, әділет танымайтын озбыр топ, заңсыздықты заң</w:t>
        <w:br/>
        <w:t>қолымен, жұдырық күшімен жүргізіп, бір Абайға даласы мен қаласы</w:t>
        <w:br/>
        <w:t>қосыла жабылып жүргенде, Михайлов Абайға күнделіктің мұңы емес,</w:t>
        <w:br/>
        <w:t>болашақтың жөнін сілтейді. Арқаға қағып жоғарыдан қарамай, теңдес</w:t>
        <w:br/>
        <w:t>досша, ақтарылып айтады. Революционер-демократтардың бұқарашыл</w:t>
        <w:br/>
        <w:t>идеялары қазақдаласына да қона алатынынаңғартады. Жат ел, мәдениетсіз</w:t>
        <w:br/>
        <w:t>қауым демей, жалпы Россия топырағы нені тілесе, ұлы ойлар қайда</w:t>
        <w:br/>
        <w:t>жетелесе, Михайлов Абайға соны ірікпей байымдайды. Михайлов ролін</w:t>
        <w:br/>
        <w:t>атқаратын артист Нығыманов Құсайын жолдас бұл жерде «орыс адамының»</w:t>
        <w:br/>
        <w:t>образын жасаймын деп, жоғарыдан қарап кетсе, я болмаса ұлы сөздерді құр</w:t>
        <w:br/>
        <w:t>жаттап алғандай айтса, Абайға, Абай арқылы бүкіл қазақ бұқарасына тиген</w:t>
        <w:br/>
        <w:t>революцияшыл демократияның лебі дегеніміз сенімсіз болып көрінер еді.</w:t>
        <w:br/>
        <w:t>Іздену, ойлану жолындағы Абайдың шешусіз жұмбақтары Михайловпен</w:t>
        <w:br/>
        <w:t>кездесулері арқылы оңай шешіліп, надандық пен өмірі иесі озбыр топқа</w:t>
        <w:br/>
        <w:t>қарсы күресі тереңдей береді. Нығыманов жолдас осыған сеңдіре алады.</w:t>
        <w:br/>
        <w:t>Аз көрініс арқылы берілген осы бір маңызды жағдайды «Абайды» қойған</w:t>
        <w:br/>
        <w:t>Л.Е. Лурье жолдас та зер сала көрсеткен.</w:t>
        <w:br/>
        <w:t>«Абай» спектаклін көрушінің үнемі жан тартып, бірге қайғырып, Абай</w:t>
        <w:br/>
        <w:t>арқылы келетін аз қуаныштарына өмір тілеп отыратын адамдары Ұлжан</w:t>
        <w:br/>
        <w:t>мен Зере кемпір болып шыққан. Ұлжан роліндегі Мария Николаева өмірден</w:t>
        <w:br/>
        <w:t>көрген көп зәбір-жападан іштей түйіліп қалған мұнды ананың бейнесін</w:t>
        <w:br/>
        <w:t>шеберлікпен жасаған. Бұл шағынбайтын, зарланбайтын, жылаумен</w:t>
        <w:br/>
        <w:t>жасымайтын ана. Өмірден тартқан опасыздығы көп Ұлжан өзі түгіл ең</w:t>
        <w:br/>
        <w:t>жақсы көрген баласы Абайдың қуанышынада ішкі бір елегізумен қарайды.</w:t>
        <w:br/>
        <w:t>Әсіресе, сүйген ұлына мейрім нұрын төге қарағанда, Мария Николаева</w:t>
        <w:br/>
        <w:t>жолдас жан-тәнімен Абайдың тілегін тілеп тұрған ананың бейнесін өте</w:t>
        <w:br/>
        <w:t>жақсы береді. Сөйлеу түрінде, езу тартқанында, әрбір қозғалысында</w:t>
        <w:br/>
        <w:t>күрсініс бар ананы көресің. Құнанбайдың әйелі екені біржола ұмытылады</w:t>
        <w:br/>
        <w:t>да, көз алдында Абайдың анасы қалады. Қатал әке, тоңмойын жақын</w:t>
        <w:br/>
        <w:t>туысқандарымен алыс-жұлыста Абайдың арқа сүйер анасы барлығы ойын</w:t>
        <w:br/>
        <w:t>көрушілер үшін қуаныш сияқтанып кетеді. Өмірдегі өз еншісі азайып</w:t>
      </w:r>
    </w:p>
    <w:p>
      <w:r>
        <w:t>қалса да, жұрт тіршілігі үшін терең қайғыра білетін, ел анасы дерлік Зере</w:t>
        <w:br/>
        <w:t>195</w:t>
        <w:br/>
        <w:t>«Қараңғыда жалғыз жарық, Әлсіз қолда өшер ме? Айдарым жоқ, жеке</w:t>
        <w:br/>
        <w:t>қалып, Зұлмат жаншып өтер ме?» дейтіні үлкен ақындықпен айтылған.</w:t>
        <w:br/>
        <w:t>Оның үстіне қай жағынан да Абайдың, өз сарынына үндес. Сол сияқты,</w:t>
        <w:br/>
        <w:t>Айдар мен Ажар сөздері де осындай.</w:t>
        <w:br/>
        <w:t>«Абай» операсы сахнаға шығар кезеңде көп адамның ойында-ақ «Өлең</w:t>
        <w:br/>
        <w:t>айтыптұрған Абай қалай болар екен?» деген дүдәмәл сұрау жүрді. Болашақ</w:t>
        <w:br/>
        <w:t>мұңын, ел қамын жеген ойлы Абай ән салып тұрғанда жеңіл көрініп</w:t>
        <w:br/>
        <w:t>кетпес пе деген заңды сұрау еді. Операны көрген, тыңдаған адам енді бұл</w:t>
        <w:br/>
        <w:t>күдікке орын жоқтығын мойындауға керек. Оқиғаның қай жерінде, қай</w:t>
        <w:br/>
        <w:t>жағдайда болса да жеңіл мағынада өлең айтып тұрған Абай жоқ, терең</w:t>
        <w:br/>
        <w:t>ойлар айтып тұр.</w:t>
        <w:br/>
        <w:t>«Абай» операсын сөз еткенде, әңгімені Абайдың өз образынан</w:t>
        <w:br/>
        <w:t>бастауымыз керек: ерсілік жоқ па, ел ойындағы үлкен Абайға қиянат жасап</w:t>
        <w:br/>
        <w:t>жеңілдетіп алмадық па? Біздіңше, мұның бірі де жоқ. Опера сахнасында</w:t>
        <w:br/>
        <w:t>ұлы ақын, ойлы Абайдың образы жасалды.</w:t>
        <w:br/>
        <w:t>«Абай» ролін ойнаған Ришад Абдуллиннің еңбегін ерекше атау керек.</w:t>
        <w:br/>
        <w:t>Шындап келгенде, опера сахнасындағы жас артистеріміздің бірі Ришад</w:t>
        <w:br/>
        <w:t>бұл жолы ойлаған жерден шықты. Ол әрі күшті, әрі сұлу дауысты, сирек</w:t>
        <w:br/>
        <w:t>кездесетін әншілердің бірі екені рас. Бірақ, оның алдында тұрған міндет</w:t>
        <w:br/>
        <w:t>те ауыр еді. Ришад Абайдың әнмен ашылар, әнмен жасалар бейнесін</w:t>
        <w:br/>
        <w:t>терең-ақ жасап шыға алды. Жүректен тербеп келер ақын сөзімен, құлақтан</w:t>
        <w:br/>
        <w:t>кіріп бойды алар есті әннің сыры мен мұңын Ришад еркін жеткізе алды.</w:t>
        <w:br/>
        <w:t>«Кескіні келмейді» деген сын айтушылар жоқ емес, бірақ көркемөнерге</w:t>
        <w:br/>
        <w:t>«кескін келтіру» міндет те емес, заң да емес.</w:t>
        <w:br/>
        <w:t>Абай бейнесі Қанабек Байсейітов жолдас ойнағанда да өте жақсы. Ең</w:t>
        <w:br/>
        <w:t>алдымен, Қанабек Абайға құйып қойғандай ұқсайды. Екінші, ол артистік</w:t>
        <w:br/>
        <w:t>шеберлігінің арқасында азғана қимылдармен, әсіресе, көз қарауларымен</w:t>
        <w:br/>
        <w:t>Абайдыңсыртқы бейнесін түгел шығарады. Өлеңмен әннің ішкі мағнасын</w:t>
        <w:br/>
        <w:t>да жеткізе алады. Жалғыз «әттең» Қанабектің даусында, Ришадты естіген</w:t>
        <w:br/>
        <w:t>адам екеуін еріксіз салыстырады да Қанабекке жаңағы «әттеңді» айтады.</w:t>
        <w:br/>
        <w:t>Қай операда болсын, СССР халықартисі Күләш Байсейітованың орны</w:t>
        <w:br/>
        <w:t>бөлек қой. Күләш жасаған жақсы жанның бейнесінде кетігі болмайды. Ол</w:t>
        <w:br/>
        <w:t>қандай бейне жасаса да әр кезде жаңалық қосып, бір мінездегі рольдердің</w:t>
        <w:br/>
        <w:t>өзін көп сырлы етіп керсете алады. Күләш бұл жолы да Абай заманының,</w:t>
        <w:br/>
        <w:t>Абай бастаған ақындар тобындағы, өзгеден ерекше жанды, қазақтың аяулы</w:t>
        <w:br/>
        <w:t>қызының бейнесін жасап берді.</w:t>
        <w:br/>
        <w:t>Ажарролінде ойнаған жас артискамыз Шабал Бейсекова жасаған бейне</w:t>
        <w:br/>
        <w:t>деөтесүйкімді. Үлбіреген жастығымен, кіршіксіз тазалығымен бірден-ақ</w:t>
        <w:br/>
        <w:t>тартып әкетті. Кейбір елеусіз қимылдарға, әдеп икемділіктеріне тосандау</w:t>
        <w:br/>
        <w:t>болғанмен Күләшпен бірге оны да құттықтауымыз керек.</w:t>
        <w:br/>
        <w:t>Бұл операда өскендігін керсете алған Әбжанов жолдас. Бұл жолы ол</w:t>
        <w:br/>
        <w:t>Жиренше сияқты кесек бейне жасады. Сезін түгел жеткізе алмайтыны</w:t>
        <w:br/>
        <w:t>болмаса, Жиреншенің ісі мен мінезін есте қалатындай-ақ айқын берді.</w:t>
        <w:br/>
        <w:t>190</w:t>
        <w:br/>
        <w:t>Кейде көтеріліп, кейде сүрініңкіреп кетіп келе жатқан Қарағанды қазақ</w:t>
      </w:r>
    </w:p>
    <w:p>
      <w:r>
        <w:t>драма театры, бұл жолы үлкен өскендіктің нышаналарын көрсетті. Театр</w:t>
        <w:br/>
        <w:t>коллективінің ойланып еңбектенгендігі, үлкен жауапкершілік сезінгендігі</w:t>
        <w:br/>
        <w:t>айқын байқалды. «Абайды» қойған Лурье жолдас пен артистердіңарасында</w:t>
        <w:br/>
        <w:t>бірін-бірі жете түсінгендік, бірге ойласып, бірге өлшесіп, коллектив</w:t>
        <w:br/>
        <w:t>қолымен бірге көтеріскендік байқалады. Облыстық театрлардың күші</w:t>
        <w:br/>
        <w:t>жете бермейтін нәрселер, Қарағанды театрында жамау-жасқаусыз, күлді-</w:t>
        <w:br/>
        <w:t>көмешсіз, көңіл толарлық, көз тоярлық салмақпен көрсетілген. Романдағы</w:t>
        <w:br/>
        <w:t>негізгі оқиғалар, негізгі типтер, негізгі идеялар, әйтеуір «тұяққа-тұяқ»</w:t>
        <w:br/>
        <w:t>болып шықпай, ой мен сезімге дәл соғып, Абайша айтқанда, бойға</w:t>
        <w:br/>
        <w:t>шымырлап жайылады, мәдени тілегі өскен жұртшылық үстірт қарпылған</w:t>
        <w:br/>
        <w:t>нәрселерді қабылдай қоймайтын көмірші жұртшылық «ой-о-о-ойЙ!» десіп</w:t>
        <w:br/>
        <w:t>отырып, қарайды. Кәрі Зере мен Құнанбайдан бастап, ең жас Оспанға</w:t>
        <w:br/>
        <w:t>дейін, әр артист ұзақ дәуірдің бір сырын айқын ашып береді. Сонымен</w:t>
        <w:br/>
        <w:t>бірге, әрқайсысы өзімен өзі болып кетпей, спектакльдің еңсесін көтеріп,</w:t>
        <w:br/>
        <w:t>коллектив еңбегінен ғана туа алатын үлкен табыстың бойын өсіріп, тасын</w:t>
        <w:br/>
        <w:t>қаласып жүр.</w:t>
        <w:br/>
        <w:t>Әсіресе, Абай ролінде ойнайтын Қазақстанның көркем өнерге еңбегі</w:t>
        <w:br/>
        <w:t>сіңген артисі Мүлік Сүртібаев жолдастың творчестволықтабысын ерекше</w:t>
        <w:br/>
        <w:t>атау керек. Сүртібаев жолдас қай рольді болса да үлкен жауапкершілікпен,</w:t>
        <w:br/>
        <w:t>әзірлікпен ойнайтын адам. Абай роліне көп толғанып, көп ойланып</w:t>
        <w:br/>
        <w:t>әзірленгендігі байқалады. Сахнаға қонымды сырт көрінісімен қатар, бұл</w:t>
        <w:br/>
        <w:t>іші бай, мәдениетті артист. Қозғалыс-қимылдары есепті, бос қозғалысы</w:t>
        <w:br/>
        <w:t>жоқ, жүзінің аз құбылысымен көпті аңғарта алады. Сүртібаев жасаған</w:t>
        <w:br/>
        <w:t>Абай образына қалтқысыз сеніп отырасың Абайдың жүзі, көзқарасы кейде</w:t>
        <w:br/>
        <w:t>сараң, кейде ағынды сөйлеген түрі ішкі дарынының күш-қуатынаңғартып</w:t>
        <w:br/>
        <w:t>тұрады. Жақтағаны да, жаратпағаны да шын, қараушы жүрт Абайдың әр</w:t>
        <w:br/>
        <w:t>сөзіне қосылып, бірге жақтасып, бірге жаратпай отырады. Біздіңше, Абай</w:t>
        <w:br/>
        <w:t>ролінде ойнаған қазақ артистерінің ішінде ең ұнамды образ жасағаны,</w:t>
        <w:br/>
        <w:t>осы Сүртібаев жолдас. Театралшина дейтін қиқаң-сиқаң, еліктеу, құр</w:t>
        <w:br/>
        <w:t>сыртымен ойнау сияқты нәрселер Абай образындағы Сүртібаев жолдаста</w:t>
        <w:br/>
        <w:t>байқалмайды. Абайдың мұңаяр уақыты бар, қуанар, қызығар уақыттары</w:t>
        <w:br/>
        <w:t>бар. Әке алдында іркілер, зұлымдық көріп күйінер, кектенер уақыттары</w:t>
        <w:br/>
        <w:t>бар. Адамхалінің осындай бір жағына ғана қалыптасып алған, күйінішінің</w:t>
        <w:br/>
        <w:t>өзін күлкіге айналдырып алатын қылық сахнаның үлкен шеберлерінен де</w:t>
        <w:br/>
        <w:t>кездесіп қалады. Шынында, әлі жас артист, тапқанынан іздейтіні көп артист</w:t>
        <w:br/>
        <w:t>Сүртібаев жолдас, Абайдың қандай халін көсеткенде де тиісті мөлшерден</w:t>
        <w:br/>
        <w:t>шығып кетпей, өзінуақытында іркіп қала алады. Лоқсымай, жұмсақ тіркеді.</w:t>
        <w:br/>
        <w:t>Әр кезде ойлы көзқарасымен қолдарынұстайбілуіде Сүртібаев жолдастың</w:t>
        <w:br/>
        <w:t>артистік жақсы қасиеттерінің бірі. Айта кету керек, сахнада денені ұстай</w:t>
        <w:br/>
        <w:t>білу, әсіресе, көз бен қол қозғалыстарын есеппен пайдалану артист үшін</w:t>
        <w:br/>
        <w:t>ең керекті қасиеттердің бірі.</w:t>
        <w:br/>
        <w:t>194</w:t>
        <w:br/>
        <w:t>ролінде ойнаған Мәпруза Баязитова жолдас та сахнадағы өз өмірін есте</w:t>
        <w:br/>
        <w:t>қаларлықтай етіп шығарады.</w:t>
        <w:br/>
        <w:t>«Абай» постановкасында ойдағы жерден шықпай жүрген Тоғжанның</w:t>
        <w:br/>
        <w:t>образы. Сыртқы қимылдан гөрі ішкі қасиетімен толық жасалған Тоғжан</w:t>
        <w:br/>
        <w:t>образы Қазақ Академиялық театрында да шыққан жоқ. Қарағанды</w:t>
        <w:br/>
        <w:t>театрында Тоғжан ролін ойнайтын Мұсабекова Әйкен жолдасқа да Тоғжан</w:t>
        <w:br/>
        <w:t>образын толықтыра түсіңіз дегіміз келеді. Айта кету керек, бұл жөніндегі</w:t>
        <w:br/>
        <w:t>кінәеңалдымен «Абай» романын сахнаға лайықтаған Айманов пен Штейн</w:t>
        <w:br/>
        <w:t>жолдастарда. Сахнаға бұлар Абай мен Тоғжан арасындағы ғашықтықты</w:t>
        <w:br/>
        <w:t>ғана алып шықты да, әдет-ғұрыптың темір бұғауын елеусіз қалдырды.</w:t>
        <w:br/>
        <w:t>Сондықтан, жас жүректердің бар күшімен басталған ғашықтық не өрістей</w:t>
        <w:br/>
        <w:t>алмай, не тас кедергісіне соғылмай, сол замандағы бар қыздың байырғы</w:t>
        <w:br/>
        <w:t>жолы қалың берген жеріне талассыз, қарсылықсыз ұзатыла салумен бітеді.</w:t>
        <w:br/>
        <w:t>Тоғжан басында өз бақытына қол созу, ұмтылу жоқ, байырғы әдетпен көне</w:t>
        <w:br/>
        <w:t>кету, көндігіп кету бар... Бұл Тоғжан ролін ойнаушы артискаларымыздың</w:t>
      </w:r>
    </w:p>
    <w:p>
      <w:r>
        <w:t>азғана арқа сүйеу етер жағы. Бірақ, сахнада көрсетуге арналған рольдің</w:t>
        <w:br/>
        <w:t>өз көлемінде толық көрінуі- ол әрбір орындаушыға қойылатын тілек.</w:t>
        <w:br/>
        <w:t>Мұсабекова Әйкен жолдас келіншек Тоғжанның ролінде ойдағыға</w:t>
        <w:br/>
        <w:t>жақын шығады. Аңнан суыққа шалдығып келген Абайды көргенде,</w:t>
        <w:br/>
        <w:t>келіншек Тоғжанның жүзінен көп нәрсені оқуға болады. Құр бақырайып</w:t>
        <w:br/>
        <w:t>қарап қалмай, бір сәтте Абайдың жанына жаны қосыла кеткенін сезінесің.</w:t>
        <w:br/>
        <w:t>Содан кейін, Тоғжан тіл қата бастағанда-ақ спектакльдің бас жағында</w:t>
        <w:br/>
        <w:t>бірінші көрінетін қыз Тоғжанның қате жасалған кейпіне көшеді. Дегенмен,</w:t>
        <w:br/>
        <w:t>келіншек Тоғжаннан алатын әсерің жақсы күйінде сақталып қалады.</w:t>
        <w:br/>
        <w:t>Ал, қыз Тоғжанның образын жасаудағы Мұсабекова жолдастың қатесі</w:t>
        <w:br/>
        <w:t>неде?</w:t>
        <w:br/>
        <w:t>Біздіңше, біріне-бірі орай келетін екі қылығында. Ең алдымен, Абайды</w:t>
        <w:br/>
        <w:t>күтіп отырған қыз Тоғжанда, жас қыздың жан тазалығы байқалмайды. Бұл</w:t>
        <w:br/>
        <w:t>қылаң-сылаңында белгілі мән бар, тән қызуын аңдататын сақа қыз. Күнәні</w:t>
        <w:br/>
        <w:t>сезбейтін, алыпұшқан жүрек лүпілі емес, қол тұзағын құрып қойып, аңқау</w:t>
        <w:br/>
        <w:t>жастың іліне кетерін біліп отырған адам. Осыған орай, сөйлеу түрі де</w:t>
        <w:br/>
        <w:t>қылтың-сылтың... Мұсабекованың жай өмірдегі дауысы, сөйлеу манерасы</w:t>
        <w:br/>
        <w:t>бұдан басқа болу керек. Ал, қыз Тоғжанның осы екі түрлі қылығы, оқушы</w:t>
        <w:br/>
        <w:t>ұнатқан образдан алыстатып әкетеді. Бұл кемшілікті Лурье жолдас та</w:t>
        <w:br/>
        <w:t>түзетпеген. Толық шығуға жақын тұрған образды Мұсабекова жолдастың</w:t>
        <w:br/>
        <w:t>тереңдете түсуін, қате алған бағытын түзетуін күтеміз.</w:t>
        <w:br/>
        <w:t>Бұқара көпшілігінен Абайға сеніп ерген топтың ішінен Дәркембайды</w:t>
        <w:br/>
        <w:t>бөліп алу керек сияқты. Әбдікәрімов жолдас Дәркембай образын шындық,</w:t>
        <w:br/>
        <w:t>реалистік бағдарда жақсы жасаған. Құнанбайға қарсылығы бар көптің</w:t>
        <w:br/>
        <w:t>ішінен ерекше көрінетін Дәркембай, кейін өсуге тиісті бұқара тобының,</w:t>
        <w:br/>
        <w:t>алғаш бас көтерген телбасы сияқты, дұрыс әсер қалдырады. Біржан ролінде</w:t>
        <w:br/>
        <w:t>қорашырақ көрінген Әбдікәрімов Дәркембай ролінде өте жақсы. Бірақ,</w:t>
        <w:br/>
        <w:t>196</w:t>
        <w:br/>
        <w:t>Алғашқы опералардың «Қыз Жібек», «Шұға», «Жалбыр», «Ер Тарғын»</w:t>
        <w:br/>
        <w:t>музыкасынхалықәндерінен жеке-дара құрастырған Евгений Брусиловский.</w:t>
        <w:br/>
        <w:t>Осы күні оның еңбектерін оңайға сайып, мұрнын шүйіретіндер де бары</w:t>
        <w:br/>
        <w:t>байқалады. Ол әділет емес. Мың жарым халық әндерін жинап берген</w:t>
        <w:br/>
        <w:t>Затаевич пен халық ән-күйлерінен құрастырып бес-алты опера жазған</w:t>
        <w:br/>
        <w:t>Брусиловскийдің еңбектерін қашанда үлкен алғыспен еске алуымыз керек.</w:t>
        <w:br/>
        <w:t>Оның үстіне осы күнгі композиторларымыздың көбі соның шәкірті.</w:t>
        <w:br/>
        <w:t>Брусиловскийенбектерінің ең берісі мынадай жақтарын жете бағаламау</w:t>
        <w:br/>
        <w:t>барып тұрған қиянат болар еді. Бірінші, ол либреттоның мазмұнына қарай</w:t>
        <w:br/>
        <w:t>Қазақстанның төрт бұрышында туған ән мен күйдің бәрін екшеп-елеп, осы</w:t>
        <w:br/>
        <w:t>тақырыпқа ұнамдыларын алып отырды. Осы беталыс арқылы батыстың</w:t>
        <w:br/>
        <w:t>ән-күйлері шығысқа жетті, оңтүстіктің ән-күйлері солтүстікке жетті.</w:t>
        <w:br/>
        <w:t>Бұрынбірінің ән-күйлерін бірі біле бермейтін алыс жататын елдер ұлттық</w:t>
        <w:br/>
        <w:t>ән-күйлердің өзінен бай түсті. Операға барған адам үйіне тағы бір жаңа</w:t>
        <w:br/>
        <w:t>ән алып қайтатын кездеріміз болды. Брусиловский мен Мұқан Төлебаев</w:t>
        <w:br/>
        <w:t>марқұмның айтуларынша мен музыкалық жақтан атақты саңыраулардың</w:t>
        <w:br/>
        <w:t>бірімін. Солай бола тұрсам да сол алғашқы опералар арқылы мен</w:t>
        <w:br/>
        <w:t>Қазақстанның төрт құбыласының әндерін түгел үйрендім, домбыраға да</w:t>
        <w:br/>
        <w:t>қоса аламын. Сол әндердің либретто жазуға да жәрдемі аз болған жоқ.</w:t>
        <w:br/>
        <w:t>Екінші, драматургиядан хабары бар адам музыкалық драматургиядан</w:t>
        <w:br/>
        <w:t>да хабары болуға тиіс. Брусиловский әрқайсысы өз бетімен туған халық</w:t>
        <w:br/>
        <w:t>әндерінен музыкалық драматургиясы толыққанды опералар тудырды.</w:t>
        <w:br/>
        <w:t>Мұны еңбек деп бағаламау да әділетке жатпаса керек. Айтайық дегеніміз</w:t>
        <w:br/>
        <w:t>түсініктірек болу үшін қайталай кетейік, оқиғалық драматургия мен</w:t>
        <w:br/>
        <w:t>музыкалық драматургияны шебер қосақтай алды.</w:t>
      </w:r>
    </w:p>
    <w:p>
      <w:r>
        <w:t>Осы айтылғандарымызға тығыз байланысты тағы бірер мәселе бар.</w:t>
        <w:br/>
        <w:t>Опера сияқты өнердің ең биігіне қадам басқанда халықтың ғасырлар бойы</w:t>
        <w:br/>
        <w:t>шындалған әні мен күйі сияқты алтын қорын аяққа басып аттап кетуге</w:t>
        <w:br/>
        <w:t>болар ма еді? Жоқ, әрине! Оны істей қоймаса да, халықтың алтын қорын</w:t>
        <w:br/>
        <w:t>менсінбей, өз жазғандарын алтын деп ұсынғандардың «еңбектері» алтын</w:t>
        <w:br/>
        <w:t>емес, бақыр болып шығып, тастандыға қосылып қалып келеді. Дұрысына</w:t>
        <w:br/>
        <w:t>тоқталар болсақ, алғашқы операларымыздың тақырыптары да, музыкасы</w:t>
        <w:br/>
        <w:t>да халықтық болуы табиғи бастама болатын. Олай болмаса тосын халық</w:t>
        <w:br/>
        <w:t>«опера дегенің бір ойыншық екен» деп жоламай да кояр еді. Бастамасы</w:t>
        <w:br/>
        <w:t>дұрыс болғандықтан көрермен жұртшылық бүгінгі жаңа музыкаға да</w:t>
        <w:br/>
        <w:t>жатсырамай үйреніп кетті. Қомпозитор Брусиловскийді құрметтеуді</w:t>
        <w:br/>
        <w:t>керек ететін тағы бір адал еңбегі біздің халықтық ән-күйімізді жоғары</w:t>
        <w:br/>
        <w:t>бағалауында. Брусиловскийдің осы қасиеттерін Мұқан марқұм қатты</w:t>
        <w:br/>
        <w:t>бағалайтын еді. Мұқанның «Аманкелді» операсын Брусиловскиймен</w:t>
        <w:br/>
        <w:t>қосылып жазғаны, «Қозы-Көрпеш» операсын бірге жазбақ болып жүрген</w:t>
        <w:br/>
        <w:t>себебі осында болатын. Одан Мұқан ұтылған жоқ кейінірек, өзі жалғыз</w:t>
        <w:br/>
        <w:t>жазған операсы «Біржан-Сара» біздіңең мақтаулы операмыз болып калды.</w:t>
        <w:br/>
        <w:t>Брусиловскиймен тұстас шыққан Ахмет Жұбанов пен Латиф Хамидидің</w:t>
        <w:br/>
        <w:t>201</w:t>
        <w:br/>
        <w:t>Әсіресе, Абайдың аузынан айтылғандықтан ауырлайтүсетін қате. Абайы,</w:t>
        <w:br/>
        <w:t>Шоқаны, Ыбырайы бар ел, сол дәуірдің ішінде болашағын ойлай алған</w:t>
        <w:br/>
        <w:t>ел, өзін-өзі тағымын дей алмасқа керек. Абай оны айтпасқа керек, театр</w:t>
        <w:br/>
        <w:t>ол қатені қайталамасқа керек.</w:t>
        <w:br/>
        <w:t>«Абай» спектаклінен біздің көрген қуанышты табыстарымыз да,</w:t>
        <w:br/>
        <w:t>азды-көпті кемшіліктеріміз де осылар. Театрдың бұл табысы тереңдей</w:t>
        <w:br/>
        <w:t>алатын, шыңдала беретін табыс. Кемшіліктері болса, қиналмай түзелетін</w:t>
        <w:br/>
        <w:t>нәрселер. Басым жағы табыста, кемшіліктері теренде емес, бетінде ғана.</w:t>
        <w:br/>
        <w:t>Сондықтан, «Абай» - Қарағанды қазақ драма театрының мақтана алатын</w:t>
        <w:br/>
        <w:t>творчестволық үлкен табысы дей аламыз.</w:t>
        <w:br/>
        <w:t>«Абайға» байланысты Қарағанды театрының алдағы күндеріне көз</w:t>
        <w:br/>
        <w:t>салуға болады. Театр бұл күнге дейін екі жақтап, бір арнаға табынып</w:t>
        <w:br/>
        <w:t>тап баса алмай келді. «Қыз Жібек», «Тарғын», «Жалбыр», «Айман-</w:t>
        <w:br/>
        <w:t>Шолпан» сияқты жарым-опера, музыкалы спектакльдермен қатар,</w:t>
        <w:br/>
        <w:t>«Еңлік - Кебек», «Қозы - Көрпеш», «Ақан Сері», «Қобланды», «Бір</w:t>
        <w:br/>
        <w:t>семья», «Миллионер» тағы басқа таза драмаларды қойды. Оркестрі әлсіз,</w:t>
        <w:br/>
        <w:t>дауыстары тозыңқыраған, «дауысты қоюшы»- шын маман жоқ. Оның</w:t>
        <w:br/>
        <w:t>үстіне артистер коллективі белгілі бір жанрда ысыла алмай, әлі күнге әр</w:t>
        <w:br/>
        <w:t>жанрға жүгірінді болып келеді. Біздіңше, енді мұны тоқтатып, драмалық</w:t>
        <w:br/>
        <w:t>жанрға берік табандағандары дұрыс сияқты. Театр коллективінің негізгі</w:t>
        <w:br/>
        <w:t>күші драмалық жақта. Драма жағына тұрақтап, іздену бетін осы жағына</w:t>
        <w:br/>
        <w:t>қарай тереңдете берсе, Қарағанды қазақ драма театрының болашағы нығая</w:t>
        <w:br/>
        <w:t>беретіні байқалады.</w:t>
        <w:br/>
        <w:t>Қазір Қарағандыда мәдениет сарайы біткелі тұр. Бұл мәдениет ордасы</w:t>
        <w:br/>
        <w:t>болмақ. Қарағанды облысындағы орысша-қазақша екі драмалықтеатрдың</w:t>
        <w:br/>
        <w:t>тынысын кеңейтіп творчестволық шын жағдай туғызатын да сол мәдениет</w:t>
        <w:br/>
        <w:t>сарайы болады деп сенуіміз керек.</w:t>
        <w:br/>
        <w:t>1951 ж.</w:t>
        <w:br/>
        <w:t>ХАЛЫҚ ҚАЗЫНАСЫ</w:t>
        <w:br/>
        <w:t>«Елу жылда ел жаңа» дейді қазақданалығы. Бүгінгі жаңарған еліміздің,</w:t>
        <w:br/>
        <w:t>көркейген еліміздің басынан өткен алпыс жылдың ішінде ұлттық мәдениет,</w:t>
        <w:br/>
        <w:t>ұлттық көркем әдебиет, ұлттық көркем өнер деп аталатын әр саламен</w:t>
        <w:br/>
        <w:t>өрістеген рухани байлығымыздың талай белдерден асып, талай биікке</w:t>
      </w:r>
    </w:p>
    <w:p>
      <w:r>
        <w:t>көтерілгенін көреміз. Сан жағынан ғана емес, әр өнердің тұлғасы мен</w:t>
        <w:br/>
        <w:t>тұрқы, іші мен сырты жағынан да солай.</w:t>
        <w:br/>
        <w:t>Біз коммунистік ұлы эраныңалпыс рет қас қаққандай ғана бір мезгілін</w:t>
        <w:br/>
        <w:t>өтіп отырмыз. Ұлттық мәдениетіміз, әдебиетіміз, көркем өнердің әрбір</w:t>
        <w:br/>
        <w:t>саласы осы мезгілдің ішінде қандай биікке көтерілсе де бәрінің де тың</w:t>
        <w:br/>
        <w:t>топырағы социализм дәуірі. Осы дәуірде өрісі кеңіп, өрісі биіктегенін</w:t>
        <w:br/>
        <w:t>199</w:t>
        <w:br/>
        <w:t>бұқараның екінші буыны сияқты, Базаралы мен Балағаз әзір өз биігіне</w:t>
        <w:br/>
        <w:t>жеткен жоқ. Ербол мен Жиренше де солай. Бұл рольдерді ойнайтын</w:t>
        <w:br/>
        <w:t>жолдастарға жетпей жатқан бір нәрсе, әрқайсысы бірінен-бірі айқын</w:t>
        <w:br/>
        <w:t>айырылып әр мінезді, әр түрде сөйлейтін адам бейнесін жасамай, бірінен</w:t>
        <w:br/>
        <w:t>бірі біраз үлкен, кіші деген сияқты айырмаларға ғана сүйенген сияқты.</w:t>
        <w:br/>
        <w:t>Театр сахнасында кішкене делінетін рольдерді ойнау қиын. Серпілуге</w:t>
        <w:br/>
        <w:t>уақыт жетпей, көптің арасында кете барады. Сондықтан да, қысқа желіге</w:t>
        <w:br/>
        <w:t>құрылған образдардың бояуы айқын, мінездері мен сөздері біріне-бірітіпті</w:t>
        <w:br/>
        <w:t>ұқсамайтын болуға тиісті. Бұқараға жататын жастар жағының қырсыздау</w:t>
        <w:br/>
        <w:t>шыққаны постановканың басты кемшілігі, бұл топ әлі біраз толықтыра</w:t>
        <w:br/>
        <w:t>түсуді тілейді. Мысал үшін айтсақ, Майбасарда да көп іс, ұзақ желі жоқ.</w:t>
        <w:br/>
        <w:t>Бірақ Ыбраев Әнуәрбек бірер ғана қозғалыс-қимылымен, өзгелерден</w:t>
        <w:br/>
        <w:t>ерекшерек сөйлесуімен жарқ етіп көзге түсіп қалады да, ұмытылмайды.</w:t>
        <w:br/>
        <w:t>Бұқара жағының Дәркембайдан басқасы айқын бейнесіз болып қалуы, сөз</w:t>
        <w:br/>
        <w:t>жоқ, қынжылатын нәрсе.</w:t>
        <w:br/>
        <w:t>«Абай» постановкасында Құнанбай әлсіз шықса, Абайдың істері де</w:t>
        <w:br/>
        <w:t>ұсақтап қалар еді. Оған себеп Құнанбай айқын қатал мінезді әке ғана</w:t>
        <w:br/>
        <w:t>емес, қыры көп, ру басы феодал. Сол дәуірдегі үстем таптың бар бейнесі,</w:t>
        <w:br/>
        <w:t>жол-жорасы, қайрымсыздығы, қанау жолдары Құнанбай істерінен толық</w:t>
        <w:br/>
        <w:t>көрінеді. Әке мен баланың әр кездегі соқтығыстары ылғи қоғамтіршілігінің</w:t>
        <w:br/>
        <w:t>айналасында. Тоналып жатқан әлсіз бұқараны, тонаусыз отыра алмайтын</w:t>
        <w:br/>
        <w:t>Құнанбай, тағы да тонай бергісі келеді, арашада Абай жүреді. Бір кезде</w:t>
        <w:br/>
        <w:t>иек көтергені орындалып отыратын Құнанбай романныңаяғында тұғырдан</w:t>
        <w:br/>
        <w:t>түседі де, бір кезде арашамен жүретін Абай, бұқараны айқын жақтайтын,</w:t>
        <w:br/>
        <w:t>күреске белді буып түскен, оның үстіне жеңіп шығатын ел қамқоры</w:t>
        <w:br/>
        <w:t>болады. Құнанбай үстемтаптың жалаң ғана содырлысы емес, ойлысы да,</w:t>
        <w:br/>
        <w:t>тілдісі де, қайраты мен қажыры да. Құнанбай ролін ойнайтын Көшкімбаев</w:t>
        <w:br/>
        <w:t>Зейнолла Құнанбайдың осы орнын түсірмей, әлсіретпей ойнайды,</w:t>
        <w:br/>
        <w:t>Қалибекке жақындатып шыға рады. Ұсаққа айналақтамай, Құнанбайға ірі</w:t>
        <w:br/>
        <w:t>мінездер, кесек қозғалыстар береді. Бір кезде дәуірлеп тұрған үстемдіктің</w:t>
        <w:br/>
        <w:t>әлсіреп, ылдилай бастағанын Көшкімбаев едәуір шеберлікпен келтірген.</w:t>
        <w:br/>
        <w:t>Көшкімбаев жолдасқа айтар бір кеңесіміз, еркінірек сейлегені дұрыс болар</w:t>
        <w:br/>
        <w:t>еді. Кейде тістеніңкіреп, қыжылдаңқырап, тамағымен сөйлеп қалатыны</w:t>
        <w:br/>
        <w:t>бар сияқты. Ру басы Бөжей, Сүйіндік, Қаратай рольдерін ойнаушылар да</w:t>
        <w:br/>
        <w:t>белгілі шеңберде жақсы шығарды деуіміз керек. Жалғыз ескерте кететін</w:t>
        <w:br/>
        <w:t>нәрсеміз қолына байлық пен өмір тисе, бұлар да Құнанбай ғой! Бұлар</w:t>
        <w:br/>
        <w:t>ешуақытта бұқара жоқшысы емес, ез тілектерінің жоқшысы. Сондықтан</w:t>
        <w:br/>
        <w:t>бұларды жәбірленген адам етіп, ойын көруші бұларға жан тартатын,</w:t>
        <w:br/>
        <w:t>жақтайтын етіп ойнамауға керек.</w:t>
        <w:br/>
        <w:t>Осы айтқандармен қатар, бірнеше жалпы кемшіліктерді көрсете</w:t>
        <w:br/>
        <w:t>кеткіміз келеді. Сахнада үлкен-кіші рольдердің қайсысын ойнаса да,</w:t>
        <w:br/>
        <w:t>жауаптылықпен ойнау керек. Сол сияқты, сахнада ойнайтын артист</w:t>
        <w:br/>
        <w:t>197</w:t>
      </w:r>
    </w:p>
    <w:p>
      <w:r>
        <w:t>алғаш опера құрғандағы жайымыз осы да. Бұдан бес-алты жыл бұрын</w:t>
        <w:br/>
        <w:t>драмалық театрымыз құрылғанда да сахна мектебінен өткен бір артист</w:t>
        <w:br/>
        <w:t>болған жоқ еді Артист түгіл режиссерларымыздың өзі де осы жолмен</w:t>
        <w:br/>
        <w:t>өскен-ді.</w:t>
        <w:br/>
        <w:t>Жас Күләштің әншілігі де, даусы да, артистігі де «Қыз Жібек» үстінде</w:t>
        <w:br/>
        <w:t>толықты. Қүләштің бұл кездегі даусында ерекше бір үнділік, үнділігінде</w:t>
        <w:br/>
        <w:t>қоңыраулық болушы еді. СССР Халық артисткасы, ұлы атанған әнші</w:t>
        <w:br/>
        <w:t>Нежданова Антонина Васильевна Күләшті «Чудо» деді. 1936 жылғы</w:t>
        <w:br/>
        <w:t>онкүндікте бірінші күні койылған «Қыз Жібек» еді. Саяси Бюро мүшелері</w:t>
        <w:br/>
        <w:t>соңғы актысына келді. Ертең «Жалбыр» қойылатын еді. Сол құрметті</w:t>
        <w:br/>
        <w:t>қонақтар «Жалбырды» арғы күнге қалдырып, ертең тағыда «Қыз Жібекті»</w:t>
        <w:br/>
        <w:t>көрсетуді өтінді. Ақырында, әрине, солай болды. Москва қазақ халқының</w:t>
        <w:br/>
        <w:t>ән-күй өнерінің ерекше сазды, әуенді екендігімен де танысты, оны</w:t>
        <w:br/>
        <w:t>орындайтын асқан шебер әншілерімен де танысты.</w:t>
        <w:br/>
        <w:t>«Қыз Жібек» халқымыздың өз ән-күй байлығынан құрастырылған</w:t>
        <w:br/>
        <w:t>опера. «Біржан - Сара» мен «Абайға» дейінгі опералардың - «Ер</w:t>
        <w:br/>
        <w:t>Тарғын», «Шұға», «Жалбыр», тағы басқалары - бәрі де солай, бәрі де</w:t>
        <w:br/>
        <w:t>бір сүрлеумен жасалған. Ойнаған артистердің бәрі де мектеп көрмеген,</w:t>
        <w:br/>
        <w:t>халықтық таланттар. Бұл бір дәуір еді, енді ол аяқталды. Бұл дәуірдің</w:t>
        <w:br/>
        <w:t>опералары ақырындап-ақырындап сахнада жүруден тоқтала береді,</w:t>
        <w:br/>
        <w:t>әрине. Оның үстіне қырық бес жыл ішінде неше рет қайта қойылса,</w:t>
        <w:br/>
        <w:t>сонша музыкасына кірген, неше рет жаңа артист ойнаса, сонша текстіге</w:t>
        <w:br/>
        <w:t>кіріп кеткен қосындылар бар. Операларды музыкасы мен текстін бірге</w:t>
        <w:br/>
        <w:t>бастырып шығарудың солай қосындылардан тазарту мәні де үлкен. Тек</w:t>
        <w:br/>
        <w:t>баспаға беруден бұрын операның музыкасы мен текстің дұрыстығына</w:t>
        <w:br/>
        <w:t>қатты назар аудару керек.</w:t>
        <w:br/>
        <w:t>Операларды бастырып шығару деген сол елдің рухани мәдениетінің</w:t>
        <w:br/>
        <w:t>дәуірлеген кезін аңдатады. Жоғарыда шетжағалап болса да</w:t>
        <w:br/>
        <w:t>композиторларымыздың баршылығын, музыкалық мәдениетіміздің әрбір</w:t>
        <w:br/>
        <w:t>саласы толығып келе жатқанын ескерттік. Өткен жылы ашылған көркем</w:t>
        <w:br/>
        <w:t>өнер баспасы осы айтылғандардың табан аудартпас дәлелі. Өйткені, көркем</w:t>
        <w:br/>
        <w:t>өнер баспасы деген өзінен өзі кең көлемде өрістеген мәдениет белгісі.</w:t>
        <w:br/>
        <w:t>Көркем өнер баспасы туа сала қазақ операларын басып шығаруды қолға</w:t>
        <w:br/>
        <w:t>алғаны игілікті жұмыс. Бірі емес, барлық операларымыз бірінің артынан</w:t>
        <w:br/>
        <w:t>бірі басылып шығардеп қалтқысыз сенеміз! Жалғыз опералар емес, барлық</w:t>
        <w:br/>
        <w:t>елеулі ескілі-жаңалы ән-күйлеріміздің бәрі де басылып шығуға керек!</w:t>
        <w:br/>
        <w:t>Солармен бірге Затаевичтің еңбектері де стереотип әдісімен қайталануға</w:t>
        <w:br/>
        <w:t>тиісті. Халықтың қазыналық қоры осылай молыға бермек.</w:t>
        <w:br/>
        <w:t>Жол болсын, баспадан шығып библиотекалық қор болуға айналмақ</w:t>
        <w:br/>
        <w:t>қазақ халқының ән-күй өнері, музыкасы!</w:t>
        <w:br/>
        <w:t>Жол болсын, басылып шыққалы әзірленіп жатқан қазақ опералары!</w:t>
        <w:br/>
        <w:t>Жол болсын, «Қыз Жібекі»...</w:t>
        <w:br/>
        <w:t>1980 ж.</w:t>
        <w:br/>
        <w:t>203</w:t>
        <w:br/>
        <w:t>жалпы мәдениетіміздің өзгеріс-жаңарысы, молығу-толығуы ешбір елдің</w:t>
        <w:br/>
        <w:t>тарихында болған емес.</w:t>
        <w:br/>
        <w:t>Бізде реалистік поэзия Абай мен Махамбеттен, қыл қалам өнері</w:t>
        <w:br/>
        <w:t>Шоқаннан басталады. Поэзияда Абай көшін іле-шала шыққан советтік</w:t>
        <w:br/>
        <w:t>дәуірдің атақты ақындары Абай мен Махамбеттің реалистік поэзиясың</w:t>
        <w:br/>
        <w:t>әрі жалғастырып, әрі революциялық жаңа әуенмен көтеріп әкетті.</w:t>
      </w:r>
    </w:p>
    <w:p>
      <w:r>
        <w:t>Абай, Біржан, Ақан сері, Жаяу Мұса, Ыбырай әндері де, Құрманғазы</w:t>
        <w:br/>
        <w:t>Дәулеткерей, Тәттімбет күйлері де солай жаңа дәуірімізбен үзіксіз,</w:t>
        <w:br/>
        <w:t>кінәратсыз жалғасып кетті. Бұлар мұрагерлі, ұрпақты екен.</w:t>
        <w:br/>
        <w:t>Қылқалам менархитектура өнерлерінің өсу жолдары бүл айтылғандардан</w:t>
        <w:br/>
        <w:t>бөлегірек болды. Шоқан мен совет дәуірінде туған суретшілеріміздің</w:t>
        <w:br/>
        <w:t>арасына сексен-тоқсан жыл түскенін еске алсақ, қылқалам өнері советтік</w:t>
        <w:br/>
        <w:t>дәуірдің өз жемісі екеніне дауласпасақ керек. Ал енді, бізде көне</w:t>
        <w:br/>
        <w:t>замандардан бері келе жатқан даусыз архитектуралық өнеріміз киіз үй</w:t>
        <w:br/>
        <w:t>де, яғни қазіргі есейіп калған архитектурамыз совет дәуірінің қолтумасы.</w:t>
        <w:br/>
        <w:t>Ескере отыратын белгілі жайларымыз бар. Бұрын басы қосылмаған</w:t>
        <w:br/>
        <w:t>домбыра мен қобыздың барлық алыс-жақын жұрағаттарымен бірге ұлттық</w:t>
        <w:br/>
        <w:t>оркестрге айналуы үшін тілек қана емес, талантпен бірге білім керек еді.</w:t>
        <w:br/>
        <w:t>Дала даусын, дала әндерін, далада, кейде домбыра шегінде, кейде қобыз</w:t>
        <w:br/>
        <w:t>қылында туған күйді европалық оркестрмен жалғастырып, достастыруға</w:t>
        <w:br/>
        <w:t>одан анағұрлым терең білім, анағұрлым ауыр еңбек керек еді.</w:t>
        <w:br/>
        <w:t>Ән бар еді, күй бар еді, әнші бар еді, күйші бар еді. Бірақ бұлардың бір</w:t>
        <w:br/>
        <w:t>де бірі опералық түрге жанаспаған, өзінің байырғы қалпында жеке-жеке</w:t>
        <w:br/>
        <w:t>өскен, жеке-жеке орындалып келген.</w:t>
        <w:br/>
        <w:t>Бізде қазір ұлт оркестрі, симфониялық оркестр, концерттік музыканың</w:t>
        <w:br/>
        <w:t>барлық түрлері, опера театры, ондаған музыка мектептері, музыкалық</w:t>
        <w:br/>
        <w:t>өнердің ең жоғарғы сатысына қол жеткізетін консерваториямыз бар.</w:t>
        <w:br/>
        <w:t>Мұның бәрі де осы алпыс жылдың ішіндегі табыстарымыз. Мен сол көп</w:t>
        <w:br/>
        <w:t>арнамен өрістеп келе жатқан үлкен шиыр музыкалық табыстарымыздың</w:t>
        <w:br/>
        <w:t>ішінен қазақ операсы жайында бір-екі ауыз сөз айтқым келеді.</w:t>
        <w:br/>
        <w:t>«Өнеріміз өсті, өркендеді» деген сөз еліміздің өнерге қояр талабы өсті</w:t>
        <w:br/>
        <w:t>деген сөз. Оның аржағында кең мағынада өскен-есейген мәдениет жатады.</w:t>
        <w:br/>
        <w:t>Бір кезде жалғызәншімен, жалғыз күйшімен қанағаттанатын халқымыздың</w:t>
        <w:br/>
        <w:t>мәдениеті көтерілуіне орай 1934 жылы опера театрының шымылдығы</w:t>
        <w:br/>
        <w:t>ашылды. Бірінің артынан бірі аз жылдардың ішінде «Айман-Шолпан»,</w:t>
        <w:br/>
        <w:t>«Қыз Жібек», «Шұға», «Жалбыр», «Ер Тарғын», «Терең көл», «Бекет»</w:t>
        <w:br/>
        <w:t>сияқты опералар дүниеге келді. Операның либреттосын жазуға қазақтың</w:t>
        <w:br/>
        <w:t>барлық басты жазушылары Бейімбет, Мұхтар, Сәбит, Әбділда, Қажым,</w:t>
        <w:br/>
        <w:t>Қамал (Сағыров) тағы басқалар жабыла қатынасты. Опера театрын құрып,</w:t>
        <w:br/>
        <w:t>опералық музыкаға алғашқы адым жасауды біз кезінде тарихи адым деп</w:t>
        <w:br/>
        <w:t>есептедік. Әуесқойлық емес, қалжың емес, нағыз талант сыналар, ең биік</w:t>
        <w:br/>
        <w:t>сатыға көтерілу мәселесі деп қарадық.</w:t>
        <w:br/>
        <w:t>200</w:t>
        <w:br/>
        <w:t>жұрттың көзі оның аяқ-қолына да, қозғалысына да, бет-аузы мен көзіне</w:t>
        <w:br/>
        <w:t>де қалай ренжіп, қалай езу тартатынына да түсінетінін ұмытпау керек.</w:t>
        <w:br/>
        <w:t>Театрға келген адамның, шам сөніп, шымылдық ашылғаннан кейін,</w:t>
        <w:br/>
        <w:t>басқа алаңы жоқ, екі көзі сахнаға қадалады. Артист әр сөзін айтқанда, не</w:t>
        <w:br/>
        <w:t>айтқысы келетінін көзімен, қолымен, дене қозғалысымен толықтырады.</w:t>
        <w:br/>
        <w:t>Осы жақтарында Қарағанды артистерінің едәуір кемшіліктері бар сияқты.</w:t>
        <w:br/>
        <w:t>Кейбір артистердің сахнаға шығатын күні қолының қандай екенін</w:t>
        <w:br/>
        <w:t>қарамағаны, қозғалыс-қимылдарын есептемегені көрініп тұр. Артист</w:t>
        <w:br/>
        <w:t>көзін жұрттан жасырмай ұстауы керек, көз сөйлеп тұратын шамшырақ.</w:t>
        <w:br/>
        <w:t>Шынын айту керек, сахнадан көрген көп көздеріміз ешнәрсе айтпаған</w:t>
        <w:br/>
        <w:t>күйінде қалды. Сахна еңбегін артист бар денесімен, жанымен, жүрегімен</w:t>
        <w:br/>
        <w:t>атқаратынын ұмытпауымыз керек.</w:t>
        <w:br/>
        <w:t>Екінші, артист ешнәрсені, өз ойынша ұсақ көріп, жүрт елемес-ау деп</w:t>
        <w:br/>
        <w:t>еткізе салудан аулақ болу керек. «Абай» спектаклінің аяғында Құнанбай</w:t>
        <w:br/>
        <w:t>аппақ-қу шал болған, Абай есейген. Ал, Жұмағұл, Базаралы, Балағаздар</w:t>
        <w:br/>
        <w:t>жас қалпында қалған. Жұмағұл мен Базаралы тіпті Абайдан жасырақ</w:t>
      </w:r>
    </w:p>
    <w:p>
      <w:r>
        <w:t>көрініп кетеді.... Не болмаса, Дәркембай Құнанбайды атамын дейтін</w:t>
        <w:br/>
        <w:t>жерінде талай кезеніп, ата алмай тұрады. Бұған әлі атпа деп бөгеу жасаған</w:t>
        <w:br/>
        <w:t>да ешкім жоқ, атсам ба екен, атпасам ба екен деп өзі де ойланып тұрған</w:t>
        <w:br/>
        <w:t>жоқ. Тек, мылтықты ұсынар кезінесептемейді. Ерте нұсқап қалғандықтан,</w:t>
        <w:br/>
        <w:t>босқа сасқалақтап тұрады. Ол екі арада адам түгіл, аспанда кетіп бара</w:t>
        <w:br/>
        <w:t>жатқан сұқсырға үш-төрт атып қаларлық уақыт өтіп кетеді. Мылтықтың</w:t>
        <w:br/>
        <w:t>көздеуіне «тоқта!» деген дауыс сақ етіп қалуға тиісті.</w:t>
        <w:br/>
        <w:t>Қодардың түйеге асылуы да жұртты түршіктірудің орнына, дәл</w:t>
        <w:br/>
        <w:t>орындалмағандықтан, еріксіз күлдіріп жібереді. Өйткені, түйеден Қодар</w:t>
        <w:br/>
        <w:t>биік... Қодарды жұрттың дәл, қарсы алдына асатын болғандықтан (мұны</w:t>
        <w:br/>
        <w:t>дұрыс деуге де болмайды), оны дәл есептеп, сенімді етіп орындау керек.</w:t>
        <w:br/>
        <w:t>Қалайда, Қодардың дарға асылуы бойыңды шіміріктіруге тиісті.</w:t>
        <w:br/>
        <w:t>Абай мен Тоғжаның бұрынғы бір кездесуін елестетуді бұл күйінде</w:t>
        <w:br/>
        <w:t>ерсі дегіміз келеді. Роман бойынша бұл Абай мен Әйгерім арасында</w:t>
        <w:br/>
        <w:t>болған нәрсе. Семейден қайтып келе жатқанда, «Көктопай» әнін салған</w:t>
        <w:br/>
        <w:t>Әйгерімніңдаусын естіп Абай елеуреп оянады, Тоғжанға ұқсатады. Екінші</w:t>
        <w:br/>
        <w:t>бұл «елесті» театр Абай мен Тоғжан кездеспестен бұрын беріпті (Қазақ</w:t>
        <w:br/>
        <w:t>академиялықтеатрында да осылай). Мұның қателігін Айманов пен Штейн</w:t>
        <w:br/>
        <w:t>жолдастар өздері де мойындаған еді, бірақ сол күйінде жібере салған. Сол</w:t>
        <w:br/>
        <w:t>елесауырып жатқан Абайдың алдынан өтсе десыйымды болар еді, қазіргі</w:t>
        <w:br/>
        <w:t>күйінде ерсі-ақ.</w:t>
        <w:br/>
        <w:t>Тіпті ерсі тұрғантағы бір қате бар. Абай бір жерде елді әуелі қойға, одан</w:t>
        <w:br/>
        <w:t>соң түйеге, аяғында жылқыға теңейді. Ел деген халқың ғой. Халқыңды</w:t>
        <w:br/>
        <w:t>төрт түліктің қайсысына теңесең де, хайуанға теңеу болып шығады</w:t>
        <w:br/>
        <w:t>және бұл теңеу елді басқаратын би-болыстарға арналып айтылған емес,</w:t>
        <w:br/>
        <w:t>басқарушы көпке, бұқараға арнап айтылған. Бұл, әрине, автордың қатесі.</w:t>
        <w:br/>
        <w:t>198</w:t>
        <w:br/>
        <w:t>Кейбір әншілерімізге ауыр-жеңіл айтылатын өкпе де бар. Мысалы</w:t>
        <w:br/>
        <w:t>Әнуар Үмбетбаев, даусы күшті, жұртшылығымызға көптен таныс, бас</w:t>
        <w:br/>
        <w:t>әншілеріміздің бірі. Бірақ Үмбетбаевтан қалмай келе жатқан бір кемшілік</w:t>
        <w:br/>
        <w:t>- ол қай образға болса да түгел беріліп, терең ойламайды, солғын жүреді.</w:t>
        <w:br/>
        <w:t>Үмбетбаев жолдас жасаған Айдар бейнесі де солғын. Әсіресе, соңғы</w:t>
        <w:br/>
        <w:t>сахнада одан көрі артист Досымжанов жаныңа жылы тиеді.</w:t>
        <w:br/>
        <w:t>Мұхтардың «құлағына алтын сырға», Айдарды ойнаған адамға ауыр</w:t>
        <w:br/>
        <w:t>кінә қою да қиын. Айдарда кісіні тартар қылық, іс жоқ. Оның «қимылы»</w:t>
        <w:br/>
        <w:t>ұзақ өлуінде ғана: Айдардың сахнада өмір сүруінен көрі өлуі ұзақ.</w:t>
        <w:br/>
        <w:t>Қарлығашроліндегі ысылған артискамыз Тұрдықұлова мен Артықоваға,</w:t>
        <w:br/>
        <w:t>Әзімроліндегі Манарбек Ержановқа бұл жолы үлкен өкпе бар. Бұлар дені</w:t>
        <w:br/>
        <w:t>дұрыс бейне жасай алған жоқ. Тұрдықұлова жолдас көрсеткен келіншек</w:t>
        <w:br/>
        <w:t>Абайдыңауылында, Абайдың алдында солай тайтандап жүрер болса, оған</w:t>
        <w:br/>
        <w:t>Абайдың не айтарын артисканың өзі де сезсе керек. Шынында бұлардың</w:t>
        <w:br/>
        <w:t>рольдеріде аз екені рас, бірақ бұлар берілгенрольден көп бері түсіп жатыр.</w:t>
        <w:br/>
        <w:t>Кіп-кішкене рольді Құрманбек Жандарбековтің қандай айқын шығарғанын</w:t>
        <w:br/>
        <w:t>бұл жолдастар да көрулеріне болады ғой дейміз. Әзімролінде өз бейнесін</w:t>
        <w:br/>
        <w:t>түсіну жағынан да, ойыны мен ән-дауыс жағынан да артис Мүсілім</w:t>
        <w:br/>
        <w:t>Абдуллин күткен жерден шықты.</w:t>
        <w:br/>
        <w:t>«Абай» операсын музыка жағынан талдап тексеру әрине музыка</w:t>
        <w:br/>
        <w:t>мамандарының ісі. Біз операның жалпы әсері мен ұнағандығын ғана айта</w:t>
        <w:br/>
        <w:t>аламыз. Ал либретто жөнінде мына кемшіліктерді атап айтқымыз келеді.</w:t>
        <w:br/>
        <w:t>Опера мыңмен жалғыз алысқан, күнде айғай салған Абай жайында.</w:t>
        <w:br/>
        <w:t>Соқпасы көп заманның Абайға берген көп соққысының бірін көрсетеді.</w:t>
        <w:br/>
        <w:t>Түгел Абай бір еңбекке сыймайды, әсіресе операға сыймайды. Бірақ</w:t>
      </w:r>
    </w:p>
    <w:p>
      <w:r>
        <w:t>операға алынған сол бір оқиға Абайдың өзінен тарағаны жөн еді. Күрес-</w:t>
        <w:br/>
        <w:t>тартыстар Абай көтерген бір идеядан туса, операның идеялық жағы да</w:t>
        <w:br/>
        <w:t>ерекше мәнді болатын еді ғой. Мұнда Абай ғасырлар бойғы ескі салтты</w:t>
        <w:br/>
        <w:t>бұзып, жеке бастың еркіндігіне ұмтылған жастармен әлі де белін бермей</w:t>
        <w:br/>
        <w:t>жатқан ескіліктің тартысы арқылы көрсетіледі. Оқиға желісінің Абайдан</w:t>
        <w:br/>
        <w:t>шыққан бір идеяға құрылмауы, әрине елеулі кемшілік.</w:t>
        <w:br/>
        <w:t>Операның музыка салмағы Абайға аударылған. Бұл сөзсіз дұрыс. Бірақ,</w:t>
        <w:br/>
        <w:t>драмалық желісі Айдар мен Ажардың басында ғой. Сол Айдар мен Ажар</w:t>
        <w:br/>
        <w:t>желісі де өрістей алмайды. Опера желісі басқалардікі болған соң, Абай</w:t>
        <w:br/>
        <w:t>жалаңаштау да, музыка салмағы Абайға аударылған соң, басында оқиға</w:t>
        <w:br/>
        <w:t>бар Айдар мен Ажар шолақтау қалған.</w:t>
        <w:br/>
        <w:t>Операның қосалқы тақырыбы сияқты Қарлығаш пен Көкбай арасы</w:t>
        <w:br/>
        <w:t>да елеусіз басталып, аяқтаусыз қалады. Егер Айдар мен Кекбайды, Абай</w:t>
        <w:br/>
        <w:t>мектебінде дейтін болсақ, Абай арашалаған жастардың жақсы қасиеттері</w:t>
        <w:br/>
        <w:t>қайда? Әсіресе, Көкбай басына мәнді бір түйіп беруге болатын еді.</w:t>
        <w:br/>
        <w:t>Кекбайдың шолақ шабарман кейпінде жүруі орынсыз-ақ,</w:t>
        <w:br/>
        <w:t>Айдарға Әзіму беріп елтіреді. Неге? Күншілдік пе, бақастық па, басқа</w:t>
        <w:br/>
        <w:t>191</w:t>
        <w:br/>
        <w:t>«Абай» операсы да «Біржан - Сарамен» теңдес, біздің классикамызға</w:t>
        <w:br/>
        <w:t>жатады.</w:t>
        <w:br/>
        <w:t>Қазір біз музыка кадрларына тіпті кедей емеспіз. Брусиловский</w:t>
        <w:br/>
        <w:t>мен Жұбановтардың тұсындағы шәкірттері көшелі композитор биігіне</w:t>
        <w:br/>
        <w:t>көтерілді. Еркеғали Рахмадиев, Ғазиза Жұбанова, Сыдық Мұхамеджанов</w:t>
        <w:br/>
        <w:t>сияқты одақтық көлемде танылған опералық композиторларымыз</w:t>
        <w:br/>
        <w:t>бар. Тілендиев, Хасанғалиев, Қалдаяқов, Еспаев марқұм, Жұманиязов</w:t>
        <w:br/>
        <w:t>программаларымызды ұстап тұрған сенімді таланттар. Осылар арқылы</w:t>
        <w:br/>
        <w:t>жаңа музыка, жалпылап айқанда, музыкалық жаңалықтарымыз өзінің</w:t>
        <w:br/>
        <w:t>әуенін тауып орнығып келеді.</w:t>
        <w:br/>
        <w:t>Бұдан алпыс жыл бұрын біздің барлық эпос, жалғыз журнал, жалғыз</w:t>
        <w:br/>
        <w:t>газетіміз, жеке кітаптарымыз Қазанда, Орынборда, Ташкенде басылатын.</w:t>
        <w:br/>
        <w:t>Бүгін біз музыкалық ноталарды, тұтас опера музыкасын өзіміз баса алатын</w:t>
        <w:br/>
        <w:t>болыппыз. Міне, менің алдымда бірінші болып баспаға кеткелі отырған</w:t>
        <w:br/>
        <w:t>Брусиловскийдің «Қыз Жібек» операсы жатыр.</w:t>
        <w:br/>
        <w:t>«Қыз Жібек» операсының бірінші болып басылып шыққалы</w:t>
        <w:br/>
        <w:t>отырғанына бірнеше моральдық себептер бар. Ол бірінші онкүндігімізде</w:t>
        <w:br/>
        <w:t>бірінші болып Москва халқына танылды (1936 жыл). Екінші, сахнаға</w:t>
        <w:br/>
        <w:t>қойылған күннен бастап, көп үзбей қойылып отырып, 1968 жылы</w:t>
        <w:br/>
        <w:t>мыңыншы спектаклін көрсетті. Мазмұндық арқауы азғана ширатыла</w:t>
        <w:br/>
        <w:t>түскен лирикалық эпосымыз, музыкасы түгел халықтың өз әндерінен, өз</w:t>
        <w:br/>
        <w:t>күйлерінен құралған операларымыздың ішінде бұдан көп жасағаны әзір</w:t>
        <w:br/>
        <w:t>жоқ. Либретто жағынан қарасақ бұдан жеңіл жасалған мазмұндық желі кем</w:t>
        <w:br/>
        <w:t>де кем-ақ болар. Үшінші, «Қыз Жібек» Күләш еді, Күләш «Қыз Жібек»</w:t>
        <w:br/>
        <w:t>еді дерлік бір жағдай тағы бар.</w:t>
        <w:br/>
        <w:t>Еркек дауыстары қанша күшті, қанша жеткілікті болса да сенімді</w:t>
        <w:br/>
        <w:t>әйел даусы болмай тұрып опера тумайды. Қазақ операсы құрылғанда сол</w:t>
        <w:br/>
        <w:t>сенімді дауыс, сахнаның ортан қазығы, қазақ бұлбұлы атанған, жиырма</w:t>
        <w:br/>
        <w:t>төрт жасында СССР Халық артисі атағын алған Күләш болды. Күләштің</w:t>
        <w:br/>
        <w:t>атына осындай тығыз байланысы бар «Қыз Жібектің» баспаға бірінші</w:t>
        <w:br/>
        <w:t>болып кетіп жатқаны заңды, әрине.</w:t>
        <w:br/>
        <w:t>Аз жылдардың ішінде әлденеше опера жазып шығарған Брусиловскийге</w:t>
        <w:br/>
        <w:t>біздің әнші-артистеріміздің көп жәрдемі тиді. Күләш, Үрия, Құрманбек,</w:t>
      </w:r>
    </w:p>
    <w:p>
      <w:r>
        <w:t>Манарбек, Ғарифолла тағы басқа әншілеріміз өздері білетінді аяған жоқ,</w:t>
        <w:br/>
        <w:t>композитордың ұлттық ән-күйден жасалып келе жатқан қорын ылғи</w:t>
        <w:br/>
        <w:t>молайтып отырды. Осының арқасында Брусиловский жазған опералардың</w:t>
        <w:br/>
        <w:t>бәрінде де төрт құбыламыздың ән-күйі түгел жүреді.</w:t>
        <w:br/>
        <w:t>Біз опера құрған кезде драмалық театрдан ауыстырған, елден жинап</w:t>
        <w:br/>
        <w:t>алғанартистеріміздің ішінде музыкалық мектептің есігін ашқан бір пенде</w:t>
        <w:br/>
        <w:t>жоқ еді. Күләштің «әу деп аузын ашқаны» «Айман-Шолпандағы» «Ақ</w:t>
        <w:br/>
        <w:t>Толғай» әні болатын. Біздің опера артистері түп-түгел спектакль үстінде</w:t>
        <w:br/>
        <w:t>өсті. Спектакльге дейінгі көргендері хормейстрдіңат үсті үйретуі. Халық</w:t>
        <w:br/>
        <w:t>жыры, халықтың ән-күйі, халықтың талантты жастары, әншілері, артистері</w:t>
        <w:br/>
        <w:t>202</w:t>
        <w:br/>
        <w:t>Сердәлінің қолшоқпары болса, жүре-келе шындыққа көзі жеткен соң, өнер</w:t>
        <w:br/>
        <w:t>мен махаббатты, Ақан мен Ақтоқтыны қорғауына алады. Сөйлерге тілі,</w:t>
        <w:br/>
        <w:t>естірге құлағы жоқ болсада, ол айналасында болып жатқан өмір сырының</w:t>
        <w:br/>
        <w:t>бәріне түсінеді; бәріне де ыммен, ишаратпен өз көкейін көрсетеді; адал</w:t>
        <w:br/>
        <w:t>ниетімен, тау қопарар күшімен қарғағанын тапауға, алқағанын қорғауға</w:t>
        <w:br/>
        <w:t>әзір сияқты.</w:t>
        <w:br/>
        <w:t>Драмада бір жайды аша түскен мақұл. Мәрзияның не үшін тірілей</w:t>
        <w:br/>
        <w:t>көмілгені толық ашылмайды. Мәрзия оқиғасы драма тартысының мықты</w:t>
        <w:br/>
        <w:t>кілті ғой.</w:t>
        <w:br/>
        <w:t>«Ақан сері - Ақтоқты» пьесасы - өзінің көркемдік өресі, мазмүн</w:t>
        <w:br/>
        <w:t>тереңдігі жағынан барлық елдер әдебиеттеріндегі классикалық</w:t>
        <w:br/>
        <w:t>драмалардың дәрежесіндегі аса күрделі шығарма. Ерікті ұйқасты (белый</w:t>
        <w:br/>
        <w:t>стих) шынайы поэзиямен жазылған бұл драмадан қазақ тілінің байлығы</w:t>
        <w:br/>
        <w:t>да, нендей терең ойларды қазақтың байырғы оралымды тілімен жеткізіп</w:t>
        <w:br/>
        <w:t>беру мүмкіндігі де толық байқалады.</w:t>
        <w:br/>
        <w:t>«Ла-илаһа еллалла» деп ашып едім бұл дүние есігін», «Ұзын кірпік</w:t>
        <w:br/>
        <w:t>найзадай кеп қадалғанда кеудеме», «Сорлы жүрек құр дірілдеп қалып еді</w:t>
        <w:br/>
        <w:t>қансырап», «Ән мен жыр да бірге қайтты туып өскен еліне» деген сияқты</w:t>
        <w:br/>
        <w:t>ағыл-тегіл ақындық сөздер осы шығармамен бірге дүниеге келді. Драмалық</w:t>
        <w:br/>
        <w:t>шығарманың поэзия тілімен бұлай жазылуы-тек жазушытудырмасы үшін</w:t>
        <w:br/>
        <w:t>ғана емес, әдебиетіміз, театр өнеріміз үшін де зор жаңалық. Бұл жаңалық</w:t>
        <w:br/>
        <w:t>біздің театр мен актерлерімізге жаңа талап қойды. Сахнада Ақанның</w:t>
        <w:br/>
        <w:t>терең философиялық монологтарын бар ырғақтарымен, бар мағынасымен</w:t>
        <w:br/>
        <w:t>жеткізіп айту - үлкен өнердің жұмысы.</w:t>
        <w:br/>
        <w:t>«Ақан сері - Ақтоқты» қазақ драматургиясындағы, сонымен</w:t>
        <w:br/>
        <w:t>бірге театр өнеріндегі жаңа бір өркешті кезең. Бұл ірі туындының</w:t>
        <w:br/>
        <w:t>әрі жөнделіп, әрі театрда қайта қойылуы жұртшылығымызды қатты</w:t>
        <w:br/>
        <w:t>қуантады да сүйсіндіреді.</w:t>
        <w:br/>
        <w:t>1958 ж.</w:t>
        <w:br/>
        <w:t>ДРАМАТУРГИЯ МӘСЕЛЕСІ</w:t>
        <w:br/>
        <w:t>Қазақ совет әдебиетінің тарихи табысының бірі бізде драматургияның</w:t>
        <w:br/>
        <w:t>жасалғандығы. Драматургияның жасалғандығын біздің бүгінгі социалистік</w:t>
        <w:br/>
        <w:t>мәдениетіміздің екіүлкен фактысы дәлелдейді. Бірі-үлкен театр өнерінің</w:t>
        <w:br/>
        <w:t>жасалуы, екіншісі- драмалық творчествоның өзі қазақ әдебиетінің мықты</w:t>
        <w:br/>
        <w:t>бір саласы болып орын тепкендігі. Үлкентеатр өнерінің жасалуына мықты</w:t>
        <w:br/>
        <w:t>күш болатын драматургия. Драмалы шығармаларсыз бірде бір театр өмір</w:t>
        <w:br/>
        <w:t>сүре алмайды. Сол сияқты драмалы шығармалар әдебиет жанрының</w:t>
        <w:br/>
        <w:t>ішіндегі ең бір күрделісі жана қиыны да. «Ойын болуының себебі-пьесе</w:t>
        <w:br/>
        <w:t>деген нәрсе- өзінде көрінетін, адамдардың әрқайсысы сөзбенде, іспенде</w:t>
      </w:r>
    </w:p>
    <w:p>
      <w:r>
        <w:t>211</w:t>
        <w:br/>
        <w:t>Амангелдіхалық батыры, халық қолбасшысы бейнесінде сипатталады.</w:t>
        <w:br/>
        <w:t>Амангелдінің көздеген арманы, мақсаты өзінен бұрынғы ел көсемдерінің</w:t>
        <w:br/>
        <w:t>мақсаттарынан жоғары, қазақ елінің келешегі, бостандық тағдыры туралы</w:t>
        <w:br/>
        <w:t>мемлекеттік, ұлттық мақсатты бүкіл Ресейдегі социалистік революцияның</w:t>
        <w:br/>
        <w:t>мақсатымен нық ұштастыра білген зор идеялы саяси қайраткер. Жазушы</w:t>
        <w:br/>
        <w:t>Амангелдіні осы идеялық тұрғыдан алып көрсетеді. Амангелдінің күрес</w:t>
        <w:br/>
        <w:t>жолындағы бөгеттері -таудайзор еді. Ескішілдік, рушыл, байшыл-ұлтшыл</w:t>
        <w:br/>
        <w:t>жаулардың қандайымен болсын, аянбай күресе отырып, мақсатына</w:t>
        <w:br/>
        <w:t>жететінін ол жақсы түсінеді. Майдандағы жаумен айқасқалы тұрған</w:t>
        <w:br/>
        <w:t>сағатында рушыл Шоң би келіп: «Жауды өз ішіңнен ізде», - дегеннен</w:t>
        <w:br/>
        <w:t>кейін Абдығапардың сұмдық қылмысының беті ашыла бастаған кезде</w:t>
        <w:br/>
        <w:t>Амангелді қатты күйінеді.</w:t>
        <w:br/>
        <w:t>-- Бұзуға бар, түзеуге жоқ, қаралы күннің қайырымсыз билері</w:t>
        <w:br/>
        <w:t>сендер... сенуден қалдыңдар!.. Ерін- ер деп, елін- ел деп танитын іргелі</w:t>
        <w:br/>
        <w:t>елдің қатарына бастасам, ода мін болып па сендерге! - деп екіжүздірушыл</w:t>
        <w:br/>
        <w:t>бидің, ел мақсатын сатқан опасыз, қара бет Абдығапардың бет пердесін</w:t>
        <w:br/>
        <w:t>ашып, өзінің күрес мақсатын айқындай түседі.</w:t>
        <w:br/>
        <w:t>Амангелдінің ең қауіпті жауы - алашорда. Батыр революцияның бұл</w:t>
        <w:br/>
        <w:t>жауларына қарсы мейірімсіз күрес ашады. Амангелдінің бел қылған,</w:t>
        <w:br/>
        <w:t>тірек еткен тобы - қазақтың еңбекші халқы, солардың арасынан шыққан</w:t>
        <w:br/>
        <w:t>ер ұлдар және ұлы орыс халқының көмегі, большевиктер партиясының</w:t>
        <w:br/>
        <w:t>басшылығы. Амангелді Орынбор қаласында майданның қолбасшысы</w:t>
        <w:br/>
        <w:t>орыс большевигінен ақыл, басшылық алып, орыс халқымен дос болып,</w:t>
        <w:br/>
        <w:t>бақытты өмір жасау жолында аянбай күресуге ант береді. Амангелді қазақ</w:t>
        <w:br/>
        <w:t>даласында совет өкіметін орнату жолындағы күресте талай қайшылықтарға</w:t>
        <w:br/>
        <w:t>кездеседі: Шалқар темір жолын ақтар басып алып, советтік Ресей мен</w:t>
        <w:br/>
        <w:t>Орта Азияның байланысы тоқтап қалады. Бұл жай Амангелдіге ауыр тиеді.</w:t>
        <w:br/>
        <w:t>Алаштыңшысы Сәлімнің көмегімен тұтқыннан Абдығапар қашып кетеді.</w:t>
        <w:br/>
        <w:t>Қоймадағы пулемет ұрланады. Алашорда астыртын бас көтере бастайды.</w:t>
        <w:br/>
        <w:t>іне, мұның бәрі Амангелдінің басына, сонымен бірге қазақ даласындағы</w:t>
        <w:br/>
        <w:t>революцияға төніп келген зор қауіп еді. Міне, осы қауіпті жайда Амангелді</w:t>
        <w:br/>
        <w:t>абыржымайды, зор сабырлық көрсетеді. Істің жай-жапсарын тексере</w:t>
        <w:br/>
        <w:t>отырып, табанда қайратты сеніммен орнықты бұйрықтар береді. Алдымен</w:t>
        <w:br/>
        <w:t>Шалқар станциясынақтардантазарту үшін Тәуке бастаған бір топ сарбазын</w:t>
        <w:br/>
        <w:t>аттандырады. Бір топ әскерін Абдығапарды ұстап, алашорда тобын</w:t>
        <w:br/>
        <w:t>талқандауға жөнелтеді. Жауды Торғайда жатып күтіп алғанша, алдын</w:t>
        <w:br/>
        <w:t>ала қам жасап, мол күшпен соққы беру жоспарын кең ойланып жасайды.</w:t>
        <w:br/>
        <w:t>іне, бұл әрекеттер Амангелдінің қолбасшылық, революция жолындағы</w:t>
        <w:br/>
        <w:t>жауынгерлік бейнелерін айқын елестетеді. Амангелді осындай ұлы арман,</w:t>
        <w:br/>
        <w:t>ұлы күрес жолында қаза табады. Жаумен жан аямай соғысып жатып,</w:t>
        <w:br/>
        <w:t>Амангелді: «Мен өлгенмен, революция өлмейді», - деп өзінің келешекке</w:t>
        <w:br/>
        <w:t>сенімді зор идеясын айқын білдіреді.</w:t>
        <w:br/>
        <w:t>205</w:t>
        <w:br/>
        <w:t>комедияның түрлерін, трагедияны, көпшілікті сценаларды т.б. жазу, жасау</w:t>
        <w:br/>
        <w:t>жазушы драматургтердің бірінші кезектегі міндеті.</w:t>
        <w:br/>
        <w:t>Орыстың, батыстың үлгілі драмалы шығармаларын аудармай, оның</w:t>
        <w:br/>
        <w:t>мәдениетін үйреніп меңгермей, қазақтың драмалы шығармаларының</w:t>
        <w:br/>
        <w:t>бойына үлкен мәдениеттік куат алып бермей біздің жалпы драматургиямыз</w:t>
        <w:br/>
        <w:t>ілгері баспайды. Бұл ретте осы күнге дейінгі адымымыз қаншалықты</w:t>
        <w:br/>
        <w:t>жемісті батыл болса мұнан былай да солай болып отыруға тиіс.</w:t>
      </w:r>
    </w:p>
    <w:p>
      <w:r>
        <w:t>Драматургияны жасау үшін, жаңа драмалы шығармаларды жазу үшін</w:t>
        <w:br/>
        <w:t>бұған айрықша басшылық жағдай керек. Искусство істері комитетінің</w:t>
        <w:br/>
        <w:t>драматургия жөніндегі дәрменсіздігі, тіпті бұл мәселеге бюрократтық</w:t>
        <w:br/>
        <w:t>көзқарасы сан рет айтылып келеді.</w:t>
        <w:br/>
        <w:t>Бұл жөнінде біраз факт келтірелік: 1) Опера театрының бес жылдығында</w:t>
        <w:br/>
        <w:t>Қосынов жолдас екі сағат театр жайында жалпы сөз сөйледі, бірақ бес жыл</w:t>
        <w:br/>
        <w:t>бойында опера театрына орасан зор көмектер беріп келген жазушылар</w:t>
        <w:br/>
        <w:t>жайында бір ауыз сөз айтуға Қосыновтың батылы бармады; 2) Опера</w:t>
        <w:br/>
        <w:t>театрына либретто пьесе жазған жазушының қызметі композитордікінен</w:t>
        <w:br/>
        <w:t>әлдеқайда төмен, бір технический жұмыс сияқты. Жазушы пьесені кем</w:t>
        <w:br/>
        <w:t>дегенде 5-6 ай, көп дегенде бір жыл жазып алып барса 2-3 мың сом береді.</w:t>
        <w:br/>
        <w:t>Ал композитор 2 ай жүріп музыкасын жазыпапарса 40-50 мың сом береді;</w:t>
        <w:br/>
        <w:t>3) Академтеатрға Шекспирдіңең қиын трагедиясы «Отеллоны» Әуезов 4-5</w:t>
        <w:br/>
        <w:t>ай отырып аударып бергенде 5 мың сом берді, ал сол «Отеллоға» үш күн</w:t>
        <w:br/>
        <w:t>отырып түкке тұрмайтын халтура музыканы жазған Зилбергке 6,5 мың сом</w:t>
        <w:br/>
        <w:t>берді. 4) Комитет искусствоның адамдары Опера театрының режиссері,</w:t>
        <w:br/>
        <w:t>драматург жазушы Құсайыновты жазушылар сьезіне барып не аласың,</w:t>
        <w:br/>
        <w:t>командировкеге бар деп бұйрық берген. Искусство комитетіндегі Қосынов</w:t>
        <w:br/>
        <w:t>жолдастанбастап, Лебедев, Жасик, Қапланбеков сияқты адамдардың сахна</w:t>
        <w:br/>
        <w:t>творчествосын тудырушы драматург кадрларға оңбағандық көзқарастарын,</w:t>
        <w:br/>
        <w:t>топастық көзқарастарын дәлелдейтін фактылар жеткілікті. Мына келтірген</w:t>
        <w:br/>
        <w:t>фактының өзінде де жазушыны қаншалықты төмен санағандығын,</w:t>
        <w:br/>
        <w:t>қаншалықты мазақ еткендігін айқын көруге болады. Драматург жазушыға</w:t>
        <w:br/>
        <w:t>мынадай көзқарастар жойылмай тұрғанда, искусство комитетінде</w:t>
        <w:br/>
        <w:t>жазушылардың творчестволық ісіне түсінетін адамдар отырмайынша</w:t>
        <w:br/>
        <w:t>драматургияны өркендету жолындағы үлкен міндеттерге шындап кірісе</w:t>
        <w:br/>
        <w:t>алмаймыз.</w:t>
        <w:br/>
        <w:t>Әрбір жазушының творчестволық өрісінің бірі шығармаларының</w:t>
        <w:br/>
        <w:t>жұртшылыққа жетіп отыруының мықты бір тіректі орны театр. Театрсыз</w:t>
        <w:br/>
        <w:t>жазушы, жазушы драматургсыз театр өмір сүре алмайды. М.И.Калинин</w:t>
        <w:br/>
        <w:t>жолдастың «Известияның» 10-июньдегі мақаласындағы театр мен</w:t>
        <w:br/>
        <w:t>жазушының қарым-қатысы қандай болғандығы жөнінде айтқанын біздің</w:t>
        <w:br/>
        <w:t>искусство комитетінің адамдары енді ұғынатын, түсінетін болса екен.</w:t>
        <w:br/>
        <w:t>Драматургия мәселелері жөнінен әзірге айтатынымыз осылар.</w:t>
        <w:br/>
        <w:t>1918 ж.</w:t>
        <w:br/>
        <w:t>220</w:t>
        <w:br/>
        <w:t>Яғни, Ақанды ауыл арасының сауыққой әншісі немесе жадағай өлеңшісі</w:t>
        <w:br/>
        <w:t>түрінде жұпыны көрсетпей, тебіренген ойдың, жалынды, қанатты сезімнің,</w:t>
        <w:br/>
        <w:t>әділетшіл күрескердің адамы бейнесінде көрсетеді. Ақанның ойы,</w:t>
        <w:br/>
        <w:t>махаббаты күнбе-күнгі өмір тартысынан туып жатса да, ақындық серпіні</w:t>
        <w:br/>
        <w:t>арқылы қол жетпес алыс армандарға ұштасып жатады. Ақтоқты үшін</w:t>
        <w:br/>
        <w:t>күрес - екеуінің қосылып, бақытқа жетуі үшін күрес емес (бұл мақсатқа</w:t>
        <w:br/>
        <w:t>жетуге жол екенін Ақан түсінген), ол- ән мен күйдің өмірі үшін, халық</w:t>
        <w:br/>
        <w:t>сусынын қандыру үшін болған күрес.</w:t>
        <w:br/>
        <w:t>Поэзия, ән-күй, көркемөнер - өмірдің көркі. Ақан осы сұлу өнерді</w:t>
        <w:br/>
        <w:t>дамыта бергісі келеді, елдің кәрі-жасын бірдей қуантып, бірдей</w:t>
        <w:br/>
        <w:t>көңілдендіріп өтпек. Осы мақсаты үшін ол батыл күреседі.</w:t>
        <w:br/>
        <w:t>Ақан тұлғасының күшті, жарқын сыйпаты да, трагедиясының терең</w:t>
        <w:br/>
        <w:t>сыры да осы негізгі идеялық нысанаға байланысты жатыр. Ақан өз</w:t>
        <w:br/>
        <w:t>дәуіріндегі ағартушылық- жаңа қоғамдық қозғалыстан неге сырт қалады</w:t>
        <w:br/>
        <w:t>деушілер бар. Біздіңше, тарихтағы Ақан өмірінен алыс кетуге жазушының</w:t>
        <w:br/>
        <w:t>хақы жоқ. Ал Ақан өмірінің өз дилектикасы бар. Ол- әрбір адам өміріне,</w:t>
        <w:br/>
        <w:t>қоғам өміріне тән обьективті өмір диалектикасы. Ақанның дүниеге</w:t>
      </w:r>
    </w:p>
    <w:p>
      <w:r>
        <w:t>көзқарасы екі арнадан суат алып қалыптасқан. Бірі- Шығыс әдебиеті мен</w:t>
        <w:br/>
        <w:t>философиясы, екіншісі - қазақтың халық поэзиясы. Осы екі арнадан нәр</w:t>
        <w:br/>
        <w:t>алған ақын. Осы өмірдің өзі сілкіндіріп шыңдаған ол әрі философ ақын</w:t>
        <w:br/>
        <w:t>да, әрі сауыққой әнші де. Ал шынақын әділетті жақтамай отыра алмайды.</w:t>
        <w:br/>
        <w:t>Драмада әділетті жақтаушы ақын тұлғасы жан-жақты суреттелген.</w:t>
        <w:br/>
        <w:t>Өткен тарихымызға көз жіберсек, отаршылдық бұғауда, феодалдық</w:t>
        <w:br/>
        <w:t>қысымда, ескілік-қараңғылық шырмауында азап шегіп, жаны алқымға</w:t>
        <w:br/>
        <w:t>тығылған қазақхалқыныңболашақтағдыры туралы әркім әртүрлі ойларын</w:t>
        <w:br/>
        <w:t>айтып ұсынған. Біреулері (Абай, Алтынсарин, т.б.) Россияның прогресшіл</w:t>
        <w:br/>
        <w:t>өнер-білім жолын үлгі етіпуағыздаса, енді біреулер (Аманкелді сыйпатты)</w:t>
        <w:br/>
        <w:t>қарулы күрес жолын жақтады; үшіншілер СБіржан, Ақан сияқты) халықтық</w:t>
        <w:br/>
        <w:t>з өнерлерін, ізгі қасиетін дамыту үшін күресті. Неге бәрі бірдей болмады</w:t>
        <w:br/>
        <w:t>дей алмаймыз. Өйткені қоғам өмірі де, қоғам ішіндегі жеке адам өмірі</w:t>
        <w:br/>
        <w:t>де біреудің дегеніне қарай емес, субьективті емес, обьективті заңдылық</w:t>
        <w:br/>
        <w:t>бойынша дамиды. Өнер иелерінің әрқайсысы тарих алдында халқы үшін</w:t>
        <w:br/>
        <w:t>ұлылы-кішілі еңбек сіңірді. Оның бер жағында жазушы бұл драмасында</w:t>
        <w:br/>
        <w:t>Ақанның ескілікке, діннің ірік-шірігіне батыл қарсы шыққан нағыз</w:t>
        <w:br/>
        <w:t>прогресшіл күресін дамытып көрсетіп отыр. Осы сарынды тереңдетіп</w:t>
        <w:br/>
        <w:t>беру, бәлкім, тарихтағы Ақаннан жоғары да шығар, бірақ әңгіме көркем</w:t>
        <w:br/>
        <w:t>шындық жасауда, Ақанның тұлғасын өнерпаздық тұрғыдан жан-жақты</w:t>
        <w:br/>
        <w:t>ашып көрсетуде.</w:t>
        <w:br/>
        <w:t>Драмада Ақанныңақындық, ойшылдық, сезімталдық, серілік сыйпаттары</w:t>
        <w:br/>
        <w:t>өзіне тән бітім, мінезбен суреттеледі; ол туралықты айтуға келгенде, өзінің</w:t>
        <w:br/>
        <w:t>жүрегіне тығылған ашу мен кекті, қуаныш мен үмітті білдіруге келгенде</w:t>
        <w:br/>
        <w:t>ешкімнен, ешнәрседен қаймықпайды; батыл да, алғыр да.</w:t>
        <w:br/>
        <w:t>Драмада Ақанға серік Ақтоқты өзінің қайшылықты хал-жайымен,</w:t>
        <w:br/>
        <w:t>209</w:t>
        <w:br/>
        <w:t>комедиясы, мінез комедиясы. Бізде әуелгі жағдай комедиясы, жанды газет,</w:t>
        <w:br/>
        <w:t>бір перделі үгіт пьеселер түрінде жазылып жүр. Еркімбеков Дүйсембектің</w:t>
        <w:br/>
        <w:t>«Сақал саудасы» осы жағдай комедиясына жатады. Жағдай комедиясы</w:t>
        <w:br/>
        <w:t>үшін шиеленіскен тартыстың, тіпті дараланып көрінудің қажеті аз, мұнда</w:t>
        <w:br/>
        <w:t>тұтастай, сырттай құбылумен жұртты тартып, күлдіріп отырады. Бұған</w:t>
        <w:br/>
        <w:t>басты бір шарт тапқыр сөз. Интрига комедиясы біздің драматургиямызда</w:t>
        <w:br/>
        <w:t>бар, жеке пьеселер де жазылды. «Айман - Шолпанның» алғашқы</w:t>
        <w:br/>
        <w:t>варианты негізінде интрига комедиясына жатады. Комедияның бұл түрінде</w:t>
        <w:br/>
        <w:t>күрестің екі жағындағы адамдар бірімен-бірі шым-шытырық бұрылыс,</w:t>
        <w:br/>
        <w:t>шиеленіскен түйінді тартыс басым болып отырады. Дүйсембектің</w:t>
        <w:br/>
        <w:t>«Шындығы», Шахметтің «Ашылған сыры» осы интрига комедиясы.</w:t>
        <w:br/>
        <w:t>Интрига комедиясынан жеке адамдардың типтері айқын көрініп отыруға</w:t>
        <w:br/>
        <w:t>тиіс. Мына Дүйсембектің «Шындығында» әдебиеттің комедиясы дұрыс</w:t>
        <w:br/>
        <w:t>берілгенмен соған сәйкес сөз, мінездер айқын болмағандықтан типтердің</w:t>
        <w:br/>
        <w:t>беті ашық емес; типсіз жай күлкі болып шығады. Дүйсембектің соңғы</w:t>
        <w:br/>
        <w:t>жазған «Алуан-алуан» деген комедиясы жағдай мен әрекет араласып</w:t>
        <w:br/>
        <w:t>келген, осы екеуінен туатын комедия бар да, адамның даралық бейнесін</w:t>
        <w:br/>
        <w:t>беретін сөздегі, мінездегі комедиялар көрінбей қалған.</w:t>
        <w:br/>
        <w:t>Шынында Дүйсембек комедия жаза алатын, дәл осы жанрға икемі бар</w:t>
        <w:br/>
        <w:t>талантты жас жазушы. Оның жай сөзінің өзі ойда жоқ тосыннан туып</w:t>
        <w:br/>
        <w:t>айтылатын күлкі сөз болып отырады. Міне бойындағы осындай өнерді</w:t>
        <w:br/>
        <w:t>творчествоның бойына сіңіру керек қой. Бірақ, Дүйсембек шығармаларын</w:t>
        <w:br/>
        <w:t>шын толық мағынасындағы комедия етіп бере алмай жүр. Бұған басты</w:t>
        <w:br/>
        <w:t>бір себеп - Дүйсембектің аз оқитындығы, комедия атасы болған классик</w:t>
        <w:br/>
        <w:t>драматург жазушылардың еңбектерін тереңдей, нәр ала оқымайтындығы.</w:t>
        <w:br/>
        <w:t>Білімнің, мәдениеттің төмендігі қашанда шығармадан беп-белгілі болып</w:t>
      </w:r>
    </w:p>
    <w:p>
      <w:r>
        <w:t>тұратындығы кімге де болса айқын нәрсе.</w:t>
        <w:br/>
        <w:t>Қазақ әдебиетінде мінез комедиясы әлі жазылған жоқ. Классик</w:t>
        <w:br/>
        <w:t>драматургтердің көпшілігі мінез комедияларын жазған Гогольдің</w:t>
        <w:br/>
        <w:t>«Ревизорында» әрекет комедиясымен бірге бір-біріне ұқсамайтын өте</w:t>
        <w:br/>
        <w:t>айқын мінезделген неше түрлі типі алдынан өтеді. Островскийдің</w:t>
        <w:br/>
        <w:t>комедияларында да әрекеттен гөрі адамдардың мінезін беру жағы басым</w:t>
        <w:br/>
        <w:t>келеді. Әдебиетімізде комедия жанрын жасауда адамдардың мінезін ашып</w:t>
        <w:br/>
        <w:t>беретін тамаша типтер, образдар тудыратын пьеселер жазуды басты</w:t>
        <w:br/>
        <w:t>міндеттің бірі қып алу керек.</w:t>
        <w:br/>
        <w:t>Бізде комедия болатын тема тіпті көп қой. Өткен, бүгінгі өмірімізден не</w:t>
        <w:br/>
        <w:t>түрлі комедияларды жазуға болады. Басқаны айтпай-ақ қалық әдебиетінде</w:t>
        <w:br/>
        <w:t>жасалған тип - «Алдар көсе», «Шық бермес Шығайбай», «Қаңбақ шал»,</w:t>
        <w:br/>
        <w:t>«Айлалы қойшылар», «Қожанәсірді» осы күнге дейін комедия қып жазбай</w:t>
        <w:br/>
        <w:t>келгендігінің өзін алсақ драматург жазушыларымыздың творчестволық</w:t>
        <w:br/>
        <w:t>шабандылығының бір белгісін көрсетеді.</w:t>
        <w:br/>
        <w:t>Трагедия мен комедияның аралығында екеуінің элементін түгел</w:t>
        <w:br/>
        <w:t>214</w:t>
        <w:br/>
        <w:t>біздің сахнамызда да аса қызықты, маңызды ойын болып қалуына театр</w:t>
        <w:br/>
        <w:t>коллективі әлде де қатты көңіл бөлуі қажет.</w:t>
        <w:br/>
        <w:t>Қорытып келгенде, Амангелді спектаклі- қазақтың академиялық драма</w:t>
        <w:br/>
        <w:t>театрының, биылғы маусымында ғана емес, соңғы соғыс жылдарының</w:t>
        <w:br/>
        <w:t>ішіндегіаса күрделі шығармасының бірі, жұртшылықты қанағаттандырған</w:t>
        <w:br/>
        <w:t>зор табысының бірі. Ұлы Отан соғысы кезінде, қазақ халқының Совет</w:t>
        <w:br/>
        <w:t>өкіметін орнату, Совет отанын қорғау жолындағы ұлы ерлік күресінің</w:t>
        <w:br/>
        <w:t>бейнесін жарқын елестеткен, халқымыздың отаншылдықрухын көтеретін,</w:t>
        <w:br/>
        <w:t>жастарды жауынгерлік рухта тәрбиелейтін саяси-идеялық көркемдік</w:t>
        <w:br/>
        <w:t>дәрежесі биік шығарма.</w:t>
        <w:br/>
        <w:t>АҚЫН ТРАГЕДИЯСЫ ҚАНДАЙ?</w:t>
        <w:br/>
        <w:t>Академиялық драма театрында жақында қойыла бастаған «Ақан сері</w:t>
        <w:br/>
        <w:t>- Ақтоқты» драмасы астана жұртшылығының назарын аударып отыр.</w:t>
        <w:br/>
        <w:t>Белгілі жазушымыз Мүсірепов Ғабиттің қаламынан туған бұл күрделі</w:t>
        <w:br/>
        <w:t>көркем шығарма қазақ совет мәдениетінің тарихында ерекше орны бар,</w:t>
        <w:br/>
        <w:t>ұлттықдраматургиямыздың жаңа бір белесі болыптабылатындығы даусыз.</w:t>
        <w:br/>
        <w:t>Драмада әйгілі әнші ақын, халық композиторы Ақан сері өмірінің бір</w:t>
        <w:br/>
        <w:t>кезеңі суреттеледі, жетпіс жасқа келіп өлген Ақанның ақындық сапары</w:t>
        <w:br/>
        <w:t>мен өнерпаздық өмірінің кезеңдері қат-қабаты мол терең сырларға толы..</w:t>
        <w:br/>
        <w:t>Мүсірепов Ғабит сол Ақан өмірінің екінші кезеңін, яғни сопылықтан</w:t>
        <w:br/>
        <w:t>безініп, серілік өмірге қайта оралған сенімін алып суреттейді. Жалаң</w:t>
        <w:br/>
        <w:t>суреттеп қоймайды, Ақан өмір кешкен қоғамдық ортаның, әлеуметтік</w:t>
        <w:br/>
        <w:t>тартыстың сырларын ашады; өмір шындығын, бас бостандығына, ар-намыс</w:t>
        <w:br/>
        <w:t>бостандығына бой ұрған ақындық дүниені түйіндеп, философиялықүлкен</w:t>
        <w:br/>
        <w:t>ой тереңдігіне бөлеп, поэзиялық шындық өресіне жеткізіп сыйпаттайды.</w:t>
        <w:br/>
        <w:t>Шығармадағы өзекті идеялық нысана - дін мен поэзияның тартысы. Ән</w:t>
        <w:br/>
        <w:t>мен күй, ақындық талант шарқ ұрып еркіндік іздейді. Бірақ оның жолын</w:t>
        <w:br/>
        <w:t>діннің фанатизмі, қаратүнек надандық шырмаған. Ол шырмауды бұзып</w:t>
        <w:br/>
        <w:t>шыққысы келген ізгі жанды әділетшіл Ақанға қарсы дін басы қазірет пен</w:t>
        <w:br/>
        <w:t>елдіңірі байлары мықты тор құрған. Қиянат та, сұмдық қылмыс та, зорлық-</w:t>
        <w:br/>
        <w:t>зомбылық та сол тордың ішінде. Ақан дос-серіктерінің көмегіне сүйеніп,</w:t>
        <w:br/>
        <w:t>қазірет бастаған феодалдық қауым тобына қарсы өзінің ақындығымен</w:t>
        <w:br/>
        <w:t>күрес ашады, бірақ жене алмайды; поэзиясына да, ақындығының жарық</w:t>
        <w:br/>
        <w:t>күндей арманы болған сұлу Ақтоқтыға да еркіндік ала алмайды; соққы</w:t>
      </w:r>
    </w:p>
    <w:p>
      <w:r>
        <w:t>көреді, мерт болады. Бұл өмір шындығы болумен бірге, қазақ поэзиясының,</w:t>
        <w:br/>
        <w:t>қазақ ән-күйінің өткендегі трагедиясы да болатын. «Қара түнек заман</w:t>
        <w:br/>
        <w:t>ақын, әншінің талантын жойды, үнін тұншықтырды» деген ақиқатты</w:t>
        <w:br/>
        <w:t>жазушы поэзия тілімен жеткізіп бейнелейді. Ақын трагедиясының сыры</w:t>
        <w:br/>
        <w:t>да осында еді.</w:t>
        <w:br/>
        <w:t>Драмада Ақан өміріне байланысты өмір шындығы қаз-қалпында</w:t>
        <w:br/>
        <w:t>алынбайды, асқақты романтикалық поэзия гүліне бөленіп сыйпатталады.</w:t>
        <w:br/>
        <w:t>208</w:t>
        <w:br/>
        <w:t>жағынан недәуір ізденіп ойнап, батыр большевиктің бейнесін елестете</w:t>
        <w:br/>
        <w:t>білді. Әрине бұрынғы пьеса мен кинодағы Амангелдінің әсері Елубайдың</w:t>
        <w:br/>
        <w:t>бұл ойынында да бар: сөздерді жылдам сөйлеп кету сияқты кемшіліктері</w:t>
        <w:br/>
        <w:t>бола тұрса да, Елубай Амангелді бейнесінің тарихи, идеялық мәнін терең</w:t>
        <w:br/>
        <w:t>түсінген. Аманкелдінің басына аса қиын жан күйінерлік кезеңдер, душар</w:t>
        <w:br/>
        <w:t>болған халдерді, орыс большевигімен сөйлесіп, алдында қуанышты шат</w:t>
        <w:br/>
        <w:t>көңілмен ант берген әрекеттері ішкі сезім арқылы шебер орындалған.</w:t>
        <w:br/>
        <w:t>Халықартистері: Қалыбек ру басы ақсақал, айлалы, бүкпе ойлы, екі жүзді</w:t>
        <w:br/>
        <w:t>әрі жалтаң мінезді Абдығапар ролін. Серке - қорқақ, бейшара мінезді,</w:t>
        <w:br/>
        <w:t>күлкілі кейіпкер Еріш ролін және артист Хасенов шешен, сұңғыла ойлы, әлі</w:t>
        <w:br/>
        <w:t>детұғырдан түспеген қарт би Шоң ролін, Телғараев жолдас Амангелдінің</w:t>
        <w:br/>
        <w:t>өжет, жалын мінезді серігі Жәуке ролін шебер ойнады. Шоң, Жәуке, Еріш,</w:t>
        <w:br/>
        <w:t>Абдығапарды театр сахнасында біріне-бірі ұқсамайтын әрқайсысының</w:t>
        <w:br/>
        <w:t>өз қыры, өз сыны бар кейіпкерлер екені жоғарғы артистеріміздің талантты</w:t>
        <w:br/>
        <w:t>шебер ойыны арқылы өте айқын бейнеленеді. Ержанның (Сыздықов),</w:t>
        <w:br/>
        <w:t>Сәлімнің (Өгізбаев) бейнелері де бірқыдыру тәуір ойналды. Жанар -</w:t>
        <w:br/>
        <w:t>революциялық күрес дәуіріндегі оқыған саналы қазақ қызы, Амангелдіге</w:t>
        <w:br/>
        <w:t>сенімді серіктің бірі болады. Білімді, жалынды мінезді, сезімді таланттың</w:t>
        <w:br/>
        <w:t>бейнесін Бөкеева шебер ойнайды.</w:t>
        <w:br/>
        <w:t>Нұр үстіне нұр дегендей, ойын мұнан да жақсы, мінсіз болса екен</w:t>
        <w:br/>
        <w:t>мақсатта сезіліп отырған кейбір кемшіліктерді айта кеткіміз келеді. Бір</w:t>
        <w:br/>
        <w:t>өлтіріп, бір тірілтіп, біркелкі көрініспен Ақжанды несіне қайта-қайта</w:t>
        <w:br/>
        <w:t>сахнаға шығара береді. Амангелді өлгеннен кейін жалғас көріністе</w:t>
        <w:br/>
        <w:t>(эпилогта) оның сүйегін тағы көтеріп сахнаға әкелудің не жөні бар?</w:t>
        <w:br/>
        <w:t>Бұл соңғы жалғас көрініс ойынның екпінін, жүрісін недәуір бәсеңдетіп</w:t>
        <w:br/>
        <w:t>жіберетін сияқты. Осы көріністі ықшамдай түссе тәуір болар еді.</w:t>
        <w:br/>
        <w:t>Амангелдіге іштей, сырттай тор құрып жүрген зұлым жаулар көп-ақ,</w:t>
        <w:br/>
        <w:t>солардың бірлі-жарымын батыр өзі кемеліне келіп тұрған мезгілде</w:t>
        <w:br/>
        <w:t>сырын әшкерелеп тазалайтын болса, жұртшылықтың айызы қанғандай,</w:t>
        <w:br/>
        <w:t>сүйсінгендей әсері болар еді. Ал мұнда Кете сахнадан сырт жерде</w:t>
        <w:br/>
        <w:t>қапыда оққа ұшады. Сәлім дәл Амангелдімен қатар өледі. Онан соң</w:t>
        <w:br/>
        <w:t>Ержанның өсу жолын, Жанардың іс-әрекетін мұнын гөрі айқындай</w:t>
        <w:br/>
        <w:t>түссе, бұл кейіпкерлердің даралық бейнесі күшейер еді. Көркемөнер</w:t>
        <w:br/>
        <w:t>комитеті мен театр басшыларының салқын қарағандығынан, ойынның</w:t>
        <w:br/>
        <w:t>көркемдік көрініс жағы (оформлениесі) ойдағыдай шықпаған. Торғай</w:t>
        <w:br/>
        <w:t>даласы, яки Торғайдың қаласын елестетерліктей суреттер, декорациялар</w:t>
        <w:br/>
        <w:t>жасай алмаған. Киім, жасау-жабдық заттары да жеткіліксіз. Көркемөнер</w:t>
        <w:br/>
        <w:t>комигеті жай бір ойындарға қаржыны үйіп-төгіп беретін еді. Амангелді</w:t>
        <w:br/>
        <w:t>ойынына қаржы бөлуде соншалық сараңдық істегені бізді қатты таң</w:t>
        <w:br/>
        <w:t>қалдырды. Бұл жөніндегі біздің қоятын талабымыз: Амангелді ойынының</w:t>
        <w:br/>
        <w:t>көркемдік көрініс жағын (оформлениесін) қайта жасап, Қазақстанның 25</w:t>
        <w:br/>
        <w:t>жылдығына сәнді, салтанатты етіп қоятын болу керек. Амангелді ойыны</w:t>
        <w:br/>
        <w:t>207</w:t>
      </w:r>
    </w:p>
    <w:p>
      <w:r>
        <w:t>Амангелді жалғыз емес, өзіне жан-тәніменберілген, нағыз қиын жайда,</w:t>
        <w:br/>
        <w:t>қанды күрес үстінде серік, дос бола білген батыр ер жолдастары әр алуан</w:t>
        <w:br/>
        <w:t>мінез, іспен көрінеді. Ақ жарқын, мінезі өжет, ер Тәуке, Алжан, Есет</w:t>
        <w:br/>
        <w:t>сияқты сарбаз жігіттер, халық ортасынан шыққан ақылды Достай, Кәрбоз</w:t>
        <w:br/>
        <w:t>сияқты қамқор қарттар, қазақтың тарихын, өз дәуірінің даму, өзгеру жайын</w:t>
        <w:br/>
        <w:t>кеңірек білген бұхарашыл оқыған Ержан, Жанар сияқты әділетшіл, оқыған</w:t>
        <w:br/>
        <w:t>адамдар - бәрі де Амангелдіге дос, серік, сондықтан да спектакльдің өн</w:t>
        <w:br/>
        <w:t>бойында Амангелдінің мерейі үстем, өзі өлсе де, Амангелдінің мақсаты</w:t>
        <w:br/>
        <w:t>орындалады.</w:t>
        <w:br/>
        <w:t>Драмада бірталай кейіпкерлер - бұл күнге дейін біздің әдебиетімізде</w:t>
        <w:br/>
        <w:t>көрінбеген жаңа кейіпкерлер. Мәселен: Ержан мен Жанар, Ержан оқыған,</w:t>
        <w:br/>
        <w:t>әділетшіл, бұхарашыл адам. Ол алғашқыда екі жағына да қосылмайды,</w:t>
        <w:br/>
        <w:t>бірақ алаш оқығандарының, байлардың ел көзінде, тарих алдында масқара</w:t>
        <w:br/>
        <w:t>болған қылмысты қылықтарына жеркенішті сезіммен қарайды. Ақыры,</w:t>
        <w:br/>
        <w:t>саналы әділеттікті шын жақтаушы Амангелді екенін түсініп, Амангелді</w:t>
        <w:br/>
        <w:t>тобына қосылады.</w:t>
        <w:br/>
        <w:t>Өзінің ішкі сыры, мінезі, әрекеті жағынан үлкен психологиялық</w:t>
        <w:br/>
        <w:t>дәрежеде берілген күшті кейіпкерлер Шоң би мен Абдығапар. Шоң</w:t>
        <w:br/>
        <w:t>қазақтың рушыл, ескішіл биі. Ол әуелінде Амангелдіге қарсы жесір, жер</w:t>
        <w:br/>
        <w:t>дауын, ер құнын бетке ұстап күреседі. Абдығапар мен Амангелдінің біріне-</w:t>
        <w:br/>
        <w:t>бірін айдап салып, өзінің әрекетіне жол ашады. Ақырында, салт-санасына</w:t>
        <w:br/>
        <w:t>жақын алаш оқығандарымен ауыз жаласып, Абдығапармен табысады</w:t>
        <w:br/>
        <w:t>да, Амангелді бастаған революциялық күреске қарсы шығады. Шоң,</w:t>
        <w:br/>
        <w:t>Абдығапардың жолы - қазақтың ескілігін, хан, би үстемдік қылған салт</w:t>
        <w:br/>
        <w:t>дәстүрін сақтап қалғысы келген жол. Сондықтан олардың әрекеті жаңа</w:t>
        <w:br/>
        <w:t>революциялық күрес заманының толқынына қақтығысып қалып қояды.</w:t>
        <w:br/>
        <w:t>Драма тіл жағынан, кейіпкерлердің әрекетін, ішкі мінезінашу жағынан,</w:t>
        <w:br/>
        <w:t>драмалық тартыстың шиеленісіп келуі жағынан шебер жазылған көркем</w:t>
        <w:br/>
        <w:t>шығарма. Әрбір кейіпкердің өз бойына қонымды ісі, мінезі бар.</w:t>
        <w:br/>
        <w:t>Амангелді драмасы академиялық театрда бірталай ұзақ дайындалып</w:t>
        <w:br/>
        <w:t>қойылып отыр. Сөз жоқ, театр Амангелді драмасын қоюмен жаңа табысқа,</w:t>
        <w:br/>
        <w:t>жаңа шығармашылық өріске қадам басып отыр. Ойынды қоюшы режиссер</w:t>
        <w:br/>
        <w:t>Айманов Шәкен жолдас аса зор еңбек сіңірген. Драмадағы жазушының</w:t>
        <w:br/>
        <w:t>негізгі идеясы, жеке кейіпкерлердің даралық сипаты ойдағыдай ашық</w:t>
        <w:br/>
        <w:t>берілген. Ойын бірінші көріністен бастап қызықты, тартымды: немен</w:t>
        <w:br/>
        <w:t>тынар екен деп, кейіпкердің тағдыры қалай бітер екен деп құмартып</w:t>
        <w:br/>
        <w:t>отырасың. Ойынға аңызды ерлік сарын, күй бере білген. Бұл ойын</w:t>
        <w:br/>
        <w:t>Шәкеннің тұңғыш режиссерлік еңбегінің жемісті екенін көрсетеді.</w:t>
        <w:br/>
        <w:t>Әсіресе, Жауке Әлжандардың орасан ерлік қимылдары, Досай, Қанай,</w:t>
        <w:br/>
        <w:t>Ақжандардың аянышты өмірі- бәрі ежелгі ерлік дәуіріміздің шындығын</w:t>
        <w:br/>
        <w:t>елестеткендей.</w:t>
        <w:br/>
        <w:t>Амангелді болып ойнаған Елубай Өмірзақов жүріс, қимыл, ішкі ой-сезім</w:t>
        <w:br/>
        <w:t>206</w:t>
        <w:br/>
        <w:t>өсу жолымен көрінеді; көркімен ғана емес, рухани дүниесімен сұлу</w:t>
        <w:br/>
        <w:t>Ақтоқтының адамгершілігі халық алдында, халықтың ардақты ұлы Ақан</w:t>
        <w:br/>
        <w:t>алдында үлкен сынға түседі. Әке-шешесінің ырқы, ескі салттың шырқы,</w:t>
        <w:br/>
        <w:t>қазірет, Жалмұқандардың зорлығы Ақтоқтыдай ауыл қызына оңай салмақ</w:t>
        <w:br/>
        <w:t>емес. Алайда, Ақан басына төнген апат, өз басындағы бақытсыздық сияқты</w:t>
        <w:br/>
        <w:t>өмірдің қатты толқыны Ақтоқтыны да ширатады, сілкіндіреді; өмір оны</w:t>
        <w:br/>
        <w:t>еркіндік күресіне еріксіз жұмылдырады. Ақтоқты Ақанды жанындай</w:t>
        <w:br/>
        <w:t>ардақтайды, сүйеді; сүйе тұра, Ақанға қосыла алмайды; ол - өзі өскен</w:t>
        <w:br/>
        <w:t>ортаның бендесі. Бұл да өмірдің шындығы.</w:t>
        <w:br/>
        <w:t>Ақанға қарсы ескіліктің, діннің туын көтеріп, бүкіл бір елге әмірін,</w:t>
        <w:br/>
        <w:t>үкімін жүргізіп отырған Науан қазірет - кесек жасалған тұлға. Мұның</w:t>
      </w:r>
    </w:p>
    <w:p>
      <w:r>
        <w:t>бойында бір кезде қазақдаласынауытын жайған әралуандін басыларының</w:t>
        <w:br/>
        <w:t>қылықтары жинақталған. Түркістандағы толып жатқан ақ ишандар ма?</w:t>
        <w:br/>
        <w:t>Арқадағы Зейнұлла ишан ба? Батыстағы Қуанай қазірет пе? Омбыдағы</w:t>
        <w:br/>
        <w:t>Әбдірахман ахун ба, Көкшетаудағы Науан қазірет пе?.. Әйтеуір қараңғы</w:t>
        <w:br/>
        <w:t>елді еркінше билеп-төстеп, орта ғасырлық не бір бәлелерді қазақ арасына</w:t>
        <w:br/>
        <w:t>жаймақ болған қазіреттердің қулық-сұмдықтары осы Науан тұлғасы</w:t>
        <w:br/>
        <w:t>арқылы беріліп отырса, мұны - шындықтан туған тип, тұлға демеске</w:t>
        <w:br/>
        <w:t>хақымыз жоқ.</w:t>
        <w:br/>
        <w:t>Тарихтағы Ақан мен Науан арасы осындай шиеленіскен дәрежеге</w:t>
        <w:br/>
        <w:t>жетпеді деушілер бар. Бірақ жазушы үшін ол қажет емес. Жазушыға ең</w:t>
        <w:br/>
        <w:t>қажетті - Ақанның дінге, кеселді ескілікке қарсы ән мен жырды құрал</w:t>
        <w:br/>
        <w:t>етіп жұмсауы.</w:t>
        <w:br/>
        <w:t>Науан қазірет мешітте дұға оқып отырған надан сопы емес, діңді,</w:t>
        <w:br/>
        <w:t>құранды бетке ұстап, Жалмұқан, Қарасақал сияқты жуандарды бел қылып,</w:t>
        <w:br/>
        <w:t>Қоңқай, Қорамса сияқты надандарды соңына бенде етіп ертіп алып,</w:t>
        <w:br/>
        <w:t>қалың елге әмірін жүргізуші ірі феодал. Ол Ақанды қуғынға ұшыратады,</w:t>
        <w:br/>
        <w:t>еркіндік көксеген елдің жас қауымын дін шырмауында тұсап ұстағысы</w:t>
        <w:br/>
        <w:t>келеді. Бірақ Ақанды жеңгенмен, өмір ілгерілеп келеді; халық наразылығы</w:t>
        <w:br/>
        <w:t>әр жерден қазіретке бой көрсетеді; бүгін болмаса, ертең бұл қара түнек</w:t>
        <w:br/>
        <w:t>ескіліктің іргесі қаусап сөгіліп, бірте-бірте талқандалатыны пьесадан</w:t>
        <w:br/>
        <w:t>сезіліп отырады.</w:t>
        <w:br/>
        <w:t>Өзіне тән мінезі бар күлкілі тұлға Қоңқай - ол қазіреттен де, әйелі</w:t>
        <w:br/>
        <w:t>Дәмеліден де қорқады; Жалмұқаннан да, Сердәліден де қаймығады.</w:t>
        <w:br/>
        <w:t>Жалғыз қызы Ақтоқтыны еріксіз ұзатып, атақ-дәрежеге жеткеніне есіреді.</w:t>
        <w:br/>
        <w:t>Оны зор мақтан көреді. Бұл - иленіп, жаншылып қалған көп сорлының</w:t>
        <w:br/>
        <w:t>бірі. Ақан әкесі Қорамсаның халі де осындай. Ақанға опасыздық жасаған,</w:t>
        <w:br/>
        <w:t>екіжүзді, қызғаншақ жан - Сердәлі. Жағымды тұлғалы Жылкелді, Балта</w:t>
        <w:br/>
        <w:t>- барлығы да өзіне тән мінез-бітімдерімен суреттеледі. Біз мұның бәріне</w:t>
        <w:br/>
        <w:t>тоқталып жатпаймыз.</w:t>
        <w:br/>
        <w:t>Мылқау туралы әркім әртүрлі пікір айтып жүр. Біздіңше, бұл езілудегі,</w:t>
        <w:br/>
        <w:t>қорлықтағы халық уәкілінің бірі. Ол әуелгі көрбала күнінде Жалмұқан,</w:t>
        <w:br/>
        <w:t>210</w:t>
        <w:br/>
        <w:t>жалпылықтан схемалы адамдардың бейнесі туып отыратындығын ойлады</w:t>
        <w:br/>
        <w:t>маекен? Бірініңізін бірі шарлағаннан әдебиетімізге қаншалықты жаңалық</w:t>
        <w:br/>
        <w:t>кіргізе алады.</w:t>
        <w:br/>
        <w:t>Бұл соңғы жазылған драмалардағы тағы бір үлкен кемшілік адамдарды</w:t>
        <w:br/>
        <w:t>өмірдің қалың ортасында беру деген жоқ, адамдардың өзіндік қасиеті,</w:t>
        <w:br/>
        <w:t>жекелік бейнесі дегенді көре алмайсың, барлығы да күрес үстінде, ат</w:t>
        <w:br/>
        <w:t>үстінде туыптіршілік ететін жандар. Өмірді сүйген, отанды сүйген баланы,</w:t>
        <w:br/>
        <w:t>ананы сүйген, сұлуды сүйген ұлы сезімді, жалын жанды адамдар драмада</w:t>
        <w:br/>
        <w:t>неге көрінбейді?</w:t>
        <w:br/>
        <w:t>Қоғамдық барлық жағынан кең толық көрсететін зор уақиғалы, зор</w:t>
        <w:br/>
        <w:t>талап, зор мақсатқа құлаш ұрған ұлы жан иесі адамдарды көрсеткен үлкен</w:t>
        <w:br/>
        <w:t>драмалар неге жазылмайды? Ұлы образ, айқын типтерді драмада тудыру</w:t>
        <w:br/>
        <w:t>керек емес пе?</w:t>
        <w:br/>
        <w:t>Адамдардың барлықбейнесін беру жағынан недәуір талантты жазылып</w:t>
        <w:br/>
        <w:t>жүрген Шахметтің пьеселері. Мұның драмалық шығармасындағы үлкен</w:t>
        <w:br/>
        <w:t>бір жаңалық өнер образдарды өз дәрежесіне жеткізіп сөйлетуге құлаш ұра</w:t>
        <w:br/>
        <w:t>кірісетіндігі. «Борандағы» гуманист интеллигент Тұспай әдебиетімізге</w:t>
        <w:br/>
        <w:t>өз сипатын айқын ала келген жаңа тип. Жаңа шығармалар, әсіресе</w:t>
        <w:br/>
        <w:t>жас драматургтердің шығармалары тың, соны творчестволық өнермен</w:t>
      </w:r>
    </w:p>
    <w:p>
      <w:r>
        <w:t>көрінетін болса екен. «Исатай - Махамбет», «Терең көл», «Күрес күндері»</w:t>
        <w:br/>
        <w:t>толық мәніндегі драмалар емес, образдары, сюжеті, тіл жақтарынан көп</w:t>
        <w:br/>
        <w:t>олқылықтардан шыға алмаған, шала істелген енбектер. Адамдарды өз</w:t>
        <w:br/>
        <w:t>тілімен сөйлете алмаудың неше түрлі сорақылықтары міне осы пьеселерде</w:t>
        <w:br/>
        <w:t>мол кездеседі. Біз осындай жеңіл қолды пьеселердің ойынын сахнадан</w:t>
        <w:br/>
        <w:t>көргенімізде ой санамызға, сезімімізге айрықша әсер ететін күшті монолог;</w:t>
        <w:br/>
        <w:t>диалогтарды кездестіре алмайтынымыз, біздегі пьеселердің тілі нашар</w:t>
        <w:br/>
        <w:t>екендігі. Ал пьесенің тілі нашар болу жалпы пьесенің нашарлығын</w:t>
        <w:br/>
        <w:t>көрсетпей ме?</w:t>
        <w:br/>
        <w:t>«Сондықтан пьесе жазу үшін сөйлеу тіл маңызының зор екендігі,</w:t>
        <w:br/>
        <w:t>сөйлеу тіл жоқ жерде пьесенің болмайтындығы менің ойымша айдан анық</w:t>
        <w:br/>
        <w:t>нәрсе. Жаңа өсіп келе жатқан жас драматургиямыздың көңілсіз жалпы</w:t>
        <w:br/>
        <w:t>бір кемшілігі - ең алдымен олардың авторларының тілі кедей, жалаң</w:t>
        <w:br/>
        <w:t>бос, сылдыр, жалпылама сөз болады. Пьеселердің, бүкіл фигуралардың</w:t>
        <w:br/>
        <w:t>барлығы да бір-ақ түрлі тіл құрылысымен сөйлеп, сөздерінің біркелкі</w:t>
        <w:br/>
        <w:t>топастығымен адамды өте таңырқатады» (М.Горький).</w:t>
        <w:br/>
        <w:t>А.М.Горькийдің бұл көрсеткені осы күнгі орыстың драматургтерінің</w:t>
        <w:br/>
        <w:t>шығармасында болып келген кемшіліктер. Мұндай сорақы кемшіліктердің</w:t>
        <w:br/>
        <w:t>біздің драматургиямызда молынан бар екендігіне кім таласар дейсің.</w:t>
        <w:br/>
        <w:t>Біздің драматургиямыздың алдында тұрған міндеттер үлкен жана өте</w:t>
        <w:br/>
        <w:t>жауапты да. Бүгін таңда орталық, облыстық, аудандық театрларымыз</w:t>
        <w:br/>
        <w:t>пьеселерментолық қамтамасыз етіліп болған жоқ. Пьесенің жетіспейтіндігі</w:t>
        <w:br/>
        <w:t>факт. Қазақ драматургиясын барлық жанрлары жағынан жетілдіру, яғни</w:t>
        <w:br/>
        <w:t>219</w:t>
        <w:br/>
        <w:t>жинақтайтын драма. Драматургияда драма негізгі жаңа ең шешуші жанр</w:t>
        <w:br/>
        <w:t>да. Жоғарыда санап өткен шығармаларымыз жанр жағынан алғанда</w:t>
        <w:br/>
        <w:t>драмаға жатады.</w:t>
        <w:br/>
        <w:t>Қазақсовет әдебиетінде драматургияны жасауда, өркендетуде айрықша</w:t>
        <w:br/>
        <w:t>еңбек сіңіріп, шешуші орын алып келе жатқан Мұхтар Әуезов. Мұхтардың</w:t>
        <w:br/>
        <w:t>«Еңлік- Кебек», «Түнгі сарын» сияқты пьеселері қазақ совет әдебиетінің</w:t>
        <w:br/>
        <w:t>драма жанрындағы ең күрделі кесек шығармалар.</w:t>
        <w:br/>
        <w:t>Мұхтар творчествосының ерекшелігі неде?</w:t>
        <w:br/>
        <w:t>Бірінші ерекшелік - пьесесіндегі адамдарды дұрыс мінездей біледі,</w:t>
        <w:br/>
        <w:t>адамдарын әрекет үстінде өз мәнеріндегі сөз кестесімен сөйлете біледі.</w:t>
        <w:br/>
        <w:t>Екіншіден - қазақ жағдайындағы адамдарды жазып көрсетуде жазушы</w:t>
        <w:br/>
        <w:t>қалықтың өз бойындағы тұнық мәдениетті европа мәдениетіменұштастыра</w:t>
        <w:br/>
        <w:t>отырады. Мәселен, «Еңлік - Кебектегі» билердің мінездері, сөздері бұл</w:t>
        <w:br/>
        <w:t>қазақтың қаратақпақ шешендігі, тапқырлығы; осыны автор недәуір</w:t>
        <w:br/>
        <w:t>мәдениеттік сатыға көтеріп береді. Үшіншіден- Мұхтардың пьеселерінде</w:t>
        <w:br/>
        <w:t>көрінетін адамдардың бойында біте қайнап сіңіскен қазақтың ұлттық</w:t>
        <w:br/>
        <w:t>чертасы айқын тұрады.</w:t>
        <w:br/>
        <w:t>Енді Мұхтар шығармасындағы басты бір-екі кемшілікке тоқтайықшы.</w:t>
        <w:br/>
        <w:t>Жастарға қойылатын талап пен Мұхтарға қойылатын талап бір емес.</w:t>
        <w:br/>
        <w:t>Өйткені Мұхтар драматургиямен байланысты батыс, орыс мәдениетін</w:t>
        <w:br/>
        <w:t>жақсы меңгеріп білген, жалпы әдебиет мәселесінде қазақтың алдыңғы</w:t>
        <w:br/>
        <w:t>қатарлы мәдениетті жазушысынан саналады. Мұндай жазушыдан біз</w:t>
        <w:br/>
        <w:t>әрқашан мәдениеттік даражасы (дәрежесі), өнері көрінетін шығармалар</w:t>
        <w:br/>
        <w:t>күтеміз. Бірақ, Мұхтардың драмаларында қайталап отыратын кемшіліктер</w:t>
        <w:br/>
        <w:t>де бар, бірінші - Мұхтар адамдарды өз тілімен сөйлете біледі дедік қой</w:t>
        <w:br/>
        <w:t>бірақ өз тілі болғанда күнделік тұрмыс тіршілік аумағындағы шебер</w:t>
        <w:br/>
        <w:t>келген өзіңдік сөз мәнерлері, сөз лұқаттары ғана, әңгіме осы сөздердің</w:t>
        <w:br/>
        <w:t>терең мағынасы жайында, пікір байлығы, ой-өрісінің шарықтауы жайында</w:t>
      </w:r>
    </w:p>
    <w:p>
      <w:r>
        <w:t>болып отыр. Осы күнге дейін Мұхтар геройларының аузынан өрт болып</w:t>
        <w:br/>
        <w:t>жанып дауылға араласпағандай ой толқындарын сыртқа шығаратын</w:t>
        <w:br/>
        <w:t>шешен мағыналы сөздер естігеніміз жоқ. Махаббатпен байланысты,</w:t>
        <w:br/>
        <w:t>өліммен байланысты, дүние, өмірді танумен байланысты Мұхтардың</w:t>
        <w:br/>
        <w:t>талай геройлары терең философиялық, аса тапқырлық ойынан шешіліп</w:t>
        <w:br/>
        <w:t>сөйлеуіне болады ғой.</w:t>
        <w:br/>
        <w:t>Ең жақсы пьесе «Түнгі сарындағы» ұлтшыл, оқыған Кәкен, мұғалім</w:t>
        <w:br/>
        <w:t>Сара. Міне бұл екеуі де интелегент. Бірақ сөйлеген сөздері мен әңгімесі</w:t>
        <w:br/>
        <w:t>оқымаған қараңғы Майқанның, Қыдыштың немесе Жантастыңдәрежесінен</w:t>
        <w:br/>
        <w:t>аса алмайды. Сөздегі пікір байлығы пьеса үшін маңызы зор екенін Мұхтар</w:t>
        <w:br/>
        <w:t>бәрімізден жақсы біледі. «Пьеседегі кісілер тек өздерінің ғана сөзімен</w:t>
        <w:br/>
        <w:t>көрінеді. Былай айтқанда пьесе кісілері жазу, суреттеу тілімен емес, тура</w:t>
        <w:br/>
        <w:t>сөйлеу тілімен жасалып отырады» (М.Горький). «Отеллоны» Мұхтардың</w:t>
        <w:br/>
        <w:t>өзі аударғанда бұрын қазақтың әдебиетінде жоқ жаңа образды, жаңа терең</w:t>
        <w:br/>
        <w:t>215</w:t>
        <w:br/>
        <w:t>арасы жер мен көктей. Пьесе поэманың көркемдігінен әлдеқайда жоғары</w:t>
        <w:br/>
        <w:t>көтерілген. Поэмадағы көмескі жеке мотивтерді пьеседе мейлінше айқын</w:t>
        <w:br/>
        <w:t>қыпберген. Поэманыңтілінен пьесеніңтілі әлдеқайда артықекені бәрімізге</w:t>
        <w:br/>
        <w:t>мәлім. Ал, Ғабиттің «Қыз Жібегінде» мұның бірде-бірі жоқ. Драмалық</w:t>
        <w:br/>
        <w:t>мотивті ғана дұрыстаған, ал образдарды даралап беруде, көркемдеп жазып</w:t>
        <w:br/>
        <w:t>шығуда поэманың дәрежесінен көп төмен жатыр. «Қозы Көрпеш - Баян</w:t>
        <w:br/>
        <w:t>сұлу» жөнінде де осыны айтамыз. Бұл нені көрсетеді. Бұл үлкен теманы</w:t>
        <w:br/>
        <w:t>алып, бірақ оның жан-жағын қармап өресіне қолы жете алмағандықты,</w:t>
        <w:br/>
        <w:t>ақырында сол үлкен теманың атағымен творчестволық жұмысына жеңіл</w:t>
        <w:br/>
        <w:t>қарағандықты көрсетеді. «Қыз Жібек», «Қозы Көрпеш - Баян сұлу»</w:t>
        <w:br/>
        <w:t>сықылды қазақ әдебиетінің асқан сұлу эпостарын бүкіл союз көлемінде</w:t>
        <w:br/>
        <w:t>көрінетін үлкен драма етіп жазу драматурттеріміздің басты бір міндеті.</w:t>
        <w:br/>
        <w:t>Ғабиттің «Аманкелдісін» алайық.</w:t>
        <w:br/>
        <w:t>Аманкелді қазақ қалқыныңлегендарлы геройы, батыры, революциялық</w:t>
        <w:br/>
        <w:t>күресіндегі басшысы. Қалықтың фольклорында оның образы айқын</w:t>
        <w:br/>
        <w:t>берілген. Бұл да үлкен тема және аса жауапты да тема. Ғабит пьесесінде</w:t>
        <w:br/>
        <w:t>Аманкелдінің осы ерлік бейнесін көрсетпек болған. Бірақ бүгінгі сахнада</w:t>
        <w:br/>
        <w:t>біз көріп жүрген пьеседе Аманкелді образы, оның тарихи бейнесі жоқ.</w:t>
        <w:br/>
        <w:t>Пьеседегі басты кемшілік - автордың Аманкелді жөніндегі алған идеялық</w:t>
        <w:br/>
        <w:t>мотивінің қателігі. Пьеседе Аманкелді жігіт, сарбаз жинаған батыр, әйтеуір</w:t>
        <w:br/>
        <w:t>бай атаулыға қарсы, ол сарбаздар мен байларды қирата бергісі келетін</w:t>
        <w:br/>
        <w:t>мықты, ұр да жық сойылшы жігіт.</w:t>
        <w:br/>
        <w:t>Тарихта Аманкелді дәл Ғабит көрсеткендей қуыс кеуде, ақыл жағынан</w:t>
        <w:br/>
        <w:t>олақ, атып кел, шауып келдің адамы емес. Шындығында Аманкелді 1905</w:t>
        <w:br/>
        <w:t>жылдан бері қарай саяси қозғалысқа араласқан, патшаның, байлардың</w:t>
        <w:br/>
        <w:t>қанаушылық зорлығына қарсы қалықтың қимылын саналы түрде бастаған</w:t>
        <w:br/>
        <w:t>адам. Ресей самодержавиесінің тарихын зерттеп, соның ішінен Петр І-ні</w:t>
        <w:br/>
        <w:t>ғана ұнатып, мақтап, басқа патшалардың саясатын қалықты талау, езу деп</w:t>
        <w:br/>
        <w:t>баға беріп, өзінің күнделікті дәптеріне жазып отырған, қазақ даласында</w:t>
        <w:br/>
        <w:t>жер мәселесі, право мәселесі дегендердізерттеп, қағазына жазып отырған.</w:t>
        <w:br/>
        <w:t>Аманкелді міне 1916 жылғы ұлы көтерілістің өзіне дейін осындай үлкен</w:t>
        <w:br/>
        <w:t>саналы саяси беті бар адам болып келеді. Ғабиттің пьесесінен біз осындай</w:t>
        <w:br/>
        <w:t>саналы саяси қайраткер болған адамның бейнесі берілу түгіл, қайта оның</w:t>
        <w:br/>
        <w:t>бұрмалағанын көреміз.</w:t>
        <w:br/>
        <w:t>Екінші үлкен кемшілік - бұл пьеседе Аманкелдінің нағыз ерлік,</w:t>
        <w:br/>
        <w:t>басшылық даңқын шығарған 1916 жылғы көтеріліс мүлдем жоқ. 1916</w:t>
        <w:br/>
        <w:t>жылғы көтеріліс кезіндегі Аманкелдінің ісі, өмірі көрінбеген жерде ол</w:t>
        <w:br/>
        <w:t>жөніндегі пьесені бүтін шығарма деуге ешбір келмейді. Онсыз Аманкелді</w:t>
        <w:br/>
        <w:t>образын беру мүмкін емес. Осы олқылықтан туған тағы бір үлкен қателік</w:t>
      </w:r>
    </w:p>
    <w:p>
      <w:r>
        <w:t>мынау: Аманкелдінің соңғы дәуіріне байланысты алаш орда бандиттерінің</w:t>
        <w:br/>
        <w:t>әрекеттері недәуір тұтас, жинақты берілгендіктен Қаратай сияқты екі жүзді</w:t>
        <w:br/>
        <w:t>сұрқияның, Жапар сияқты предательдің образдары недәуір айқын көрініп</w:t>
        <w:br/>
        <w:t>217</w:t>
        <w:br/>
        <w:t>сауыншы Жаңылдың «Үйшік-үйшік» ойынын ойнауы еріккендіктен емес,</w:t>
        <w:br/>
        <w:t>өз басындағы ауырлықты ойын арқылы бейнелеп, содан құтылудың жолын</w:t>
        <w:br/>
        <w:t>аңсағандық деп те айтуға болады. Комедия ықшамды водевиль тәрізді,</w:t>
        <w:br/>
        <w:t>күлдіргі бір жағдайға құрылса да, мазмұнында әлеуметтік мәселелер</w:t>
        <w:br/>
        <w:t>көрінісі бар.</w:t>
        <w:br/>
        <w:t>Меңдіханов «Байғұстарда» күйеуінен жас қалған жесір әйел</w:t>
        <w:br/>
        <w:t>Қырмызының әмеңгерлікпен үйленем деп кұмартушы бір топ салбөксе,</w:t>
        <w:br/>
        <w:t>дәулетті атқа мінерлерді қалай әжуалағанын әңгімелеп береді.</w:t>
        <w:br/>
        <w:t>Революцияның алғашқы жылдарында қазақ әдебиетінде драматургия</w:t>
        <w:br/>
        <w:t>жанры жаңа ғана туа бастаған кезде Меңдіханов Ишанғалидың</w:t>
        <w:br/>
        <w:t>комедиялары ойын-сауыққа сусап келгенхалыққа өзінше бірқатар алданыш</w:t>
        <w:br/>
        <w:t>болады. Революцияға дейін шығармалары жарыққа шыға алмай келген</w:t>
        <w:br/>
        <w:t>автор еңбектерінің жемісін революция кезінде де толық көре алмайды.</w:t>
        <w:br/>
        <w:t>1919 жылы алашордашылар мен ақ бандылардың қолынан қаза табады.</w:t>
        <w:br/>
        <w:t>1925 жылы Бөкей губерниясының орталығы Орал қаласына көшкенде</w:t>
        <w:br/>
        <w:t>оныңұйымдастырған сауықшылар үйірмесі Орал қаласында ұйымдасқан</w:t>
        <w:br/>
        <w:t>жастардың сауықшылар үйірмесіне қосылады.</w:t>
        <w:br/>
        <w:t>Үйірмеге сол кезде Ниязова (Алматыда дәрігер), Бегалина Әмина</w:t>
        <w:br/>
        <w:t>(инженер), Бекқалиев Қайырлы, Хамит Ақчурин (жауапты кызметкер),</w:t>
        <w:br/>
        <w:t>Зұлқайыров Зейнет, кейінірек қатынасқандар Ғали (казір ғылыми</w:t>
        <w:br/>
        <w:t>қызметкер), Нұржамал Саналиева, тағысын тағылар қатыскан болатын.</w:t>
        <w:br/>
        <w:t>Меңдіханов Ишанғалимен қатар пьеса жазуға талаптанған жастың</w:t>
        <w:br/>
        <w:t>бірі, ауыл мұғалімі жас акын Әбдіғали Сұлтанов. Оның азамат соғысы</w:t>
        <w:br/>
        <w:t>мен халық бостандығы жайында жазған өлеңдері «Мұғалім» журналында</w:t>
        <w:br/>
        <w:t>басылады. 1919 жылы қазақ жастарының сүйіспеншілік жайынан «Дариға</w:t>
        <w:br/>
        <w:t>- Қайдар» драмасын және болыс, билердің зұлымдығын әшкерелейтін</w:t>
        <w:br/>
        <w:t>«Сүліктер» атты пьеса жазады. Жаңа өспірім, жас талап Әбдіғали</w:t>
        <w:br/>
        <w:t>Сұлтановтың да өмірі қысқа боп, еңбектерінің жемісін көре алмай, көкірек</w:t>
        <w:br/>
        <w:t>ауруынан қайтыс болады.</w:t>
        <w:br/>
        <w:t>«Дариға - Кайдар» драмасы бұрын Қазақтың мемлекеттік ұлт театры</w:t>
        <w:br/>
        <w:t>ашылғанға дейін, облыстағы драма үйірмелерінде, көшпелі труппаларда</w:t>
        <w:br/>
        <w:t>қойылып келді. Сауықшылар үшін ұнамды, музыкалық әрі халықтың</w:t>
        <w:br/>
        <w:t>көңілінен шыққан пьесасының бірі болды.</w:t>
        <w:br/>
        <w:t>Орал қаласындағы коммунист, комсомол жастардан кейін Қазақстанда</w:t>
        <w:br/>
        <w:t>советтік театр, көркемөнер туын тұңғыш көтерген Амангелді батырдың</w:t>
        <w:br/>
        <w:t>революциялық ісіне байланысты Торғай, Қостанай қалаларындағы совет</w:t>
        <w:br/>
        <w:t>жастары болды. 1918 жылдың аяғы, 1919 жылдың басында Қостанайда</w:t>
        <w:br/>
        <w:t>уездік саяси ағарту бөлімінің қасынан Жангелдин атындағы «Қызыл</w:t>
        <w:br/>
        <w:t>керуен» труппасы ұйымдастырылды. Бұл труппа орыс мектептерінде</w:t>
        <w:br/>
        <w:t>оқушы Қазақ жастарының «Балапан» атты мәдени күшінің бірлігінен</w:t>
        <w:br/>
        <w:t>туды. Труппаға уездік саяси ағарту бөліміндегі қызметкерлер, коммунист</w:t>
        <w:br/>
        <w:t>мұғалімдер, чекада істеуші талапты жастар басшылық етіп, жұмысшы-</w:t>
        <w:br/>
        <w:t>223</w:t>
      </w:r>
    </w:p>
    <w:p>
      <w:r>
        <w:t>қалады. Жатымды образдардың өзі шикі, шала болып шықпай жатқанда</w:t>
        <w:br/>
        <w:t>жатымсыз образдардың жарқын көрінуі шығарманың идеялық мотивін</w:t>
        <w:br/>
        <w:t>недәуір әлсіретеді.</w:t>
        <w:br/>
        <w:t>Үшінші үлкен кемшілік - Аманкелдінің соңғы дәуірін көрсететін бұл</w:t>
        <w:br/>
        <w:t>шығарма схема мен жалаң хроника, эпизодпен жазылған. Тұтас желілі</w:t>
        <w:br/>
        <w:t>уақиға жоқ, тарихи фактының өзін автор жинақтап, көркем түйіндеуге</w:t>
        <w:br/>
        <w:t>келтіріп бере алмаған. Осындай схемаға салынудан, хрониканың ізіне</w:t>
        <w:br/>
        <w:t>түсіп кеткендіктен пьеседегі толып жатқан адамдардың ешбір даралық</w:t>
        <w:br/>
        <w:t>бейнесі жоқ, схемалы адамдар тізімі болып шыққан. Қамар, Құлатай,</w:t>
        <w:br/>
        <w:t>Қайдар, Жагор, Лиза, Мұқан, Әсия, Серік, т.б. лар ешбір даралық қасиеті</w:t>
        <w:br/>
        <w:t>жоқ, кіріп-шығып, бойын көрсетіп жүрген жансыз бейнелер. Бұларды бір-</w:t>
        <w:br/>
        <w:t>бірінен айырып, ойыңа келтірудің өзі қиын. Ойыңда қалатын күлкілі бір</w:t>
        <w:br/>
        <w:t>адам Итбай, оның ондай болып көрінуі - Камалдың аузын тыжырайтып</w:t>
        <w:br/>
        <w:t>ойнағандығынан ғана. Камал аузын тыжырайтып ойнамаса Итбай да көп</w:t>
        <w:br/>
        <w:t>пешкенің бірі болар еді.</w:t>
        <w:br/>
        <w:t>Егер де бұл пьесенің атын «Аманкелді» қоймай «Есенкелді» қоятын</w:t>
        <w:br/>
        <w:t>болсақ, бұл пьесе сахнада бір күн ойналуға жарамас еді. Пьесаның</w:t>
        <w:br/>
        <w:t>осы күнге шейін біздің академия театрының сахнасынан түспей келе</w:t>
        <w:br/>
        <w:t>жатқандығы біріншіден Аманкелдінің даңқты герой екендігі, оның</w:t>
        <w:br/>
        <w:t>бейнесі қалық аузында өзінен өзі жасалып жүргендігі; екінші бұл образда</w:t>
        <w:br/>
        <w:t>республикамыздың алдыңғы қатарлы актері Елубай ойнап, өрескел</w:t>
        <w:br/>
        <w:t>олқылықтарын қымтап, жамап жеткізіп жүргендігі.</w:t>
        <w:br/>
        <w:t>Ендігі жерде «Аманкелді» пьесесін бұл күйінде қалдыруға болмайды,</w:t>
        <w:br/>
        <w:t>қайта жазылу керек, шынын айтқанда жалғыз драмада емес, поэзияда</w:t>
        <w:br/>
        <w:t>болсын Аманкелді дұрыс жазылған жоқ. Қазақ қалқының Аманкелді</w:t>
        <w:br/>
        <w:t>сықылды даңқты геройын көркем әдебиетте шын толық көрсету</w:t>
        <w:br/>
        <w:t>жазушыларымыздың басты бір міндеті.</w:t>
        <w:br/>
        <w:t>Драмалы шығармалар жазуға соңғы кезде Әлжаппар Әбішев, Шахмет</w:t>
        <w:br/>
        <w:t>Құсайынов, Ақынжанов Мұсатай, Нығмет Баймағамбетов, Ғ.Жасақбаев,</w:t>
        <w:br/>
        <w:t>т.б. шұғыл араласып жүр. Іргелі ақын-жазушылардан Сәбит, Әбділдә,</w:t>
        <w:br/>
        <w:t>Асқар араласа бастады. Бұлардың жазғандарының ішінен Әлжаппардың</w:t>
        <w:br/>
        <w:t>«Отан үшіні», Шахметтің «Бораны» көрнекті драмалы шығармалардан</w:t>
        <w:br/>
        <w:t>саналады. Бірқатар шикілік, олқылықтармен Сәбиттің «Күрес күндері»,</w:t>
        <w:br/>
        <w:t>Ақынжановтың «Исатай - Махамбеті», Әбділдәнің «Терең көлі» театрда</w:t>
        <w:br/>
        <w:t>ойналып жүр.</w:t>
        <w:br/>
        <w:t>Соңғы кезде жазылған драмалы шығармаларымыздағы жалпы бір</w:t>
        <w:br/>
        <w:t>кемшілік теманың қайталана беретіндігі. Мәселен, 1937-38 жылдары</w:t>
        <w:br/>
        <w:t>жазылған пьеселердегі негізгі тема бір-ақ обьекті ол - азамат соғысы.</w:t>
        <w:br/>
        <w:t>«Аққайың», «Терең көл», «Боран», «Күрес күндері», «Тұтқын қыз»</w:t>
        <w:br/>
        <w:t>т.б. Барлық драматург бір теманың үстіне жабылған соң сөзсіз бірін-</w:t>
        <w:br/>
        <w:t>бірі қайталау болады, әдебиетімізде бір-біріне ұқсас схемалы образдар</w:t>
        <w:br/>
        <w:t>пайда болады. Біздің драматург жазушыларымыз шығармасындағы осы</w:t>
        <w:br/>
        <w:t>218</w:t>
        <w:br/>
        <w:t>Өжко,</w:t>
        <w:br/>
        <w:t>ШАХМЕТ ХҰСАЙЫНОВ</w:t>
        <w:br/>
        <w:t>РЕВОЛЮЦИЯ ЖӘНЕ ТЕАТР КӨРКЕМӨНЕРІНІҢ ТУУЫ</w:t>
        <w:br/>
        <w:t>Октябрь революциясы қазақ даласына жаңа леп әкелді. Бұрын байлар</w:t>
        <w:br/>
        <w:t>мен шонжарлардың қанауында азап шеккен халық бостандық үшін күресіп,</w:t>
        <w:br/>
        <w:t>теңдікке ие болды. Совет Одағындағы басқа көптеген ұлттар сияқты қазақ</w:t>
        <w:br/>
        <w:t>халқы да өз алдына суверенитетті республика болып, шаңырақ көтерді.</w:t>
        <w:br/>
        <w:t>Сөйтіп, большевиктер партиясы басшылығымен орыс пролетариаты</w:t>
      </w:r>
    </w:p>
    <w:p>
      <w:r>
        <w:t>жасаған революция совет құрылысында ұлт мәселесін шешудің кілтін</w:t>
        <w:br/>
        <w:t>тапты.</w:t>
        <w:br/>
        <w:t>Қазақ халқы Совет Одағы Коммунистік партиясы Қызыл туының</w:t>
        <w:br/>
        <w:t>айналасына жинала отырып, патша отаршылдары мен совет үкіметінің</w:t>
        <w:br/>
        <w:t>жауларына сүйенген ұлттық буржуазия оқығандарының ұлтшылдық</w:t>
        <w:br/>
        <w:t>жауларына қарсы өшпенділікке өрісі тар мәдениеттің орнына ұлы</w:t>
        <w:br/>
        <w:t>орыс халқы мәдениетінің үлгісімен социалистік мәдениетке көшті.</w:t>
        <w:br/>
        <w:t>Революциядан кейін казақ әдебиетінде болмаған проза, драматургия жанры</w:t>
        <w:br/>
        <w:t>туды. Театр көркемөнері барлық жерлерде өркендеуге бет алды.</w:t>
        <w:br/>
        <w:t>1914 жылы Семей каласында генерал-губернатордың бақылауымен</w:t>
        <w:br/>
        <w:t>қазақ оқушы жастарының өткізген сауық кеші шығар күннің алдындағы</w:t>
        <w:br/>
        <w:t>шашыранды сәулесі тәрізді еді. Еңді сол сәуле шұғылаға айналып, Октябрь</w:t>
        <w:br/>
        <w:t>революциясы арқасында бостандық алған қазақ даласының бетіне түгел</w:t>
        <w:br/>
        <w:t>түседі. Сол шұғыланың қызуымен мұздаған елдің жүрегін жылытып,</w:t>
        <w:br/>
        <w:t>1917 жылғы революцияның алғашқы күндерінде-ақ қазақтың театр</w:t>
        <w:br/>
        <w:t>көркемөнерінің шымылдығын тұңғыш ашқан Орда қаласындағы оқушы</w:t>
        <w:br/>
        <w:t>жастардан ұйымдасқан сауықшылар үйірмесі болды.</w:t>
        <w:br/>
        <w:t>Революциямен қанаттаса бұл үйірме кайдан туды, кімдер бастады?</w:t>
        <w:br/>
        <w:t>Оныңтүпкі шын негізін тексерсек, тамыры әріден, орыстың революцияшыл</w:t>
        <w:br/>
        <w:t>оқығандарымен байланысты екендігін көреміз.</w:t>
        <w:br/>
        <w:t>1905 жылғы революциядан кейін ішкі Россиядан шет аймақтарға</w:t>
        <w:br/>
        <w:t>жер аударылған орыстың прогресшіл-демократ оқығандары Бөкейге</w:t>
        <w:br/>
        <w:t>(орталығы Орда) келіп, мектептерде сабақ береді. Казақ жастарының</w:t>
        <w:br/>
        <w:t>оянуына, ұлт мәдениетінде алғашкы қадам жасауына, сөз жоқ, солардың</w:t>
        <w:br/>
        <w:t>ықпалы тиеді. 1917 жыл солардың басшылығымен Орда қаласында қазақ</w:t>
        <w:br/>
        <w:t>жастарынан театр труппасын ұйымдастырады. Труппаны революциядан</w:t>
        <w:br/>
        <w:t>бұрын «Малдыбай» комедиясын жазған драматург Меңдіханов Ишанғали</w:t>
        <w:br/>
        <w:t>221</w:t>
        <w:br/>
        <w:t>Драма жанрындағы үлкен кесек трагедия. Бұл қайғылы уақиғадан</w:t>
        <w:br/>
        <w:t>құралып ұласқан зор тартыстың ақыры бас геройлардың қанды қырғын</w:t>
        <w:br/>
        <w:t>аянышты өлімімен бітеді. Бізде «Еңлік - Кебекті» кейде трагедия, кейде</w:t>
        <w:br/>
        <w:t>драма дейміз. Пьеседе екеуінің де элементі бар. Мұнда салғаннан ширап,</w:t>
        <w:br/>
        <w:t>шиыршық атып, өрт болып жанған тартыс басталмай драмадағыдай</w:t>
        <w:br/>
        <w:t>қалықтық тұрмыс, салттық әрекеттер арқылы біртіндеп басталады. Бірақ</w:t>
        <w:br/>
        <w:t>пьесенің ақыры қанмен бітеді. Сонда «Еңлік - Кебекті» трагедия деуге</w:t>
        <w:br/>
        <w:t>келе ме? Пьесенің барлықсуреттерін алғанда үрейлі, қорқынышты төндіре</w:t>
        <w:br/>
        <w:t>түскенәрекет басым ба? Болмаса ол жайының дау жанжалы, ру таласының,</w:t>
        <w:br/>
        <w:t>барымта дауы т.б. тұрмыс салттың бейнелерін беру жағы басым ба?</w:t>
        <w:br/>
        <w:t>Меніңше соңғы басым сияқты. Ендеше «Еңлік - Кебекті» драма дейміз.</w:t>
        <w:br/>
        <w:t>Бірақ мұнан «Еңлік - Кебекте» трагедияның бірқатар ерекшеліктері жоқ</w:t>
        <w:br/>
        <w:t>деген ұғым тумайды.</w:t>
        <w:br/>
        <w:t>Сөйтіп қазақ драматургиясында әлі толық мағынасындағы трагедия</w:t>
        <w:br/>
        <w:t>жасалған жоқ.</w:t>
        <w:br/>
        <w:t>Шынында бір елдің әдебиетінде трагедияны жасау оңай емес. Дүние</w:t>
        <w:br/>
        <w:t>әдебиетінің драмадағы шыңы Шекспирден кейін Шиллер ғана неміс</w:t>
        <w:br/>
        <w:t>әдебиетінде, Г.Ибсен ғана Норвегия әдебиетінде трагедияны толық жасай</w:t>
        <w:br/>
        <w:t>алды. Орыс әдебиетінде ХІХ ғасырда Гоголь де, орыс драматургиясының</w:t>
        <w:br/>
        <w:t>атасы болған Островский де трагедия жазған жоқ. Тек Пушкиннің «Борис</w:t>
        <w:br/>
        <w:t>Годуновы», А.Толстойдың тарихи темаға жазған пьеселері ғана бірлі-</w:t>
        <w:br/>
        <w:t>жарым трагедияны берді.</w:t>
        <w:br/>
        <w:t>ХХ ғасырда Чехов ылғи комедия, драма жазды, Горький ылғи драма</w:t>
        <w:br/>
        <w:t>жазды. Бүгінгі орыстың совет драматургиясында бұрынғы классик</w:t>
      </w:r>
    </w:p>
    <w:p>
      <w:r>
        <w:t>үлгісіндегі трагедиялар әлі жоқ, Вишневскийдің «Оптимистік трагедия»</w:t>
        <w:br/>
        <w:t>сияқты жаңа мазмұнды трагедиялары көріне бастады.</w:t>
        <w:br/>
        <w:t>Сондықтан қазақтың жас драматургиясының алдына қойылатын</w:t>
        <w:br/>
        <w:t>трагедия да жасау аса жауапты міндеттің бірі. Бізде трагедия әрине</w:t>
        <w:br/>
        <w:t>тарихи темаға жазылатын пьесалар арқылы жасалуға тиіс. Мәселен:</w:t>
        <w:br/>
        <w:t>«Қозы Көрпеш - Баян сұлуды» Шекспирдің «Ромео - Джульеттасы»</w:t>
        <w:br/>
        <w:t>сияқты үлкен романтикалы трагедия қып жазуға болар еді, бірақ Ғабит</w:t>
        <w:br/>
        <w:t>оны олай жазуға шындап кірісудің орнына бұрынғы қалықтық поэманың</w:t>
        <w:br/>
        <w:t>дәрежесіне де жете алмай, үлкен тема, қызықты сюжетті бүлдіріп қойды.</w:t>
        <w:br/>
        <w:t>Ғабиттің облыс театрлары қойып жүрген пьесесі трагедиялы мотивтегі</w:t>
        <w:br/>
        <w:t>қалық поэмасы емес, негізгі образ Қозы мен Баянды жоғалтып алған,</w:t>
        <w:br/>
        <w:t>басқа мотивтегі жеңіл жолды пьесе ғана. Тарихымыздағы Исатай, Бекет,</w:t>
        <w:br/>
        <w:t>Сырым, Ақан сері, Құрманғазылардың өмірі жаңа 1916 жылдыңуақиғасы</w:t>
        <w:br/>
        <w:t>тамаша трагедиялар болып жазылады, жазылуға тиісті.</w:t>
        <w:br/>
        <w:t>Трагедияға қарама-қарсы жанр комедия. Бұл тартыс желісіне бір-</w:t>
        <w:br/>
        <w:t>біріне қарсы адамдардың әрекеті яки әрекеттіңтүйіні күлкі-сықақарқылы</w:t>
        <w:br/>
        <w:t>шешіліп отыратын пьесе.</w:t>
        <w:br/>
        <w:t>Комедияның өзі үш түрлі болады: жағдай комедиясы, интрига</w:t>
        <w:br/>
        <w:t>213</w:t>
        <w:br/>
        <w:t>мағыналы сөздерді түйдек-түйдегімен тауып берді. Отеллоның, Ягоның</w:t>
        <w:br/>
        <w:t>болсын әрбір сөзінде терең әлемдік сыр, ой жатады, Мұхтар жолдас өзінің</w:t>
        <w:br/>
        <w:t>тума шығармасында Отеллодағыдай өнерді көрсете творчестволық биік</w:t>
        <w:br/>
        <w:t>шыңға ұмтылса екен дейміз.</w:t>
        <w:br/>
        <w:t>Екінші кемшілік- Мұхтар пьеселерінде күшті өрт жалынды страстмен</w:t>
        <w:br/>
        <w:t>ұштасып жатқан тартыс жоқ, көбінесе баяу көтеріліп барып ширап,</w:t>
        <w:br/>
        <w:t>түйіні шешіліп отырады. Эрительдің ия оқушының шыдамын жоятын,</w:t>
        <w:br/>
        <w:t>адамдардың қалыпты халін билеп әкететін оқиға өрісі, тартыс кезеңі үнемі</w:t>
        <w:br/>
        <w:t>ұйытқып, аспанға шапшып отыратын пьеселерді жазу керек.</w:t>
        <w:br/>
        <w:t>Үшінші кемшілік - Мұхтар схемаға салынудан арылу керек. «Тас</w:t>
        <w:br/>
        <w:t>түлек», «Алма бағында» деген пьеселер тіл көркемдігі жағынан жаман</w:t>
        <w:br/>
        <w:t>жазылмаған. Бірақ өмірдің шындығын схеманың аумағына салып</w:t>
        <w:br/>
        <w:t>бергісі келген. Мұхтар тарихты, өткен, бүгінгі адамдарды жақсы біледі.</w:t>
        <w:br/>
        <w:t>Сондықтан схемаға салынудың зияндылығы тек Мұхтардың творчествосы</w:t>
        <w:br/>
        <w:t>үшін ғана емес, бұл әсіресе былайғы жас драматургтерге үлкен әсер етеді.</w:t>
        <w:br/>
        <w:t>Бұлардың бәрі Мұхтардың творчестволық қуаты еркін жетіліп, жойып</w:t>
        <w:br/>
        <w:t>жіберетін кемшіліктер. Мұхтардың Әбділдәмен бірге жазған «Аққайыңы»</w:t>
        <w:br/>
        <w:t>соңғы жылдағы жаңа творчестводағы өрісін көрсетеді. «Аққайың» астана</w:t>
        <w:br/>
        <w:t>театрында әлі қойылған жоқ, мен Семейде облыстық театрдан көрдім.</w:t>
        <w:br/>
        <w:t>Бұл бүгінгі драматургиямыздағы күрделі шығарманың бірі, әсіресе</w:t>
        <w:br/>
        <w:t>әдебиетімізде жоқ жаңа образ, типтер берген шығарма.</w:t>
        <w:br/>
        <w:t>Драма жазуға Ғабит араласып жүр. Ғабит қара сөз жазуда өзін үлкен</w:t>
        <w:br/>
        <w:t>шебер жазушы екенін танытты, бірақ, ол өзін драматург қатарындағы</w:t>
        <w:br/>
        <w:t>жазушы қып көрсете алған жоқ. Қалықәдебиетіндегі сюжетке жазылған екі</w:t>
        <w:br/>
        <w:t>пьесесі «Қыз Жібек» пен «Қозы Көрпеш - Баян сұлу» әлі шын мәніндегі</w:t>
        <w:br/>
        <w:t>драмалы шығарма емес. Автор қашан да болсын фольклордағы сюжетті</w:t>
        <w:br/>
        <w:t>алып жазғанда қалықтың шығармасының мотивін өсіріп, толықтырып</w:t>
        <w:br/>
        <w:t>беруге тиіс. Егер автор фольклордың дәрежесінен жоғары болмай, тіпті</w:t>
        <w:br/>
        <w:t>соның дәрежесіне де жете алмай, кейін қалып қойса, ол драматургтың</w:t>
        <w:br/>
        <w:t>творчестволық жұмысы емес. Ал, Ғабитте ол фольклор даражасына жете</w:t>
        <w:br/>
        <w:t>алмаушылық мол. «Қыз Жібекті» пьесаға айналдырып жазғанда көркемдік</w:t>
        <w:br/>
        <w:t>күшін, идеялық тереңдігін, адамдар образын поэмадағыдан әлдеқайда</w:t>
        <w:br/>
        <w:t>жоғары етіп беруге болар еді. Бірақ қазіргі «Қыз Жібек» мотивін дұрыс</w:t>
      </w:r>
    </w:p>
    <w:p>
      <w:r>
        <w:t>алғанымен фольклордағы көркемдік даражадан төмен. «Қыз Жібектің»</w:t>
        <w:br/>
        <w:t>поэмасын оқымаған адамға осы күнгі пьеса жай схема болып көрінеді,</w:t>
        <w:br/>
        <w:t>басқа қалықтыңтіліне аударылған күнде бұл пьеседенбүтінуақиға өрісін,</w:t>
        <w:br/>
        <w:t>образдардың толық бейнесін көре алмас еді. Сондықтан пьесе сахнада</w:t>
        <w:br/>
        <w:t>шығарманың жазылу күшімен емес, бұрынғы поэмадағы сезімнің күшімен</w:t>
        <w:br/>
        <w:t>жақсы көрініп жүр. Екінші -«Қыз Жібек» опера болып қазақтыңең жақсы,</w:t>
        <w:br/>
        <w:t>ең әйгілі ән күйлеріне бөленіп ойналып жүргендігімен де жақсы.</w:t>
        <w:br/>
        <w:t>Қалықтық сюжетті пьесеге айналдыруда Мұхтардың «Еңлік- Кебегі»</w:t>
        <w:br/>
        <w:t>жазушыларға жақсы үлгі емес пе? «Еңлік-Кебек» поэмасы мен пьесесінің</w:t>
        <w:br/>
        <w:t>216</w:t>
        <w:br/>
        <w:t>басқарады. Меңдіхановтың қолжазба күнінде халық арасына тараған</w:t>
        <w:br/>
        <w:t>комедиялары осы труппаның күшімен тұңғыш рет сахнаға қойылады.</w:t>
        <w:br/>
        <w:t>Азамат соғысы кезінде жас труппа халық арасында революциялық идеяны</w:t>
        <w:br/>
        <w:t>тарату жолында қызмет істейді. Сол кезеңнің күнбе-күндік өмір тілегіне</w:t>
        <w:br/>
        <w:t>бейімдеп, труппаның бастығы Мендіханов Ишанғали қазақтың жалшылар</w:t>
        <w:br/>
        <w:t>тұрмысынан «Үйшік-үйшік», қазақ әйелдерініңтұрмысынан «Байғұстар»</w:t>
        <w:br/>
        <w:t>атты көпшілік драма үйірмелерінің ойнауына жеңіл бір перделі комедиялар</w:t>
        <w:br/>
        <w:t>жазады. Азамат соғысының тұсында Мендіхановтың комедиялары</w:t>
        <w:br/>
        <w:t>командирлер курсында оқушы қазақ жастары, мектеп оқушылары, жер-</w:t>
        <w:br/>
        <w:t>жерде ұйымдасқан драма үйірмелерінде ойналып, қолжазба күйінде</w:t>
        <w:br/>
        <w:t>Орынбор, Астрахань, Орал қалаларындағы оқушы жастардың күшімен</w:t>
        <w:br/>
        <w:t>клубтарда қойылады.</w:t>
        <w:br/>
        <w:t>1919 жылы Орал қаласында шыққан «Мүғалім» журналының</w:t>
        <w:br/>
        <w:t>7-санында басылып шыққан және басылып шығатын кітаптардыңтізімінде:</w:t>
        <w:br/>
        <w:t>«Жақын арада Меңдіханов Ишанғалидың «Байғұстар», «Малдыбай»,</w:t>
        <w:br/>
        <w:t>«Ғылым иелері», «Үйшік-үйшік», «Тамырлар» атты комедиялары</w:t>
        <w:br/>
        <w:t>басылып шығады» деп жариялайды. Бұл комедиялардың «Малдыбайдан»</w:t>
        <w:br/>
        <w:t>басқалары (труппаға қатысушы жолдастардың айтуына қарағанда) азамат</w:t>
        <w:br/>
        <w:t>соғысы кезінде жазылып, оның бірқатары Орда қаласындағы жастардан</w:t>
        <w:br/>
        <w:t>ұйымдасқан труппада ойналады.</w:t>
        <w:br/>
        <w:t>Бұрын торығумен келген автордыңреволюциялық идеямен қаруланып,</w:t>
        <w:br/>
        <w:t>еңбекшілердің мүддесін көксегендігі «Үйшік-үйшік» пен «Байғұстар»</w:t>
        <w:br/>
        <w:t>комедиясынан әбден байқалады. «Үйшік-үйшіктің» бас кейіпкері байдың</w:t>
        <w:br/>
        <w:t>етегіндегі қағілез, тапқыр, үміт легі зор, тұрмыстың ашы таяғы, ыстық</w:t>
        <w:br/>
        <w:t>таңбасы етіне батқан қанаушылардың қатал қаһарын басынан кешірген,</w:t>
        <w:br/>
        <w:t>неге болса да қайнап піскен Сырым дейтін жалшы. Сырым бай есігінде</w:t>
        <w:br/>
        <w:t>кіріптар болып, ауыр бейнетте жүрсе де байдың мазағына көнгісі келмейді.</w:t>
        <w:br/>
        <w:t>Серпіліп, бой жазып, көңіл көтеретін, еркін жүріп, тұратынөмірді аңсайды.</w:t>
        <w:br/>
        <w:t>Сондай өмірге қайтсем жетем, бұл бейнеттен құтыламын деп камығып,</w:t>
        <w:br/>
        <w:t>ойын әр саққа жүгіртеді. Арманшыл жалшының көңіл-күйін байдың</w:t>
        <w:br/>
        <w:t>үйін сыпырып, отын жағатын жалшының әйелі Жаңыл ғана түсінеді. Қой</w:t>
        <w:br/>
        <w:t>күзетіп отырған жалшының қам көңілін аулап, «Үйшік-үйшік» ойынын</w:t>
        <w:br/>
        <w:t>ойнайды. Бірі құлдықтан, екіншісі күңдіктен құтыла алмай жүрген олар</w:t>
        <w:br/>
        <w:t>бай мен оның бәйбішесін әжуалап, сықақ етеді. Жалшының қолы ойын</w:t>
        <w:br/>
        <w:t>аркылы өзінің сүйген қызы Қырмызыға жетсе, жылқышының әйелі Жаңыл</w:t>
        <w:br/>
        <w:t>«Үйшік-үйшік» ойынын өзі басқарып, басында еркі жоқ Қырмызыны</w:t>
        <w:br/>
        <w:t>сүйген жігітінің қасына отырғызады. Сөйтіп, үш мұңдық өздерінің ойлап</w:t>
        <w:br/>
        <w:t>тапқан ойындары арқылы бірінің сырына бірі түсініп, пьесаның ақыры</w:t>
        <w:br/>
        <w:t>достық әзілмен бітеді.</w:t>
        <w:br/>
        <w:t>«Үйшік-үйшік» халық ойынының мазмұны бір байдың есігіндегі</w:t>
        <w:br/>
        <w:t>екі жалшының қайғысы мен қасіретін көрсетуге құрылған. Бұл - сол</w:t>
        <w:br/>
        <w:t>дәуірдегі жалшылар өміріне сыйымды шындық еді. Сырым жалшы мен</w:t>
        <w:br/>
        <w:t>222</w:t>
      </w:r>
    </w:p>
    <w:p>
      <w:r>
        <w:t>автор тарапынан тіл жалғаусыз-ақ өзінен-өзі көрініп сипатталып отыруды</w:t>
        <w:br/>
        <w:t>керек қылатын нәрсе» (М.Горький). Бұл жанрдың нағыз көркем шығарма</w:t>
        <w:br/>
        <w:t>болып жасалып шыққаннан кейінгі әдебиеттегі орны да салмақты, күрделі.</w:t>
        <w:br/>
        <w:t>Революцияға дейінгі әдебиетімізде драмалық шығарманың айтыс өлең</w:t>
        <w:br/>
        <w:t>сияқты элементі ғана болды, шын сахналық пьесалар: драма, комедия,</w:t>
        <w:br/>
        <w:t>трагедия, т.б. лар болған жоқ. Сондықтан да драматургияны тек советтік</w:t>
        <w:br/>
        <w:t>әдебиетіміздің үлкен жемісі дейміз.</w:t>
        <w:br/>
        <w:t>Қазақ совет драматургиясының туып жасалуының кейбір тарихи</w:t>
        <w:br/>
        <w:t>кезеңдері бар. Мәселен қазақтың мемлекеттік театры құрылған кезге</w:t>
        <w:br/>
        <w:t>дейінгі (26-27 жылдары) драматургиямыздың жайы онша күрделі емес</w:t>
        <w:br/>
        <w:t>еді. «Малқамбай», «Сәлде» сияқты көпшілікті ойын-сауық сахналарына</w:t>
        <w:br/>
        <w:t>қойылатын жеңіл комедиялар мен Мұхтардың «Еңлік - Кебек»,</w:t>
        <w:br/>
        <w:t>«Бәйбіше - тоқал» драмалы бар еді. Бұл сықылды драмалы шығармалар</w:t>
        <w:br/>
        <w:t>дәл сол кезде әдебиетіміз үшін онша үлкен бір негіз болып көрінбеді.</w:t>
        <w:br/>
        <w:t>Оның себебі біріншіден - драманың әдебиетімізде аздығы, жазушылар</w:t>
        <w:br/>
        <w:t>жұртшылық болып оны қамтып, жан-жағынан өсіріп, бұтақтандырып</w:t>
        <w:br/>
        <w:t>әкетуге кіріспегендігі; екіншіден- (бұл пьеселерді меңгеріп, жұртшылыққа</w:t>
        <w:br/>
        <w:t>жеткізетін үлкен театрдың әлі жоқтығы; үшіншіден - жаңа туып жасалып</w:t>
        <w:br/>
        <w:t>келе жатқан драматургияның өзі толық мағынасында реализм жолына</w:t>
        <w:br/>
        <w:t>түспей кейде романтизмге салынғандығы.</w:t>
        <w:br/>
        <w:t>Қазақ мемлекет драма театрының құрылуы екі түрлі мүмкіндікке жол</w:t>
        <w:br/>
        <w:t>ашып берді. Бірі - жаңа тың актерлік таланттарды жарыққа шығарды,</w:t>
        <w:br/>
        <w:t>екіншісі - драмалық шығармалар беретін жаңа драматург жазушылар</w:t>
        <w:br/>
        <w:t>күшін тудырды. Бұл кезде Мұхтардан басқа Оспанов «Зарлық» пьесенін,</w:t>
        <w:br/>
        <w:t>Тілепбергенов «Тілші», «Рамазан - Перизат» пьесасын, Асқар «Екі заң»</w:t>
        <w:br/>
        <w:t>пьесасын т.б. жазып берді. Бірақ бұл кезде драматургиямыз белгілі бір</w:t>
        <w:br/>
        <w:t>мәдениеттік сатыға тұтас көтеріле алмады. Үйткені бұл шығармалардың</w:t>
        <w:br/>
        <w:t>ішінде «Еңлік- Кебектен» басқасы шын мәніндегі шығармалардыңүлгісін</w:t>
        <w:br/>
        <w:t>бере алмайтын еді. Дегенмен осы көпшілікті творчестволық қимылдың өзі</w:t>
        <w:br/>
        <w:t>біздегі драматургияның алғашқы ірге тасын қалағандай болды.</w:t>
        <w:br/>
        <w:t>Қазақ әдебиетінде драматургия соңғы жеті-сегіз жылда бұтақтанып</w:t>
        <w:br/>
        <w:t>өсті. Бүгінгі мемлекеттік академия театры, опера театры, облыстық</w:t>
        <w:br/>
        <w:t>театрлар, бүгінгі ондаған драматург жазушылардың творчествосы біздегі</w:t>
        <w:br/>
        <w:t>драматургиямыздың бейнесін недәуір айқын көрсетеді.</w:t>
        <w:br/>
        <w:t>Қазақ театрының сахнасынан 14-15 жыл бойы түспей келе жатқан</w:t>
        <w:br/>
        <w:t>Мұхтардың «Еңлік- Кебек», кейінгі оның «Түнгі сарын», «Шекарадасы»,</w:t>
        <w:br/>
        <w:t>Ғабиттің «Қыз Жібегі», Әбділдә мен Мұхтардың «Аққайыңы», Сәбиттің</w:t>
        <w:br/>
        <w:t>«Күрес күндерінде», Әбішевтің «Отан үшін», Құсайыновтың «Бораны»,</w:t>
        <w:br/>
        <w:t>Ақынжановтың «Исатай- Махамбеті», Дүйсембектің «Сұмдық», «Сақал</w:t>
        <w:br/>
        <w:t>саудасы», т.б. бүгінгі қазақ совет драматургиясының мазмұнын береді.</w:t>
        <w:br/>
        <w:t>Бұл мазмұнға байланысты драмалы шығармаларды жанр, проблемалар</w:t>
        <w:br/>
        <w:t>жағынан алып қарайықшы.</w:t>
        <w:br/>
        <w:t>212</w:t>
        <w:br/>
        <w:t>солдат депутаттарының мәжілістерінен кейін орысша, қазақша ойындар</w:t>
        <w:br/>
        <w:t>көрсетіп, Қызыл Армияның арасында концерттер өткізеді. «Қызыл керуен»</w:t>
        <w:br/>
        <w:t>труппасымен қатар Қостанайда Ә. Жангелдин отрядындағы қазақ жігіттері</w:t>
        <w:br/>
        <w:t>өз алдына ән-күй сауық үйірмесін ұйымдастырады. Сол кездегі үйірменің</w:t>
        <w:br/>
        <w:t>жетекшісі кейін халыққа танымал актер болған дарынды Қожамкүлов</w:t>
        <w:br/>
        <w:t>Серке еді.</w:t>
        <w:br/>
        <w:t>Революциямен жалғаса туған көркемөнердің балапан шағында әрі</w:t>
        <w:br/>
        <w:t>солдат, әрі артист болған Серке Қожамқұловтың артистік өнер желісі</w:t>
      </w:r>
    </w:p>
    <w:p>
      <w:r>
        <w:t>азамат соғысынан бері тартылады. Серкенің тұңғыш грим жағып ойнаған</w:t>
        <w:br/>
        <w:t>ролі - «Бетім-ау, кұдағи» пьесасындағы Жарас.</w:t>
        <w:br/>
        <w:t>Жарас қалыңдығы менсінбейтін жарым есті, дәулетіне мас, адуын,</w:t>
        <w:br/>
        <w:t>ұр да жық мінезді байдың баласы. Комедиядағы оқиға осы Жарастың</w:t>
        <w:br/>
        <w:t>басынан өткен жайға құрылған. Арқада болған әйгілі қу Айдарбек</w:t>
        <w:br/>
        <w:t>Жарастың айттырып отырған қалыңдығының орнына, қыздың үлкен</w:t>
        <w:br/>
        <w:t>шешесін киіндіріп, аңғал Жарасқа шығарып береді. Есерсоқ бай баласы</w:t>
        <w:br/>
        <w:t>қалыңдығым деп шешесін алып қашқанын білмейді. Барған жерінде жаңа</w:t>
        <w:br/>
        <w:t>түскен келіннің бетін ауыл адамдары ашады. Көпшілік ішінен біреу «Бетім-</w:t>
        <w:br/>
        <w:t>ау, құдағи ғой!» деп Жарастың алып барғаны қалындығы емес, қыздың</w:t>
        <w:br/>
        <w:t>үлкен шешесі екендігін айтады.</w:t>
        <w:br/>
        <w:t>Атақты Айдарбек қудың күшті комедиялық инсценировка етіп алған</w:t>
        <w:br/>
        <w:t>«Бетім-ау, кудағиы» сол кездегі көпшілік драма үйірмелеріндегі ең сүйікті</w:t>
        <w:br/>
        <w:t>репертуардың бірі болды.</w:t>
        <w:br/>
        <w:t>1920 жылы отрядтағы жас талаптарды Орынбордағы командирлер</w:t>
        <w:br/>
        <w:t>дайындайтын курсқа оқуға жібереді. Олардың арасында сауықүйірмесінің</w:t>
        <w:br/>
        <w:t>жетекшісі Серке Қожамқұлов та бар еді. Ә. Жангелдин отрядындағы</w:t>
        <w:br/>
        <w:t>сауықшылар үйірмесі таратылып, ойын-сауыққа ыңғайы бар жігіттердің</w:t>
        <w:br/>
        <w:t>бірлі-жарымы Қостанайдағы «Қызыл керуен» труппасына барып кіреді.</w:t>
        <w:br/>
        <w:t>Қостанайдың офицерлер клубында татар труппасымен бірге</w:t>
        <w:br/>
        <w:t>кезектесіп ойындар қойып жүрген «Қызыл керуен» труппасына 1920</w:t>
        <w:br/>
        <w:t>жылы Троицкідегі қазақ жастарынан ұйымдасқан сауықшылар тобы кеп</w:t>
        <w:br/>
        <w:t>қосылады. Жас труппа алғашқы қадамын кішкене пьесалар мен ән-күй,</w:t>
        <w:br/>
        <w:t>әдеби монтаж, инсценировка және жанды газеттен бастап, есейе келе,</w:t>
        <w:br/>
        <w:t>1922-1923 жылдары М. Әуезовтің «Еңлік - Кебек», «Бәйбіше - тоқал»</w:t>
        <w:br/>
        <w:t>драмасын, И. Меңдіхановтың «Малдыбай», «Чапай» пьесаларын қойып,</w:t>
        <w:br/>
        <w:t>репертуар жағынан да әжептәуір есейе бастайды.</w:t>
        <w:br/>
        <w:t>Труппада басты артист болған Жұмаш Еленов труппа туралы берген</w:t>
        <w:br/>
        <w:t>материалында: «Біздің труппамыз бүкіл еліміз боп социализмге керуен</w:t>
        <w:br/>
        <w:t>жолын тартқан дәуірде туды. Сондықтан да оның атын «Қызыл керуен»</w:t>
        <w:br/>
        <w:t>қойдық. Мәдениеттің алғашқы қадамы, жаңа істің басы болған соң,</w:t>
        <w:br/>
        <w:t>халықтың қызығушылығының күштілігінен бе, әлде шөлдеп қалған</w:t>
        <w:br/>
        <w:t>жұрттың сусынының қанбағанынан ба, спектакльдеріміз кіші-гірім</w:t>
        <w:br/>
        <w:t>той боп өтетін еді, әркімнің де артист болсам, сахнаға шықсам дейтін</w:t>
        <w:br/>
        <w:t>224</w:t>
        <w:br/>
        <w:t>мол. Мұнда өнер оты тіпті күшті сияқты. Сондықтанзалды баурап, билеп</w:t>
        <w:br/>
        <w:t>бағындырып алатыналбастысы барға ұқсайды»” деген бағаны береді. Бұл</w:t>
        <w:br/>
        <w:t>әдепкі кездегі Елубай үшін зор баға еді. Оған төлеу - Елубайдың жасаған</w:t>
        <w:br/>
        <w:t>Малқамбай образы.</w:t>
        <w:br/>
        <w:t>Жас труппаның қойған пьесалары - Жиенғали Тілепбергеновтің</w:t>
        <w:br/>
        <w:t>«Таңбалары», Рақымжан Малабаевтың «Қатасыз қарғысы», «Ғұрып</w:t>
        <w:br/>
        <w:t>күні», Сұлтановтың «Дариға - Қайдары», тағысын-тағылар. Дегенмен де</w:t>
        <w:br/>
        <w:t>труппа көңілдегідей қанатын жая алмайды. Арнаулы үкімет қаржысына</w:t>
        <w:br/>
        <w:t>көшпегендіктен, ойнаушы артистерінің кіруінен шығуы көп болды,</w:t>
        <w:br/>
        <w:t>әрқайсысы өз жағдайымен тарап кетеді. Қазақстан астанасы 1925 жылы</w:t>
        <w:br/>
        <w:t>Орынбордан Қызылордаға көшкенге дейін труппаның ыстық-суығына</w:t>
        <w:br/>
        <w:t>шыдағандар - Елубай Өмірзақов, Қапан Бадыров, Орынбор депосының</w:t>
        <w:br/>
        <w:t>жұмысшысы Дүйсенғали Мырзағалиев, артистік жолында жүргенде қаза</w:t>
        <w:br/>
        <w:t>болған ауыл мұғалімі Әуезов Жұмағали, әйелдерден Ерназарова Кәмила,</w:t>
        <w:br/>
        <w:t>тағы басқалар.</w:t>
        <w:br/>
        <w:t>Орынборда негізі қаланған труппа Қазақстан оқу-ағарту</w:t>
        <w:br/>
        <w:t>комиссариатының бұйрығымен кейін жаңадан ашылған ұлт театрының</w:t>
      </w:r>
    </w:p>
    <w:p>
      <w:r>
        <w:t>қарамағына беріледі.</w:t>
        <w:br/>
        <w:t>Ғасырлар бойы феодалдықезушілік пен қараңғылықтың шырмауындағы</w:t>
        <w:br/>
        <w:t>қазақ халқы Октябрь революциясы арқасында ғана тендікке қолы жетіп,</w:t>
        <w:br/>
        <w:t>түрі ұлттық, мазмұны социалистік театр көркемөнерінің дамуына</w:t>
        <w:br/>
        <w:t>мүмкіндік алады. Бүгінгі шарықтаған театр көркемөнеріне Октябрь</w:t>
        <w:br/>
        <w:t>революциясымен бірге туып, ұлы орыс халқының мәдениет үлгісінің</w:t>
        <w:br/>
        <w:t>арнасымен идеялық жоғарғы мазмұнда есейіп ер жетіп отыр. Соның бірі</w:t>
        <w:br/>
        <w:t>- Қазақстанда көркемөнердің шаңырағын тұңғыш рет көтерген қазақтың</w:t>
        <w:br/>
        <w:t>Еңбек Қызыл Ту орденді академиялықдрама театры. Бұдан кейінгі тарауда</w:t>
        <w:br/>
        <w:t>1925 жылы үкімет қаулысы бойынша сол театрдың ашылуына тоқтаймыз.</w:t>
        <w:br/>
        <w:t>1950 ж.</w:t>
        <w:br/>
        <w:t>ШЕКСПИР</w:t>
        <w:br/>
        <w:t>Әдебиет тарихы мен қоғамдық формацияның тарихи ізін тексерсек,</w:t>
        <w:br/>
        <w:t>тарихта неше түрлі үздік шыққан жазушыны, майталман шешендерді,</w:t>
        <w:br/>
        <w:t>өзінен кейінгі мыңжылдық болашақ өмір мен дәуірді болжаған</w:t>
        <w:br/>
        <w:t>данышпандарды көреміз. Солардың кейінгіге өлместей ұлы мұра етіп</w:t>
        <w:br/>
        <w:t>тастап кеткен өнегелі істерін оқимыз, тексереміз, үлгі аламыз, дәуірімізге</w:t>
        <w:br/>
        <w:t>лайық кірпіш болып қалануға жарайтындарын пайдаланамыз. Соның бірі</w:t>
        <w:br/>
        <w:t>осыдан 320 жыл бұрын өткен Англияның атақты ақыны әрі драматургі</w:t>
        <w:br/>
        <w:t>Вильям Шекспир, одан қалған мұра оның данышпан шығармалары.</w:t>
        <w:br/>
        <w:t>Заманында данышпап болып өткен адамдар толып жатыр.</w:t>
        <w:br/>
        <w:t>5 «Казакстан мемлекет театры» деген мақаласынан, 1927 ж.</w:t>
        <w:br/>
        <w:t>233</w:t>
        <w:br/>
        <w:t>Баймақановқа тең бөліп, екінші бәйгені керекулік Жаймақоңыр бидің</w:t>
        <w:br/>
        <w:t>әншісі Барбар алады.</w:t>
        <w:br/>
        <w:t>Әннен акындықтың қайнар бұлағы төгілгендей, аспандаған қуаныш</w:t>
        <w:br/>
        <w:t>тамаша жарастығы бар Әміреге қазақ әндерін жинап жүрген этнограф-</w:t>
        <w:br/>
        <w:t>композитор Александр Викторович Затаевич танысып, оның ірі әнші</w:t>
        <w:br/>
        <w:t>екендігіне көзі жетеді. Әміре әншінің асылы екен деген бағаны береді.</w:t>
        <w:br/>
        <w:t>Әміренің аузынан қазақтың бірқатар сүбелі әндерін жазып алады. Соның</w:t>
        <w:br/>
        <w:t>айтуы бойынша 1925 жылы июнь айында РСФСР-дің Халық ағарту</w:t>
        <w:br/>
        <w:t>комиссариаты А. Луначарский телеграмма арқылы Әмірені Москваға</w:t>
        <w:br/>
        <w:t>шақыртады.</w:t>
        <w:br/>
        <w:t>Әміре Москваға барып Москваның Үлкен театрының сахнасында</w:t>
        <w:br/>
        <w:t>Советтер Одағындағы барлық ұлттардан келген халық өнерпаздарымен</w:t>
        <w:br/>
        <w:t>бірге сынға түседі. Сынаушы бәйге комиссияларынан жақсы өткен Әміре</w:t>
        <w:br/>
        <w:t>Париждегі дүниежүзілік этнографиялық концертке қатынасады.</w:t>
        <w:br/>
        <w:t>Ал Семейдің балғын труппасы қазақтың жаңа туған театр көркемөнер</w:t>
        <w:br/>
        <w:t>майданына кімдерді косты. Кімдерге жол ашты? Олар - қазақ совет</w:t>
        <w:br/>
        <w:t>драматургиясының негізін қалаған Мұхтар Әуезов, әншілерден Әміре</w:t>
        <w:br/>
        <w:t>Қашаубаев, Иса Байзақов, Қали Байжанов, тағы басқалар. Қазіргі Семейдің</w:t>
        <w:br/>
        <w:t>облыстық музыкалық драма театрының алғашқы жұмысы революциямен</w:t>
        <w:br/>
        <w:t>жалғаса туған труппадан басталып, содан өсіп өрбиді.</w:t>
        <w:br/>
        <w:t>Мемлекеттікдраматеатрына әр саладан жиналғанхалық өнерпаздарының</w:t>
        <w:br/>
        <w:t>бір алуан жүйріктері Қарқаралы елінен шығады.</w:t>
        <w:br/>
        <w:t>1921 жылы Қарқаралыда өткізілген Қазақстан автономиясының жылға</w:t>
        <w:br/>
        <w:t>толған халық өнерпаздарының өнер жарысы көрсетіледі. Театры жоқ елде</w:t>
        <w:br/>
        <w:t>театр, артисі жоқ жерге артист боп келген өнерпаздар халықтың қөңіл</w:t>
      </w:r>
    </w:p>
    <w:p>
      <w:r>
        <w:t>күйінде ашылмай жатқан таланттар болатын.</w:t>
        <w:br/>
        <w:t>Автономиялы қазақтың театр көркемөнеріне байланысты басқа бір</w:t>
        <w:br/>
        <w:t>ерекшелігі болды. Ақмола, Баян, Павлодар, Семей уездеріндегі әнші-</w:t>
        <w:br/>
        <w:t>күйші, сырнайшы, сыбызғышы, күлдіргіш, сықаққой, тақпақшы, жонглер,</w:t>
        <w:br/>
        <w:t>ақын, балуан өнерпаздар жарысы әлдеқайда қызықты боп өтеді. Оның</w:t>
        <w:br/>
        <w:t>ішінде атағы шыққан ірі әншілер тобы бір бөлек, балғын жас әншілер</w:t>
        <w:br/>
        <w:t>бір бөлек жарысқа түседі. Музыка аспабынан скрипка, қобыз, гармонь</w:t>
        <w:br/>
        <w:t>тартушылардың жарысы болады. Бала әншілер скрипкаға, сақа әншілер</w:t>
        <w:br/>
        <w:t>домбыраға, гармоньға қосылып, әрқайсысы әр бапта, әр алуан өнерлерін</w:t>
        <w:br/>
        <w:t>көрсетеді.</w:t>
        <w:br/>
        <w:t>Осы ән жарысынан озып шығып, бірінші бәйге алған Әміре сарындас</w:t>
        <w:br/>
        <w:t>ірі ақынның бірі Айтбаев Бияс кейінде театрымызға артист болып</w:t>
        <w:br/>
        <w:t>кіреді. Қызын ұзата алмай барқырасып, шарылдасып жататын қазақтың</w:t>
        <w:br/>
        <w:t>кемпір мен шалын, сыңсып, жылаған қызын, қасқыр жарып жатқан</w:t>
        <w:br/>
        <w:t>жалғыз бұзауын қаз қалпында аудармай түсіртін Қалыбек Қуанышбаев,</w:t>
        <w:br/>
        <w:t>оның өнерлес серіктері апайтөс Омар мен «тыңдамас Зәрубайлар»</w:t>
        <w:br/>
        <w:t>да өнерпаздар жарысына түсіп, Қалыбек ішек қатыратын күлдіргі</w:t>
        <w:br/>
        <w:t>229</w:t>
        <w:br/>
        <w:t>тілегі болатын. Спектакльге жауапты кызметкерлер де қатынасып, роль</w:t>
        <w:br/>
        <w:t>ойнайтын еді,» -дейді. Халықтың кызығушылығы сондай, Октябрь, 1 Май</w:t>
        <w:br/>
        <w:t>мерекелерінде ауыл адамдары алпыс шақырым жерден азық-түліктерін</w:t>
        <w:br/>
        <w:t>ала кеп, спектакль көріп қайтатын еді. Кейбір жаңа қойылған пьесалардың</w:t>
        <w:br/>
        <w:t>премьералары мерекелі той сияқты боп өтетін. Труппа ауылдық жерлерде</w:t>
        <w:br/>
        <w:t>спектакль қойғанда, бір аймақ түгелімен жиналып, спектакльдің ақыры</w:t>
        <w:br/>
        <w:t>ат жарысы, бәйге тоймен тарап, артистермен бірге халық өнерпаздары да</w:t>
        <w:br/>
        <w:t>өнерлерін көрсетеді. Ауылда көргеніне еліктеп, иегіне ешкінің терісінен</w:t>
        <w:br/>
        <w:t>сақал байлап, күйеден мұрт жағып, қыз кәде ойындарына қатынасып</w:t>
        <w:br/>
        <w:t>жүрген әнші, домбырашы, сауыққой Елубай Өмірзақов та «Қызыл керуен»</w:t>
        <w:br/>
        <w:t>труппасына кеп түседі. Труппада қыздың ғашық жігітінің, әншінің, бала</w:t>
        <w:br/>
        <w:t>тербетуші кемпірдің, қойшының рольдерін ойнайды.</w:t>
        <w:br/>
        <w:t>Оқу іздеп талпынған жас бала жігіт Қапан Бадыров та сахна есігін</w:t>
        <w:br/>
        <w:t>тұңғыш осы «Қызыл керуен» труппасында ашады.</w:t>
        <w:br/>
        <w:t>Труппаның репертуары қазақтың еңбекші бұқарасынан шыққан жаңа</w:t>
        <w:br/>
        <w:t>талап жас әдебиетшілердің пьесалары болады. Революциядан кейін туған</w:t>
        <w:br/>
        <w:t>казақтың жас драматургиясы - труппаны репертуармен камтамасыз</w:t>
        <w:br/>
        <w:t>ете алмайды. Труппа ойын программасы қазақтың ән-күй, хор айту,</w:t>
        <w:br/>
        <w:t>жеке декламациялық орындау, жанды газет, әдеби монтаж қою, түрлі</w:t>
        <w:br/>
        <w:t>спорт ойындарын көрсету, пирамида жасау сияқты халықтың мәдени</w:t>
        <w:br/>
        <w:t>ойындарынан тұрады. Әдеби монтажда көбінесе фельетон әңгімелерді</w:t>
        <w:br/>
        <w:t>сахнаға бейімдеп айту, яки халықтың күлдіргі әңгіме-тақпақтарын</w:t>
        <w:br/>
        <w:t>инсценировкаға айналдырып көрсету, артистердің өмірде болған жайларды</w:t>
        <w:br/>
        <w:t>көрген қалпында табан астында ойнап беру әдістерін көп қолданып</w:t>
        <w:br/>
        <w:t>отырды. Сондықтан да көбінесе халық фольклорын пайдаланатын.</w:t>
        <w:br/>
        <w:t>«Қызыл керуен» труппасында басты артист боп ойнағандар қатарында</w:t>
        <w:br/>
        <w:t>Алдоңғаров Ерғали, Алдоңғарова Рақила, сырнайшы Аянбаев Оразалы,</w:t>
        <w:br/>
        <w:t>Әминә Еленова, Жұмаш Еленов, Елубай Өмірзақов, Қапан Бадыров,</w:t>
        <w:br/>
        <w:t>тағысын-тағылар болатын.</w:t>
        <w:br/>
        <w:t>1922-1923 жылдары «Қызыл керуен» труппасы облыстық оқу бөлімінің</w:t>
        <w:br/>
        <w:t>ұйғаруымен ел аралайтын көшпелі труппаға айналады. 1924-1925 жылдары</w:t>
        <w:br/>
        <w:t>труппаның басты артистері өз шаруаларымен тарап кетеді де, труппа</w:t>
        <w:br/>
        <w:t>педтехникум, Совпарт мектептері оқушыларының қолына көшеді. Оқушы</w:t>
        <w:br/>
        <w:t>жастар жазғы демалыста ауылда ойындар қойып, қыста театры жоқ қала</w:t>
        <w:br/>
        <w:t>халқының алданышы боп, қазақ халқының көркемөнеріне өз әлдерінше</w:t>
      </w:r>
    </w:p>
    <w:p>
      <w:r>
        <w:t>ат салысады.</w:t>
        <w:br/>
        <w:t>«Қызыл керуен» труппасы мәдениетіміздің балапан шағында халыққа</w:t>
        <w:br/>
        <w:t>революцияның берген мәдени қорегі, көркемөнердің алғашқы қанат қаққан</w:t>
        <w:br/>
        <w:t>балапаны десе де болады.</w:t>
        <w:br/>
        <w:t>Қараңғылық қойнауында болып, ақ пен алаштың азабында жатқан елді</w:t>
        <w:br/>
        <w:t>сергітіп, сілкіндіріп өткен ГУ армияның командирі Фрунзе мен Куйбышев</w:t>
        <w:br/>
        <w:t>басқарған Түркістан майданы. 1918 жылы Фрунзенің нұсқауымен</w:t>
        <w:br/>
        <w:t>225</w:t>
        <w:br/>
        <w:t>түсіре білген атақты Әміре әнші ат айдаушы бола жүріп, Семейдегі</w:t>
        <w:br/>
        <w:t>қазақтыңтғатр труппасына кіреді. Оданбұрыңғы Әміре -байдың есігіндегі</w:t>
        <w:br/>
        <w:t>малай, қымызшының үйінде әсем әндерімен қызға жаққан бозбала. Макет</w:t>
        <w:br/>
        <w:t>сұлудың көңіл орайын тапқан махаббаттың жыршысы, қынаменде, қыз</w:t>
        <w:br/>
        <w:t>кәде, қызыл панар сияқты халық ойындарын қыздыра соғып, қызығына</w:t>
        <w:br/>
        <w:t>жұртты қайран еткен ел серісі, той думанның иесі еді.</w:t>
        <w:br/>
        <w:t>Шымылдығын Әміренің әнімен ашқан труппа сол жылы Мұхтар</w:t>
        <w:br/>
        <w:t>Әуезовтің «Еңлік - Кебек» драмасын қояды. Жас автордың өзі де</w:t>
        <w:br/>
        <w:t>қатынасыпроль ойнайды. Болашақ талантты драматургтің тырнақалдысы</w:t>
        <w:br/>
        <w:t>осы «Еңлік - Кебек» болса, оны ең бірінші сахнаға қойған Семейдегі</w:t>
        <w:br/>
        <w:t>қазақтың ұлттық театр труппасы еді. 1917 жылы Абай аулында киіз үйден</w:t>
        <w:br/>
        <w:t>жасалған сахнада қойылған «Еңлік - Кебек» болашақ үлкен пьесаның</w:t>
        <w:br/>
        <w:t>әдепкі арнасы болатын. Оны Мұхтар Әуезов кезінде Абайдың көңіл</w:t>
        <w:br/>
        <w:t>аударып қызыққан тақырыбы болғандықтан және сол жайында Абайдың</w:t>
        <w:br/>
        <w:t>өкініш еткен сөздерін еске ала отырып өте талантты шығарма етіп қайыра</w:t>
        <w:br/>
        <w:t>жазады. 1926 жылы Қазақтың мемлекеттік драма театры ашылғанға дейін</w:t>
        <w:br/>
        <w:t>«Еңлік- Кебек» Қазақстандағы жүздеген сауық үйірмелері мен облыстық</w:t>
        <w:br/>
        <w:t>труппалардың барлығында қойылады.</w:t>
        <w:br/>
        <w:t>Жас труппа «Еңлік - Кебектен» кейін Мұхтар Әуезовтің революция</w:t>
        <w:br/>
        <w:t>алдындағы қазақтың партиягерлік, ауыл тұрмысындағы ыдырау, жексұрын</w:t>
        <w:br/>
        <w:t>әдеттерін бейнелейтін «Бәйбіше -тоқал»: драмасын қояды. Бәйбіше -тоқал</w:t>
        <w:br/>
        <w:t>қазақ ішінде ертеден орын алған нәрсе. Екі шешеден туған балалардың</w:t>
        <w:br/>
        <w:t>арасындағы талас- қазақтың ауылдық дәуірде қанына сіңген әдеттің бірі.</w:t>
        <w:br/>
        <w:t>Драманың аты «Бәйбіше - тоқал» болғанымен, оның мазмұны бәйбіше</w:t>
        <w:br/>
        <w:t>мен тоқал арасындағы күндестіктен гөрі тереңде жатыр. Есендік деген</w:t>
        <w:br/>
        <w:t>бай үлкен әйелінің үстіне Қайшаны тоқалдыққа алады. Екі әйелден де</w:t>
        <w:br/>
        <w:t>бала туып, бірдей өседі. Бәйбіше іштей құса боп өледі. Бәйбішеден қалған</w:t>
        <w:br/>
        <w:t>Төлеужан, Демеу және Дәмешке Қайша өгейлік істеп, ертеде бәйбішемен</w:t>
        <w:br/>
        <w:t>екі арасында болған өшпенділік, күндестікпен Дәмешті Қайшаның жақын</w:t>
        <w:br/>
        <w:t>бауыры, жарымжан, кемтар Аманбайға еріксіз бермекші боп құда түседі.</w:t>
        <w:br/>
        <w:t>Дәмеш көнбейді. Оқыған жігіт Ғазизбен көңіл қосады. Дәмештің тоқалдан</w:t>
        <w:br/>
        <w:t>көрген жәбірлігіне Төлеужан және Демеу ара түсіп, әкесі Есендікпен ұрыс-</w:t>
        <w:br/>
        <w:t>керіс, жанжал-төбелеске келеді. Әке тоқалдың сөзін сөйлейді. Үй іші қым-</w:t>
        <w:br/>
        <w:t>қуыт боп екіге бөлінеді. Есендіктің үйінде болып жатқан драмалық ауыр</w:t>
        <w:br/>
        <w:t>оқиға жөнінде партиягерлікті бетіне ұстап, ру басы ақсақал, сайлауқұмар</w:t>
        <w:br/>
        <w:t>Бейсембі мен Әбділдә дауласады.</w:t>
        <w:br/>
        <w:t>Драманың шиеленісіп күшеюіне үнемі түрткі болып, бөгетсіз</w:t>
        <w:br/>
        <w:t>қатынасып отыратын, еншісі бөлек, елі басқа Есендіктің ішкі өміріне,</w:t>
        <w:br/>
        <w:t>қала берсе екі әйелдің балаларының арасындағы тартысқа мұрындық боп</w:t>
        <w:br/>
        <w:t>отыратын Бейсембі меп Әбділдәлар кім?</w:t>
        <w:br/>
        <w:t>2.М. Әуезов 1916 жылы жазған. 1923 жылы Түркістан республикасының баспасөз тарату</w:t>
        <w:br/>
        <w:t>махкамасы. Ташкентте жеке кітап боп басылып шығады.</w:t>
        <w:br/>
        <w:t>227</w:t>
      </w:r>
    </w:p>
    <w:p>
      <w:r>
        <w:t>көпшілігі білмейді. Өйткені Мұхтардан өзге жазушы-драматургтерімізде</w:t>
        <w:br/>
        <w:t>Шекспирдің стилі, әсері жоқ. Мұхтарға Шекспир шығармалары таныс,</w:t>
        <w:br/>
        <w:t>оның драматургия техникасын білетін, көп пьесаларын шекспирлендіру</w:t>
        <w:br/>
        <w:t>ниетін мықты ұстанған жазушы.</w:t>
        <w:br/>
        <w:t>Мұхтар Әуезовтің Шекспирге ұқсастығы ен алдымен (тематикасы)</w:t>
        <w:br/>
        <w:t>тақырыбында. Шекспир тақырыпты өзінен бұрыңғы дәуірлерде болған</w:t>
        <w:br/>
        <w:t>тарихи окиғалардан және өз дәуіріндегі тақырыптардан алды. Бірақ та</w:t>
        <w:br/>
        <w:t>данышпан суретшінің тарихи тақырыпқа жазуда асқан шеберлігі бар. Ол</w:t>
        <w:br/>
        <w:t>өзінен үш жүз жыл бұрынғы тақырыпқа жазса да, өз дәуірінің идеясын</w:t>
        <w:br/>
        <w:t>беріп, өз заманның пішінін көрсетіп, образын жасай білді. Мысалы,</w:t>
        <w:br/>
        <w:t>«Гамлетке» кейінірек толық токтаймыз. ХП-ХІП ғасырда Дания елінде</w:t>
        <w:br/>
        <w:t>болған оқиға. Шекспир Дания елінің ол оқиғасы арқылы ХҮІ ғасырдағы</w:t>
        <w:br/>
        <w:t>Анплияөміріндегі әлеуметтік құрылысты, экономикалық қарым-қатынасты,</w:t>
        <w:br/>
        <w:t>білім, философия, әдебиет, мәдениетті және өзтұсындағы адам баласының</w:t>
        <w:br/>
        <w:t>психологиялық характерін толық бере білді.</w:t>
        <w:br/>
        <w:t>Мұхтардың«Еңлік- Кебек», «Қарагөз», «Айман - Шолпан» пьесалары</w:t>
        <w:br/>
        <w:t>Шекспирдің хроникаларындағы тақырыптарына ұқсас. Қазақтың</w:t>
        <w:br/>
        <w:t>феодалдық өміріндегі тіршілігін бейнелейтін халықтық тақырыптар.</w:t>
        <w:br/>
        <w:t>Әрине, «Қарагөзде» ескіні көксеу, жаңадан торығу сияқты идеяның жоқ</w:t>
        <w:br/>
        <w:t>екені рас. Кейбір сыншылар торығу Шекспир шығармаларында да бар</w:t>
        <w:br/>
        <w:t>дейді. «Гамлет» - Шекспирдің өзі. Гамлет пессимист. Күйрек, «Я тіршілік,</w:t>
        <w:br/>
        <w:t>я өлім. Дания - мен үшін түрме» деп жер үстінен өзіне көр іздейді» деп</w:t>
        <w:br/>
        <w:t>баға берушілер де бар. Бұл баға марксизмтеориясы бойынша Шекспирдің</w:t>
        <w:br/>
        <w:t>шығармаларына толық түсінік берген баға емес. Бұл - ескіліктер мен</w:t>
        <w:br/>
        <w:t>тарихи мәдениет мұрасын дәуірге сәйкестендіріп пайдалануда қызара</w:t>
        <w:br/>
        <w:t>сөйлей, қыңыр тартушылардың пікірі.</w:t>
        <w:br/>
        <w:t>Қазіргі марксшіл сыншылар Шекспирді торыққан пессимизмге</w:t>
        <w:br/>
        <w:t>салынған жазушы демейді. Прогрессивтік идеясы күшті, ұлы гуманист</w:t>
        <w:br/>
        <w:t>деп бағалайды. Өйткені Шекспирде мыңдаған адамның мінез-құлқы,</w:t>
        <w:br/>
        <w:t>біріне-бірі ұқсамайтын ерекшелік қасиет, біріне-бірі ұқсамайтын тұлға,</w:t>
        <w:br/>
        <w:t>пішін, кейіп бар. Шекспир геройларының адамгершілік сезімі толық</w:t>
        <w:br/>
        <w:t>бағалы, дүниетақуы қең, шындығы мол, қылығы терең, сөздері ұтымды,</w:t>
        <w:br/>
        <w:t>құлашы жазық, күш-қуаты көл-көсір, психологиялық характерлері бай</w:t>
        <w:br/>
        <w:t>келеді. Оның шығармаларынан сан адамның таң қаларлық образын</w:t>
        <w:br/>
        <w:t>көреміз. Ол сүю мен жек көрушілікті, адалдық пен арамдықты, шындық</w:t>
        <w:br/>
        <w:t>пен жалғандықты, дәрежелі мен дәрежесізді, айлакер мен ақ жарқынды,</w:t>
        <w:br/>
        <w:t>батылдық пен қорқақтықты, табандылық пеп табансыздықты, әлді мен</w:t>
        <w:br/>
        <w:t>әлсізді, жалқау мен жәдігөйді, өнерлі мен өнерсізді, қатал қара жүрек пен</w:t>
        <w:br/>
        <w:t>қайырымсызды қатар алады. Кейіпкерлердің сөздері тебіреніп, тереңнен</w:t>
        <w:br/>
        <w:t>шығады. Мағынасыз, сырты сұлу, ішінде маңыз жоқ сөздер Шекспирден</w:t>
        <w:br/>
        <w:t>кездеспейді. Әрбір қаһарманына өзіне сай психологиялық мінез жасаса,</w:t>
        <w:br/>
        <w:t>өзіне лайықты сөз береді. Әлемге ортақ, адам баласына пайдалы идеяны</w:t>
        <w:br/>
        <w:t>236</w:t>
        <w:br/>
        <w:t>Түркістан майданындағы әскери орыс-қазақ, өзбек, татар жігіттерінен</w:t>
        <w:br/>
        <w:t>көшпелі артистер бригадасы ұйымдастырылады. Бригада шеру тартқан</w:t>
        <w:br/>
        <w:t>Қызыл Армиямен Түркістан темір жолы бойындағы жұмысшы бұқара</w:t>
        <w:br/>
        <w:t>халыққа концерттер береді. Артистер бригадасына қазақтың ән-күйге</w:t>
        <w:br/>
        <w:t>бейімі бар мүғалім-оқушылары, әскери қызметке өз бетімен кірген талапты</w:t>
        <w:br/>
        <w:t>өнерпаз жігіттері де қатынасады.</w:t>
        <w:br/>
        <w:t>«1919 жылдың басы, Ташкенттің вокзалында жұмысшы солдат</w:t>
        <w:br/>
        <w:t>депутаттарына арналған үлкен концерт болды. Артистер бригадасының</w:t>
      </w:r>
    </w:p>
    <w:p>
      <w:r>
        <w:t>жол сапарынан келген беті еді. Қазақ ішіне ертеректе сіңген татар жігіті</w:t>
        <w:br/>
        <w:t>мұғалім Шаяхметов пен домбырашы Арынғазин сахнаға шығып, қазақтың</w:t>
        <w:br/>
        <w:t>әндерін айтты. Театр сахнасында қазақ әнін тұңғыш рет осы екеуінен</w:t>
        <w:br/>
        <w:t>естідік»!. Кейін де осы артистер бригадасы казинпрос, татинпрос,</w:t>
        <w:br/>
        <w:t>узинпростын, оқушы жастарының драма үйірмелерімен бірігіп, 1921-1926</w:t>
        <w:br/>
        <w:t>жылға дейін Ташкентте театр сауықшылар үйірмесі боп ұйымдасады.</w:t>
        <w:br/>
        <w:t>Өзбек-қазақ клубтарында ойындар қойып, жыл сайын «Калезей»</w:t>
        <w:br/>
        <w:t>театрында «Күн шығыс концертін» өткізіп тұрды. 1926 жылы Қазақтың</w:t>
        <w:br/>
        <w:t>мемлекеттік ұлт театры ашылғанға дейін Құрманбек Жандарбеков сол</w:t>
        <w:br/>
        <w:t>театрдың сауықшылар үйірмесін басқарады.</w:t>
        <w:br/>
        <w:t>Орта Азиядағы ұлт республикаларында «Күншығыс кештерін» өткізу</w:t>
        <w:br/>
        <w:t>дәстүрге айналып, «Шығыс кештері» облыстық қалалардың барлығында</w:t>
        <w:br/>
        <w:t>тарады. Сауық кешінің өту тәртібі: спектакльден кейін әр ұлт өзінің халық</w:t>
        <w:br/>
        <w:t>салтындағы дәстүрлерін жасап, халық ойындарын көрсетеді. Театрдың</w:t>
        <w:br/>
        <w:t>іші-сырты әр ұлттың өзіне шақ жасауларымен безендіріліп, буфеттерде</w:t>
        <w:br/>
        <w:t>ұлт тағамдары жайылып сатылады. Сөйтіп «Күншығыс кеші» Октябрь</w:t>
        <w:br/>
        <w:t>революциясы арқасында еркіндік алған ұлттардың көңілдерін көтеріп,</w:t>
        <w:br/>
        <w:t>қуантатын мерекелі сауықтың бірі боп есептеледі.</w:t>
        <w:br/>
        <w:t>Патша өкіметінің тұсында тылсымдай буылып өрісін жая алмай</w:t>
        <w:br/>
        <w:t>келген көркемөнер революциядан кейін Қазақстанның барлық жерлерінде</w:t>
        <w:br/>
        <w:t>жандана бастады. Оның бірі - 1921 жылы Семейде ашылған «Қазақ</w:t>
        <w:br/>
        <w:t>ұлт театр труппасы». Бұл труппаның арғы арнасы 1914 жылы орыс</w:t>
        <w:br/>
        <w:t>мәдениетіне талпынған оқушы жастардың Семейде өткізген сауық кештері</w:t>
        <w:br/>
        <w:t>мен Мұхтар Әуезовтің Абай аулында қойған спектакльдерінен басталады</w:t>
        <w:br/>
        <w:t>да, ұлттық театр труппасы боп ұйымдасуы революциядан кейін жүзеге</w:t>
        <w:br/>
        <w:t>асырылады. Азамат соғысының алғашқы жылдарында Семей қаласы</w:t>
        <w:br/>
        <w:t>алашорда реакцияшыларының қалың бұқараны революцияға қарсы</w:t>
        <w:br/>
        <w:t>үгіттеген ұлтшылдықпен конгрреволюцияның ордасына айналған жер еді.</w:t>
        <w:br/>
        <w:t>Сондықтан да ұлттық көркемөнердің революциялық ұшқыны лапылдап</w:t>
        <w:br/>
        <w:t>жана алмады. Семейде алашордашыл-ұлтшылдардың туы құлап, тоз-тоз</w:t>
        <w:br/>
        <w:t>боп ыдырағаннан кейін барып, ұлттық көркемөнері орын алады.</w:t>
        <w:br/>
        <w:t>1921 жылы жүректің терең сырын, жанның нәзік толғауын ән әуеніне</w:t>
        <w:br/>
        <w:t>1 Халық артисі Құрманбек Жаңдарбековтің берген материалынан.</w:t>
        <w:br/>
        <w:t>226</w:t>
        <w:br/>
        <w:t>Әдебиеттегі «адам жанының инжинерін» іздесек, бұл күнге дейінгі</w:t>
        <w:br/>
        <w:t>ақын-жазушыда Шекспирдің шынар екенін білеміз. «Трагедияның атасы»</w:t>
        <w:br/>
        <w:t>Эсхил“ құлдық дәуірі формациясы кезінде Зевстің” қысымындағы, ерікті</w:t>
        <w:br/>
        <w:t>өмірі жоқ, қол-аяғы кісендеулі Прометей сияқты Титаннын образын</w:t>
        <w:br/>
        <w:t>жасады. «Кісендеулі Прометей» образы мәдениеттің балапандай</w:t>
        <w:br/>
        <w:t>құлпырған балалық кезінде кісеннен кұтылмады?. Перикл” Клеспен сияқты</w:t>
        <w:br/>
        <w:t>саясатшы адамдар Сократ, Аристотель тәрізді білімпаз ғалымдар шықса да,</w:t>
        <w:br/>
        <w:t>құлдық формациясы дәуірінде Прометей кісендеулі қалпымен феодализм</w:t>
        <w:br/>
        <w:t>дәуіріне берілді. Феодализм Прометей образын жанып тұрған тозақтың</w:t>
        <w:br/>
        <w:t>отына салды. Прометейдің ашқан көркемөнеріне, оның аңсаған еркін</w:t>
        <w:br/>
        <w:t>өміріне жібермеді. Тарихтың бетін теріске бұрды. Рухани мәдениет діннің</w:t>
        <w:br/>
        <w:t>дерексіздігімен уланды. Феодализм сырылып, оның орнын капитализм</w:t>
        <w:br/>
        <w:t>басты. Кісендеулі Прометейлердің кісені алынбақ былай тұрсын, кісен</w:t>
        <w:br/>
        <w:t>үстіне шынжырлы бұғау қосылды. Прометей өзінің шығарған оты мен</w:t>
        <w:br/>
        <w:t>суының (Эсхилдің Прометейі отты, суды, дәріні, өнерді мен туғыздым, мені</w:t>
        <w:br/>
        <w:t>неге босатпайды дейді), көркемөнердің адамды адам қанаудың, жәбірлеудің</w:t>
        <w:br/>
        <w:t>қаруы екенін көрді. Миллиондаған прометейлер капитализмнің канауынан,</w:t>
        <w:br/>
        <w:t>шырмауынан босануды арман етті. Ғасырлар бойы күресті. Қарулы</w:t>
        <w:br/>
        <w:t>күшпен революция жасады. Прометейлер бірігіп кісенді бұзды. Қанға</w:t>
        <w:br/>
        <w:t>боялды. Прометейлер Кеңестер одағы сияқты социализм жасап отырған</w:t>
        <w:br/>
        <w:t>(қол-аяқтан кісен алынған) ерікті елдің ері болды. Екі жарым мың жыл</w:t>
      </w:r>
    </w:p>
    <w:p>
      <w:r>
        <w:t>ерікті өмір, бостандық дәуірді көксеген Эсхилдің кісендеулі Прометейі</w:t>
        <w:br/>
        <w:t>бізде ғана босады.</w:t>
        <w:br/>
        <w:t>Алатақты Шекспир өз дәуірінде Прометейдің қол-аяғынан кісеніналып,</w:t>
        <w:br/>
        <w:t>босатуды арман кылды. Оның дүниені қайтадан құрғысы келді. Өйткені</w:t>
        <w:br/>
        <w:t>Шекспир (мысалды) ақыл-ойды кеңінен толғап қамтитын адамгершілік</w:t>
        <w:br/>
        <w:t>арманды, саясат, философия проблемасының әржақтылық (универсалдық)</w:t>
        <w:br/>
        <w:t>маңызы барлығын ерекше ескертетін ұлы гуманист. Шекспир - өзінен</w:t>
        <w:br/>
        <w:t>ілгергі мың жылды қамтыған. Қай дәуірдің болсын алдыңғы қатарынан</w:t>
        <w:br/>
        <w:t>орын алып отыратын өлместей, өшпестей көркем шығармалар туғызған</w:t>
        <w:br/>
        <w:t>ақыл-ойдың кеңі, көркем әдебиеттің ұлы ұстасы.</w:t>
        <w:br/>
        <w:t>Шекспир - ұлы дария, мұхит. Ол заманында тасығанда мұхиттан</w:t>
        <w:br/>
        <w:t>мұхитқа қосылғандай боп тасыды. Әлемді ақыл-ойдың елегінен өткізді.</w:t>
        <w:br/>
        <w:t>Өзінен бұрыңғы мәдениет мұраларының жемісінен пайдаланды. Өз</w:t>
        <w:br/>
        <w:t>дәуірінің үздік шыққан данышпаны болды. Сондықтан ұлы гуманист</w:t>
        <w:br/>
        <w:t>жазушыны 300 жыл бойы тексеріп келеді. Бір «Гамлет» туралы дүние жүзі</w:t>
        <w:br/>
        <w:t>әдебиетінде 700 том кітап жазылған. Жүздеген әдебиетшілер, сыншылар,</w:t>
        <w:br/>
        <w:t>6 Айса тумастан бұрын (524-437 жыл бұрын) Гректің данышпан ақыны, драматургі.</w:t>
        <w:br/>
        <w:t>«Кісендеулі Прометей» атты шығармасы жер жүзі әдебиеті бетінен түспей келеді.</w:t>
        <w:br/>
        <w:t>1 Гректің құдайы.</w:t>
        <w:br/>
        <w:t>% Айса тумастан бұрын 429-459 жылдар аралығында грек елінің мәдениетін жоғары сатыға</w:t>
        <w:br/>
        <w:t>көтерген данышпан адам.</w:t>
        <w:br/>
        <w:t>5509 жылы шамасында болған гректің халық көсемі.</w:t>
        <w:br/>
        <w:t>234</w:t>
        <w:br/>
        <w:t>қамтып бере біледі. Теңеулері шындыққа сыйымды, оқушыға ұғымды әрі</w:t>
        <w:br/>
        <w:t>өте мағыналы келеді. Әрбір мысалында қарапайымдылықпен қоса ғылыми</w:t>
        <w:br/>
        <w:t>мәселелер жатады.</w:t>
        <w:br/>
        <w:t>Міне, Шекспир осы қасиетімен үш жүз жыл бойы, талайға рухани</w:t>
        <w:br/>
        <w:t>азық, зерттелетін үлкен ғылыми проблема болып келді. Данышпан</w:t>
        <w:br/>
        <w:t>жазушының кемеңгер екендігін, адамның жанрухын ақтара білген данқты</w:t>
        <w:br/>
        <w:t>шебер екендігін, адамгершілікті аңсаған сәйгүлік жүйрік екендігін әр</w:t>
        <w:br/>
        <w:t>дәуірдің алдыңғы қатардағы жетекші көсемдері, ғалымдары мен классик</w:t>
        <w:br/>
        <w:t>жазушылары ғана түсіндірді.</w:t>
        <w:br/>
        <w:t>жжж</w:t>
        <w:br/>
        <w:t>експирдің табан тіреген табы, таптық идеясы, шығармаларының</w:t>
        <w:br/>
        <w:t>әлеуметтік бәсеке салмағы қандай екендігін ашу үшін оның дәуіріне</w:t>
        <w:br/>
        <w:t>тоқтауымыз керек.</w:t>
        <w:br/>
        <w:t>експирдің дәуірі ХҮІ ғасырдың ақыры да, ХУП ғасырдың басы (1564</w:t>
        <w:br/>
        <w:t>жылы туып, 1616 жылы өлді.). Бұл дәуірді француздар Ренессанс деп</w:t>
        <w:br/>
        <w:t>атайды. Бізше айтқанда қайтадан жаңартылған дәуір (Эпоха возрождения).</w:t>
        <w:br/>
        <w:t>Қайта өрлеу, Европа көлеміндегі елдердің біреуінде ерте, біреуінде кеш</w:t>
        <w:br/>
        <w:t>туды. Италияда ХП- ХІШ ғасырда, ал Англияда ХІУ-ХУ ғасырда басталды.</w:t>
        <w:br/>
        <w:t>Бұлдәуірде Энгельс «адам баласыныңадамайтқысыз прогресі (переворот)</w:t>
        <w:br/>
        <w:t>төңкеріс жасаған дәуірі болды. Бұл дәуірде ақыл-ойдың титандығын</w:t>
        <w:br/>
        <w:t>туғызуға қызу жігер мен білімнің әржақтылығына жол ашылды», - деп</w:t>
        <w:br/>
        <w:t>айтады. Қайта өрлеу дәуірінде талай ақыл, ойдың титандары, философ,</w:t>
        <w:br/>
        <w:t>данышпан, суретші, ақындар туды. Коперник Жердің дөңгелектігі туралы</w:t>
        <w:br/>
        <w:t>аспан ілімін ашты, Магилан Жершарын түгел айналып шықты.</w:t>
        <w:br/>
        <w:t>ХП ғасырдағы Италияның атақты, данышпап ақыны Данте «Құдіретті</w:t>
        <w:br/>
        <w:t>комедия» атты поэмасында сол дәуірді тамұққа теңеп, елінің басшы</w:t>
        <w:br/>
        <w:t>адамдарын тоғыз қабат тозақтан өткіздіріп, тең тұрмысты, шындықты</w:t>
      </w:r>
    </w:p>
    <w:p>
      <w:r>
        <w:t>арман етті. Орта ғасырдың діні мен шариғатпен шырмалған бос өмірін</w:t>
        <w:br/>
        <w:t>жер-жебіріне жете сынады. Жер үстінде - адам, адамнын ақыл-ойы мен</w:t>
        <w:br/>
        <w:t>еңбегінің шындық екенін айтты.</w:t>
        <w:br/>
        <w:t>9 қабат тамұққа дін қожалары боп, король, сот орындарының</w:t>
        <w:br/>
        <w:t>бастықтары, саудагер, жазықсыз қара шаруаға дейін түседі. Римнің</w:t>
        <w:br/>
        <w:t>атақты ақыны Бергель ағаш ішінде жүріп, Дантеге кез болады. Данте оған</w:t>
        <w:br/>
        <w:t>былай дейді: «Ежелгі дәуір білімнің, әдебиет пен мәдениеттің гүлденген</w:t>
        <w:br/>
        <w:t>заманы еді. Адам баласының мәдениет мұрасын сендер жасап едіңдер.</w:t>
        <w:br/>
        <w:t>Сендер дінсіз болдындар. Католик жоқ еді. Сендерден қалған мұраны</w:t>
        <w:br/>
        <w:t>біздің заманның бүлінген-жарылғандары аяққа басты. Әділдік болмады.</w:t>
        <w:br/>
        <w:t>Әділетсіз адамдардың ана дүниеде азап тартып жатқанын көр». Сөйтіп ол</w:t>
        <w:br/>
        <w:t>Вергельді тамұққа кіргізіп аралатады. Сонда жалыны шыққан қып-қызыл</w:t>
        <w:br/>
        <w:t>оттың ішінде мойнына жылан оралып, шыжып жанып жатқан попты,</w:t>
        <w:br/>
        <w:t>корольді, ел-жұртын сатқан қу сұмдарды көреді.</w:t>
        <w:br/>
        <w:t>237</w:t>
        <w:br/>
        <w:t>неткен берекесіз, тіршілік сәні не? Қырдағы дәнсіз шөп, шөлейттердегі</w:t>
        <w:br/>
        <w:t>қоршаған иесіз мылқау бақша...» «Түннің ауыр мезгілі жақындады»,</w:t>
        <w:br/>
        <w:t>«Күңдіз істеуге адамның батылы бармайтын іс», «Түнерген түн мезгеп</w:t>
        <w:br/>
        <w:t>түр», «Қан төгіледі».</w:t>
        <w:br/>
        <w:t>«Менен аулақ кет»</w:t>
        <w:br/>
        <w:t>«Неден қорқамын», «тіршілік көзіме көрінбейді» (өйткені құрып бара</w:t>
        <w:br/>
        <w:t>жатқан феодализм және капитализм Шекспир үшін дүние емес).</w:t>
        <w:br/>
        <w:t>«Көріп тұрсыздар ғой, мен алға қарай беттей алмаймын», - дейді</w:t>
        <w:br/>
        <w:t>Гамлет.</w:t>
        <w:br/>
        <w:t>Гамлет жалғыз. Гамлет туған ағасын өлтіріп, өзінің жеңгесін алған</w:t>
        <w:br/>
        <w:t>уәзір - Петр қатал корольмен тартысып қана қоймайды. Гамлетке оның</w:t>
        <w:br/>
        <w:t>төңірегіндегі адамдардың бәрі де жау. Өзінің туған шешесі де жау. Гамлетке</w:t>
        <w:br/>
        <w:t>жақын, өзіне тілектес жалғыз ғана Горацио.</w:t>
        <w:br/>
        <w:t>Гамлет тартысқан адамдарының барлығын да жеңеді. Егерде Гамлет</w:t>
        <w:br/>
        <w:t>күйректік танытып көзінің жасын төгіп, өлім күйімен әлдилеген адам</w:t>
        <w:br/>
        <w:t>болса, онда ол ханды да,ханның уәзірі Палонийды да, Палонийдың баласы</w:t>
        <w:br/>
        <w:t>Гамлетке қылыш суырушы Лаэртта, Панның Гамлетпен бірге Англияға</w:t>
        <w:br/>
        <w:t>қосып жіберген екі елшісін де жеңбес еді.</w:t>
        <w:br/>
        <w:t>Гамлет ұтымды, ақылды, не істейтіндігін күні бұрын болжайды, мерген</w:t>
        <w:br/>
        <w:t>қылышкер, әйдік стратег Шешен, ақыл-ойдың талқысына салмай, жан-</w:t>
        <w:br/>
        <w:t>жағындағы денесіне тікенек сияқты қадалатын өмірдің қайшылығын</w:t>
        <w:br/>
        <w:t>сезбей, соған тұжырымды тойтарым беретін қайратын бойына жинамай</w:t>
        <w:br/>
        <w:t>іске кіріспейді.</w:t>
        <w:br/>
        <w:t>Ал Гамлеттің трагизмі - жалғыздығы. Соңынан еруші көптің аздығы.</w:t>
        <w:br/>
        <w:t>Оғанкінәлі Гамлет емес, Гамлеттіңдәуірі. Гамлет сияқты (Шекспирдің өзі)</w:t>
        <w:br/>
        <w:t>пікір дәуірі мен қайшы жатқан зұлымдық, бұзықтықпен күреске белсене</w:t>
        <w:br/>
        <w:t>түсетін сана-сезімі жетілгендердің аздығы.</w:t>
        <w:br/>
        <w:t>Сондықтан да Гамлет Данте сияқты «ескі заманның ең соңғы адамы</w:t>
        <w:br/>
        <w:t>да, жаңа заманның ең бірінші адамы». Ал Гамлеттің бізге айтары: «егер</w:t>
        <w:br/>
        <w:t>де ақыл-ойыңа саралап, бір нәрсеге кіріссең, соны аяқтап шық». Гамлет</w:t>
        <w:br/>
        <w:t>қуған жауы мен ұстасқан дұшпанын жеңіп шықты. Гәп - ақылдылықта.</w:t>
        <w:br/>
        <w:t>Ақылға серік жігерің болса, не істесең де ойлап істе, ішкі сарайыңа</w:t>
        <w:br/>
        <w:t>жүгіртіпістесең, ол жұмысың жемісті. Мұндай адам өзіне өзі сенімді. Бірақ</w:t>
        <w:br/>
        <w:t>жалғыздық жаман. Неістесеңде көппен бірлесе отырып, істеу керек. Ұлы</w:t>
        <w:br/>
        <w:t>жұмысқа Отаныңмен кіріспей, жалғыз кіріссең, оның ақыры трагедияға</w:t>
      </w:r>
    </w:p>
    <w:p>
      <w:r>
        <w:t>соғады. Шекспирдің айтайын деген пікірі, меніңше, осы. Гамлеттің</w:t>
        <w:br/>
        <w:t>трагизмі - жалғыздығы. Өйткені Шекспир әрбір адамды ойлап саналауға,</w:t>
        <w:br/>
        <w:t>айналадағы өмірді сезіп, дұрысын қабыл алуды үйретеді. Шекспир әлемді</w:t>
        <w:br/>
        <w:t>қайтадан құруды аңсаған үлкен құрылысшы, шебер архитектор.</w:t>
        <w:br/>
        <w:t>Жүректің әрбір соққан тамырын сезіп, соған лайықты адамның</w:t>
        <w:br/>
        <w:t>бойындағы күшіне, жан сұлулығына баға беретін Шекспирдің атақты</w:t>
        <w:br/>
        <w:t>шығармасының бірі «Отелло».</w:t>
        <w:br/>
        <w:t>242</w:t>
        <w:br/>
        <w:t>философ, ақын-жазушылар, жұмысшы, қара шаруалар, инженер-техник,</w:t>
        <w:br/>
        <w:t>әлеумет адамдары Шекспирді өзінше оқып, өзінше танып келді. Ең кемінде,</w:t>
        <w:br/>
        <w:t>Шекспир жайында жүз мыңдаған кітап шықты.</w:t>
        <w:br/>
        <w:t>Шекспирді коғамдық формацияның әрбір кезеңі өзінше түсініп,</w:t>
        <w:br/>
        <w:t>өзінше тексереді. Талай сыншы, ақын-жазушыларды ойға қалдырады.</w:t>
        <w:br/>
        <w:t>Талайлар Шекспир шығармаларының әлеуметтік маңызына,</w:t>
        <w:br/>
        <w:t>шығармадағы образдарына, данышпандық сырына түсіне алмады.</w:t>
        <w:br/>
        <w:t>Шекспирдің түйінін шеше алмастан кетті. Данышпан жазушылардың</w:t>
        <w:br/>
        <w:t>ішінде Шекспирді тексеріп оқымаған, оның меруерттей тізілген</w:t>
        <w:br/>
        <w:t>ұтымды, өткір сөздерін оқып, рухани қаруланбағандары болмады.</w:t>
        <w:br/>
        <w:t>Талайлар Шекспирдің шеберлігіне, көзсіз бұлақ екендігіне таң қалды.</w:t>
        <w:br/>
        <w:t>Оны оқығанда құр атқа мінгендей сергіп, жан сезімің жай табады. Таза</w:t>
        <w:br/>
        <w:t>ауа жұтқандай еңсең көтеріледі. Ол сені ішек қатырғандай күлдіріп</w:t>
        <w:br/>
        <w:t>қуантады. Ренжітеді, терең ойға қалдырады. Намысыңды қозғайды.</w:t>
        <w:br/>
        <w:t>Жігеріңді қайнатады. Өзіңді өзің сынап, бойыңдағы кемшілігіңді</w:t>
        <w:br/>
        <w:t>көргендей дәрежеге жеткізеді.</w:t>
        <w:br/>
        <w:t>Бұл қасиет көп жазушыныңбойынан табыла бермейді. Пролетариаттың</w:t>
        <w:br/>
        <w:t>ұлы ұстазы, данышпан Горький, ұлы гуманист Ромэн Ролландардың</w:t>
        <w:br/>
        <w:t>шығармаларынан ғана кездесетін қасиет.</w:t>
        <w:br/>
        <w:t>Сондықтан Маркс Шекспирдің шығармаларын солай оқыған.</w:t>
        <w:br/>
        <w:t>Қыздарының қойған сұрауына берген жауабында Эсхил, Шекспир, Гете,</w:t>
        <w:br/>
        <w:t>Бальзак төртеуінің атын ғана атаған. Шекспирдің шығармаларынан</w:t>
        <w:br/>
        <w:t>«Капиталды» жазғанда талай мағлұматтар келтірген. «Афинаның</w:t>
        <w:br/>
        <w:t>Тимоны» атты шығармасының бірінші актісіндегі Тимонның сөзінен</w:t>
        <w:br/>
        <w:t>алып ақшаның қасиетін айырады. Шекспир ақшанын артықша касиетін</w:t>
        <w:br/>
        <w:t>көрсетеді. Әсіресе, Шекспир ақшада екі түрлі қасиет барлығын</w:t>
        <w:br/>
        <w:t>айрықша ашады. «Ақша адам баласының жаратылысты табиғи</w:t>
        <w:br/>
        <w:t>қасиетін өзгертіп, тұрмыста қайшы бола тұрса да өзіне құдайдай</w:t>
        <w:br/>
        <w:t>табындырады да қояды», - дейді (Смирновтың Шекспир туралы</w:t>
        <w:br/>
        <w:t>кітабынан).</w:t>
        <w:br/>
        <w:t>Фердинант Лассал Германия қара шаруаларының көтерілісі туралы</w:t>
        <w:br/>
        <w:t>жазған драмасын Маркс пен Энгельске қарауға ұсынған кезде, Маркс</w:t>
        <w:br/>
        <w:t>былай депхат жазады: «Қара шаруа мен қаланың революциялық тектерінде</w:t>
        <w:br/>
        <w:t>белсенділіктің жүзеге асатын белгісі болуы керек. Онда сен қазіргі дәуірдің</w:t>
        <w:br/>
        <w:t>идеясына толық сәйкестендіріп, бұдан да күшті қамтуға, онда, әрине,</w:t>
        <w:br/>
        <w:t>бұданда көбірек шекспирлендіруге тура келеді»,-десе, Энгельсі Лассалға</w:t>
        <w:br/>
        <w:t>експирді, драманың дамуы жөніндегі тарихын оқуды ұсынады.</w:t>
        <w:br/>
        <w:t>Маркс, Энгельстің бұл сөзін совет драматургтері әрбір минут, сағат</w:t>
        <w:br/>
        <w:t>сайын ескереді. Жазған пьесасын шекспирлендіру, Шекспирден үлгі алу,</w:t>
        <w:br/>
        <w:t>оның жазу техникасынүйрену, әрбір жазушыныңалдындатұрғанзор міндет.</w:t>
        <w:br/>
        <w:t>експирді қазақ жұртшылығы өте аз біледі. Бірлі-жарым жоғары дәрежелі</w:t>
        <w:br/>
        <w:t>сауаты бар оқымыстыларымыз болмаса, ақын-жазушыларымыздың</w:t>
        <w:br/>
        <w:t>235</w:t>
      </w:r>
    </w:p>
    <w:p>
      <w:r>
        <w:t>Өйткені Шекспир тұсында Англияда Лили, Кид, Грин, Марло Гебилид,</w:t>
        <w:br/>
        <w:t>Деккр, Бен Джонсон, Боммонт деген драматургтер болды. Шекспирді</w:t>
        <w:br/>
        <w:t>тексерушілердің мәліметі бойынша екі мыңнан аса пьесалар жазылған</w:t>
        <w:br/>
        <w:t>дейді.</w:t>
        <w:br/>
        <w:t>Англия барлық жағынан ілгерілемейді. Англияға Италия әдебиетінің</w:t>
        <w:br/>
        <w:t>үлгісі жайылады. Латын тілінен толып жатқан новелла, поэзиялар</w:t>
        <w:br/>
        <w:t>аударылады. Ақын-драматургБен Джонсон Гомердің «Эллада», «Одиссея»</w:t>
        <w:br/>
        <w:t>атты шығармаларын грек тілінен аударады.</w:t>
        <w:br/>
        <w:t>Англияда роман жанры алға басады. Сал-серінің, бақташының</w:t>
        <w:br/>
        <w:t>авантюристік романдары көбейеді. Міне, осылардың жазған поэма, роман,</w:t>
        <w:br/>
        <w:t>драмалық шығармаларынан Шекспирдікі неге биік деген сұрақ туады.</w:t>
        <w:br/>
        <w:t>Оған әркімдер Шекспир данышпан суретші, онан соң замана биік, қайта</w:t>
        <w:br/>
        <w:t>өрлеу секілді екі дәуірдің аралығында болды десе, басқалары Англия</w:t>
        <w:br/>
        <w:t>оқымыстыларының толып жатқан мәдениет мәселесінің молдығынан</w:t>
        <w:br/>
        <w:t>тойдық деген аса тәкәппарлығы да себеп болды деген жауапты береді.</w:t>
        <w:br/>
        <w:t>Шекспирдің тұсы Елизавета деген әйелдін король болып тұрған кезі</w:t>
        <w:br/>
        <w:t>(1558-1603). Бұл әйелдің өзі атақты гуманист, Англияның оқымысты</w:t>
        <w:br/>
        <w:t>Роджард Ешеннің оқушысы болған. Ағылшын тілінде гректің атақты</w:t>
        <w:br/>
        <w:t>арихшысы Плутарх!? шығармалары мен Еврипидтің драмалық</w:t>
        <w:br/>
        <w:t>рагедияларын аударуға қам жасаған.</w:t>
        <w:br/>
        <w:t>Бұған қарағанда Англияның Шекспир тұсындағы әдебиеті осы</w:t>
        <w:br/>
        <w:t>күнгі біздің қазақ әдебиетімізден күштірек сияқты. Өйткені біз ескі</w:t>
        <w:br/>
        <w:t>дәуір, мәдениеттің балапан жас шағындағы грек жұртының жазушы,</w:t>
        <w:br/>
        <w:t>ақындарынан Гомер, Эсхил, Софокль, Аристофандардың шығармаларын</w:t>
        <w:br/>
        <w:t>аударуды қолға да алғанымыз жоқ. Шекспирдің «Гамлет», «Отелло» сияқты</w:t>
        <w:br/>
        <w:t>шығармаларындай шығармаларды жасай алғанымыз жоқ. Әрине, біздің</w:t>
        <w:br/>
        <w:t>дәуіріміз Шекспирдің дәуірінен әлдеқайда биік, әлдеқайда ұзақ. Ақыл-ой</w:t>
        <w:br/>
        <w:t>топшылауының жоғарғы сатысына жеткен дәуір. Шекспирдің арман еткен</w:t>
        <w:br/>
        <w:t>гуманизмі адам баласының енбекті әлеуметтік өмірдің пайдасына шешіп,</w:t>
        <w:br/>
        <w:t>қанаушылықты, тап пен таптың қайшылығын жойып, тапсыз қоғам өмір</w:t>
        <w:br/>
        <w:t>сүретін дәуір. Бірақ та капитализмнің жексұрын қылықтарын, жалмауыз,</w:t>
        <w:br/>
        <w:t>ашқарақ қанаушы образдарын, олардың қалдықтарын сынайалмай келеміз.</w:t>
        <w:br/>
        <w:t>Дантенің «Құдіретті комедиясы», Шекспирдің «Ричард Ш», «Отеллодағы»</w:t>
        <w:br/>
        <w:t>Яго сияқты образдарындай образдарды жасай алмай жатырмыз. Бұған</w:t>
        <w:br/>
        <w:t>кінәлі жазушылар. Ал Шекспир шығармаларындай дәуірге лайықты</w:t>
        <w:br/>
        <w:t>шығармалар жазып, драматургиямызды шекспирлендіруді, менінше басты</w:t>
        <w:br/>
        <w:t>міндет деп білуіміз керек. Шекспирді білу Шекспирдің шығармаларын</w:t>
        <w:br/>
        <w:t>оқумен бітпейді. Шекспирдің шығармаларында жалғыз Англияның өмірі</w:t>
        <w:br/>
        <w:t>емес, өзінен мың жарым жыл бұрынғы грек пен Римнің өмірі, одан қалды</w:t>
        <w:br/>
        <w:t>Италия мен бүкіл Батыстың өмірі қамтылған.</w:t>
        <w:br/>
        <w:t>ШЕ</w:t>
        <w:br/>
        <w:t>ЕҢ</w:t>
        <w:br/>
        <w:t>12 Айса тумастан бұрын 480 - 406 жылдар шамасында болған атақты грек драматургі.</w:t>
        <w:br/>
        <w:t>239</w:t>
        <w:br/>
        <w:t>әңгімелерін орындайды. Апайтөс Омар мен Зәрубай бірі бүркіт, бірі қоян</w:t>
        <w:br/>
        <w:t>болатын ойындарын жасайды.</w:t>
        <w:br/>
        <w:t>Сықақшыл, күлдіргіш, тақпақшы, ойыншы Қалыбектің театрдан</w:t>
        <w:br/>
        <w:t>бұрыңғы қалыптасқан ортасы халықтың ойын-тойы екендігін жоғарыда</w:t>
        <w:br/>
        <w:t>айттық. Бұл өнерпаздар мемлекеттік драма театры ашылмастан бұрын</w:t>
      </w:r>
    </w:p>
    <w:p>
      <w:r>
        <w:t>өзіне күш те, өріс те тапқан. Алатау қойны, Алтай аясында ашылмай</w:t>
        <w:br/>
        <w:t>келген халықтан шыққан таланттар еді. Театр көркемөнерінің балапан</w:t>
        <w:br/>
        <w:t>шағында мектеп бітірген артистер кадры жоқ халық өнерпаздарының өз</w:t>
        <w:br/>
        <w:t>тарапынан берген көмегі өте үлкен. Революция тұсында еңсесін көтеріп,</w:t>
        <w:br/>
        <w:t>есін жинаған халықпен бірге олар да өнер майданына кесіле түсіп, қызу</w:t>
        <w:br/>
        <w:t>кіріседі. Ауыл арасында, от басында көрсететін өнерлерін театрдың кең</w:t>
        <w:br/>
        <w:t>сахнасына шығарады.</w:t>
        <w:br/>
        <w:t>Біртіндеп жайланып, термелеп терілген көркемөнер қазынасының арғы</w:t>
        <w:br/>
        <w:t>аталары мен театр мәдениетінің алғашқы кезеңін бірқатар шолған болдық,</w:t>
        <w:br/>
        <w:t>кем соғуы да мүмкін. Еңді мемлекеттік қазақ театрының туар алдындағы</w:t>
        <w:br/>
        <w:t>дайындық кезеңі Орынбордағы оқушы жастардың труппасына тоқтап,</w:t>
        <w:br/>
        <w:t>содан кейін театр шымылдығын ашайық.</w:t>
        <w:br/>
        <w:t>Революциямен қанаттанған көркемөнер Қазақстанүкіметінің енші алып,</w:t>
        <w:br/>
        <w:t>отау тіккен алғашқы дәуірінде аяғын апыл-тапыл басқан баладай еді. Ол</w:t>
        <w:br/>
        <w:t>баланың мейірімді қандырып сөйлемегені бар, буыны қатып есеймегені, ер</w:t>
        <w:br/>
        <w:t>жетіп, ат жалынтартып мінбегені бар. Азамат болып ел қамын ойламағаны</w:t>
        <w:br/>
        <w:t>бар. Ел қамын ойлау дәрежесіне жеткен азаматтың ауызданған уызы- өнер</w:t>
        <w:br/>
        <w:t>пырағына мініп шарықтауы, қазақтың күңгірт қиялын қайтадан жасартуы,</w:t>
        <w:br/>
        <w:t>түрі ұлттық, мазмұны социалистік мәдениетімізге аға болып отырған</w:t>
        <w:br/>
        <w:t>ұлы орыс халқы өнер-білімінің аналық бесігі болды. Бүгінгі шарықтаған</w:t>
        <w:br/>
        <w:t>куаныш ісі, өскелең орайы бар көркемөнеріміз сол бесіктің бауырында</w:t>
        <w:br/>
        <w:t>өсті. Баяғы ескі қорда сақталып келгенасыл бұйымдай өнер қазынамыздың</w:t>
        <w:br/>
        <w:t>театртөрінен орыналып, іске асуы да сол бесіктен көрген үлгінің нәтижесі.</w:t>
        <w:br/>
        <w:t>Дала табиғатына лайықты қазақтың халық әндері сымға тартқан күмістей</w:t>
        <w:br/>
        <w:t>ажарына да, алуан сазды бабына да келіп отыр. Революциядан бұрыңғының</w:t>
        <w:br/>
        <w:t>барлығы да ізденудегі талпыныстар ғана болса, революция тұсындағы</w:t>
        <w:br/>
        <w:t>Қостанай, Бөкей, Семей труппалары, Орынбордағы рабфак - мұғалімдер</w:t>
        <w:br/>
        <w:t>дайындайтын институттың оқушыларынан құрылған труппа - қазақ ұлт</w:t>
        <w:br/>
        <w:t>театрын ұйымдастыру алдындағы әдепкі қадамдар еді.</w:t>
        <w:br/>
        <w:t>Қостанайдағы «Қызыл керуен» труппасында болған Елубай Өмірзақов,</w:t>
        <w:br/>
        <w:t>сол кездегі талапты өнерлі жастың бірі Рақым Асылбеков 1922 жылы Рабис</w:t>
        <w:br/>
        <w:t>ұйымының бастығы Винициннің басқаруымен Орынбордағы Свердлов</w:t>
        <w:br/>
        <w:t>клубының қасынан Киринпрос, рабфак оқушылары боп кішкене труппа</w:t>
        <w:br/>
        <w:t>ашады. Труппаға үкімет тарапынан қаржы бөлінбейді. Оқушы жастардың</w:t>
        <w:br/>
        <w:t>сауыққа бейімі барлары ерікті түрде қатынасады. Жаңадан құрылған</w:t>
        <w:br/>
        <w:t>кішкене балғын труппаның төңірегінде комсомол, оқушы студенттермен</w:t>
        <w:br/>
        <w:t>бірге ұлтшылдардың қалдықтары да болады. Идеялық жолы сараланбаған</w:t>
        <w:br/>
        <w:t>230</w:t>
        <w:br/>
        <w:t>Жас труппаның алдындағы қиыншылықтың ең үлкені халықты</w:t>
        <w:br/>
        <w:t>театрға тарту болады. Билетті кеңседегі қазақ қызметкерлеріне қыдырып</w:t>
        <w:br/>
        <w:t>жүріп сатады. Кейбір көркемөнердің қадірін білмейтін төрешілдер</w:t>
        <w:br/>
        <w:t>апарып берген билетті де бәлсінген наз, шіренген мінезбен әзер дегенде</w:t>
        <w:br/>
        <w:t>алады. Спектакльге керекті үй іші жасау-жабдықтары мен киімдерді</w:t>
        <w:br/>
        <w:t>артистер көңіл жетер жақындарынан, театрға ойын көре келгендерге</w:t>
        <w:br/>
        <w:t>жүзін сатып біреуінен етік, біреуінен белбеу, біреуінен тымақ сұрап,</w:t>
        <w:br/>
        <w:t>сахна жабдығын әрең дегенде жинастырады. 1922-1923 жылдары осы</w:t>
        <w:br/>
        <w:t>сияқты қиыншылықпен мардымды еңбектер бере алмай келген труппаға</w:t>
        <w:br/>
        <w:t>әдебиет майданына жаңадан араласқан жазушылар біртіндеп қатынаса</w:t>
        <w:br/>
        <w:t>бастайды. Труппада бір жағы артистер боп жүріп, Ерданаев Жұмажан,</w:t>
        <w:br/>
        <w:t>Малабаев Рақымжан, Тілепбергенов Жиенғали, тағы басқалар пьеса жазу</w:t>
        <w:br/>
        <w:t>талабына кіріседі. Жас жазушылардың ішінде труппаның бір қадамдай</w:t>
        <w:br/>
        <w:t>болса да ілгері өсуіне себеп болған Ерданаев Жұмажанның «Малқамбай»</w:t>
        <w:br/>
        <w:t>атты комедиясы. Ол- көрермен сүйсініп қарайтын, көпшілікке ұғымды</w:t>
        <w:br/>
        <w:t>және қоюға жеңіл комедияның бірі болады. Әдепкі қадамынан әрі</w:t>
        <w:br/>
        <w:t>көсіле алмай келген труппа осы «Малқамбайдың» тұсында ғана ілгері</w:t>
        <w:br/>
        <w:t>басады. Спектакль әжептәуір табыспен өтеді. Комедиядағы бас кейіпкер</w:t>
      </w:r>
    </w:p>
    <w:p>
      <w:r>
        <w:t>- Малқамбай. Малқамбай байдың есігінде жалшы болып жүріп, өзінің</w:t>
        <w:br/>
        <w:t>қожасы мен парақор билердің жемқорлығына, тоғышарлықтарына күледі.</w:t>
        <w:br/>
        <w:t>Ол күле жүріп сүйгеніне тие алмай отырған байдың қызы Уәзипаны</w:t>
        <w:br/>
        <w:t>Ақжар поселкесіндегі бақташы жігітке шығарып береді. Бәйбішесінің</w:t>
        <w:br/>
        <w:t>үстіне тоқал алып желіккен Уәзипапың әкесі Тоқсан, оның үлкен әйелі</w:t>
        <w:br/>
        <w:t>Торғынды, үнсіздіктің күңі боп келген Тоқсанның кіші әйелін, екі ортада</w:t>
        <w:br/>
        <w:t>жем іздеген атқамінерлерді, апасының үстіне әйел алдың деп тырысқан</w:t>
        <w:br/>
        <w:t>бәйбішенің інісі, байдың шашпауын көтерушілерді - біріне-бірін айдап</w:t>
        <w:br/>
        <w:t>сап, қым-қуыт жанжал туғызады. Ұтымды, айлалы жалшы Малқамбай</w:t>
        <w:br/>
        <w:t>бірін-бірімен шырмай жүріп, Уәзипаны сүйген жігітіне шығарып береді.</w:t>
        <w:br/>
        <w:t>Байдың кіші әйелі де өзінің жолын табады.</w:t>
        <w:br/>
        <w:t>Жаңа тұспалдап еніп, мезгілсіз сөнген жас автор комедияға екінші</w:t>
        <w:br/>
        <w:t>қайтып оралмайды. Комедия болашақ күрделі шығарманың әдепкі</w:t>
        <w:br/>
        <w:t>тартылған желісі күйінде қала береді.</w:t>
        <w:br/>
        <w:t>Осы Малқамбай ролінде өзінің төл атындай көріп, сүйсініп ойнаған</w:t>
        <w:br/>
        <w:t>Елубай Өмірзақов бертін келе мемлекеттік драма театры ашылғаннан</w:t>
        <w:br/>
        <w:t>кейінде бірнеше жыл ойнайды. Жас артист өзініңірі артист болатындығын</w:t>
        <w:br/>
        <w:t>осы Малқамбай ролімен танытады. Елубайдың ойынында өмір екпіні,</w:t>
        <w:br/>
        <w:t>тапқырлықтық барлығы, шындық қасиеттің молдығы сол кездегі газет</w:t>
        <w:br/>
        <w:t>бетіндегі сындарда толық айтылады. Мұстапа Көшеков «Малқамбай»</w:t>
        <w:br/>
        <w:t>туралы сынында: «Елубай Малкамбай еді, жұрттың арасында дуылдатып</w:t>
        <w:br/>
        <w:t>от тастады, әсіресе қатындарды бір-біріне шағыстыруы келісіп-ақ тұрды.</w:t>
        <w:br/>
        <w:t>Жұрттың көзінен жас аққанша, ішек-сілесін қатырып күлдірумен болды»,-</w:t>
        <w:br/>
        <w:t>деп жазса, Мұхтар Әуезов «Елубайдың ішінен тасып шығатын қыр күйі өте</w:t>
        <w:br/>
        <w:t>232</w:t>
        <w:br/>
        <w:t>театрдың, жас труппасы көркемөнеріміз бен әдебиетіміздің алғашқы</w:t>
        <w:br/>
        <w:t>дәуірінде советтік идея мен ұлтшылдар идеясының тартысы обьектісінің</w:t>
        <w:br/>
        <w:t>ортасына түседі. Іргесін жаңа қалаған республика труппаға айрықша көңіл</w:t>
        <w:br/>
        <w:t>бөліп, назар аудара алмайды. Оныңүстіне, рушылдықты көксейтін қазақтың</w:t>
        <w:br/>
        <w:t>ұлтшыл оқығандары, баққұмарлық, күңшілдік, ерегіс-егеспен жаңа ғана</w:t>
        <w:br/>
        <w:t>қанаттанып келе жатқан көркемөнерге чиновниктік кертартпа көзқараспен</w:t>
        <w:br/>
        <w:t>зер салмайды. Қазақ қызметкерлерінің дәл сол тұста көркемөнерге сіңірген</w:t>
        <w:br/>
        <w:t>еңбектерінің бәрін жинағанда А. Затаевичтің кең далада шексіз дария боп</w:t>
        <w:br/>
        <w:t>жатқан қазақ әндерін жинап бастырған еңбегіне тұрмайтын еді. Жаңа</w:t>
        <w:br/>
        <w:t>туған көркемөнердің халық қазынасын жинаған А.В. Затаевичтің еңбегіне</w:t>
        <w:br/>
        <w:t>де әділ бағаны берген орыс халқының ғылым қайраткерлері мен музыка</w:t>
        <w:br/>
        <w:t>мамандары болды. «Бұл үлкен томның беттерін аударып қарағанда, -дейді</w:t>
        <w:br/>
        <w:t>А. Римский-Корсаков, - сезімімізді қуаныш билеп, өзіне тартады. Оның</w:t>
        <w:br/>
        <w:t>беттерінен халық творчествосының хош иісті самал лебі еседі. Жинаушы</w:t>
        <w:br/>
        <w:t>бұл еңбегінің әрбір бетінен езілген ұсақ ұлттарға орыс революциясының</w:t>
        <w:br/>
        <w:t>гимнін зар дауыспен айтып тұрған тәрізді. Ұлт пен ұлттың өшпенділігі,</w:t>
        <w:br/>
        <w:t>бұрыңғы езушілік жағдайда мұндай адам айтқысыз үлкен еңбекті жасау</w:t>
        <w:br/>
        <w:t>мүмкін емес еді», -дейді?.</w:t>
        <w:br/>
        <w:t>Қазақтың еңбекші бұқарасынан шыққан коммунист, комсомол</w:t>
        <w:br/>
        <w:t>кадрларының идеология майданын өздері басқаруға, бірден меңгеруге</w:t>
        <w:br/>
        <w:t>білім дәрежесі жетпей жатқан алғашқы кезде А. В. Затаевичтің еңбегінің</w:t>
        <w:br/>
        <w:t>әділ бағасын бермеген ұлтшылдар - Орынбордағы жас труппаға да елеусіз</w:t>
        <w:br/>
        <w:t>қарап, өсуіне жол бермейді.</w:t>
        <w:br/>
        <w:t>Мұхтар Әуезовтің «Еңлік- Кебек» драмасын қою талабына кіріскенде,</w:t>
        <w:br/>
        <w:t>- дейді Елубай Өмірзақов, - труппаның әлі жететін болмады. Ұлтшыл</w:t>
        <w:br/>
        <w:t>оқығандар рабфак пен киринпростың студенттерінен не шығады, кешегі</w:t>
        <w:br/>
        <w:t>ауылдағы койшы-қоландар жетілмей жатып ойын қоям деуі «әурешілік»</w:t>
        <w:br/>
        <w:t>деп бізге сенбеді. Әсіресе, Еспембет, Кебек рольдеріне рабфактан іріктеп</w:t>
        <w:br/>
        <w:t>тағы да кісі алуға тура келді. Көбей ролін Сәбит Мұқанов, Еспембетті</w:t>
        <w:br/>
        <w:t>Серке Қожамқұлов, Кебекті Рақым Асылбеков ойнады. Еңліктен басқа</w:t>
      </w:r>
    </w:p>
    <w:p>
      <w:r>
        <w:t>әйел рольдерін еркектер орындады. Мен өзім бір спектакльде үш роль</w:t>
        <w:br/>
        <w:t>атқардым... Еңліктің шешесі Қалампырды ойнаған күндерім де болды»,</w:t>
        <w:br/>
        <w:t>--дейді".</w:t>
        <w:br/>
        <w:t>Бұдан кейін труппа Қазақстан автономиясының екі жылға толған</w:t>
        <w:br/>
        <w:t>сьезіне арнап жаңа спектакльге әзірленді. «Еңлік- Кебекпен» қатар Қазақ</w:t>
        <w:br/>
        <w:t>республикасының астанасы Орынборда тұңғыш қойылған спектакль</w:t>
        <w:br/>
        <w:t>«Бекет» болды. Бұдан алған үлгіміз бойынша Мұхтардың «Бәйбіше -</w:t>
        <w:br/>
        <w:t>тоқал» драмасын қойдық. «Бәйбіше - тоқалды» дайындауға көмектескен</w:t>
        <w:br/>
        <w:t>орыс театрының режиссерлері мен артистері болды. Әйел рольдерін</w:t>
        <w:br/>
        <w:t>еркектер атқарды», - дейді Елубай Өмірзақов.</w:t>
        <w:br/>
        <w:t>3 Ленинград, 1926 жыл. «Музыка туралы» жинақтан.</w:t>
        <w:br/>
        <w:t>4 Орынбордағы қазақ ұлт труппасы жинағындағы материалдан.</w:t>
        <w:br/>
        <w:t>231</w:t>
        <w:br/>
        <w:t>Данышпанақын заманына осылай күлді. Сондықтан да Энгельс: «Данте</w:t>
        <w:br/>
        <w:t>-ескізаманның ең соңғы ақыны, жаңа заманның ең бірінші ақыны», -деп</w:t>
        <w:br/>
        <w:t>баға берді.</w:t>
        <w:br/>
        <w:t>Дантеден кейін іле-шала Италиядан атақты Новаллен Баккучия</w:t>
        <w:br/>
        <w:t>шығады. Бұл Италия әдебиетіне көркемдік тіл жағынан өзгеріс жасайды.</w:t>
        <w:br/>
        <w:t>Бүкіл Италияны «Декамерон» атты әңгімесіне сиғызып, феодализмнің</w:t>
        <w:br/>
        <w:t>зиянын, буржуазияның пайдалы екенін және буржуазиялық правоның</w:t>
        <w:br/>
        <w:t>феодализмнен гөрі кең ауқымды екендігін айтады. Бұдан Англияның</w:t>
        <w:br/>
        <w:t>Глостр деген новеллист жазушысы үлгі алып, ол Англияның саяхат, жиһан</w:t>
        <w:br/>
        <w:t>кезу тұрмысынан «Кенгреберчский» атты новелла жазады. Қайта өрлеу</w:t>
        <w:br/>
        <w:t>дәуірі Италияда бұрын басталады да, оның әсері бүкіл Европаға тиеді.</w:t>
        <w:br/>
        <w:t>Бүкіл Европа елінде латын тілі оқытылады. Латын тілімен шығармалар</w:t>
        <w:br/>
        <w:t>жазылады. Германия ХУП ғасырға дейін Италияның ықпалынан шыға</w:t>
        <w:br/>
        <w:t>алмай келеді.</w:t>
        <w:br/>
        <w:t>Бұл кезде Италиядан дүние жүзі сурет салушыларының ішіндегі ең</w:t>
        <w:br/>
        <w:t>данышпаны Леонардо да Винчи, Рафаэль, Микеланджело сияқты өзінен</w:t>
        <w:br/>
        <w:t>кейінгіге мәңгілік өлмейтін шығармалар қалдырған данышпан суретшілер</w:t>
        <w:br/>
        <w:t>шығады.</w:t>
        <w:br/>
        <w:t>Бұлдәуірде архитектура да алға басады. Орта ғасырдағы роман стилінің</w:t>
        <w:br/>
        <w:t>орнына Готикалық стиль өрістеп бұрыңғы Римнің Коллезейі!%, Каркалдың</w:t>
        <w:br/>
        <w:t>термасы! сияқты Франция мен Германияда үлкен соборлар салынды.</w:t>
        <w:br/>
        <w:t>«Дон Кихоттың» авторы Сервантестің дәуірі де осы қайта өрлеу (ХҮІ</w:t>
        <w:br/>
        <w:t>ғасыр). Сервантес - Шекспирдің замандасы. Бірнеше жүз жыл адам</w:t>
        <w:br/>
        <w:t>баласын құрғақ желі буаз әулекілікпен алдандырып келген әдебиеттің</w:t>
        <w:br/>
        <w:t>үстінен нүкте сызылды. Ол- бұл дәуірді жер-жебіріне жете сынап, ақыл-</w:t>
        <w:br/>
        <w:t>сезімін оятты.</w:t>
        <w:br/>
        <w:t>«Дон Кихот» - терең ойға жетектейтін, жаңа, рухы биік шығарма.</w:t>
        <w:br/>
        <w:t>Дон Кихот- өмірдің игілігін көксейтін, өрге шабатын адам. «Дон Кихот»</w:t>
        <w:br/>
        <w:t>арқылы Сервантес, өз дәуіріне лайықты адамның образын шығарды.</w:t>
        <w:br/>
        <w:t>«Дон Кихот» шыққаннан кейін Испанияда бұрынғы сал-серінің өмірінен</w:t>
        <w:br/>
        <w:t>жазылған романдар отқа жағылды. «Дон Қихотта» оқушы буржуа-</w:t>
        <w:br/>
        <w:t>феодализмнің бейшаралығын, сал-серінің ақымақ, арам тер екендігін</w:t>
        <w:br/>
        <w:t>білетін болды.</w:t>
        <w:br/>
        <w:t>Жоғарыдағы адамның өмірі, олардын Англия әдебиетіне, мәдениетіне</w:t>
        <w:br/>
        <w:t>тигізген әсері Шекспир үшін бай материал, дүние жүзін қиялына сыйғызып,</w:t>
        <w:br/>
        <w:t>шолуына үлкен жетек етті. Қайта өрлеу дәуірі жалғыз Шекспир емес,</w:t>
        <w:br/>
        <w:t>суретші, философ болсын, жазушы, ақындардың кесек-кесек титандарын</w:t>
        <w:br/>
        <w:t>шығарды, Шекспир де солардың бірі. Ал Шекспирдің сол титандардың</w:t>
      </w:r>
    </w:p>
    <w:p>
      <w:r>
        <w:t>барлығынан данышпандығы неде?</w:t>
        <w:br/>
        <w:t>19(1452-1519) Италияның данышпан сүретшісі.</w:t>
        <w:br/>
        <w:t>1 69-96 жылдар арасында болған Римнің Плавий деген императоры 50 мың кісі сиятын</w:t>
        <w:br/>
        <w:t>театр салдырды.</w:t>
        <w:br/>
        <w:t>238</w:t>
        <w:br/>
        <w:t>оқушыларының көпшілігіне өз әлімізше жоғарыдағы түсініктерді беруді</w:t>
        <w:br/>
        <w:t>міндетіміз деп білдік.</w:t>
        <w:br/>
        <w:t>Шекспирдің қазақ оқушыларына таныс шығармасы «Гамлет».</w:t>
        <w:br/>
        <w:t>«Гамлетті» Шекспир 1603 жылы жазып басқызады. «Гамлет», «Дон Қихот»</w:t>
        <w:br/>
        <w:t>- жер жүзі әдебиетінің бетінен түспей келе жатқан қойылым.</w:t>
        <w:br/>
        <w:t>1933 жылы Қазақстан мемлекеттік баспасы «Гамлетті» (Мәжит</w:t>
        <w:br/>
        <w:t>Дәулетбайүлының аудармасы) қазақтілінде шығарды. Сәкен Сейфуллиннің</w:t>
        <w:br/>
        <w:t>жазған алғы сөзі бар. Онда Сәкен «Гамлет» туралы былай дейді:</w:t>
        <w:br/>
        <w:t>«Гамлеттің» мазмұны бұрынғы замандағы «аруаққа», «рухқа» нанатын</w:t>
        <w:br/>
        <w:t>кездегі хандардың, ақсүйектердің тұрмысын көрсетеді. Ол тұрмыстың</w:t>
        <w:br/>
        <w:t>қандай сұмдықтарын көрсететінін оқыған адам айқын көреді» - дейді.</w:t>
        <w:br/>
        <w:t>Бұдан басқа Гамлеттің мазмұны, мағынасы, идеясы туралы бір ауыз</w:t>
        <w:br/>
        <w:t>сөз жоқ. Европа әдебиетінде 700 том кітап жазылған, сыншы, философ,</w:t>
        <w:br/>
        <w:t>ақындардыңталайлары өмірін сарп етіптексерген Гамлет туралы Сәкеннің</w:t>
        <w:br/>
        <w:t>айтқаны осы.</w:t>
        <w:br/>
        <w:t>«Гамлет», екіншілей айтқанда, Шекспирдің өзі... Шекспирдің</w:t>
        <w:br/>
        <w:t>бойындағы ақындық, драматургтік, философиялық ілім мен математика,</w:t>
        <w:br/>
        <w:t>студент, қайратты қылышкер, стратег; актерлік, дипломаттық дәуірінің</w:t>
        <w:br/>
        <w:t>жүйрік ойшылдық (барлығы да Гамлеттің бойынан табылады). «Гамлет»</w:t>
        <w:br/>
        <w:t>образы қай дәуірде болсын, шындыққа ұмтылған ең озық адамдардың</w:t>
        <w:br/>
        <w:t>образымен қатар тұрады.</w:t>
        <w:br/>
        <w:t>«Гамлетті» әр дәуірдің сыншылары өзінше бағалайды. Бір кездерде</w:t>
        <w:br/>
        <w:t>Гамлеттің паталогиялық жетілімі нашар, адамдық қасиеті жоқ, ауру,</w:t>
        <w:br/>
        <w:t>жынды деушілер де болды. Гамлетті жылауық, пессимист деушілер де</w:t>
        <w:br/>
        <w:t>бар. И.Гердер деген Батыстың сыншысы Гамлет табиғаттан тысқары адам.</w:t>
        <w:br/>
        <w:t>АдамГамлеттей болмайды дейді. Бұл пікірлердің барлығы да қате. Мәселе</w:t>
        <w:br/>
        <w:t>Сәкен айтқандайне аруаққа, не рухқа сенетін хандардың тұрмысында емес,</w:t>
        <w:br/>
        <w:t>мәселе Гамлеттің идеясында.</w:t>
        <w:br/>
        <w:t>«Дания маған түрме, не тіршілік, не өлу» деген сөзіне қарап Гамлетті</w:t>
        <w:br/>
        <w:t>күйрек деуге болмайды.</w:t>
        <w:br/>
        <w:t>Чехов бір сөзінде мен ұяттан өлемін дейді. Өйткені Чехов ар-намыс,</w:t>
        <w:br/>
        <w:t>ұятты өте биік қояды. Арсыз, ұятсыз жалмауыз ашқарақтарды, ұятсыз</w:t>
        <w:br/>
        <w:t>ақымақтарды көріп, ұяты жоқ адамдар онан да өлсейші, жер бетінен</w:t>
        <w:br/>
        <w:t>құрысайшы деген пікірді алға тартады.</w:t>
        <w:br/>
        <w:t>Ал Гамлеттің өлім тілеуінде пессимизмнің элементі де жоқ. Өйткені</w:t>
        <w:br/>
        <w:t>Гамлет феодализм мен капитализмнің бір-біріне деген қайшылығын</w:t>
        <w:br/>
        <w:t>көрді. Қайта өрлеу дәуіріндегі бұрынғы Рим, Грек дәуіріндегі мәдениеттің</w:t>
        <w:br/>
        <w:t>жаңартылып, адамгершілік арманының құлпырып келе жатып,</w:t>
        <w:br/>
        <w:t>капитализмнің соқпағына кездескенін сезді. Капитализмнің арбау, алдау,</w:t>
        <w:br/>
        <w:t>адам баласы мәдениетін аяққа басатын, екі басты жылан сияқты дүниені</w:t>
        <w:br/>
        <w:t>жалмап, жұтып жеуге ұмтылған ашқарақ екенін сезді.</w:t>
        <w:br/>
        <w:t>Сондықтанда «Жер бетіндегі адам баласының істеген ісі неткен құнсыз,</w:t>
        <w:br/>
        <w:t>241</w:t>
      </w:r>
    </w:p>
    <w:p>
      <w:r>
        <w:t>Сондықтан Шекспирді оқу, одан үлгі алу үшін Батыстың, одан арғы</w:t>
        <w:br/>
        <w:t>Рим мен Грецияның өнері мен әдебиетін білуіміз тиіс. Шекспир соны</w:t>
        <w:br/>
        <w:t>білген, Шекспирдің дәуіріндегі мәдениетті адамдардың дүниетануының</w:t>
        <w:br/>
        <w:t>түпнегізі Рим - грек жұртының мәдениетін оқуда болған. Королева</w:t>
        <w:br/>
        <w:t>Елизаветаныңгрек тарихшысы Плутархтың шығармаларынаударамын деп</w:t>
        <w:br/>
        <w:t>талаптануының себебі де сол. Міне, осы Елизаветаның тұсында Англия</w:t>
        <w:br/>
        <w:t>экономика, шаруашылық және саясат жағынан дүние жүзіне құлашын жаза</w:t>
        <w:br/>
        <w:t>бастады. Экономикамен қатар көркем әдебиет, көркемөнер адам айтқысыз</w:t>
        <w:br/>
        <w:t>өріс алды. Ескі феодалдық өмір кейін ысырылып, оның орнына капиталдық</w:t>
        <w:br/>
        <w:t>қарым-қатынас туады. Англияның кемесі ұлы мұхит пен теңіздер бетінде</w:t>
        <w:br/>
        <w:t>жүзіп, Англияның өнеркәсібі дүние жүзінен базар іздейді, Испаниямен</w:t>
        <w:br/>
        <w:t>бәсекелесіп, су жолымен саудаға таласады, оның үстіне Америка ашылады.</w:t>
        <w:br/>
        <w:t>ХУ ғасырдың өзінде Англияның қара шаруасы басыбайлықты</w:t>
        <w:br/>
        <w:t>жойып, жалданбалы еңбек жүзеге асады. Асыл жүнді қой өсіру мен</w:t>
        <w:br/>
        <w:t>шұға өндіру кәсібі тығыз байланысты болып ілгері басады. Басыбайлы</w:t>
        <w:br/>
        <w:t>қара шаруа жерден, судан айрылып, жалаң аяқ, жалаң бас қайыршылық</w:t>
        <w:br/>
        <w:t>халге жетеді. Елизаветаның әкесі Генрих мұндай үйсіз-күйсіз жалаң аяқ,</w:t>
        <w:br/>
        <w:t>жалаң бастардың 72 мыңын дарға астырады. Феодализмнің ішіне іріткі</w:t>
        <w:br/>
        <w:t>кіріп, іргесі бұзыла бастаған кезде «алқызыл және ақ роза» атты соғыс</w:t>
        <w:br/>
        <w:t>1455 жылдан 1485 жылға дейін созылады. Бұл - феодализмнің құлап,</w:t>
        <w:br/>
        <w:t>капитализм дәуірінің пайда болуы қайшылығынан туған соғыс.</w:t>
        <w:br/>
        <w:t>Шекспир шығармасының кесек бөлімі (хроникалары) осы феодализмнің</w:t>
        <w:br/>
        <w:t>ішіндегі қанды оқиғаның трагедиялық кезеңі. Шекспир бұл өмірді</w:t>
        <w:br/>
        <w:t>Англияның ХУІ ғасырындағы прогрессивтік ағымның тілегіне рух</w:t>
        <w:br/>
        <w:t>беретін үлгі етіп көрсетеді. Англияның өсіңкірухын батылдыққа, ерлікке</w:t>
        <w:br/>
        <w:t>айналдырып, Англия еліне ортақ қаһармандар жасайды. Буржуазияға бір</w:t>
        <w:br/>
        <w:t>табан бейім прогресті дворяндардың көз алдында феодалдық дәуірдегі</w:t>
        <w:br/>
        <w:t>дворяндардың қылықтарын елестете отырып, солардың дүниетануына,</w:t>
        <w:br/>
        <w:t>жаңа буржуазия дәуіріне үйлесуіне жол сілтеді.</w:t>
        <w:br/>
        <w:t>Мұндай таза Англия өмірінен жазған шығармаларының қатарына</w:t>
        <w:br/>
        <w:t>«Король Джон», «Король Ричард П», «Генрих У», «Генрнх УІ», «Ричард</w:t>
        <w:br/>
        <w:t>Ш», «Генрих ҮШ» драмаларын жатқызуға болады.</w:t>
        <w:br/>
        <w:t>Бұл корольдің мінез-құлқы, кейіптері біріне-бірі ұқсамауы былай</w:t>
        <w:br/>
        <w:t>тұрсын, бүкіл Англиядағы трагедиялық оқиғаны қызыл жіппен шырмап,</w:t>
        <w:br/>
        <w:t>пьесадан өткізеді (Коган).</w:t>
        <w:br/>
        <w:t>Шекспирдің кесек шығармалары «Гамлет», «Отелло», «Макбет»,</w:t>
        <w:br/>
        <w:t>«Ромео - Джульетта», «Король Лир», сондай-ақ бірнеше комедиялары</w:t>
        <w:br/>
        <w:t>бар. Комедияларының ішіндегі атақтылары «12 түн, яғни сізге қалай ұнай</w:t>
        <w:br/>
        <w:t>ма?», «Қайтсеңіз де еркіңізде», «Венециандық саудагер», тағы басқалар.</w:t>
        <w:br/>
        <w:t>Йұның барлығына анализ жасап, толық баға беру үшін А.А.Смирновқа</w:t>
        <w:br/>
        <w:t>ұқсап, Шекспирдің шығармаларын ондаған жыл тексеру керек. Өйткені</w:t>
        <w:br/>
        <w:t>Шекспирдің атын білмейтін, шығармасын оқып көрмеген қазақ</w:t>
        <w:br/>
        <w:t>240</w:t>
        <w:br/>
        <w:t>Отеллоны ақылды, ақ көңіл етіп көрсетумен қатар қызғаншақтық</w:t>
        <w:br/>
        <w:t>мінез беруі де Шекспирдің шеберлігі, егер де қызғаншақтықтың элементі</w:t>
        <w:br/>
        <w:t>болмаса, Отелло тап-таза ақылды болса, трагедияның өрістеуіне де жол</w:t>
        <w:br/>
        <w:t>болмас еді.</w:t>
        <w:br/>
        <w:t>Қазақ тіліне Отелло аударылған жоқ. Аударылса қазақ оқушылары,</w:t>
      </w:r>
    </w:p>
    <w:p>
      <w:r>
        <w:t>әсіресе, Қазақстан актерлері үшін өте жетістік болар еді. Отеллоның</w:t>
        <w:br/>
        <w:t>образын жасап, оны ойнау актердің үлкен шеберлігін тілейді. Режиссерлік</w:t>
        <w:br/>
        <w:t>шешім табуға, сахнаны көркемдеуге, ХУ ғасырдағы Венеция живопись,</w:t>
        <w:br/>
        <w:t>архитектурасын зерттеп, соның стилін білу қажет. Сол дәуірдің салт-</w:t>
        <w:br/>
        <w:t>санасы, этнографиялық мәселелері зерттелді.</w:t>
        <w:br/>
        <w:t>Қазір Москваның Кіші театрында «Отелло» ойналады. Совет көрушілері</w:t>
        <w:br/>
        <w:t>және Советтік театр сыншыларының бағалауынша, режиссер Радиловтың</w:t>
        <w:br/>
        <w:t>ойы, Остужев сияқты шебер актердің жасаған образы, Шекспирді бұл күнге</w:t>
        <w:br/>
        <w:t>дейінгі қоюшылардың ішіндегі ең ұнамдысы, ең тәуірі деген баға береді.</w:t>
        <w:br/>
        <w:t>Болашақта Қазақтың драма театры «Отеллоны» қойғанда Радиловтай</w:t>
        <w:br/>
        <w:t>аударманы мінсіз жасап, Радиловтай Шекспирдің идеясын жеткізе беріп,</w:t>
        <w:br/>
        <w:t>Остужевтай Отеллоның ролін шебер ойнау біздің өнер қызметкерлерінің</w:t>
        <w:br/>
        <w:t>есінде болатын іс. «Отелло» аударылып, театрымызда қойылуы керек.</w:t>
        <w:br/>
        <w:t>Шекспирдің өмірбаяны туралы бірер сөз.</w:t>
        <w:br/>
        <w:t>Шекспир Англияда Стратфорд-он-Эйвон қаласында туады. Әкесі</w:t>
        <w:br/>
        <w:t>- қаланың тұрғын адамы, женіл-желпі кәсіпкер. Шекспирдің барлық</w:t>
        <w:br/>
        <w:t>оқығаны Стратфорд қаласындағы бірінші басқыш мектеп. Оңда латын,</w:t>
        <w:br/>
        <w:t>грек тілін оқытады. Содан кейін ортадан жоғары дәрежелі мектептердің</w:t>
        <w:br/>
        <w:t>біреуінде де оқыған емес, 18 жасында өзінен 4 жас үлкен бір әйелге</w:t>
        <w:br/>
        <w:t>үйленеді.</w:t>
        <w:br/>
        <w:t>Сосын Шекспир Лондон қаласына барып, сол кездегі атақты актер</w:t>
        <w:br/>
        <w:t>Ришад Бербедженің қарамағында қызмет істейді. Алғашактерлік қызметін</w:t>
        <w:br/>
        <w:t>атқарады. Одан театрда қоюшы-режиссер болады. Театрға лайықтап</w:t>
        <w:br/>
        <w:t>пьесалар жазады. Шекспир «Глобус» театрында жұмыс істейді.</w:t>
        <w:br/>
        <w:t>1593 жылы «Венера және Аденис», «Лукреция» деген екі поэмасы</w:t>
        <w:br/>
        <w:t>басылып шығады.</w:t>
        <w:br/>
        <w:t>1599 жылы Шекспир әкесіне дворяндық атақ алып беруді талап етеді.</w:t>
        <w:br/>
        <w:t>1612 жылы театрдан мүлде шығып, Стратфорд қаласына қайтадан</w:t>
        <w:br/>
        <w:t>барады. 4 жыл бойы қызметсіз, өз шаруасын кәсіп етеді.</w:t>
        <w:br/>
        <w:t>1616 жылы атақты испан жазушысы Сервантес өлетін жылы 23</w:t>
        <w:br/>
        <w:t>апрельде Шекспир де қайтыс болады.</w:t>
        <w:br/>
        <w:t>Шекспирдің өмірбаянының қыскаша ізі осы. Бірақ та гәп Шекспирдің</w:t>
        <w:br/>
        <w:t>болған-болмағанында емес, театр актері болады, алған білімі жеті жылдық</w:t>
        <w:br/>
        <w:t>мектептің көлеміндей-ақ, өзі қасапшының баласы, өмір бойы арақ ішіп</w:t>
        <w:br/>
        <w:t>өткен адам. «Отелло», «Гамлет», «Ромео - Джульетта» сияқты данышпан</w:t>
        <w:br/>
        <w:t>шығармаларды қалайша жазды. Шекспир жазды деуге сия ма деген талай</w:t>
        <w:br/>
        <w:t>айтыс-тартыстар бар.</w:t>
        <w:br/>
        <w:t>244</w:t>
        <w:br/>
        <w:t>Мұның трагедиялық құрылысы «Гамлеттен» оңайемес. Бұл тақырыпты</w:t>
        <w:br/>
        <w:t>Италияның новелласынан алады. Отелло - Мавр, жасынан Италияның</w:t>
        <w:br/>
        <w:t>Венеция деген елінде өсіп, Венецияның әскерін басқарған үлкен стратег,</w:t>
        <w:br/>
        <w:t>түрік жұртымен талай аттаныста соғыста жеңіп жүрген полководец.</w:t>
        <w:br/>
        <w:t>Отелло мен Шекспирдің дәуірі бір. Екеуі де қайта өрлеу дәуірінің жаңа</w:t>
        <w:br/>
        <w:t>адамы. Екеуі де адам баласының ерікті өмірін, еркін тұрмысып көксейді.</w:t>
        <w:br/>
        <w:t>Адамның адамгершілігі адал, ақ жүрек, ақ көңілділігінде. Сосын адам</w:t>
        <w:br/>
        <w:t>ақылды болуы керек, ақылды сезімге жеңгізбей, ақыл сезімге қожа болуы</w:t>
        <w:br/>
        <w:t>тиіс. Адамбіреуді сүюге ерікті. Сүюдің жолында бөгет болмасын. Адамның</w:t>
        <w:br/>
        <w:t>еркіне қол сұғу адамдық емес, айуандық.</w:t>
        <w:br/>
        <w:t>Бұл идеяны арман еткен Шекспир мен оның жасаған образы Отеллоны</w:t>
      </w:r>
    </w:p>
    <w:p>
      <w:r>
        <w:t>сол кезде қоғам жек көрді. Отелло өз дәуіріндегі адамдардан соншама</w:t>
        <w:br/>
        <w:t>биік, ақылды болса да, Яго сияқты Англияның жеті басты жалмауыздары,</w:t>
        <w:br/>
        <w:t>айлакер, арам, қанға құмар ар-ұятты аяққа басып, жер жүзін уысына</w:t>
        <w:br/>
        <w:t>сыйғызуға ұмтылған капитализмнің түлкіше жылмаңдағандарының</w:t>
        <w:br/>
        <w:t>арбауына түседі. Оның себебі адамның жеке қара басында еркіндік жоқ.</w:t>
        <w:br/>
        <w:t>Адам шырмаулы түнерген бұлт астында, әйелі жылауы, ері бұғаулы.</w:t>
        <w:br/>
        <w:t>Үстем тап- ақсүйек дворяндар. Еңбекші елдің рухын дінмен уландырып,</w:t>
        <w:br/>
        <w:t>дерексіздікпен шырмалдырған дәуір. Міне, Шекспир осындай, жан-жағы</w:t>
        <w:br/>
        <w:t>бітеу, тұншығып, омалып жатқан ортаның ішінен Отеллоны алып қарсы</w:t>
        <w:br/>
        <w:t>қояды. Отеллоны Венецияның үкімет бастығы Дождан, Дездемонаныңәкесі</w:t>
        <w:br/>
        <w:t>ақсүйек Брабанциодан әлдеқайда биік қояды. Отелло бұл екеуінің алдында</w:t>
        <w:br/>
        <w:t>биік көрінеді. Дездемона Дождың алдына барғанда, Дездемонаның әкесі</w:t>
        <w:br/>
        <w:t>Брабанцио Мавр, негр, үйсіз-күйсіз қаңғырған неме қызымды қалай алады</w:t>
        <w:br/>
        <w:t>депайбат шеккенде, Родриго сияқты жоғары таптың баласы сырттан кесел</w:t>
        <w:br/>
        <w:t>етіп, Яго сияқты қанқұмар алдауыш түлкілер екі ортада сіріңке тұтатып</w:t>
        <w:br/>
        <w:t>өрт салғанда, Шекспир Отеллоны Италияға кірме, жалғыз бас салт атты,</w:t>
        <w:br/>
        <w:t>жалғыз бас демейді, трагедияның алғашқы перделерінде Отелло жеңіп</w:t>
        <w:br/>
        <w:t>шығады. Мұның себебі - Отелло жаңа адам. Жаңа кісі.</w:t>
        <w:br/>
        <w:t>Отеллоның образына сай келетін образ Дездемона. Сол кездегі әйелдің</w:t>
        <w:br/>
        <w:t>ақылды, жігерлісі болған Дездемонаны әйел етемін десе, ол да Отеллоны</w:t>
        <w:br/>
        <w:t>кірме, Мавр екендемейді. Отеллоны ақсүйек әкесі жек көрсе де, Дездемона</w:t>
        <w:br/>
        <w:t>жек көрмейді. Бірақ та Отанын, елін сүйеді. Ол қасиет Отелло өзінің</w:t>
        <w:br/>
        <w:t>орынбасары лейтенант Кассионы шығарып тастағанда, соны қайтадан</w:t>
        <w:br/>
        <w:t>қызметке орналастырамын деп тілек еткен әрекетінен көрінеді.</w:t>
        <w:br/>
        <w:t>Ал пьесаның ішіндегі күрделі образ - Яго. Шекспирдің шеберлігі осы</w:t>
        <w:br/>
        <w:t>Ятгоның образын жасауда. Отеллоның образы капитализмнің ішіндегі</w:t>
        <w:br/>
        <w:t>тұншығып, еркіндікке жете алмай кеткен образ болса, Ягонікі капитализм</w:t>
        <w:br/>
        <w:t>дәуірінде мәртебе тауып, әлемді жалмап, айлакерлікпен талайды арбап,</w:t>
        <w:br/>
        <w:t>арандатқан образ.</w:t>
        <w:br/>
        <w:t>Отеллоны кейбір сыншылар қызғаншақ дейді. Совет елінің кейбір</w:t>
        <w:br/>
        <w:t>театрлары қызғаншақтығын басым етіп көрсеткен.</w:t>
        <w:br/>
        <w:t>243</w:t>
        <w:br/>
        <w:t>Есендік семіз ат, қомды түйе мініп, тіске жұмсақ құйрықты қой жеген</w:t>
        <w:br/>
        <w:t>сасыған бай. Бейсембі мен Әбділдә қазақтық кең даласына тор тоқып,</w:t>
        <w:br/>
        <w:t>тұзақ құрып, екі ортада жем аңдыған құзғындар. Бейсембі адуынды</w:t>
        <w:br/>
        <w:t>тоқалға ауып, бәйбіше балаларын жер қылып сыртқа тепкен Есендікті</w:t>
        <w:br/>
        <w:t>пайдаланса, Әбділдә өлген бәйбішеге құран оқимын деп келген жерде-ақ</w:t>
        <w:br/>
        <w:t>«жауың анау» деп тоқалды көрсетіп, жетімсіреп жапа көрген бәйбішенің</w:t>
        <w:br/>
        <w:t>балаларын пайдаланады. Сөйтіп, тартысқандар екі кұзғынның партиягерлік</w:t>
        <w:br/>
        <w:t>бақастығының қолына көшеді. Әбділдә Төлеужанның қасына жігіт қосып</w:t>
        <w:br/>
        <w:t>беріп, әкесіне қарсы тұрған баласын айдап кеп, Есендіктің жылқысын</w:t>
        <w:br/>
        <w:t>қудыртыпалдырады. Есендік пен оның балалары тайын жоқтаймыз деп ат</w:t>
        <w:br/>
        <w:t>шығарған, қорлығын шағам деп қорлық көрген, қорғаным деймін деп құл</w:t>
        <w:br/>
        <w:t>болудың кейпін киеді. Ал Есендіктің үйінен шыққан дау-жанжалды өртке</w:t>
        <w:br/>
        <w:t>айналдырған Бейсембі мен Әбділдә және сайлау өткізе келгенпысықтармен</w:t>
        <w:br/>
        <w:t>жампаңдаған, жәдігөй, қорқақ Көтібар көрінеді. Осы оқиғаны көзімен</w:t>
        <w:br/>
        <w:t>көрген оқыған жігіт Ғазиз бен Кәрім бұл сұмдықтың мәні неде, не үшін</w:t>
        <w:br/>
        <w:t>бұлай деп сөз жүзінде айтқаны болмаса, іс жүзінде әңгіменің бетін басқа</w:t>
        <w:br/>
        <w:t>жаққа бұрып әкетуге шамалары келмейді. Қорлық көрген бәйбішенің</w:t>
        <w:br/>
        <w:t>балаларына қорған да бола алмайды. Қапастағы Дәмештің басына еркіндік</w:t>
        <w:br/>
        <w:t>әперу де қолдарынан келмейді. Әділетсіздікке қарсы да бара алмайды.</w:t>
        <w:br/>
        <w:t>Тек қана бірін-бірі сөз етіп, тіршілік берекесін алады. Оқығандары болса,</w:t>
        <w:br/>
        <w:t>жақсы іске мұрындық бола алмадық дегенмен, батыл шешімге келе алмай,</w:t>
        <w:br/>
        <w:t>дәрменсіз халде қалады. Екі ортада бос қалу буржуазияшыл ұлтшыл</w:t>
        <w:br/>
        <w:t>оқығандарға заңды нәрсе. Драманың идеялық мазмұн жайындағы үлкен</w:t>
        <w:br/>
        <w:t>қателігі - автордың ескілік әдетпен күресуде революциялық идеямен</w:t>
      </w:r>
    </w:p>
    <w:p>
      <w:r>
        <w:t>қаруланған қазақтың жаңа совет интеллигенциясының жаңалыққа</w:t>
        <w:br/>
        <w:t>бастаудағы күрес әрекеттерін көрсетпеуі, феодалдық қарым-қатынастағы</w:t>
        <w:br/>
        <w:t>үй ішінің тозуы сияқты дәурені өтіп, күні біткен ұсақ буржуазияшыл,</w:t>
        <w:br/>
        <w:t>ұлтшыл оқығандардың дәрменсіздігіне сүйенуі, сөйтіп, революциялық</w:t>
        <w:br/>
        <w:t>жаңа толқынды бағаламауынан еді.</w:t>
        <w:br/>
        <w:t>Труппаға жас талап артистермен бірге қаладағы оқушы, қызметкерлер</w:t>
        <w:br/>
        <w:t>де қатынасады. Әйелдердің ролін қызметкерлердің келіншектері атқарады.</w:t>
        <w:br/>
        <w:t>Солардың ішінде ерекше екбек етіп, қараңғы казақ әйелдеріне үлгі болған</w:t>
        <w:br/>
        <w:t>жас мұғалима - Оян Махмутова мен қазақ қыздарының ішінде Еңлік</w:t>
        <w:br/>
        <w:t>ролін тұңғыш ойнаған әнші, оқыған қыз Тұрар Қозбағарова. Труппаға</w:t>
        <w:br/>
        <w:t>артистермен бірге халықта араласып спектакльдерден кейін Иса Байзақов</w:t>
        <w:br/>
        <w:t>пен Нұрлыбек Баймұратовтың айтыстарын көрсетіп отырған. Халықты</w:t>
        <w:br/>
        <w:t>театрға қызықтырып тарту мақсатымен, кейде тиісті бір ойыннан екінші</w:t>
        <w:br/>
        <w:t>ойынға созып, афишаға ақындар айтысын қоса жариялайды.</w:t>
        <w:br/>
        <w:t>1923-1924 жылдары өнерпаздардан труппаға артистер тарту</w:t>
        <w:br/>
        <w:t>мақсатымен облыстық көлемде ардақтаған ірі әншілердің жарысы өтеді.</w:t>
        <w:br/>
        <w:t>Әншілер жарысына Павлодар, Баян, Қарқаралы елдерінен отыздан аса</w:t>
        <w:br/>
        <w:t>Халық өнерпаздары түседі. Бірінші бәйгені Әміре Қашаубаев пен Қали</w:t>
        <w:br/>
        <w:t>228</w:t>
        <w:br/>
        <w:t>сахнасында 30 жылдан аса ойналды дейді. Ондағы ойналатын Гамлет</w:t>
        <w:br/>
        <w:t>пен Шекспирдің Гамлетінің арасы жер мен көктей. Гамлетті Шекспир</w:t>
        <w:br/>
        <w:t>60 рет түзетіп, 60 рет қайтадан жазған дейді Шекспирді зерттеушілер.</w:t>
        <w:br/>
        <w:t>Ал Шекспир Италияға барған жоқ. Италияға барушы тағы да</w:t>
        <w:br/>
        <w:t>Рутлан. Сондықтан «Юлий Цезарь», «Отелло», «Венециан саудагері»,</w:t>
        <w:br/>
        <w:t>«Ромео - Джульетталарды» Шекспир жазбады деушілерге айтылатын</w:t>
        <w:br/>
        <w:t>дәлел: Бұлардың барлығы да латын тілінен ағылшын тіліне аударылған</w:t>
        <w:br/>
        <w:t>шығармалар. Шекспир Англияда отырып, театрда істеп жүріп, пьесаға</w:t>
        <w:br/>
        <w:t>айналдырды.</w:t>
        <w:br/>
        <w:t>Тағы да факт. Шекспирдің тұсында Англияда 250-ден аса жазушы</w:t>
        <w:br/>
        <w:t>болды. Солардың ішінде заманында өте білімді, беделді боп өткендері</w:t>
        <w:br/>
        <w:t>бар. Заманында Шекспир білгілікті болмады.</w:t>
        <w:br/>
        <w:t>Бұл да дәлел емес. Атақты Стендальды ал. Өмірінде оның</w:t>
        <w:br/>
        <w:t>шығармасын ешкім бағаламады, оқымады. Бірақ та артынан Стендаль</w:t>
        <w:br/>
        <w:t>батыста классик жазушылардың қатарына қосылып, шығармасы жер</w:t>
        <w:br/>
        <w:t>жүзіне тарады. Шекспирдікі сол сияқты. Жазушыны дәуірі туғызады.</w:t>
        <w:br/>
        <w:t>Дәуір биік болса, соған лайықты биік жазушы да болады. Қайта өрлеу</w:t>
        <w:br/>
        <w:t>дәуіріне лайықты жазушы Шекспир, Сервантес, Данте және тағы</w:t>
        <w:br/>
        <w:t>басқалар.</w:t>
        <w:br/>
        <w:t>Шекспирдің шығармалары қай елдің әдебиетіне болса да үлкен</w:t>
        <w:br/>
        <w:t>үлгі. Шекспирді оқып, оның стиліне, көркемдік сюжет құру үлгісіне</w:t>
        <w:br/>
        <w:t>еліктеумен талай талант иелерін жарыққа шығарамыз.</w:t>
        <w:br/>
        <w:t>Қазақстан совет әдебиетінде Шекспирдің пьесаларынан аударылғаны</w:t>
        <w:br/>
        <w:t>жоқ. «Гамлеттің» аудармасында Шекспирдің рухын берді деп айта</w:t>
        <w:br/>
        <w:t>алмаймыз. Өйткені ағылшын тілінен орыс аудармашыларының өздері</w:t>
        <w:br/>
        <w:t>сүрініп, мысалдарын жеткізе алмай келді.</w:t>
        <w:br/>
        <w:t>Совет театрлары Шекспир пьесаларын қоюды өткен жылдан</w:t>
        <w:br/>
        <w:t>бастап қызу қолға алды. Шекспирді оқушыға таныстыруда Москва,</w:t>
        <w:br/>
        <w:t>Ленинградта үздіксіз лекциялар оқылып, конференциялар өткізілді.</w:t>
        <w:br/>
        <w:t>Орыс тілінде шығатын әдебиет, көркемөнер журналдарында жүздеген</w:t>
        <w:br/>
        <w:t>проблемалы мақалалар, айтыс-тартыстар басылды.</w:t>
      </w:r>
    </w:p>
    <w:p>
      <w:r>
        <w:t>Міне, Қазақстан совет әдебиеті мен совет театрлары жалпы Одақта</w:t>
        <w:br/>
        <w:t>Шекспир жайында істеліп жатқан жұмыстарға ілесе біліп, әрбір</w:t>
        <w:br/>
        <w:t>мәдениетті, сауатты оқушы жұртшылығымыз Шекспирді оқып, тануын</w:t>
        <w:br/>
        <w:t>міндетдеп білеміз.</w:t>
        <w:br/>
        <w:t>1936 ж.</w:t>
        <w:br/>
        <w:t>246</w:t>
        <w:br/>
        <w:t>жо,</w:t>
        <w:br/>
        <w:t>ШАХМЕТ ХҰСАЙЫНОВ,</w:t>
        <w:br/>
        <w:t>ЫСҚАҚ ДҮЙСЕНБАЕВ</w:t>
        <w:br/>
        <w:t>ҚАЗАҚТЫҢ АУЫЗ ӘДЕБИЕТІ ЖӘНЕ</w:t>
        <w:br/>
        <w:t>ХАЛЫҚ ОЙЫНДАРЫНДАҒЫ</w:t>
        <w:br/>
        <w:t>ТЕАТР-ДРАМАЛЫҚ ЭЛЕМЕНТТЕР</w:t>
        <w:br/>
        <w:t>Орыс халқы мен Батыс Европадағы елдер театрларының дін жоралары</w:t>
        <w:br/>
        <w:t>мен халықтың әдет-ғұрпы салтындағы ойын-сауықтың негізінен</w:t>
        <w:br/>
        <w:t>туғандығын ғылыми негізде зерттеп анықтаған. Өнім күштері төмен</w:t>
        <w:br/>
        <w:t>сатыдағы қоғамның ой-пікір өрісінің дәрежесі дін-жоралары мен әдет-</w:t>
        <w:br/>
        <w:t>ғұрып ережелерінің көлемінен аса алмайтыны табиғи нәрсе. Осыдан 2500</w:t>
        <w:br/>
        <w:t>жыл бұрынгрекхалқыныңбайыпты отырықшы мемлекет болған дәуірінде</w:t>
        <w:br/>
        <w:t>грек театры да діни жоралардың негізінде туған. Олар дін жораларын</w:t>
        <w:br/>
        <w:t>сақтап, дінмен тығыз байланысты болып отырған. «Адамның материалдық</w:t>
        <w:br/>
        <w:t>тұрмысын жасауда, өңдірістік өзара қарым-қатынастардың байланысы,</w:t>
        <w:br/>
        <w:t>сонымен бірге сол адамдардың бір-бірімен және жаратылы дүниесімен</w:t>
        <w:br/>
        <w:t>қатынасын» (Маркс) бейнелейтін күштің бірі дін болады.</w:t>
        <w:br/>
        <w:t>Ерте кездегі мал өсіріп келген қазақ халқының да, әдет-ғұрпы мен дін</w:t>
        <w:br/>
        <w:t>жоралары болды. Әр алуан дәуір мен әр қилы кезеңдерді басынан өткізсе</w:t>
        <w:br/>
        <w:t>де, қазақ халқы өзінің көшпелі тұрмысында қалыптасқан әдет-ғұрпын</w:t>
        <w:br/>
        <w:t>бертін күнге дейін сақтап келді. Қазақтын ел болып, басы құралғаннанбергі</w:t>
        <w:br/>
        <w:t>шаруашылық жағдайы мал өсіру, кейбір аймақтарда егін шаруашылығымен</w:t>
        <w:br/>
        <w:t>айналысу, онымен бірге қолөнеркәсібі, мәселен, киіз басу, түрлі кілем,</w:t>
        <w:br/>
        <w:t>алаша тоқу, тері илеу, ер-тұрман, ағаштан кереге, уық, үй жабдықтарын</w:t>
        <w:br/>
        <w:t>жасау, темірден сауыт-сайман, қару-жарақ соғып шығару сияқты істерден</w:t>
        <w:br/>
        <w:t>құралады.</w:t>
        <w:br/>
        <w:t>Шаруашылықтың осы айтылған негізінен туған қазақтың әдет-ғұрып</w:t>
        <w:br/>
        <w:t>жораларына байланысты эпикалық жырлардың, ертегі мен аңыздардың,</w:t>
        <w:br/>
        <w:t>тапқырлық шешен сездердің, сондай-ақ күлдіргі әңгімелердің, алуан түрде</w:t>
        <w:br/>
        <w:t>ойналатын халық ойындарының көшпелі халықтың дала табиғатына сай</w:t>
        <w:br/>
        <w:t>сан түрлі болып келетіні белгілі. Осылардың қай-қайсысын болмасын</w:t>
        <w:br/>
        <w:t>қазақ халқы өзіне рухани азық ете білді. Көңіл ашар қуанышы, қайғы-</w:t>
        <w:br/>
        <w:t>шерін тарқатар алданышы да, ауыр күндерде ой тербететін жұбанышы да</w:t>
        <w:br/>
        <w:t>толғаулы жырлар мен әсем әңдер, сұлу күйлер болды.</w:t>
        <w:br/>
        <w:t>Театры жоқ елдің театр орнына көретін сауығы -- еңбек мерекелері</w:t>
        <w:br/>
        <w:t>254</w:t>
        <w:br/>
        <w:t>бойы сирек қатынасып келген үлкендер ұлыстың ұлы күні біріне-бірі</w:t>
        <w:br/>
        <w:t>кездесіп амандасқанда: «Ұлысың оң болсын, ақ мол болсын, қайда барсаң</w:t>
        <w:br/>
        <w:t>жол болсын...», немесе «Ұлыс бақытты болсын, төрт түлігі ақты болсын...»</w:t>
        <w:br/>
        <w:t>және «Ұлыс береке берсін, бәле-жала жерге енсін»,-деп амандасады екен.</w:t>
      </w:r>
    </w:p>
    <w:p>
      <w:r>
        <w:t>Орыс, Батыс Европа елдерінің көктемде, май айында жасайтын</w:t>
        <w:br/>
        <w:t>ойындары тәрізді («майские игры»), жана жылды қарсы алудағы қазақтың</w:t>
        <w:br/>
        <w:t>әдет-ғұрып ойындарында да қыз бен жігіттің айтысы арқылы қыс пен</w:t>
        <w:br/>
        <w:t>жаздың айқасы көрсетілетін болған. «Қалтырауық қамыр кемпір», «Ақ</w:t>
        <w:br/>
        <w:t>боран» деп аталатын ойындар «Наурыз көжеде» екі жақтың тартысы</w:t>
        <w:br/>
        <w:t>арқылы ойналып, қыстың қысылшаң қаттылығын бейнелейтін болуға</w:t>
        <w:br/>
        <w:t>тиісті. Халықтың ауыз әдебиетіндегі қыз бен жігіттің әзіл айтысында</w:t>
        <w:br/>
        <w:t>кездесетін:</w:t>
        <w:br/>
        <w:t>«Есік алды қара су байлағаным,</w:t>
        <w:br/>
        <w:t>Жалғанның қызығына тоймағаным.</w:t>
        <w:br/>
        <w:t>Өлсем де кетер ме екен көкейімнен,</w:t>
        <w:br/>
        <w:t>Қалқамен ұлыс күні ойнағаным»,-</w:t>
        <w:br/>
        <w:t>дейтін өлең содан қалған болу керек.</w:t>
        <w:br/>
        <w:t>Ислам дінінің ережесі бойынша күніне бес рет оқылатын намазды</w:t>
        <w:br/>
        <w:t>«Илаһи ниет қылдым» деп бастаудың орнына:</w:t>
        <w:br/>
        <w:t>«Ақ қойдың келдесі,</w:t>
        <w:br/>
        <w:t>Қара қойдын селдесі,</w:t>
        <w:br/>
        <w:t>Біз құдайдын пендесі,</w:t>
        <w:br/>
        <w:t>Тірей бар да, сірей қайт,</w:t>
        <w:br/>
        <w:t>Тілей бар да, сілей қайт»,-</w:t>
        <w:br/>
        <w:t>деп өзтымағын кигізіп құлшылық етеді. Қазақ «наурыз көжеде» жиналған</w:t>
        <w:br/>
        <w:t>жастар өзара айтысқа пайдаланып, шоқырандап намаз оқушыларды</w:t>
        <w:br/>
        <w:t>әжуәлап:</w:t>
        <w:br/>
        <w:t>«Тірей бар да, сірей қайт,</w:t>
        <w:br/>
        <w:t>Тілей бар да, сілей қайт шоқ, шоқ.</w:t>
        <w:br/>
        <w:t>Жатқан жерің жапырақ.</w:t>
        <w:br/>
        <w:t>Төсенгенің топырақ,</w:t>
        <w:br/>
        <w:t>Наурыздың айы туғанда,</w:t>
        <w:br/>
        <w:t>Қойшыларың шоқырақ, шоқ-шоқ»,-</w:t>
        <w:br/>
        <w:t>деп біреуінің басын сәждеге тигізіп қойып, тұра бергенде арқасына дүре</w:t>
        <w:br/>
        <w:t>соғу ойындары ел ішінде бертінге дейін сақталып келді.</w:t>
        <w:br/>
        <w:t>Бақташылық өмірдің тіршілігіне байланысты бие байлағанда «қымыз</w:t>
        <w:br/>
        <w:t>мұрындық» беріп той жасау, күзде биені ағытқанда «сірге мөлдіретер»</w:t>
        <w:br/>
        <w:t>ішуге жиналу сықылды мерекелерде наурыз көжедегідей шалдардан</w:t>
        <w:br/>
        <w:t>бата алса, ақыры ойын-сауыққа айналып отырған. Мұнда «Жылқышы</w:t>
        <w:br/>
        <w:t>атаны» дәріптесе, «Зеңгі бабаның» өмірі Жаратылыспен, бақташылықпен</w:t>
        <w:br/>
        <w:t>байланысқанын қызықтау үшін, жыл сайын сәуір айында оған арнап той</w:t>
        <w:br/>
        <w:t>жасап, ол тойды «сейіл» деп атайтын болады. Бұл тойды Сырдарияның</w:t>
        <w:br/>
        <w:t>256</w:t>
        <w:br/>
        <w:t>мен өлгенге ас беру, қыз ұзату, бала сүндеттеу сияқты ойын-тойларының</w:t>
        <w:br/>
        <w:t>өзекті арқауы ән мен күй, драмалық театр элементіне жататын халық</w:t>
      </w:r>
    </w:p>
    <w:p>
      <w:r>
        <w:t>ойындары болғаны да даусыз. Бұл жөнінде халық жасаған әдебиет,</w:t>
        <w:br/>
        <w:t>мәдениет мұраларын сол халықтың экономикалық қарым-қатынасы мен</w:t>
        <w:br/>
        <w:t>әдет-ғұрып жораларынан бөліп алып қарауға болмайды. Мысалы, халық</w:t>
        <w:br/>
        <w:t>творчествосының енбекке, әдет-ғұрыпқа, дін жораларына байланысты</w:t>
        <w:br/>
        <w:t>басты-басты салаларына тоқтайық.</w:t>
        <w:br/>
        <w:t>1. Еңбек мерекелері. Қазақтың руға бөлінген патриархалдықзамандағы,</w:t>
        <w:br/>
        <w:t>бертін феодалдық дәуірдегі ойын-сауықтарының түпкі шығу негізі мал</w:t>
        <w:br/>
        <w:t>өсіруге байланысты болып келеді. Мәселен, «наурыз көже» мерекесі ескіше</w:t>
        <w:br/>
        <w:t>март айының тоғызында, жаңаша 23-інде бақташылық мал өсірген дәуірде</w:t>
        <w:br/>
        <w:t>жаңа жылды қарсы алу рәсімінен туған. Наурыз парсы тілінде «жаңа күн»</w:t>
        <w:br/>
        <w:t>деген сөз. Ал ескі қазақша жаңа жыл күнінің аты- ұлыс.</w:t>
        <w:br/>
        <w:t>«Ұлыстың ұлы куні» дейтін сөз жаңа жылды мерекелеуден қалған.</w:t>
        <w:br/>
        <w:t>«Ұлыс күні» берілетін «наурыз көжені» қазақ ислам дінін қабылдамастан</w:t>
        <w:br/>
        <w:t>бұрын, баяғы заманда той жасапмерекелейтін болған. Бұл жөнінде қазақтың</w:t>
        <w:br/>
        <w:t>әдет-ғұрып жораларынзерттеуші ХІХ ғасырдағы орыс ғалымдары: «Қазақ</w:t>
        <w:br/>
        <w:t>халқы ерте уақытта өзінен гөрі мәдениеттілеу халықтармен қарым-қатынас</w:t>
        <w:br/>
        <w:t>жасай отырып, олардың кейбір ғылыми тәжірибелерін пайдаланғандығы</w:t>
        <w:br/>
        <w:t>байқалады. Өйткені, жыл қайырып, мезгілді айырудың астрономиялық</w:t>
        <w:br/>
        <w:t>календарында ертедегі семит халықтарының, әсіресе, араб мәдениетінің</w:t>
        <w:br/>
        <w:t>әсері болған. Ескі персия жұртының «наурызы» қазақ руының ішінен де</w:t>
        <w:br/>
        <w:t>орын алған. Астрономиялық есеп бойынша март айы қазақта жана жылдың</w:t>
        <w:br/>
        <w:t>бірінші айы боп саналады» - дейді!?.</w:t>
        <w:br/>
        <w:t>Ал Әбубәкір Диваев қазақтың жыл есебі бойынша «қыс тоқсанының</w:t>
        <w:br/>
        <w:t>бітіп», «жаз тоқсанының» басталуына тоқтай келіп, «наурыз жайында қазақ</w:t>
        <w:br/>
        <w:t>арасында қолданылатын үш түрлі есеп бар. Оның әрқайсысы әр дәуірде</w:t>
        <w:br/>
        <w:t>кіріп, тұрмысына қалыптасқан болуға тиіс. Қазақша ескі наурыз, ол бірінші</w:t>
        <w:br/>
        <w:t>март. Әртінгі замандағы персия жұртының наурызы- ол тоғызыншы март.</w:t>
        <w:br/>
        <w:t>Персия халқы оны «көктас» деп атайды»!%- дейді.</w:t>
        <w:br/>
        <w:t>Ұлыстың ұлы күні жаңа жылда жаңа тілеумен қуанған халық көже</w:t>
        <w:br/>
        <w:t>асады, құрт езеді, мәре-сәре болып той тойлайды.</w:t>
        <w:br/>
        <w:t>«Ұлыс күні қазан толса,</w:t>
        <w:br/>
        <w:t>Ол жылы ақ мол болар.</w:t>
        <w:br/>
        <w:t>Ұлы кісіден бата алса</w:t>
        <w:br/>
        <w:t>Сонда олжалы жыл болар», -</w:t>
        <w:br/>
        <w:t>деп қарттар бата береді. Ел арасы шалғай, ауыл арасы алыс болып, қыс</w:t>
        <w:br/>
        <w:t>М Қазақ ССР Ғылым академиясы Тіл және әдебиет институтының жинаған материалынан.</w:t>
        <w:br/>
        <w:t>15 «Астраханский листок», 1892. Хә 56.</w:t>
        <w:br/>
        <w:t>15 Диваев А. Месяцы по киргизскому стилу. с обозначением народных примет. Известия</w:t>
        <w:br/>
        <w:t>обшества археологни, истории и этнографии при Императорском Казанском университете.</w:t>
        <w:br/>
        <w:t>Том ХІПІ, выпуск 4, 1896.</w:t>
        <w:br/>
        <w:t>255</w:t>
        <w:br/>
        <w:t>Шекспир болмапты. Шекспирдің орнына Рутлан деген жазған дейтін</w:t>
        <w:br/>
        <w:t>қисынды ХХ ғасырдың басында буржуазия әдебиетшілері көтереді.</w:t>
        <w:br/>
        <w:t>Орыстың Гриюлацкий деген әдебиетшісі Шекспир Шекспир емес</w:t>
        <w:br/>
        <w:t>екен деп екі том кітап жазады. Мұның пікірін академик Прича бекітіп,</w:t>
        <w:br/>
        <w:t>Шекспирдің шығармалары шын мәнінде Шекспирдің өзінікі екен деген</w:t>
        <w:br/>
        <w:t>пікірге келіп, қателігін мойнына алады.</w:t>
        <w:br/>
        <w:t>Шекспирді тексерушілердің фактілері буржуазия тексерушілерінен</w:t>
        <w:br/>
        <w:t>әлдеқайда дәлелді. Шекспирдің замандасы Бенженсон Гриндер оны</w:t>
        <w:br/>
        <w:t>көре алмай күндеген. «Біз пьеса жазамыз, грек тілінен шығармалар</w:t>
      </w:r>
    </w:p>
    <w:p>
      <w:r>
        <w:t>аударамыз. Біздің аударғанымызды Шекспир сияқты лакей маймылдар</w:t>
        <w:br/>
        <w:t>театрына бүлдіріп қояды» деп сөккен.</w:t>
        <w:br/>
        <w:t>Шекспирдің шығармалары туралы Англияның Кембриджский</w:t>
        <w:br/>
        <w:t>университетінің оқушыларының талайы диплом тапсырып, том-</w:t>
        <w:br/>
        <w:t>томдаған кітаптар жазған. Шекспир өлгеннен соң 1635 жыл шамасында</w:t>
        <w:br/>
        <w:t>атақты Милтон деген ақын Шекспирге арнап өлеңдер жазған.</w:t>
        <w:br/>
        <w:t>Рас, Шекспирдің қолжазбалары жоқ. Егер де қолжазбаны тексерсе,</w:t>
        <w:br/>
        <w:t>жалғыз Шекспир емес, атақты Сервантестің де, Шекспирді жек көретін</w:t>
        <w:br/>
        <w:t>Бенженсон, Гриндердің де қолжазбасы жоқ. Бәрі юристік актілер. Ол</w:t>
        <w:br/>
        <w:t>актіде Шекспирдің кім болғандығы анық айтылады.</w:t>
        <w:br/>
        <w:t>Сосын зерттеушілердің Шекспирге таңданатын мәселесінің бірі</w:t>
        <w:br/>
        <w:t>- Шекспир 20 мыңнан аса сөз білген, ал Шекепирдің замандасы</w:t>
        <w:br/>
        <w:t>жас кезінде өлген өте талантты драматург Марио Бенженсонның,</w:t>
        <w:br/>
        <w:t>Гриндердің білетін сөздері 7-8 мыңнан артық емес. Диккенстің</w:t>
        <w:br/>
        <w:t>білетін сөзі де 9 мыңдай-ақ. Бұған қарағанда Шекспирден кейін ешбір</w:t>
        <w:br/>
        <w:t>данышпан жазушы Шекспирдей сөз білмеген.</w:t>
        <w:br/>
        <w:t>Шекспирді драматург-ақын деушілердің бұл айтқандары мықты</w:t>
        <w:br/>
        <w:t>дәлел бола алмайды. Гәп сөзді көп білуге ғана емес, гәп сөзді білумен</w:t>
        <w:br/>
        <w:t>қатар мысалдың тереңдігінде, данышпан адамнан данышпан мысалдар</w:t>
        <w:br/>
        <w:t>шығады. Жазушының қолдануына 9 мың сөздер аз емес. Коперник</w:t>
        <w:br/>
        <w:t>«дүние жүзінің жаралуы» туралы мақаласында данышпан пікірін</w:t>
        <w:br/>
        <w:t>үш жүз шамалы сөзбен жеткізіп береді, Грибоедовтың «Ақылдан</w:t>
        <w:br/>
        <w:t>қайғы» атты шығармасында қолданған сөзін тексеріп көр, әрбір</w:t>
        <w:br/>
        <w:t>сөйлемдеріндегі мысалын тексеріп көр. Рас, Шекспир сөзді көп білумен</w:t>
        <w:br/>
        <w:t>қатар ол дәуірдің өмірін де көп білді. Ағылшын тіліне аударылған</w:t>
        <w:br/>
        <w:t>дүние жүзі әдебиетін толық пайдаланды. Халықтың шығармаларын</w:t>
        <w:br/>
        <w:t>аяқсыз тастаған жоқ. Бәрін де пьесаға айналдырып, өзінше идея берді.</w:t>
        <w:br/>
        <w:t>Жер жүзіне ортақ пікірді, ортақ терминді қолданды. Мысалы, Афиннің</w:t>
        <w:br/>
        <w:t>өмірінен алынып жазылған «Жазғы тундегі түс» атты пьесасында түрік</w:t>
        <w:br/>
        <w:t>жұрты былай тұрсын, татар жұртына теңестірген сөздер кездеседі.</w:t>
        <w:br/>
        <w:t>«Гамлетті» Шекспир жазған жоқ, өйткені Шекспир Данияға барған</w:t>
        <w:br/>
        <w:t>жоқ, Данияға барушы Рутлан дейтіндер де бар. Гамлеттің тарихын</w:t>
        <w:br/>
        <w:t>жете зерттемегендер Гамлет Шекспирден бұрын, Англия театрының</w:t>
        <w:br/>
        <w:t>245</w:t>
        <w:br/>
        <w:t>бірге істету шаралары сияқты бірімен-бірінің арасында тығыз байланыс</w:t>
        <w:br/>
        <w:t>болу керек. Қазіргі жағдайда драматургияның барлық жауапкерлігі</w:t>
        <w:br/>
        <w:t>комитеттің қолында да, жазушылар союзы баяндамада пәлендей пьеса</w:t>
        <w:br/>
        <w:t>жазылды деп пьесаныңатын тізбектеп атаудың пункциясын ғана атқарып</w:t>
        <w:br/>
        <w:t>жатыр. Делел, соғыстан кейінгі төрт жылдың ішінде отыздан аса саясат</w:t>
        <w:br/>
        <w:t>тақырыбына жазылған пьесалардың мен білетіндерінен оншақтысы</w:t>
        <w:br/>
        <w:t>жазушылар ұйымының драма секциясында оқылып, жиырмадан аса пьеса</w:t>
        <w:br/>
        <w:t>(аудармаларды қоспағанда) жазушылар үйінің есігін де ашқан жоқ.</w:t>
        <w:br/>
        <w:t>Москвада болған қазақ әдебиетінің онкүндігінде жазушылар</w:t>
        <w:br/>
        <w:t>ұйымының қасындағы драматургиялық комиссия қазақ драматургтерінің</w:t>
        <w:br/>
        <w:t>шығармаларына талдау жасағанда бізді қатты сүйсіндірген комиссияның</w:t>
        <w:br/>
        <w:t>алқасы-тобына драматург жазушылармен қатар театр зерттеушілер мен</w:t>
        <w:br/>
        <w:t>сыншылар, режиссерлерді де қатынастырып, пьесамен алдынала танысып,</w:t>
        <w:br/>
        <w:t>шығармаға толық түрде талдау жасау әдісі болды. Жазушылар ұйымының</w:t>
        <w:br/>
        <w:t>қасындағы драма секция комитетінің қасындағы худсоветтің алқаларын</w:t>
        <w:br/>
        <w:t>бізде солардың үлгісі бойынша ұйымдастырып, осындағы сыншыла-</w:t>
        <w:br/>
        <w:t>рымыз бен режиссерлерімізді қатынастыруға болмай ма? Болады. Ал,</w:t>
        <w:br/>
        <w:t>комитеттің қасындағы худсоветтің мәжілісіне аты үлкен халық әртістері</w:t>
        <w:br/>
        <w:t>ғана қатынасады да, шығармаға талдау жасап, ақыл беретін, сын айтатын</w:t>
      </w:r>
    </w:p>
    <w:p>
      <w:r>
        <w:t>сыншылар мен жазушылар, драматургтердің көпшілігі қатынастырылмай-</w:t>
        <w:br/>
        <w:t>ды. Мәселен, Баймұқамбеттің бүгінгі өмірдің ғылыми жаңалықтарын</w:t>
        <w:br/>
        <w:t>көрсетуді ойлаған жауапты қиын тақырыпқа жазған «Асыл тастар мен</w:t>
        <w:br/>
        <w:t>бал бұлақ», «Еңбекері»... 1, «Совет врачы», менің «Нұрлытас», «Ақжанов</w:t>
        <w:br/>
        <w:t>пен ...» «Алтын сақа» және басқа пьесалардың нендей мазмұнда, қандай</w:t>
        <w:br/>
        <w:t>тақырыпқа жазылғанын, пьеса ма, жоқ па - жазушылардың көпшілігі</w:t>
        <w:br/>
        <w:t>атын естігені болмаса затын білмейді. Осы жаңа тақырыпқа жазылған</w:t>
        <w:br/>
        <w:t>пьесалардың нендей мазмұнда екендігін комитеттің қасыңдағы худсоветтің</w:t>
        <w:br/>
        <w:t>мәжілісіне қатынасып жүрген бірді-екілі жазушы ғана болмаса, тіпті үлкен</w:t>
        <w:br/>
        <w:t>ағадраматургтеріміздің хабарсыз екендігі, одақтық жазушылар ұйымының</w:t>
        <w:br/>
        <w:t>қасындағы драмалық комиссияда қазақ драматургтерінің шығармаларын</w:t>
        <w:br/>
        <w:t>талқыланғанда айқын сезілді. Талқылауға түскен пьесалар туралы пікір</w:t>
        <w:br/>
        <w:t>де айта алмады. Міне, бізде жоғары идеялы драматургия шығармаларын</w:t>
        <w:br/>
        <w:t>жасауда творчестволық қарым-қатынастың, достық сынның жоқтығы</w:t>
        <w:br/>
        <w:t>осындай.</w:t>
        <w:br/>
        <w:t>«Драматургия біздің әдебиетімізде жас жанр да, оның үстіне қиын</w:t>
        <w:br/>
        <w:t>жанр. Жазушыларға қойылатын тілек, совет тақырыбына екі-үш пьеса</w:t>
        <w:br/>
        <w:t>жазумен сол істің шеберімін деп айтуға болмайды. Ізден, үйрен, талаптан,</w:t>
        <w:br/>
        <w:t>қайткен күнде драматургиялық шеберлікке жетілуіміз керек. Өйткені бұл</w:t>
        <w:br/>
        <w:t>жанр шиеленіскен оқиғаға құрылады. Ал жазушы шиеленіскен оқиғаны</w:t>
        <w:br/>
        <w:t>ескі мен жаңаның айқасқан тартысына құрғанда оны құр қиялдан ойлап</w:t>
        <w:br/>
        <w:t>13 Осы секілді көп нүкте қойылған тұстарда бір сөздің қалып кеткендігін естеріңізге саламыз.</w:t>
        <w:br/>
        <w:t>(Сол белгісіз сөзді қолжазбада танудың мүмкіндігі болмады - М.Ш).</w:t>
        <w:br/>
        <w:t>250</w:t>
        <w:br/>
        <w:t>арналған, әнмен бейнелейтін сарыны болып отырады. Кейбір жоқтаулар</w:t>
        <w:br/>
        <w:t>ел қамын жеген көсем батырлардың өліміне байланысты поэма, жыр</w:t>
        <w:br/>
        <w:t>формасында айтылады.</w:t>
        <w:br/>
        <w:t>4. Халық творчествосының әлеуметтік аңызы. Қазақтың ауыз</w:t>
        <w:br/>
        <w:t>әдебиетіндегі көне жанрдың бірі - батырлар жырлары мен лирикалық</w:t>
        <w:br/>
        <w:t>ғашықтық жырлары. Олардың ішінде, әсіресе, ерте кезде шыққан</w:t>
        <w:br/>
        <w:t>«Қобыланды», «Ер Тарғын», «Қамбар» сияқты поэмаларда, көбіне</w:t>
        <w:br/>
        <w:t>кейіпкерлердің жеке басынан гөрі, әлеуметтік аңызы баса айтылады.</w:t>
        <w:br/>
        <w:t>Батырдың ерлігі ел басына қауіп төнгенде, сыртқы жауға қарсы күресте</w:t>
        <w:br/>
        <w:t>істеген еңбегінен көрінсе, сол батырдың жасаған ерлік, батылдық</w:t>
        <w:br/>
        <w:t>қимылдары арқылы халық күшінің бейнесі де көрінеді. Екіншіден,</w:t>
        <w:br/>
        <w:t>сол батырлар ел атынан суырыла шығып, жауды ел шетіне жібермей,</w:t>
        <w:br/>
        <w:t>бейбітшілік өмір сүруіне мүмкіншілік туғызады.</w:t>
        <w:br/>
        <w:t>Ал батырлар жырларының кейбірінде, мәселен, «Ер Сайында»</w:t>
        <w:br/>
        <w:t>әлеуметтік аңыздан гөрі, батырдың жеке басы, өз мүдделері үшін</w:t>
        <w:br/>
        <w:t>күрескендігі баса айтылады. Лирикалық ғашықтық поэмаларда айтылатын</w:t>
        <w:br/>
        <w:t>әлеуметтік аңыздарда көбінесе халықтың тұрмыс салты, екі жастың</w:t>
        <w:br/>
        <w:t>ғашықтық сүйіспеншіліктері, сол жолда көрген азаптары мен өз бақыттары</w:t>
        <w:br/>
        <w:t>үшін күрескендіктері көрсетіледі («Қозы Көрпеш - Баян сұлу» «Қыз</w:t>
        <w:br/>
        <w:t>Жібек», тағысын тағылар). Осылардың қай-қайсысында болмасын,</w:t>
        <w:br/>
        <w:t>ертедегі қазақ өмірінің қоғамдық, әлеуметтік дәуірінің із, таңбалары,</w:t>
        <w:br/>
        <w:t>белгі, нысаналары, драмалық күйініштері, әдет-ғұрып жоралары айқын</w:t>
        <w:br/>
        <w:t>суреттеледі.</w:t>
        <w:br/>
        <w:t>Ұзақ заманды бейнелейтін поэма, жырлардың мазмұнынан, оны</w:t>
        <w:br/>
        <w:t>шығарушы ақындардың айту әдісінен де драмалық элементті байқауға</w:t>
        <w:br/>
        <w:t>болады. «Халық жырларын шығарушы ақындар, айтушы да, ауыздан-</w:t>
        <w:br/>
        <w:t>ауызға таратушы да ақындар мен жыршылар. Жыршының айтуы арқылы</w:t>
        <w:br/>
        <w:t>бір ғасырдан екінші ғасырға қолдан-қолға көшіп келе жатқан батырлар</w:t>
        <w:br/>
        <w:t>жырларына әр заман, әрбір кезең өзінің қосымшасын қосып, толықтырып</w:t>
        <w:br/>
        <w:t>отырады. Сондықтан да, уақытына қарай, бұлардың тілі, үні, кейпі өзгере</w:t>
      </w:r>
    </w:p>
    <w:p>
      <w:r>
        <w:t>береді. Бірақ кім өзгертті, кім толықтырды, кім байытты деп сұрасаң,</w:t>
        <w:br/>
        <w:t>белгілі бір белеске келгенше авторын анау деп қолыңды шошайтып көрсете</w:t>
        <w:br/>
        <w:t>алмайсың»:</w:t>
        <w:br/>
        <w:t>Осы авторы белгісіз «батырлар жырлары» мен халықтың поэзиялық</w:t>
        <w:br/>
        <w:t>ауыз әдебиетін ақындар жазып шығармағанға ұқсайды. Ақын көптің</w:t>
        <w:br/>
        <w:t>бас қосқан жиындарда немесе ел басына қауіп төнген қысылшаң тар</w:t>
        <w:br/>
        <w:t>уақыттарда көпке жөн сілтеуші, ақылшы болумен бірге, сол көптің күйін</w:t>
        <w:br/>
        <w:t>қозғап, ел қамқоры батырлардың отаншылдық намысын ашындыратын</w:t>
        <w:br/>
        <w:t>тақырыптарға ойдан суырып айту, не жаттап алып айту, айтқанда поэма</w:t>
        <w:br/>
        <w:t>жырлардағы кейіпкерлердің әрқайсысының мінезіне, кәрі, жасына,</w:t>
        <w:br/>
        <w:t>жағымды-жағымсыздығына қарай сарын қолданып айту дәстүрі ертеден</w:t>
        <w:br/>
        <w:t>21 Жубанов А. Қазақ композиторларының өмірі мен творчествосы. 1942, 3-бет.</w:t>
        <w:br/>
        <w:t>260</w:t>
        <w:br/>
        <w:t>материалды меңгере білудегі шеберлігін талап етеді. Үлкен идеядағы</w:t>
        <w:br/>
        <w:t>драматургияны жасау үшін үлкен шеберлікті үйренуге зер салуымыздан</w:t>
        <w:br/>
        <w:t>ғой деймін.</w:t>
        <w:br/>
        <w:t>Совет әдебиетінің негізін салушы Горький өмірді жақсы білумен</w:t>
        <w:br/>
        <w:t>қатар шеберлікті меңгеруді принципиалды мәселе етіп қойды. «Өмірде</w:t>
        <w:br/>
        <w:t>кездесетін жақсылықты қандай білсең, жамандықты да сондай білу</w:t>
        <w:br/>
        <w:t>керек. Неғұрлым тәжірибе әр-алуан көп болса, ол соғұрлым адамды</w:t>
        <w:br/>
        <w:t>жоғары көтереді, солғұрлым ой көлемі кеңи түседі. Адамдардың айқын</w:t>
        <w:br/>
        <w:t>портретін жасау үшін іс жүзінде аңдағыштық қабілет күшті болу</w:t>
        <w:br/>
        <w:t>керек. Ұқсастық тауып айырманы айыра білу керек. Осының үстіне</w:t>
        <w:br/>
        <w:t>үйрену, үйрену, үйрену керек. Нақты дәл білім жоқ жерде долбар-жоба</w:t>
        <w:br/>
        <w:t>қоя болады. Долбарлап, жобалап істеген істің оннан тоғызы қате боп</w:t>
        <w:br/>
        <w:t>шығады», - дейді Горький.</w:t>
        <w:br/>
        <w:t>Өмірді жақсы білмеудің үстіне үйренудегі шеберлігіміздің</w:t>
        <w:br/>
        <w:t>жетілмеуінің салдарынан долбар жобамен істегеннен кейін саясат</w:t>
        <w:br/>
        <w:t>тақырыбына жазылған пьесалардың оннан тоғызы емес-ау, жиырмадан</w:t>
        <w:br/>
        <w:t>он тоғызының көркемдік сапасының төмен, әлсіз боп шығуы да содан.</w:t>
        <w:br/>
        <w:t>Әрине өз басым өмірді жақсы білмеу мен драматургиялық шеберлікті</w:t>
        <w:br/>
        <w:t>жетілдірудегі кемшілікті дәлелсіз тағылған деп ойламаймын. Бұл</w:t>
        <w:br/>
        <w:t>біздің драматург жолдастардың қайсысыңда болмасын творчество-</w:t>
        <w:br/>
        <w:t>лық ізденудің аздығы, жаңа мазмүнға лайықты жаңа әдіс тауып оқиға</w:t>
        <w:br/>
        <w:t>желісін көркем нанымды етіп құруда шеберлігіміздің көңілдегідей</w:t>
        <w:br/>
        <w:t>еместігінен жаңа тақырыпқа жазылған драмалық шығармалардың</w:t>
        <w:br/>
        <w:t>өміршең болмай өмір шындығының төмен жатуы совет адамдарының</w:t>
        <w:br/>
        <w:t>алдына қойып отырған асқаралы ұлы мақсаттарына коммунистік мұна-</w:t>
        <w:br/>
        <w:t>радан қарап алған тақырыпты идеялық көркемдік жағынан емін-еркін</w:t>
        <w:br/>
        <w:t>меңгере алмауымызда. Үшінші себеп, Қазақстан жазушылар ұйымының</w:t>
        <w:br/>
        <w:t>қасындағы драмалық секция жоғарыда айтылған кемшіліктерді</w:t>
        <w:br/>
        <w:t>творчестволық проблема етіп қоя алмауынан десе де болады. Өйткені</w:t>
        <w:br/>
        <w:t>біздің жас драматургиямыз бен көркемөнерімізді балшебектік</w:t>
        <w:br/>
        <w:t>жауынгер партиялық болу жолына бағытталып драматургияның күрделі</w:t>
        <w:br/>
        <w:t>мәселелерден проблема етіп қоюға болатын еді. Біздердің драматургияда</w:t>
        <w:br/>
        <w:t>кемшілігіміз тек қана драматургиялық шеберліктің жетілуінде ғана емес,</w:t>
        <w:br/>
        <w:t>оған қосымша балшебектік сын мен өзара сын мәселесін драматургтер</w:t>
        <w:br/>
        <w:t>үшін практикалық және терең теориялық мәселе етіп қоя алмауынан да.</w:t>
        <w:br/>
        <w:t>Орталық партия комитетінің: «Драма театрларының репертуары</w:t>
        <w:br/>
        <w:t>туралы» тарихи қаулысы қабылданғанына өткен август айында төрт жыл,</w:t>
        <w:br/>
        <w:t>Қазақстан Орталық партия комитетінің «Қазақ әдебиеті мәселесі туралы»</w:t>
        <w:br/>
        <w:t>қаулысына бес жыл толды. Бұл қаулыларда театрларымызға репертуар</w:t>
        <w:br/>
        <w:t>жасау мәселесін жазушылар ұйымының правлениясына атап тұрып</w:t>
        <w:br/>
        <w:t>тапсырды. Жазушылар ұйымының қасындағы драматургиялық секция</w:t>
      </w:r>
    </w:p>
    <w:p>
      <w:r>
        <w:t>тарапынан үлкен идеядағы драматургия жасау проблемасы былайтұрсын,</w:t>
        <w:br/>
        <w:t>248</w:t>
        <w:br/>
        <w:t>ҮЛКЕН ИДЕЯДАҒЫ ДРАМАТУРГИЯ</w:t>
        <w:br/>
        <w:t>ҮЛКЕН ШЕБЕРЛІКТІ ТАЛАП ЕТЕДІ</w:t>
        <w:br/>
        <w:t>Орталық партия комитетінің «драма театрларының репертуары және</w:t>
        <w:br/>
        <w:t>оны жақсарту шаралары туралы» қаулысы және Қазақстан Орталық партия</w:t>
        <w:br/>
        <w:t>комитетінің «Әдебиет мәселесі жөніндегі» қаулылары қабылданғаннан</w:t>
        <w:br/>
        <w:t>кейін халқымыздың мәдени-рухани биігіне сай қазақ әдебиетінің қай</w:t>
        <w:br/>
        <w:t>жанрында болмасын идеялық мазмұн көркемдік жағынан бірқатар</w:t>
        <w:br/>
        <w:t>ілгерлегендік барлығы даусыз.</w:t>
        <w:br/>
        <w:t>Москвада болған қазақ әдебиетінің онкүндігі кезінде қазақ</w:t>
        <w:br/>
        <w:t>драматургтерінің шығармалары жалпы одақтық жазушылар ұйымының</w:t>
        <w:br/>
        <w:t>қасындағы драмалық комиссияда талқыланғанда соңғы екі-үш жылдың</w:t>
        <w:br/>
        <w:t>ішінде қазақ совет драматургиясы бүгінгі тақырыпқа түгелдей бетін</w:t>
        <w:br/>
        <w:t>бұрған, идеялық бағыты дұрыс, өскелең сатыдағы драматургия деген</w:t>
        <w:br/>
        <w:t>бағаны берді. Қазақ драматургтерінің шығармаларында Қазақстандағы ірі</w:t>
        <w:br/>
        <w:t>өндіріс пен ауыл шаруашылығының мандай алды адамдары, социалистік</w:t>
        <w:br/>
        <w:t>еңбек ерлері, өндіріске жаңалық енгізуші стахановшы-науатрлар,</w:t>
        <w:br/>
        <w:t>Қазақстанның кен байлығын ашушы геолог-инженерлер, мичуриндік</w:t>
        <w:br/>
        <w:t>биология ғылымын дамытушы агрономдар мен селекционерлер, мал</w:t>
        <w:br/>
        <w:t>шаруашылығындағы озат тәжірибешілер, ұлт достығы, отан соғысы</w:t>
        <w:br/>
        <w:t>жауынгерлерінің ерлік патриоттық істерін көрсетуде бір қадам болса да</w:t>
        <w:br/>
        <w:t>жаңалыққа тырысқан өскелең талап барлығы айтылды. Мұнымен қатар</w:t>
        <w:br/>
        <w:t>орыс-совет драматургиясыныңаға жазушылары мен сыншылар біздіңдра-</w:t>
        <w:br/>
        <w:t>матургиямыздың кемшілігін де көрсетті. Пікір айтушы жолдастар біздің</w:t>
        <w:br/>
        <w:t>алдымызға үлкен идеядағы драматургияны жасау үшін үлкен шеберлік</w:t>
        <w:br/>
        <w:t>керек деген мәселені қойды.</w:t>
        <w:br/>
        <w:t>Атап айтқанда, біздің совет тақырыбына жазған драмалық</w:t>
        <w:br/>
        <w:t>шығармаларымыздағы басты кемшіліктер: 1. Оқиға желісі түйіні</w:t>
        <w:br/>
        <w:t>композицияны шебер құра білмеуімізде. 2. Негізгі сюжетпен қатар</w:t>
        <w:br/>
        <w:t>жанама сюжеті қоса алып, оны идеялық мазмұнға ағындырып өрістете</w:t>
        <w:br/>
        <w:t>алмаудың салдарынан кейде жанама сюжеттің қызықты болуын ойлап,</w:t>
        <w:br/>
        <w:t>кездейсоқ шұғыл бұрылыстар мен шытырман оқиғаға ұрынып, «қыздырма</w:t>
        <w:br/>
        <w:t>сюжеттің» ізін қуу, оқиғаны өмір шындығына нанымсыз етіп ойдан туғызу.</w:t>
        <w:br/>
        <w:t>3. Совет адамдарының образын жасауда оның психологиялық мінезін</w:t>
        <w:br/>
        <w:t>терең түрде аша алмау. Оның еңбек процесін көрсете алмау. Москвалық</w:t>
        <w:br/>
        <w:t>жазушы жолдастардың бұл атап айтқан кемшіліктері бүгінге шекті біздің</w:t>
        <w:br/>
        <w:t>драматургиямызда болып келгендігін мойындауға тура келеді.</w:t>
        <w:br/>
        <w:t>Бұл кемшіліктерді жоя алмауымыздағы басты себеп неде?</w:t>
        <w:br/>
        <w:t>Бірінші себеп, жазушы драматургтеріміздің бүгінгі өмірге белсене</w:t>
        <w:br/>
        <w:t>араласа алмай, ондағы совет адамдарының ғылымдағы, техникадағы</w:t>
        <w:br/>
        <w:t>творчестволық күштерін, олардың сана сезімінің жоғарғы қасиеттерін</w:t>
        <w:br/>
        <w:t>жете білмеудің кінәсі болса, екінші себеп өмірді жақсы білу жазушының</w:t>
        <w:br/>
        <w:t>247</w:t>
        <w:br/>
        <w:t>бастайды. Ал Шығыс Қазақстанда ойын қызды аттандырудан бір күн</w:t>
        <w:br/>
        <w:t>бұрын болады. Білегін сыбанып, белін буынған, жалаңдаған жеңгелермен</w:t>
        <w:br/>
        <w:t>омырауын ашып, өңешін созған жігіттердің ортасында басына сәукеле</w:t>
        <w:br/>
        <w:t>киіп ұзатылатын қыз тұрады. Әзіл сөз, айтыс өлеңмен жеңсең, қызды алып</w:t>
        <w:br/>
        <w:t>жүре бер, болмаса толық түрде кәдесін бер. Кәдеге көнбегендер күйеу</w:t>
      </w:r>
    </w:p>
    <w:p>
      <w:r>
        <w:t>қосшыны тарта жөнеледі. Суырыла сөйлейтін шешен жігіт пен ділмәр</w:t>
        <w:br/>
        <w:t>келіншек тартыса келіп, сөзге тоқтап, жолға жүгінеді. Қайсысынікі дәлелді.</w:t>
        <w:br/>
        <w:t>Кімді кім жеңеді? Сәскеде аттанатын қыз ымырт жабыла, я болмаса</w:t>
        <w:br/>
        <w:t>ертеңінде үлкендердің бас алқа айтып, тоқтауымен әрең дегенде аттанады.</w:t>
        <w:br/>
        <w:t>«Қалыңсыз қыз болса да, кәдесіз күйеу жоқ» - кәде ойынның арқауы.</w:t>
        <w:br/>
        <w:t>Залда спектакль көріп отырған тәрізді айнала қоршап, қызығына қарап</w:t>
        <w:br/>
        <w:t>ауыл адамдары тұрады. «Актер», «драма», «спектакль» деп аталмаса да,</w:t>
        <w:br/>
        <w:t>дәл осы ойынныңтүрі мен мазмұнында театрға жататын ұқсастық өте мол.</w:t>
        <w:br/>
        <w:t>в) «Беташар». Ұзатылатын қыз ел-жұртымен қоштасып, қайын үйіне</w:t>
        <w:br/>
        <w:t>келіп, келін болып түскенде, алдынан ауылдың қыз, келіншектері шығып,</w:t>
        <w:br/>
        <w:t>шымылдық құрып қарсы алады. Қайын атасының босағасын аттап, үйіне</w:t>
        <w:br/>
        <w:t>кіргеннен кейін, ақын жігіт жаңа түскен келіннің бетін өлеңмен ашады.</w:t>
        <w:br/>
        <w:t>Ақын жас келіннің қайын ата, қайын ене, қайын аға, жалпы үлкендер</w:t>
        <w:br/>
        <w:t>алдындағы ибалық пен әдептілік міндеттерін сипаттап, ақыл айтады.</w:t>
        <w:br/>
        <w:t>Ақынның әрбір өлеңінің шумағынан соң келін тізе бүгіп, сәлем беріп</w:t>
        <w:br/>
        <w:t>тұрады.</w:t>
        <w:br/>
        <w:t>Әдет-ғұрып ойындарының тағы бір үлкен саласы - қыз ұзату, келін</w:t>
        <w:br/>
        <w:t>түсіруден бастап өлгенге ас беру сияқты үлкен жиындар мен тойларда</w:t>
        <w:br/>
        <w:t>болатын «бәйге жарыс», «аударыспақ», «сайыс», «балуан күрес», «жамбы</w:t>
        <w:br/>
        <w:t>ату», «алтын қабақ», «көкпар тарту» (немесе «көк бөрі тарту»), «қыз</w:t>
        <w:br/>
        <w:t>қуу» ойындары ат үстінде, екі жақтың тартысы арқылы ойналады. Бұл</w:t>
        <w:br/>
        <w:t>ойындардың көпшілігінің бір ерекшелігі шағын көлемде емес, жүздеген</w:t>
        <w:br/>
        <w:t>адамдар қатынасып, кең көлемде өтеді. Мұнда жігіттердің балуандық,</w:t>
        <w:br/>
        <w:t>мергендік, найзагерлік және ат үстінде ептейлі қимыл жасап, өнер</w:t>
        <w:br/>
        <w:t>көрсететін жарыстары болады. Кімде-кім ақыл-айласын, өнерін асырып,</w:t>
        <w:br/>
        <w:t>озып шықса, соның атағы жүртқа тарап, халық алдында мадақталады.</w:t>
        <w:br/>
        <w:t>Халық «топ жарып шыққан балуан», я болмаса «найзагер», «шабандоз»</w:t>
        <w:br/>
        <w:t>деген атақтар береді.</w:t>
        <w:br/>
        <w:t>Осы айтылған әдет-ғұрып ойындарымен қатар жасөспірімдердің</w:t>
        <w:br/>
        <w:t>«ақсүйек», «айгөлек», «аларман», «тоқты шақ» және қыз, бозбалалардың</w:t>
        <w:br/>
        <w:t>қой күзеткенде ойнайтын «алтыбақан» сияқты ойындары да бар. Бүл</w:t>
        <w:br/>
        <w:t>ойындардың қай-қайсысы болмасын, адамның дене шынықтыру, ептейлі,</w:t>
        <w:br/>
        <w:t>ыңғайлы іскер болуына тәрбиелейді. Бұлардың ішінде «алтыбақан»,</w:t>
        <w:br/>
        <w:t>«айгөлек» ойындары қарама-қарсы кезекпен айтылатын екі жақтың</w:t>
        <w:br/>
        <w:t>өлең жарысы арқылы ойналады. Екі жақтан да ойынды бастаушылар</w:t>
        <w:br/>
        <w:t>белгіленеді. Бір жақ екінші жақтың адамдарын әзіл өлеңмен шақырып,</w:t>
        <w:br/>
        <w:t>ойынға ән ілеседі. Шақыру өлеңінің қайырмасына көпшілік жабыла</w:t>
        <w:br/>
        <w:t>қосылады. Ойын ақыры бірін-бірі үтумен аяқталады.</w:t>
        <w:br/>
        <w:t>258</w:t>
        <w:br/>
        <w:t>жазылған пьесалардың кемшілігін түзетуде балшабектік принцип баянды</w:t>
        <w:br/>
        <w:t>сын ұйымдастыру мәселесі де болмай келеді.</w:t>
        <w:br/>
        <w:t>Драматургиялық шеберлік пен сахна өнері мәдениетін жетілдірудегі</w:t>
        <w:br/>
        <w:t>творчестволық кеңес, ғылыми-зерттеу дәрежесіндегі мақалалар жазу, жеке</w:t>
        <w:br/>
        <w:t>шығармаларға талдау жасау театр коллективі мен біріккен жиналыстар</w:t>
        <w:br/>
        <w:t>өткізіп, онда драматургияның негізді мәселелері жөнінде баянда-</w:t>
        <w:br/>
        <w:t>малар қою, искусство істерін басқаратын комитетке жазушылар ұйымы</w:t>
        <w:br/>
        <w:t>тарапынан болған емес. Драматургиялық шығармалар жасау тек қана</w:t>
        <w:br/>
        <w:t>профессионал драматургтердің үлесіне жатады деп қарау үлкен қате ғой</w:t>
        <w:br/>
        <w:t>деймін. Драматургия бүткіл совет әдебиетіне ортақ жанр. Егер де жүздеген</w:t>
        <w:br/>
        <w:t>ақын, жазушылардың ішінде қазақ-совет драматургиясын драматургиямен</w:t>
        <w:br/>
        <w:t>айналысып жүрген төрт-бес жазушының ғана үлесі деп қарау әлі де</w:t>
        <w:br/>
        <w:t>болса жазушылар ұйымы мен театрларымыздың бұл мәселені идеология</w:t>
        <w:br/>
        <w:t>майданындағы ең өткір, ең жауапты мәселе екендігіне немқұрайды</w:t>
        <w:br/>
        <w:t>қарағандығы.</w:t>
      </w:r>
    </w:p>
    <w:p>
      <w:r>
        <w:t>Жазушылар ұйымының қасындағы драмалық секцияда не комитеттің</w:t>
        <w:br/>
        <w:t>қасындағы худсоветте оқта-текте атүсті асығыс ететін «читке»-мен</w:t>
        <w:br/>
        <w:t>жоғары идеялық үлкен драматургия жасалмайды. Мәселе пьесаның</w:t>
        <w:br/>
        <w:t>қабылдануында бірер читкеден өтіп, астана театры, болмаса облыстық</w:t>
        <w:br/>
        <w:t>театрлардың репертуарына ұсынуда ғана емес. Мәселе бүгінгі совет</w:t>
        <w:br/>
        <w:t>тақырыбынан үлкен драматургия жасау ісін принципиалдық жағынан,</w:t>
        <w:br/>
        <w:t>методологиялық әдісі жағынан да партия мен үкімет қаулысы негізінде</w:t>
        <w:br/>
        <w:t>ұйымдастыру үшін түгелдей қайтадан құруда. Егер де жоғары идеялы</w:t>
        <w:br/>
        <w:t>драматургия жасаудың принципиалдық мәселесін жалпы союздық</w:t>
        <w:br/>
        <w:t>жазушылар ұйымының көңіл аударып көтерген дәрежеде көтерместен,</w:t>
        <w:br/>
        <w:t>мәселен, Фадеев, Константин Семенов, тағы басқалардың совет драма-</w:t>
        <w:br/>
        <w:t>тургиясын алдыңғы қатарға шығарудағы теориялық-практикалық</w:t>
        <w:br/>
        <w:t>дәлелдермен идеологиялық майданның көптеген қайраткерлеріне ой</w:t>
        <w:br/>
        <w:t>салғандай, жұрттың барлығына айқын кемшіліктер мен драматургиядағы</w:t>
        <w:br/>
        <w:t>қиыншылықты жеңгендей жазушылар ұйымы, комитет және театр тара-</w:t>
        <w:br/>
        <w:t>пынан шын ықылас аударған көмек керек. Жасыратыны жоқ, үшінші жылға</w:t>
        <w:br/>
        <w:t>айналып барады, жазушылар ұйымы мен искусство істерін басқаратын</w:t>
        <w:br/>
        <w:t>комитеттің арасыңда драматургия мәселесі жөнінде ешқандай контакті-</w:t>
        <w:br/>
        <w:t>байланыс болған жоқ. Менімше, драматургиялық шығармаларды туғызу</w:t>
        <w:br/>
        <w:t>- оның теориялық проблемаларын көтеру. Драматургияда болып келген</w:t>
        <w:br/>
        <w:t>басты кемшілік - үстірттік, идеясыздық, материалмен жете қаруланбай</w:t>
        <w:br/>
        <w:t>шеберлікпен шұғылданудан болатын приминивтік схемалық, формалистік</w:t>
        <w:br/>
        <w:t>кейде шиеленіскен оқиғаның жөні осы екен деп дедективке бару сияқты</w:t>
        <w:br/>
        <w:t>жалған әдістерге жол бермей, творчестволық дұрыс бағыт беріп отыру</w:t>
        <w:br/>
        <w:t>жұмысын жазушылар ұйымында болу керекті көркем өнер істерін</w:t>
        <w:br/>
        <w:t>басқаратын комитет жазушыныңпьесаларынтеатрларға жақсылып қойғызу.</w:t>
        <w:br/>
        <w:t>Жақсыларын жинақ етіп басқызып шығару, драматургтерді театрлармен</w:t>
        <w:br/>
        <w:t>249</w:t>
        <w:br/>
        <w:t>Құрманбайдың лебізінен қуаныштың үні төгіліп, домбыраның ішегі</w:t>
        <w:br/>
        <w:t>жылдам қағылып, біртүрлі жарқындық пайда болады. Тыңдаушылардың</w:t>
        <w:br/>
        <w:t>бет ажарынан да күлімсіреген қуаныштың белгісі көрінеді. Енді біраздан</w:t>
        <w:br/>
        <w:t>кейін ауылдың түтіні көрініп, жиһангездердің келіп қалғанын көресің.</w:t>
        <w:br/>
        <w:t>Содан бұлардың туыстарымен жылап-сықтап көрісіп, амандасқанын,</w:t>
        <w:br/>
        <w:t>ақыры той-думанмен тарқағанын сезесің. Құрманбай, Тоғжан, Жұматай</w:t>
        <w:br/>
        <w:t>сияқты соқыр әншілердің күйіне салып, көзін алақтатқанда, балалардың</w:t>
        <w:br/>
        <w:t>зәресі ұшқаны былай тұрсын, үлкендер де сескенеді. Ол «Тарғыл бұқа»</w:t>
        <w:br/>
        <w:t>деген әнді ғажап, шебер орындайды... Міне, көзін аудартып бұқа келе</w:t>
        <w:br/>
        <w:t>жатыр. Жер тарпыпекірген хайуанның бейнесі әуелі алыстан көрініп, одан</w:t>
        <w:br/>
        <w:t>бірте-бірте жақындай бастайды. Оның топырақ сүзіп келе жатқандағы</w:t>
        <w:br/>
        <w:t>тұлғасы Құрманбайдың даусынан тыңдаушының көз алдына келеді.</w:t>
        <w:br/>
        <w:t>Бір кезде бұқаның гүрілдегені, ыңылдап, пысылдағаны, аңырып, қарап</w:t>
        <w:br/>
        <w:t>тұрғаны елестейді. Әрине, бұқаның өзіндей келтіру қиын, дегенмен де</w:t>
        <w:br/>
        <w:t>Құрманбайдың даусынан «бө... бө... бө... бе... бө...» деп гүрілдегендерін</w:t>
        <w:br/>
        <w:t>түгел ұғынуға болады.</w:t>
        <w:br/>
        <w:t>Құрманбай кейбір топас, дүлейадамдарды бұқағатеңейді. Тындаушылар</w:t>
        <w:br/>
        <w:t>еріксіз ішек-сілесі қатып күледі... Бәрінен де оның ғашықтық жырларын</w:t>
        <w:br/>
        <w:t>айтқандағы асқан шеберлігін сипаттай кеп, «Әсіресе, маған,-- дейді</w:t>
        <w:br/>
        <w:t>Алекторов,-- сүйгеніне бара алмай, еріксіз малға сатылған қыздың</w:t>
        <w:br/>
        <w:t>зарланып салғандағы әні өте ауыр тиді. Оның шешесімен қоштасып</w:t>
        <w:br/>
        <w:t>жылағандағы зарына зар қосқың келіп, бейшара не деген аянышты едің</w:t>
        <w:br/>
        <w:t>деген ойға келесің»: - деп қорытынды жасайды.</w:t>
        <w:br/>
        <w:t>Құрманбай әншінің, асқан шеберлігіндей ерекшелік қазақтың суырып</w:t>
        <w:br/>
        <w:t>салма ақындары мен толғаушы жыршыларында болған қасиет. Ол қасиетті</w:t>
        <w:br/>
        <w:t>ХІХ ғасырдағы орыс ғалымдары Левшин, Ильминский, Потанин,</w:t>
        <w:br/>
        <w:t>Радлов, қазақ фольклорын жинаушы Ә. Диваев, тағы басқалар өте әділ</w:t>
        <w:br/>
        <w:t>бағалап, көргенін қаз қалпында айқын суреттеген бірқатар тарихи деректер</w:t>
      </w:r>
    </w:p>
    <w:p>
      <w:r>
        <w:t>қалдырды. Сол деректердің ішінде халық өнерпаздарының, не бір саңлақ</w:t>
        <w:br/>
        <w:t>жүйріктерінің суырып салып айтуымен бірге, олардың жыр толғап, ән</w:t>
        <w:br/>
        <w:t>айтқандағы орындаушылық шеберліктері де айтылады. «Қазақтың ақын</w:t>
        <w:br/>
        <w:t>әншілері көз алдында не көрінсе, сол жайында бірден ойынан суырып</w:t>
        <w:br/>
        <w:t>салып, атты көрсе ат жайында, құсқа қараса қүс жайында, жыр толғап,</w:t>
        <w:br/>
        <w:t>әндете жөнеледі. Зейін салып, жақсылап тыңдап отырсаң, қазақ кең</w:t>
        <w:br/>
        <w:t>байтақ қандай жазық болса, қазақ әншілерінің ән айтқандағы үніде сондай</w:t>
        <w:br/>
        <w:t>кең. Сахара жұртына даңқы түгел жайылған ондай ақын-әншілерді қазақ</w:t>
        <w:br/>
        <w:t>халқы қатты құрметтейді. Қайда той-жиын болса, ат жіберіп шақыртып</w:t>
        <w:br/>
        <w:t>алдырады»:. Бір елден екінші елге жылжып түсіп, қона жатып айтатын</w:t>
        <w:br/>
        <w:t>жыршылар мен ақындар қазақтың ойын-сауығының көркі болды.</w:t>
        <w:br/>
        <w:t>Ертегі әңгімелерде кездесетін қуақы тапқыштар, тіпті әрідегі көне</w:t>
        <w:br/>
        <w:t>23 Алекторов А. Е. Құрбанбай, «Тургайская газета», 1985, стр. 39.</w:t>
        <w:br/>
        <w:t>24 «Киргизы Средне-Азиятской степи», «Правительственный вестник», 1892, Хе 64</w:t>
        <w:br/>
        <w:t>262</w:t>
        <w:br/>
        <w:t>әдісі Погодиннің «Менің досым», ...дің «Сүңгуір қайық», ... нің «Жойқын</w:t>
        <w:br/>
        <w:t>.», Фурмановтың «Чапаев», «Октябрь үшін» пьесаларынан басталады</w:t>
        <w:br/>
        <w:t>да, бұл пьесалардың әсері қазақ драматургиясындағы «Түнгі сарын»,</w:t>
        <w:br/>
        <w:t>«Алма бағында», «Тас түлектердің» жазылуына бірқатар ықпалы болды.</w:t>
        <w:br/>
        <w:t>Оригиналдан театрдың реалистік бағыттағы пьесаға барудағы тұңғыш</w:t>
        <w:br/>
        <w:t>тәжірибесі «Түнгі сарын» десе де болады. Егер де 1935 жылдан 1940</w:t>
        <w:br/>
        <w:t>жылдың аралығын бір кезең етіп театрдың репертуарына шолу жасасақ,</w:t>
        <w:br/>
        <w:t>театр қазақ жазушыларының оригиналынан 15 пьеса, орыс-совет</w:t>
        <w:br/>
        <w:t>драматургиясы және классикалық драматургиядан аудартып қойғандары</w:t>
        <w:br/>
        <w:t>10. Барлығы - 25 пьеса. Осылардың ішінде орыс-совет драматургтерінен</w:t>
        <w:br/>
        <w:t>аударылған пьесаны қоса есептегенде совет тақырыбындағы пьесалардан</w:t>
        <w:br/>
        <w:t>қойғаны-25 пьеса да, фольклорлықтақырыптан-- екеу, тарихитақырыптан</w:t>
        <w:br/>
        <w:t>- үшеу. Қалғандары «Ревизор», «Отелло», «Мысыққа күнде той бола</w:t>
        <w:br/>
        <w:t>бермес» , «Вася ...», «Евгений Гранда», «Екі мырзаға бір қызметкер»</w:t>
        <w:br/>
        <w:t>сияқты классикалық шығармалар. Ал, 41 жылдан 45 жылға дейін Отан</w:t>
        <w:br/>
        <w:t>соғысы кезіндегі театрдың репертуарына көз жіберсек барлық қойылған</w:t>
        <w:br/>
        <w:t>пьеса- он үш. Оның ішінде совет тақырыбындағы пьесалардан қойғаны</w:t>
        <w:br/>
        <w:t>- бес, аудармадан - үш, фольклорлық тарихи тақырыптан қойғаны- бес.</w:t>
        <w:br/>
        <w:t>Соғыстан кейінгі жылдарда театрдың репертуарында қандай пьесалардың</w:t>
        <w:br/>
        <w:t>болғаны өздеріңізге мәлім.</w:t>
        <w:br/>
        <w:t>Осы он бес жылдың аумағында қойылған пьесалардың ішінде көруші</w:t>
        <w:br/>
        <w:t>халықтың есінде қандай пьесалар қалды, театрдың творчестволық</w:t>
        <w:br/>
        <w:t>өсу жолына этапты кезең болған қандай спектакльдер, актерлердің</w:t>
        <w:br/>
        <w:t>жасаған образдарынан кімдерді жақсы білеміз десек, әрине классикалық</w:t>
        <w:br/>
        <w:t>драматургиядан «Ревизор», «Отелло», «Асауға тұсау» да, фольк-</w:t>
        <w:br/>
        <w:t>лорлық-тарихи тақырыптан «Абай», «Ақан сері-Ақтоқты», «Еңлік-</w:t>
        <w:br/>
        <w:t>Кебек», «Қара қыпшақ Қобыланды», «Түнгі сарын» тағысын тағылар.</w:t>
        <w:br/>
        <w:t>Мәселен, революциялық азамат соғысының тақырыбындағы пьесалардан</w:t>
        <w:br/>
        <w:t>халықтың даңқты геройлары «Чапаев», «Амангелді» яки орыс-совет</w:t>
        <w:br/>
        <w:t>драматургиясының классикалық мұрасына жататын «Любовь ...»-дан</w:t>
        <w:br/>
        <w:t>халықтың есінде қандай әсер қалды десек, Бадыровтың Барабой, Шәкен</w:t>
        <w:br/>
        <w:t>Аймановтың Шадырың, Кама ... ның Шипанды, Елубайдың капитан</w:t>
        <w:br/>
        <w:t>Костя сияқты әрбір пьесада жеке актерлердің бірді-екілі жасаған образ-</w:t>
        <w:br/>
        <w:t>дары болмаса, театрдың идеялық саяси бетін яки творчестволық бағытын</w:t>
        <w:br/>
        <w:t>бүгінгі совет тақырыбына түгелдей аударып үлкен өзгеріс жасай алған</w:t>
        <w:br/>
        <w:t>жоқ. Театр Орталық партия комитеті репертуар туралы қаулы алғанға</w:t>
        <w:br/>
        <w:t>дейін істің шеберліктің салмағын ескі пьесаларға салып, театрдың</w:t>
        <w:br/>
        <w:t>көзі ескі дүниеге қарай көбірек жаутаңдады. Сондықтан да театрдың</w:t>
        <w:br/>
        <w:t>творчестволық подчеркінде фольклорлық және тарихи тақырыптың ізі</w:t>
        <w:br/>
        <w:t>басым жатыр. Театр тарихидаму жолында тарихи фольклорлықтақырыпты</w:t>
        <w:br/>
        <w:t>меңгерген, тарихи және фольклорлық тақырыпқа ...дас классикалық</w:t>
        <w:br/>
        <w:t>шығармалардың ішінде театрдың меңгергені комедия жанры. Классикалық</w:t>
      </w:r>
    </w:p>
    <w:p>
      <w:r>
        <w:t>252</w:t>
        <w:br/>
        <w:t>дәуірде өткен Алдар көсе мен өтірікші Таздар, ХІХ ғасырда болған</w:t>
        <w:br/>
        <w:t>Айдарбек, Торсықбай қулардың жүрген жерлерінде, ойын-сауық</w:t>
        <w:br/>
        <w:t>жасап, думан құруы халықтың сауықшыл ойынпазы болуы, Италияның</w:t>
        <w:br/>
        <w:t>ел кезбе трубадурлары мен орыс халқының ойынпаз күлдіргілерінен</w:t>
        <w:br/>
        <w:t>айырмашылығы шамалы.</w:t>
        <w:br/>
        <w:t>«Европа драматургтері, - дейді Горький, - еңбекші халықтың</w:t>
        <w:br/>
        <w:t>поэзиялық ауыз әдебиетіне, фольклорына талғампаздықпен қарамай,</w:t>
        <w:br/>
        <w:t>трубадур, мистерзингерлердің өлеңдерін пайдаланып отырған. ХУП</w:t>
        <w:br/>
        <w:t>ғасырдың басына дейін біздің де қуақы тақпақшыларымыз, «ел кезбе</w:t>
        <w:br/>
        <w:t>жарапазаншыларымыз» болып келген. Бүкіл ел ішіне бұлар әзіл-тақпақ,</w:t>
        <w:br/>
        <w:t>мәтелдермен, «ұлы толқын» оқиғалар мен «Ивашенко Болотников»</w:t>
        <w:br/>
        <w:t>жөніндегі, Степан Разиннің майдан соғыстары, жеңістері, апат өлімі</w:t>
        <w:br/>
        <w:t>туралы өлеңдерін жайып отырған»?.</w:t>
        <w:br/>
        <w:t>Халықтың поэзиялық ауыз әдебиетін ел ішіне таратып, әлеуметтік</w:t>
        <w:br/>
        <w:t>маңызын жоймай, ғасырлар бойы сақтапкелуде ақындар мен жыршылардың,</w:t>
        <w:br/>
        <w:t>қуақы тақпақшылардың атқарған ролі, қызметі өте зор.</w:t>
        <w:br/>
        <w:t>5. Халық творчествосының айтыс түрі Поэзиялық ауыз</w:t>
        <w:br/>
        <w:t>әдебиетіндегі драмалық театр жанрына қатты ұқсайтын түрдің бірі-</w:t>
        <w:br/>
        <w:t>ақындардың айтысы. Айтыстың қайтүрінен болса да екі жақтыңтартыс,</w:t>
        <w:br/>
        <w:t>талас, егесін көреміз. Қазақтың тұрмыс-салт, әдет айтысы, бәдік айтысы,</w:t>
        <w:br/>
        <w:t>жұмбақ айтысы деп аталатын толып жатқан түрлері бар. «Айтыс» - өз</w:t>
        <w:br/>
        <w:t>мағынасында екі кісінің сөйлесуі. Бұл сөйлесу қазақ арасында қарасөзбен</w:t>
        <w:br/>
        <w:t>де кең тараған. «Пәлен шешен мен түген шешен айтысыпты» деген сөз</w:t>
        <w:br/>
        <w:t>халық арасында көп ұшырасады. Айтыс кейде талас мағынасында</w:t>
        <w:br/>
        <w:t>ұғынылып, біреу мен біреу таласса, жанжалдасса «пәленше мен</w:t>
        <w:br/>
        <w:t>түгенше айтысып қалыпты депте айтады», Жоғарыда эпос жырларын</w:t>
        <w:br/>
        <w:t>орындаушы ақын мен жыршылар секілді айтысушы ақындар да өз</w:t>
        <w:br/>
        <w:t>айтыс өлеңдерінде ән-күй сарындарын қолданады. Өзінің тақымына</w:t>
        <w:br/>
        <w:t>басқан төл аты тәрізді әр ақынның белгілі сарыны болады. Айтыс</w:t>
        <w:br/>
        <w:t>ақындарына жататын Жанақ, Орынбай, Түбек, Кеншімбай, Кемпірбай</w:t>
        <w:br/>
        <w:t>сарыны деген сарындар бүгінге дейін сақталып келді. Мұндағы драмалық</w:t>
        <w:br/>
        <w:t>элементтер ақынның бірме-бір кезекпен сөзге сөз қайыруында, сөздің</w:t>
        <w:br/>
        <w:t>драмалық шығармалардағы кейіпкерлердің диалогы, монологы тәрізді</w:t>
        <w:br/>
        <w:t>келіп отыруында. Айнала тыңдап отырған жұрттың театрдың залында</w:t>
        <w:br/>
        <w:t>спектакль көріп отырған адамдардай ақынның ұтымды, өткір сөздеріне</w:t>
        <w:br/>
        <w:t>елігіп, ақынмен бірге жасауында. Ақын жақсы айтса қуанып, нашар айтса</w:t>
        <w:br/>
        <w:t>ренжіп, ақын асқақтап шалқығанда оны жақтаушы жақтың адамдары</w:t>
        <w:br/>
        <w:t>да шалқып, жамырай көтермелейді. Сөздітүйдек-түйдегімек ағытып,</w:t>
        <w:br/>
        <w:t>желпіне соққан ақынның жұрттың ынтасын аударудағы қимыл-</w:t>
        <w:br/>
        <w:t>2 Горький М. Әдебиет туралы. 1937, 66-бет.</w:t>
        <w:br/>
        <w:t>% «Айтыс» 1 том. Сәбит Мұқановтың «Айтыс және ақын» деген кіріспе мақаласынан,</w:t>
        <w:br/>
        <w:t>1940,3-бет.</w:t>
        <w:br/>
        <w:t>263</w:t>
        <w:br/>
        <w:t>және орыс-совет драматургиясы шығармаларынан театрдың «Ревизор»</w:t>
        <w:br/>
        <w:t>мен «Асауға тұсаудан» асырып қойған постановкасы жоқ. Менімше,</w:t>
        <w:br/>
        <w:t>театрдың коллективіреалистік бағыттағы ой-пікірдің терендігіне құрылған</w:t>
        <w:br/>
        <w:t>қоғамдық, таптық психологияны бейнелейтін орыстың ұлы драматурттері</w:t>
        <w:br/>
        <w:t>Островский, Горький, Чеховтың пьесаларын емін-еркін меңгеруде</w:t>
        <w:br/>
        <w:t>творчестволық перелом жасай алған жоқ.</w:t>
      </w:r>
    </w:p>
    <w:p>
      <w:r>
        <w:t>Горькийге баруда «Шыңырау түбінде» көңілдегідей шықпады.</w:t>
        <w:br/>
        <w:t>Островскийге баруда «Таланттар мен табынушылар» біркелкі қоңыр</w:t>
        <w:br/>
        <w:t>төбел ғана спектакль болды. Ұлы драматург Островскийдің өзіне тән</w:t>
        <w:br/>
        <w:t>ерекшеліктерін спектакльді қоюшы режиссер, актер коллективі де жеткізе</w:t>
        <w:br/>
        <w:t>алған жоқ.</w:t>
        <w:br/>
        <w:t>Бүгінгі совет тақырыбына жазылған орыс-совет драматургиясынан</w:t>
        <w:br/>
        <w:t>аударма пьесалар мен біздің қазақ жазушыларының пьесаларын қоюда</w:t>
        <w:br/>
        <w:t>бүкіл Советтер Одағының мәдениет қорына қарай қадам басып, өзінің</w:t>
        <w:br/>
        <w:t>идеялық мазмұн, көркемдік жағынан өсуде театрдың алдында зор</w:t>
        <w:br/>
        <w:t>міндеттер тұр. Егер де театр коллективі жаңа тақырыпты дұрыстап баурап</w:t>
        <w:br/>
        <w:t>алып, мәдениеттітүрде союздық көлемге көтере білсе, ол мәдениеттіліктің,</w:t>
        <w:br/>
        <w:t>өнерліліктің сынынан өткендік болар еді. Жаңа тақырыпты меңгеру сыны</w:t>
        <w:br/>
        <w:t>жалғыз театр коллективінің сыны емес, барлық қазақ-совет көркемөнерінің</w:t>
        <w:br/>
        <w:t>өсу жолындағы үлкен саты, үлкен сын белгісінің бірі болар еді. Осы үлкен</w:t>
        <w:br/>
        <w:t>сын белгілерінен өтудегі театрдың басшылығындағы жаңа коллективтің</w:t>
        <w:br/>
        <w:t>бойындағы кемшілік неде? Театрдың өсу тілегіне сай репертуар жасаудағы,</w:t>
        <w:br/>
        <w:t>драматургиядағы кемшіліктерді жоғарыда айттық. Менімше, театрдың</w:t>
        <w:br/>
        <w:t>творчестволық бағытындағы бір кемшілік - бойға қалыптасып қалған</w:t>
        <w:br/>
        <w:t>фольклорлық және социалистік реализмге түгелдейұштаспаған көтеріңкі</w:t>
        <w:br/>
        <w:t>романтикалық әсіреден әлі де болса тазармай, соның бөгесіні реалистік</w:t>
        <w:br/>
        <w:t>бағыттағы пьесаларға тиюінде ғой деймін. Бұған мен мынадай мысал</w:t>
        <w:br/>
        <w:t>келтіргім келеді. Мәселен, біздің жазған пьесаларымыз идеялық мазмүн,</w:t>
        <w:br/>
        <w:t>көркемдік жағынан саяз болғандықтантеатрдың табысы болмай-ақ қойды.</w:t>
        <w:br/>
        <w:t>Ал,реалистік бағыттағы Горькийдің: «Шыңырау түбінде», Островскийдің</w:t>
        <w:br/>
        <w:t>«Таланттар мен табынушылары» көркемдік жағынан саяз деп кім</w:t>
        <w:br/>
        <w:t>айтады?! Реалистік бағыттағы пьесаларды қоюға театрдың емін-еркін кіре</w:t>
        <w:br/>
        <w:t>алмағандығына бір дәлел болса, екінші дәлел совет драматургиясының</w:t>
        <w:br/>
        <w:t>алдыңғы қатардағы пьесаларының «Жеңімпаздары» мен ...ны «Намыс</w:t>
        <w:br/>
        <w:t>сотын» театр аударма көлемінен асыра алған жоқ.</w:t>
        <w:br/>
        <w:t>Жалпы социалистік-интернационалдық қазынам, өз образым деп</w:t>
        <w:br/>
        <w:t>зрительді нандырарлықтай мінсіз шебер түрде партияның идеология</w:t>
        <w:br/>
        <w:t>майданындағы қаулыларына жауап боларлықтай, бүгінгі оқушы совет</w:t>
        <w:br/>
        <w:t>интелигенттерінің мәдени жоғары тілегіне сай дәрежеде көрсете алған</w:t>
        <w:br/>
        <w:t>жоқ. Совет репертуарына ... өткізуге келген москвалық жолдастар да осы</w:t>
        <w:br/>
        <w:t>бағаны айтты. Менің театр жөнінде айтарым осы.</w:t>
        <w:br/>
        <w:t>Автордың араб әрпінен өз қолымен жазған түпнұсқа қолжазбасынан</w:t>
        <w:br/>
        <w:t>қазақ әрпіне түсірген - Мақсут Шафағи.</w:t>
        <w:br/>
        <w:t>253</w:t>
        <w:br/>
        <w:t>3. Дін жоралары. Ислам дінін қабылдамастанбұрын баяғызаманда, қазақ</w:t>
        <w:br/>
        <w:t>тілінде көбірек орын тепкен сенімнің бірі-- бақсылық. Тарихшылардың</w:t>
        <w:br/>
        <w:t>зерттеуі бойынша «бақсы» деп ерте кезде жыр айтушыларды, ақпар</w:t>
        <w:br/>
        <w:t>ақынды, қобыз тартушы күйшілерді айтатын болған. «Қазақтың бақсы</w:t>
        <w:br/>
        <w:t>деген сөзі -- монғолша «ғалым», ұйғырша -- «хатшы», түрікпенше --</w:t>
        <w:br/>
        <w:t>«жыршы»? дегенді білдіреді. Ислам діні қазақ арасына біртіндеп тарай</w:t>
        <w:br/>
        <w:t>бастаса да, кең уақытқа дейін қазақтың ескі күнге, айға, отқа, жаратылыс</w:t>
        <w:br/>
        <w:t>күштеріне табынатын сенімдер мен дін жоралары ислам дінінің таратқан</w:t>
        <w:br/>
        <w:t>қағидаларымен қатар жүріп, өзінің ролін жоймай келді. Қазақ ислам дінінің</w:t>
        <w:br/>
        <w:t>ережелерін қабылдаса да, сол ислам дінінен туған айт мейрамдарын өзінің</w:t>
        <w:br/>
        <w:t>ескі әдет-ғұрып салтына бағындырып, дін шеңберінен шыға, әріден келе</w:t>
        <w:br/>
        <w:t>жатқан әдеттегі ойын-сауықтарының қалпын бұзбай отырды.</w:t>
        <w:br/>
        <w:t>Бақсының ролі ерте кезде Шоқан айтқандай жыршы, қобызшы, ақпар</w:t>
        <w:br/>
        <w:t>ақын болса, ислам дінінің тамыр жайып, тарауымен байланысты надан</w:t>
        <w:br/>
        <w:t>халықтың соқыр сенімін пайдаланған балгер, тәуіпке айналады. Сондықтан</w:t>
        <w:br/>
        <w:t>да олар халықты ұйытып, өзіне бағындыруда ислам дінінің қағидаларына</w:t>
      </w:r>
    </w:p>
    <w:p>
      <w:r>
        <w:t>қайшы келе тұрса да, бұрынғы заманнан қобыз тарту, асыр салып ойнау,</w:t>
        <w:br/>
        <w:t>көптің алдында небір ғажайып «сиқырлық» жасау тәрізді әрекеттерін</w:t>
        <w:br/>
        <w:t>өзгертпестен қолданып келді. Қараңғы халық бақсылардың бұл әрекетін</w:t>
        <w:br/>
        <w:t>бір жағынан тәңірінін күшімен тілдесу, көріпкел әулие дептүсінсе, екінші</w:t>
        <w:br/>
        <w:t>жағынан олардың жасайтын ғажайып істеріне сұқтана, таңырқай қарап</w:t>
        <w:br/>
        <w:t>көңіл аударатын болды. Кейде бақсының ойыны мен тартатын қобызына</w:t>
        <w:br/>
        <w:t>әбден еліккен жүрт бақсымен бірге ойнап, ол не істесе, соны қайталаған.</w:t>
        <w:br/>
        <w:t>Халықтың ескіден келе жатқан сенімін жоюға ислам дінінің шамасы</w:t>
        <w:br/>
        <w:t>келмеді. Бақсылық Дінмен қатар халық сенімінің бір тарауы болып, көпке</w:t>
        <w:br/>
        <w:t>дейін қалмай келді.</w:t>
        <w:br/>
        <w:t>Әдет-ғұрып, дін жораларына байланысты «қоштасу», «естірту»,</w:t>
        <w:br/>
        <w:t>«жоқтау», «көңіл айту» өлеңдері де қазақ ішінде ертеден келеді.</w:t>
        <w:br/>
        <w:t>«Қоштасу» өлеңі өзінің түр, мазмұны жағынан бірнеше түрге бөлінеді.</w:t>
        <w:br/>
        <w:t>Мәселен, өмірмен қоштасу, туған жер, ел-жұртымен қоштасу, сүйген жар,</w:t>
        <w:br/>
        <w:t>жақын дос адамдарымен қоштасу, жүйрік ат, қыран құсымен қоштасу,</w:t>
        <w:br/>
        <w:t>тағысын тағылар.</w:t>
        <w:br/>
        <w:t>«Естірту» өлеңінің қазақ ішінде бір ғана түрі бар. Ол- не жақын, не</w:t>
        <w:br/>
        <w:t>досы, не ел жақсысы, әлеумет адамы өлгенде, ел-жұртына, жақын туыс,</w:t>
        <w:br/>
        <w:t>дос-жарларына қайғылы хабарды естіртеді. Естірткенде, бірден ашып</w:t>
        <w:br/>
        <w:t>айтпай, көркем тілде, өлеңмен астарлап, алыстан орағытып, пернемен</w:t>
        <w:br/>
        <w:t>сипаттай кеп, ақырында көніл айтып жұбатады.</w:t>
        <w:br/>
        <w:t>«Жоқтау» өлеңінің негізгі тақырыбы -- өлген адам баласының</w:t>
        <w:br/>
        <w:t>басындағы қайғы, қасірет, ерлік, төзімділік, қажыр-қайратын, жастық,</w:t>
        <w:br/>
        <w:t>кәрілік шағын еске түсіре өмір тілегін қамти айтады. Әр жоқтаудың өзіне</w:t>
        <w:br/>
        <w:t>2 Валиханов Ч. Ч. Статья, переписка, 1947, стр.19.</w:t>
        <w:br/>
        <w:t>259</w:t>
        <w:br/>
        <w:t>қозғалысы, бет-құбылысындағы тартымдылық, қолындағы домбырасын,</w:t>
        <w:br/>
        <w:t>көзін, дене ырғағын ойнатудағы табиғи жарастығы бір төбе болса, оның</w:t>
        <w:br/>
        <w:t>кеудесінен күңірене шыққан үнінде бірде баяу, кейде қызу, не майталман</w:t>
        <w:br/>
        <w:t>жорға тәрізді көсіле жөнелгендегі жақ толқынында алуан түрлі мінезі</w:t>
        <w:br/>
        <w:t>мен сыр жатады. Ақын бір орында отырмайды, төрден есікке, есіктен</w:t>
        <w:br/>
        <w:t>төрге дейін ырғалып, тербеліпотырады. Сол тербелуімен жолбарыс тонды</w:t>
        <w:br/>
        <w:t>жортушы батырдың да, бұрала басқан қыз бен келіншектің де, сылқым</w:t>
        <w:br/>
        <w:t>бозбаланың да, қысқасы, әрбір адамның кейпін айнытпастан суреттеп,</w:t>
        <w:br/>
        <w:t>тыңдаушы көптің көз алдына, белгілі бір сурет керуенін елестетеді.</w:t>
        <w:br/>
        <w:t>Кейде жүйрікаттың, қыран құстың бейнелерін қимыл-қозғалысымен тура</w:t>
        <w:br/>
        <w:t>келтірсе, енді бірде аузынан қандай сөз шықса, соның төлеуін бейнелеп</w:t>
        <w:br/>
        <w:t>жеткізуге тырысып отырады.</w:t>
        <w:br/>
        <w:t>Сахнада ойнайтын профессионал актердің шеберлігі тәрізді айтыс</w:t>
        <w:br/>
        <w:t>ақындарының да бұл шеберлігі халық өнерпаздарының арасында ерекше</w:t>
        <w:br/>
        <w:t>орын алады.</w:t>
        <w:br/>
        <w:t>Қазақтын әдет-ғұрып ойындарының бірқатарында «Айтыс» арқаулы</w:t>
        <w:br/>
        <w:t>желі, программалы репертуар болып отырады. Әсет айтысының бір түрі</w:t>
        <w:br/>
        <w:t>қыз ұзатудағы «Жар-жар!». Ұзатылатын қыз бен онымен қоштасатын</w:t>
        <w:br/>
        <w:t>бозбалалардың тон үстінде айтылатын «Жар-жары» көбіне екі жаққа</w:t>
        <w:br/>
        <w:t>бөлінген көп кісілік хор түрінде айтылады. Кейде қыздар тобы мен жігіттер</w:t>
        <w:br/>
        <w:t>тобы боп та айтыла береді. Кейде көпке әйгілі, жұртқа мәлім:</w:t>
        <w:br/>
        <w:t>«Қара нәсір замандас,</w:t>
        <w:br/>
        <w:t>Қара нәсір жар-жар-ау.</w:t>
      </w:r>
    </w:p>
    <w:p>
      <w:r>
        <w:t>Қара мақпал сәукеле,</w:t>
        <w:br/>
        <w:t>Шашың басар жар-жар-ау!»</w:t>
        <w:br/>
        <w:t>деп үйреншікті өлеңмен айтысса, кейде ақын жігіт пен ақын қыз көп</w:t>
        <w:br/>
        <w:t>ортасынан суырылып шығып, жеке дара айтысады. Көпшілік қайырмасына</w:t>
        <w:br/>
        <w:t>қосылып отырады. «Жар-жарда» ұзатылатын қыздың елі-жұртымен</w:t>
        <w:br/>
        <w:t>қоштасуы, жат жұртқа барғанда, қыз күніндегідей емін-еркін жүре ала ма,</w:t>
        <w:br/>
        <w:t>қайын ата, қайын енесі әке орнына әке, шеше орнына шеше бола ала ма?</w:t>
        <w:br/>
        <w:t>Қыздың көңілі айттырған жігітіне тола ма? Толмаса, еріксіз ұзатылып бара</w:t>
        <w:br/>
        <w:t>жатқан себебі не? Ақын жігіт соны баса айтса, қыз «оның рас, айналайын</w:t>
        <w:br/>
        <w:t>әкемдей қайдан болсын», -деп мойындай жауап беріп отырады. «Жар-жар»</w:t>
        <w:br/>
        <w:t>арқылы шындықты ашып айтқан ақынның сөзін тындаушылар еңкілдеп</w:t>
        <w:br/>
        <w:t>жылап, қыздың басындағы мүң мен зарына мұңын қосады. Ақырында,</w:t>
        <w:br/>
        <w:t>жар-жар айтушыға жүлдесін беріп құтылады.</w:t>
        <w:br/>
        <w:t>«Әзіл айтысында» сынға түсетіндер - қыз бен жігіт. Мұнда да екі</w:t>
        <w:br/>
        <w:t>жақтыңталасы көрінеді. Бәсеке, намыс, өнер асыру, сөз жарыстыру болады.</w:t>
        <w:br/>
        <w:t>«Әзіл-оспақпен» біріне-бірі құмартып жүрген қыз бен жігіт айтысты</w:t>
        <w:br/>
        <w:t>пайдаланып, көңілдегі сүйіспеншіліктерін, сүйісу жолында кездескен</w:t>
        <w:br/>
        <w:t>бөгеттерді айтатын да болады»”.</w:t>
        <w:br/>
        <w:t>21 «Айтыс», І-том, Сәбит Муқановтың «Айтыс және ақын» деген кіріспе мақаласынан,</w:t>
        <w:br/>
        <w:t>1940, 7-бет</w:t>
        <w:br/>
        <w:t>264</w:t>
        <w:br/>
        <w:t>шығаруға болмайды. Оны тек қана тұрмыстың шындығынан алуға</w:t>
        <w:br/>
        <w:t>болады. Егер де жазушыда жаңалықты сезу қабілеті болмаса және сол</w:t>
        <w:br/>
        <w:t>жаңалықтың көріністерін жете көре білмесе онда ол пьесадағы оқиғаны</w:t>
        <w:br/>
        <w:t>игеріп әкете алмайды. Ол оның тек қана құлы боп қалады. Біздің совет</w:t>
        <w:br/>
        <w:t>адамдарын жақсы білетін тұрмыстағы ескі мен жаңаның күресінің қалай</w:t>
        <w:br/>
        <w:t>болатыдығын жақсы түсінетін жазушы ғана пьесадағы барлық оқиғаны</w:t>
        <w:br/>
        <w:t>жаңалық тұрғыдан көре біледі. Сонда ғана оқиға қайшылығын батыл,</w:t>
        <w:br/>
        <w:t>күшті, шын жүректен еркін түрде шеше біледі», - дейді Фадеев жолдас.</w:t>
        <w:br/>
        <w:t>Осы оқиғаның ескі мен жаңаның айтысуындағы қайшылығын және</w:t>
        <w:br/>
        <w:t>біздің совет адамдарының қасиетін жақсы ұғынған орыс халқының аға</w:t>
        <w:br/>
        <w:t>драматургтері жалпы союздық совет драматургиясында батыл түрде</w:t>
        <w:br/>
        <w:t>шешіп, жоғары идеядағы драматургиялық шығармалар берді. Мәселен,</w:t>
        <w:br/>
        <w:t>Анатолий Суворов « ... ная улица»-да паровоздың уақыттан озудағы</w:t>
        <w:br/>
        <w:t>жылдамдық, тез жүргіштігін арттырып, техникадағы табысты көрсетсе,</w:t>
        <w:br/>
        <w:t>онымен қатар уақыт күшінің молдығындағы жаңалықты ашуда совет</w:t>
        <w:br/>
        <w:t>адамдарының науатырлық, тапқырлық қасиетін де көрсете білді. Шын</w:t>
        <w:br/>
        <w:t>совет адамдарынан ерекшелікті көрсетуде Анатолий Суворовтың «Бір</w:t>
        <w:br/>
        <w:t>қалада» атты пьесасында сондай бір қаланың гүлденуі, онда сәүлетті үйлер</w:t>
        <w:br/>
        <w:t>салудағы архитектордың арманы елу жылдан кейін сол қаланың дүниедегі</w:t>
        <w:br/>
        <w:t>ең сұлу қала болатындығы көз алдыңа елестейді.</w:t>
        <w:br/>
        <w:t>Жоғары идеялы драматургияда осы сияқты өмірдің прогресті өсу</w:t>
        <w:br/>
        <w:t>жолдары мен болашағы елестеп жатуы керек. Ондай пьесалар бізде әлі</w:t>
        <w:br/>
        <w:t>жасалған жоқ.</w:t>
        <w:br/>
        <w:t>Драматургия мен театр егіз нәрсе. Творчестволық идея жағынан біріне-</w:t>
        <w:br/>
        <w:t>бірі байланысты.</w:t>
        <w:br/>
        <w:t>Енді театр меселесіне тоқталғым келеді.</w:t>
        <w:br/>
        <w:t>Біздің Мемлекеттік академиялық драма театры өзінің өсу жолында</w:t>
        <w:br/>
        <w:t>тарихи белесті кезеңдерді артқа салған фольклорлық және тарихи</w:t>
        <w:br/>
        <w:t>тақырыптағы пьесаларды меңгеруде қалыптасқан стилі, творчестволық</w:t>
        <w:br/>
        <w:t>бағыты бар, халық өнерпаздарының халықтан әкелген бай қазынасын</w:t>
      </w:r>
    </w:p>
    <w:p>
      <w:r>
        <w:t>театр сахнасында актерлік өнерге пайдалана білген, бір кезде ән, күй,</w:t>
        <w:br/>
        <w:t>концерттік бағытты драмалық бағытқа қосалқы серік еткентеатр болатын.</w:t>
        <w:br/>
        <w:t>Бертін келе драмалық жанрға түгелдей көшіп, фольклорлық тарихи</w:t>
        <w:br/>
        <w:t>тақырыптармен қатар классикалық шығармаларды қоюға да өресі жетті.</w:t>
        <w:br/>
        <w:t>Әрине театрдың 25 жылдық өмірінде тек қана ғылыми-зерттеу арқылы</w:t>
        <w:br/>
        <w:t>ашылатын совет тақырыбындағы пьесаларды қоюда төсегін бірде дұрыс,</w:t>
        <w:br/>
        <w:t>бірде теріс салған кезеңдерін екі-үш беттік сөзге сыйғызып айту өте қиын.</w:t>
        <w:br/>
        <w:t>Жаңа тақырыпқа біртіндеп, басқыштап келуде театр өзінің творчестволық</w:t>
        <w:br/>
        <w:t>саяси бетін немен көрсетті деген мәселені жинақтай айтсақ, театр өзінің</w:t>
        <w:br/>
        <w:t>өсу жолында қай кезеңде болмасын жаңа тақырыптан гөрі фольклорлық</w:t>
        <w:br/>
        <w:t>тарихи тақырыптағы пьесалар арқылы көрсету жағы басым болды. Бұл</w:t>
        <w:br/>
        <w:t>даусыз нәрсе. Театрдың жаңа тақырыптағы пьесаларды қоюдың әуелгі</w:t>
        <w:br/>
        <w:t>251</w:t>
        <w:br/>
        <w:t>бойында қоныстайтын халық осы ақырғы дәуірге дейін жасап келген».</w:t>
        <w:br/>
        <w:t>«Сәуір болмай, тәуір болмас» деген мәтел содан қалуға тиісті. «Әз болмай,</w:t>
        <w:br/>
        <w:t>мәз болмас» дейтін мәтел бар. Оның негізі де Әз мырза мен Ұт бикештің</w:t>
        <w:br/>
        <w:t>келер жылғы қыстың қатты, жұмсақтығын, қол дұзақ ойынында ұтылу-</w:t>
        <w:br/>
        <w:t>ұтылмауды жорамалдап, ырым етуінен туған екен. Әз ұтып, Ұт бикеш</w:t>
        <w:br/>
        <w:t>ұтылса, қыс қатты болады да, Әз ұтылып, Ұт бикеш ұтса, жұмсақ болуға</w:t>
        <w:br/>
        <w:t>тиісті. Көшпелі қазақ бұл ойынды қыстың ақырғы бітер айы (қазақша -</w:t>
        <w:br/>
        <w:t>Ұт айы) деп февраль айында ойнауды әдетке айналдырған.</w:t>
        <w:br/>
        <w:t>Еңбек процесінен туған мерекенің тағы бір түрі - күзем алу. «Үлкен</w:t>
        <w:br/>
        <w:t>күзем», «кіші күзем». «Кіші күземді» де қазақтың еңбекші бұқарасы</w:t>
        <w:br/>
        <w:t>ойын-сауық думанмен өткізеді. Күзем алып жатқан ауылдың сыртынан</w:t>
        <w:br/>
        <w:t>тындап тұрсаң ығы-жығы адамдар, еңбек үстінде біреуі ән салып, біреулері</w:t>
        <w:br/>
        <w:t>айтысып жатқанын естисің. Жүнді шаңырақтан шығара көпірте сабаған</w:t>
        <w:br/>
        <w:t>әйелдер киізді қарпығында да, яки киізді шиге орап, жөн асырып, бір</w:t>
        <w:br/>
        <w:t>ауыл мен екінші ауылдың арасында домалатып теуіп жүргенде де әзіл</w:t>
        <w:br/>
        <w:t>мен айтыс өлеңдерді, киіз басуды бейнелейтін өлеңдерді айтады. «Қой</w:t>
        <w:br/>
        <w:t>басты, қой басты» деп үлкен үйлердің алдына әкеп ырымын алады. Сол</w:t>
        <w:br/>
        <w:t>еңбек процесінен туған кейбір халық ойындарын бүгінде театр сахнасында</w:t>
        <w:br/>
        <w:t>қолданыпта жүр. Ғабит Мүсіреповтің «Қыз Жібек» пьесасында жүн сабау,</w:t>
        <w:br/>
        <w:t>киіз басуды бейнелейтін «Өрмек биі» халық ойынынан алынған.</w:t>
        <w:br/>
        <w:t>2. Әдет-ғұрып ойындары. Жоғарыдағы еңбек процесінен туған</w:t>
        <w:br/>
        <w:t>ойындармен бірге, қазақтың көшпелі дәуірінен бері сақталып келген</w:t>
        <w:br/>
        <w:t>әдет-ғұрып ойындары өте көп. Қазақ ССР Ғылым академиясы Тарих,</w:t>
        <w:br/>
        <w:t>археология және этнография институтының жинауы бойынша екі жүзден</w:t>
        <w:br/>
        <w:t>асады. Оларды өзара жіктеп салаға бөлсек, күйеу жігіттің үйлену мен</w:t>
        <w:br/>
        <w:t>қыз ұзату, келін түсіруде болатын «бөліс үйі», «тоғыз аяқ, тоғыз табақ»,</w:t>
        <w:br/>
        <w:t>«қынаменде», «аужар», «беташар», «құданы тарту», «отқа құяр» және</w:t>
        <w:br/>
        <w:t>ырым, жол-жораларға байланысты «қол ұстатар», «шаш сипар», «неке</w:t>
        <w:br/>
        <w:t>қияр», «кемпір өлді», «шымылдық байлар», «сақина алар», «есік ашар»,</w:t>
        <w:br/>
        <w:t>«ат байлар», «түндік ашар», «ит ырылдатар», тағысын тағылар. Бұдан кейін</w:t>
        <w:br/>
        <w:t>ұзатылатын қыз аттанар алдында ағайын жұртымен сыңсып қоштасады.</w:t>
        <w:br/>
        <w:t>Оны «қыз танысу» деп атайды. Осылардың ішінде екі жақтың тартысы</w:t>
        <w:br/>
        <w:t>арқылы ойналатын елеулі түрлеріне тоқтайық.</w:t>
        <w:br/>
        <w:t>а) «Жар-жар», (немесе «аужар») 8.</w:t>
        <w:br/>
        <w:t>6) «Қынаменде» (немесе «қыз кәде»). Бұл ойында тартыстың бас</w:t>
        <w:br/>
        <w:t>кейіпкері ұзатылатын қыздың жеңгесі, не көңіл дос жігіті мен күйеудің</w:t>
        <w:br/>
        <w:t>қосшылары.</w:t>
        <w:br/>
        <w:t>«Қынаменде»!? ойыны әр елде әр түрлі. Оңтүстік Қазақстанда қызды</w:t>
        <w:br/>
        <w:t>үйден кілемге салып көтеріп алып шығып, дәл аттанар сағатында ойынды</w:t>
        <w:br/>
        <w:t>ІП Марғулан Ә. Қорқыт күйші. СССР Ғылым академясының Қазақ филиалы. Тіл және</w:t>
        <w:br/>
        <w:t>эдебиет институтының хабары, 1944, Х21, 81-бет</w:t>
      </w:r>
    </w:p>
    <w:p>
      <w:r>
        <w:t>18 Осы мақаладағы «әдет-айтыс» тарауынан қараңыз.</w:t>
        <w:br/>
        <w:t>Қазақ ССР Ғылым академиясы Тіл және әдебиет институтының жинаған материалынан.</w:t>
        <w:br/>
        <w:t>257</w:t>
        <w:br/>
        <w:t>келеді. «Қозы Қөрпеш -- Баян сұлу» поэмасындағы Баянның әні дейтін</w:t>
        <w:br/>
        <w:t>ән сол ертедегі ақындардың айтуынан қалған болуға тиісті. Қарабай,</w:t>
        <w:br/>
        <w:t>Сарыбайдың сарыны, Қозы, Қодар, Таңсық, Күнікейлердің сарыны</w:t>
        <w:br/>
        <w:t>дейтін сарындар халық аузында бертінге дейін сақталып, «Қобыланды»,</w:t>
        <w:br/>
        <w:t>«Ер Тарғындарды» күйге бейім желдірмелі сарындармен орындайтын</w:t>
        <w:br/>
        <w:t>болған. «Қобыландыда» Тайбурылдың шабысы сөзде қандай суреттелсе,</w:t>
        <w:br/>
        <w:t>әнде де соның төлеуін жеткізіп, желпіне соққан сары даланың желіндей</w:t>
        <w:br/>
        <w:t>желпіндіре, сыдырта айту бүгінгі халық ақындары, жыршылардан да</w:t>
        <w:br/>
        <w:t>кездеседі. Атақты Мұрын жырау, Шәкір ақындар ұзақ айтатын жырларында</w:t>
        <w:br/>
        <w:t>сол сарынды қолданады. Мынау «Қобыландының Қазанға аттанардағы</w:t>
        <w:br/>
        <w:t>сарыны», «Мынау Тоқтарбай мен Аналықтың баласынан қауіп күткендегі</w:t>
        <w:br/>
        <w:t>зары» деп әр сарынның өзіне айдар тағып, ат қойып отырады.</w:t>
        <w:br/>
        <w:t>Ертедегі грек халқының трагедиясының негізін салушы коринфтық</w:t>
        <w:br/>
        <w:t>ақын Арионның (біздің эрадан 600 жыл бұрын) сахнада «Тұңғыш рет</w:t>
        <w:br/>
        <w:t>хор айтуды, мадақтап, қошамет өлеңін орындауды, тақпақтап сөйлейтін</w:t>
        <w:br/>
        <w:t>сықаққой ойыншыларды кіргізіп әдетке айналдырғаны»:? деп айтқаны</w:t>
        <w:br/>
        <w:t>тәрізді, театр сахнасында тұрып айтпағаны болмаса, әр кейіпкердің</w:t>
        <w:br/>
        <w:t>әрекетіне, мінез-құлқына қарай ән қолданып мадақтап, көтере айту, не</w:t>
        <w:br/>
        <w:t>сықақтап түйрей айту қазақтың суырып салма, төкпе ақындарында да</w:t>
        <w:br/>
        <w:t>болды. Бертін келе ХІХ ғасырда сал-сері ақындар әнмен бірге көп кісілік</w:t>
        <w:br/>
        <w:t>хор айтуды да қолданды. Оған кейін өз алдына тоқтаймыз. Ал сол ақындар</w:t>
        <w:br/>
        <w:t>мен жыршылар сахнада ойнайтын артистер тәрізді, адамның алуан түрлі</w:t>
        <w:br/>
        <w:t>мінез-құлқын, іс әрекетін, жағымды-жағымсыздығын бейнелегенде, оның</w:t>
        <w:br/>
        <w:t>лебінен күлкі, сықақ, әзіл, аянышты хал, мүң, наз, ер тұлғасы түгел көрініп</w:t>
        <w:br/>
        <w:t>отырады. ХІХ ғасырда қазақтың салт-санасы туралы жазған мақаласында</w:t>
        <w:br/>
        <w:t>А.Е. Алекторов ақын, жыршылардың айту шеберлігін былай сипаттайды:</w:t>
        <w:br/>
        <w:t>«Қостанай уезі, Кеңарал болысында, Қарағайлы сайдың жалғасын мекен</w:t>
        <w:br/>
        <w:t>етіп тұратын Құрманбай деген ақын бар. Оның даңқы қазақ ішіне түгел</w:t>
        <w:br/>
        <w:t>тараған. Жас кезінде Құрманбай Жетісу, Семей облыстарын аралап,</w:t>
        <w:br/>
        <w:t>атақты әншілер мен ақындардан үлгі алған. Құрманбай үйіне қонақ келіп</w:t>
        <w:br/>
        <w:t>қонғанда болмаса, әшейінде өлеңді сирек айтады. Оның айтуынан көңіл</w:t>
        <w:br/>
        <w:t>күйіңді қозғағандай тамаша әсер аласың. Даусы өте сүйкімді. Ол кейде</w:t>
        <w:br/>
        <w:t>қазақтың басқа әншілері сияқты құлақты жарып жібергендей шырқаса да,</w:t>
        <w:br/>
        <w:t>әннің сәнін бұзбайды. Отырған жерін өлеңмен безендіріп жібереді. Әнді кім</w:t>
        <w:br/>
        <w:t>айтпайды. Әнді айтумен бірге, өмірді көз алдыңа елестете білетін, ақылды,</w:t>
        <w:br/>
        <w:t>алғыр да болу керек қой. Құрманбай сол тілекті ақтай алатын әншінің</w:t>
        <w:br/>
        <w:t>бірі. Қолындағы тозығы жеткен ескі домбыраның жыртығын «Торғай</w:t>
        <w:br/>
        <w:t>газетімен» жамап алса да, оны ешбір жаңа домбыраға айырбастамайды.</w:t>
        <w:br/>
        <w:t>Ел-жұртынан айрылып, жат елдерде жүрген жиһангездің туған жерін</w:t>
        <w:br/>
        <w:t>сағынғандағы күйінішті зарын айтқанда, онымен бірге еріксіз мұнаясың.</w:t>
        <w:br/>
        <w:t>Ал сол жиһангездің ел-жұртын аңсап, қайтып келе жатқанын суреттегенде</w:t>
        <w:br/>
        <w:t>2 Мокульский С. С. История Западноевропейского театра, том. 1. 1936, стр. 13.</w:t>
        <w:br/>
        <w:t>261</w:t>
        <w:br/>
        <w:t>жо,</w:t>
        <w:br/>
        <w:t>Н.И.ЛЬВОВ</w:t>
        <w:br/>
        <w:t>КАЗАХСКИЙ ТЕАТР - ТЕАТР АКАДЕМИЧЕСКИЙ</w:t>
      </w:r>
    </w:p>
    <w:p>
      <w:r>
        <w:t>(1935- 1938)</w:t>
        <w:br/>
        <w:t>Для искусства национальных республик 1935-37 тоды были периодом</w:t>
        <w:br/>
        <w:t>интенсивного роста, поскольку именно тогда наметился процесс тесного</w:t>
        <w:br/>
        <w:t>сплочения художественных культур народов нашей страны с русской</w:t>
        <w:br/>
        <w:t>культурой во главе в единую многонациональную художественную</w:t>
        <w:br/>
        <w:t>культуру Советского Союза.</w:t>
        <w:br/>
        <w:t>Процесс этот начался с литературы и захватил затем все остальные</w:t>
        <w:br/>
        <w:t>виды искусства.</w:t>
        <w:br/>
        <w:t>На основе постановления ЦК ВКІЦ(б) «О перестройке литературно-</w:t>
        <w:br/>
        <w:t>художественных организаций» был образован в 1934 году единый</w:t>
        <w:br/>
        <w:t>Союз советских писателей СССР взамен сушествовавших ранее и мало</w:t>
        <w:br/>
        <w:t>связанных между собой республиканских ассоциаций пролетарских</w:t>
        <w:br/>
        <w:t>писателей, рамки которых стали узкими и тормозили мошный размах</w:t>
        <w:br/>
        <w:t>художественного творчества.</w:t>
        <w:br/>
        <w:t>В 1936 году создан Всесоюзный комитет по делам искусств,</w:t>
        <w:br/>
        <w:t>непосредственно связанный с искусством каждой республики, к нему</w:t>
        <w:br/>
        <w:t>перешло руководство национальными театрами от ограниченныхв своих</w:t>
        <w:br/>
        <w:t>рамках республиканских Наркомпросов.</w:t>
        <w:br/>
        <w:t>Для национальных театров, в том числе и для Казахского театра,</w:t>
        <w:br/>
        <w:t>этот переход означал изменение не только ведомственного подчинения,</w:t>
        <w:br/>
        <w:t>но и сушества всей работы: непосредственно связанный с центром,</w:t>
        <w:br/>
        <w:t>Всесоюзным комитетом, каждый национальный театр осознавал себя</w:t>
        <w:br/>
        <w:t>полноправным членом великого содружества советских театров, ошушал</w:t>
        <w:br/>
        <w:t>внимание к себе со стороны всей советской обшественности, становился</w:t>
        <w:br/>
        <w:t>участником строительства единой многонациональной советской ху-</w:t>
        <w:br/>
        <w:t>дожественной культуры.</w:t>
        <w:br/>
        <w:t>Обшее оживление, начавшееся в области искусства после постанов-</w:t>
        <w:br/>
        <w:t>ления «О перестройке литературно-художественных организаций», ска-</w:t>
        <w:br/>
        <w:t>залось и на казахском театральном искусстве, развитие которого с 1935</w:t>
        <w:br/>
        <w:t>года пошло быстрыми темпами.</w:t>
        <w:br/>
        <w:t>На основе плана, изложенного в постановлениях партии и прави-</w:t>
        <w:br/>
        <w:t>тельства Казахстана 1933 года, стала стремительно расти сеть местных</w:t>
        <w:br/>
        <w:t>274</w:t>
        <w:br/>
        <w:t>сап, біреуіміз өңменінен өте, сықақтап күлетін едік. Сықақтарымызға</w:t>
        <w:br/>
        <w:t>шыдай алмағандар орнынан тұра жөнелетін. Не жер болып өлгеннен</w:t>
        <w:br/>
        <w:t>бері болатын».</w:t>
        <w:br/>
        <w:t>Қалыбек театрға келместен бұрын осы күлкілі сықақ әңгімелері мен</w:t>
        <w:br/>
        <w:t>ойындарын тоқтатқан емес.</w:t>
        <w:br/>
        <w:t>Қалыбек пен ойыншы серіктерінің Қоянды жәрмеңкесінде еркін</w:t>
        <w:br/>
        <w:t>жүріп, ойын көрсетулерінің тағы бір себебі, қазақ даласында феодалдық</w:t>
        <w:br/>
        <w:t>қарым-қатынастың және қала өміріне жақындай қатынас жасаудағы</w:t>
        <w:br/>
        <w:t>өзгешеліктерімен бірге орыс халқы мәдениетінің де әсері болды.</w:t>
        <w:br/>
        <w:t>Революция алдындағы қозғалыстың толқындары, демократиялық</w:t>
        <w:br/>
        <w:t>идеялардың сабағы қазақ даласына түгелдей жетпегенмен кем-кемдеп</w:t>
        <w:br/>
        <w:t>жетіп жатты. Қазақтың бұқарашыл оқығандарында қараңғы елді</w:t>
        <w:br/>
        <w:t>жаңалыққа, орыс мәдениетіне бастаудың талабы болды. Халықтан</w:t>
        <w:br/>
        <w:t>шыққан Қалыбектердің сол талпыну талабына өзінше үн қосып, өнері</w:t>
        <w:br/>
        <w:t>арқылы жанаса білуі, ел тұрмысының шындығын көрсетулері сол</w:t>
        <w:br/>
        <w:t>дәуіріне сыйымды, әрі халықтың тілегінен туған әрекет еді.</w:t>
      </w:r>
    </w:p>
    <w:p>
      <w:r>
        <w:t>Әрине, Қалыбектердің көрсеткен ойындарында өздерінен бұрынғы</w:t>
        <w:br/>
        <w:t>өткен қуақы ойынпаздардан айырмашылығы болды. Өлең, тақпақ,</w:t>
        <w:br/>
        <w:t>күлдіргі сықақ әңгімелер айтумен бірге, көргенін сол қалпында, табан</w:t>
        <w:br/>
        <w:t>астында ойнап беру секілді әдет-ғұрыптағы «қыз ұзату», «құда түсу»,</w:t>
        <w:br/>
        <w:t>«қоштасулардан» драмалық сцена жасау, құстар мен аңдардың қимыл-</w:t>
        <w:br/>
        <w:t>қозғалысын ыммен бейнелеу сияқты, көркемөнердің синкретизмдік</w:t>
        <w:br/>
        <w:t>түрлері аралас болды. Осылардың барлығын олар бірден ойдан суырып</w:t>
        <w:br/>
        <w:t>салма әдіспен, тек еліктеу түрінде, дене қимылы, қол серпіні, бетті</w:t>
        <w:br/>
        <w:t>құбылту сықылды дәрежеде ғана орындады. Театр артистерінің ойнау</w:t>
        <w:br/>
        <w:t>шеберлігіне біртабан жақындығы болмаса, адамның ішкі психологиялық</w:t>
        <w:br/>
        <w:t>жан толқынын ашу, жеке образдар жасау, кейіпкерлерді барлық жағынан</w:t>
        <w:br/>
        <w:t>түгел көрсететін театрлық көркемөнер дәрежесіне жеткен жоқ. Оған</w:t>
        <w:br/>
        <w:t>жетуі мүмкін де емес еді.</w:t>
        <w:br/>
        <w:t>Жоғарыда театрлық драмалық жанрға жататын халық ойындары</w:t>
        <w:br/>
        <w:t>мен мал өсірген бақташылық өмірге байланысты, еңбек мерекелеріне,</w:t>
        <w:br/>
        <w:t>қазақтың халық поэзиясының ауыз әдебиеті, ән-күй мұралары, оның</w:t>
        <w:br/>
        <w:t>дара шыққан үздік өнерпаздарына, әдет-ғұрып ойындарына бірқатар</w:t>
        <w:br/>
        <w:t>шолу жасадық. Театры жоқ елдің театр орнына жасайтын ойын-</w:t>
        <w:br/>
        <w:t>сауықтарының толып жатқан түрлерін көрдік. Солардың барлығы да</w:t>
        <w:br/>
        <w:t>ғасырлар бойы жасаған халықтың рухани байлығы болып табылады.</w:t>
        <w:br/>
        <w:t>Сол байлық бүгінгі таңда, жаңадан туған қазақ халқы көркемөнерінің</w:t>
        <w:br/>
        <w:t>мол қазынасы, таусылмас қоры болып отыр.</w:t>
        <w:br/>
        <w:t>1950 ж.</w:t>
        <w:br/>
        <w:t>273</w:t>
        <w:br/>
        <w:t>қалдырды. Жапан түзде тау-таудың қойнауы мен сай-сайдың жылғасын</w:t>
        <w:br/>
        <w:t>мекендеген халықтың ұзақтүндегі алданышы, сусынданар қорегі сол халық</w:t>
        <w:br/>
        <w:t>композиторларының шығармалары болды. Сондықтан да Абай:</w:t>
        <w:br/>
        <w:t>«Құлақтан кіріп бойды алар</w:t>
        <w:br/>
        <w:t>Жақсы ән мен тәтті күй</w:t>
        <w:br/>
        <w:t>Көңілге түрлі ой салар,</w:t>
        <w:br/>
        <w:t>Әнді сүйсең менше сүй!»</w:t>
        <w:br/>
        <w:t>деп бекерге айтпаған.</w:t>
        <w:br/>
        <w:t>Ақындардың айтысы тәрізді күй шығарушы композиторлардың күй</w:t>
        <w:br/>
        <w:t>тартудан сынасатын өнер жарысы да болған. Қона-түстене жатып айтатын</w:t>
        <w:br/>
        <w:t>ерте кездегі жыршыдай, ай жатып тартқанда таусылмайтын күйшілердің</w:t>
        <w:br/>
        <w:t>аты, олардың асқан ұсталық шеберлігі қазақ ішінде бүгінге дейін</w:t>
        <w:br/>
        <w:t>сақтаулы. Батыс Қазақстан, Гурьев облыстарының көп жасаған қарттары</w:t>
        <w:br/>
        <w:t>«пәленшенің тартуы бойынша, түгеншенің тартуы бойынша» деп, бір</w:t>
        <w:br/>
        <w:t>күйдің өзін бірнеше тарауға бөліп орындайды. Әр күйдің баста бір алған</w:t>
        <w:br/>
        <w:t>екпінін бұзбай, ақырына дейін бір саздан аумай тарту, болмаса ондаған</w:t>
        <w:br/>
        <w:t>күйшілер бір-бірінен асыру, бәсеке, жарыспен тарту, кейде аға күйшінің</w:t>
        <w:br/>
        <w:t>алдында өнерін сынату, я болмаса, сыбызғы, қобыз, домбыра үшеуін</w:t>
        <w:br/>
        <w:t>жарыстыра тарту жарысы болған. Сондай-ақ кейбір атақты күйшілер</w:t>
        <w:br/>
        <w:t>қасына топтаған күйшілерді ертіп, есік, терезені жауып қойып, қараңғы</w:t>
        <w:br/>
        <w:t>үйде тіл қатпастан алма-кезек тарту да әдетке айналып, халық музыка</w:t>
        <w:br/>
        <w:t>өнерпаздарының ортасынан кең орын алады. Қарқаралыға қараған бошан</w:t>
        <w:br/>
        <w:t>руы, Алдаберген аулындағы Қожабай күйшінің бастауымен домбыра,</w:t>
        <w:br/>
        <w:t>қобыз, сыбызғы, тарақ, дабыл, скрипка, оған кісінің әнін қосып тарту</w:t>
        <w:br/>
        <w:t>өнері де ел ішіне жайылады&gt;.</w:t>
        <w:br/>
        <w:t>Осылай топтасып жүріп ән айту ХІХ ғасырда Көкшетау, Ақмола</w:t>
        <w:br/>
        <w:t>облыстарындағы сал-сері ақындарда да болады. Топтасып жүрудің</w:t>
        <w:br/>
        <w:t>салты қазақта ән мектебін бастаған Біржан салдан басталса, оны</w:t>
        <w:br/>
        <w:t>Ақан сері, Жарылғапберді, Балуан Шолақтар дамытып, ән өнерінің</w:t>
        <w:br/>
        <w:t>үлгісін жаяды. «Аспандағы аққуға даусын қосқан» Біржанның</w:t>
        <w:br/>
        <w:t>шығарған әндері «Жанбота», «Ләйлім шырақ», «Айыптай», «Жамбас</w:t>
      </w:r>
    </w:p>
    <w:p>
      <w:r>
        <w:t>сипар», «Кер кекіл», «Ақ серкештер» дарынды композитордың заман</w:t>
        <w:br/>
        <w:t>қайшылығына қарсы барған өз өмірінің белгісі сияқты. Өйткені Біржан</w:t>
        <w:br/>
        <w:t>да Құрманғазыдай үстем таптың озбырлығына қарсы асқақтаған әсем</w:t>
        <w:br/>
        <w:t>әнін қару ғып жұмсады. Халықтың көкей-кесті шерін әндерімен тарқатып,</w:t>
        <w:br/>
        <w:t>«әнді ермек үшін емес, өмір үшін» деп түсініп, заманына бас иместен</w:t>
        <w:br/>
        <w:t>өтті. Сондықтан да оның әндері өмір тартысын суреттейтін белгілі</w:t>
        <w:br/>
        <w:t>оқиғаларға арналып шығарылғандықтан, драмалық сюжет жағынан</w:t>
        <w:br/>
        <w:t>бай, түр жағынан өте сұлу, адамның айбарлы ашуын, қажыр-қайратын,</w:t>
        <w:br/>
        <w:t>ішкі жан толқынын бейнелейтін әндер болды. «Арқаның ұланбайтақ</w:t>
        <w:br/>
        <w:t>жатқан ән мұрасын иемденген, оны дұрыстүсінген Біржан, - дейді Ахмет</w:t>
        <w:br/>
        <w:t>9 Қазақ ССР Ғылым академиясының Тіл және әдебиетуниверсететінің ғылыми қызметкері</w:t>
        <w:br/>
        <w:t>С. Бегалиннің материалынан.</w:t>
        <w:br/>
        <w:t>269</w:t>
        <w:br/>
        <w:t>күйлердің отаршылдық соққыға байланысты, феодал, аға сұлтандардың</w:t>
        <w:br/>
        <w:t>ел еркіндігін тізгіндеген қанаушылығына қарсы әрекеттен туғандығы</w:t>
        <w:br/>
        <w:t>айқын. ХІХ ғасырдың бірінші жартысы - елуінші жылдарда ән-күй</w:t>
        <w:br/>
        <w:t>арқылы жеке адамдар да белсеніп, күреске түсіп, музыканың алыбы -</w:t>
        <w:br/>
        <w:t>Құрманғазы, әннің алыбы - Біржан шығады. Сегіз жасында әкесінен</w:t>
        <w:br/>
        <w:t>жетім қалып, жоқшылықтың, кедейліктің зардабын көрген Құрманғазы</w:t>
        <w:br/>
        <w:t>18 жасында қолына домбыра ұстап, ел кезіп күй толғайды. Оның алғаш</w:t>
        <w:br/>
        <w:t>шығарған күйі Исатай жорығына арналған «Кішкентай», «Нар кескен»</w:t>
        <w:br/>
        <w:t>сияқты күйлер. Құрманғазының күйлерін сол қыспақты заманда ызалы</w:t>
        <w:br/>
        <w:t>жүректен, ашулы айбардан шыққан өмірдің күйі деп айта аламыз. Оның</w:t>
        <w:br/>
        <w:t>өмірі мен творчествосына толық талдау беру біздің тақырыбымызға</w:t>
        <w:br/>
        <w:t>жатпағандықтан, тек халықтың көркемөнерінде қандай орны болды,</w:t>
        <w:br/>
        <w:t>соған тоқтайық. Құрманғазының күй өнеріне әкелген жаңалығымен</w:t>
        <w:br/>
        <w:t>байланысты, оның тұстас, яки ізін ала шықкан шәкірттері жоғарыда</w:t>
        <w:br/>
        <w:t>айтылған халықтың ойын-сауығын, ән-күйін бейнелейтін өлмес мұра,</w:t>
        <w:br/>
        <w:t>тарихи белгілер қалдырды. «Кешегі бір заманда өткір тілге дауылды</w:t>
        <w:br/>
        <w:t>үн қосып, халықтың жаны, халықтың қоры, халықтың мұрасы - поззия</w:t>
        <w:br/>
        <w:t>мен музыканы әрі қорғап, әрі дамытып, әрі халықтың еркіндігі үшін</w:t>
        <w:br/>
        <w:t>күресуде (Құрманғазының күйлері) күшті құрал екендігін көрсетеді»:%,</w:t>
        <w:br/>
        <w:t>Ол алпарысқан тайталас заманда халықтың тасқын күшін күй арқылы</w:t>
        <w:br/>
        <w:t>суреттеп, өзінен кейінгі халық композиторларына күй мектебінің жолын</w:t>
        <w:br/>
        <w:t>салып берді. Сондықтан да оның күйлері - халықтық күйі. Халық</w:t>
        <w:br/>
        <w:t>өмірінен алған ашы тәжірибесіне, көрген үлгісіне, бастан өткізгентайғақ</w:t>
        <w:br/>
        <w:t>кешулеріне сай «күйлерінің тақырыбы, мазмұны - күрес, қиғаштық</w:t>
        <w:br/>
        <w:t>(противоречие), бунтарлық-күш, қайрат туралы болса, күйлерінің</w:t>
        <w:br/>
        <w:t>формалары да сан түрлі, күйдің аттарының өзі де музыканы өмір</w:t>
        <w:br/>
        <w:t>күресінің құралы етіп қолданғанын көрсетеді»”?. Мәселен, «Серпер»,</w:t>
        <w:br/>
        <w:t>«Көбік шашқан», «Кісен ашқан», «Түрмеден қашқан», «Қызыл қайың»,</w:t>
        <w:br/>
        <w:t>«Сарыарқа», «Адай», «Қайран шешем», тағысын тағылар.</w:t>
        <w:br/>
        <w:t>Осы өмір күресінің құралы болған Құрманғазы күйлерін халық ішіне</w:t>
        <w:br/>
        <w:t>таратып, қолдан-қолға ауысып, сақтаған оның тұстастары мен шәкірттері,</w:t>
        <w:br/>
        <w:t>халық өнерпаздары. Қуанса да, қамығып, жабықса да поэзиялық ауыз</w:t>
        <w:br/>
        <w:t>әдебиеті мен күй аңызын қоса тыңдайтын халық өзінің ойын-сауығында</w:t>
        <w:br/>
        <w:t>бұрын авторы белгісіз болған күйлерді тартқызып, тындайтын болса,</w:t>
        <w:br/>
        <w:t>енді ХІХ ғасырдың бірінші жартысының орта кезеңінен бастап, авторын</w:t>
        <w:br/>
        <w:t>атап-атап айтатын халге жетті. Батыс Қазақстанда Құрманғазымен тұстас</w:t>
        <w:br/>
        <w:t>Дәулеткерей, олардың ізін ала шыққан Сейтек, Қазанғап, Мәмен, Диналар;</w:t>
        <w:br/>
        <w:t>Арқада Тәттімбет, Дайрабай, Тоқа, Қыздарбектер; Сыр бойынан шыққан</w:t>
        <w:br/>
        <w:t>атақты Ықылас күйшілердің әрқайсысы сол дәуірдегі сылбыр өмірдің</w:t>
        <w:br/>
        <w:t>ауыр еңбектің, жүрек еркіндігінің жоқтығын бейнелейтін тамаша мұралар</w:t>
        <w:br/>
        <w:t>25 Жұбанов А. Қазақ композиторларының өмірі мен творчествосы, 1942, 42-бет.</w:t>
        <w:br/>
        <w:t>29 Сонда.</w:t>
      </w:r>
    </w:p>
    <w:p>
      <w:r>
        <w:t>268</w:t>
        <w:br/>
        <w:t>басын біріктіре жүріп, қастарына ойыншы, домбырашы, күйші,</w:t>
        <w:br/>
        <w:t>саятшы, балуандарды да ерте жүріп, қызойнақ, шілдеханадан</w:t>
        <w:br/>
        <w:t>бастап, үлкен тойларда өз өнерлерін халыққа тамашалатты. Ақан мен</w:t>
        <w:br/>
        <w:t>Балуан Шолақтардың бұлай жүруіне қазақ даласына сауда капиталының</w:t>
        <w:br/>
        <w:t>кіруімен байланысты, ығы-жығы сапырылысып жатқан базар өмірінің</w:t>
        <w:br/>
        <w:t>әсері де тимей қойған жоқ. Сауда капиталы қазақ тұрмысына бірқатар</w:t>
        <w:br/>
        <w:t>өзгеріс кіргізді. Бұрынғы теріден жасайтын киімнің орнына мауыт, шұға,</w:t>
        <w:br/>
        <w:t>жібек, барқыттар келіп кірсе, ағаштан жасайтын ыдыс-аяқтың орнына</w:t>
        <w:br/>
        <w:t>кәрлен шыны аяқтар, сауда капиталының әлеміш әшекейлері ел</w:t>
        <w:br/>
        <w:t>ішіне тарай бастады. Қазақтың ел кезбе ақындары мен әнші-күйшілері,</w:t>
        <w:br/>
        <w:t>қуақы тақпақшылары да жеке дара жүруден гөрі, қасына топ ертіп жүретін</w:t>
        <w:br/>
        <w:t>болды. Өнерлерін театр сахнасында жасаған адамдардай театрға</w:t>
        <w:br/>
        <w:t>бейім түрде көрсетулері заман тілегіне үйлесуден туған шындық</w:t>
        <w:br/>
        <w:t>еді. Мәселен, Балуан Шолақтың базар алаңында ат ойынын, жігіт</w:t>
        <w:br/>
        <w:t>өнерін көрсетіп:</w:t>
        <w:br/>
        <w:t>«Бұл күнде отыз бесте менің жасым,</w:t>
        <w:br/>
        <w:t>Қамалдың бұзып едім темір тасын.</w:t>
        <w:br/>
        <w:t>Кешегі сентябрьдің базарында,</w:t>
        <w:br/>
        <w:t>Көтердім елу бір пүт гірдін тасын»-</w:t>
        <w:br/>
        <w:t>депән шырқауы балуан, бунтарьәншінің базардың қызық думанымен біте</w:t>
        <w:br/>
        <w:t>қайнаған өмірінің бір көрінісі деуге де болады.</w:t>
        <w:br/>
        <w:t>Осы базар өмірі қуақы тақпақшылар мен күлдіргіш қулар, ойынпаз</w:t>
        <w:br/>
        <w:t>шеберлердің бұрын үй ішінде қызойнақ, шілдеханаларда көрсететін</w:t>
        <w:br/>
        <w:t>ойындарын базар алаңына шығартады. Базардың саудасымен байланысты</w:t>
        <w:br/>
        <w:t>ірі байлар халық өнерпаздарын жүйрік атытәрізді, өзінің байлық дәрежесіне</w:t>
        <w:br/>
        <w:t>мансап ретінде пайдаланады. Көптің жиналған жері- базар алаңдарында</w:t>
        <w:br/>
        <w:t>оларға ойын жасатқызады. Кейбір жалғыз атты, сабау қамшылы ақындар</w:t>
        <w:br/>
        <w:t>мен күлдіргіш қуақы тақпақшылар домбырасын қанжығасына байлап, өз</w:t>
        <w:br/>
        <w:t>беттерімен барады. Олар бір дуанның базарын өткізіп, екінші дуанның</w:t>
        <w:br/>
        <w:t>базарына ауысып отырады.</w:t>
        <w:br/>
        <w:t>ХІХ ғасырдың екінші жартысы, ХХ ғасырдың басында базарларда ән</w:t>
        <w:br/>
        <w:t>салып, өнерлерін көрсеткен қазақтың не бір атақты халық өнерпаздарын</w:t>
        <w:br/>
        <w:t>көреміз. Соның бірі халық ақыны - Шашубай. Шашубайдың Акмола,</w:t>
        <w:br/>
        <w:t>Көкшетау, Қарқаралы, бүкіл Жетісу елінде болатын базарлардан</w:t>
        <w:br/>
        <w:t>қатынаспаған базары жоқ. Ол сол базарларда ақындық, әншілік өнерімен</w:t>
        <w:br/>
        <w:t>қатар жонглерлік ойындарды да көрсетеді. Хан базардың ортасында</w:t>
        <w:br/>
        <w:t>көпті қызықтыру мақсатымен ер-тоқым, айыл-тұрманын күмістеген ақ</w:t>
        <w:br/>
        <w:t>боз аттың үстінде ән шырқап тұрып, аттың оң-сол жағына аударылады.</w:t>
        <w:br/>
        <w:t>Одан төбесінен шаншылатік тұрады. Цирктің артистерінше ойын жасап,</w:t>
        <w:br/>
        <w:t>жұрттың мейірін қандырар-қандырмаста топтың ортасын қақ жарып шаба</w:t>
        <w:br/>
        <w:t>жөнеледі. Айнала үйме-жүйме халық Шашубайды қуып жүріп тыңдайды.</w:t>
        <w:br/>
        <w:t>Шашубай бір әңгімесінде: «Мен бұл ойын өнерін Кемпірбай ақыннан,</w:t>
        <w:br/>
        <w:t>бертін кезде Балуан Шолақтан үйренген едім. Кемпірбай тамаша ойыншы</w:t>
        <w:br/>
        <w:t>271</w:t>
        <w:br/>
        <w:t>Режиссер Боров не учел этих замечаний. В алма-атинской постановке</w:t>
        <w:br/>
        <w:t>следуюшего сезона он допустил те же самые ошибки?.</w:t>
        <w:br/>
        <w:t>Формалистическим, больше чем в других спектаклях Казахского</w:t>
      </w:r>
    </w:p>
    <w:p>
      <w:r>
        <w:t>театра, было оформление «Аристократов», выполненнов художником</w:t>
        <w:br/>
        <w:t>Б. И. Уфимцевым. На сцене он соорудил трехмерные конструкции. Но</w:t>
        <w:br/>
        <w:t>это был какой-то бедный, оголенный конструктивизм, как будто умыш-</w:t>
        <w:br/>
        <w:t>ленно отрицавший театральную выразительность и не дававший никакого</w:t>
        <w:br/>
        <w:t>представления о том, где же, собственно, происходит действие пьесы.</w:t>
        <w:br/>
        <w:t>Лагерь изображался нагромождением плошадок, ступеней, кубов,</w:t>
        <w:br/>
        <w:t>грубо сколоченных и небрежно подкрашенных под камень. Женский</w:t>
        <w:br/>
        <w:t>барак представлял собой клетку из тонких планок и брусьев, которой ху-</w:t>
        <w:br/>
        <w:t>дожник даже не счел нужным придать сходство с жилым помешением. С</w:t>
        <w:br/>
        <w:t>подобными заумными конструкциями в других сценах сочетались самые</w:t>
        <w:br/>
        <w:t>примитивные приемы оформления. Например, кабинет начальника лагеря</w:t>
        <w:br/>
        <w:t>состоял из одной ширмы, изображавшей часть стены с окном и дверьюо,</w:t>
        <w:br/>
        <w:t>как это иногда практиковалосьв самых скромных клубных постановках.</w:t>
        <w:br/>
        <w:t>Единственным достоинством этих декораций была их трехмерность,</w:t>
        <w:br/>
        <w:t>дававшая возможность режиссеру разнообразно и эффектно строить</w:t>
        <w:br/>
        <w:t>мизансцены, особенно массовые сцены. И с этой стороны спектакль</w:t>
        <w:br/>
        <w:t>был слажен четко и крепко: каждый исполнитель хорошо знал свое</w:t>
        <w:br/>
        <w:t>место, позу, движения. Все действие проходило очень организованно.</w:t>
        <w:br/>
        <w:t>Перестановки декораций производились в темноте под музыку: повора-</w:t>
        <w:br/>
        <w:t>чивался сценический круг, обрашая к зрителю то одну, то другую сторону</w:t>
        <w:br/>
        <w:t>расположенной на нем конструкции. Когда зажигался свет, актеры уже</w:t>
        <w:br/>
        <w:t>стояли на своих местах в эффектных, динамичных позах.</w:t>
        <w:br/>
        <w:t>Однако большинство исполнителей, а особенно участники массовых</w:t>
        <w:br/>
        <w:t>сцен, оставались послушными статистами в руках режиссера-планиров-</w:t>
        <w:br/>
        <w:t>шика.</w:t>
        <w:br/>
        <w:t>Свой подход к работе с исполнителями Боров определил в статье «На</w:t>
        <w:br/>
        <w:t>подьеме»: «Социальная среда и образы были незнакомы актерам, им</w:t>
        <w:br/>
        <w:t>приходилось заново перестраивать всю свою внутреннюю и внешнюю</w:t>
        <w:br/>
        <w:t>технику. Нужно было научить актеров по-новому разговаривать, усвоить</w:t>
        <w:br/>
        <w:t>непривычную короткую реплику, новую культуру слова, новую мимику,</w:t>
        <w:br/>
        <w:t>походку».</w:t>
        <w:br/>
        <w:t>В статье режиссер упоминает о перестройке внутренней и внешней</w:t>
        <w:br/>
        <w:t>техники актера. Но на практике его забота о внешней технике эначительно</w:t>
        <w:br/>
        <w:t>превысила внимание к технике внутренней. В постановке действительно</w:t>
        <w:br/>
        <w:t>видна была новая, не свойственная актерам мимика, «новая походка»,</w:t>
        <w:br/>
        <w:t>однако без достаточного внутреннего оправдания.</w:t>
        <w:br/>
        <w:t>31 Оспектакле «Аристократы» в Казахском театре: «Казахстанская правда», 16ЛІ 1936 (рецензия</w:t>
        <w:br/>
        <w:t>Ю. Рутковского), «Социалистик Казахстан», ІЛІП 1936; журнал «Литературный Казахстан»,</w:t>
        <w:br/>
        <w:t>1937, М4 (статья И. Борова «На подьеме»).</w:t>
        <w:br/>
        <w:t>280</w:t>
        <w:br/>
        <w:t>сөйлестіріп отыру суырып салма ақындардың өлең-жырларында ғана</w:t>
        <w:br/>
        <w:t>емес, бұрынғы батырлар жырлары мен ғашықтар поэмаларында да</w:t>
        <w:br/>
        <w:t>кездеседі. «Қобыланды сонда сөйлейді», «Құртқа сонда сөйлейді»,</w:t>
        <w:br/>
        <w:t>«Сонда тұрып Қаршыға» деп басталатын диалогтармен белгілі жағдайды</w:t>
        <w:br/>
        <w:t>сипаттап, адамның қимыл-қозғалысы мен іс-әрекетін көрсетіп отыратын</w:t>
        <w:br/>
        <w:t>ремаркаларды әр ақын әр кезеңде өзінше толықтырып, өзгертіп, қосып</w:t>
        <w:br/>
        <w:t>отырғандығы байқалады. Оның мәні поэзиялық, ауыз әдебиеті халықтың</w:t>
        <w:br/>
        <w:t>сүйіптыңдайтын репертуарына айналып, ақындар айтқанда әр кейіпкердің</w:t>
        <w:br/>
        <w:t>іс-әрекетін сөзбен бірге бейнелеп, көрсетіп отырудыңдәстүрге айналуынан</w:t>
        <w:br/>
        <w:t>болуы керек.</w:t>
        <w:br/>
        <w:t>6. Халық творчествосындағы ән мен күйдің орны. Шоқан Уәлиханов</w:t>
        <w:br/>
        <w:t>поэзиялық ауыз әдебиетпен қатар, қазақтың рухани бай саласының бірі</w:t>
        <w:br/>
        <w:t>- ән мен күйде де өзіне тән сюжет, идея, шиеленісу, өрістеу барлығы,</w:t>
      </w:r>
    </w:p>
    <w:p>
      <w:r>
        <w:t>туралы айта келіп, халық творчествосындағы кейбір күйлердің драмалық</w:t>
        <w:br/>
        <w:t>мазмүн жағынан Европаның музыкалы драмаларына ұқсайтындығын</w:t>
        <w:br/>
        <w:t>дәлелдеген. Эпикалық бір оқиғаның мазмұнын уақ Байсал батырға</w:t>
        <w:br/>
        <w:t>айтып беріп, сыбызғыға ойнатып көрген. Ал халық жасаған ән мен</w:t>
        <w:br/>
        <w:t>күйде поэзиялық жырлардай белгілі бір жағдайда драмалық тартыстан,</w:t>
        <w:br/>
        <w:t>адамның басындағы ауыр халдің әрекетін баяндаудан туғанға ұқсайды.</w:t>
        <w:br/>
        <w:t>Суырыпсалма ақындардайән-күй шығарушы композиторлар халқымыздың</w:t>
        <w:br/>
        <w:t>тарихисерігі қос ішекті домбыра арқылы түнек басқан заманда күңіренген</w:t>
        <w:br/>
        <w:t>елдің кейістігін баяндап кеткен. Күймен жұбатып көңіл айту, күй арқылы</w:t>
        <w:br/>
        <w:t>қайғылы хабарды естірту, күймен кеңесіп, күй арқылы сырласу, қазақтың</w:t>
        <w:br/>
        <w:t>әдет-ғұрып салтында үлкен орын алады. Бұл жөнінде халықтың ойын-</w:t>
        <w:br/>
        <w:t>сауығын белгілейтін бірқатар белгілер де бар. Күй тартушы музыканттар</w:t>
        <w:br/>
        <w:t>(сыбызғышы, қобызшы, домбырашы) күйді тартпастан бұрын, оның</w:t>
        <w:br/>
        <w:t>қысқаша мазмұнынауызша айтып беріп, «Ал енді сөзді домбыраға берейік,</w:t>
        <w:br/>
        <w:t>ол не дер екен, соны тыңдап көріндер» деп бастау - қазақ арасында келе</w:t>
        <w:br/>
        <w:t>жатқан, ертеден бар әдет.</w:t>
        <w:br/>
        <w:t>Бұлбұлдың сайрауы, балапанын жыланнан қорғаған бозторғайдың</w:t>
        <w:br/>
        <w:t>шырылдауы, аққу құстың қанатының сусылы, қаздың қаңқылдауы</w:t>
        <w:br/>
        <w:t>секілді жаратылыс дүниесіндегі сұлулықтар домбыра мен қобыздың</w:t>
        <w:br/>
        <w:t>үні арқылы бейнеленіп, сол жайындағы ертегі, аңыздарды күймен</w:t>
        <w:br/>
        <w:t>баяндайтын болған. Қазақтың поэзиялық ауыз әдебиетіндегі</w:t>
        <w:br/>
        <w:t>ерекшеліктер күй аңызына ауысып, күй арқылы да айтылады. Ертегі,</w:t>
        <w:br/>
        <w:t>аңыздарды күймен баяндаудың дәстүрі тіпті әріден келетін сияқты.</w:t>
        <w:br/>
        <w:t>«Ақсақ құлан», «Жошы хан», «Саймақтың сары өзені», «Тарғыл</w:t>
        <w:br/>
        <w:t>бұқа» күйлері көне замандағы әлеуметтік жағдайларды бейнелеген.</w:t>
        <w:br/>
        <w:t>Ал қазақтың мал өсірушілік өмірімен байланысты шығарылған «Боз</w:t>
        <w:br/>
        <w:t>інген», «Нар иген», «Боз айғыр», «Қара жорға» және «Аққу», «Алты</w:t>
        <w:br/>
        <w:t>қаз», «Кер толғау» күйлері сол дәуірдегі халықтың өмір тұрмысынан</w:t>
        <w:br/>
        <w:t>туған тілек, армандарын сипаттайды. Бүл күйлерде романтикалық</w:t>
        <w:br/>
        <w:t>266</w:t>
        <w:br/>
        <w:t>никогда не бывала, похожих женшин не встречала. Кое-что подсказал</w:t>
        <w:br/>
        <w:t>мне режиссер. Но вернее всего, что правильное состояние породило и</w:t>
        <w:br/>
        <w:t>соответствуюшую внешнюю характерность».</w:t>
        <w:br/>
        <w:t>В начале спектакля у Соньки - подчеркнутая, напускная развяз-</w:t>
        <w:br/>
        <w:t>ность Сидит подбоченившись, положив ногу на ногу, юбка выше колен,</w:t>
        <w:br/>
        <w:t>ходит шевеля бедрами, лихо курит. Часто напевает какой-то бульварный</w:t>
        <w:br/>
        <w:t>мотивчик, вкладывая в него то одно, то другое настроение</w:t>
        <w:br/>
        <w:t>Растушая неудовлетворенность своей жизнью, начало перерождения</w:t>
        <w:br/>
        <w:t>Сони проявляются уже в одной из первых сцен спектакля - в женском</w:t>
        <w:br/>
        <w:t>бараке. Внутренний протест, жажда другой жизни выражаются у нее -</w:t>
        <w:br/>
        <w:t>анархически, в бурном настроении. Она всех отталкивает, раскидывает,</w:t>
        <w:br/>
        <w:t>потом вдруг бросается плясать цыганочку: начинает нервно, трепетно,</w:t>
        <w:br/>
        <w:t>потом все подбавляет жару, доходя до бешеного ритма. Танец этот, хотя</w:t>
        <w:br/>
        <w:t>и поставленный балетмейстером, органически вплетался в ткань роли.</w:t>
        <w:br/>
        <w:t>Когдав барак входит начальник лагеря, танец сразу прерывается, Соня</w:t>
        <w:br/>
        <w:t>опять напускает на себя презрительный «блатной» вид, насмешливо дымит</w:t>
        <w:br/>
        <w:t>папироской. Она еше не сдается, начальник не должензаметить ее тревоги.</w:t>
        <w:br/>
        <w:t>Но после ухода начальника истерика продолжается, вся в слезах Соня</w:t>
        <w:br/>
        <w:t>зовет Костю-Капитана. Окружаюшие женішины не в силах ее успокоить.</w:t>
        <w:br/>
        <w:t>Ив разговоре с начальником лагеря Соня не сразу поддается, отвечает</w:t>
        <w:br/>
        <w:t>резко, с желанием оскорбить. Но постепенно задушевный тон начальника,</w:t>
        <w:br/>
        <w:t>человечное отношение оказывают свое действие: сохранившаяся в душе</w:t>
        <w:br/>
        <w:t>Сони моральная чистота помогает ей переродиться. С этого момента</w:t>
        <w:br/>
        <w:t>манеры и тон ее в корне меняются. При выходе из кабинета она встречает</w:t>
        <w:br/>
        <w:t>Костю, говорит с ним непривычным для нее тихим, глубоким голосом; у</w:t>
        <w:br/>
        <w:t>нее ясный взгляд, мягкие движения. Папиросы больше нет.</w:t>
      </w:r>
    </w:p>
    <w:p>
      <w:r>
        <w:t>«На спектаклях, - рассказывает артистка, - я всегда искренне Пе-</w:t>
        <w:br/>
        <w:t>реживала эту роль, особенно сцену в бараке, играла без фальши».</w:t>
        <w:br/>
        <w:t>Из других обитателей лагеря удачен был инженер Садовский в ис-</w:t>
        <w:br/>
        <w:t>полнении Шакена Айманова. Артист выразительно передал его высоко-</w:t>
        <w:br/>
        <w:t>мерно-презрительный тон, его изысканные манеры и надменность при-</w:t>
        <w:br/>
        <w:t>выкшего командовать людьми инженера.</w:t>
        <w:br/>
        <w:t>С.-болышимтрудом дался Заги Курманбаевой образ старухи Садовской.</w:t>
        <w:br/>
        <w:t>В русских пьесах артистка играла редко, аристократическую среду, к</w:t>
        <w:br/>
        <w:t>которой принадлежала Садовская, вовсе не зэнала. Она пыталась подойти</w:t>
        <w:br/>
        <w:t>к образу со своей обычной методикой, 7. е. найти материал для образа из</w:t>
        <w:br/>
        <w:t>окружаюшей среды, вспоминала каких-то русских барынь, приезжавших</w:t>
        <w:br/>
        <w:t>в родной аул в годы ее детства, советовалась с другими артистами, лучше</w:t>
        <w:br/>
        <w:t>энавшими русский быт. Но этого оқазалось недостаточно. Не сразу помог</w:t>
        <w:br/>
        <w:t>и режиссер. Только после нескольких спектаклей в конце сезона артистка</w:t>
        <w:br/>
        <w:t>нашла, наконец, нужные для Садовской манеры.</w:t>
        <w:br/>
        <w:t>В ее исполнении Садовская- сухая, подтянутая аристократка.</w:t>
        <w:br/>
        <w:t>282</w:t>
        <w:br/>
        <w:t>театров. За один 1934 год число театров в республике возросло с 4до 11,</w:t>
        <w:br/>
        <w:t>в начале 1937 года театров было уже 24, в 1940 году - 34, из них свыше</w:t>
        <w:br/>
        <w:t>20 казахских.</w:t>
        <w:br/>
        <w:t>Наиболее сильные национальные театры были в Актюбинске,</w:t>
        <w:br/>
        <w:t>Караганде, Семипалатинске, Уральске, Чимкенте. Возникнув на базе</w:t>
        <w:br/>
        <w:t>самодеятельных кружков, эти областные театры прошли через период</w:t>
        <w:br/>
        <w:t>студийной учебы и добились хороших художественных успехов. Они</w:t>
        <w:br/>
        <w:t>ставили болышие спектакли, притом попеременно драматические и музы-</w:t>
        <w:br/>
        <w:t>кальные. Репертуар состоял преимушественно из пьес национальной</w:t>
        <w:br/>
        <w:t>драматургии, повторяя в большой мере репертуар столичной сцены.</w:t>
        <w:br/>
        <w:t>Излюбленными произведениями, наиболее долго державшимися на сце-</w:t>
        <w:br/>
        <w:t>нах областных театров, были драмы «Енлик-Кебек» и «Тунги сарын»,</w:t>
        <w:br/>
        <w:t>музыкальные пьесы «Айман - Шолпан» и «Кыз-Жибек».</w:t>
        <w:br/>
        <w:t>Казахский драматический театр рос, окруженный вниманием и за-</w:t>
        <w:br/>
        <w:t>ботой партии, правительства и всей обшественности своей республики.</w:t>
        <w:br/>
        <w:t>На поддержку театра правительство отпускало все большие средства.</w:t>
        <w:br/>
        <w:t>Смета театра увеличилась с 280 тысяч в 1932 году до 425 тысячв 1933 и</w:t>
        <w:br/>
        <w:t>800 тысяч -в 1934 году.</w:t>
        <w:br/>
        <w:t>Газеты, в 1931-33 годах почти не интересовавшиеся деятельностью</w:t>
        <w:br/>
        <w:t>театра, с 1934 года стали уделять ему эзначительное внимание, помешая</w:t>
        <w:br/>
        <w:t>соответствуюшие статьи и рецензии на спектакли”,</w:t>
        <w:br/>
        <w:t>Вырос за эти годы и театральный эритель - количественно и ка-</w:t>
        <w:br/>
        <w:t>чественно. В городе с каждым годом прибавлялось число учашихся в</w:t>
        <w:br/>
        <w:t>высших школах, институтах, университете, молодая интеллигенция прочно</w:t>
        <w:br/>
        <w:t>входилав жизнь советских учреждений. Из этих кругов пополнялись кадры</w:t>
        <w:br/>
        <w:t>зрителей, друзей театра. Уже в середине 1935/36 года спектаклив театрах</w:t>
        <w:br/>
        <w:t>столицы шли, как правило, с аншлагами, даже не хватало билетов.</w:t>
        <w:br/>
        <w:t>Обшественность старалась воспитать молодого театрального эри-</w:t>
        <w:br/>
        <w:t>теля, привить ему внимательное и серьезное отношение к спектаклю.</w:t>
        <w:br/>
        <w:t>Характерна в этом отношении статья Сабита Муканова «О театральном</w:t>
        <w:br/>
        <w:t>эрителе», в которой автор критикует некультурное поведение на спектакле</w:t>
        <w:br/>
        <w:t>и требует большего уважения к работе актеров. Наши эрители, - говорит</w:t>
        <w:br/>
        <w:t>он, - иногда торопят начало спектакля, кричат: «давай, давай», топают</w:t>
      </w:r>
    </w:p>
    <w:p>
      <w:r>
        <w:t>ногами; иногда смеются неуместно, например, в сцене расстрела Енлик и</w:t>
        <w:br/>
        <w:t>Кебека; после окончания спектакля вместо того, чтобы поднести актерам</w:t>
        <w:br/>
        <w:t>цветы, опрометью бегут к вешалке... Все такие ненормальности должны</w:t>
        <w:br/>
        <w:t>быть изжиты!59</w:t>
        <w:br/>
        <w:t>Руководство приняло меры к укреплению творческой деятельности</w:t>
        <w:br/>
        <w:t>32 Ряд статей об обшем характере развития Казахского театра, о драматургни и актерах помешен в</w:t>
        <w:br/>
        <w:t>газете «Казахстанская правда», 12/Ү1 1934, в номере, посвяценном Первому Всеказахстанскому</w:t>
        <w:br/>
        <w:t>сһезду писателей.</w:t>
        <w:br/>
        <w:t>3 См, статью С. Муканова «О театральном зрителе» (Социалистик Казахстан), 3/Х11 1935).</w:t>
        <w:br/>
        <w:t>275</w:t>
        <w:br/>
        <w:t>еді. Оның бір ауылға келген ізін де, кеткен ізін де көре алмайтын</w:t>
        <w:br/>
        <w:t>едік. Аяғына сырық байлап жорытқанда бір түнде бірнеше көш жер</w:t>
        <w:br/>
        <w:t>жортатын. Іңірде бірге қонып отырған Кемпірбайдың жиырма-отыз</w:t>
        <w:br/>
        <w:t>шақырым жердегі ауылдан ертеңінде шай ішіп отырғанын керетін</w:t>
        <w:br/>
        <w:t>едік», - дейді.</w:t>
        <w:br/>
        <w:t>Дәл осы Шашубайдың ойынпаздығындай ойыншы, күлдіргіш қу,</w:t>
        <w:br/>
        <w:t>Абай маңында болған атақты Мауқай оны ұстаз етіп, оның ойын үлгісін</w:t>
        <w:br/>
        <w:t>жайып «Ағаш аяқ» өлеңін шығарған Рахымберділер мен Торсықбай,</w:t>
        <w:br/>
        <w:t>Айдарбектің ел ішіндегі қулық аңыздары өте көп.</w:t>
        <w:br/>
        <w:t>Осылардың ізін ала (ХХ ғасырдың 15-20-жылдары) қуақы</w:t>
        <w:br/>
        <w:t>тақпақшылар мен ойынпаз өнершілерді бастап Қалыбек Қуанышбаев</w:t>
        <w:br/>
        <w:t>шығады. Қалыбектің серіктері -адамның мінез-құлқын, жүріс-тұрысын,</w:t>
        <w:br/>
        <w:t>сыртқы тұлға, пішінін аудармай салатын Қара Омар (немесе «жынды»</w:t>
        <w:br/>
        <w:t>Омар, «Алпаң, апай төс Омар»), ұшқан құс, жүгірген аң, қыран бүркіт,</w:t>
        <w:br/>
        <w:t>қорқақ қоянды, ыммен (иммитация) бейнелейтін Зәрубай, халық әншісі</w:t>
        <w:br/>
        <w:t>Қали Байжанов, қазақ әйелдерінің серісі атанған әнші, әрі: сырнайшы</w:t>
        <w:br/>
        <w:t>Майра, тағысын тағылар.</w:t>
        <w:br/>
        <w:t>Бұлар ел ішінде де, Қарқаралы, Қояндының жәрмеңкелерінде</w:t>
        <w:br/>
        <w:t>топтарын жазбай, ұйымдасқан түрде өнерлерін керсетеді. Бір қаладан</w:t>
        <w:br/>
        <w:t>келесі қалаға гастроль жасайтын эстраданың артистері тәрізді, бір</w:t>
        <w:br/>
        <w:t>елден екінші елге ауысып, ойын дүкенін құрады. Қалыбек өзінің «Қыз</w:t>
        <w:br/>
        <w:t>ұзату», «Өгіз сату», «Қой кузету», «Қарабай, Сарыбай, қу құдай» атты</w:t>
        <w:br/>
        <w:t>сықақ күлдіргі әңгімелерін айтса, «жынды» Омар келеке-сықақ өнерін,</w:t>
        <w:br/>
        <w:t>Зәрубай ыммен бейнелейтін ойындарын көрсетсе, Қали мен Майралар</w:t>
        <w:br/>
        <w:t>ән салады. Бұларды халық бетінен қақпайды, не айтам десе де ерікті.</w:t>
        <w:br/>
        <w:t>Сондықтан да бұлардан құлқынның құлы сараң пасық байлар, момын</w:t>
        <w:br/>
        <w:t>елді сүліктей соратын жегір болыстар, саудагерлер, парақорлар, билер</w:t>
        <w:br/>
        <w:t>жасқанатын болған. Өйткені, бұлар сықақ әңгімелері мен ойындарында</w:t>
        <w:br/>
        <w:t>базарға малын сата келген момын шаруаларды алып сатар саудагердің</w:t>
        <w:br/>
        <w:t>қалай алдайтындығын, байлардың кедей, мұқтаж шаруаларға қызыл</w:t>
        <w:br/>
        <w:t>бұзауға беретін несиесін, қызын ұзата алмай барқырасып-шарылдасып</w:t>
        <w:br/>
        <w:t>жататын қазақтың шал мен кемпірінің мешеулігін, молда, сопылардың</w:t>
        <w:br/>
        <w:t>көз бояушылығын, атқа мінерлердің сайлау құмар мансапқорлығын,</w:t>
        <w:br/>
        <w:t>төре, тілмаштардың шікірейген, сүйкімсіз, адыр мінезі асыра</w:t>
        <w:br/>
        <w:t>сілтеушіліктерін аяусыз әшкерелеп, көз алдарына елестетіп отырған.</w:t>
        <w:br/>
        <w:t>«Біз, - дейді Қалыбек, - жұрттың бас қосқан мәжілістерінде</w:t>
        <w:br/>
        <w:t>қиянатшыл, күншіл, баққұмар, сараң, парақорларды табан аузында</w:t>
        <w:br/>
        <w:t>Зәрубай, Қара Омар үшеуміз: тізерлесіп отыра қап, аты-жөнін</w:t>
        <w:br/>
        <w:t>туралап айтпай-ақ, әзілмен әжуалап, оспақтай отырып, кемшілігін</w:t>
        <w:br/>
        <w:t>көрсеткенімізде, сықақтап отырған адамымыз өрмекшінің торына</w:t>
        <w:br/>
        <w:t>түскен шыбындай, қолымызға қалай кеп оралғанын білмей де қалатын.</w:t>
        <w:br/>
        <w:t>Біреуміз оныңхалыққа жағымсыз мінездерін айтсақ, біреуіміз нұсқасына</w:t>
      </w:r>
    </w:p>
    <w:p>
      <w:r>
        <w:t>272</w:t>
        <w:br/>
        <w:t>толғау, драмалық сюжет, арқау барлығы да даусыз нәрсе. Оларды өз</w:t>
        <w:br/>
        <w:t>тұрғысында музыкалық поэма десе де болады.</w:t>
        <w:br/>
        <w:t>Бұлармен қатар халық музыкасында орын алатын батырлар</w:t>
        <w:br/>
        <w:t>жырларының сюжетінен туған, ертедегі шапқыншылық дәуірді</w:t>
        <w:br/>
        <w:t>бейнелейтін «Қазан күні», «Қара қасқа атты Қамбар», «Алпамыс» күйлері</w:t>
        <w:br/>
        <w:t>батырлардың жорықтарына арналған драмалық аңызды баяндайды.</w:t>
        <w:br/>
        <w:t>«Қазан күйінде» Қобыланды батырдың Қазанға аттанған жорығы, «Қара</w:t>
        <w:br/>
        <w:t>қасқа атты Қамбарда» тоқсан үйлі тобырға Қамбар батырдың жасаған</w:t>
        <w:br/>
        <w:t>қамқорлығы суреттеледі. Одан бергі дәуірде қазақ өмірінің әрбір тарихи</w:t>
        <w:br/>
        <w:t>кезеңдері мен жеке адамдардың басына арналған «Абылай жорығы»,</w:t>
        <w:br/>
        <w:t>«Сырым сазы», «Ақтабан шұбырынды» сияқты күйлер шығарылды.</w:t>
        <w:br/>
        <w:t>Мәселен, «Сырым сазында» Сырымның қозғалысына байланысты патша</w:t>
        <w:br/>
        <w:t>өкіметінің соғыс отаршылдығын, одан жер отаршылдығы кезінде жерден,</w:t>
        <w:br/>
        <w:t>судан айырылған халықтың қысымшылыққа ұшырағаны бейнеленеді.</w:t>
        <w:br/>
        <w:t>Ал «Ақтабан шұбырындыда» қонысынан ауған елдің басына түскен</w:t>
        <w:br/>
        <w:t>ауыртпалық пен күйінішті шағында аламан, қыспақты дәуірдің шындығы</w:t>
        <w:br/>
        <w:t>айқын суреттеледі.</w:t>
        <w:br/>
        <w:t>Жоғарыда айтылған творчествосының алуан түрдегі салалары өзінің</w:t>
        <w:br/>
        <w:t>түрлі даму жолдарымен ХІХ ғасырға келіп жетеді. Ал ХІХ ғасырдың</w:t>
        <w:br/>
        <w:t>басынан бастап, қазақтың поэзиялық ауыз әдебиеті мен ән-күйі, халық</w:t>
        <w:br/>
        <w:t>жасаған көркемөнерлеріне елеулі жаңалықтар енеді.</w:t>
        <w:br/>
        <w:t>Қазақ даласында хандық жойылып, оның орнына әр өлкені билейтін</w:t>
        <w:br/>
        <w:t>аға сұлтандар (правительдер) шыққан кезде қазақтың қалың бұқарасы</w:t>
        <w:br/>
        <w:t>отаршылдық қамытты мықтап киіп, қос қабат қанаудың астына түскен</w:t>
        <w:br/>
        <w:t>кезде халық қозғалысына ақындар мен жыршы, күйшілер де жерден</w:t>
        <w:br/>
        <w:t>өз үндерін қосады. Ән мен күйде жаңадан белгілі мектептер ашылады.</w:t>
        <w:br/>
        <w:t>Бұрынғы өткен хандар жорығын мадақтаудың орнына енді халық</w:t>
        <w:br/>
        <w:t>қозғалысымен байланысты Сырым, Исатайлардың қамқорлық, батырлық,</w:t>
        <w:br/>
        <w:t>ерлік істері мадақталады. Көптің бас қосқан мәжілістері мен той-думан,</w:t>
        <w:br/>
        <w:t>ойын-сауықтарында солардың халық қамқоры екендігін бейнелейтін</w:t>
        <w:br/>
        <w:t>жырлар айтылып, арнаулы күйлер тарту дәстүрге айналады. «Қазақтың</w:t>
        <w:br/>
        <w:t>қара күйі», «қара тартысы» деп атайтынды екінің бірі ойнап, ермек</w:t>
        <w:br/>
        <w:t>ететін күйлерінің орнына Исатайдың атымен байланысты «Нар Исатай»,</w:t>
        <w:br/>
        <w:t>Кенесары мен Наурызбайдың атымен байланысты «Ер Науан» я болмаса</w:t>
        <w:br/>
        <w:t>«Асау барақ» аңыздары күй мен жырда белгілі орын алады. Күйшілер</w:t>
        <w:br/>
        <w:t>арқылы дәл осы тұста орыс патшалығына бағынғандықты бейнелейтін</w:t>
        <w:br/>
        <w:t>«Өтті-кетті», «Штат күйлері» халық ішінде кеңінен тарайды. Жер-суынан</w:t>
        <w:br/>
        <w:t>айрылған халықтың көңіл-күйін қозғайтын «Аққан есіл елім бар»,</w:t>
        <w:br/>
        <w:t>«Қанапия» әндерінің мазмұнынан олардың қос қабат қанаудың тұсында</w:t>
        <w:br/>
        <w:t>шыққанын байқауға болады. Бұл әндер айбар, ашу, өкініш, іштей толғау</w:t>
        <w:br/>
        <w:t>сияқты романтикалық аңызбен бейнеленіп отырады.</w:t>
        <w:br/>
        <w:t>ХІХ ғасырдың бірінші жартысына жататын осы айтылған ән-</w:t>
        <w:br/>
        <w:t>267</w:t>
        <w:br/>
        <w:t>«Бәдік айтысы» қазақта ислам дінін қабылдаудан бұрын шыққан.</w:t>
        <w:br/>
        <w:t>«Бәдік» малда болатын жұқпалы аурудың бір түрі. Бертін келе «бәдікті»</w:t>
        <w:br/>
        <w:t>жастар өздерінің бас қосып ойнауына себепкер жағдайдың бірі етіп алады.</w:t>
        <w:br/>
        <w:t>«Бәдікте» не малы, не адамы ауырған үйге қыз-бозбала жиналады да, ойын</w:t>
        <w:br/>
        <w:t>ашады. Бір қыз бен жігітті айтыстырып, өлеңдерін тыңдайды. Өлеңінің</w:t>
        <w:br/>
        <w:t>«көш-көш» деген қайырмасына бәрі қосылады. Бұл «көш-көш» қазақтың</w:t>
      </w:r>
    </w:p>
    <w:p>
      <w:r>
        <w:t>көп «құдайға», тәңіріге сенетін ескі заманынан қалған болуға тиісті.</w:t>
        <w:br/>
        <w:t>«Тұрмыс-салт айтысы». Бұл рушылдық ерте заманнан келе жатқан</w:t>
        <w:br/>
        <w:t>жүйелі айтыс. Мұнда екі ақын өз руын мақтайды. Өз руының тұрмыс</w:t>
        <w:br/>
        <w:t>халін, бай-кедейлігін, сән-салтанатын, артық-кемшілігін, оза шыққан</w:t>
        <w:br/>
        <w:t>адамдарын дәріптейді. Бұл айтыстан халық өмірінің шындық бейнесін,</w:t>
        <w:br/>
        <w:t>шаруашылық жағдайын, кем-кетігін, әлдінің әлсізге істеген қиянатын,</w:t>
        <w:br/>
        <w:t>үстем таптың озбырлығын айқын көруге болады. Ақын жеңілмеу</w:t>
        <w:br/>
        <w:t>мақсатымен сыншылдық реализм әдісін еріксіз қолданады. Сипайайтпай,</w:t>
        <w:br/>
        <w:t>батыл түрде жанына тиіп, ашып айтады. Кемшілікті қарсы ақынның өз</w:t>
        <w:br/>
        <w:t>басынан да, оның руының арғы-бергі тарихынан іздеп, тыңдаушы көптің</w:t>
        <w:br/>
        <w:t>алдына елестетіп отырады. Кейде ысылған ірі ақындар айтысқа сюжетті</w:t>
        <w:br/>
        <w:t>поэмалық оқиғаны сиғызып та айтады. Ақырында сөзге жүгініп, дәлелге</w:t>
        <w:br/>
        <w:t>тоқтайды. Жеңген ақынға қазақ бәйге береді.</w:t>
        <w:br/>
        <w:t>Осы айтыс-айтысу түрлері кішігірім шілдехана, қыз-ойнақтардан</w:t>
        <w:br/>
        <w:t>бастап, айт, той, ас беру сияқты бірнеше тайпа елдің бас қосқан ұлы</w:t>
        <w:br/>
        <w:t>жиын, думандарда айтылып жатады. Қайым өлеңмен айтысу екініңбірінде</w:t>
        <w:br/>
        <w:t>кездеседі.</w:t>
        <w:br/>
        <w:t>Айтыс, айтысу әдеті Шымкент, Қызылорда, Жамбыл, Алматы</w:t>
        <w:br/>
        <w:t>облыстарында бүгінге дейін сақталған. Халқымыздың мәдени салты,</w:t>
        <w:br/>
        <w:t>экономикалық қарым-қатынасы өзгерумен бірге айтыс өлеңдерінің</w:t>
        <w:br/>
        <w:t>мазмұны да өзгеріп, көбіне еңбектегі социалистік жарыста артта қа-</w:t>
        <w:br/>
        <w:t>лушыларды мінеп, озаттарды мақтан етіп, үлгілі колхоздардың өнім</w:t>
        <w:br/>
        <w:t>байлықтарын өнеге етіп айту дәстүрі кеңінен орын алып отыр.</w:t>
        <w:br/>
        <w:t>Бұрынғы ақындар айтысының ішінде халық арасына көп тараған,</w:t>
        <w:br/>
        <w:t>көркемдік жағынан өте құнды айтыстың бірі - «Біржан мен Сараның</w:t>
        <w:br/>
        <w:t>айтысы». Революциядан бұрын драмалық шығарма, пьесалар жоқ кезде</w:t>
        <w:br/>
        <w:t>қазақтың орыс мектептерінде (гимназия, семинариядағы) оқушы жастары,</w:t>
        <w:br/>
        <w:t>өздерінің сауық кештерінде «Біржан мен Сараның айтысы», «Жанақ</w:t>
        <w:br/>
        <w:t>пен бала ақынның айтысын» ешқандай өзгертпестен сахнада қойып</w:t>
        <w:br/>
        <w:t>келді. Революциядан кейін де Біржан мен Сара айтысы көпшілік драма</w:t>
        <w:br/>
        <w:t>үйірмелерінің ең сүйікті репертуарының бірі болды.</w:t>
        <w:br/>
        <w:t>Бұл айтыстарды мезгіл бірлігі, оқиғаның тұтастық, бірлігі сақталған,</w:t>
        <w:br/>
        <w:t>ән-күйлі драмалық пьеса десе де болады. Мәселен, «Біржан мен Сарада»</w:t>
        <w:br/>
        <w:t>айтысушы екі ақынның әрекетімен бірге драмалық шығармаға қатынасатын</w:t>
        <w:br/>
        <w:t>адамдардай, Сараның шешесі мен сіңлісі, Қожекең, Есімбек, тағы басқа</w:t>
        <w:br/>
        <w:t>кейіпкерлер іс-әрекетімен қатынасады. Біржан мен Сара оқиғаның бас</w:t>
        <w:br/>
        <w:t>кейіпкері де, өзгелері толықтырушы жанама кейіпкерлер. Кейіпкерлерді</w:t>
        <w:br/>
        <w:t>265</w:t>
        <w:br/>
        <w:t>декады. Тот же Е. Умурзаков разыграл эдесь целую сцену шаманского</w:t>
        <w:br/>
        <w:t>радения, взятую из пьесы «Аркалык батыр», норазвернутую в законченный</w:t>
        <w:br/>
        <w:t>эстрадный номер. К. Куанышпаев исполнил свой лучший рассказ «Кыз</w:t>
        <w:br/>
        <w:t>узату» («Продажа девушки»), поразив эрителей разнообразием интонаций</w:t>
        <w:br/>
        <w:t>и живостью мимики. Во время рассказа «его подвижное лицо то озарялось</w:t>
        <w:br/>
        <w:t>торжествуюшей улыбкой, то моршилось в недоверчивой старушечьей</w:t>
        <w:br/>
        <w:t>гримасе. Он плакал, смеялся, подражал птицам, собакам, телятам»%,</w:t>
        <w:br/>
        <w:t>Пребывание в Москве, посешение лучших театров столицы, встречи и</w:t>
        <w:br/>
        <w:t>беседы с известными артистами, внимание московской критики, тіцательно</w:t>
        <w:br/>
        <w:t>разбиравшей показанные спектакли, - все это произвело огромное</w:t>
        <w:br/>
        <w:t>впечатление на участников декады, из которых многие раньше никогда не</w:t>
        <w:br/>
        <w:t>выезжали за пределы своей республики. Все это расширяло их горизонт,</w:t>
        <w:br/>
        <w:t>будило новые мысли, углубляло понимание задач и путей развития своего</w:t>
        <w:br/>
        <w:t>национального театра.</w:t>
      </w:r>
    </w:p>
    <w:p>
      <w:r>
        <w:t>После декады трое из артистов Казахского драматического театра - С.</w:t>
        <w:br/>
        <w:t>Кожамкулов, К. Куанышпаев и Е. Умурзаков - были награждены орденами.</w:t>
        <w:br/>
        <w:t>В ноябре того же года С. Кожамкулову, К. Куанышпаеву и И.Борову было</w:t>
        <w:br/>
        <w:t>присвоено звание народного артиста республики, К. Бадырову и М.</w:t>
        <w:br/>
        <w:t>Насонову - звание заслуженного артиста республики.</w:t>
        <w:br/>
        <w:t>Декадав Москве, атакже успешные постановкив 1936 году советской</w:t>
        <w:br/>
        <w:t>пьесы «Аристократы» и классической комедии «Ревизор» показали, что</w:t>
        <w:br/>
        <w:t>Казахский драматический театр подошел к тому уровню художественной</w:t>
        <w:br/>
        <w:t>зрелости, который имела в виду коллегия Наркомпроса КазССР, когда</w:t>
        <w:br/>
        <w:t>в постановлении от 20 сентября 1933 года предлагала «перестроить</w:t>
        <w:br/>
        <w:t>работу театра таким образом, чтобы на основе прямой специализации</w:t>
        <w:br/>
        <w:t>по драмжанру, путем организации учебы по актерскому мастерству...</w:t>
        <w:br/>
        <w:t>Казгостеатр стал Академическим театром».</w:t>
        <w:br/>
        <w:t>Теперь правительство республики признало художественную эрелость</w:t>
        <w:br/>
        <w:t>театра, постановив 27 февраля 1937 года: «В связисдесятилетнимюбилеем</w:t>
        <w:br/>
        <w:t>Казахского государственного драматического театра переименовать его в</w:t>
        <w:br/>
        <w:t>Казахский государственный Академический театр».</w:t>
        <w:br/>
        <w:t>Празднование юбилея и торжество по случаю наименования театра</w:t>
        <w:br/>
        <w:t>Академическим состоялось 1 марта 1937 года (десятилетие отмечалось</w:t>
        <w:br/>
        <w:t>созначительным, больше года, опозданием). Обшественностьреспублики</w:t>
        <w:br/>
        <w:t>тепло приветствовала художественную эрелость своего старейшего театра,</w:t>
        <w:br/>
        <w:t>вдальнейшие успехи которого твердо верила&gt;.</w:t>
        <w:br/>
        <w:t>Процесс организационного сплочения советских национальных театров</w:t>
        <w:br/>
        <w:t>сопровождался сближением их художественно-творческих установок,</w:t>
        <w:br/>
        <w:t>34 Отзывов о декадных спектаклях Казахского музыкального театра в московских газетах очень</w:t>
        <w:br/>
        <w:t>много.</w:t>
        <w:br/>
        <w:t>35 О десятилетнем юбилее театра: «Казахстанская правда, ІЛІП 1937 (постановление Президнума</w:t>
        <w:br/>
        <w:t>КИК КАССР), ЗЛП 1937; «Социалистик Казахстан», ІЛІП 1937; «Социалистическая Алма-Ата»,</w:t>
        <w:br/>
        <w:t>28/ПІ 1937 (статья Насонова «Путь театра») и др.</w:t>
        <w:br/>
        <w:t>277</w:t>
        <w:br/>
        <w:t>установлением единого творческого метода, утверждением на позициях</w:t>
        <w:br/>
        <w:t>социалистического реализма, который на Первом сьезде писателей в</w:t>
        <w:br/>
        <w:t>1934 году признан и охарактеризован как центральное русло и ведушее</w:t>
        <w:br/>
        <w:t>направление советского искусства.</w:t>
        <w:br/>
        <w:t>В борьбе за социалистический реализм советский театр дал отпор</w:t>
        <w:br/>
        <w:t>чуждым советскому искусству течениям формализма и натурализма,</w:t>
        <w:br/>
        <w:t>уводившим в сторону вырождаюшейся буржуазной культуры Запада.</w:t>
        <w:br/>
        <w:t>Борьба этаусилиласьв 1936 году, в период, когда при содействии только</w:t>
        <w:br/>
        <w:t>что созданного Всесоюзного комитета по делам искусств устанавливался</w:t>
        <w:br/>
        <w:t>единый творческий метод для всего советского театра.</w:t>
        <w:br/>
        <w:t>ЗЭначительными проявлениями этой борьбы были статьи в газете</w:t>
        <w:br/>
        <w:t>«Правда»: «Сумбур вместо музыки» (январь 1936) и «Балетная фалыпь»</w:t>
        <w:br/>
        <w:t>(февраль 1936), направленные против формалистических ошибок в</w:t>
        <w:br/>
        <w:t>опере «Леди Макбет Мценского уезда» и балете «Светлый ручей» Д.</w:t>
        <w:br/>
        <w:t>Шостаковича, а затем постановление Комитета по делам искусств о</w:t>
        <w:br/>
        <w:t>снятии с репертуара Камерного театра комической оперы «Богатыри» с</w:t>
        <w:br/>
        <w:t>текстом Демьяна Бедного, искажавшей прошлое русского народа (ноябрь</w:t>
        <w:br/>
        <w:t>1936). Эти статьи и постановление были направлены не только против</w:t>
        <w:br/>
        <w:t>отдельных частных ошибок в перечисленных спектаклях, они осуждали</w:t>
        <w:br/>
        <w:t>формалистическое направление в целом как проявление классово</w:t>
      </w:r>
    </w:p>
    <w:p>
      <w:r>
        <w:t>враждебных влияний в советском искусстве.</w:t>
        <w:br/>
        <w:t>Формалистические «модные» увлечения сказалисьвте годы на работе</w:t>
        <w:br/>
        <w:t>всех национальных театров Средней Азии, хотя и в разной степени. В</w:t>
        <w:br/>
        <w:t>одних театрах, особенно в Туркменском, эти увлечения составили целую</w:t>
        <w:br/>
        <w:t>полосу в работе и длились несколько сезонов. В других театрах, В том</w:t>
        <w:br/>
        <w:t>числе ив Казахском, они ограничились отдельными формалистическими</w:t>
        <w:br/>
        <w:t>выдумками или приемами, беспринципно и легкомысленно внесенными</w:t>
        <w:br/>
        <w:t>режиссурой в некоторые постановки.</w:t>
        <w:br/>
        <w:t>Отдельные элементы формализма стали появляться в постановках</w:t>
        <w:br/>
        <w:t>Казахского театра уже с начала 30-х годов. Формализм тогда сказывался</w:t>
        <w:br/>
        <w:t>преимушественно в оформлении спектаклей, особенно в декорациях</w:t>
        <w:br/>
        <w:t>художника А. Эверева в пьесе «Енлик - Кебек», нагромоздившего на сцене</w:t>
        <w:br/>
        <w:t>беспредметные плошадкии лестницы. Но это было скорее попустительство</w:t>
        <w:br/>
        <w:t>со стороны режиссуры, а не принципиальные искания каких-то новых</w:t>
        <w:br/>
        <w:t>путей. Насоновв работе оставался всегда реалистом, отактера он требовал</w:t>
        <w:br/>
        <w:t>реалистическойтрактовки образа ивнутренне оправданной игры. Точнотак</w:t>
        <w:br/>
        <w:t>же и Рутковский выполнил постановку «Тунги сарын» в реалистическом</w:t>
        <w:br/>
        <w:t>плане, в полном соответствии с исторической и бытовой правдой.</w:t>
        <w:br/>
        <w:t>Более яркосказались элементы формализма в спектаклях, поставленных</w:t>
        <w:br/>
        <w:t>новым художественным руководителем театра И. Г. Боровым.</w:t>
        <w:br/>
        <w:t>По уровню художественной культуры, по творческому размаху Боров</w:t>
        <w:br/>
        <w:t>заметно выделялся среди режиссеров Казахского театра. Он подходил</w:t>
        <w:br/>
        <w:t>278</w:t>
        <w:br/>
        <w:t>лицами режиссер стремился главным образом придать им яркую, резко</w:t>
        <w:br/>
        <w:t>выделяюшуюся характерность, используя для этой цели и броские ко-</w:t>
        <w:br/>
        <w:t>стюмы то в клетку, то в полоску, и разнообразные головные уборы -</w:t>
        <w:br/>
        <w:t>кепки, папахи, береты, шляпы, ушанки, и подчеркнутый, иногда почти</w:t>
        <w:br/>
        <w:t>гротесковый грим (особенно у дьякона и попа Варфоломея). Режиссер</w:t>
        <w:br/>
        <w:t>мирился с бедностью внутренней жизни этих исполнителей.</w:t>
        <w:br/>
        <w:t>Спектакль в целом имел успеху эзрителя и получил высокую оценку в</w:t>
        <w:br/>
        <w:t>печати. Слаженность действия, организованность массовых сцен, броская</w:t>
        <w:br/>
        <w:t>игра ряда исполнителей, удачная музыка Е. Г. Брусиловского, органически</w:t>
        <w:br/>
        <w:t>входившаяв сценическое действие, повышавшая его ритми доходчивость,</w:t>
        <w:br/>
        <w:t>побудили критиков закрыть глаза на недостатки постановки: отсутствие</w:t>
        <w:br/>
        <w:t>подлинной глубины, поверхностную разработку основной линии действия,</w:t>
        <w:br/>
        <w:t>неясность процесса перерождения преступников под воспитываюшим</w:t>
        <w:br/>
        <w:t>влиянием партийного руководства.</w:t>
        <w:br/>
        <w:t>УӘвлечение внешней выразительностью заметно было и в следую-</w:t>
        <w:br/>
        <w:t>шей постановке Борова - «Ревизор», показанной уже после декады ка-</w:t>
        <w:br/>
        <w:t>захского искусства в Москве, в октябре 1936 года“.</w:t>
        <w:br/>
        <w:t>Постановка эта как серьезная работа над русской классикой была одной</w:t>
        <w:br/>
        <w:t>из самых ответственных на всем творческом пути театра, подлинным</w:t>
        <w:br/>
        <w:t>испытанием на творческую эрелость. Действительно, первый спектакль</w:t>
        <w:br/>
        <w:t>русской классики - «Женитьба» был выполнен Казахским театром</w:t>
        <w:br/>
        <w:t>еше в 1928 году, в период его младенчества. За постановку «Ревизора»</w:t>
        <w:br/>
        <w:t>брался коллектив, поднявшийся на высокую ступень художественной</w:t>
        <w:br/>
        <w:t>культуры, осознавший в полной мере стояшую перед ним высокую задачу:</w:t>
        <w:br/>
        <w:t>познакомить молодую казахскую аудиторию с одним из лучших образцов</w:t>
        <w:br/>
        <w:t>русского критического реализма ХІХ века, с бессмертными образами</w:t>
        <w:br/>
        <w:t>гоголевской сатирической комедии.</w:t>
        <w:br/>
        <w:t>Различие двух указанных постановок начиналось с перевода пьесы.</w:t>
      </w:r>
    </w:p>
    <w:p>
      <w:r>
        <w:t>Перевод «Женитьбы» изобиловал искажениями; многие выражения пе-</w:t>
        <w:br/>
        <w:t>ределывались на казахский лад, приближались к местному быту, в реп-</w:t>
        <w:br/>
        <w:t>лики действуюших лиц вводились казахские пословицы. Мухтар Ауэзов,</w:t>
        <w:br/>
        <w:t>переводчик «Ревизора», сознательно ставил перед собой задачу и даже</w:t>
        <w:br/>
        <w:t>декларировал ее в печати: учитывать при переводе особенности автора и</w:t>
        <w:br/>
        <w:t>эпохи, довести до эрителя классические образы Гоголя.</w:t>
        <w:br/>
        <w:t>Руководство театра серьезно отнеслось к постановке, организовало</w:t>
        <w:br/>
        <w:t>для исполнителей лекции о творчестве и языке Гоголя, об исторической</w:t>
        <w:br/>
        <w:t>эпохе, которую рисует пьеса. Режиссер Боров вводил исполнителей в</w:t>
        <w:br/>
        <w:t>3% О спектакле «Ревизор»: «Казахстанская правда», 42/Х 1936 (отзывы), 11/ХП и 24ХІП 1936</w:t>
        <w:br/>
        <w:t>(полемика с газетой «Социалистическая Алма-Ата»); «Социалистическая Алма-Ата» 19/Х, 3/</w:t>
        <w:br/>
        <w:t>ХІ, 3/ХП 1936 (отзывы), 13/ХП, 14/П, 27/ХП 1936 (полемика с газетой «Казахстанская правда»);</w:t>
        <w:br/>
        <w:t>«Социалистик Казахстан», 3/Х 1936 (статья М. Ауэзова «О переводе «Ревизора», высказы вания</w:t>
        <w:br/>
        <w:t>нсполнителей, статья режиссера И. Борова), 24ХХ 1936 (отзывы о спектакле К. Байсентовой, К.</w:t>
        <w:br/>
        <w:t>Жандарбекова, С. Муканова, Т. Жарокова, А. Тажибаева).</w:t>
        <w:br/>
        <w:t>284</w:t>
        <w:br/>
        <w:t>Брезгливо подобрав юбки, проходит она по лагерю с чемоданчиком в</w:t>
        <w:br/>
        <w:t>руках, презрительно посматривает в лорнет на встречных, причем, когда</w:t>
        <w:br/>
        <w:t>смотрит в сторону, то поворачивается всем корпусом. Со своим обычным</w:t>
        <w:br/>
        <w:t>высокомерием оглядывает она в лорнет Громова. Холодно принимает его</w:t>
        <w:br/>
        <w:t>предложение - доехать на место работ на машине.</w:t>
        <w:br/>
        <w:t>Сына, при встрече с ним, она узнает не сразу. Тот стоит, повернувшись</w:t>
        <w:br/>
        <w:t>спиной, в засаленной спецовке, разговаривает по телефону. Сын первый</w:t>
        <w:br/>
        <w:t>узнает посетительницу и бросается к ней на шею. Только тогда мать узнает</w:t>
        <w:br/>
        <w:t>сына, плачет от радости и вместе с тем от горя, что он так изменился.</w:t>
        <w:br/>
        <w:t>Во всех этих сценах Курманбаева должна была отойти от своей</w:t>
        <w:br/>
        <w:t>обычной бытовой манеры игры, искать новые краски, новые интонации.</w:t>
        <w:br/>
        <w:t>Работа над ролью значительно расширила ее художественный кругозор,</w:t>
        <w:br/>
        <w:t>способствовала дальнейшему творческому развитию.</w:t>
        <w:br/>
        <w:t>Подобно Курманбаевой, и Серке Кожамкулов неуверенно подходил к</w:t>
        <w:br/>
        <w:t>роли Лимона, поскольку подобный тип бандита и саботажника был ему</w:t>
        <w:br/>
        <w:t>совершенно незнаком. В процессе работы он счел возможным облегчить</w:t>
        <w:br/>
        <w:t>себе задачу и отказаться от национальной специфики образа. «Я подумал,</w:t>
        <w:br/>
        <w:t>-говорит артист, -что все люди одинаково чувствуют, одинаково дышат, а</w:t>
        <w:br/>
        <w:t>потому искал основные черты образа в более знакомом казахском быту».</w:t>
        <w:br/>
        <w:t>Отдельные детали его исполнения оказались удачны и ярко переда-</w:t>
        <w:br/>
        <w:t>вали сушество этого закоренелого преступника. Когда весь отряд Кости-</w:t>
        <w:br/>
        <w:t>Капитана принимается таскать бревна для стройки, один Лимон без-</w:t>
        <w:br/>
        <w:t>дельничает и даже мешает другим. Насмешливо напевая мотив Торреадора,</w:t>
        <w:br/>
        <w:t>он ложится в нахальной позе на одно из бревен и его вместе с бревном</w:t>
        <w:br/>
        <w:t>волокут через всю сцену.</w:t>
        <w:br/>
        <w:t>Но в целом актер не сумел найти нужных красок для безжалостно</w:t>
        <w:br/>
        <w:t>сурового разоблачения этого закоренелого преступника и врага советской</w:t>
        <w:br/>
        <w:t>власти. Он подошел к образу комедийно-незлобиво, обрисовал Лимона</w:t>
        <w:br/>
        <w:t>слишком простым, добродушным и безвредным лентяем.</w:t>
        <w:br/>
        <w:t>В работе над положительными образами руководителей лагеря</w:t>
        <w:br/>
        <w:t>Калибек Куанышпаев (начальник лагеря) и Капан Бадыров (Громов) про-</w:t>
        <w:br/>
        <w:t>должали линию, начатую еше в спектакле «Мой друг», где Появлялись</w:t>
        <w:br/>
        <w:t>положительные образы крупных советских работников, строителей со-</w:t>
        <w:br/>
        <w:t>циализма - Гай или Руководяшее лицо.</w:t>
      </w:r>
    </w:p>
    <w:p>
      <w:r>
        <w:t>Громов обрисован в спектакле как старый, опытный чекист, сильный,</w:t>
        <w:br/>
        <w:t>чувствуюший свою ответственность за всю работу лагеря, как командир</w:t>
        <w:br/>
        <w:t>на поле боя.</w:t>
        <w:br/>
        <w:t>Живым человеком был на сцене начальник лагеря, но трактован</w:t>
        <w:br/>
        <w:t>односторонне: излишне мягким, сердечным. Он проявлял заботу о вос-</w:t>
        <w:br/>
        <w:t>питании заключенных, но ему не хватало силы и твердости, присушей</w:t>
        <w:br/>
        <w:t>работнику такого масштаба.</w:t>
        <w:br/>
        <w:t>При работе с второстепенными, эпизодическими действуюшими</w:t>
        <w:br/>
        <w:t>283</w:t>
        <w:br/>
        <w:t>Жұбанов, - Ескі ән қорын, әншілік түрлерін қорытып, жаңа сапалы ән</w:t>
        <w:br/>
        <w:t>шығару, әншілік маңында Көкшетауда белгілі школа туады. Оның басы</w:t>
        <w:br/>
        <w:t>Біржан болады... Бұл школдың программасы иесіз, авторы белгісіз деген</w:t>
        <w:br/>
        <w:t>мағынадағы әндерге кез келген өленді (тексті) жегіпалып жүре бермей,</w:t>
        <w:br/>
        <w:t>белгілі сөздері бар әндер жасау, әнде кантиленамен қатар драмалық</w:t>
        <w:br/>
        <w:t>моменттерін дамыту, профессионал әншінің кәсіпшілік правосын қорғау,</w:t>
        <w:br/>
        <w:t>әндерде белгілі тема болу, сол теманы дамыту (мотив), ән формасын</w:t>
        <w:br/>
        <w:t>байыту, ірілету (белгілі орындаушылық күш, талант тілейтін сатыға</w:t>
        <w:br/>
        <w:t>жеткізу, қайырмаларға (припев) мән беру, әннің әсерінің, мазмұнының</w:t>
        <w:br/>
        <w:t>дұрыс көрінуінің, тек творчестволық процесте ғана емес, орындаушылық</w:t>
        <w:br/>
        <w:t>техникада да жатқандығын сипаттау»: қазақ әншілерінің ортасынан</w:t>
        <w:br/>
        <w:t>орын алады. Біржан мектебінің әсерімен ән шығару, ән айту үлгісі ел</w:t>
        <w:br/>
        <w:t>ішіне тарап, аумақты күшке айналады. Оның салған ізімен Ақан сері,</w:t>
        <w:br/>
        <w:t>Жарылғапберді, Құлтума, Мәди, Жаяу Мұса, Ғазиз ақын, Балуан Шолақ,</w:t>
        <w:br/>
        <w:t>бертін келе Шашубай, Естай, Әсеттер толғау өрісі кең, ырғағы әсем әндер</w:t>
        <w:br/>
        <w:t>шығарып, қазақ әндерін түр, мазмұны жағынан байытады.</w:t>
        <w:br/>
        <w:t>Осы Біржан салған ізбен оған творчестволық салт, мінез жағынан да</w:t>
        <w:br/>
        <w:t>өкшелес болып, сұлу әннің, сәнді жүрістің иесі Ақан сері шығады (1834</w:t>
        <w:br/>
        <w:t>- 1913). Ақанәндерінің көпшілігі өмір күйінішінің ыстықзары мен ашы</w:t>
        <w:br/>
        <w:t>лебі, жүрек отының жалыны болып келеді. Тақырыбымыз театр, драма</w:t>
        <w:br/>
        <w:t>жанрына жататын халық творчествосы болғандықтан, Ақанның әндері</w:t>
        <w:br/>
        <w:t>мен лирикалық өлеңдеріне талдау жасамай-ақ, оның халықтың ойын-</w:t>
        <w:br/>
        <w:t>сауығынан алатын орнына тоқтайық. Ақан Біржанның ән мектебін</w:t>
        <w:br/>
        <w:t>ғана емес, оның серілік, салдық, халық өнеріне кіргізген жаңалығын да</w:t>
        <w:br/>
        <w:t>қолданады. Қасындағы жолдастарына өңкей бір түстен ат мінгізуі, ер-</w:t>
        <w:br/>
        <w:t>тұрманды бір өңкей жасатып, киімді ала-құла патсайы-шайыдан тіктіріп,</w:t>
        <w:br/>
        <w:t>бастарына кәмшат бөрік кигізіп, қолдарына үкілі домбыра ұстатуы жаңа</w:t>
        <w:br/>
        <w:t>үлгі болса, ел қыдырып ойын-сауыққа қатынасуы Атбасар, Ақмола,</w:t>
        <w:br/>
        <w:t>Көкшетау жәрмеңкелерінің алаңында өнерлерін көрсетуі оларды</w:t>
        <w:br/>
        <w:t>халық өнерпаздарынан құрылған өз алдына дербес ансамбль етіп</w:t>
        <w:br/>
        <w:t>көрсетуші еді. Дін жолынан безіп, ақындық пен әншілікті биік арман</w:t>
        <w:br/>
        <w:t>еткен Ақанның бұлай жүруінің себебі бойындағы серілік пен әншілік</w:t>
        <w:br/>
        <w:t>күшін ұштастырып, өзінің дарындылық өнерін халыққа қызықтыра</w:t>
        <w:br/>
        <w:t>көрсетсем деген мақсатына байланысты еді. Отырықшы болған</w:t>
        <w:br/>
        <w:t>қаласы, сауық жасайтын орны, жатар жері жоқ, көрермендері әр</w:t>
        <w:br/>
        <w:t>шоқының бауырында, әр төбенің астында көшіп-қонып жүрген дәуірде</w:t>
        <w:br/>
        <w:t>«салдық пен серілік» сол көшпелі дәуірдің артистік, театрлық кәсібін</w:t>
        <w:br/>
        <w:t>алмастырып отырды. Өйткені Ақандай әнші, ақын әрі сері, ән мен</w:t>
        <w:br/>
        <w:t>күйдің, поэзияның туын қолдарына биік ұстаған адамдар халықтың</w:t>
        <w:br/>
        <w:t>ғұрып-салтындағы ойын-сауығының туын да биік ұстады. Олар байды</w:t>
        <w:br/>
        <w:t>яки болысты мақтап, қол жаятын ақындардай емес, бірнеше өнердің</w:t>
        <w:br/>
        <w:t>31 Жұбанов А. Қазақ композиторларының өмірі мен творчествосы, 1942, 107-бет</w:t>
        <w:br/>
        <w:t>270</w:t>
      </w:r>
    </w:p>
    <w:p>
      <w:r>
        <w:t>Внутренней глубины не хватало прежде всего центральному в «Ари-</w:t>
        <w:br/>
        <w:t>стократах» персонажу - Косте-Капитану, которого играл Елюбай Умур-</w:t>
        <w:br/>
        <w:t>заков. К созданию образа он подошел с обычным ДЛЯ него методом:</w:t>
        <w:br/>
        <w:t>от изучения той среды, которую ему предстояло изображать. «Чтобы</w:t>
        <w:br/>
        <w:t>понять этот образ, - рассказывает артист, - я проник в среду бродяг,</w:t>
        <w:br/>
        <w:t>беспризорников, правонарушителей, наблюдал за ними, разговаривал с</w:t>
        <w:br/>
        <w:t>ними. Мне удалось хорошо изучить их манеры, повадки, удалось даже</w:t>
        <w:br/>
        <w:t>подсмотреть, как они, затершись в толпу, воруют из кармана. “Это Помогло</w:t>
        <w:br/>
        <w:t>в создании образа, в частности в сцене, где Костя крадет у Садовского</w:t>
        <w:br/>
        <w:t>портсигар».</w:t>
        <w:br/>
        <w:t>Продумывал актер и социальную природу образа. По его толкова-</w:t>
        <w:br/>
        <w:t>нию, Костя-Капитан - не просто жулик. Это своеобразный бунтарь,</w:t>
        <w:br/>
        <w:t>протестуюший против установлений обшества. Это - правонарушитель</w:t>
        <w:br/>
        <w:t>по убеждению, у него своеобразная гордость вора и бродяги.</w:t>
        <w:br/>
        <w:t>Артисту хорошо удалось передать внешнюю характерность Кости-</w:t>
        <w:br/>
        <w:t>Капитана, его ловкость и нахальство, причем четкие, резкие движения,</w:t>
        <w:br/>
        <w:t>«апашеские» позы еше подчеркивались яркими клетками костюма (в</w:t>
        <w:br/>
        <w:t>одной сцене - рубашка, в другой - полупальто). Передал актер и воле-</w:t>
        <w:br/>
        <w:t>вую напористость бывшего бандита, его озлобленность, презрительное</w:t>
        <w:br/>
        <w:t>отношение к окружаюшим, замкнутость, нежелание допустить кого-нибудь</w:t>
        <w:br/>
        <w:t>в свой внутренний мир.</w:t>
        <w:br/>
        <w:t>Многие сцены первой половины пьесы прошли на высоком худо-</w:t>
        <w:br/>
        <w:t>жественномуровне. Запомнилась, например, сцена в женском бараке, куда</w:t>
        <w:br/>
        <w:t>Костя приходит ночью на свидание с Соньюой, а та отказывается с ним</w:t>
        <w:br/>
        <w:t>выпить. С ловкостью фокусника Костя вытаскивает из кармана бутылку,</w:t>
        <w:br/>
        <w:t>болтает ве как пиалу с кумысом и разом выпивает со словами: «Хорошие</w:t>
        <w:br/>
        <w:t>люди на глазах погибают».</w:t>
        <w:br/>
        <w:t>Но всей глубины и эначимости этого образа Елюбай Умурзаков не</w:t>
        <w:br/>
        <w:t>понял, не сумел показать процесс перерождениязакоренелого преступника</w:t>
        <w:br/>
        <w:t>в результате воспитываюшего влияния руководителей лагеря. Поэтому во</w:t>
        <w:br/>
        <w:t>второй половине спектакля игра его оказалась значительно суше и бледней.</w:t>
        <w:br/>
        <w:t>Больше других добилась удачи в этом спектакле Малике Шамова,</w:t>
        <w:br/>
        <w:t>которая играла роль Соньки. К образу подошла она не от внешней ха-</w:t>
        <w:br/>
        <w:t>рактеристики, а от попыток понять характер, воспроизвести в себе ее</w:t>
        <w:br/>
        <w:t>переживания.</w:t>
        <w:br/>
        <w:t>«А старалась, - говорит артистка, - представить себе всю жизнь Сони,</w:t>
        <w:br/>
        <w:t>понять ее судьбу. Мне казалось, что у нее большая человеческая душа, В</w:t>
        <w:br/>
        <w:t>глубине не испорченная. Но жизнь изломала ее, обстоятельства привели</w:t>
        <w:br/>
        <w:t>на скамью подсудимых.</w:t>
        <w:br/>
        <w:t>Роль эту я почувствовала сразу, почти на третьей репетиции. Играть</w:t>
        <w:br/>
        <w:t>мне было легко, даже сильные драматические сцены. Откуда появились</w:t>
        <w:br/>
        <w:t>характерные для Соньки манеры, я сама не знаю. В подобной среде я</w:t>
        <w:br/>
        <w:t>281</w:t>
        <w:br/>
        <w:t>к каждой пьесес определенным постановочным замыслом, добивался</w:t>
        <w:br/>
        <w:t>отактеров выполнения этого замысла, заботился о стройности мизансцен,</w:t>
        <w:br/>
        <w:t>о богатом использовании выразительных средств театра.</w:t>
        <w:br/>
        <w:t>Однако в погоне за внешней выразительностью спектакля он забы-</w:t>
        <w:br/>
        <w:t>вал порой о внутреннем его содержании, о глубине, правдивости и ис-</w:t>
        <w:br/>
        <w:t>кренности актерской игры. Он навязывал актеру заранее задуманный</w:t>
      </w:r>
    </w:p>
    <w:p>
      <w:r>
        <w:t>образ илинию игры. Кроме того, он считал необходимым использовать</w:t>
        <w:br/>
        <w:t>в своих постановках хотя бы некоторые приемы, заимствованные из</w:t>
        <w:br/>
        <w:t>арсенала формалистических «левых» театров. Эти формалистические</w:t>
        <w:br/>
        <w:t>приемы остались совершенно чужды исполнителям ролей и всему</w:t>
        <w:br/>
        <w:t>коллективу Казахского театра, они противоречили реалистической</w:t>
        <w:br/>
        <w:t>игре актеров.</w:t>
        <w:br/>
        <w:t>Первой постановкой Борова в Казахском драматическом театре были</w:t>
        <w:br/>
        <w:t>«Аристократы» Н. Погодина (январь 1936). В Алма-Ату Боров приехал</w:t>
        <w:br/>
        <w:t>уже с готовым планом постановки этой пьесы, над которой он работал</w:t>
        <w:br/>
        <w:t>в предыдушем сезоне в Ивановском областном театре. Перенос І опыта</w:t>
        <w:br/>
        <w:t>работы над пьесой из одного театра в другой без учета индивиду-</w:t>
        <w:br/>
        <w:t>альных особенностей данного коллектива порочен в самом принципе. В</w:t>
        <w:br/>
        <w:t>данном случае ошибка режиссера усугублялась еше тем, что постанов-</w:t>
        <w:br/>
        <w:t>ка «Аристократов» в Ивановском теятре была далеко не полноценной,</w:t>
        <w:br/>
        <w:t>критика отнеслась к ней с вполне справедливой суровостью, отметив</w:t>
        <w:br/>
        <w:t>обший недостаток- погонюза внешней театральностью, «жанровой выра-</w:t>
        <w:br/>
        <w:t>зительностью» в ушерб внутренней значимости&gt;,</w:t>
        <w:br/>
        <w:t>Так, например, В местной газете «Рабочий путь» в рецензии об</w:t>
        <w:br/>
        <w:t>«Аристократах» было сказано: «Постановцик, уделив главное внимание</w:t>
        <w:br/>
        <w:t>внешней распланировке спектакля, созданию интересных мизансцен,</w:t>
        <w:br/>
        <w:t>элементам театральности, недооценил работу с актером. В результате</w:t>
        <w:br/>
        <w:t>этого болышинство исполнителей увлеклись внешней живописностью в</w:t>
        <w:br/>
        <w:t>ушерб оправданности своего поведения. Например, Костя-Капитан соз-</w:t>
        <w:br/>
        <w:t>дал весьма картинный образ, шегольски подавал реплики, умел эффект-</w:t>
        <w:br/>
        <w:t>ным трюком обыграть любое сценическое положение. Но психологии</w:t>
        <w:br/>
        <w:t>перерождаюшегося преступника - не вскрыл».</w:t>
        <w:br/>
        <w:t>Точно так же и профессор С. Н. Дурылин, побывавший незадолго</w:t>
        <w:br/>
        <w:t>перед тем в Иванове, в своем обзоре «Театр в Иванове» отмечал в этом</w:t>
        <w:br/>
        <w:t>спектакле увлечение внешними эффектами, уклон в жанр, в бытовую</w:t>
        <w:br/>
        <w:t>пестроту. Это развеселые очерки о «шпане», смакуюшие красочную</w:t>
        <w:br/>
        <w:t>вольотность «блатного житьЯ», а не повесть о социальном перерожде-</w:t>
        <w:br/>
        <w:t>нии правонарушителя. Дурылин выдвигал требование к основным ис-</w:t>
        <w:br/>
        <w:t>полнителям - придать образам большую внутреннюю эначимость при</w:t>
        <w:br/>
        <w:t>внешней сдержанности.</w:t>
        <w:br/>
        <w:t>3 О постановке И. Г. Борова «Аристократы» в Иванове: Рабочий путь» 3ОЛП 1935. С. Дурылин.</w:t>
        <w:br/>
        <w:t>Театр в Иванове. «Советский театр, 1935, Хе 8.</w:t>
        <w:br/>
        <w:t>279</w:t>
        <w:br/>
        <w:t>театра. К постановкам его наряду с Насоновым стали привлекаться</w:t>
        <w:br/>
        <w:t>другие режиссеры, художники, композиторы. Художественным руково-</w:t>
        <w:br/>
        <w:t>дителем театра в 1935-37 годах был И. Г. Боров, режиссер, обладав-</w:t>
        <w:br/>
        <w:t>ший эначительным опытом работы на периферийной сцене и широкой</w:t>
        <w:br/>
        <w:t>творческой инициативой. До приезда в Казахстан он работал режиссером</w:t>
        <w:br/>
        <w:t>в Йванове, вначале в театре Пролеткульта, вместе с Насоновым, а после</w:t>
        <w:br/>
        <w:t>ликвидации Пролеткульта (1932) - в областном драматическом театре.</w:t>
        <w:br/>
        <w:t>Более вдумчивым стал театр при составлении репертуара: строже</w:t>
        <w:br/>
        <w:t>относился к пьесам национальной драматургии, стремился выбирать</w:t>
        <w:br/>
        <w:t>лучшие из советских пьес («Аристократы» Н. Погодина, «Любовь Яровая»</w:t>
        <w:br/>
        <w:t>К. Тренева), сделал первый шаг к русской классике, начав с «Ревизора»</w:t>
        <w:br/>
        <w:t>Н. Гоголя. Русская советская и классическая пьеса, заняв значительное</w:t>
        <w:br/>
        <w:t>место на сцене театра, явилась замечательным проводником русской</w:t>
        <w:br/>
        <w:t>художественной культуры на национальную сцену. Спектакли театра</w:t>
        <w:br/>
        <w:t>стали более содержательными, глубокими по мысли, выразительными</w:t>
        <w:br/>
        <w:t>по образам.</w:t>
      </w:r>
    </w:p>
    <w:p>
      <w:r>
        <w:t>Ярким свидетельством сплочения воедино всего многонационального</w:t>
        <w:br/>
        <w:t>советского искусства, выражением нового этапа В его развитии явились</w:t>
        <w:br/>
        <w:t>декады национального искусства братских республик в Москве, которые</w:t>
        <w:br/>
        <w:t>прошли одна за другой в 1936-41 годах. Для всех национальных театров</w:t>
        <w:br/>
        <w:t>декады были стимулом колоссального творческого роста и укрепления</w:t>
        <w:br/>
        <w:t>творческих сил. Согретые вниманием Москвы, театры проникались</w:t>
        <w:br/>
        <w:t>уверенностью в своих творческих силах, загорались стремлением к</w:t>
        <w:br/>
        <w:t>дальнейшим художественным достижениям.</w:t>
        <w:br/>
        <w:t>Декада казахского искусства в Москве, состоявшаяся в мае 1936 года,</w:t>
        <w:br/>
        <w:t>была второй по счету декадой национального искусства (после украинской</w:t>
        <w:br/>
        <w:t>декады, в марте того же года) ипервой из декад среднеазиятских республик.</w:t>
        <w:br/>
        <w:t>Основным участником казахской декады был музыкальный театр,</w:t>
        <w:br/>
        <w:t>к этому времени уже окрепший и показавший на столичной сцене два</w:t>
        <w:br/>
        <w:t>спектакля в форме музыкальной драмы: «Кыз-Жибек» и «Жалбыр»,</w:t>
        <w:br/>
        <w:t>музыка которых состояла из народных песен и кюев в обработке ком-</w:t>
        <w:br/>
        <w:t>позитора Е.Г.Брусиловского. Драматический театр не давал в Москве</w:t>
        <w:br/>
        <w:t>своих постановок, но почти вся труппа его участвовала в спектаклях</w:t>
        <w:br/>
        <w:t>музыкального театра. Так, например, в «Кыз-Жибек» К. Куанышпаев</w:t>
        <w:br/>
        <w:t>играл роль хана Базарбая, С. Кожамкулов - роль предводителя отряда,</w:t>
        <w:br/>
        <w:t>следовавшего за Бекежаном. Обе роли были с текстом, но без пения.</w:t>
        <w:br/>
        <w:t>В «Жалбыре» особенного одобрения московской критики добился Е.</w:t>
        <w:br/>
        <w:t>Умурзаков в роли батрака. На основе скудного материала актер сумел</w:t>
        <w:br/>
        <w:t>создать образ живой и правдивый, «ясный до мелочей», как отметила</w:t>
        <w:br/>
        <w:t>критика. Так же заслужили одобренияШ. Айманов в роли алашордынского</w:t>
        <w:br/>
        <w:t>вожака, К. Бадыров - в роли уездного начальника.</w:t>
        <w:br/>
        <w:t>Сусспехом участвовали актеры драмы и на заключительном концерте</w:t>
        <w:br/>
        <w:t>276</w:t>
        <w:br/>
        <w:t>стиль и бытовые особенности русской жизни, давал участникам, как он</w:t>
        <w:br/>
        <w:t>сам выразился, «самое детальное толкование образа», указывал лите-</w:t>
        <w:br/>
        <w:t>ратуру и другие материалы для самостоятельной работы. Но в дальней-</w:t>
        <w:br/>
        <w:t>шей репетиционной работе Боров проявил себя как режиссер-диктатор,</w:t>
        <w:br/>
        <w:t>а не педагог Он предлагал исполнителям готовые мизансцены, заранее</w:t>
        <w:br/>
        <w:t>задуманные игровые детали; далеко не все актеры обладали</w:t>
        <w:br/>
        <w:t>достаточной творческой инициативой, чтобы эти мизансцены оправдать и</w:t>
        <w:br/>
        <w:t>осмыслить. Ведушие актеры театра творчески осваивали образ, наполня-</w:t>
        <w:br/>
        <w:t>ли его жизнью, проникали в суіцность гоголевской комедии; другие, ме-</w:t>
        <w:br/>
        <w:t>нее инициативные, удовлетворялись указкой режиссера, не шли дальше</w:t>
        <w:br/>
        <w:t>точного воспроизведения подсказанных мизансцен.</w:t>
        <w:br/>
        <w:t>Для исполнителя роли городничего - Калибека Куанышпаева ра-</w:t>
        <w:br/>
        <w:t>бота над образом была особенно трудна, как для актера, вышедшего из</w:t>
        <w:br/>
        <w:t>недр народного творчества, без всякой школы. Плохо эная русский язык,</w:t>
        <w:br/>
        <w:t>артист не мог даже подробнее ознакомиться с творчеством Гоголя, с</w:t>
        <w:br/>
        <w:t>его эпохой.</w:t>
        <w:br/>
        <w:t>В затруднительном положении актер попытался и В этой постанов-</w:t>
        <w:br/>
        <w:t>ке использовать свой обычный метод - воспроизведение на сцене</w:t>
        <w:br/>
        <w:t>подмеченных в жизни характеров. «В свое время, -- рассказывает</w:t>
        <w:br/>
        <w:t>Куанышпаев, - когда я был призван рыть на фронте окопы, я видел много</w:t>
        <w:br/>
        <w:t>русских чиновников, приставов, уездных начальников, и теперь хорошо</w:t>
        <w:br/>
        <w:t>представляю себе их физиономии и повадки. Конечно, в «Ревизоре» -</w:t>
        <w:br/>
        <w:t>другая эпоха, другой быт. Но отношение виденных мной чиновников к</w:t>
        <w:br/>
        <w:t>подчиненным близко к тому, что надо дать в городничем. Их внутренняя</w:t>
        <w:br/>
        <w:t>сушность мне кажется одинакова».</w:t>
        <w:br/>
        <w:t>Тшательно вдумываясь в текст роли, актер проник в сушество об-</w:t>
        <w:br/>
        <w:t>раза. «Зерно образа городничего, - говорит он, - дикий кабан. В своем</w:t>
      </w:r>
    </w:p>
    <w:p>
      <w:r>
        <w:t>окружении он царьи бог, что хочет, то и делает, готов всех ободрать. Перед</w:t>
        <w:br/>
        <w:t>нимвсе дрожат и преклоняются. Но когда охотник пугает кабана, тот вдруг</w:t>
        <w:br/>
        <w:t>становится труслив, боится собаки».</w:t>
        <w:br/>
        <w:t>Благодаря своему природному дарованию, актер создал образ яркий и</w:t>
        <w:br/>
        <w:t>жизненно убедительный, хотя и с сильной национальной окраской. Это</w:t>
        <w:br/>
        <w:t>был городничий с чертами казахского бая.</w:t>
        <w:br/>
        <w:t>Грузная, массивная фигура в мундире, который едва обтягивает вы-</w:t>
        <w:br/>
        <w:t>пираюций вперед живот, бульдожья голова на короткой шее, низкий лЛоб,</w:t>
        <w:br/>
        <w:t>красный нос картошкой, рот до ушей, тяжелый небритый подбородок,</w:t>
        <w:br/>
        <w:t>кулаки по пуду весом, - таков этот городничий, очевидно дорвавшийся</w:t>
        <w:br/>
        <w:t>до своей должности с самых низов чиновной лестницы и теперь грубо</w:t>
        <w:br/>
        <w:t>попираюший человеческое достоинство своих подчиненных. В семье и</w:t>
        <w:br/>
        <w:t>среди чиновников держитсяувальнем, как медведь, итольков присутствии</w:t>
        <w:br/>
        <w:t>Хлестакова проявляется его военная выправка.</w:t>
        <w:br/>
        <w:t>Получив письмо, городничий сам себя запугивает, потому что энает</w:t>
        <w:br/>
        <w:t>285</w:t>
        <w:br/>
        <w:t>годы автор не прекрашал работы над пьесой, причем структура ее</w:t>
        <w:br/>
        <w:t>нескольюо раз менялась: на первый план выдвигались то лагерь Алаш-</w:t>
        <w:br/>
        <w:t>Орды, то фигура и деятельность Амангельды. Менялись при этом и</w:t>
        <w:br/>
        <w:t>состав действуюших лиц, и центральная сюжетная линия, и содержание</w:t>
        <w:br/>
        <w:t>отдельных эпизодов. Несмотря на длительную шлифовку, автору не</w:t>
        <w:br/>
        <w:t>удавалось уложить огромный материал, рисуюший длительныйэтап жизни</w:t>
        <w:br/>
        <w:t>Амангельды, в рамки драматической пьесы. Сюжетная линия оставалась</w:t>
        <w:br/>
        <w:t>рыхлой; эпизоды - вялы по драматическому действию и недостаточно</w:t>
        <w:br/>
        <w:t>связаны между собой; действуюших лиц слишком много, часть их совсем</w:t>
        <w:br/>
        <w:t>не обязательна для развития действия, часть - слишком эпизодична,</w:t>
        <w:br/>
        <w:t>неясно очерчена.</w:t>
        <w:br/>
        <w:t>Вариант пьесы, который взят в работу театра в сезоне 1936/37 года,</w:t>
        <w:br/>
        <w:t>более сконцентрирован по времени действия: он рисовал последний этап</w:t>
        <w:br/>
        <w:t>жизни Амангельды, его борьбу за советскуювластьв Тургае изаканчивался</w:t>
        <w:br/>
        <w:t>трагической гибелью герояв 1919 году, в результате подлого предательства:</w:t>
        <w:br/>
        <w:t>алашордынцы, применив хитрость, захватывают батыра, которого не могли</w:t>
        <w:br/>
        <w:t>одолеть силой.</w:t>
        <w:br/>
        <w:t>Театр начал уже репетировать пьесу, а многие сцены все еше Пе-</w:t>
        <w:br/>
        <w:t>реписывались, перерабатывались, дополнялись. В этой работе вместе</w:t>
        <w:br/>
        <w:t>с автором принимал участие и коллектив театра. Однако Боров не</w:t>
        <w:br/>
        <w:t>оказал серьезной методической помоши начинаюшему драматургу.</w:t>
        <w:br/>
        <w:t>Хроникальность, разорванность на отдельные эпизоды осталась крупным</w:t>
        <w:br/>
        <w:t>недостатком пьесы.</w:t>
        <w:br/>
        <w:t>Роль Амангельды играл в спектакле Елюбай Умурзаков. Деятельно</w:t>
        <w:br/>
        <w:t>готовился он к созданию образа: ездил в районы, где жил и боролся</w:t>
        <w:br/>
        <w:t>Амангельды, собирал о нем сведения в разговорах со стариками, встре-</w:t>
        <w:br/>
        <w:t>чался с Джангильдиным - близким другом и соратником Амангельды. В</w:t>
        <w:br/>
        <w:t>результате длительной работы актер составил себе четкое представление</w:t>
        <w:br/>
        <w:t>об облике и характере народного героя. Прекрасно передал он на сцене</w:t>
        <w:br/>
        <w:t>внешность Амангельды - энергичного и целеустремленного, с живыми</w:t>
        <w:br/>
        <w:t>глазами, плотно сжатыми губами, с небольшой, аккуратно подстриженной</w:t>
        <w:br/>
        <w:t>бородкой.</w:t>
        <w:br/>
        <w:t>Заслуга артиста тем более велика, что в те годы еше не было дос-</w:t>
        <w:br/>
        <w:t>товерного портрета Амангельды. Только в 1940 году на выставке работ</w:t>
        <w:br/>
        <w:t>художников Казахстана появился первый портрет Амангельды, вы-</w:t>
        <w:br/>
        <w:t>полненный художником А. Кастеевым.</w:t>
      </w:r>
    </w:p>
    <w:p>
      <w:r>
        <w:t>В своей игре артист убедительно передал подвижность, стремитель-</w:t>
        <w:br/>
        <w:t>ность Амангельды, его неукротимый дух, его близость к народу, умение</w:t>
        <w:br/>
        <w:t>говорить с народом, увлечь за собой массу силой своего темперамента. В</w:t>
        <w:br/>
        <w:t>ряде сцен его игра отличалась подлинной страстностью.</w:t>
        <w:br/>
        <w:t>Окруженный алашордынцами, внешне спокойно принимает он при-</w:t>
        <w:br/>
        <w:t>каз об аресте, только пальцы нервно барабанят по кожаной сумке. Затем</w:t>
        <w:br/>
        <w:t>301</w:t>
        <w:br/>
        <w:t>это различие не случайно. Оно является следствием глубоких изменений,</w:t>
        <w:br/>
        <w:t>которые произошли за эти годы в советском обшестве.</w:t>
        <w:br/>
        <w:t>В пьесе «Тастулек» действие строится на борьбе растушей бедняцкой</w:t>
        <w:br/>
        <w:t>молодежи против байского охвостья, пытаюшегося сорвать строительство</w:t>
        <w:br/>
        <w:t>совхоза?. Начало пьесы относится к периоду ликвидации байства в</w:t>
        <w:br/>
        <w:t>Казахстане (1928-29 годы). Конфискованы и переданы беднягам земли</w:t>
        <w:br/>
        <w:t>крупного бая: эдесь должен быть создан овцесовхоз. Впервые полной</w:t>
        <w:br/>
        <w:t>грудью могут вздохнуть старики. Еше больше радуется бедняцкая</w:t>
        <w:br/>
        <w:t>молодежь, босая, плохо одетая, но зато бодрая, полная энергии. Перед ней</w:t>
        <w:br/>
        <w:t>открывается широкая дорога к учению, к культуре. Среди этой молодежи</w:t>
        <w:br/>
        <w:t>на первом плане Камбар, сын бывшего батрака Арпабая, его приятель</w:t>
        <w:br/>
        <w:t>Бельтрик, дойшик коров Сапар.</w:t>
        <w:br/>
        <w:t>Следуюцшая картина показывает эту молодежь уже через год или два в</w:t>
        <w:br/>
        <w:t>городе, научебе, в обстановке вузовского обшцежития. Последние картины,</w:t>
        <w:br/>
        <w:t>отдаленные от начала пьесы на несколько лет, разыгрываются опять В</w:t>
        <w:br/>
        <w:t>ауле, куда выпускники вуза возвратились уже хозяевами жизни: Камбар -</w:t>
        <w:br/>
        <w:t>директор совхоза, Бельтрик - начальник политотдела, Сапар - прокурор.</w:t>
        <w:br/>
        <w:t>Молодежи приходится вести жестокую борьбу с остатками феодаль-</w:t>
        <w:br/>
        <w:t>но-байского мира. Основные враги в пьесе - родственник бая Куспек,</w:t>
        <w:br/>
        <w:t>втершийсяв среду бедняков итоже учившийсяв вузе, и бывший конокрад</w:t>
        <w:br/>
        <w:t>Мес, озлобленный неудачник, попавший под влияние классового врага.</w:t>
        <w:br/>
        <w:t>Они пытаются сорвать строительство совхоза, угнать скот за границу к</w:t>
        <w:br/>
        <w:t>его прежним владельцам. Однако замыслы их разгаданы, врагизадержаны</w:t>
        <w:br/>
        <w:t>на самой границе.</w:t>
        <w:br/>
        <w:t>Название пьесы «Тастулек» вэято из старинного народного сказа-</w:t>
        <w:br/>
        <w:t>ния, согласно которому молодой орел, прежде чем достигнет эрелости,</w:t>
        <w:br/>
        <w:t>трижды меняет оперение. Тольюо третье оперение - оперение камнем -</w:t>
        <w:br/>
        <w:t>дает ему силу противостоять бурям и преодолевать натиск враждебных</w:t>
        <w:br/>
        <w:t>стихий.</w:t>
        <w:br/>
        <w:t>В этой пьесе автор поставил перед собой слишком широкие зада-</w:t>
        <w:br/>
        <w:t>чи: показать весь путь развития героев, от неграмотных подростков в</w:t>
        <w:br/>
        <w:t>ауле до руководителей совхоза; для этого он растянул действие на не-</w:t>
        <w:br/>
        <w:t>померно долгий срок, на несколько лет. В пьесе нет стройного сюжетно-</w:t>
        <w:br/>
        <w:t>го стержия, нет единого конфликта, завязанного вокруг какого-нибудь</w:t>
        <w:br/>
        <w:t>крупного вопроса. В пьесе только отдельные эпизоды, выхваченные из</w:t>
        <w:br/>
        <w:t>различных этапов жизни героев. К этому надо добавить, что и отдель-</w:t>
        <w:br/>
        <w:t>ные эпизоды лишены подлинного драматизма, бездейственны, вялы, в</w:t>
        <w:br/>
        <w:t>них нет сценических положений, на которых характеры героев могли бы</w:t>
        <w:br/>
        <w:t>раскрыться во всей силе и глубине. Так, например, в первых картинах Все</w:t>
        <w:br/>
        <w:t>действие сводится к спорам о распределении конфискованной байскқой</w:t>
        <w:br/>
        <w:t>39 О пьесе и спектакле «Тастулек»: «Казахстанская правда», 15/1Х, 27/Х 1935, «Социалистик</w:t>
        <w:br/>
        <w:t>Казахстан!. ӚЛІ 1936.</w:t>
        <w:br/>
        <w:t>294</w:t>
      </w:r>
    </w:p>
    <w:p>
      <w:r>
        <w:t>школу, воспитан партией. Но он не показывает Амангельды своего</w:t>
        <w:br/>
        <w:t>превосходства, чтобы не обидеть его; уважает в нем степного орла,</w:t>
        <w:br/>
        <w:t>обрашается с ним тепло и сердечно».</w:t>
        <w:br/>
        <w:t>Широко был представлен в этом спектакле также противоположный</w:t>
        <w:br/>
        <w:t>лагерь национальной буржуазии с ее алашордынским окружением. Под</w:t>
        <w:br/>
        <w:t>именем Жакаса здесь был выведен один из главных руководителей Алаш-</w:t>
        <w:br/>
        <w:t>Орды - Мержакуп Дулатов, лидер казахских буржуазных националистов.</w:t>
        <w:br/>
        <w:t>Капан Бадыров, исполнитель этой роли, будучи студентом, видел</w:t>
        <w:br/>
        <w:t>Дулатова и потому имел возможность строить образ по личным</w:t>
        <w:br/>
        <w:t>воспоминаниям. «Мне представлялся Жакас, - говорит актер, - как ярый</w:t>
        <w:br/>
        <w:t>националист, ненавидяший в равной мере и царскую и советскую власть.</w:t>
        <w:br/>
        <w:t>Он мечтает образовать самостоятельное казахское государство, где он сам,</w:t>
        <w:br/>
        <w:t>Жакас, был бы ханом. Эта мысль преследует его неотступно, определяет</w:t>
        <w:br/>
        <w:t>всю его деятельность.</w:t>
        <w:br/>
        <w:t>Это - враг умный, холодный, расчетливый, безжалостный. Никого</w:t>
        <w:br/>
        <w:t>он не любит, все - и свои и чужие - для него только средство к дости-</w:t>
        <w:br/>
        <w:t>жению цели. Он скрытен и прячет свои истинные чувства Под маской</w:t>
        <w:br/>
        <w:t>друга народа, тихого и добродушного. Это эверь, который до прыжҡка не</w:t>
        <w:br/>
        <w:t>выпускает своих когтей».</w:t>
        <w:br/>
        <w:t>Внешность Жақаса портретно воспроизводила его прообраз. Довольно</w:t>
        <w:br/>
        <w:t>полный, ходит, заворачивая внутрь носки, раскачиваясь из стороны в</w:t>
        <w:br/>
        <w:t>сторону. Крупные черты лица, большой нос, аккуратно подстриженные</w:t>
        <w:br/>
        <w:t>усики. Всегда чистенький, прилизанный, в хорошем костюме, часы с</w:t>
        <w:br/>
        <w:t>цепочкой, черная шляпа с маленькими полями. Красивая, милая маска,</w:t>
        <w:br/>
        <w:t>за которой скрывается ядовитый враг.</w:t>
        <w:br/>
        <w:t>В игре - скупой жест, мало движений, зато сосредоточенная мысль.</w:t>
        <w:br/>
        <w:t>Он не кричит, говорит тихо, не торопясь, без пафоса ивнешних эффектов,</w:t>
        <w:br/>
        <w:t>но все эрители, затаив дыхание, слушают его слова. Только в некоторых</w:t>
        <w:br/>
        <w:t>местах Жакас горячится, нервничает, и тогда начинает заикаться.</w:t>
        <w:br/>
        <w:t>В четвертом акте алашордынцы совешаются, как заманить в ловушку</w:t>
        <w:br/>
        <w:t>красный отряд, идуший на помошь Амангельды. Составляют план</w:t>
        <w:br/>
        <w:t>- написать начальнику отряда предательское письмо и послать за под-</w:t>
        <w:br/>
        <w:t>писью Амангельды, сидяшего в тюрьме. Но как заставить Амангельды</w:t>
        <w:br/>
        <w:t>подписать письмо? Слово за Жакасом. Тот не торопится высказать свою</w:t>
        <w:br/>
        <w:t>мысль. Тяжелая пауза: медленно проходит Жакас по сцене и останав-</w:t>
        <w:br/>
        <w:t>ливается перед окном, спиной к зэрителю. Внимательно смотрят на него</w:t>
        <w:br/>
        <w:t>заговоршики. Затем резкий поворот: лицо, искаженное элобой, еше па-</w:t>
        <w:br/>
        <w:t>уза, и тихие слова: «Если не подпишет - расстрелять». Гул ненависти и</w:t>
        <w:br/>
        <w:t>негодования проносится по залу, атмосфера в котором накалена долгими</w:t>
        <w:br/>
        <w:t>мучительными паузами. Никогда зритель не аплодировал после этой</w:t>
        <w:br/>
        <w:t>сцены, молчанием выражая свое отношение к ненавистному врагу. И</w:t>
        <w:br/>
        <w:t>вообше зритель ненавидел Жакаса, а иногда переносил свою ненависть</w:t>
        <w:br/>
        <w:t>303</w:t>
        <w:br/>
        <w:t>конфликта между Раей и противостояшими ей сторонниками старого</w:t>
        <w:br/>
        <w:t>быта. Этот конфликт, основой которого явилось случайное недоразумение,</w:t>
        <w:br/>
        <w:t>подозрение, а не действительное противоречие, не давал повода к активной</w:t>
        <w:br/>
        <w:t>драматической борьбе и искусственно был раздут до основного стержня</w:t>
        <w:br/>
        <w:t>многоактной пьесы.</w:t>
      </w:r>
    </w:p>
    <w:p>
      <w:r>
        <w:t>Несмотря на некоторые «недодержки» спектакля «Тастулек» и «Алма</w:t>
        <w:br/>
        <w:t>багында» были отрадным явлением на казахской сцене, они заняли</w:t>
        <w:br/>
        <w:t>значительное местов истории театра как первые опыты работы над темой</w:t>
        <w:br/>
        <w:t>роста казахской советской молодежи, рождения новой национальной</w:t>
        <w:br/>
        <w:t>интеллигенции.</w:t>
        <w:br/>
        <w:t>В предыдуших спектаклях на современную тему также появлялись</w:t>
        <w:br/>
        <w:t>образы казахской молодежи, но там были выведены главным образом</w:t>
        <w:br/>
        <w:t>молодые батраки в ауле, вроде Болата в пьесе того же названия или</w:t>
        <w:br/>
        <w:t>Орынбекав «Тартыс», причем речь шла о политическомросте неграмотного</w:t>
        <w:br/>
        <w:t>батрака, о пробуждении его классовой сознательности, о его преврацении</w:t>
        <w:br/>
        <w:t>в колхозного активиста.</w:t>
        <w:br/>
        <w:t>В пьесе «Тастулек» показан следуюший этап роста этой бедняцкой</w:t>
        <w:br/>
        <w:t>молодежи, колоссальный шаг в ее развитии. В этом спектакле тема</w:t>
        <w:br/>
        <w:t>культурного роста аульной молодежи перерастала уже в тему рождения</w:t>
        <w:br/>
        <w:t>новой советской интеллигенции. После мугалима Сафа - интеллигента</w:t>
        <w:br/>
        <w:t>предреволюционной эпохи- на сцене появились Камбар, Бельтрик, Сапар,</w:t>
        <w:br/>
        <w:t>студенты из бедняцкой среды, выпускники советского вуза, сознательные</w:t>
        <w:br/>
        <w:t>борцы за выполнение партийных установок в хозяйстве.</w:t>
        <w:br/>
        <w:t>В спектакле «Алма багында» театр сделал еше шаг вперед, показав</w:t>
        <w:br/>
        <w:t>девушку-казашку с высшим образованием, занятую творческим трудом</w:t>
        <w:br/>
        <w:t>(Рая), и молодую национальную интеллигенцию на повседневной</w:t>
        <w:br/>
        <w:t>работе, в борьбе за новый быт, за советскую мораль и этику (Али и</w:t>
        <w:br/>
        <w:t>Селим). Все это были типы новых людей, еше не появлявшиеся на</w:t>
        <w:br/>
        <w:t>казахской сцене.</w:t>
        <w:br/>
        <w:t>Однако в этих спектаклях образы молодого человека советской эпохи</w:t>
        <w:br/>
        <w:t>не достигли еше той глубины и типической обобшенности, которая</w:t>
        <w:br/>
        <w:t>свойственна болыьшому искусству.</w:t>
        <w:br/>
        <w:t>Автор не сумел воплотить тему в крупные, выразительные, цельные</w:t>
        <w:br/>
        <w:t>образы, развить ее в драматически насышенном сюжете.</w:t>
        <w:br/>
        <w:t>В пьесе «Тастулек» действие раздроблено на отдельные эпизоды, в</w:t>
        <w:br/>
        <w:t>«Алма багында» конфликт вял и мало обоснован.</w:t>
        <w:br/>
        <w:t>Препятствием к достижению полноценных результатов явилась и</w:t>
        <w:br/>
        <w:t>новизна темы, новизна «героев», только пробиваюших себе путьв жизни</w:t>
        <w:br/>
        <w:t>казахского обшества.</w:t>
        <w:br/>
        <w:t>Неслучаентот факт, чтолюди старшего поколенияв тех же спектаклях</w:t>
        <w:br/>
        <w:t>сыграны живей, красочней, определенней, чем молодежь.</w:t>
        <w:br/>
        <w:t>Люди старшего поколения были более знакомы, понятны и автору и</w:t>
        <w:br/>
        <w:t>299</w:t>
        <w:br/>
        <w:t>Камал Кармысов, игравший роль Хлестакова, сумел на основе бесед</w:t>
        <w:br/>
        <w:t>режиссера, чтения рецензий о других постановках этой пьесы установить</w:t>
        <w:br/>
        <w:t>правильное понимание образа, как легкомысленного петербургского</w:t>
        <w:br/>
        <w:t>шеголя, который сам увлекается вымыслом своей фантазии и перестает</w:t>
        <w:br/>
        <w:t>понимать, где правда, где ложь.</w:t>
        <w:br/>
        <w:t>Режиссер тшательно прорабатывал эту роль, начиная с внешних черт</w:t>
        <w:br/>
        <w:t>образа движений актера. Искали прежде всего ловкость Хлестакова,</w:t>
        <w:br/>
        <w:t>присушую ему легкость, его поклоны, расшаркивания, реверансы, быстрые</w:t>
        <w:br/>
        <w:t>переборы ног. За внешностью приходило понимание внутренней природы</w:t>
        <w:br/>
        <w:t>образа.</w:t>
      </w:r>
    </w:p>
    <w:p>
      <w:r>
        <w:t>Актеру удалось хорошо передать типичные манеры петербургского</w:t>
        <w:br/>
        <w:t>гостя. Его маленькая, шупленькая фигура ловко двигалась по сцене, своей</w:t>
        <w:br/>
        <w:t>мизерностью представляя полную противоположность грузной фигуре</w:t>
        <w:br/>
        <w:t>городничего, что еше усугубляло комизм положения.</w:t>
        <w:br/>
        <w:t>“Первая встреча с городничим. Хлестаков заранее дрожит, уверенный,</w:t>
        <w:br/>
        <w:t>что городничий явился по жалобе хозяина засадить его в тюрьму. Шорох</w:t>
        <w:br/>
        <w:t>за дверью. Ручка поворачивается, иХлестаков в страхе прячется за спинку</w:t>
        <w:br/>
        <w:t>кровати. Городничий, войдя, не сразу замечает Хлестакова. Но вот взоры их</w:t>
        <w:br/>
        <w:t>встречаются и оба с остановившимися глазами вытягиваются как будто во</w:t>
        <w:br/>
        <w:t>фронт один перед другим. Хлестаков что-то бормочет, но сам не понимает</w:t>
        <w:br/>
        <w:t>своих слов. Завидев, что городничий тоже трусит, он начинает храбриться,</w:t>
        <w:br/>
        <w:t>грозит ему пальцем, задорно, как воробей, наступает на него. Однако при</w:t>
        <w:br/>
        <w:t>первом же движении городничего шарахается назад.</w:t>
        <w:br/>
        <w:t>Толью после полученной взятки он несколько приходит в себя, на-</w:t>
        <w:br/>
        <w:t>бираетсяуверенности, строит из себя важного петербургского чиновника.</w:t>
        <w:br/>
        <w:t>В квартиру городничего Хлестаков является, чуть опьянев; его ус-</w:t>
        <w:br/>
        <w:t>лужливо поддерживают со всех сторон чиновники. Он небрежно бросает</w:t>
        <w:br/>
        <w:t>одному из них накидку, другому цилиндр, играет тросточкой, чувствует</w:t>
        <w:br/>
        <w:t>себя замечательно: доволен приемом, угошением, обстановкой. Держит</w:t>
        <w:br/>
        <w:t>себя свободно, даже развязно. Обводит глазами комнату, прицеливаясь,</w:t>
        <w:br/>
        <w:t>куда сесть, и пьяно валится в кресло. При выходе дам ловко подлетает к</w:t>
        <w:br/>
        <w:t>ним, расшаркивается, перебирает ножками, целует ручку Анны Андреевны.</w:t>
        <w:br/>
        <w:t>Врет Хлестаков упоенно, сам увлекаясь картиной, которую рисует,</w:t>
        <w:br/>
        <w:t>не обрашая при этом внимания на чиновников, сидяших вокруг. Совсем</w:t>
        <w:br/>
        <w:t>закружившись, он чуть не садится мимо стула, но городничий нежно</w:t>
        <w:br/>
        <w:t>подхватывает его, поднимает и осторожно сажает в кресло. Чиновники</w:t>
        <w:br/>
        <w:t>берут кресло на руки и уносят за кулисы вместе с дремлюшим Хлеста-</w:t>
        <w:br/>
        <w:t>ҡовым. По дороге Хлестаков приходитв себя, замечает прямо перед собой</w:t>
        <w:br/>
        <w:t>улыбаюшуюся физиономию Земляники, покровительственно хлопает его</w:t>
        <w:br/>
        <w:t>по лысине и мечтательно бормочет: «Лабардан, лабардан...»</w:t>
        <w:br/>
        <w:t>Проснувшись после отдыха, Хлестаков чувствует себя уже полным</w:t>
        <w:br/>
        <w:t>хозяином в доме, зевает, потягивается, распоряжается сигарами.</w:t>
        <w:br/>
        <w:t>287</w:t>
        <w:br/>
        <w:t>мечтами. Четкая подача слова, сдержанный, скупой жест и богатая мимика</w:t>
        <w:br/>
        <w:t>придавали большую выразительность его игре.</w:t>
        <w:br/>
        <w:t>К своему легкомысленному барину он относится свысока, сознает</w:t>
        <w:br/>
        <w:t>себя умнее его, высокомерно читает ему нотации. Иногда в его игре</w:t>
        <w:br/>
        <w:t>проскальзывали черты, роднившие этот образ с казахским малаем,</w:t>
        <w:br/>
        <w:t>подпаском, который исподтишка презрительно подсмеивается над</w:t>
        <w:br/>
        <w:t>хозяином-баем.</w:t>
        <w:br/>
        <w:t>Со своеобразной трактовкой подошел к образу Земляники Серке</w:t>
        <w:br/>
        <w:t>Кожамкулов. Онрешил, что Земляника - бывший офицер, долго прослужил</w:t>
        <w:br/>
        <w:t>вармии, приобрел опыт и авторитет в обшестве.</w:t>
        <w:br/>
        <w:t>Он умнее прочих чиновников, среди них держит себя независимо,</w:t>
        <w:br/>
        <w:t>относится к ним без уважения, - наоборот, чувствует себя своим в кругу</w:t>
        <w:br/>
        <w:t>начальства. Он один не боится ревизора.</w:t>
        <w:br/>
        <w:t>Режиссер предлагал дать Землянике семеняшую походку, мелкими</w:t>
        <w:br/>
        <w:t>шажқами, каку ребенка, но актер это отверг: Земляника выступает солидно,</w:t>
        <w:br/>
        <w:t>важно, сообразно своей тучной фигуре, говорит медленно, с весом. Только</w:t>
      </w:r>
    </w:p>
    <w:p>
      <w:r>
        <w:t>в разгар сплетни важность с него слетает и появляется пронырливость,</w:t>
        <w:br/>
        <w:t>ярко вскрываюшая душу интригана, подлеца и клеветника.</w:t>
        <w:br/>
        <w:t>Вэятку он дает иначе, чем прочие чиновники. Те дрожат, путаются;</w:t>
        <w:br/>
        <w:t>Земляника, наоборот уверен в себе. На вопрос Хлестакова - нет ли денег</w:t>
        <w:br/>
        <w:t>взаймы, он отвечает- «есть», с подтекстом: «вот этого я от вас не ожидал».</w:t>
        <w:br/>
        <w:t>Затем не торопясь достает деньги и отдает их с чувством собственного</w:t>
        <w:br/>
        <w:t>достоинства: «На, возьми, наслаждайся». Уходит с самодовольным смехом:</w:t>
        <w:br/>
        <w:t>«Вот как я умею давать взятки!»</w:t>
        <w:br/>
        <w:t>Образы Добчинского и Бобчинского Боров стремился сделать прежде</w:t>
        <w:br/>
        <w:t>всегосмешными, малозаботясьо раскрытии их социального содержания.</w:t>
        <w:br/>
        <w:t>Нарепетициях ирежиссер и актеры искали интересных трюков, забавных</w:t>
        <w:br/>
        <w:t>положений.</w:t>
        <w:br/>
        <w:t>Исполнитель роли Бобчинского Сейфулла Тельгараев старательно</w:t>
        <w:br/>
        <w:t>продумывал характерные для своего героя жесты: пробовал недоумеваюше</w:t>
        <w:br/>
        <w:t>разводить руками, описывать в воздухе круги указательным пальцем,</w:t>
        <w:br/>
        <w:t>пока наконец не остановился на наиболее подходяшем движении:</w:t>
        <w:br/>
        <w:t>ввинчивал указательный палец, как штопор, прямо в собеседника. Нашел</w:t>
        <w:br/>
        <w:t>ихарактерную для образа позу: руки заложены за спину, брюшко вперед,</w:t>
        <w:br/>
        <w:t>голова закинута назад и немного наклонена вбок.</w:t>
        <w:br/>
        <w:t>Некоторые детали игры рождались случайно, на самом спектакле. Такой</w:t>
        <w:br/>
        <w:t>случай рассказывает Бекен Амуркамзин, введенный на роль Добчинского</w:t>
        <w:br/>
        <w:t>послеухода первоначального исполнителя. Во втором акте, в гостиничной</w:t>
        <w:br/>
        <w:t>комнате, он садился на какой-то сундук в углу под лестницей. На одном</w:t>
        <w:br/>
        <w:t>из спектаклей, вскочив, чтобы поклониться Хлестакову, он не заметил</w:t>
        <w:br/>
        <w:t>низкого покатого потолка над собой и ударился о него затылком. Публика</w:t>
        <w:br/>
        <w:t>засмеялась. В следуюших спектаклях актер стал повторять этот трюк,</w:t>
        <w:br/>
        <w:t>заранее примериваясь, где ему вскочить.</w:t>
        <w:br/>
        <w:t>289</w:t>
        <w:br/>
        <w:t>клеветой. Вопросы семьи, этики, советской морали выдвигаются эдесь</w:t>
        <w:br/>
        <w:t>на первый план”.</w:t>
        <w:br/>
        <w:t>В противоположность хроникальности «Тастулек» по своей драма-</w:t>
        <w:br/>
        <w:t>тургической структуре «Алма багында» приближалась к классической</w:t>
        <w:br/>
        <w:t>формуле единства времени и места. События развивались на протяжении</w:t>
        <w:br/>
        <w:t>всего нескольких дней; местом действия, за пределы которого почти не</w:t>
        <w:br/>
        <w:t>выходила пьеса, являлся яблоневый сад, каких многов окрестностях Алма-</w:t>
        <w:br/>
        <w:t>Аты. Эдесьвстретились наработе и полюбилидругдруга героипьесы: Рая-</w:t>
        <w:br/>
        <w:t>девушка-казашка, садовод с высшим образованием, и ее помоцник по саду</w:t>
        <w:br/>
        <w:t>Али. Уже назначен день помолвки, но внезапное осложнение В их жизнь</w:t>
        <w:br/>
        <w:t>вносит приезд молодого научного работника Салима, садовода-мичуринца,</w:t>
        <w:br/>
        <w:t>скоторымРая была в хороших товаришеских отношениях в годы ученияв</w:t>
        <w:br/>
        <w:t>Москве. Теплая встреча старых друзей порождает подозрения и ревность</w:t>
        <w:br/>
        <w:t>вдуше Али. Эти подозрения ловко разжигает коварный сплетник Даукен,</w:t>
        <w:br/>
        <w:t>сеюший грязные слухи об отношения Салима к Рае.</w:t>
        <w:br/>
        <w:t>На контрасте строили образы главных героев, Раи и Али, исполнявшие</w:t>
        <w:br/>
        <w:t>их актеры - Сабира Майканова и Камал Кармысов.</w:t>
        <w:br/>
        <w:t>Рая - решительная, живая, бойкая, вспыльчивая; Али - молчалив,</w:t>
        <w:br/>
        <w:t>сдержан,замкнутв себе. Онедва скажет однослово, а Раяуже десять Такая</w:t>
        <w:br/>
        <w:t>характерность оправдывала поведение этих действуюцих лиц, особенно</w:t>
        <w:br/>
        <w:t>в сцене, когда во время помолвки Али и Рай сплетня выходит наружу.</w:t>
        <w:br/>
        <w:t>Беззаботная, цветушая, искряшаяся смехом, принимает Рая гостей в</w:t>
        <w:br/>
        <w:t>том самом саду, в котором работает. Радушно встречает она родственников</w:t>
      </w:r>
    </w:p>
    <w:p>
      <w:r>
        <w:t>Али, не ожидая от них никакого подвоха. Тем больше ее поражает</w:t>
        <w:br/>
        <w:t>необоснованное обвинение в измене. В настроении Рай наступает резкий</w:t>
        <w:br/>
        <w:t>перелом: сразу она как будто сжимается, замыкается в себе, тяжелым</w:t>
        <w:br/>
        <w:t>неподвижным вэглядом озирается вокруг и тут же принимает решение</w:t>
        <w:br/>
        <w:t>- отложить помолвку, пока подозрение не рассвется. В самый разгар</w:t>
        <w:br/>
        <w:t>праздника она тяжело встает, выходит на середину, поднимает руки. Вид</w:t>
        <w:br/>
        <w:t>у нее настолько расстроенный, что гости сразу прерывают разговор, взоры</w:t>
        <w:br/>
        <w:t>всех обрашаются к ней. Рая минуту стоит молча, затем тихо, со слезамив</w:t>
        <w:br/>
        <w:t>голосе обьявляет, что вечер отменяется. Зритель видит, что тяжелов горе</w:t>
        <w:br/>
        <w:t>камнем легло ей на сердце.</w:t>
        <w:br/>
        <w:t>Али не очень верит в сплетню. Но он попал пол влияние Даукена,</w:t>
        <w:br/>
        <w:t>а самолюбие и сдержанность не позволяют ему сделать первый шаг к</w:t>
        <w:br/>
        <w:t>примирению. Рая более активна. Она ишет удобного момента, чтобы</w:t>
        <w:br/>
        <w:t>обьяснитьоя с Али, начинает уже обьяснение, но появление матери и</w:t>
        <w:br/>
        <w:t>родственников Али нарушяает ее план. Рая готова рассердиться, накричать</w:t>
        <w:br/>
        <w:t>на стариков, ломаютих ее счастье, бросает уже фразы упрека, но затем</w:t>
        <w:br/>
        <w:t>берет себяв руки. Это люди, не понимаюшие новой жизни, современных</w:t>
        <w:br/>
        <w:t>9 О спектакле «Алма багында»: «Казахстанская правда», 18/ҮТ 1937 (рецензия Г. Шариповой),</w:t>
        <w:br/>
        <w:t>«Социалистическая Алма-Ата», 11/ ҮІ, 13/ҮТ, 16/Ү1І 1937.</w:t>
        <w:br/>
        <w:t>297</w:t>
        <w:br/>
        <w:t>явно не хватало. Это была полная противоположность пышностии блеску</w:t>
        <w:br/>
        <w:t>декораций Заварзина.</w:t>
        <w:br/>
        <w:t>При всех недостатках работа над «Ревизором», над его законченными,</w:t>
        <w:br/>
        <w:t>оправданными во всех деталях, глубокими и сложными образами имела</w:t>
        <w:br/>
        <w:t>огромное воспитательное эначение для коллектива театра: онарасширяла</w:t>
        <w:br/>
        <w:t>идейный кругозор актеров, повышала их сценическое мастерство.</w:t>
        <w:br/>
        <w:t>После «Ревизора» все роли мне кажутся легкими, точно Я окончил</w:t>
        <w:br/>
        <w:t>какую-то школу», - заявляет Серке Кожамкулов. «Городничий - са-</w:t>
        <w:br/>
        <w:t>мая сложная и глубокая роль в моем репертуаре, - признает Калибек</w:t>
        <w:br/>
        <w:t>Куанышпаев. - В тексте роли каждое слово играет, это мне особенно</w:t>
        <w:br/>
        <w:t>нравится. А когда роль нравится -и работать легко, ихорошо получается».</w:t>
        <w:br/>
        <w:t>Уделяя основное внимание постановкам пьес «Аристократы» и «Ре-</w:t>
        <w:br/>
        <w:t>визор», театр, однако, не прекрашал работы и над произведениями на-</w:t>
        <w:br/>
        <w:t>циональной драматургии. Обший подьем, начавшийся еше в 1935 году, в</w:t>
        <w:br/>
        <w:t>связи с подготовкой к декаде казахского искусства в Москве, сказался и</w:t>
        <w:br/>
        <w:t>наспектаклях национальной драматургии. Более серьезно и ответственно</w:t>
        <w:br/>
        <w:t>стал относиться театр к драматургическому материалу, более глубоким</w:t>
        <w:br/>
        <w:t>стало его сценическое воплошение.</w:t>
        <w:br/>
        <w:t>Именно в этот период, впервые за все время сушествования, Казах-</w:t>
        <w:br/>
        <w:t>ский театр добился эначительных успехов в сценическом отображении</w:t>
        <w:br/>
        <w:t>современной советской жизни своего народа.</w:t>
        <w:br/>
        <w:t>Поставленные в эти годы на основе растушей национальной дра-</w:t>
        <w:br/>
        <w:t>матургии спектакли не только продолжали развертывать на сцене темы</w:t>
        <w:br/>
        <w:t>индустриализации и коллективизации, выдвинутые еше в начале первой</w:t>
        <w:br/>
        <w:t>пятилетки в спектаклях «Тартыс» или «Болат», но и пробивали путь к</w:t>
        <w:br/>
        <w:t>новой тематике, родившейсяв эпоху борьбы за завершение строительства</w:t>
        <w:br/>
        <w:t>социалистического обшества.</w:t>
        <w:br/>
        <w:t>Одним из наиболее характерных явлений тех лет был бурный рост</w:t>
        <w:br/>
        <w:t>молодой национальной интеллигенции, выходившей на широкую арену</w:t>
        <w:br/>
        <w:t>обшественной жизни.</w:t>
        <w:br/>
        <w:t>20-е годы во всех республиках Средней Азии характеризуются быст-</w:t>
      </w:r>
    </w:p>
    <w:p>
      <w:r>
        <w:t>рымростом народного образования, откҡрытием новых школ, техникумов,</w:t>
        <w:br/>
        <w:t>институтов, университетов. Молодежь жадно устремилась в эти школы,</w:t>
        <w:br/>
        <w:t>приобцаясь в них к советской культуре, открывая за пределами родной</w:t>
        <w:br/>
        <w:t>степи новый мир, о котором она имела до того только смутное пред-</w:t>
        <w:br/>
        <w:t>ставление.</w:t>
        <w:br/>
        <w:t>В начале 30-х годов молодая советская интеллигенция Казахстана уже</w:t>
        <w:br/>
        <w:t>стала на ноги, «оперилась», заняла эначительное место в жизни страны.</w:t>
        <w:br/>
        <w:t>Ее политический и обшественный рост поражал своей интенсивностью.</w:t>
        <w:br/>
        <w:t>Мимо этого радостного явления не могли пройти писатели Казах-</w:t>
        <w:br/>
        <w:t>стана, из которых многие выросли для творчества именно в эти годы.</w:t>
        <w:br/>
        <w:t>Тема эта стала на некоторое время популярнейшей в литературе Ка-</w:t>
        <w:br/>
        <w:t>292</w:t>
        <w:br/>
        <w:t>Марией Антоновной. Мария Антоновна по капризу режиссера и вопреки</w:t>
        <w:br/>
        <w:t>содержанию комедии кокетничала с Осипом. В четвертом акте городни-</w:t>
        <w:br/>
        <w:t>чий, узнав о помолвке дочери с петербургским гостем, плясал трепака.</w:t>
        <w:br/>
        <w:t>В пятом акте гости торжественным полонезом проходили перед семьей</w:t>
        <w:br/>
        <w:t>городничего с поздравлениями и приветствиями.</w:t>
        <w:br/>
        <w:t>Оформление спектакля выполнено ленинградским художником</w:t>
        <w:br/>
        <w:t>Д.Заварзиным, приглашенным для этой целив Алма-Ату. В декорациях,</w:t>
        <w:br/>
        <w:t>изготовленных им, не было исторической правды, требуемой классическим</w:t>
        <w:br/>
        <w:t>произведением.</w:t>
        <w:br/>
        <w:t>Квартира захолустного городничего была представлена в неправ-</w:t>
        <w:br/>
        <w:t>доподобно роскошном виде, как барские хоромы; кабинет - с панелями,</w:t>
        <w:br/>
        <w:t>лепными карнизами, с портретом Николяя І во весь рост в обрамлении</w:t>
        <w:br/>
        <w:t>КОЛОНН, В пятом акте - великолепный зал, по бокам - лестницы на хоры,</w:t>
        <w:br/>
        <w:t>обрамленные балюстрадой.</w:t>
        <w:br/>
        <w:t>Постановка «Ревизора» была сочувственно принята местной печатью.</w:t>
        <w:br/>
        <w:t>Газеты отметили ее как большую творческую победу, как новый этап в</w:t>
        <w:br/>
        <w:t>развитии театра, значительное явление в культурной жизни Казахстана.</w:t>
        <w:br/>
        <w:t>К формалистическим выдумкам режиссера критика сначала отнеслась</w:t>
        <w:br/>
        <w:t>снисходительно. Однако статьив газете «ТІравда» о формализме и особенно</w:t>
        <w:br/>
        <w:t>постановление ВКИ о снятии с репертуара «Богатырей» в Камерном</w:t>
        <w:br/>
        <w:t>театре, появившееся 13 ноября 1936 года, т. е. вскоре после премьеры</w:t>
        <w:br/>
        <w:t>«Ревизора» (20 октября 1936), помогли обшественности разобраться в</w:t>
        <w:br/>
        <w:t>формалистических ошибках спектакля, побудили алма-атинскую печать</w:t>
        <w:br/>
        <w:t>пересмотреть свой взгляд на эту постановку. «Социалистическая Алма-</w:t>
        <w:br/>
        <w:t>Ата» сурово осудила искажение авторского текста, отход от реализма.</w:t>
        <w:br/>
        <w:t>балаганные трюки, допушенные режиссеромв спектакле. «Казахстанская</w:t>
        <w:br/>
        <w:t>правда» взяла спектакль под свою зашиту; между газетами возникла</w:t>
        <w:br/>
        <w:t>жестокая дискуссия, всколыхнувшая также и творческий коллектив театра.</w:t>
        <w:br/>
        <w:t>В результате Боров принужден был убрать из постановки некоторые</w:t>
        <w:br/>
        <w:t>неуместные трюки, ав дальнейшем придерживаться более реалистических</w:t>
        <w:br/>
        <w:t>позиций.</w:t>
        <w:br/>
        <w:t>В сезоне 1939/40 года «Ревизор» возобновлен новым художественным</w:t>
        <w:br/>
        <w:t>руководителем театра М.В.Соколовским. При этом были снягы танцы,</w:t>
        <w:br/>
        <w:t>полонез перед семьей городничего и ряд других формалистических</w:t>
        <w:br/>
        <w:t>отсебятин Борова. Трактовка образов ибольшинство мизансцен оставлены</w:t>
        <w:br/>
        <w:t>без изменения, но творчески осмыслены и углублены.</w:t>
        <w:br/>
        <w:t>Коренным образом были изменены декорации, причем вместо рос-</w:t>
        <w:br/>
        <w:t>кошных залов и кабинетов художник Э.Чарномский построил теперь</w:t>
        <w:br/>
        <w:t>скромненькую, невзрачную комнатку, обклеенную дешевыми обоями, об-</w:t>
      </w:r>
    </w:p>
    <w:p>
      <w:r>
        <w:t>ставленную простенькой мягкой мебелью. В этой декорации шли четыре</w:t>
        <w:br/>
        <w:t>акта (в доме городничего), несмотря на то, что для массовых сцен комната</w:t>
        <w:br/>
        <w:t>была слишком мала и тесна, мебели для приема гостей последнего акта</w:t>
        <w:br/>
        <w:t>291</w:t>
        <w:br/>
        <w:t>за собой много преступлений. Ему уже мерешится страшное появление</w:t>
        <w:br/>
        <w:t>ревизора. Когда слышатся шаги Бобчинского и Добчинского за дверью, он</w:t>
        <w:br/>
        <w:t>внутренне дрожит, вскакивает и ожидает их прихода, неподвижно замерев</w:t>
        <w:br/>
        <w:t>посреди комнаты.</w:t>
        <w:br/>
        <w:t>Рассказ Бобчинского и Добчинского окончательно сбивает его с толку.</w:t>
        <w:br/>
        <w:t>Совершенно растерянный, едет он в гостиницу. На карту поставлено все</w:t>
        <w:br/>
        <w:t>его благосостояние: если не проведет ревизора, все пропало.</w:t>
        <w:br/>
        <w:t>Робко входит он в комнату Хлестакова. Чуть открывается дверь и</w:t>
        <w:br/>
        <w:t>появляется сначала одна нога, затем другая и, наконец, вся его дородная</w:t>
        <w:br/>
        <w:t>фигура. Осторожно, стараясь не эвякать шпорами, делает он несколько</w:t>
        <w:br/>
        <w:t>шагов. Глаза обшаривают комнату, резко перебегая из угла В угол и не</w:t>
        <w:br/>
        <w:t>замечая Хлестакова, который спрятался за кровать. Затем городничий</w:t>
        <w:br/>
        <w:t>поворачивает голову, встречается взглядом с Хлестаковым и сейчас же</w:t>
        <w:br/>
        <w:t>судорожно вытягивается во фронт. Слова не идут у него с языка, внутри</w:t>
        <w:br/>
        <w:t>все похолодело.</w:t>
        <w:br/>
        <w:t>В третьем акте городничий-Куанышпаев торжествует, что завлек</w:t>
        <w:br/>
        <w:t>важного гостяк себе. Теперь онрад отдать ему все - деньги, квартиру, дочь,</w:t>
        <w:br/>
        <w:t>жену, только бы сохранить свое чиновное положение. При нем Хлестаков</w:t>
        <w:br/>
        <w:t>целует ручки Анне Андргевне, отпускает ей комплименты; муж ничуть</w:t>
        <w:br/>
        <w:t>не ревнует, наоборот, доволен, улыбается, посмеивается: «Пусть, только</w:t>
        <w:br/>
        <w:t>бы не отдал под суд».</w:t>
        <w:br/>
        <w:t>Вместе с другими чиновниками городничий дрожит во время вранья</w:t>
        <w:br/>
        <w:t>Хлестакова. При словах: «Начальник отделения... этак ударит меня по</w:t>
        <w:br/>
        <w:t>плечу...» - Хлестаков ударяет по плечу городничего. Тот вздрагивает и</w:t>
        <w:br/>
        <w:t>вытягивается, руки по швам, как будто ожидая эверской расправы.</w:t>
        <w:br/>
        <w:t>Бурно выражает городничий свои переживания в четвертом акте.</w:t>
        <w:br/>
        <w:t>Вначале бросается на колени перед Хлестаковым, просяне верить жалобам</w:t>
        <w:br/>
        <w:t>купцов, не губить его. Затем - при известии, что дочь выходит замуж за</w:t>
        <w:br/>
        <w:t>петербургского гостя, - в столь же высоком ритме выражает свою радость,</w:t>
        <w:br/>
        <w:t>даже пускается в пляс. Впрочем пляска исполнялась только в первом</w:t>
        <w:br/>
        <w:t>варианте постановки и была снята при возобновлении.</w:t>
        <w:br/>
        <w:t>В хорошем состоянии духа начинает городничий пятый акт. Гордо</w:t>
        <w:br/>
        <w:t>развалившись, выпятив живот, сидит он в кресле, полный мечтами о</w:t>
        <w:br/>
        <w:t>Петербурге. Грубо издевается над пришедшими с повинной купцами:</w:t>
        <w:br/>
        <w:t>одного треплет за бороду, другого, подошедшего поближе, в порыве</w:t>
        <w:br/>
        <w:t>озорства так подталкивает животом, что тот летит далеко в сторону.</w:t>
        <w:br/>
        <w:t>Особенно удаетсяактеру последняя сцена. Эдесьв городничемборются</w:t>
        <w:br/>
        <w:t>два чувства: неистовая элоба (дал мальчишке обмануть себя) истыд перед</w:t>
        <w:br/>
        <w:t>собравшимися гостями. Он готов завыть от элобы, с трудом сдерживается,</w:t>
        <w:br/>
        <w:t>чтобы не показать своего унижения. Все же бешенство прорывается. Он</w:t>
        <w:br/>
        <w:t>бьет себя кулаками по носу, затем прямо в эрительный зал бросает вопль:</w:t>
        <w:br/>
        <w:t>«Чего смеетесь? Над собою смеетесь».</w:t>
        <w:br/>
        <w:t>286</w:t>
      </w:r>
    </w:p>
    <w:p>
      <w:r>
        <w:t>Когда появляется с визитом первый из чиновников, судья, Хлестаков</w:t>
        <w:br/>
        <w:t>совсем не думаето деньгах, держит себя солидно, важно. Только привиде</w:t>
        <w:br/>
        <w:t>упавших денег у него рождается мысль завладеть ими. Он вскакивает и</w:t>
        <w:br/>
        <w:t>поднимает с полу ассигнации.</w:t>
        <w:br/>
        <w:t>К почтмейстеру он уже сам обрашается с просьбой о деньгах, но</w:t>
        <w:br/>
        <w:t>обрашается неуверенно, сомневаясь в успехе. Дальше он ведет себя все</w:t>
        <w:br/>
        <w:t>развязнее. Луку Лукича осматривает с головы до ног, берет за талию,</w:t>
        <w:br/>
        <w:t>сажает в кресло. При появлении Бобчинского и Добчинского сразу об-</w:t>
        <w:br/>
        <w:t>рывает их болтливость требованием взаймы. От прежней солидности не</w:t>
        <w:br/>
        <w:t>осталось и следа. С деньгами он обрашается небрежно, не глядя рассо-</w:t>
        <w:br/>
        <w:t>вывает бумажки по карманам, однако в перерывах между визитами достает</w:t>
        <w:br/>
        <w:t>и пересчитывает их.</w:t>
        <w:br/>
        <w:t>Перед выходом Марии Антоновны Хлестаков садится к роялю и</w:t>
        <w:br/>
        <w:t>наигрывает какую-то старинную песенку. Застигнутый после поцелуя</w:t>
        <w:br/>
        <w:t>врасплох Анной Андреевной, опять поворачивается к роялю и игрой</w:t>
        <w:br/>
        <w:t>прикрывает свое смушение.</w:t>
        <w:br/>
        <w:t>Комедийно остро проходила сцена процания, построенная на том, что</w:t>
        <w:br/>
        <w:t>Хлестаков с упоением смотрел на Марию Антоновну, но Анна Андреевна</w:t>
        <w:br/>
        <w:t>нарушала его восторг, трижды заключая в свои обьятия.</w:t>
        <w:br/>
        <w:t>Хотя Кармысов и не вскрыл во всей многогранности один из труд-</w:t>
        <w:br/>
        <w:t>нейших в русской драматургии образ Хлестакова, но все же он сумел дать</w:t>
        <w:br/>
        <w:t>о нем яркое представление казахскому зрителю.</w:t>
        <w:br/>
        <w:t>В роли Анны Андреевны Малике Шамова не смогла передать го-</w:t>
        <w:br/>
        <w:t>голевского юмора, играла буднично, сухо, слишком серьезно. В ее ис-</w:t>
        <w:br/>
        <w:t>полнении почти отсутствует краска перезрелого кокетства, без которой</w:t>
        <w:br/>
        <w:t>не может быть удачным образ Анны Андреевны, излишне подчеркнуты</w:t>
        <w:br/>
        <w:t>черты раздражительности: точно она чем-то недовольна, обижена. Мало</w:t>
        <w:br/>
        <w:t>удовольствия испытывает она от присутствия Хлестакова, зато слишком</w:t>
        <w:br/>
        <w:t>много брюзжит на дочь.</w:t>
        <w:br/>
        <w:t>Из нескольких исполнительниц роли Марии Антоновны наиболее</w:t>
        <w:br/>
        <w:t>интересна, хотя несколько отошла от обычной трактовки, Айша</w:t>
        <w:br/>
        <w:t>Абдуллина. Ев Мария Антоновна еше подросток, недалекий, неопытный</w:t>
        <w:br/>
        <w:t>в мирских делах. У нев широко раскрытые глаза под высоко вздернутыми</w:t>
        <w:br/>
        <w:t>бровями, с недоумением и любопытством смотряшие на окружаюшее;</w:t>
        <w:br/>
        <w:t>длинная шея, жадно вытягиваюцаяся то через окно на улицу, по которой</w:t>
        <w:br/>
        <w:t>спешит Бобчинский, то по направлению к петербургскому гостю, стояшему</w:t>
        <w:br/>
        <w:t>на коленях перед мамашей...</w:t>
        <w:br/>
        <w:t>Замечательную бытовую фигуру Осипа создал в спектакле Елюбай</w:t>
        <w:br/>
        <w:t>Умурзаков. Это слуга, умудренный опытом, трезвый практик, без всяких</w:t>
        <w:br/>
        <w:t>иллюзий смотряций на жизнь. Когда в начале второго акта он лежит на</w:t>
        <w:br/>
        <w:t>кровати, подложив руки под голову, и мечтает о деревне, о бабах ипирогах,</w:t>
        <w:br/>
        <w:t>в его словах чувствуется тонкий юмор, как будто он сам смеется над этими</w:t>
        <w:br/>
        <w:t>288</w:t>
        <w:br/>
        <w:t>и на самого актера, игравшего эту роль. Не раз приходилось ему после</w:t>
        <w:br/>
        <w:t>спектакля выслушивать вопрос: «Неужели ты такой гнусный, коварный,</w:t>
        <w:br/>
        <w:t>каким бываешь на сцене?».</w:t>
        <w:br/>
        <w:t>Критика признала удачу образа, но отметила неправдоподобность</w:t>
        <w:br/>
        <w:t>сцены, когда Жақас появляется в ауле в офицерской форме с карательным</w:t>
        <w:br/>
        <w:t>отрядом. На самом деле этот врагхитрее; он выдавал себя за верного друга</w:t>
        <w:br/>
        <w:t>народа и не стал бы действовать открыто.</w:t>
      </w:r>
    </w:p>
    <w:p>
      <w:r>
        <w:t>Наряду с Жакасом, в алашордынском лагере удачно представлены</w:t>
        <w:br/>
        <w:t>были волостной управитель Абдугафар - хитрый, коварный, тяжело-</w:t>
        <w:br/>
        <w:t>весный в мыслях и движениях (Калибек Куанышпаев), алашордынский</w:t>
        <w:br/>
        <w:t>чиновник Байкадам - губернаторский переводчик, покорный слуга цар-</w:t>
        <w:br/>
        <w:t>ского престола, хиграялиса в вицмундире, проныра, крючкотвор и буквоед</w:t>
        <w:br/>
        <w:t>(Серке Кожамкулов).</w:t>
        <w:br/>
        <w:t>Излишне прямолинейно сыграл роль предателя Карима Жагда Огузбаев.</w:t>
        <w:br/>
        <w:t>Зритель сразу же догадывался по одному его виду, что он замышляет зэлые</w:t>
        <w:br/>
        <w:t>планы против Амангельды.</w:t>
        <w:br/>
        <w:t>Ярко характерный образ мелкого лавочника Итбая создал Камал</w:t>
        <w:br/>
        <w:t>Кармысов. «Работая над ролью, - рассказывает актер, - я припомнил</w:t>
        <w:br/>
        <w:t>одного старика, которого встречал в детстве в ауле. Скупой, он всегда ходил</w:t>
        <w:br/>
        <w:t>в грязной, изорванной одежде. Один глаз у него был полузакрыт, шека и</w:t>
        <w:br/>
        <w:t>угол губ нервно дергались. Он нюхал табак и при этом чихал без счета».</w:t>
        <w:br/>
        <w:t>Итбай ради наживы готов на любое жульничество. Он ненавидит</w:t>
        <w:br/>
        <w:t>трудовой народ, чуя в нем своего непримиримого врага, ишет поддерж-</w:t>
        <w:br/>
        <w:t>ку в лагере Алаш-Орды. Но и эдесь его не очень-то уважают, небрежно</w:t>
        <w:br/>
        <w:t>выслушивают его советы, обычно нелепые.</w:t>
        <w:br/>
        <w:t>Живо и организованно проходили в спектакле массовые сцены. На</w:t>
        <w:br/>
        <w:t>них больше всего сказался опыт и труд режиссера. Выразительность их</w:t>
        <w:br/>
        <w:t>повышала также музыка Б. Г. Ерзаковича, построенная на основе казахских</w:t>
        <w:br/>
        <w:t>народных песен. Умело распланированы были на сцене сарбазы (воины)</w:t>
        <w:br/>
        <w:t>Амангельды, двигавшиеся под пение «марша сарбазов», повторявшегося как</w:t>
        <w:br/>
        <w:t>лейтмотив несколью раз на протяженииспектакля. Сцены боя производили</w:t>
        <w:br/>
        <w:t>сильное впечатление, несмотря на ограниченные размеры сценической</w:t>
        <w:br/>
        <w:t>плошадки; музыка передавала шум битвы, скачку на коне, выстрелы,</w:t>
        <w:br/>
        <w:t>крики... Волновал эпизод, в котором старик-казах (Калкен Адыльлинов)</w:t>
        <w:br/>
        <w:t>дарил Амангельды свой старинный боевой кинжал. Полна тревоги была</w:t>
        <w:br/>
        <w:t>сцена подготовки к ночному нападению на квартиру Амангельды, после</w:t>
        <w:br/>
        <w:t>предательства Карима. И особенно сильное впечатление производила</w:t>
        <w:br/>
        <w:t>последняя сцена - у тела убитого героя. С глубокой печальюо, под тихую,</w:t>
        <w:br/>
        <w:t>суровую музыку склоняется над ним собравшийся народ. В эту минуту на</w:t>
        <w:br/>
        <w:t>сцену вбегает Егор, полный воинственного пыла, с револьвером в руках,</w:t>
        <w:br/>
        <w:t>но, видя на земле распростертое тело, застывает на месте: на полуслове</w:t>
        <w:br/>
        <w:t>обрывается начатая фраза; повисает рука, чуть не выронив оружие; в</w:t>
        <w:br/>
        <w:t>304</w:t>
        <w:br/>
        <w:t>Движения Добчинского и Бобчинского были тіцательно согласованы.</w:t>
        <w:br/>
        <w:t>Первое их появление: мелкими шажками сбегают они с лестницы, оба</w:t>
        <w:br/>
        <w:t>разом останавливаются, прижавшись друг к другу, в одинаковой позе:</w:t>
        <w:br/>
        <w:t>несколько согнув колени, вытянув вперед указательные пальцы. Во</w:t>
        <w:br/>
        <w:t>время рассказа о ревизоре забегают один вперед другого, сталкивают</w:t>
        <w:br/>
        <w:t>один другого со стула. При выходе из комнаты - столкновение в дверях:</w:t>
        <w:br/>
        <w:t>Бобчинский разбивает лоб о затылок Добчинского, после чего оба резко</w:t>
        <w:br/>
        <w:t>поворачиваются к городничему, как бы вытягиваясь перед ним во фронт.</w:t>
        <w:br/>
        <w:t>В третьемакте оба исполнителядетально обыгрывали речь Хлестакова.</w:t>
        <w:br/>
        <w:t>Вот он предлагает присутствуюшим садиться; Добчинский и Бобчинский</w:t>
        <w:br/>
        <w:t>стремительно бросаются с разных сторон к одному стулу и рядышком</w:t>
        <w:br/>
        <w:t>усаживаютоя на него. Приупоминании о супе упоенно вдыхают его дивный</w:t>
        <w:br/>
        <w:t>пар. При рассказе о фельдмаршале вскакивают, перепуганные, со стула,</w:t>
        <w:br/>
        <w:t>оба дрожат, боятся взглянуть на Хлестакова.</w:t>
        <w:br/>
        <w:t>Второстепенные персонажи -- чиновники, купцы, гости на балу -</w:t>
        <w:br/>
        <w:t>были слабым местом спектакля. На них наиболее тяжело сказался фор-</w:t>
      </w:r>
    </w:p>
    <w:p>
      <w:r>
        <w:t>малистический подход Борова к актеру. Он работал преимушественно над</w:t>
        <w:br/>
        <w:t>внешним рисунком. Поэтому второстепенные персонажи только пере-</w:t>
        <w:br/>
        <w:t>двигались по сцене, как манекены, а не принимали действенного участия</w:t>
        <w:br/>
        <w:t>в происходяшем.</w:t>
        <w:br/>
        <w:t>Чиновники в первом акте вяло бродят по сцене, их тусклый Взгляд</w:t>
        <w:br/>
        <w:t>устремлен в пространство. У них нет внутренней жизни, нет интереса</w:t>
        <w:br/>
        <w:t>к происходяшему вокруг. Заученными движениями реагируют они на</w:t>
        <w:br/>
        <w:t>слова городничего, на приход Добчинского и Бобчинского. Несколько</w:t>
        <w:br/>
        <w:t>оживляются на своих репликах, но, произнеся фразу, опять погружаются</w:t>
        <w:br/>
        <w:t>в прежнее безразличие.</w:t>
        <w:br/>
        <w:t>Неживыми выглядели купцы в четвертом и пятом актах: у зрителя</w:t>
        <w:br/>
        <w:t>получалось впечатление, что бороды наклеены на неопытных статистов.</w:t>
        <w:br/>
        <w:t>Гости в последнем акте плохо освоились с надетыми на них костюмами,</w:t>
        <w:br/>
        <w:t>стесненно чувствовали себя во фраках и кринолинах. Так же неестест-</w:t>
        <w:br/>
        <w:t>венны были и их гримы.</w:t>
        <w:br/>
        <w:t>К этому надо добавить, что Боров в «Ревизоре», больше чем в других</w:t>
        <w:br/>
        <w:t>своих постановках, отошел от принципов реализма, допустил уклоны в</w:t>
        <w:br/>
        <w:t>формализм. Не считаясь с исторической и бытовой правдой, он внес в</w:t>
        <w:br/>
        <w:t>спектакль приемы условного театра, балаганные выверты, танцевальные</w:t>
        <w:br/>
        <w:t>пантомимы, подменявшие сатиру дешевым бессмысленным смехом.</w:t>
        <w:br/>
        <w:t>Например, в первом акте, при появлении почтмейстера чиновники</w:t>
        <w:br/>
        <w:t>так пугались, что один из них залезал под стол. Городовые несколько</w:t>
        <w:br/>
        <w:t>раз, как деревянные солдатики, маршировали вокруг кабинета городни-</w:t>
        <w:br/>
        <w:t>чего. Третий акт был разбит на эпизоды с вводными номерами пения</w:t>
        <w:br/>
        <w:t>и танца. В сцене вранья Хлестаков при упоминании о балах танцевал</w:t>
        <w:br/>
        <w:t>полонез с Анной Андреевной, при рассказе об игре в вист - экоссез с</w:t>
        <w:br/>
        <w:t>290</w:t>
        <w:br/>
        <w:t>отношений в среде молодежи. Сдерживая обиду, она замолкает, машет</w:t>
        <w:br/>
        <w:t>рукой и покидает сцену.</w:t>
        <w:br/>
        <w:t>Искренне и убежденно разговаривает Рая с Али и Салимом в</w:t>
        <w:br/>
        <w:t>заключительной сцене. Когда недоразумение разьясняется, сдержанная,</w:t>
        <w:br/>
        <w:t>теплая радость озаряет ее лицо.</w:t>
        <w:br/>
        <w:t>Обаятелен был в исполнении Калибека Куанышпаева директор са-</w:t>
        <w:br/>
        <w:t>доводческого института Самат-ага, скромный, мудрый, сердечный, от-</w:t>
        <w:br/>
        <w:t>зывчивый на запросы молодежи.</w:t>
        <w:br/>
        <w:t>Симпатию и улыбку зрителя вызывал Елюбай Умурзаков - садовый</w:t>
        <w:br/>
        <w:t>сторож Корпебай, старательный работник, неразлучный со своей садовой</w:t>
        <w:br/>
        <w:t>метлой, бойкий аульный острослов.</w:t>
        <w:br/>
        <w:t>Выразительно передал Серке Кожамкулов характер подлого сплетника</w:t>
        <w:br/>
        <w:t>Даукена, мелкого элопыхателя, ненавидяшего новую жизнь истремяшегося</w:t>
        <w:br/>
        <w:t>исподтишка отравлять ее.</w:t>
        <w:br/>
        <w:t>Новая тема пьесы «Алма багында», новый взгляд на жизнь подсказали</w:t>
        <w:br/>
        <w:t>автору другие выразительные средства, другие по сравнению с «Тастулек»</w:t>
        <w:br/>
        <w:t>драматургические приемы. Отказавшись от прямой агитационности текста,</w:t>
        <w:br/>
        <w:t>автор избежал дробления на эпизоды, внешней динамики и схематизма</w:t>
        <w:br/>
        <w:t>образов, чем отличались пьесы-агитки. Он стремился показать глубину</w:t>
        <w:br/>
        <w:t>переживаний действуюших лиц, их чувства и настроения. В беседе,</w:t>
        <w:br/>
        <w:t>опубликованнойв газете «Социалистическая Алма-Ата» 13 июня 1936 года,</w:t>
        <w:br/>
        <w:t>Мухтар Ауэзов сказал: «Все герой пьесы должны предстать перед эрителем</w:t>
        <w:br/>
        <w:t>не с внешней стороны, как до сих пор выводились герои почти во всех</w:t>
      </w:r>
    </w:p>
    <w:p>
      <w:r>
        <w:t>наших произведениях; мне хочется раскрыть переживания, внутренний</w:t>
        <w:br/>
        <w:t>мир каждого героя». Автору в этой работе хотелось идти путем Чехова,</w:t>
        <w:br/>
        <w:t>создать пьесу внутренней динамики. Даже по названию он сознательно</w:t>
        <w:br/>
        <w:t>сближал свой «Яблоневый сад» с «Вишневым садом» Чехова, конечно, не</w:t>
        <w:br/>
        <w:t>по теме, а по характеру драматургических приемов.</w:t>
        <w:br/>
        <w:t>Режиссер М. Г. Боров, художник Э. В. Чарномский, композитор Б.</w:t>
        <w:br/>
        <w:t>Г. Ерзакович прониклись замыслом автора, они делали спектакль в</w:t>
        <w:br/>
        <w:t>лирическом плане и светлых тонах, с тонкой обрисовкой образов. В</w:t>
        <w:br/>
        <w:t>оформлении выразительно передана обстановка сада, пронизанного</w:t>
        <w:br/>
        <w:t>ярким солнцем: волнистые линии плошадок, прозрачные, по-весеннему</w:t>
        <w:br/>
        <w:t>облитые цветами яблони, легкие лесенки-стремянки и тонконогие ска-</w:t>
        <w:br/>
        <w:t>меечки на фоне голубого неба и снежных гор, свежие, красочные костюмы</w:t>
        <w:br/>
        <w:t>молодежи... Спектаклю предшествовала большая музыкальнаяувертюра,</w:t>
        <w:br/>
        <w:t>передававшия весну: цветут яблони, журчат ручейки, оживленно чирикают</w:t>
        <w:br/>
        <w:t>птицы... В ряд сценвведено музыкальное сопровождение, Песни молодежи</w:t>
        <w:br/>
        <w:t>и даже танцы.</w:t>
        <w:br/>
        <w:t>По характеру постановки это первая лирическая комедия на казахской</w:t>
        <w:br/>
        <w:t>сцене.</w:t>
        <w:br/>
        <w:t>Недостатком «Алма багында» была, однако, вялость, незначительность</w:t>
        <w:br/>
        <w:t>298</w:t>
        <w:br/>
        <w:t>захстана, а на сцене Казахского театра одна за другой стали ПоявЛяться</w:t>
        <w:br/>
        <w:t>пьесы, говоряшие о рождении и росте новой советской национальной</w:t>
        <w:br/>
        <w:t>интеллигенции.</w:t>
        <w:br/>
        <w:t>Вначале эта тема прошла на сцене в критическом, сатирическом ос-</w:t>
        <w:br/>
        <w:t>вешении, в плане борьбы с типом пустого, поверхностного лжеинтелли-</w:t>
        <w:br/>
        <w:t>гента, городского франта, появившегося в Казахстане еше в дореволю-</w:t>
        <w:br/>
        <w:t>ционные годы и нашедшего себе отображение на сцене хотя бы в образе</w:t>
        <w:br/>
        <w:t>Жунусав пьесе «Тунги сарын». Не сразу вывелся этот тип Ив советское</w:t>
        <w:br/>
        <w:t>время. В начале 30-х тодов он неоднократно появлялся на сцене в ряде</w:t>
        <w:br/>
        <w:t>спектаклей.</w:t>
        <w:br/>
        <w:t>Особенно ярко был показантакойтип лжеинтеллигента Талтанбая Серке</w:t>
        <w:br/>
        <w:t>Кожамкуловымв одном спектакле 1934 года. Уже самое имя чрезвычайно</w:t>
        <w:br/>
        <w:t>метко определяет этот образ: в дословном переводе оно означает -</w:t>
        <w:br/>
        <w:t>праздношатаюшийся. Талтанбай, мелкий советский служаший, приехалв</w:t>
        <w:br/>
        <w:t>аул из районного центра иразыгрывает из себя большое начальство (такая</w:t>
        <w:br/>
        <w:t>ситуация создана, несомненно, под влиянием гоголевского Хлестакова).</w:t>
        <w:br/>
        <w:t>Одет он попоследней моде, чистенький костюм, белыйворотничок, шляпа</w:t>
        <w:br/>
        <w:t>с полями, в руках тросточка, на носу обязательные для модного шеголя</w:t>
        <w:br/>
        <w:t>очки Вв роговой оправе. У него необычайно уверенный тон, развязные</w:t>
        <w:br/>
        <w:t>манеры, пренебрежительное отношение к окружаюшим, непрерывное</w:t>
        <w:br/>
        <w:t>самолюбование и рисовка.</w:t>
        <w:br/>
        <w:t>Вот Талтанбай появляется на сцене, как будто не замечая присут-</w:t>
        <w:br/>
        <w:t>ствуюших; взгляд его устремлен куда-то ввысь... Вот он с найгранным</w:t>
        <w:br/>
        <w:t>интересом вперяет взор в какое-то обьявление на стене... Вот, охватив,</w:t>
        <w:br/>
        <w:t>двумя руками затылок, насвистывая, он слоняется по комнате и делает</w:t>
        <w:br/>
        <w:t>вид, что не слышит речи комсомольца, разоблачаютей его.</w:t>
        <w:br/>
        <w:t>Запугав председателя колхоза ревизией, он без стеснения ухаживает</w:t>
        <w:br/>
        <w:t>за его женой, что-то напевает ей, с чисто хлестаковским легкомыслием</w:t>
        <w:br/>
        <w:t>уговаривает вместе уехать в город.</w:t>
        <w:br/>
        <w:t>Типичность подобного образа подтверждается тем, что он В те же годы</w:t>
        <w:br/>
        <w:t>появился ив других театрах Советского Востока, татарском, киргизском...</w:t>
        <w:br/>
        <w:t>Так, например, близок к Талтанбаю киргизский Джапалак Джатпасов,</w:t>
      </w:r>
    </w:p>
    <w:p>
      <w:r>
        <w:t>появившийея на киргизской сцене в 1936/37 году.</w:t>
        <w:br/>
        <w:t>Вслед за образом пустоголового лжеинтеллигента ив противовес ему</w:t>
        <w:br/>
        <w:t>появилисьв казахской драматургии и на сцене образы подлинной советской</w:t>
        <w:br/>
        <w:t>интеллигенции, получившей подготовку в новой советской школе.</w:t>
        <w:br/>
        <w:t>Рост казахской интеллигенции из среды бедняцкой молодежи показан</w:t>
        <w:br/>
        <w:t>в двух пьесах, прошедших одна за другой на сцене Казахского театра</w:t>
        <w:br/>
        <w:t>драмы: «Тастулек» («Каменное оперение») -воктябре 1935 года и «Алма</w:t>
        <w:br/>
        <w:t>багында» («В яблоневом саду») - в июне 1937 года.</w:t>
        <w:br/>
        <w:t>Обе пьесы принадлежат одному автору - Мухтару Ауэзову. Однако по</w:t>
        <w:br/>
        <w:t>трактовке темы идраматургическому построению они очень различны. И</w:t>
        <w:br/>
        <w:t>293</w:t>
        <w:br/>
        <w:t>Амангельды стремительно срывается с места, хватает приказ и разрывает</w:t>
        <w:br/>
        <w:t>его на мелкие куски. Резко и страстно, чеканя каждое слово, отвечает он</w:t>
        <w:br/>
        <w:t>на выпад врага.</w:t>
        <w:br/>
        <w:t>Однако другие стороны многогранного образа народного героя ак-</w:t>
        <w:br/>
        <w:t>теру передать не удалось. Умурзакову-Амангельды не доставало мо-</w:t>
        <w:br/>
        <w:t>нументальности, твердости, внешний пафос порой подменял внутреннюю</w:t>
        <w:br/>
        <w:t>силу.</w:t>
        <w:br/>
        <w:t>Зритель восторженно приветствовал появление Амангельды на сцене,</w:t>
        <w:br/>
        <w:t>горячность и стремительность актера производили большое впечатление,</w:t>
        <w:br/>
        <w:t>каждое меткое слово, каждый удар по врагу вызывал живой отклик в зале,</w:t>
        <w:br/>
        <w:t>но все же зритель уходил со спектакля не вполне удовлетворенным: он</w:t>
        <w:br/>
        <w:t>хотел видеть своего любимого героя еше более крупным и эначительным.</w:t>
        <w:br/>
        <w:t>Рядом с Амангельды в спектакле одним из руководителей револю-</w:t>
        <w:br/>
        <w:t>ционного народа показан русский рабочий большевик Егор. Подобный</w:t>
        <w:br/>
        <w:t>образ на казахской сцене не случаен; он был нужен, чтобы показать</w:t>
        <w:br/>
        <w:t>эрителю классовую солидарность русского и казахского народов в их</w:t>
        <w:br/>
        <w:t>исторической борьбе против царизма, остатков феодального мира и бур-</w:t>
        <w:br/>
        <w:t>жуазных правительств.</w:t>
        <w:br/>
        <w:t>В «Амангельды» образ русского болышевика не сразу нашел свое</w:t>
        <w:br/>
        <w:t>место. В одном из вариантов пьесы автор пытался поставить русского</w:t>
        <w:br/>
        <w:t>рабочего Андреева в подчиненное положение по отношению к Аман-</w:t>
        <w:br/>
        <w:t>гельды. В другом варианте Амангельды недружелюбно принимал Анд-</w:t>
        <w:br/>
        <w:t>реева, присланного из центра для политического руководства.</w:t>
        <w:br/>
        <w:t>В том варианте пьесы, который шел в театре, образ русского боль-</w:t>
        <w:br/>
        <w:t>шевика выведен наиболее удачно. Это - питерский рабочий Егор, старый</w:t>
        <w:br/>
        <w:t>приятель Амангельды, с которым они вместе сидели в царской тюрьме.</w:t>
        <w:br/>
        <w:t>Отношения между ними не только деловые, но и дружеские; и это давало</w:t>
        <w:br/>
        <w:t>возможность Шакену Айманову, игравшему роль Егора, оживить образ,</w:t>
        <w:br/>
        <w:t>придав ему теплоту, добродушие, сердечность, юмор.</w:t>
        <w:br/>
        <w:t>Самое появление Егора в стане Амангельды обставлено комическими</w:t>
        <w:br/>
        <w:t>подробностями. Егосхватывает вовремяразведки один из верных сарбазов</w:t>
        <w:br/>
        <w:t>Амангельды, молодой Серик, и, подозревая в каждомрусском врага, ведет</w:t>
        <w:br/>
        <w:t>на допрос к самому начальнику.</w:t>
        <w:br/>
        <w:t>Айманов строил эту сцену на несколько ироническом отношении Егора</w:t>
        <w:br/>
        <w:t>к молодому, неопытному еше Серику. При встрече с Амангельды ошибка</w:t>
        <w:br/>
        <w:t>Серика вскрывается, и Егор добродушно посмеивается: «Твой джигит</w:t>
        <w:br/>
        <w:t>схватил меня и ведет к тебе, зачем - и сам не энает».</w:t>
      </w:r>
    </w:p>
    <w:p>
      <w:r>
        <w:t>В следуюшей картине показана встреча Егора с Амангельды в штабе</w:t>
        <w:br/>
        <w:t>восстания. Эта встреча написана автором в плане сухой деловой беседы,</w:t>
        <w:br/>
        <w:t>сценически мало интересной. И эдесь Айманов стремился оживить сцену:</w:t>
        <w:br/>
        <w:t>«Мне хотелось перевести эту встречу из чисто делового плана в план</w:t>
        <w:br/>
        <w:t>задушевной беседы двух друзей. Егор прошел большую революционную</w:t>
        <w:br/>
        <w:t>302</w:t>
        <w:br/>
        <w:t>особенно образы родителей Камбара, стариков Арпабая и Еспике. в</w:t>
        <w:br/>
        <w:t>исполнении Серке Кожамкулова и Заги Курманбаевой, которые не имели</w:t>
        <w:br/>
        <w:t>эначения для развития сюжетной линии пьесы, однако хорошо были</w:t>
        <w:br/>
        <w:t>показаны в жанровых сценах.</w:t>
        <w:br/>
        <w:t>Потрактовке Кожамкулова, Арпабай провел суровую, полную лишений</w:t>
        <w:br/>
        <w:t>жизнь, но не озлобился, не потерял опгимизма и способности по-детски</w:t>
        <w:br/>
        <w:t>радостно воспринимать мир. Жизнь по-новому открылась перед ним</w:t>
        <w:br/>
        <w:t>после ликвидации байства. И старик жадно стремится принять участие в</w:t>
        <w:br/>
        <w:t>строительстве новой жизни, хотя давно мог бы уйти на покой. Он работает</w:t>
        <w:br/>
        <w:t>чабаном, принимает участие в обшественных делах, всем интересуется,</w:t>
        <w:br/>
        <w:t>читает газеты, зовет жену пойти на спектакль. Актер трогательно передал</w:t>
        <w:br/>
        <w:t>добродушие Арпабая, его мягкость, любовь к детям.</w:t>
        <w:br/>
        <w:t>Такой же привлекательный образ создала Курманбаева. Основное</w:t>
        <w:br/>
        <w:t>зерно Еспике - теплое, сочувственное отношение к молодежи, к сыну</w:t>
        <w:br/>
        <w:t>и ко всем его товаришам. Всех их Еспике любит видеть у себя в доме,</w:t>
        <w:br/>
        <w:t>старается угостить получше. Благосостояние Еспике растет, а вместе с</w:t>
        <w:br/>
        <w:t>тем изменяется и ее облик. Батрачка в ауле - она в старом поношенном</w:t>
        <w:br/>
        <w:t>платье сидит по-старинке на ковре. В городе она одета лучше, а у сына-</w:t>
        <w:br/>
        <w:t>директора - нарядно, в новый бархатный камзол, сидит как горожанка на</w:t>
        <w:br/>
        <w:t>стуле. Лицо веселое, глаза приветливые, улыбаюциеся.</w:t>
        <w:br/>
        <w:t>Еспике настроена консервативнее мужа. Иногда между ними возни-</w:t>
        <w:br/>
        <w:t>кают споры, размолвки. Но Арпабай не ссорится с женой, он относится</w:t>
        <w:br/>
        <w:t>иронически к ее воркотне, отделывается чаше добродушным молчанием.</w:t>
        <w:br/>
        <w:t>Режиссер этого спектакля М. Насонов правильно понял характер</w:t>
        <w:br/>
        <w:t>пьесы, лишенной единого действия. Он обратил основное внимание на</w:t>
        <w:br/>
        <w:t>выразительность отдельных сцен.</w:t>
        <w:br/>
        <w:t>В оформлении художника А. И. Ненашева наиболее удачна была в</w:t>
        <w:br/>
        <w:t>последнем действии юрта с красочным национальным орнаментом. Но</w:t>
        <w:br/>
        <w:t>в картинах природы Казахстана наблюдалась нарочитость и условность:</w:t>
        <w:br/>
        <w:t>плоскаягорная вершина на кумачевом поле, условно выполненные деревья</w:t>
        <w:br/>
        <w:t>в последнем акте, в горах на границе. Условность была и в построении</w:t>
        <w:br/>
        <w:t>сценической плошадки, излишне приподнятой в обшежитии вуза и в</w:t>
        <w:br/>
        <w:t>конторе овцесовхоза.</w:t>
        <w:br/>
        <w:t>Как по теме, так и по средствам выражения спектакль «Тастулек» во</w:t>
        <w:br/>
        <w:t>многом повторял агитспектакли первой пятилетки.</w:t>
        <w:br/>
        <w:t>В этом отношении противоположностью пьесы «Тастулек» была</w:t>
        <w:br/>
        <w:t>«Алма багында», действие которой относится к 1937 году, когда остат-</w:t>
        <w:br/>
        <w:t>ки вражеских классов были сметены с исторической арены, когда уста-</w:t>
        <w:br/>
        <w:t>новилось морально-политическое единство советского обшества. Герои</w:t>
        <w:br/>
        <w:t>пьесы -- молодые советские специалисты с высшим образованием,</w:t>
        <w:br/>
        <w:t>ведут борьбу не с представителями вражеских классов, а с пережитками</w:t>
        <w:br/>
        <w:t>капиталистических отношений в своей среде, с пошлостью, сплетнями,</w:t>
        <w:br/>
        <w:t>296</w:t>
      </w:r>
    </w:p>
    <w:p>
      <w:r>
        <w:t>земли. Действуюших лиц слишком много, но никто из них не обрисован</w:t>
        <w:br/>
        <w:t>ярко, не получил своеобразного индивидуального лица.</w:t>
        <w:br/>
        <w:t>Исполнители основных ролей Капан Бадыров (Камбар), Шакен</w:t>
        <w:br/>
        <w:t>Айманов (Бельтрик), Жагда Огузбаев (Сапар) стремились придать ка-</w:t>
        <w:br/>
        <w:t>кую-то индивидуальность каждому образу. В Камбаре были подчеркнуты</w:t>
        <w:br/>
        <w:t>положительные черты советского активиста: ум, энергия, настойчивость.</w:t>
        <w:br/>
        <w:t>Образ Бельтрика, наоборот, был пронизан юмором: он чудак в личной</w:t>
        <w:br/>
        <w:t>жизни, простак, часто попадает в забавные положения, над которыми сам</w:t>
        <w:br/>
        <w:t>добродушно посмеивается. Сапар вначале робок иугловат, в конце - строг</w:t>
        <w:br/>
        <w:t>ирешителен. Все это были отдельные мелкие штрихи, которые придавали</w:t>
        <w:br/>
        <w:t>исполнителю внешнюю характерность, но не складывались в крупный,</w:t>
        <w:br/>
        <w:t>обобшенный образ молодого человека советской эпохи.</w:t>
        <w:br/>
        <w:t>Наиболее ингересной для Камбара и Бельгрика была сцена, где они, уже</w:t>
        <w:br/>
        <w:t>руководители совхоза, разгадываютвредителя, виновного в падеже скота, и</w:t>
        <w:br/>
        <w:t>совешаются, как его разоблачить. Но в остальных сценах они обрисованы</w:t>
        <w:br/>
        <w:t>сухо, говорят казенные фразы, за которыми не видно их размышлений,</w:t>
        <w:br/>
        <w:t>сомнений, колебаний, самостоятельных решений.</w:t>
        <w:br/>
        <w:t>Из-за той же фрагментарности пьесы и разрозненности эпизодов</w:t>
        <w:br/>
        <w:t>исполнителям не удалось показать постепенный рост своих героев,</w:t>
        <w:br/>
        <w:t>развитие их характеров. Не был, например, перекинут мост между двумя</w:t>
        <w:br/>
        <w:t>периодами в жизни Сапара; зрителю приходилось догадываться, каким</w:t>
        <w:br/>
        <w:t>путем угловатый дойшик коров превратился в проницательного совет-</w:t>
        <w:br/>
        <w:t>ского прокурора.</w:t>
        <w:br/>
        <w:t>Так же поверхностно обрисованы и представители противоположного</w:t>
        <w:br/>
        <w:t>лагеря. Статичен образ Куспека, роль которого исполнял Камал Кармысов.</w:t>
        <w:br/>
        <w:t>У него была в спектакле только одна драматически напряженная сцена,</w:t>
        <w:br/>
        <w:t>когда он уговаривает свою жену противодействовать строительству</w:t>
        <w:br/>
        <w:t>совхоза, а затем изворачивается перед Камбаром и Сапаром, обвиняюшими</w:t>
        <w:br/>
        <w:t>его во вредительстве.</w:t>
        <w:br/>
        <w:t>В поисках своеобразия образа Меса Елюбай Умурзаков пошел по</w:t>
        <w:br/>
        <w:t>пути чисто внешней характерности и придал ему физическое уродство:</w:t>
        <w:br/>
        <w:t>у Меса омертвелый позвоночник, негнушаяся шея. Всю роль он провел</w:t>
        <w:br/>
        <w:t>держа подбородок плотно прижатым к груди, поворачивал не голову, а</w:t>
        <w:br/>
        <w:t>весь корпус, что требовало, конечно, большого физического напряжения</w:t>
        <w:br/>
        <w:t>и препятствовало свободному развертыванию внутренней линии роли.</w:t>
        <w:br/>
        <w:t>Получился неестественный, надуманный образ, невыразительный по</w:t>
        <w:br/>
        <w:t>мимике, лишенный внутренней жизни.</w:t>
        <w:br/>
        <w:t>Совсем бледнойвыгляделав спектакле группа девушек, сопутствуюших</w:t>
        <w:br/>
        <w:t>основным героямв их жизненном пути. Все они были однолики, лишены</w:t>
        <w:br/>
        <w:t>индивидуальных черт, живых характеристик и глубоких переживаний.</w:t>
        <w:br/>
        <w:t>В результате фрагментарности и схематичности главных персонажей</w:t>
        <w:br/>
        <w:t>на первый план в спектакле вышли некоторые эпизодические образы,</w:t>
        <w:br/>
        <w:t>295</w:t>
        <w:br/>
        <w:t>исполнителям, характеры эдесь уже определились, отстоялись, имели за</w:t>
        <w:br/>
        <w:t>собой некоторую литературную и сценическую традицию.</w:t>
        <w:br/>
        <w:t>Наоборот, в передаче образов молодежи у театра не было</w:t>
        <w:br/>
        <w:t>предшествуюшего опыта. Для их создания приходилось обрашаться к</w:t>
        <w:br/>
        <w:t>самой жизни, внимательно присматриваться к ней, подмечать типичные</w:t>
        <w:br/>
        <w:t>чертыв окружаюших людях, творцах новой жизни, обобшать иукрупнять</w:t>
      </w:r>
    </w:p>
    <w:p>
      <w:r>
        <w:t>эти черты, находить такие положения, на которых подобные характеры</w:t>
        <w:br/>
        <w:t>могут выявиться с наиболышей яркостью, отчетливостью.</w:t>
        <w:br/>
        <w:t>Разрешение этих задач в тот момент оказалось непосильно ни</w:t>
        <w:br/>
        <w:t>драматургу, ни актерам.</w:t>
        <w:br/>
        <w:t>В результате данные спектакли не исчерпали взятую тему. Но они</w:t>
        <w:br/>
        <w:t>проложили путь к отображению обшественной среды, родившейсяв годы</w:t>
        <w:br/>
        <w:t>культурной революции, к новой тематике, которой театру предстояло</w:t>
        <w:br/>
        <w:t>заняться в последуюшие годы.</w:t>
        <w:br/>
        <w:t>В области исторической тематики народное восстание 1916 года и</w:t>
        <w:br/>
        <w:t>период гражданской войны по-прежнему оставались в центре внимания</w:t>
        <w:br/>
        <w:t>национальной драматургии. Этому историческому периоду было</w:t>
        <w:br/>
        <w:t>посвяшено даже несколько пьес, из них наиболее интересна пьеса Габита</w:t>
        <w:br/>
        <w:t>Мусрепова «Амангельды», появившаяся на сцене Казахского театра в</w:t>
        <w:br/>
        <w:t>постановке И. Боровағ!,</w:t>
        <w:br/>
        <w:t>К работе над спектаклем коллектив отнесся тем более строго, что он</w:t>
        <w:br/>
        <w:t>был показан зэрителю в марте 1937 года, вскоре после переименования</w:t>
        <w:br/>
        <w:t>театра в «Академический», и потому как бы определял лицо театра, на</w:t>
        <w:br/>
        <w:t>новом этапе его развития. Да и сама тема пьесы, ее историческая основа</w:t>
        <w:br/>
        <w:t>требовала серьезного к себе отношения.</w:t>
        <w:br/>
        <w:t>Амангельды Иманов - крупнейший, любимый народом герой</w:t>
        <w:br/>
        <w:t>гражданской войны в Казахстане. Он выдвинулся как народный вождь</w:t>
        <w:br/>
        <w:t>в момент восстания 1916 года, его борьба против царских чиновников</w:t>
        <w:br/>
        <w:t>непосредственно переросла в борьбу за советскую власть, против дутых</w:t>
        <w:br/>
        <w:t>белогвардейских «правительств» и примыкавшей к ним Алаш-Орды.</w:t>
        <w:br/>
        <w:t>Пьеса «Амангельды» имеет свою длительную творческую историю.</w:t>
        <w:br/>
        <w:t>Впервые Мусрепов заинтересовался образом Амангельды еше в 1931</w:t>
        <w:br/>
        <w:t>году. когда выезжал для организации помоши голодаюшим в районы,</w:t>
        <w:br/>
        <w:t>где действовал в свое время Амангельды, где свежа еше была память</w:t>
        <w:br/>
        <w:t>о народном герое. Собрав в беседах с очевидцами восстания богатый</w:t>
        <w:br/>
        <w:t>материал, драматургвскоре создал первый вариант пьесы об Амангельды</w:t>
        <w:br/>
        <w:t>под названием «Октябрьские дни». Через год-два та же пьеса, но уже</w:t>
        <w:br/>
        <w:t>в корне переделанная, под заглавием «Алаш-Орда» была включена в</w:t>
        <w:br/>
        <w:t>репертуар драматического театра, ноне была поставлена. В последуюшие</w:t>
        <w:br/>
        <w:t>4-0 спектакле «Амангельды»: «Казахстанская правда», ЗОЛП и ӚЛҮ 1937 (отзывы);</w:t>
        <w:br/>
        <w:t>«Социалистическая Алма-Ата», 28/1 1937 (рецензия и анкета среди зрителей); «Социалистик</w:t>
        <w:br/>
        <w:t>Казахстан», 9/Ү 1936 (о пьесе) 8ЛҮ 1937 (отзыв С. Муканова).</w:t>
        <w:br/>
        <w:t>300</w:t>
        <w:br/>
        <w:t>ветской драматургии («Аристократы», «Любовь Яровая») и подошли</w:t>
        <w:br/>
        <w:t>даже к овладению русской классикой, начиная с «Ревизора».</w:t>
        <w:br/>
        <w:t>Однако сезон 1937/38 года после ухода Борова с поста художест-</w:t>
        <w:br/>
        <w:t>венного руководителя прошел в целом эначительно бледней предыду-</w:t>
        <w:br/>
        <w:t>ших. За этот сезон, кроме «Любови ЯровойЙ», начатой еше Боровым,</w:t>
        <w:br/>
        <w:t>театр дал всего два малозначительных спектакля: «Азрет-Султан»</w:t>
        <w:br/>
        <w:t>А. Токмагамбетова и «Шек арада» М. Ауэзова. Спектакль «Азрет-</w:t>
        <w:br/>
        <w:t>Султан» казался будничным после шумного успеха «Ревизора» и</w:t>
        <w:br/>
        <w:t>«Амангельды». Других смелых замыслов и достижений сезон не дал.</w:t>
        <w:br/>
        <w:t>Театр почувствовал снижение обшего тонуса творческой жизни, застой</w:t>
        <w:br/>
        <w:t>в работе.</w:t>
        <w:br/>
        <w:t>Обьясняется это тем, что Насонов, возвратившийся к художествен-</w:t>
        <w:br/>
        <w:t>ному руководству театром после ухода Борова, перестал удовлетворять</w:t>
      </w:r>
    </w:p>
    <w:p>
      <w:r>
        <w:t>требованиям коллектива. Он отдал уже коллективу все, на что был</w:t>
        <w:br/>
        <w:t>способен, весь свой творческий опыт. Под его руководством коллек-</w:t>
        <w:br/>
        <w:t>тив не расширял своих творческих возможностей, топтался на месте.</w:t>
        <w:br/>
        <w:t>Зрителем это топтание на месте воспринималось как отставание</w:t>
        <w:br/>
        <w:t>театра от требований современности, поскольку рос культурный</w:t>
        <w:br/>
        <w:t>уровень трудяшихся республики.</w:t>
        <w:br/>
        <w:t>Только прилив новых актерских сил В театр, приход нового</w:t>
        <w:br/>
        <w:t>художественного руководства мог прекратить этот застой и двинуть</w:t>
        <w:br/>
        <w:t>театр к новым достижениям. Такой прилив новых сил имел место в</w:t>
        <w:br/>
        <w:t>следуюшем сезоне, которым начинается и новый этап в творческом</w:t>
        <w:br/>
        <w:t>развитии театра.</w:t>
        <w:br/>
        <w:t>19572.</w:t>
        <w:br/>
        <w:t>312</w:t>
        <w:br/>
        <w:t>МЕССМАНВЛ</w:t>
        <w:br/>
        <w:t>ЗДРАВСТВУЙ, МОСКВА!</w:t>
        <w:br/>
        <w:t>ВСТРЕЧА</w:t>
        <w:br/>
        <w:t>Итак, работа театра над спектаклями «Айман-Шолпан», «Шуга», «Кыз-</w:t>
        <w:br/>
        <w:t>Жибек», «Жалбыр» явилась началом его творческой жизни.</w:t>
        <w:br/>
        <w:t>За первые два года сушествования театра было создано четыре</w:t>
        <w:br/>
        <w:t>спектакля. Путь от драматического к музыкальному театру был пройден.</w:t>
        <w:br/>
        <w:t>И от спектакля к спектаклю рос театр. Росли его люди. Все это время</w:t>
        <w:br/>
        <w:t>творческая платформа театра оставалась неизменной: народное искусство</w:t>
        <w:br/>
        <w:t>- Вот что былов его основе, вот чем были насышены все его творческие</w:t>
        <w:br/>
        <w:t>дела.</w:t>
        <w:br/>
        <w:t>Театр жил, учился, работал. И вдруг одно слово его всколыхнуло,</w:t>
        <w:br/>
        <w:t>подняло людей, вдохновило их на новые работы и успехи. Это слово</w:t>
        <w:br/>
        <w:t>- Москва.</w:t>
        <w:br/>
        <w:t>Театр поедет в Москву! Москва будет смотреть спектакли казахского</w:t>
        <w:br/>
        <w:t>музыкального театра.</w:t>
        <w:br/>
        <w:t>Москва! Великая столица необьятной Советской Отчизны, столица</w:t>
        <w:br/>
        <w:t>мировой культуры и мирового искусства. Ты услышишь поэтические песни</w:t>
        <w:br/>
        <w:t>безбрежных казахских степей, и лучшие казахские певцы принесут тебе</w:t>
        <w:br/>
        <w:t>свое новое искусство театра.</w:t>
        <w:br/>
        <w:t>Все это было словно мечтой творческой юности. Но мечтой реальной.</w:t>
        <w:br/>
        <w:t>Уже назначена первая декада казахского искусства в Москве. Уже</w:t>
        <w:br/>
        <w:t>готовится к почетному путешествию труппа Казахского государственного</w:t>
        <w:br/>
        <w:t>музыкального театра.</w:t>
        <w:br/>
        <w:t>За несколько месяцев до декады был эначительно расширен состав</w:t>
        <w:br/>
        <w:t>труппы, были привлечены дополнительные артистические силы,</w:t>
        <w:br/>
        <w:t>просмотрены и заново отредактированы постановки «Кыз-Жибек» и</w:t>
        <w:br/>
        <w:t>«Жалбыр». Эти два спектакля театр повезет в Москву.</w:t>
        <w:br/>
        <w:t>жәен</w:t>
        <w:br/>
        <w:t>С огромным энтузиазмом проходили последние репетиции, выверялись</w:t>
        <w:br/>
        <w:t>и шлифовались детали, окончательно уточнялись давно, казалось бы,</w:t>
        <w:br/>
        <w:t>решенные задачи.</w:t>
      </w:r>
    </w:p>
    <w:p>
      <w:r>
        <w:t>Давно ли! Всего два года прошло с тех пор, как небольшая группа</w:t>
        <w:br/>
        <w:t>артистов казахской драмы вышла навстречу новому искусству. Что</w:t>
        <w:br/>
        <w:t>было за плечами артистов казахской оперы? Серьезная музыкальная</w:t>
        <w:br/>
        <w:t>подготовка? Солидный опыт работы в музыкальном театре? Высокая</w:t>
        <w:br/>
        <w:t>вокальная культура?</w:t>
        <w:br/>
        <w:t>313</w:t>
        <w:br/>
        <w:t>по делам искусств, казахского землячества, студенты московских вузов</w:t>
        <w:br/>
        <w:t>приветствовали гостей из Казахстана.</w:t>
        <w:br/>
        <w:t>Прибытие казахского музыкального театра в Москву было ознаменовано</w:t>
        <w:br/>
        <w:t>встречей-митингом. Со словами благодарности за теплую встречу</w:t>
        <w:br/>
        <w:t>выступили заслуженная артистка Казахскойреспублики Куляш Байсейтова</w:t>
        <w:br/>
        <w:t>и дирижер музыкального театра Ахмет Жубанов. Куляш говорила по-</w:t>
        <w:br/>
        <w:t>казахски. Она вспомнила о былом, о тяжкой судьбе казахской женшины.</w:t>
        <w:br/>
        <w:t>В колхозе, на заводе, в искусстве, сказала Куляш, трудится сейчас</w:t>
        <w:br/>
        <w:t>раскрепошенная казашка. Так состоялось первое энакомство Куляш с ее</w:t>
        <w:br/>
        <w:t>новыми друзьями в Москве.</w:t>
        <w:br/>
        <w:t>Встреча закончена. Казахстанцы покидают перрон, направляясь в</w:t>
        <w:br/>
        <w:t>гостеприимный великий город.</w:t>
        <w:br/>
        <w:t>ПРАЗДНИК НАРОДНОЙ КУЛЬТУРЫ</w:t>
        <w:br/>
        <w:t>Артисты казахского музыкального театра чувствовали себя в</w:t>
        <w:br/>
        <w:t>Москве, как дома. Они ведь не только участники гастролей. Они -</w:t>
        <w:br/>
        <w:t>представители братского Казахстана, желанные гости столицы. Они</w:t>
        <w:br/>
        <w:t>привезли искусство своего народа. И, как гости, будут энакомиться с</w:t>
        <w:br/>
        <w:t>искусством выдаюшихся мастеров советской сцены.</w:t>
        <w:br/>
        <w:t>Занятые репетиционной работой в новых технических условиях</w:t>
        <w:br/>
        <w:t>на сцене филиала Большого театра казахские артисты успевали</w:t>
        <w:br/>
        <w:t>знакомитьоя с постановками лучших столичных театров, обмениваться</w:t>
        <w:br/>
        <w:t>творческим опытом с мастерами искусства. Это был краткий</w:t>
        <w:br/>
        <w:t>театральный университет для многих артистов казахского театра.</w:t>
        <w:br/>
        <w:t>Монтировочные репетиции начались 13 мая. На вместительной сцене</w:t>
        <w:br/>
        <w:t>были установлены новые декорации, выполненные художественными</w:t>
        <w:br/>
        <w:t>мастерскими Большого театра по эскизам казахского музыкального</w:t>
        <w:br/>
        <w:t>театра с учетом масштабов сценических плошадок филиала ГАБТ, а</w:t>
        <w:br/>
        <w:t>также Дома культуры в Алма-Ате, где в то время театр ставил свои</w:t>
        <w:br/>
        <w:t>спектакли.</w:t>
        <w:br/>
        <w:t>14 маяв Москве прошла генеральная репетиция «Кыз-Жибек». На</w:t>
        <w:br/>
        <w:t>репетиции присутствовали представители Комитета по делам искусств,</w:t>
        <w:br/>
        <w:t>композитор Б. В. Асафьев, дирижер С. А. Самосуд, представители</w:t>
        <w:br/>
        <w:t>печати.</w:t>
        <w:br/>
        <w:t>16 мая проведена полная генеральная репетиция «Жалбыра»,</w:t>
        <w:br/>
        <w:t>которую слушали артисты и музыканты Большого театра и московской</w:t>
        <w:br/>
        <w:t>филармонии. Обе генеральные репетиции прошли отлично.</w:t>
        <w:br/>
        <w:t>И вот наступило 17 мая. День премьеры. В этот день Москва будет</w:t>
        <w:br/>
        <w:t>смотреть «Кыз-Жибек».</w:t>
        <w:br/>
        <w:t>315</w:t>
      </w:r>
    </w:p>
    <w:p>
      <w:r>
        <w:t>рие и сочувствие. Опять Любовь нежно взглядывает на мужа, гладит</w:t>
        <w:br/>
        <w:t>седеюшие волосы, плачет о прошедшем счастье. Но это уже последний</w:t>
        <w:br/>
        <w:t>порыв нежности к Яровому. Его предательство, появление солдат с</w:t>
        <w:br/>
        <w:t>обыском резко переламывает настроение Любови. Исчезает прежняя</w:t>
        <w:br/>
        <w:t>мягкость, она вся как будто каменеет: строгая, суровая женшина долго</w:t>
        <w:br/>
        <w:t>стоит на авансцене, неподвижно устремив взгляд прямо перед собой</w:t>
        <w:br/>
        <w:t>в эрительный зал</w:t>
        <w:br/>
        <w:t>Когда в последней сцене Яровой пробегает мимо и кричит: «Про-</w:t>
        <w:br/>
        <w:t>шай, Люба!» - она даже не смотрит на него, в сознании рождается</w:t>
        <w:br/>
        <w:t>мысль: ты поступил как предатель, пошады не жди. Эту сцену артистке</w:t>
        <w:br/>
        <w:t>всеготруднее было освоить, но со временем она хорошо вошла в роль,</w:t>
        <w:br/>
        <w:t>чувствовала себя свободно иуверенно. «Когда спектакль кончался, мне</w:t>
        <w:br/>
        <w:t>было жалко расставаться с моей героиней, хотелось и дальше житьв</w:t>
        <w:br/>
        <w:t>образе», - вспоминает Майканова.</w:t>
        <w:br/>
        <w:t>Большая работа, проведенная артисткой над ролью Любови Яровой,</w:t>
        <w:br/>
        <w:t>не пропала даром, способствовала ее дальнейшему творческому росту.</w:t>
        <w:br/>
        <w:t>Все же исполнительница не могла в созданном образе выйти за пре-</w:t>
        <w:br/>
        <w:t>делы своего возраста и сценического опыта. На сцене она выглядела</w:t>
        <w:br/>
        <w:t>слишком юной, слабой, не выявляла волевой силы Яровой.</w:t>
        <w:br/>
        <w:t>Роль Кошкина играл в спектакле Жагда Огузбаев. Он создал зна-</w:t>
        <w:br/>
        <w:t>чительный образ скромного героя гражданской войны, мужественного</w:t>
        <w:br/>
        <w:t>рабочего-коммуниста, который без громких фраз борется за победу</w:t>
        <w:br/>
        <w:t>рабочей власти. Неторопливо, уверенно двигается он по сцене, засунув</w:t>
        <w:br/>
        <w:t>рукив карманы, твердо стоит на широко расставленных ногах. Прони-</w:t>
        <w:br/>
        <w:t>зываюший взгляд, сдержанная, продуманная речь сразу давали понять</w:t>
        <w:br/>
        <w:t>зрителю, что за спиной его - большой опыт революционной работы,</w:t>
        <w:br/>
        <w:t>что он полон сознания ответственности за судьбу города.</w:t>
        <w:br/>
        <w:t>Внутренней силы при внешнем спокойствии полон КошкинвВв сцене</w:t>
        <w:br/>
        <w:t>расстрела Грязнова, которая разытрывалась прямо на глазаху зрителя,</w:t>
        <w:br/>
        <w:t>а не за кулисами, как в ряде постановок. Только по стиснутым зубам</w:t>
        <w:br/>
        <w:t>да по напряженному выражению глаз можно было судить, какая буря</w:t>
        <w:br/>
        <w:t>поднялась в душе Кошкина при виде награбленного золота. После</w:t>
        <w:br/>
        <w:t>выстрела он огромным усилием воли опять овладевает собою и сдер-</w:t>
        <w:br/>
        <w:t>жанно, не повышая голоса, продолжает диктовать Пановой.</w:t>
        <w:br/>
        <w:t>Полной противоположностью Кошкину был в спектакле поручик</w:t>
        <w:br/>
        <w:t>Яровой в исполнении Капана Бадырова: нервный, горячий, с порыви-</w:t>
        <w:br/>
        <w:t>стыми, стремительными движениями. Физический недостаток -у него</w:t>
        <w:br/>
        <w:t>не действует правая рука - побуждает его принимать неестественные,</w:t>
        <w:br/>
        <w:t>изломанные позы, которые хорошо гармонируют с изломанностью</w:t>
        <w:br/>
        <w:t>психики.</w:t>
        <w:br/>
        <w:t>Артист не сразу нашел этот образ. То он пытался изобразить Яро-</w:t>
        <w:br/>
        <w:t>вого каким-то кровожадным элодеем, то сбивался на сыгранный неза-</w:t>
        <w:br/>
        <w:t>307</w:t>
        <w:br/>
        <w:t>Декада казахского искусства в Москве закончилась большим концертом</w:t>
        <w:br/>
        <w:t>казахской народной музыки, песнии танца. Концерт состоялсяв Болышом</w:t>
        <w:br/>
        <w:t>театре Союза ССР. На этой лучшей театральной сцене Советского Союза</w:t>
        <w:br/>
        <w:t>23 мая 1936 годавыступал великий акын казахского народа Джамбул Джа-</w:t>
        <w:br/>
        <w:t>баев, выступал казахский национальный оркестр народных инструментов</w:t>
        <w:br/>
        <w:t>(ныне оркестр имени Курмангазы) под управлением Ахмета Жубанова. В</w:t>
        <w:br/>
        <w:t>сопровождении национального оркестра пела на сцене Болышого театра</w:t>
        <w:br/>
        <w:t>Куляш Байсеитова. Все виды казахского народного музыкального искусства</w:t>
        <w:br/>
        <w:t>были показаны в программе заключительного концерта.</w:t>
      </w:r>
    </w:p>
    <w:p>
      <w:r>
        <w:t>Красочное зрелише представляло второе отделение концерта, посвя-</w:t>
        <w:br/>
        <w:t>шенное народным играм, песням и пляскам. Казахские игры, насышенные</w:t>
        <w:br/>
        <w:t>музыкой, танцами и шутками, привлекли всеобшее внимание эрителей.</w:t>
        <w:br/>
        <w:t>Декорации изображали горный аул. В играх был показан «ортеке» - сво-</w:t>
        <w:br/>
        <w:t>еобразный театр марионеток, представляюций танцуюших козлов. Далее</w:t>
        <w:br/>
        <w:t>следовали борьба жигитов, групповой игровой народный танец «Сокыр-</w:t>
        <w:br/>
        <w:t>теке» и, наконец, айтыс народных акынов. В финале все участники спели</w:t>
        <w:br/>
        <w:t>«Жасасын» («Да эдравствует!») - песню-гимн, посвяценную партии.</w:t>
        <w:br/>
        <w:t>Эту песню сочинил бывший пастух Манарбек Ержанов - ныне</w:t>
        <w:br/>
        <w:t>народный артист Казахской республики. Это новая радостная песня.</w:t>
        <w:br/>
        <w:t>Песня о счастье народа.</w:t>
        <w:br/>
        <w:t>жәен</w:t>
        <w:br/>
        <w:t>Спустя два дня коллективы Казахского государственного музыкального</w:t>
        <w:br/>
        <w:t>театра, Казахской государственной филармонии, национального оркестра</w:t>
        <w:br/>
        <w:t>вместе с народными акынами встретились с московскими работниками</w:t>
        <w:br/>
        <w:t>искусств- писателями, композиторами, артистами, художниками. Встреча</w:t>
        <w:br/>
        <w:t>состояласьв Георгиевском зале Большого Кремлевского дворца.</w:t>
        <w:br/>
        <w:t>Эвучат речи, приветствия. Все внимательно слушают выступление</w:t>
        <w:br/>
        <w:t>Владимира Ивановича Немировича-Данченко. Но вот встает со своего</w:t>
        <w:br/>
        <w:t>места Куляш. Она заметно взволнована. На мгновение в зале воцаряется</w:t>
        <w:br/>
        <w:t>тишина. Что может сказатьона,скромная дочь казахского народа, в этом</w:t>
        <w:br/>
        <w:t>огромном зале московского Кремля... В мыслях Куляш молниеносно</w:t>
        <w:br/>
        <w:t>проносятся картины далекого прошлого. Как много важного и большого</w:t>
        <w:br/>
        <w:t>нужно было бы сказать в этот радостный час... Пусть слышат все о</w:t>
        <w:br/>
        <w:t>светлом и чудесном возрождении ее многострадального народа. Пусть</w:t>
        <w:br/>
        <w:t>слышат руководители партии иправительства голос раскрепошенной дочери</w:t>
        <w:br/>
        <w:t>казахских степей. Пусть видят они, как беспредельно благодарен партии</w:t>
        <w:br/>
        <w:t>весь казахский народ, нашедший свою обетованную землю... Вихрем про-</w:t>
        <w:br/>
        <w:t>носятся мысли. Но чувства Куляш, чувства восторга, признательности,</w:t>
        <w:br/>
        <w:t>энтузиазма, радости переполняют сердце. И Куляш не в состоянии произ-</w:t>
        <w:br/>
        <w:t>нестисвою речь. Она взволнованно приветствует родную Москву. Бурная</w:t>
        <w:br/>
        <w:t>овация вспыхиваетв Георгиевском зале Болышого Кремлевского дворца.</w:t>
        <w:br/>
        <w:t>317</w:t>
        <w:br/>
        <w:t>глазах слезы. Следует долгая пауза, заполняемая печальной музыкой. Егор</w:t>
        <w:br/>
        <w:t>опускается на землю, обнимает тело друга, с трудом встает и, опираясь на</w:t>
        <w:br/>
        <w:t>Серика, обрашается к народу, тихо, проникновенно. Однако постепенно</w:t>
        <w:br/>
        <w:t>голос его крепнет, речь становится более сильной и заканчивается под</w:t>
        <w:br/>
        <w:t>мошные звуки оркестра призывом продолжать борьбу за свободу. Финал</w:t>
        <w:br/>
        <w:t>сцены производил оптимистическое впечатление и воспринимался как</w:t>
        <w:br/>
        <w:t>призыв к новому наступлению на недобитого врага.</w:t>
        <w:br/>
        <w:t>Нев первый раз брался Казахский театр за эту волновавшую зрителя</w:t>
        <w:br/>
        <w:t>тему - тему борьбы народа против царизма, против самодержавия и его</w:t>
        <w:br/>
        <w:t>пособников - буржуазных националистов.</w:t>
        <w:br/>
        <w:t>По широте изначимостиобрисованных на сцене исторических событий</w:t>
        <w:br/>
        <w:t>«Амангельды» стоял намного выше «Тунги сарын», наиболее яркого</w:t>
        <w:br/>
        <w:t>спектакля на эту тему в предыдушие годы. В «Тунги сарын» события</w:t>
        <w:br/>
        <w:t>вымышленны, передан частный, мелкий эпизод борьбы в глухом ауле.</w:t>
        <w:br/>
        <w:t>В «Амангельды» показаны подлинные исторические события, притом</w:t>
        <w:br/>
        <w:t>один из эначительнейших центральных эпизодов гражданской войны в</w:t>
        <w:br/>
        <w:t>Казахстане. Вместе с масштабом событий росло и идейное содержание</w:t>
        <w:br/>
        <w:t>образов. Теперь на сцене действовали крупнейшие представители обоих</w:t>
        <w:br/>
        <w:t>лагерей: любимый народный герой Амангельды излейший враг советской</w:t>
        <w:br/>
        <w:t>власти, идейный руководитель Алаш-Орды Мержакуп. Их политические</w:t>
      </w:r>
    </w:p>
    <w:p>
      <w:r>
        <w:t>взгляды, их классовая природа раскрыты в пьесе с полной ясностью.</w:t>
        <w:br/>
        <w:t>Но по яркости характеристик, по жизненной типичности и динамике</w:t>
        <w:br/>
        <w:t>образов пьеса «Тунги сарын» превосходит «Амангельды».</w:t>
        <w:br/>
        <w:t>Там действуюшие лица были показаны в таких драматических</w:t>
        <w:br/>
        <w:t>положениях, что характеры невольно раскрывались в активном действии.</w:t>
        <w:br/>
        <w:t>Здесь из-за разрозненности эпизодов, из-за отсутствия драматического</w:t>
        <w:br/>
        <w:t>конфликта сценические образы не были раскрыты и казались потому</w:t>
        <w:br/>
        <w:t>суховаты, схематичны, ложная патетика и риторика прикрывала отсутствие</w:t>
        <w:br/>
        <w:t>драматической борьбы.</w:t>
        <w:br/>
        <w:t>Были идейные недостатки в спектакле. Несмотря на обилие эпизодов</w:t>
        <w:br/>
        <w:t>и действуюших лиц, нарисованная картина казалась слишком узкой, за</w:t>
        <w:br/>
        <w:t>событиями на сцене не чувствовалось победоносного шествия советской</w:t>
        <w:br/>
        <w:t>властив Казахстане.</w:t>
        <w:br/>
        <w:t>Поэтому-то театр не мог считать свою работу над темой Амангельды</w:t>
        <w:br/>
        <w:t>законченной этим спектаклем ив дальнейшем неоднократно возврашался</w:t>
        <w:br/>
        <w:t>кней.</w:t>
        <w:br/>
        <w:t>На основе той же пьесы Г. Мусрепова казахская кинематография</w:t>
        <w:br/>
        <w:t>создалав 1937-38 годах кинофильм «Амангельды», успешно прошедший</w:t>
        <w:br/>
        <w:t>по всему Советскому Союзу. В нем заглавную роль играл по-прежнему</w:t>
        <w:br/>
        <w:t>Елюбай Умурзаков, участвовало и большинство остальных исполнителей</w:t>
        <w:br/>
        <w:t>спектакля.</w:t>
        <w:br/>
        <w:t>В кино хроникальность построения сценария не была так заметна, как</w:t>
        <w:br/>
        <w:t>305</w:t>
        <w:br/>
        <w:t>на сцене. Порой внешняя динамика - скачка на конях, картины боя</w:t>
        <w:br/>
        <w:t>- прикрывала недостаток внутреннего драматизма. Фильм успешно</w:t>
        <w:br/>
        <w:t>выполнял свою задачу: энакомил широкие массы эрителя с героем</w:t>
        <w:br/>
        <w:t>гражданской войны в Казахстане - Амангельды Имановым.</w:t>
        <w:br/>
        <w:t>Интерес Казахского театра к тематике гражданской войны выразился</w:t>
        <w:br/>
        <w:t>также в том, что из русской советской драматургии он ВКЛЮЧИЛ В свой</w:t>
        <w:br/>
        <w:t>репертуар пьесу К. Тренева «Любовь Яровая».</w:t>
        <w:br/>
        <w:t>Начал работать над спектаклем И. Боров незадолго до перехода в</w:t>
        <w:br/>
        <w:t>русский театр. После ухода Борова (осенью 1937 года) постановку</w:t>
        <w:br/>
        <w:t>закончил М.Г. Насонов, возвратившийся на должность художественного</w:t>
        <w:br/>
        <w:t>руководителя. Для Казахского театра постановка этой пьесы представ-</w:t>
        <w:br/>
        <w:t>ляла особые трудности, поскольку женский состав труппы был слабее</w:t>
        <w:br/>
        <w:t>мужского и не находилось подходяшей исполнительницы заглавной</w:t>
        <w:br/>
        <w:t>роли.</w:t>
        <w:br/>
        <w:t>Одна из исполнительниц роли Любови Яровой- Хатира Дарыбаева</w:t>
        <w:br/>
        <w:t>- вовсе не смогла передать сложную психологию и рост образа.</w:t>
        <w:br/>
        <w:t>Сабире Майкановой, тогда совсем молодой актрисе, трудно было</w:t>
        <w:br/>
        <w:t>создать образ женшины, много испытавшей в жизни, целеустремлен-</w:t>
        <w:br/>
        <w:t>ной, волевой, показать постепенное перерождение беспартийной</w:t>
        <w:br/>
        <w:t>интеллигентки в убежденного борца за рабочее дело.</w:t>
        <w:br/>
        <w:t>Внутренний рост Яровой артистка отчетливее всего выражала</w:t>
        <w:br/>
        <w:t>вовзаимоотношениях с Пановой и мужем.</w:t>
        <w:br/>
        <w:t>К Пановой Любовь Яровая с самого начала относится неприязненно.</w:t>
        <w:br/>
        <w:t>Но в первых сценах она как бы скрывает свою неприязнь -- разго-</w:t>
      </w:r>
    </w:p>
    <w:p>
      <w:r>
        <w:t>варивает вежливо, хотя и сухо. С развитием действия вражда все раз-</w:t>
        <w:br/>
        <w:t>горается. Яровая то издевается над Пановой, то бросает ей резкие,</w:t>
        <w:br/>
        <w:t>тяжелые фразы, оскорбительные как пошечины.</w:t>
        <w:br/>
        <w:t>К мужув начале пьесы Яровая-Майканова преисполнена любовью:</w:t>
        <w:br/>
        <w:t>привоспоминании о нем сразу становится тихой, грустной, задумчивой.</w:t>
        <w:br/>
        <w:t>Ее угнетает мысль, что муж погиб.</w:t>
        <w:br/>
        <w:t>Встречаясьс мужем во втором акте, Любовь бросается ему на шею,</w:t>
        <w:br/>
        <w:t>радостно и ласково всматривается ему в лицо, ужасается, что он так</w:t>
        <w:br/>
        <w:t>изменился. Но ее радость недолговечна. Любовь потрясена, видя Яро-</w:t>
        <w:br/>
        <w:t>вого на стороне белых, слыша его рапорт генералу об аресте рабочих,</w:t>
        <w:br/>
        <w:t>посланных на взрыв моста. Вся в слезах, она опускается на землю и</w:t>
        <w:br/>
        <w:t>остается неподвижной до закрытия занавеса.</w:t>
        <w:br/>
        <w:t>В следуюцих сценах Любовь совсем не желает разговаривать с</w:t>
        <w:br/>
        <w:t>мужем, отворачивается от него.</w:t>
        <w:br/>
        <w:t>При встрече у школы Яровому удается еше раз завоевать ее дове-</w:t>
        <w:br/>
        <w:t>42 О спектакле «Любовь Яровая»: «Казахстанская правда», 23/Х1 1937, «Социалистическая</w:t>
        <w:br/>
        <w:t>Алма-Ата», 3/ХП 1937, «Социалистик Казахстан», 23/ХІ 1937 (статья режиссера Насонова о</w:t>
        <w:br/>
        <w:t>подготовке спектакля, отзывы, высказывания исполнителей).</w:t>
        <w:br/>
        <w:t>306</w:t>
        <w:br/>
        <w:t>Передовую статью посвяшает итогам декады казахского искусства</w:t>
        <w:br/>
        <w:t>в Москве газета «Советское искусство». «Высокая театральность и</w:t>
        <w:br/>
        <w:t>мастерство этого прекрасного зрелиша, - отмечает газета, - оказались</w:t>
        <w:br/>
        <w:t>неожиданными для самых взыскательных зрителей и слушателей».</w:t>
        <w:br/>
        <w:t>Сравнивая казахские спектаклис некоторыми постановками музыкальных</w:t>
        <w:br/>
        <w:t>театров столицы, «Советское искусство» пишет: «Сцена филиала</w:t>
        <w:br/>
        <w:t>ГАБТ не часто видит такие подлинно национальные костюмы, такие</w:t>
        <w:br/>
        <w:t>красочные и по-хорошему простые декорации. В казахском театре нет</w:t>
        <w:br/>
        <w:t>того нагромождения бутафории, каким некоторые наши постановшики</w:t>
        <w:br/>
        <w:t>пытаются прикрыть бедность своей фантазии... Ни яркость костюмов,</w:t>
        <w:br/>
        <w:t>ни красочность декораций «Кыз-Жибек» не заслоняют основного -</w:t>
        <w:br/>
        <w:t>поюшего и играюшего актера... Таким совершенством мимики, такой</w:t>
        <w:br/>
        <w:t>пластичностью обладают очень немногие артисты наших музыкальных</w:t>
        <w:br/>
        <w:t>театров».</w:t>
        <w:br/>
        <w:t>Вся московская печать майских дней 1936 года является зеркалом</w:t>
        <w:br/>
        <w:t>триумфального успеха казахского музыкального театра в столице Союза</w:t>
        <w:br/>
        <w:t>советских республик.</w:t>
        <w:br/>
        <w:t>МАСТЕРА ЛИТЕРАТУРЫ И ИСКУССТВА</w:t>
        <w:br/>
        <w:t>О КАЗАХСКОМ ТЕАТРЕ</w:t>
        <w:br/>
        <w:t>В подшивках газет и журналов за памятный год гастролей казахского</w:t>
        <w:br/>
        <w:t>театрав Москве встречаются высказывания авторитетных представителей</w:t>
        <w:br/>
        <w:t>советской литературы и искусства о казахских спектаклях на московской</w:t>
        <w:br/>
        <w:t>сцене. Некоторые из них уместно привести эдесь.</w:t>
        <w:br/>
        <w:t>«Первый спектакль казахского государственного музыкального театра</w:t>
        <w:br/>
        <w:t>«Кыз-Жибек», - пишет Всеволод Иванов, - великолепное эрелише, мошно</w:t>
        <w:br/>
        <w:t>демонстрируюшее один из прекрасных образцов рыцарского эпоса... Яс</w:t>
        <w:br/>
        <w:t>особеннымволнением смотрел эту пьесу. Сквозь строй песни явидел свое</w:t>
        <w:br/>
        <w:t>детство - казахские степи, Иртыш, огромное солнце над камышами озер</w:t>
        <w:br/>
        <w:t>и встречного казаха, тоскливый голос которого слышался далеко-далеко.</w:t>
        <w:br/>
        <w:t>Вот выходят верблюды; всадник, размахивая укрючиной, гонит по степи</w:t>
        <w:br/>
        <w:t>стадо-этоуныло идет на новое урочицше аул. Или «джатаки» - казахское</w:t>
      </w:r>
    </w:p>
    <w:p>
      <w:r>
        <w:t>гетто возле богатых сел, где жили работники кулаков и торговцев, окна,</w:t>
        <w:br/>
        <w:t>вместо стекла, затянутые пузырем, голодные голые ребятишки, слякоть</w:t>
        <w:br/>
        <w:t>и болезни...</w:t>
        <w:br/>
        <w:t>И теперьв сердце советской революции, в прекрасной Москве, - дети</w:t>
        <w:br/>
        <w:t>свободного казахского народа показывают свое искусство, жизнерадостное,</w:t>
        <w:br/>
        <w:t>отличное искусство. Ярад этому празднику, этому отлично прозвучавшему</w:t>
        <w:br/>
        <w:t>голосу степи, ирадза себя, что мне пришлось испытать такие счастливые</w:t>
        <w:br/>
        <w:t>часы, ярад великой Москве идружбе великих народов нашего счастливого</w:t>
        <w:br/>
        <w:t>Союза!»</w:t>
        <w:br/>
        <w:t>320</w:t>
        <w:br/>
        <w:t>пром». Перед женшинами он принимает живописные позы, старается</w:t>
        <w:br/>
        <w:t>понравиться». Отвнешностиактер постепенно пришел к постижению</w:t>
        <w:br/>
        <w:t>внутренней сушности этого «интеллигента» с опустошенной душой,</w:t>
        <w:br/>
        <w:t>продажного журналиста.</w:t>
        <w:br/>
        <w:t>Несмотря на некоторые недостатки центрального образа, спектакль</w:t>
        <w:br/>
        <w:t>«Любовь Яровая» доказывал, что силы коллектива возросли иукрепи-</w:t>
        <w:br/>
        <w:t>лись.</w:t>
        <w:br/>
        <w:t>После плакатностии поверхностного скольжения по жизни «Моего</w:t>
        <w:br/>
        <w:t>друга», после конструктивизма «Аристократов», «Любовь Яровая»</w:t>
        <w:br/>
        <w:t>производила впечатление серьезного реалистического спектакля,</w:t>
        <w:br/>
        <w:t>давала правдивое представление об эпохе гражданской войны.</w:t>
        <w:br/>
        <w:t>К спектаклям историко-бытового содержания, поставленным в</w:t>
        <w:br/>
        <w:t>те годы, относится пьеса «Азрет-Султан» Аскара Токмагамбетова на</w:t>
        <w:br/>
        <w:t>антирелигиозную тему, мало затронутую в других спектаклях%.</w:t>
        <w:br/>
        <w:t>Автор пьесы Токмагамбетов - поэт и журналист - дебютировал в</w:t>
        <w:br/>
        <w:t>драматургиив 1927 году пьесой «Екизан» («Двазакона»), но с тех пор</w:t>
        <w:br/>
        <w:t>в течение десяти лет ничего не дал для сцены. Об этом можно только</w:t>
        <w:br/>
        <w:t>жалеть, так как пьесой «Азрет-Султан» автор доказал свое понимание</w:t>
        <w:br/>
        <w:t>требований сцены, умение построить крепкую сюжетную линию,</w:t>
        <w:br/>
        <w:t>создать живые и яркие образы.</w:t>
        <w:br/>
        <w:t>Место действия пьесы - старинная мечеть в городе Туркестане,</w:t>
        <w:br/>
        <w:t>построенная еше в конце ХІУ века Тамерланом над могилой</w:t>
        <w:br/>
        <w:t>мусульманского святого, мистика Хазрет-хаджи Ахмета Ясави. До</w:t>
        <w:br/>
        <w:t>революции эта мечеть была оплотом религиозного фанатизма, ишаны</w:t>
        <w:br/>
        <w:t>рассказывали о ней чудесные истории, прославляли подвижничество</w:t>
        <w:br/>
        <w:t>похороненного там святого. В мечети обосновалась религиозная</w:t>
        <w:br/>
        <w:t>секта дервишей-изуверов, которые приводили себя в религиозный</w:t>
        <w:br/>
        <w:t>экстаз бесконечно повторяемыми телодвижениями, а во время радений</w:t>
        <w:br/>
        <w:t>выражали свой восторг неистовыми криками и беснованием.</w:t>
        <w:br/>
        <w:t>Художник Б. Кондоиди, оформлявший спектакль, перед началом</w:t>
        <w:br/>
        <w:t>работы специально ездил в Туркестан познакомиться с энаменитой</w:t>
        <w:br/>
        <w:t>мечетью и удачно воспроизвел ее на сцене.</w:t>
        <w:br/>
        <w:t>Композитор Б. Ерзакович использовал для музыкального</w:t>
        <w:br/>
        <w:t>сопровождения спектакля песни южных областей Казахстана и - Вв</w:t>
        <w:br/>
        <w:t>сатирическом плане - интонации мусульманского молитвенного</w:t>
        <w:br/>
        <w:t>чтения.</w:t>
        <w:br/>
        <w:t>Полным хозяином мечети в спектакле показан старик Ак-ишан,</w:t>
        <w:br/>
        <w:t>отвратительный и обезображенный язвами развратник, который охотно</w:t>
        <w:br/>
        <w:t>забывает молитвы ради своего гарема с двенадцатью женами.</w:t>
      </w:r>
    </w:p>
    <w:p>
      <w:r>
        <w:t>Сюжетная линия пьесы завязывается на том, что в мечеть Азрет-</w:t>
        <w:br/>
        <w:t>4 О/ спектакле «Азрет-Султан»: «Социалистическая Алма-Ата», 20ЛІ 1938, «Социалистик</w:t>
        <w:br/>
        <w:t>Казахстан», 5/Ү 1938.</w:t>
        <w:br/>
        <w:t>309</w:t>
        <w:br/>
        <w:t>Восторженный отзыв о спектаклях Казахского музыкального театра</w:t>
        <w:br/>
        <w:t>дает Демьян Бедный: «Я с напряженным волнением смотрел волшебное</w:t>
        <w:br/>
        <w:t>зрелише, каким мне представился спектакль молодого казахского театра.</w:t>
        <w:br/>
        <w:t>Актеры так даровиты, чудесная певица К. Байсеитова так чаруюше</w:t>
        <w:br/>
        <w:t>трогательна в созданном ею образе!</w:t>
        <w:br/>
        <w:t>Яне нахожу слов длявыражения моей радости. Радостьэта проистекает</w:t>
        <w:br/>
        <w:t>из моего убеждения, что в недалеком будушем мы увидим казахское</w:t>
        <w:br/>
        <w:t>искусство в первых рядах искусства народов нашего счастливого,</w:t>
        <w:br/>
        <w:t>создаюшето новую социалистическую культуру великого Союза!»</w:t>
        <w:br/>
        <w:t>Аналогичен отзыв о казахском искусстве народного артиста Советского</w:t>
        <w:br/>
        <w:t>Союза Василия Ивановича Качалова: «Я глубоко уважаю прекрасное</w:t>
        <w:br/>
        <w:t>искусство свободного казахского народа. Яркая выразительность этого</w:t>
        <w:br/>
        <w:t>искусства обуславливается его народностью... Спектакли Казахского</w:t>
        <w:br/>
        <w:t>государственного оперного театра, песни народных певцов, в которых</w:t>
        <w:br/>
        <w:t>казахский народ воспевает советскую власть, создавшую ему все</w:t>
        <w:br/>
        <w:t>условия для небывалого расцвета, незабываемы по своей красоте, силе</w:t>
        <w:br/>
        <w:t>и мастерству».</w:t>
        <w:br/>
        <w:t>Народный артист Советского Союза композитор Рейнгольд Морицович</w:t>
        <w:br/>
        <w:t>Глиэр пишет о принципиальном значении казахских спектаклей:</w:t>
        <w:br/>
        <w:t>Прошедшие с блестяцимуспехом спектакли Казахского государственного</w:t>
        <w:br/>
        <w:t>музыкального театра, построенные на основе народного творчества,</w:t>
        <w:br/>
        <w:t>показывают один из путей, по которому должен идтисоветский композитор.</w:t>
        <w:br/>
        <w:t>Путь этот ведет к созданию произведений в стиле социалистического</w:t>
        <w:br/>
        <w:t>реализма, произведений, достойных нашей эпохи».</w:t>
        <w:br/>
        <w:t>Обстоятельно высказывается о спектаклях казахского музыкального</w:t>
        <w:br/>
        <w:t>театра народный артист РСФСР художественный руководитель</w:t>
        <w:br/>
        <w:t>Московского Камерного театра Александр Яковлевич Таиров: «Оба</w:t>
        <w:br/>
        <w:t>спектакля - и «Жалбыр» и «Кыз-Жибек» - с покоряшей наглядностью</w:t>
        <w:br/>
        <w:t>говорят прежде всего о том, что казахский народ обладает болышими</w:t>
        <w:br/>
        <w:t>и настояшими способностями в области театрального искусства и что</w:t>
        <w:br/>
        <w:t>мы В этом отношении можем ждать от казахского театра чрезвычайно</w:t>
        <w:br/>
        <w:t>эначительных и интересных достижений... То, что я видел, казалось мне</w:t>
        <w:br/>
        <w:t>временами почти невероятным». А. Я. Таиров затрагивает вопрос болыпого</w:t>
        <w:br/>
        <w:t>эначения: «Наскольюо мне известно, - пишет он, - основная часть труппы</w:t>
        <w:br/>
        <w:t>Казахского музыкального театра состоит из актеров, работавших ранее</w:t>
        <w:br/>
        <w:t>на сцене Казахского драматического театра. Именно поэтому мы видим</w:t>
        <w:br/>
        <w:t>на сцене молодого казахского театра настояших и талантливых актеров,</w:t>
        <w:br/>
        <w:t>владеюцих сценическим искусством частов эначительно большей степени,</w:t>
        <w:br/>
        <w:t>чемэто бывает на иных оперных сценах, исчисляюших свое сушествование</w:t>
        <w:br/>
        <w:t>столетием.</w:t>
        <w:br/>
        <w:t>Напримере Казахского музыкального театра, - приходит к заключению</w:t>
        <w:br/>
        <w:t>А. Я. Таиров, - мы видим, какое огромное эначение имеет для оперного</w:t>
        <w:br/>
        <w:t>321</w:t>
      </w:r>
    </w:p>
    <w:p>
      <w:r>
        <w:t>жек</w:t>
        <w:br/>
        <w:t>Семнадцатое мая 1936 года -- большой день для артистов казахского</w:t>
        <w:br/>
        <w:t>музыкального театра, для казахского искусства.</w:t>
        <w:br/>
        <w:t>«Этотдень, - писалав передовой статье газета «Казахстанская правда»,</w:t>
        <w:br/>
        <w:t>- войдет энаменательной датой в историю культуры Казахстана, положит</w:t>
        <w:br/>
        <w:t>начало еше более яркому и пышному расцвету многообразного искусства</w:t>
        <w:br/>
        <w:t>нашей республики.</w:t>
        <w:br/>
        <w:t>.“Казахское национальное искусство вступило на путь Подлинного</w:t>
        <w:br/>
        <w:t>расцвета»“.</w:t>
        <w:br/>
        <w:t>Статья озаглавлена: «На трибуне мировой культуры». Действительно,</w:t>
        <w:br/>
        <w:t>молодой казахский театр вышел 17 мая 1936 года на трибуну мировой</w:t>
        <w:br/>
        <w:t>культуры.</w:t>
        <w:br/>
        <w:t>Премьера «Кыз-Жибек» прошла с огромным успехом. Бессмерт-</w:t>
        <w:br/>
        <w:t>ная поэтическая легенда, замечательные казахские песни, красочное</w:t>
        <w:br/>
        <w:t>национальное оформление, большая искренность и непосредственность</w:t>
        <w:br/>
        <w:t>исполнения покорили москвичей. Куляш Байсеитова (Жибек) -в центре</w:t>
        <w:br/>
        <w:t>всеобшего внимания. Потребованию публики Куляш биссирует «Гак-ку».</w:t>
        <w:br/>
        <w:t>Успех Байсеитовой по праву разделяют Курманбек Джандарбеков (Беке-</w:t>
        <w:br/>
        <w:t>жан), Канабек Байсеитов (Тулеген), Манарбек Ержанов (Шеге), Калибек</w:t>
        <w:br/>
        <w:t>Куанышпаев (Базарбай), Серке Кожамкулов (приближенный Бекежана).</w:t>
        <w:br/>
        <w:t>Спектакль был повторен 19 мая в том же составе. Филиал Болышого</w:t>
        <w:br/>
        <w:t>театра переполнен.</w:t>
        <w:br/>
        <w:t>Радостная весть молнией проносится по всему театру: на спектакле</w:t>
        <w:br/>
        <w:t>присутствуют руководители Коммунистической партии и Советского</w:t>
        <w:br/>
        <w:t>правительства. Среди артистов на сцене царит небывалое воодушевление.</w:t>
        <w:br/>
        <w:t>Ее горячее, чемна премьере, зрители принимают спектакль. Действие</w:t>
        <w:br/>
        <w:t>часто прерывается аплодисментами. Благодарные москвичи приветствуют</w:t>
        <w:br/>
        <w:t>исполнителей народной музыкальной поэмы.</w:t>
        <w:br/>
        <w:t>Отэвучали последние аккорды. Весь коллектив казахского театра вышел</w:t>
        <w:br/>
        <w:t>на сцену и вместе со всеми эрителями устроил горячую овацию в честь</w:t>
        <w:br/>
        <w:t>великой Коммунистической партии, ее мудрой ленинской национальной</w:t>
        <w:br/>
        <w:t>политики, обеспечившей расцвет творческих сил советских народов.</w:t>
        <w:br/>
        <w:t>Наследуюций день был вторично показан «Жалбыр». 22 мая- снова</w:t>
        <w:br/>
        <w:t>«Жалбыр». Это был последний спектакль Казахского государственного</w:t>
        <w:br/>
        <w:t>музыкального театра в Москве. Яркие образы, созданные Курманбеком</w:t>
        <w:br/>
        <w:t>Джандарбековым (Жалбыр), Куляш Байсеитовой (Хадиша), Елюбаем</w:t>
        <w:br/>
        <w:t>УУмурзаковым (Кайракпай), Шакеном Аймановым (алаш-ординец), Капа-</w:t>
        <w:br/>
        <w:t>ном Бадыровым (уездный начальник) вызывали восторг эрителей, пере-</w:t>
        <w:br/>
        <w:t>полнивших зал театра. Особенно взволновала слушателей трогательная</w:t>
        <w:br/>
        <w:t>песня казашек, провожаюших повстанцев - своих отцов, мужей, братьев.</w:t>
        <w:br/>
        <w:t>Это был праздник народной культуры.</w:t>
        <w:br/>
        <w:t>44 Казахстанская правда, 1936, 17 мая.</w:t>
        <w:br/>
        <w:t>316</w:t>
        <w:br/>
        <w:t>ГОЛОС ПЕЧАТИ</w:t>
        <w:br/>
        <w:t>Еке до начала декады казахского искусства в Москве вся ценгральная</w:t>
        <w:br/>
        <w:t>печать уделяла болышов внимание искусству казахского народа. «Правда»</w:t>
      </w:r>
    </w:p>
    <w:p>
      <w:r>
        <w:t>печатает новую песню Джамбула «Моя родина». «Известия» помешают</w:t>
        <w:br/>
        <w:t>статью «Казахские песни», написанную народнымартистом Казахстана А.</w:t>
        <w:br/>
        <w:t>В.Затаевичем. Ряд статей о творчестве акынов, писателей и драматургов</w:t>
        <w:br/>
        <w:t>Казахстана публикует «Литературная газета». Почти все московские газеты</w:t>
        <w:br/>
        <w:t>начинают регулярно печатать статьи о казахской литературе и искусстве.</w:t>
        <w:br/>
        <w:t>Таким образом, еше до открытия декада казахского искусства в Москве</w:t>
        <w:br/>
        <w:t>приобретает значение болышого события в культурной жизни Москвы и</w:t>
        <w:br/>
        <w:t>всей страны.</w:t>
        <w:br/>
        <w:t>Накануне открытия декады «Правда» и «Известия» помешают ряд</w:t>
        <w:br/>
        <w:t>песен казахских акынов- Джамбула, Рахима Кулбаева, Турмагамбета.</w:t>
        <w:br/>
        <w:t>Газета «За коммунистическое просвешение» напечатала статью</w:t>
        <w:br/>
        <w:t>«Искусство Казахстана на всесоюзной сцене». Достижениям казахского</w:t>
        <w:br/>
        <w:t>искусства посвяшен почти весь номер «Литературной газеты». В</w:t>
        <w:br/>
        <w:t>передовой под заголовком «Возрожденный народ» газета указывает,</w:t>
        <w:br/>
        <w:t>что начинаюшаяся декада характеризует огромное эначение искусства</w:t>
        <w:br/>
        <w:t>в социалистическом строительстве. «Декада казахского искусства,</w:t>
        <w:br/>
        <w:t>- пишет газета, - творческий отчет Казахстана. Свидетельствуя о росте</w:t>
        <w:br/>
        <w:t>казахского народа, она в то же время явится стимулом его дальнейшего</w:t>
        <w:br/>
        <w:t>развития». «Жизнь воэрожденного Казахстана,-указывается далее,-</w:t>
        <w:br/>
        <w:t>блестяшая тема для наших писателей... Декада поможет нашим</w:t>
        <w:br/>
        <w:t>писателям лучше уяснить себе, что советские сердца одинаково</w:t>
        <w:br/>
        <w:t>бьютсяв Чимкенте и Москве». Вторая полоса газеты дана под заголовком</w:t>
        <w:br/>
        <w:t>«Привет мастерам литературы и искусства возрожденного Казахстана!»</w:t>
        <w:br/>
        <w:t>Здесь напечатаны отрывки из народных поэм «Кобланды-батыр»</w:t>
        <w:br/>
        <w:t>(«Возврашение Кобланды-батыра») и «Кыз-Жибек» («На поиски</w:t>
        <w:br/>
        <w:t>Ҡыз-Жибек»).</w:t>
        <w:br/>
        <w:t>Начиная со дня открытия декады, столичная печать еше шире освешает</w:t>
        <w:br/>
        <w:t>события, связанные с праздником казахской культуры. «Счастье народа»,-</w:t>
        <w:br/>
        <w:t>так озаглавлена передовая статья «Известий» от 17 мая 1936 года. «...</w:t>
        <w:br/>
        <w:t>Самые яркие, самые ценные плоды... - пишут «Известия», - ВиИдим мы В</w:t>
        <w:br/>
        <w:t>деле борьбы за культуру этоготалантливого четырехмиллионного народа...</w:t>
        <w:br/>
        <w:t>Толью советский строй раскрыл эти богатства подспудной народной</w:t>
        <w:br/>
        <w:t>культуры Казахстана идал им выход на волю». Характеризуя достижения</w:t>
        <w:br/>
        <w:t>новой казахской культуры, «Известия» в той же передовой пишут: «Самой</w:t>
        <w:br/>
        <w:t>отличительной чертой этого бурного родника казахского культурного</w:t>
        <w:br/>
        <w:t>возрождения является его глубокая связь с корнями народного массового</w:t>
        <w:br/>
        <w:t>творчества и его насышенность тематикой эпохи социализма. Там, в степях</w:t>
        <w:br/>
        <w:t>Казахстана, на берегах Балхаша и в предгорьях Алтая держит блестяший</w:t>
        <w:br/>
        <w:t>318</w:t>
        <w:br/>
        <w:t>долго перед тем образ алашордынца Жакаса в «Амангельды». Только</w:t>
        <w:br/>
        <w:t>в результате длительной работы он понял, что пьеса не допускает</w:t>
        <w:br/>
        <w:t>плакатности, что на сцене надо показать живого человека, идейного и</w:t>
        <w:br/>
        <w:t>целеустремленного со своими страстями и чувствами, однако стояшцего</w:t>
        <w:br/>
        <w:t>на ложных позициях, которые и приводят его к гибели.</w:t>
        <w:br/>
        <w:t>Хорошо была передана самоуверенность Ярового, его высокомерное</w:t>
        <w:br/>
        <w:t>отношение к окружаюшим. Яровой видит насквозь ограниченность,</w:t>
        <w:br/>
        <w:t>тупость полковника Малинина, иногда смеется над ним, иногда им</w:t>
        <w:br/>
        <w:t>командует. К Пановой он подходит как к равной по уму и ловкости.</w:t>
        <w:br/>
        <w:t>К жене Яровой относится с любовью и уважением, у него есть</w:t>
        <w:br/>
        <w:t>сердце. Но дело выше личных отношений. Й он не задумывается</w:t>
        <w:br/>
        <w:t>пожертвовать женой ради идеи, за которую борется.</w:t>
        <w:br/>
        <w:t>Артисту удалось достичь значительного мастерства ив разработке</w:t>
        <w:br/>
        <w:t>внешнего рисунка роли. Сцены, требовавшие четкости и динамики, как,</w:t>
        <w:br/>
        <w:t>например, борьба с женой за револьвер, бегство от патруля, проводи-</w:t>
      </w:r>
    </w:p>
    <w:p>
      <w:r>
        <w:t>лисьв хорошем темпе, но без мазни и спешки.</w:t>
        <w:br/>
        <w:t>Кармысов, игравший роль Шванди, подчеркивал в этом образе за-</w:t>
        <w:br/>
        <w:t>дор, жизнерадостность братишки-матроса. У него лихой вид, ловкие</w:t>
        <w:br/>
        <w:t>движения, веселые проницательные глаза, насмешливый взгляд,</w:t>
        <w:br/>
        <w:t>взбитый клок волос торчит из-под сдвинутой набекрень бескозырки.</w:t>
        <w:br/>
        <w:t>Держится он свободно и независимо, только в разговоре с Кошкиным</w:t>
        <w:br/>
        <w:t>серьезен и подтянут. Не теряется он и в окружении белых, смотрит</w:t>
        <w:br/>
        <w:t>на них настороженно, однако без страха. В его поведении чувствуется</w:t>
        <w:br/>
        <w:t>подтекст: придется умирать - все равно смеяться буду.</w:t>
        <w:br/>
        <w:t>Замечательно проходила сцена встречи Шванди с Пикаловым, роль</w:t>
        <w:br/>
        <w:t>которого исполнял Сейфулла Тельгараев. Вялостью, медлительностью</w:t>
        <w:br/>
        <w:t>движений, безразличным взглядом Пикалов представлял полную</w:t>
        <w:br/>
        <w:t>противоположность Шванде, еле находил в себе силы волочить по</w:t>
        <w:br/>
        <w:t>земле тяжелую винтовку. С полным равнодушием останавливается</w:t>
        <w:br/>
        <w:t>он по предложению Шванди, чтобы закурить самокрутку. Наоборот,</w:t>
        <w:br/>
        <w:t>весело и насмешливо поблескивают глаза Шванди, сбиваюшего</w:t>
        <w:br/>
        <w:t>Пикалова с толку своими вопросами. Эта сцена проходила настолько</w:t>
        <w:br/>
        <w:t>удачно, что, несмотря на краткость, актеры исполняли ее отдельно на</w:t>
        <w:br/>
        <w:t>концертах как эстрадный номер.</w:t>
        <w:br/>
        <w:t>Из второстепенных персонажей интересен был Елисатов в исполне-</w:t>
        <w:br/>
        <w:t>нии Калкена Адыльчинова, хотя подобный тип по своей сушности</w:t>
        <w:br/>
        <w:t>был бесконечно далек молодому актеру чернорабочему Вв недавнем</w:t>
        <w:br/>
        <w:t>прошлом. «Раньше всего я попытался представить себе внешность</w:t>
        <w:br/>
        <w:t>Елисатова, - рассказывает Адыльчинов. - Лицо человека, пожившего</w:t>
        <w:br/>
        <w:t>в свое удовольствие, аккуратные усики и прилизанный пробор,</w:t>
        <w:br/>
        <w:t>бросаюшийся в глаза костюм, небрежная походка, тросточка в руках,</w:t>
        <w:br/>
        <w:t>привычка напевать какой-то модный мотивчик «пром-пром-пром-</w:t>
        <w:br/>
        <w:t>308</w:t>
        <w:br/>
        <w:t>Нет, не этим были сильны организаторы и участники первого му-</w:t>
        <w:br/>
        <w:t>зыкального театра казахского народа. Почвой, корнями их творчества</w:t>
        <w:br/>
        <w:t>было вечное ибессмертное искусство самого народа. Это то, что легло</w:t>
        <w:br/>
        <w:t>В основу основ, в самую Ілубь всех замыслов И тяготений нового</w:t>
        <w:br/>
        <w:t>театра, чем были сильны его люди. Й второе - это некоторый опыт</w:t>
        <w:br/>
        <w:t>творческой жизни национального драматического театра, сценическая</w:t>
        <w:br/>
        <w:t>подготовленность, понимание сценического образа. Народное музыкаль-</w:t>
        <w:br/>
        <w:t>ное искусствов сочетании с опытом профессиональной актерской работы</w:t>
        <w:br/>
        <w:t>в драме несомненно должно было дать интересный творческий синтез.</w:t>
        <w:br/>
        <w:t>Так оно было ив действигельности. Уже с первой постановки «Айман -</w:t>
        <w:br/>
        <w:t>Шолпан» было ясно, что новый казахский народный музыкальный театр</w:t>
        <w:br/>
        <w:t>стал фактом реальной действительности, выражением культурного роста</w:t>
        <w:br/>
        <w:t>казахского народа.</w:t>
        <w:br/>
        <w:t>..Триста представителей казахского искусства выехали специальным</w:t>
        <w:br/>
        <w:t>поездом из Алма-Аты в столицу Союза Советских Социалистических</w:t>
        <w:br/>
        <w:t>Республик.</w:t>
        <w:br/>
        <w:t>До Москвы далеко. Но мысль несется молнией впереди поезда. Как</w:t>
        <w:br/>
        <w:t>примет спектакли московский эритель? Понятны ли будут образы Кыз-</w:t>
        <w:br/>
        <w:t>Жибек, Тулегена, Бекежана, Жалбыра, Хадиши? Будут ли уловлены</w:t>
        <w:br/>
        <w:t>москвичами краски казахской речи? Настроение, интонации казахских</w:t>
        <w:br/>
        <w:t>народных песени кюев? Убедительно ли прозвучат в Москве хор и оркестр</w:t>
        <w:br/>
        <w:t>театра? Доходчиво ли оформление спектаклей? И что важнее всего сделать</w:t>
        <w:br/>
        <w:t>в Москве для театра, где и чему учиться в дни его близкого обшения с</w:t>
        <w:br/>
        <w:t>людьми большого искусства в Союзной столице?</w:t>
      </w:r>
    </w:p>
    <w:p>
      <w:r>
        <w:t>Все эти вопросы волновали участников декады. Их ждала Москва. Им</w:t>
        <w:br/>
        <w:t>предстоял по-настояшему трудный творческий экзамен.</w:t>
        <w:br/>
        <w:t>жәен</w:t>
        <w:br/>
        <w:t>Утром десятого мая 1936 года алма-атинский поезд подошел к</w:t>
        <w:br/>
        <w:t>перрону Казанского вокзала в Москве. Из вагона вышел энаменитый</w:t>
        <w:br/>
        <w:t>девяностолетний акын Джамбул Джабаев со своей неразлучной</w:t>
        <w:br/>
        <w:t>домброй. Вместе с ним на перроне появились Куляш Байсеитова,</w:t>
        <w:br/>
        <w:t>Курманбек Джандарбеков, Канабек Байсеитов, Елюбай Умурзаков,</w:t>
        <w:br/>
        <w:t>Манарбек Ержанов, композитор Евгений Брусиловский, дирижер Ахмет</w:t>
        <w:br/>
        <w:t>Жубанов.</w:t>
        <w:br/>
        <w:t>Москвичи встретили гостей дружными приветствиями. Встреча была</w:t>
        <w:br/>
        <w:t>торжественной и радушной. С цветами ожидали казахских артистов</w:t>
        <w:br/>
        <w:t>делегации московских театров - Болышого, Малого, МХАТ имени</w:t>
        <w:br/>
        <w:t>Горького. Среди встречаюших - народная артистка СССР О. Л. Книппер-</w:t>
        <w:br/>
        <w:t>Чехова, заслуженные артистыД. Д. Головин, П. М. Норцов, Н. Н. Озеров,</w:t>
        <w:br/>
        <w:t>Н. С. Ханаев и другие. О. Л. Книппер-Чехова подошла к Джамбулу,</w:t>
        <w:br/>
        <w:t>передала ему большой букет ярких живых цветов, Представители Комитета</w:t>
        <w:br/>
        <w:t>314</w:t>
        <w:br/>
        <w:t>прославленных певцов. Делегации фабрик, заводов, мастерских, депо,</w:t>
        <w:br/>
        <w:t>школ, вузов, партийных, обшественных, культурных учреждений</w:t>
        <w:br/>
        <w:t>заполняют перрон и вокзальную плошадь. Пестрят знамена, лозунги,</w:t>
        <w:br/>
        <w:t>плакаты. Эдесь же знамя кастекского колхоза «Ерназар», родины Джамбула,</w:t>
        <w:br/>
        <w:t>-знамя, завоеванное в борьбе за высокий колхозный урожай. Тракторист</w:t>
        <w:br/>
        <w:t>Тезекпай - сын энаменитого акына, внучата Джамбула - Дильдахан и</w:t>
        <w:br/>
        <w:t>Отгген- гордо стоят под знаменем колхоз...</w:t>
        <w:br/>
        <w:t>Встреча мастеров казахского искусства на родной земле закончена. Они</w:t>
        <w:br/>
        <w:t>снова эдесь, в зеленом солнечном городе казахских степей. И кажется,</w:t>
        <w:br/>
        <w:t>что весь далекий путь театра в великую Москву и есть прекрасный путь</w:t>
        <w:br/>
        <w:t>казахскоготеатра в свое большое творческое будушее, - путь от маленькой,</w:t>
        <w:br/>
        <w:t>неприспособленной сцены в Алма-Ате до московского Большого театра.</w:t>
        <w:br/>
        <w:t>Первая декада казахского искусства в Москве вошла в историю</w:t>
        <w:br/>
        <w:t>казахского музыкального театра как одна из ев наиболее ярких</w:t>
        <w:br/>
        <w:t>страниц.</w:t>
        <w:br/>
        <w:t>325</w:t>
        <w:br/>
        <w:t>Султан приходит забитый, доверчивый старик ниший Бекпау (Бекен</w:t>
        <w:br/>
        <w:t>Амуркамзин) со своей молоденькой дочерью Алтын-ай (Айша</w:t>
        <w:br/>
        <w:t>Абдуллина). Он мечтает на склоне лет посвятить себя аллаху, служить</w:t>
        <w:br/>
        <w:t>ему в обители «святого», но попадает в западню, из которой уже не</w:t>
        <w:br/>
        <w:t>может вырваться.</w:t>
        <w:br/>
        <w:t>Следуюшие сцены показывают Бекпау в обшестве религиозных</w:t>
        <w:br/>
        <w:t>фанатиков. В полумраке подвала с фантастическим фиолетовым</w:t>
        <w:br/>
        <w:t>освешением сидят непрерывно раскачиваюшиеся мрачные фигуры</w:t>
        <w:br/>
        <w:t>и гнусавыми голосами нудно тянут однообразный мотив молитвы.</w:t>
        <w:br/>
        <w:t>Начинается радение: ритм музыки все убыстряется. Моляшиеся</w:t>
        <w:br/>
        <w:t>изуверы доходят до полного исступления, в дикой пляске сшибают с</w:t>
        <w:br/>
        <w:t>ног слабосильного Бекпау, наносят ему тяжелые удары. Долго лежит</w:t>
        <w:br/>
        <w:t>он без движения, затем с трудом приподнимается. В нем созрело уже</w:t>
        <w:br/>
        <w:t>решение бежать из мечети, но тут возникает страшное препятствие:</w:t>
      </w:r>
    </w:p>
    <w:p>
      <w:r>
        <w:t>Алтын-ай отдана в гарем Ак-ишана, двери мечети навеки закрылись</w:t>
        <w:br/>
        <w:t>за ней.</w:t>
        <w:br/>
        <w:t>Такое развитие действия дает автору возможность показать жизнь</w:t>
        <w:br/>
        <w:t>гарема с его бездельем и склоками.</w:t>
        <w:br/>
        <w:t>Крупным планом показана здесь старшая жена ишана (Хатира Да-</w:t>
        <w:br/>
        <w:t>рыбаева)- жирная, обрюзгшая от вечного лежания на подушках. Упер-</w:t>
        <w:br/>
        <w:t>шись руками в широко расставленные колени, она важно принимает</w:t>
        <w:br/>
        <w:t>гостью, пришедшую к ней другую, молодую жену. Вначале идет мир-</w:t>
        <w:br/>
        <w:t>ный, даже приторно любезный разговор. Но первое же несогласие</w:t>
        <w:br/>
        <w:t>вызывает обоюдное раздражение, перебранку, которая едва не доходит</w:t>
        <w:br/>
        <w:t>до драки; хозяйка хватает клюку у сидяшей рядом приживалки и в</w:t>
        <w:br/>
        <w:t>гневе выгоняет гостью.</w:t>
        <w:br/>
        <w:t>В роли старухи-приживалки впервые выступила на академической</w:t>
        <w:br/>
        <w:t>сцене артистка Рахия Оспанова (Койчубаева), только что переведенная</w:t>
        <w:br/>
        <w:t>в Алма-Ату из Карагандинского театра. Для характеристики образа</w:t>
        <w:br/>
        <w:t>она нашла убедительные детали. У нее безобразная внешность, мор-</w:t>
        <w:br/>
        <w:t>шинистое лицо, беззубый рот, на шеке бородавка. Голос грубый, почти</w:t>
        <w:br/>
        <w:t>бас, смех - элой инеприятный. Страсть ее - посплетничать. Найдя себе</w:t>
        <w:br/>
        <w:t>собеседницу, старуха подсаживается к ней поближе, руками подтя-</w:t>
        <w:br/>
        <w:t>гивает больную ногу. Перед тем как начать разговор - зажмуривается,</w:t>
        <w:br/>
        <w:t>собирает лицов кулачок, прикладывает палец к шеке, словно предвку-</w:t>
        <w:br/>
        <w:t>шая удовольствие, затем сразу открывает глаза и рот, а палец, вытяги-</w:t>
        <w:br/>
        <w:t>вает в сторону партнера. Говорит быстро, прямо на ухо, чтобы никто</w:t>
        <w:br/>
        <w:t>не подслушал. Образ приживалки, несмотря на эпизодичность,</w:t>
        <w:br/>
        <w:t>получился настолько ярким, что сразу привлек к артистке внимание и</w:t>
        <w:br/>
        <w:t>симпатии всей театральной обшественности.</w:t>
        <w:br/>
        <w:t>Бекпау пытается освободить Алтын-ай из гарема с помошью батрака</w:t>
        <w:br/>
        <w:t>Мурата и Айши, одной из молоденьких жен Ак-ишана. Но этим он</w:t>
        <w:br/>
        <w:t>310</w:t>
        <w:br/>
        <w:t>Говоря о спектакле «Жалбыр», народная артистка республики</w:t>
        <w:br/>
        <w:t>Мария Петровна Максакова свидетельствует, что он произвел на нее</w:t>
        <w:br/>
        <w:t>огромное впечатление. «Весь спектакль очень волнует. У этого театра, -</w:t>
        <w:br/>
        <w:t>предсказывает артистка, - большое будушее... То, Что мы видимв Москве,</w:t>
        <w:br/>
        <w:t>- Только начало большого творческого пути казахского искусства».</w:t>
        <w:br/>
        <w:t>Композитор Иван Иванович Дзержинский отмечает, что «...работа</w:t>
        <w:br/>
        <w:t>Е. Брусиловского над казахскими песнями должна послужить хорошим</w:t>
        <w:br/>
        <w:t>примером для некоторых молодых композиторов, пишутцих отвлеченные,</w:t>
        <w:br/>
        <w:t>сухие и формалистические произведения». «Я уверен, - подчеркивает И.</w:t>
        <w:br/>
        <w:t>И. Дзержинский, - что в ближайшие годы Советский Казахстан выдвинет</w:t>
        <w:br/>
        <w:t>из своей среды много композиторов, которые создадут произведения,</w:t>
        <w:br/>
        <w:t>достойные своего народа».</w:t>
        <w:br/>
        <w:t>Таковы единодушные мнения видных деятелей литературы и</w:t>
        <w:br/>
        <w:t>искусства о спектаклях казахского музыкального театра в Москве.</w:t>
        <w:br/>
        <w:t>ВОЗВРАШЦЕНИЕ</w:t>
        <w:br/>
        <w:t>Декада окончена. Ее участники гостили еше несколько дней в</w:t>
        <w:br/>
        <w:t>приветливой Москве. Они встречались с мастерами искусства, смотрели</w:t>
        <w:br/>
        <w:t>спектакли в лучших театрах столицы, изучали новые постановки.</w:t>
        <w:br/>
        <w:t>31 мая артистический коллектив Казахского музыкального театра и</w:t>
        <w:br/>
        <w:t>Филармонии- снова на перроне вокзала. Теплые, сердечные проводы.</w:t>
        <w:br/>
        <w:t>Старейший певец Казахстана Джамбул, процшаясь, сказал: «Я возврашаюсь</w:t>
      </w:r>
    </w:p>
    <w:p>
      <w:r>
        <w:t>в свой родной колхоз «Ерназар», в песнях я буду воспевать счастливую</w:t>
        <w:br/>
        <w:t>жизнь моей страны».</w:t>
        <w:br/>
        <w:t>.“Поөзэд пробегает первые десятки и сотни километров. Все дальше</w:t>
        <w:br/>
        <w:t>и дальше Москва. Но мыслями участники декады еше там, в Москве,</w:t>
        <w:br/>
        <w:t>ставшей за эти дни такой близкой и родной. Сколько воспоминаний,</w:t>
        <w:br/>
        <w:t>скольюо незабываемых впечатлений! Всего несколько дней назад Михаил</w:t>
        <w:br/>
        <w:t>Иванович Калинин в Кремле вручал ордена Трудового Красного Энамени</w:t>
        <w:br/>
        <w:t>Куляш Байсеитовой, Курманбеку Джандарбекову, Елюбаю Умурзакову. За</w:t>
        <w:br/>
        <w:t>выдаюшиесязаслугив деле развития казахского оперного театра тогда же</w:t>
        <w:br/>
        <w:t>были награждены орденами «Энак Почета» Канабек Байсеитов, Манарбек</w:t>
        <w:br/>
        <w:t>Ержанов, Серке Кожамкулов, Калибек Куанышпаев, Ахмет Жубанов,</w:t>
        <w:br/>
        <w:t>Евгений Брусиловский. Были награждены и другие артисты.</w:t>
        <w:br/>
        <w:t>Михаил Иванович Калинин при вручении орденов произнес</w:t>
        <w:br/>
        <w:t>традиционную речь. Но по содержанию это была не только традиционная</w:t>
        <w:br/>
        <w:t>речь. «Я присутствовал на спектаклях казахского и украинского театров,</w:t>
        <w:br/>
        <w:t>- сказал Михаил Иванович, - присутствовало на них много знакомых</w:t>
        <w:br/>
        <w:t>товарицей, и все они, как я, считают игру артистов великолепной, все они</w:t>
        <w:br/>
        <w:t>смотрели спектакли с болышим удовольствием».</w:t>
        <w:br/>
        <w:t>325</w:t>
        <w:br/>
        <w:t>только навлекает новые невзгоды на себя и своих сообшников. По</w:t>
        <w:br/>
        <w:t>ложному обвинению Ак-ишана Мурат и Айша заключены в тюрьму.</w:t>
        <w:br/>
        <w:t>Нев силах перенести горя, Бекпау умирает. Алтын-ай сходит с ума.</w:t>
        <w:br/>
        <w:t>На этом примере спектакль показывал трагедию человека,</w:t>
        <w:br/>
        <w:t>пытавшегося вступить в борьбу против власти религии и раздавленного</w:t>
        <w:br/>
        <w:t>в этой непосильной борьбе.</w:t>
        <w:br/>
        <w:t>Режиссер Насонов, ставивший этот спектакль, поверхностно</w:t>
        <w:br/>
        <w:t>знал изображаемый в пьесе быт, среду служителей ислама. В</w:t>
        <w:br/>
        <w:t>затруднительном положении он прибег к испытанному средству:</w:t>
        <w:br/>
        <w:t>предоставил свободу творчества самим исполнителям, отбирая лучшие</w:t>
        <w:br/>
        <w:t>из предлагаемых ими на репетициях мизансцен. Прием оказался</w:t>
        <w:br/>
        <w:t>правильным: актеры нашли ряд удачных, метких образов, особенно</w:t>
        <w:br/>
        <w:t>среди правоверных обитателей мечети, ведуших паразитический</w:t>
        <w:br/>
        <w:t>образ жизни. Бледнее получились положительные герои пьесы. Они</w:t>
        <w:br/>
        <w:t>показаны были только как жертвы религии, а не как борцы против нее.</w:t>
        <w:br/>
        <w:t>Холоден был Мурат в исполнении Жагды Огузбаева: в нем эрительне</w:t>
        <w:br/>
        <w:t>чувствовал ненависти к религиозному мракобесию, не видел роста</w:t>
        <w:br/>
        <w:t>классового самосознания.</w:t>
        <w:br/>
        <w:t>Этим определился обший характер спектакля: сатирическийв обри-</w:t>
        <w:br/>
        <w:t>совке служителей ислама, мелодраматический в сценах с бедняками,</w:t>
        <w:br/>
        <w:t>попавшими в паутину мечети.</w:t>
        <w:br/>
        <w:t>Музыка удачно выражала оба эти стилевые направления. В ряде</w:t>
        <w:br/>
        <w:t>мест она эвучала трогательно мелодраматически, например в песен-</w:t>
        <w:br/>
        <w:t>ке Бекпау, которую он наигрывал на сыбызге, приходя в мечеть, в</w:t>
        <w:br/>
        <w:t>аккордах, подчеркивавших страдания Алтын-ай. Наоборот, сцены</w:t>
        <w:br/>
        <w:t>гарема сопровождались комической музыкой, подчеркиваюшей</w:t>
        <w:br/>
        <w:t>драку жен, иллюстрировавшую их безделье; еше более отчетлива</w:t>
        <w:br/>
        <w:t>была сатиричность музыки в сцене религиозного радения. Спектакль</w:t>
        <w:br/>
        <w:t>разоблачал изуверство, бескультурье, темноту, разврат религиозных</w:t>
        <w:br/>
        <w:t>фанатиков, вызывал жалость к их жертвам.</w:t>
        <w:br/>
        <w:t>Врепертуаре театра «Азрет-Султан» занял эначительное место, как</w:t>
        <w:br/>
        <w:t>единственный в довоенные годы спектакль на антирелигиозную тему.</w:t>
      </w:r>
    </w:p>
    <w:p>
      <w:r>
        <w:t>Годы художественного руководства Борова были периодом эначи-</w:t>
        <w:br/>
        <w:t>тельного оживленияв работе Казахского театра, временем интересных</w:t>
        <w:br/>
        <w:t>исканий, горячих споров, кипения. За эти годы театр сделал следуюший</w:t>
        <w:br/>
        <w:t>шагна путиктворческой эрелости, повысилось идейно-художественное</w:t>
        <w:br/>
        <w:t>качество его спектаклей, в которых теперь сознательно применялись</w:t>
        <w:br/>
        <w:t>все выразительные средства театра: динамичные мизансцены и живое</w:t>
        <w:br/>
        <w:t>действие, музыка, свет, костюмы, подчиненные основной идее пьесы.</w:t>
        <w:br/>
        <w:t>Выросло мастерство актеров, расширился их кругозор, они не теря-</w:t>
        <w:br/>
        <w:t>лись уже, выйдяза пределы родного аула, свободней чувствовали себя</w:t>
        <w:br/>
        <w:t>в переводном репертуаре, создавали полноценные образы в пьесах со-</w:t>
        <w:br/>
        <w:t>311</w:t>
        <w:br/>
        <w:t>театра предварительная работа в области драматического театра.</w:t>
        <w:br/>
        <w:t>Путь к музыкальному театру через театр драматический должен</w:t>
        <w:br/>
        <w:t>быть признан правильным и плодотворным путем при нарождении</w:t>
        <w:br/>
        <w:t>новых музыкальных национальных театров». Й вывод: «Молодым</w:t>
        <w:br/>
        <w:t>национальным театрам нужно искать свою дорогу, которая может</w:t>
        <w:br/>
        <w:t>обогатить современную театральную культуру, как несомненно обогашает</w:t>
        <w:br/>
        <w:t>ее великолепный артистический коллектив Казахского музыкального</w:t>
        <w:br/>
        <w:t>театра, с воодушевлением, искренностью, правдивостью и настояшей</w:t>
        <w:br/>
        <w:t>творческой непосредственностью вводяций нас, при помоши театрального</w:t>
        <w:br/>
        <w:t>искусства, в прошлое и настояшее своего народа».</w:t>
        <w:br/>
        <w:t>Народная артистка СССР Елена Андреевна Степанова, определяя свои</w:t>
        <w:br/>
        <w:t>впечатления от казахских спектаклей, говорит: «Меня пленяет красочность</w:t>
        <w:br/>
        <w:t>декораций и костюмов, радует своими большими достижениями и</w:t>
        <w:br/>
        <w:t>хорошей игрой молодой коллектив театра. Когда смотришь «Кыз-Жибек»,</w:t>
        <w:br/>
        <w:t>чувствуешь, что каждый исполнитель - от участников массовых сцен</w:t>
        <w:br/>
        <w:t>до солистов - горит едиными творческими желаниями. Казахский</w:t>
        <w:br/>
        <w:t>музыкальный театр создал цельный высокохудожественный спектакль».</w:t>
        <w:br/>
        <w:t>Заслуженный деятель искусств Владимир Михайлович Политковский</w:t>
        <w:br/>
        <w:t>заявляет: «Я в восторге от блестяшего спектакля «Кыз-Жибек», от</w:t>
        <w:br/>
        <w:t>концерта, показавших исключительные дарования казахского народа. Меня</w:t>
        <w:br/>
        <w:t>захватило богатство мелодий, исключительная музыкальность казахских</w:t>
        <w:br/>
        <w:t>песен, мастерство артистов... Поразительна работа, которая ведется в</w:t>
        <w:br/>
        <w:t>Казахстане по подготовке из молодежи национальных кадров».</w:t>
        <w:br/>
        <w:t>О стиле оформления постановок казахского музыкального театра</w:t>
        <w:br/>
        <w:t>пишет народный художник СССР Федор Федорович Федоровский:</w:t>
        <w:br/>
        <w:t>«Мне как художнику были особенно радостны и приятны необычайная</w:t>
        <w:br/>
        <w:t>колоритность постановок, жизнерадостный, бодрый тон, даюший основной</w:t>
        <w:br/>
        <w:t>стиль оформлению и, что особенно ценно, тесно связанный с богатой</w:t>
        <w:br/>
        <w:t>музыкальной тканью пьес».</w:t>
        <w:br/>
        <w:t>Народный артист республики Николай Николаевич Озеров находит,</w:t>
        <w:br/>
        <w:t>что «...актеры Казахского музыкального театра очаровывают своей</w:t>
        <w:br/>
        <w:t>сценической, художественной простотой, созданные ими образы</w:t>
        <w:br/>
        <w:t>обаятельны, очень выпуклы, просты, вся их игра говорит о большой</w:t>
        <w:br/>
        <w:t>театральной культуре... Многие московские артисты, - считает Н. Н.</w:t>
        <w:br/>
        <w:t>Озеров, - могут поучиться у великолепной артистки Байсейтовой...</w:t>
        <w:br/>
        <w:t>Гастроли театра помогли намузнать искусство казахского народа, внесли</w:t>
        <w:br/>
        <w:t>много нового и интересного в театральную жизнь Москвы».</w:t>
        <w:br/>
        <w:t>Народный артист республики Сергей Иванович Мигай характеризует</w:t>
        <w:br/>
        <w:t>«Кыз-Жибек» как «восхитительный, волнуюший спектакль». «Благодаря</w:t>
        <w:br/>
        <w:t>простоте, - пишет он, - естественности самой постановки, изумительной</w:t>
        <w:br/>
        <w:t>игре актеров, абсолютно не зная языка, я понимал все происходяшее на</w:t>
      </w:r>
    </w:p>
    <w:p>
      <w:r>
        <w:t>сцене».</w:t>
        <w:br/>
        <w:t>322</w:t>
        <w:br/>
        <w:t>ВсвоейречиМ. И. Калинин коснулсявопроса овеличиии немеркнушем</w:t>
        <w:br/>
        <w:t>эначении народного творчества. «У нас, - сказал он, - иногда под народным</w:t>
        <w:br/>
        <w:t>искусством понимают примитив, и когда говорят - народное, так это слово</w:t>
        <w:br/>
        <w:t>берут в кавычки. Это грубейшая ошибка, Несомненно, самым высоким</w:t>
        <w:br/>
        <w:t>видом искусства, самым талантливым, самым гениальным является</w:t>
        <w:br/>
        <w:t>народное искусство, то есть то, что запечатлено народом, что народом</w:t>
        <w:br/>
        <w:t>сохранено, что народ пронес через столетия. Вы понимаете, - подчеркивает</w:t>
        <w:br/>
        <w:t>М.И.Калинин, -чтов народе не может сохраниться то искусство, которое</w:t>
        <w:br/>
        <w:t>не представляет ценности. Народ - это все равно, что золотоискатель, он</w:t>
        <w:br/>
        <w:t>выбирает, сохраняет и несет, шлифуя на протяжении многих десятилетий,</w:t>
        <w:br/>
        <w:t>только самое ценное, самое гениальнов. И вот казахи иукраинцы приехали</w:t>
        <w:br/>
        <w:t>к нам, в Москву, со своим народным творчеством и были поняты нашей</w:t>
        <w:br/>
        <w:t>публикой, которая оказала им самый восторженный прием».</w:t>
        <w:br/>
        <w:t>«Огромные завоевания, - продолжает М.И. Калинин, -дала Октябрьская</w:t>
        <w:br/>
        <w:t>социалистическая революция всем народам. Она дала возможность</w:t>
        <w:br/>
        <w:t>выявиться и ярко заблистать талантам и народному творчеству всех</w:t>
        <w:br/>
        <w:t>национальностей. Я не сомневаюсь, что социалистический строй в</w:t>
        <w:br/>
        <w:t>ближайшем будушем позволит всем нашим национальным республикам</w:t>
        <w:br/>
        <w:t>на основе соревнования между собой выдвинуть еше болыше талантливых</w:t>
        <w:br/>
        <w:t>руководителей и великолепных творцов в разных областях искусств; я</w:t>
        <w:br/>
        <w:t>не сомневаюсь, что и народ в целом еше плодотворнее будет создавать</w:t>
        <w:br/>
        <w:t>и отшлифовывать действительно высокохудожественные и гениальные</w:t>
        <w:br/>
        <w:t>произведения»%,</w:t>
        <w:br/>
        <w:t>Еше и еше раз вспоминают казахские артисты эти мудрые слова, делясь</w:t>
        <w:br/>
        <w:t>воспоминаниями о волнуюших, богатых столькими событиями днях</w:t>
        <w:br/>
        <w:t>декады.</w:t>
        <w:br/>
        <w:t>Горячее одобрение вызвало постановление Совета Народных</w:t>
        <w:br/>
        <w:t>Комиссаров Союза ССР о дополнительных ассигнованиях на развитие</w:t>
        <w:br/>
        <w:t>искусства Казахской ССР: строительствотеатра, хореографической школы,</w:t>
        <w:br/>
        <w:t>а также жилого дома для артистов.</w:t>
        <w:br/>
        <w:t>В пути получены сведения о широкой волне откликов в Казахстане</w:t>
        <w:br/>
        <w:t>на итоги декады, а также многочисленные приветствия от партийных,</w:t>
        <w:br/>
        <w:t>советских, обшественных, научных и других организаций.</w:t>
        <w:br/>
        <w:t>Казахский народ рукоплешет своим артистам. Со знаменами,</w:t>
        <w:br/>
        <w:t>оркестрами, цветами встречал Казахстан свой музыкальный театр.</w:t>
        <w:br/>
        <w:t>От станции к станции. Колеса поезда стучат уже в степях Южного</w:t>
        <w:br/>
        <w:t>Казахстана. На верблюдах, на лошадях выезжают колхозники встречать</w:t>
        <w:br/>
        <w:t>возврашаюцихся домой казахских артистов. Скоро Алма-Ата...</w:t>
        <w:br/>
        <w:t>Пройдены последние километры. Радостны и взволнованны люди</w:t>
        <w:br/>
        <w:t>в вагонах засыпанного цветами поезда. Вот она - светлая, тополевая</w:t>
        <w:br/>
        <w:t>красавица, столица родного Казахстана. Весь город встречает своих</w:t>
        <w:br/>
        <w:t>“М.И.Калинин об нскусстве и литературе. Москва. Гос.нзд.худож.литературы, 1957, стр. 155-156.</w:t>
        <w:br/>
        <w:t>324</w:t>
        <w:br/>
        <w:t>экзамен новая культура, национальная по форме, социалистическая по</w:t>
        <w:br/>
        <w:t>содержанию».</w:t>
      </w:r>
    </w:p>
    <w:p>
      <w:r>
        <w:t>Культурно-политическому эначению открываюшейсядекады казахского</w:t>
        <w:br/>
        <w:t>искусства «Известия» посвяшают заключительные абзацы статьи:</w:t>
        <w:br/>
        <w:t>«Столица Советов гостеприимно и отзывчиво встретила носителей</w:t>
        <w:br/>
        <w:t>искусства освобожденного казахского народа. Результатом этой встречи</w:t>
        <w:br/>
        <w:t>будут рост нашего интереса к лучшим образцам казахской культуры и</w:t>
        <w:br/>
        <w:t>еше большее сближение со всем тем наиболее ценным, что дала культура</w:t>
        <w:br/>
        <w:t>русского народа и народов СССР. Эта встреча положит начало новым</w:t>
        <w:br/>
        <w:t>формам сближения и понимания новой высшей ступени социалистической</w:t>
        <w:br/>
        <w:t>дружбы народов». «Правда» дает целую полосу под обшим заголовком</w:t>
        <w:br/>
        <w:t>«Искусство возрожденного народа». В подборке «Люди казахского театра»</w:t>
        <w:br/>
        <w:t>- биографии ряда казахских артистов. На первом месте биография Куляш</w:t>
        <w:br/>
        <w:t>Бейсеитовой - «самой любимой актрисы Казахстана».</w:t>
        <w:br/>
        <w:t>«Правда» печатает также в других номерах обстоятельные статьи,</w:t>
        <w:br/>
        <w:t>посвяшенные декаде казахского искусства. «Гастроли казахского</w:t>
        <w:br/>
        <w:t>музыкального театра превратились в подлинный праздник молодого</w:t>
        <w:br/>
        <w:t>советского искусства, - пишет газета в статье «Казахское искусство». -</w:t>
        <w:br/>
        <w:t>Длямногих было радостной неожиданностьювстретить такой одаренный,</w:t>
        <w:br/>
        <w:t>спевшийся, высоко музыкальный коллектив... После столетий тяжкого</w:t>
        <w:br/>
        <w:t>мертвяшего гнета, - продолжает «Правда», - казахский народ был</w:t>
        <w:br/>
        <w:t>освобожден Октябрьской социалистической революцией ив баснословно</w:t>
        <w:br/>
        <w:t>короткий срок в новой свободной обстановке дал прекрасные образцы</w:t>
        <w:br/>
        <w:t>своих успехов. Точно на песчаные степи и пустыни пролилась свежая</w:t>
        <w:br/>
        <w:t>живая вода - и пустыня вдруг превратилась в цветуший луг..</w:t>
        <w:br/>
        <w:t>Мы много знали о Казахстане и его успехах в деле социалистического</w:t>
        <w:br/>
        <w:t>строительства. Но только через казахскую народную песню, через казахское</w:t>
        <w:br/>
        <w:t>искусство мы как следует начинаем понимать характер героического и</w:t>
        <w:br/>
        <w:t>одаренного казахского народа... Гастроли казахского театра показали, что</w:t>
        <w:br/>
        <w:t>Казахская республика имеет богатейшие возможности для блестяшего</w:t>
        <w:br/>
        <w:t>развития искусства».</w:t>
        <w:br/>
        <w:t>Итогам декады «Правда» посвяшает передовую статью под заголовком</w:t>
        <w:br/>
        <w:t>«Искусство победившего народа». В этой глубоко содержательной</w:t>
        <w:br/>
        <w:t>статье, указывавшей на задачи, стояшие перед советским искусством,</w:t>
        <w:br/>
        <w:t>сказано: «Лучшие образцы искусства всех времен корнями своими</w:t>
        <w:br/>
        <w:t>уходили в толшу трудового народа. Народ всегда был той питательной</w:t>
        <w:br/>
        <w:t>почвой, которая взрашивала подлинное искусство. Но тосподствуюшие</w:t>
        <w:br/>
        <w:t>классы подчиняли его себе, приспосабливали к своим интересам, для</w:t>
        <w:br/>
        <w:t>своих целей. А то, что нужно было самому народу, то душилось, мялось,</w:t>
        <w:br/>
        <w:t>затапгывалось, загонялось в подполье. Не требуется более разительного</w:t>
        <w:br/>
        <w:t>примера этому, чем пример казахского народа, молодое искусство которого</w:t>
        <w:br/>
        <w:t>продемонстрировано в Москве».</w:t>
        <w:br/>
        <w:t>319</w:t>
        <w:br/>
        <w:t>жо,</w:t>
        <w:br/>
        <w:t>ТҮСІНІКТЕР</w:t>
        <w:br/>
        <w:t>«МАНАП» ДРАМАСЫ ТУРАЛЫ. С.Сейфулиннің бұл мақаласы</w:t>
        <w:br/>
        <w:t>алғашрет 1914 жылы «Айқап» журналының Х923 (325-3276.б) санында</w:t>
        <w:br/>
        <w:t>жарияланады. ««Манап» драмасын кітап етіп шығаруға әуре болмаңыз»</w:t>
        <w:br/>
        <w:t>деп кесіп пікір айтқан бұл мақала авторы шығарманың баспаға мүлдем</w:t>
        <w:br/>
        <w:t>жарамсыз екенін ашық айтады. Драманың өрескел қателіктеріне автор</w:t>
        <w:br/>
        <w:t>А.Лихановтың сөз саптауларын, қазақ қазақ болғалы сөйлемеген сөз,</w:t>
        <w:br/>
        <w:t>істемеген іс, пьесадағы кейіпкерлер дінсіздердің сөзін сөйлейтінін</w:t>
        <w:br/>
        <w:t>сорақылықтары бар деп білген. С.Сейфуллиннің «Манап драмасы</w:t>
        <w:br/>
        <w:t>туралы» мақаласы «Айқап» атты энциклопедияда (Алматы: «Қазақ</w:t>
        <w:br/>
        <w:t>энциклопедиясы» бас редакциясы, 1995 ж, 232-233 б.б. Бас редакторы</w:t>
      </w:r>
    </w:p>
    <w:p>
      <w:r>
        <w:t>РНұрғалиев, құраст. Ү.Субханбердина, С.Дәуітов), кейін бұл мақала</w:t>
        <w:br/>
        <w:t>С.Сейфуллиннің көптомдық шығармалар жинағының 6томында (Алматы:</w:t>
        <w:br/>
        <w:t>«Қазығұрт» 2006 ж, 14-15 б.б.), осы атаумен жазушының 5 томдық</w:t>
        <w:br/>
        <w:t>шығармалар жинағының 5 томында қайта (Алматы: «Жазушы», 1988 ж,</w:t>
        <w:br/>
        <w:t>6-8 б.б.) жарыққа шыққан.</w:t>
        <w:br/>
        <w:t>ҰЛТ ТЕАТРЫ ТУРАЛЫ. «Ұлт театры туралы» мақаласында</w:t>
        <w:br/>
        <w:t>С.Сейфуллин жаңадан құрылған қазақ театры жайлы жазылған Смағұл</w:t>
        <w:br/>
        <w:t>Садуақасұлының «Ұлт театры» атты кітабына өз көзқарасын білдіреді.</w:t>
        <w:br/>
        <w:t>Мұнда автордың енді ғана ашылған жас театрдың әртістерін «Еуропаның</w:t>
        <w:br/>
        <w:t>актерлерінен кем емес» деп мақтау дұрыс емес екенін, одан да олардың</w:t>
        <w:br/>
        <w:t>жақсы актер болулары үшін театр мектебін ашып актерлік шеберлік білімін</w:t>
        <w:br/>
        <w:t>толықтыру керек екендігін айту керек еді деген. Негізінен пьесалардың</w:t>
        <w:br/>
        <w:t>тақырыбы «төңкеріс тартысынан, қазақ еңбекшілерінің тұрмысынан»</w:t>
        <w:br/>
        <w:t>болғаны жөн деген қамқоршы пікірлермен қоса сол уақыттауытын жайып</w:t>
        <w:br/>
        <w:t>жатқан тап тартысынту еткен кеңестік солақай саясаттың әсерін сеземіз.</w:t>
        <w:br/>
        <w:t>Нақақтан жала жабылып, кейін репрессияға ұшыраған М.Жұмабаев,</w:t>
        <w:br/>
        <w:t>Ә.Бөкейханов, М.Шоқай т.б алаш қайраткерлеріне тағылар айып</w:t>
        <w:br/>
        <w:t>автордың уытты тілінен байқалады. Мақала С.Сейфуллиннің көп томдық</w:t>
        <w:br/>
        <w:t>шығармалар жинағында (Алматы: «Қазығұрт» 2006 ж. 6 том 49-53 6.б.),</w:t>
        <w:br/>
        <w:t>кейін осы атаумен С.Сейфуллиннің 5 томдық шығармалар жинағында</w:t>
        <w:br/>
        <w:t>(Алматы: «Жазушы» 1988 ж. 5 том 42-46 б.б.) жарияланған.</w:t>
        <w:br/>
        <w:t>«ХАНКЕНЕ» ТУРАЛЫ. Бұл мақала алғаш рет «Социалды Қазақстан»</w:t>
        <w:br/>
        <w:t>газетінің 1934 жылдың 3 маусымы күні Хә 133-ші санында жарияланған.</w:t>
        <w:br/>
        <w:t>326</w:t>
        <w:br/>
        <w:t>деңгейі биік спектакль қою үшін қаражаттың жеткілікті болуы, кәсіби</w:t>
        <w:br/>
        <w:t>мамандардың көптігі1.Жансүгіров пен Ғ.Тоғжановтың пікірі өзуақытында</w:t>
        <w:br/>
        <w:t>өзекті болды.</w:t>
        <w:br/>
        <w:t>ТЕАТР МАМАНДАРЫН ДАЙЫНДАУ. Мақала Ғ.Тоғжанов пен</w:t>
        <w:br/>
        <w:t>І.Жансүгіровтің соавторлығымен «Казақтың театр өнері туралы» атты</w:t>
        <w:br/>
        <w:t>кітапта және «Еңбекші қазақ» газетінің 1931 жылдың 5 қаңтарындағы</w:t>
        <w:br/>
        <w:t>номерінде латын тілінде жарияланған. Мұнда авторлар социалдық қоғам</w:t>
        <w:br/>
        <w:t>театрының мамандары қандай, кімдер болу керектігіне баса назар аударады.</w:t>
        <w:br/>
        <w:t>Сахна өнерін кәсібитұрғыда дамыту, өркендету мәселелесін олар төрт</w:t>
        <w:br/>
        <w:t>негізде қарастырған. Біріншіден, барлықауылдарда, өндіріс орындарында</w:t>
        <w:br/>
        <w:t>Мәдениет үйлерінің болуын, екіншіден- пьесаларды, балаларға арналған</w:t>
        <w:br/>
        <w:t>шығармаларды көбейтуді және кино, радио, спорт жұмыстарын күшейтуді,</w:t>
        <w:br/>
        <w:t>үшіншіден - музыка аспаптарын көбейту, оның ішінде ұлттық аспаппен</w:t>
        <w:br/>
        <w:t>шектеліп қалмай орыстың, еуропаның аспаптарын меңгеруді және музыка</w:t>
        <w:br/>
        <w:t>мамандарын дайындауды, төртіншіден - би өнерін дамытуды қолға</w:t>
        <w:br/>
        <w:t>алу керектігін айтады. Мұның барлығынан авторлардың өнерге деген</w:t>
        <w:br/>
        <w:t>жанашырлық көзқарасы, сонымен бірге қазақ өнерін өркендетуге білікті</w:t>
        <w:br/>
        <w:t>маман ретінде жол көрсетуін көреміз.</w:t>
        <w:br/>
        <w:t>ҚАЗАҚ ӘРТІСТЕРІН ҰЙЫСТЫРУ КЕРЕК. Бейімбет Майлиннің</w:t>
        <w:br/>
        <w:t>«Қазақ әртістерін ұйыстыру керек» атты бұл мақаласы М-тай, деген</w:t>
        <w:br/>
        <w:t>бүркеншік атпен «Еңбекші қазақ» газетінде 1925 жылдың 26 мамырында</w:t>
        <w:br/>
        <w:t>жарық көрген. Мақалада қазақ өмірінде сауық кешінің көптеп қойылып</w:t>
        <w:br/>
        <w:t>жүргені дұрыс болғанмен оны ұйымдастырушылар мен ойнаушылар</w:t>
        <w:br/>
        <w:t>студент жастар болғандықтан қойылым сапасының төмен болатыны</w:t>
        <w:br/>
        <w:t>айтылады. Сахнаға шыққан қойылымның сапалы болуы басты ретте</w:t>
        <w:br/>
        <w:t>драматургтен емес, роль ойнаушы актерден екенін алға тартады. Ойын</w:t>
        <w:br/>
        <w:t>асығыс сахнаға шыққандықтан сапасыз болып, «Жазушылардың көңілі</w:t>
        <w:br/>
        <w:t>қайтып жазбай қалулары мүмкін» дейді ол. Осындай кемшіліктерді жою</w:t>
        <w:br/>
        <w:t>үшін талапкер жастарды оқытып, қойылымның сапалылығына мән беріп,</w:t>
        <w:br/>
        <w:t>болашақта көбінесе ел арасына шығып ойын көрсетуге жол ашу керектігін</w:t>
      </w:r>
    </w:p>
    <w:p>
      <w:r>
        <w:t>айтқан. Б.Майлиннің көп томдық шығармалар жинағының 10 томында</w:t>
        <w:br/>
        <w:t>(Алматы: Қазығұрт, 2009 ж. 121-123 б.б.) қайта басылған.</w:t>
        <w:br/>
        <w:t>ІСКЕР, БАЙСАЛДЫ СЫН КЕРЕК. Б.Майлиннің «Іскер, байсалды</w:t>
        <w:br/>
        <w:t>сын керек» мақаласы «Казахстанская правда» газетінің 1934 жылғы 12</w:t>
        <w:br/>
        <w:t>маусымдағы санында «Нужна серьезная деловая критика» деген атпен</w:t>
        <w:br/>
        <w:t>орыс тілінде жарық көрген. Кейін 1958 жылы 23 мамырда «Қазақ әдебиеті»</w:t>
        <w:br/>
        <w:t>газетінде аударылып басылды. Автор өзінің театр сахнасында қойылып</w:t>
        <w:br/>
        <w:t>жатқан «Талтаңбай» комедиясы мен «Қырманда» повестінің негізгі</w:t>
        <w:br/>
        <w:t>тақырыбы колхозшылар өмірі мен жалған белсенділермен күрес жөнінде</w:t>
        <w:br/>
        <w:t>339</w:t>
        <w:br/>
        <w:t>ШЕКСПИР. Алғаш рет 1936 жылы «Әдебиет майданы» журналының</w:t>
        <w:br/>
        <w:t>Х97, 8 сандарында басылды.Одан кейін 1991 жылы «Өнер» баспасында</w:t>
        <w:br/>
        <w:t>жарық көрген Ш.Хұсайыновтың «Өнер өрімдері: Мақалалар, әңгімелер,</w:t>
        <w:br/>
        <w:t>пьесалар, киноповестер, сценарийлер, аударма» жинағында шықты. Осы</w:t>
        <w:br/>
        <w:t>жинаққа енген мақаланы ұсынып отырмыз. Мақалада Ш.Хұсайынов</w:t>
        <w:br/>
        <w:t>Қайта өрлеу дәуірінің ұлы драматургі Уильям Шекспирдің өмірі мен</w:t>
        <w:br/>
        <w:t>шығармашылығына талдау жасауға тырысқан. Драматургтің пьесалары</w:t>
        <w:br/>
        <w:t>туралы шекспиртанушылардың арасында болған дауға да тоқталып,</w:t>
        <w:br/>
        <w:t>драмалық шығармаларын Шекспирдің өзі жазды деген пікірге өз ойын</w:t>
        <w:br/>
        <w:t>қосып кеткен. Өмірбаянына қысқаша шолу жасап, «Гамлет», «Отелло»</w:t>
        <w:br/>
        <w:t>трагедияларына жан-жақты талдау жасаған. Қазақ оқырманы үшін</w:t>
        <w:br/>
        <w:t>қызықты деректер келтірген, тарихқа үңіліп, әлемәдебиеті мен театрының</w:t>
        <w:br/>
        <w:t>даму сатыларына тоқталған. Біраз есімдер қазақи мәнерде бұрмаланып</w:t>
        <w:br/>
        <w:t>кеткен.</w:t>
        <w:br/>
        <w:t>ҮЛКЕН ИДЕЯДАҒЫ ДРАМАТУРГИЯ ҮЛКЕН ШЕБЕРЛІКТІ</w:t>
        <w:br/>
        <w:t>ТАЛАП ЕТЕДІ. Мақала тұңғыш рет 2005 жылы «Арыс» баспасынан</w:t>
        <w:br/>
        <w:t>жарық көрген Шахмет Хұсайыновтың «Алтын қалам» жинағында</w:t>
        <w:br/>
        <w:t>басылып шықты. Автордың араб әрпінен өз қолымен жазған түпнұсқа</w:t>
        <w:br/>
        <w:t>қолжазбасынан қазақ әрпіне түсірген - Мақсұт Шафағи. М.Шафағидің</w:t>
        <w:br/>
        <w:t>жазып кеткен түсіндірмесінде мақаланың қысқартып берілгендігін және</w:t>
        <w:br/>
        <w:t>тексте кездесетін көпнүктелердің қалып кеткен сөздер екенін, себебі сол</w:t>
        <w:br/>
        <w:t>белгісіз сөздерді қолжазбада танудың мүмкіндігі болмағанын ескертеді.</w:t>
        <w:br/>
        <w:t>Мақалада 1930-40-шы жылдары жазылған қазақ драматургиясының</w:t>
        <w:br/>
        <w:t>жалпы жағдайы баяндалады. «Тартыссыздықтеориясы» деген терминмен</w:t>
        <w:br/>
        <w:t>қазақ театрының тарихына енген өзекті мәселені сол кездегі көзқараспен</w:t>
        <w:br/>
        <w:t>сынаған. Жазылып жатқан пьесалардың, қойылып жатқанспектакльдердің</w:t>
        <w:br/>
        <w:t>кемшіліктеріне тоқталып, соңғы жылдардағы ұлттық театрдың келбетін</w:t>
        <w:br/>
        <w:t>көрсеткен. Драмалық шығармалардың композициясының төмендігін,</w:t>
        <w:br/>
        <w:t>шиеленістің болмауының және осы жайларды қазақстан жазушылар</w:t>
        <w:br/>
        <w:t>ұйымының қасындағы драмалық секцияның қадағаламауын ашық түрде</w:t>
        <w:br/>
        <w:t>жазған. Осының барлығын әлдеқайдаілгері кеткен орыс драматургиясымен</w:t>
        <w:br/>
        <w:t>салыстыра отырып көрсеткен.</w:t>
        <w:br/>
        <w:t>ҚАЗАҚТЫҢ АУЫЗ ӘДЕБИЕТІ ЖӘНЕ ХАЛЫҚ</w:t>
        <w:br/>
        <w:t>ОЙЫНДАРЫНДАҒЫ ТЕАТР-ДРАМАЛЫҚ ЭЛЕМЕНТТЕР.</w:t>
        <w:br/>
        <w:t>Ш.Хұсайынов пен Ы.Дүйсенбаевтың бірігіп жазған «Қазақ ауыз әдебиеті</w:t>
        <w:br/>
        <w:t>және халық ойындарындағы театр-драмалық элементтер» мақаласы 1950</w:t>
        <w:br/>
        <w:t>жылы «ҚазақКСР Ғылымакадемиясыныңхабарлары. Көркемөнер зерттеу</w:t>
        <w:br/>
        <w:t>сериясының» Хә 78 санында басылды. Одан кейін 1991 жылы «Өнер»</w:t>
        <w:br/>
        <w:t>баспасында жарық көрген Ш.Хұсайыновтың «Өнер өрімдері: Мақалалар,</w:t>
        <w:br/>
        <w:t>әңгімелер, пьесалар, киноповестер, сценарийлер, аударма» жинағында</w:t>
        <w:br/>
        <w:t>шықты. Осы жинаққа енген мақаланы ұсынып отырмыз.</w:t>
        <w:br/>
        <w:t>344</w:t>
      </w:r>
    </w:p>
    <w:p>
      <w:r>
        <w:t>ҚАЗАҚ ТЕАТРЫНЫҢ ЕКІ ЖЫЛҒЫ ЖҰМЫСЫ МЕН ЕНДІГІ</w:t>
        <w:br/>
        <w:t>БЕТІ. О.Бековтың мақаласы Алматыда шығып тұрған «Қызыл Қазақстан»</w:t>
        <w:br/>
        <w:t>журналының 1928 жылғы Х8 1, 2 сандарында басылған. Одан кейін 1987</w:t>
        <w:br/>
        <w:t>жылы «Өнер» баспасынан жарық көрген «Бел-белестер» жинағына</w:t>
        <w:br/>
        <w:t>енді. Жинақты құрастырушы әрі арнаулы редакциясын жүргізуші</w:t>
        <w:br/>
        <w:t>Б.Құндақбайұлы бұл мақаланы қысқартып берген. Мақала «Бел-белестер»</w:t>
        <w:br/>
        <w:t>жинағына енген қысқартылған нұсқада беріліп отыр.</w:t>
        <w:br/>
        <w:t>Мақала заман талабына лайықталып жазылған, саяси жағдайдың әсері</w:t>
        <w:br/>
        <w:t>бірінші сөздерінен-ақ көзге түседі. Октябрь төңкерісінің арқасында қазақ</w:t>
        <w:br/>
        <w:t>ел болды дегенімен басталған мақалада автор театр өнерінің де саяси</w:t>
        <w:br/>
        <w:t>жағдайдың өзгеруінен халыққа танылғанын айта кетеді. Актерлердің</w:t>
        <w:br/>
        <w:t>кешегі өмірі мен бүгінгі жағдайын салыстыра отырып, әлдеқайда жоғары</w:t>
        <w:br/>
        <w:t>нәтижеге жеткеніне де тоқалады. Қойылымдарға рецензия жазған</w:t>
        <w:br/>
        <w:t>сыншылардың пікірлеріне қосылмай, актерлерді жақтап өз ойын білдіреді.</w:t>
        <w:br/>
        <w:t>Автор Жұмат Шаниннің театрдың екі жылдық жұмысы туралы жазған</w:t>
        <w:br/>
        <w:t>мақаласын талдай отырып, өнер ұжымының өзекті мәселелерін баса</w:t>
        <w:br/>
        <w:t>көрсетіп кеткен.</w:t>
        <w:br/>
        <w:t>ЖАЛПЫ ТЕАТР ӨНЕРІ МЕН ҚАЗАҚ ТЕАТРЫ. 1926 жылы 26</w:t>
        <w:br/>
        <w:t>қаңтарда Қызылорда қаласында ашылған бірінші профессионалды қазақ</w:t>
        <w:br/>
        <w:t>ұлттық театрының тұсаукесеріне арналған мақала алғаш «Еңбекші қазақ»</w:t>
        <w:br/>
        <w:t>газетінде ( 1926 жылы, 8, 9, 10, 11, 15, 17 ақпан ) жарияланды. Мақалаға</w:t>
        <w:br/>
        <w:t>«Мұхтар» деп қол қойған.</w:t>
        <w:br/>
        <w:t>Содан кейін мақала М.Әуезов қайтыс болғаннан кейін шыққан «Уақыт</w:t>
        <w:br/>
        <w:t>және әдебиет» кітабында (13 - 33 66.) берілді. Алғашқы газетте шыққан</w:t>
        <w:br/>
        <w:t>нұсқасы мен бұл кітапқа берілген нұсқадан елеулі айырмашылықтар</w:t>
        <w:br/>
        <w:t>бар. М.Әуезовтің 20 томдық шығармалар жинағында (11 - том) бұл</w:t>
        <w:br/>
        <w:t>айырмашылықтарға қатысты текстологиялық талдау жасалынған.</w:t>
        <w:br/>
        <w:t>Мақала бірінші қазақ ұлттық драма театрының ашылуы қарсаңында</w:t>
        <w:br/>
        <w:t>жазылғандықтан белгілі бір дәрежеде бағдарламалық құжат деп қабылдауға</w:t>
        <w:br/>
        <w:t>болады. Мұнда қазақ театрының қалай, қандай бағытқа дамуы керектігі</w:t>
        <w:br/>
        <w:t>туралы нақты ұсыныстар мен мәселелер бар. Әңгіме салмақты шығу</w:t>
        <w:br/>
        <w:t>үшін М.Әуезов батыс еуропалық театрдың даму тарихын көнегрек театры</w:t>
        <w:br/>
        <w:t>бастауларынан ХІХ ғасырдағы жаңа драманың қалыптасуына дейін, орыс</w:t>
        <w:br/>
        <w:t>театры тарихындағы негізгі кезеңдер мен ерекшеліктерді мұқият талдап</w:t>
        <w:br/>
        <w:t>шыққан.</w:t>
        <w:br/>
        <w:t>Қазақстанда бұл кезде әлі профессионалды театр жоқ болғандықтан</w:t>
        <w:br/>
        <w:t>М.Әуезов өз мақаласында өте маңызды, өткір мәселелер көтерген.</w:t>
        <w:br/>
        <w:t>Қазақтарға театр керек пе, керек болса қандай? Ұлттық театр құрып</w:t>
        <w:br/>
        <w:t>дамыта аламыз ба, қазіргі мүмкіндігіміз қандай? - деген сұрақтар</w:t>
        <w:br/>
        <w:t>тұрды. Бұл қиын мәселелерге М.Әуезов оңды жауап беріп, өз халқының</w:t>
        <w:br/>
        <w:t>болашағына жоғары сеніммен қарайтынын көрсетті. Жазушы бұл кезеңде</w:t>
        <w:br/>
        <w:t>331</w:t>
        <w:br/>
        <w:t>С.Сейфуллиннің «Хан Кене» туралы атты мақаласында Кенесары -</w:t>
        <w:br/>
        <w:t>Наурызбай жөніндегі қазақ тарихын сөз еткен соң олардың жеке өмірін</w:t>
        <w:br/>
        <w:t>суреттейтін оқиғалардан гөрі тарихи шындыққа көз жеткізуге көп мән</w:t>
        <w:br/>
        <w:t>берілуі керек екенін айтып, пьесадағы оқиғаға байланысты көптеген құнды</w:t>
        <w:br/>
        <w:t>тарихи мәліметтер ментың деректер келтіреді. Ал «ұлтшыл сезім оятатын</w:t>
        <w:br/>
        <w:t>жат пьеса» деген пікірімен, пьесаны жоққа шығаруы, сол кездегі саяси</w:t>
        <w:br/>
        <w:t>көзқарасқа байланысты айтылғаны сөзсіз. Сын-пікірдің көбі спектакльдегі</w:t>
        <w:br/>
        <w:t>Кенесарының қарындасы Бопай қыз төңірегіне айтылған. Автордың</w:t>
        <w:br/>
        <w:t>Бопайды батыр да мерген, сұлу, үнемі Кенесары мен Наурызбайды</w:t>
        <w:br/>
        <w:t>сабырға шақырып, бір ауыздылыққа, ынтымаққа шақыратынақыл иесіетіп</w:t>
      </w:r>
    </w:p>
    <w:p>
      <w:r>
        <w:t>көрсетумен бірге, «ханның қызы болсада қараға бас иіп» Бұғыбаймен көңіл</w:t>
        <w:br/>
        <w:t>қосатыны, қырғызбен соғыста қашпақ болған сүйгенін жарып тастайтын</w:t>
        <w:br/>
        <w:t>да осы Бопай болуына қарсылығын білдірген. Спектакльде Наурызбайдың</w:t>
        <w:br/>
        <w:t>қарындасын құшақтап сүйетін жері аға мен қарындастың емес, қос</w:t>
        <w:br/>
        <w:t>ғашықтың махаббатындай көрінгенін, және кейбір оқиғалар Мағжанның</w:t>
        <w:br/>
        <w:t>«Қорқытындағы» оқиғаларға тым ұқсап кеткендігін сынаған. Пьесадағы</w:t>
        <w:br/>
        <w:t>басты кейіпкерлер Кенесары хан, Наурызбай, Бопай т.б. астамшылдықпен</w:t>
        <w:br/>
        <w:t>суреттелгенін, пьеса көрерменді биік тұлғалы адамдарды осындай</w:t>
        <w:br/>
        <w:t>жоғарыдан көрінетін қасиетін «құрметтеп, үлгі қылатын сезім туғызбай</w:t>
        <w:br/>
        <w:t>ма?...» деп күдігін жасырмаған. Ал, мақаланың «Хан Кененің» ойналуы</w:t>
        <w:br/>
        <w:t>туралы деген бөлімінде қойылымдағы жалпы актерлердің актерлік</w:t>
        <w:br/>
        <w:t>шеберліктеріне тоқталып басты рольдердегі Қ.Қуанышбаев, (Хан Кене),</w:t>
        <w:br/>
        <w:t>Е.Өмірзақов (Наурызбай), М.Шамова (Бопай), Қ.Бадыровтардың (Кәрібоз),</w:t>
        <w:br/>
        <w:t>ірі қиынрольдерді ойнауға жарап қалғандықтарын айтқан. Сонымен бірге</w:t>
        <w:br/>
        <w:t>актерлік ойындағы кемшіліктер де таса қалмаған. Мәселен, актерлердің</w:t>
        <w:br/>
        <w:t>қимылындағы, үндеріндегі қызулықтардың мөлшерін сақтай алмай</w:t>
        <w:br/>
        <w:t>жататыныменбірге актерлердің киім киістеріне, олардың жұтандықтарына</w:t>
        <w:br/>
        <w:t>соғыстағы киімдерін «Ас» сахналарында да кигенін режиссердің қатаң</w:t>
        <w:br/>
        <w:t>ескеру керектігін айтқан. Мақала «Абай» журналында (98, 1993 ж. 25-62</w:t>
        <w:br/>
        <w:t>б.6.), С.Сейфуллиннің көп томдық шығармалар жинағының 6 томында</w:t>
        <w:br/>
        <w:t>(Алматы: «Қазығұрт» 2006 ж. «Хан Кене туралы» 195-211, «Хан Кененің</w:t>
        <w:br/>
        <w:t>ойналуы туралы» 211-213 б.б.) қайта басылған.</w:t>
        <w:br/>
        <w:t>«МАНАП» ДРАМАСЫ. «Айқап» журналында басылған бұл мақала</w:t>
        <w:br/>
        <w:t>А.Лихановтың қазақтың өмірінен суреттейтін «Манап» драмасы қазақ</w:t>
        <w:br/>
        <w:t>оқығандарының арасында үлкен дау дамай алып келген болатын Сол</w:t>
        <w:br/>
        <w:t>драманың құрылымы көп қателіктерге бой алдырған тәржімеге айтылған</w:t>
        <w:br/>
        <w:t>сын мақала алғаш рет М.Д деген бүркеншік атпен «Қазақ» газетінің, 1914</w:t>
        <w:br/>
        <w:t>жылғы, Хо 82 санында алғаш рет жарияланған, Міржақып Дулатұлының</w:t>
        <w:br/>
        <w:t>2003 жылы «Мектеп» баспасынан жарыққа шыққан бес томдығының 2</w:t>
        <w:br/>
        <w:t>томында қайта басылған.</w:t>
        <w:br/>
        <w:t>327</w:t>
        <w:br/>
        <w:t>ҚАЗАҚ ХАЛЫҚ МУЗЫКАСЫ МЕН МУЗЫКА ТЕАТРЫ.</w:t>
        <w:br/>
        <w:t>Бұл мақала алғаш 1936 жылы «Қазақ Әдебиеті» газетінің 5 мамырдағы</w:t>
        <w:br/>
        <w:t>санында шыққан. Мақаланың қолжазбасы сақталмаған. Бұл жинаққа</w:t>
        <w:br/>
        <w:t>мақала мәтіні М.О.Әуезовтің 50 томдықтолық шығармалар жинағындағы</w:t>
        <w:br/>
        <w:t>мәтінбойынша берілді. М.Әуезов мақалада Алматыда 1934 жылы ашылған</w:t>
        <w:br/>
        <w:t>Ұлттық музыкалық театрдың жағдайы мен шығармашылық ізденістерін</w:t>
        <w:br/>
        <w:t>талдайды. Автордың ойы бойынша қазақэтносы,халықәндері мен күйлері</w:t>
        <w:br/>
        <w:t>жеткіліксіз, бірсарынды пайдаланылуда. Ол мұнда халықтың әуендер</w:t>
        <w:br/>
        <w:t>мен әндерді заманауи оркестрлік дыбыстармен профессионалды өңдеу,</w:t>
        <w:br/>
        <w:t>қазақтың өте бай фольклорлық, музыкалық мұрасын жаңа мазмүнмен,</w:t>
        <w:br/>
        <w:t>көркемдік формалармен байыту туралы айтып отыр. Музыкалықтеатрдың</w:t>
        <w:br/>
        <w:t>алғашқы қойылымдары «Айман - Шолпан», «Шұға», «Қыз Жібектің»</w:t>
        <w:br/>
        <w:t>жақсы жақтары мен өзіндік ерекшеліктерін көрсете отырып, ұлттық</w:t>
        <w:br/>
        <w:t>музыкалықтеатр үшін жаңа формациядағы әншілер дайындау мен ұлттық</w:t>
        <w:br/>
        <w:t>аспаптар оркестрін дамытуға көңіл аударады. Мақала авторы музыкалық</w:t>
        <w:br/>
        <w:t>театр үшін бишілік пантомиманың маңызды екенін, дұрыс қолданып</w:t>
        <w:br/>
        <w:t>дамытса үлкен европалық балет деңгейіне көтеріле алатынын айтады.</w:t>
        <w:br/>
        <w:t>ТЕАТР, МУЗЫКА КАДРЫ (ойласу ретінде). Бұл мақала алғаш</w:t>
        <w:br/>
        <w:t>1933 жылы «Социалды Қазақстан» газетінің 2 маусымдағы санында</w:t>
        <w:br/>
        <w:t>жарияланды. Мақаланың қолжазбасы сақталмаған. Мақала М.Әуезовтің</w:t>
        <w:br/>
        <w:t>12 томдық ( 2-том, 71-75 6б.), 20 томдық (17-том, 6-11 66.) шығармалар</w:t>
        <w:br/>
        <w:t>жинақтарында аздаған орфографиялықтүзетулермен берілген. Бұл жинаққа</w:t>
        <w:br/>
        <w:t>М.О.Әуезовтің 50 томдық жинағындағы (8-том) алғашқы журналдық</w:t>
        <w:br/>
        <w:t>нұсқа мен 12, 20 томдық шығармалар жинағындағы мәтіндер бойынша</w:t>
        <w:br/>
        <w:t>текстологиялық жұмыстар жасалып, ғылымитүсініктеме жазылған нұсқа</w:t>
      </w:r>
    </w:p>
    <w:p>
      <w:r>
        <w:t>беріліп отыр.</w:t>
        <w:br/>
        <w:t>Бұл жұмыс «Қазақстан мемлекеттік театрының жеті жылдығы және</w:t>
        <w:br/>
        <w:t>алдағы міндеттері» мақаласының заңды жалғасы түрінде жазылған.</w:t>
        <w:br/>
        <w:t>Мақала Қазақстан Өлкелік партия комитетінің 1931 жылы 1 қарашада</w:t>
        <w:br/>
        <w:t>шыққан. «Қазақ драма театрының хал - жайы мен оның міндеттері»</w:t>
        <w:br/>
        <w:t>атты Қаулысының әсерінен жазылғандықтан тақырыптан кейін «ойласу</w:t>
        <w:br/>
        <w:t>ретінде» Әуезов театрдың әдеби бөлімінің меңгерушісі болғандықтан</w:t>
        <w:br/>
        <w:t>мәдениет саласындағы мұндай маңызды құжаттың шығуына көңіл бөлмей</w:t>
        <w:br/>
        <w:t>кетуі мүмкін емес еді.</w:t>
        <w:br/>
        <w:t>Мақаланың негізгі бөлігі аталған Қаулының кадрлар дайындау мәселесі</w:t>
        <w:br/>
        <w:t>туралы айтылған нақты пункттеріне арналған. Әуезов театр, музыка</w:t>
        <w:br/>
        <w:t>кадрларын дайындаудағы міндеттер мен қиыншылықтартуралы айта келіп,</w:t>
        <w:br/>
        <w:t>Наркомпрос жетекшілігінің бұрынғы жылдары жіберген қателіктері мен</w:t>
        <w:br/>
        <w:t>кемшіліктерін көрсетеді. Сонымен, қатар жаңа Қаулыда айтылмаған театр</w:t>
        <w:br/>
        <w:t>мен музыканың кейбір аспектілеріне назар аударады. Бұлардың қатарында</w:t>
        <w:br/>
        <w:t>музыкалық, жастар театрларын ашу, әрбір облыс орталықтарында, шағын</w:t>
        <w:br/>
        <w:t>қалаларда, ауылдарда театр, клубтар ашу мәселесі де бар.</w:t>
        <w:br/>
        <w:t>333</w:t>
        <w:br/>
        <w:t>керек. Жазушының бұл жағын әдебиетте айтпай кететін себебі: бұл -</w:t>
        <w:br/>
        <w:t>әртістердің өз міндеті. Шын әртіс халыққа бір әсер бермейтін түрде бір</w:t>
        <w:br/>
        <w:t>рет болса да бас шайқауы, үн шығаруы, аяқ басуы тиіс емес. Режиссор</w:t>
        <w:br/>
        <w:t>ойынға керек болатын жүріс-тұрыстың бәрін әуелі өзі дұрыс бөлек-бөлек</w:t>
        <w:br/>
        <w:t>суреттеп алып, сол суреттерді әртістерге үйрете білуі, үйретумен қатар</w:t>
        <w:br/>
        <w:t>жалғастыра білуі өте қажетті» -дейді.</w:t>
        <w:br/>
        <w:t>БӘЙБІШЕ, ТОҚАЛ. «Еңбекші қазақта» 1926 жылы 31 қаңтарда жарық</w:t>
        <w:br/>
        <w:t>көрген мақала. М.О.Әуезовтің «Бәйбіше - тоқал» пьесасы 1918 жылы</w:t>
        <w:br/>
        <w:t>жазылып, 1923 жылы Ташкент қаласын жеке кітап болып басылып шықты.</w:t>
        <w:br/>
        <w:t>Қызылорда қаласында 1926 жылы 27 қаңтарда Ұлт театры ашылған кезде</w:t>
        <w:br/>
        <w:t>репертуарға енген алғашқы спектакльдің бірі.</w:t>
        <w:br/>
        <w:t>ҰЛТ ТЕАТРЫ ТУРАЛЫ. С.Садуақасұлының Халық ағарту</w:t>
        <w:br/>
        <w:t>комиссариатындағы жауапты әрі жетекші қызметінде (1925-1927 жж.)</w:t>
        <w:br/>
        <w:t>ерекше назарында ұстаған обьектілерінің бірі - қазақтың ұлт театры</w:t>
        <w:br/>
        <w:t>болды. Театрды ұйымдастыру, оған қажеттінің бәрін тауып аяғынан</w:t>
        <w:br/>
        <w:t>тұруына алғашқы күнінен бастап белсенді араласқан С.Садуақасұлының</w:t>
        <w:br/>
        <w:t>театрдың болашағына деген көзқарасы «Ұлт театры туралы» - «Еңбекші</w:t>
        <w:br/>
        <w:t>қазақ» газетінің 2-санында (1925 жыл, 26-29 қазан; 1926 жыл 29 қаңтар)</w:t>
        <w:br/>
        <w:t>толықтай жарияланады. Сол жылы Қызылорда«Ұлт театры» деген</w:t>
        <w:br/>
        <w:t>атпен жеке кітапша түрінде жарық көрді. Өнертану докторы Бағыбек</w:t>
        <w:br/>
        <w:t>Құндақбаев өзінің «Мұхтар Әуезов және Театр» атты монографиялық</w:t>
        <w:br/>
        <w:t>зерттеуінде «С.Садуақасұлының өзінің баяндамасында, онан кейінгі</w:t>
        <w:br/>
        <w:t>жарияланған мақалаларында болашақ қазақ театрының даму жолын,</w:t>
        <w:br/>
        <w:t>ұлттықерекшелігін, шығармашылық келбетін негізінен дұрыс анықтаған»</w:t>
        <w:br/>
        <w:t>(Б.Құндақбаев. «Мұхтар Әуезов және Театр», монография. -Алматы.</w:t>
        <w:br/>
        <w:t>Ғылым, 1997. 48 бет.) дегентұжырым жасайды.</w:t>
        <w:br/>
        <w:t>ҰЛТ ТЕАТРЫНА БІР ЖЫЛ. Мақала 1926 жылы 13 қаңтарда</w:t>
        <w:br/>
        <w:t>ашылған ұлт театрына дәл бір жыл толған күні, 1927 жылы 13 қаңтарда,</w:t>
        <w:br/>
        <w:t>«Еңбекші қазақ» газетінде басылған. Автор театрдың жүріп өткен жолын</w:t>
        <w:br/>
        <w:t>жетістіктері мен кемшіліктеріне қысқаша тоқтала келе, театрдың әрі</w:t>
        <w:br/>
        <w:t>қарай шығармашылығын дамытуға мол мүмкіндіктер бар екеңдігін баса</w:t>
        <w:br/>
        <w:t>көрсетеді. Жас театрдың жұмысын, актерлерінің ойынын жүз жылдық</w:t>
        <w:br/>
        <w:t>тарихы бар орыс театрымен қатар қойып жарыстырмай барды көре</w:t>
        <w:br/>
        <w:t>білуге шақырады. &lt;... осы күнгі күйіміздің өзінде де артистеріміз орыс</w:t>
        <w:br/>
        <w:t>артистерінен кем еместігі көрініп отыр. Сондықтан біздің сыншылар</w:t>
        <w:br/>
        <w:t>театрды сынағанда оның кемшілігін көрсетумен бірге жақсы жағын да</w:t>
      </w:r>
    </w:p>
    <w:p>
      <w:r>
        <w:t>ұмытпауы керек» дейді. Мақала соңында өзінің тілегін автор: «Қызмет</w:t>
        <w:br/>
        <w:t>қыл да, міндет қыл» дейді қазақ. Жұрт өз борышын ұмытпаса, ұлт театры</w:t>
        <w:br/>
        <w:t>мойнына жүктелген міндетін өтеуге даяр» деп жалпы театр жаңа белестерді</w:t>
        <w:br/>
        <w:t>бағындыруға дайын екендігін білдіреді.</w:t>
        <w:br/>
        <w:t>330</w:t>
        <w:br/>
        <w:t>декорациялық жасау-жабдықтар жетіспейтінін, пьесаның тапшылығын,</w:t>
        <w:br/>
        <w:t>бар пьесалардың мазмұнсыз, сахнаға қоюға жарамсыз екенін, пьеса жазуға</w:t>
        <w:br/>
        <w:t>жазушыларымызды жұмылдыру керектігін мәселе етіп көтерген. Мақала</w:t>
        <w:br/>
        <w:t>Ж.Шанинның «Арқалық батыр» кітабында (Алматы: «Өнер», 1988 ж,</w:t>
        <w:br/>
        <w:t>292-297 б.б.) жарияланған нұсқа бойынша берілді.</w:t>
        <w:br/>
        <w:t>ҚАЗАҚСТАН МЕМЛЕКЕТ ТЕАТРЫ. «Қазақстан мемлекет</w:t>
        <w:br/>
        <w:t>театры» мақаласында Ж.Шанин театр жұмысының барысы мен</w:t>
        <w:br/>
        <w:t>жасалынып жатқан ізгі істер жөнінде сыр шертеді. Германияда өткен</w:t>
        <w:br/>
        <w:t>бүкіл дүниежүзінің ән-күй көрмесіне театрдан Әміре Қашаубаев</w:t>
        <w:br/>
        <w:t>қатысып, жүлделі орын алып қайтқанын мақтаныш етеді. Мұндағы</w:t>
        <w:br/>
        <w:t>үлкен жаңалықтың бірі театр жанынан көркем ән, күй үйрететін мектеп</w:t>
        <w:br/>
        <w:t>жұмыс істеп жатқанын, бұл сабақты оқытып үйретуші Д.И.Ковалев</w:t>
        <w:br/>
        <w:t>екенін, онда 1. Қысқаша ән-күйдің ілім жолындағы тетігі, 2. Әннің</w:t>
        <w:br/>
        <w:t>қағазға жазылатын таңбасы, 3. Ілім жолымен ән салудың тетіктері</w:t>
        <w:br/>
        <w:t>деген сабақтардың жүріп жатқанын айтқан. Дессина дейтін оқымысты</w:t>
        <w:br/>
        <w:t>музыкант үйрететін ән салуға машықтану, күйсандық бөлімі,</w:t>
        <w:br/>
        <w:t>күйсандыққа қосылып ән салу сияқты сабақтардың пайдасы және одан</w:t>
        <w:br/>
        <w:t>шыққан жақсы нәтижелерді айта отырып, театрдағы кемшіліктерді де</w:t>
        <w:br/>
        <w:t>тізе кетеді. Жалпы айтқанда театрдың жұмысы жайында көрерменге</w:t>
        <w:br/>
        <w:t>берілген есеп іспетті мақала. Мақала Ж.Шанинның «Арқалық батыр»</w:t>
        <w:br/>
        <w:t>кітабында (Алматы: «Өнер», 1988 ж, 281-284 б.б.) жарияланған.</w:t>
        <w:br/>
        <w:t>ТЕАТР ТУРАЛЫ. 1929 жылы жазылған бұл мақала «Еңбекші қазақ»</w:t>
        <w:br/>
        <w:t>газетінің 1929 жыл 30 сентябрь күнгі номерінде және І.Жансүгіровтың</w:t>
        <w:br/>
        <w:t>М.О.Әуезов атындағы Әдебиет және өнер институтынан жарыққа шыққан</w:t>
        <w:br/>
        <w:t>«Бес томдық шығармалар жинағының» (Алматы: Жазушы, 1988. Жауапты</w:t>
        <w:br/>
        <w:t>шығарушы Әди Шәріпов) бесінші томында жарияланған.</w:t>
        <w:br/>
        <w:t>Мақалада көптеген мәселелер қамтылған. Ашылғанына небәрі үш</w:t>
        <w:br/>
        <w:t>жыл болған ұлт театрында І.Жансүгіров айтып отырған кемшіліктердің</w:t>
        <w:br/>
        <w:t>болмауы мүмкін емес еді. Өйткені бұл кезеңнің әлі де болса әуесқойлық</w:t>
        <w:br/>
        <w:t>деңгейден аспағандығы қазақ театрының тарихынан белгілі. Актерлік</w:t>
        <w:br/>
        <w:t>шеберлік деңгейінің төмендігі, труппада әйел актрисалардың болмауы,</w:t>
        <w:br/>
        <w:t>сахналық безендірудегі жетіспеушіліктер тәрізді тағы басқа көптеген</w:t>
        <w:br/>
        <w:t>мәселелердің барлығы театрдың алғашқы кезіңінен қиын уақыттың ізін</w:t>
        <w:br/>
        <w:t>көреміз. Аталмыш еңбегінде І.Жансүгіров сондай кемшіліктерді дөп</w:t>
        <w:br/>
        <w:t>басып, тани білген.</w:t>
        <w:br/>
        <w:t>ҚАТА ҚАЙДА? І.Жансүгіровтың «Қата қайда» деп аталатын бұл</w:t>
        <w:br/>
        <w:t>мақаласы «Социалды Қазақстан» газетінің 1934 жылғы 12 июнь күнгі</w:t>
        <w:br/>
        <w:t>135-ші номерінде латын тілінде және «Абай» журналының 1993 жылғы</w:t>
        <w:br/>
        <w:t>8 номерінде жарияланды. Бұл мақаладан сол кездегі әдебиет пен өнер</w:t>
        <w:br/>
        <w:t>336</w:t>
        <w:br/>
        <w:t>ҚАЗАҚ ӘДЕБИЕТ КЕШІ. Қазақ театр тарихында Міржақып</w:t>
        <w:br/>
        <w:t>Дулатұлының өзіндік орны ерекше. Жазушының «Қазақ әдебиет кеші»</w:t>
        <w:br/>
        <w:t>мақаласы халық арасында танымал болған «Біржан - Сара» айтысының</w:t>
        <w:br/>
        <w:t>қойылым ретінде тұңғыш рет сахналануы, барша көрерменді баурап,</w:t>
        <w:br/>
        <w:t>бұрын соңды театр өнері жөнінде хабары жоқ жұртты біршама</w:t>
      </w:r>
    </w:p>
    <w:p>
      <w:r>
        <w:t>дүрліктіргені айтылады. Ойында Біржан - Жүсіпбек Аймауытов, Сара</w:t>
        <w:br/>
        <w:t>- Тұрар Қозыбағаровалардың алғашқы актерлік шеберліктеріне талдау</w:t>
        <w:br/>
        <w:t>жасалады. Кештің жалпы өтуі, ұйымдастырылуы, әсіресе жоғарыда</w:t>
        <w:br/>
        <w:t>аталған қойылымдағы актерлік ойын үлгілерінтура суреттеуімен, кештің</w:t>
        <w:br/>
        <w:t>барысы жөнінде кеңінен мағлұмат беретіндігімен құнды. Жазушының</w:t>
        <w:br/>
        <w:t>«Қазақ әдебиет кеші» атты бұл мақаласы «Қазақ» газетінде (8 март 1915</w:t>
        <w:br/>
        <w:t>жыл, Хо 114) алғаш рет басылып, кейін Міржақып Дулатұлының 5 томдық</w:t>
        <w:br/>
        <w:t>шығармалар жинағында (Алматы: «Мектеп», 2003 ж. 3-том, 241-244 б.б.)</w:t>
        <w:br/>
        <w:t>жарыққа шыққан.</w:t>
        <w:br/>
        <w:t>ҚАЗАҚ ТЕАТРЫНЫҢ ЖЫЛДЫҚ ТОЙЫ. М.Дулатұлының «Қазақ</w:t>
        <w:br/>
        <w:t>театрының жылдық тойы» мақаласы алғаш рет Мадияр деген бүркеншік</w:t>
        <w:br/>
        <w:t>атпен «Еңбекші қазақ» газетінің 18 январь 1927 жылғы, Х214 санында</w:t>
        <w:br/>
        <w:t>жарияланған. Мақалада Қызылордада ашылған алғашқы кәсіби ұлт</w:t>
        <w:br/>
        <w:t>театрының жыл толған тойының барысы мен бір жыл ішіндегі табыстары,</w:t>
        <w:br/>
        <w:t>театрды ашу барысындағы қиындықтары сөз болады. Жалпы тойдың өту</w:t>
        <w:br/>
        <w:t>барысы бастан аяқ бейнелеп айтылады. Алғашқы қазақактерлері Әміренің</w:t>
        <w:br/>
        <w:t>әніне, Исаның ақындығына, Қалыбек, Серке, Елубайлардың сөз саптау</w:t>
        <w:br/>
        <w:t>өнеріне автор жеке-жеке тоқталған. Мақала 2003 жылы М.Дулатұлының</w:t>
        <w:br/>
        <w:t>бес томдық шығармалар жинағында (Алматы: «Мектеп», 3 том, 233-236</w:t>
        <w:br/>
        <w:t>б.б.) қайта басылған.</w:t>
        <w:br/>
        <w:t>ҚАЗАҚША БАСТАПҚЫ ОЙЫН. Мұстақым Малдыбаевтың осы</w:t>
        <w:br/>
        <w:t>аттас мақаласы алғаш рет қазақ даласында төңкеріске дейін шығып келген</w:t>
        <w:br/>
        <w:t>«Айқап» журналында1915 жылы Хо 5 санында басылған. Қазақ кәсіби</w:t>
        <w:br/>
        <w:t>театр өнерінің бастау тарихынан хабардар ететін бұл мақалада қазақ</w:t>
        <w:br/>
        <w:t>даласында заманауи театр өнерінің алғашқы нұсқасы болған Біржан сал</w:t>
        <w:br/>
        <w:t>мен ақын Сараның арасындағы қыз бен жігіттің айтысының үздік үлгісі</w:t>
        <w:br/>
        <w:t>ретінде сахналық қойылым көрсетіледі. Автор дала қазақтары үшін</w:t>
        <w:br/>
        <w:t>тосын өнер кешінің ерекше қабылдануын, көрермендер тарапынан болған</w:t>
        <w:br/>
        <w:t>ыстықықтастың сол қалпында берілуі оқырманды ойын кешінде салтанат</w:t>
        <w:br/>
        <w:t>құрылған көңіл күйдің ортасына енгізеді. Кештің қалған бөлімдеріндегі</w:t>
        <w:br/>
        <w:t>көрсетілген ойын сауық, ән-күйлер, сән үлгілерінің сахнадан көрсетілуін</w:t>
        <w:br/>
        <w:t>автор қызығушылықпен баяндап берген. Мәтін «Энциклопедия «Айқап»</w:t>
        <w:br/>
        <w:t>жинағынан («Қазақ энциклопедиясы» Бас редакциясы, Ү.Субханбердина</w:t>
        <w:br/>
        <w:t>мен С.Дәуітовтың құрастыруымен. Алматы, 1995 ж.) алынды.</w:t>
        <w:br/>
        <w:t>328</w:t>
        <w:br/>
        <w:t>БАЯНДЫ ЕҢБЕК КҮТЕМІЗ. «Еңбекші қазақ» газетінде 1926</w:t>
        <w:br/>
        <w:t>жылы 20 қаңтарда жарияланған мақала. Мұнда автор 1926 жылдың 13</w:t>
        <w:br/>
        <w:t>қаңтарында Қ.Кемеңгеровтің «Алтын сақина» және концерттік кешімен</w:t>
        <w:br/>
        <w:t>ашылған театрдың алғашқы қойылымынан кейінгі қазақ топырағында</w:t>
        <w:br/>
        <w:t>дүниеге келген театрдың келешегіне зор үмітпен қарайтынын, жас театр</w:t>
        <w:br/>
        <w:t>өнерпаздарынан толағай табыстарға толы еңбек күтетінін білдіреді.</w:t>
        <w:br/>
        <w:t>ҚАЗАҚША ПЬЕСАҒА БӘЙГЕ. Мақала алғаш рет 1926 жылдың</w:t>
        <w:br/>
        <w:t>8 ақпанында «Еңбекші қазақ» газетінде басылды. Жас драма театрдың</w:t>
        <w:br/>
        <w:t>репертуарын байыту мақсатында драматургиялық шығармаға жарияланған</w:t>
        <w:br/>
        <w:t>бәйгенің шарттарын халыққа тереңірек түсіндіру мақсатында жазылған.</w:t>
        <w:br/>
        <w:t>Мақала авторының «Жазушылар жаңа туғанұлт театрына тасбауыр болмас,</w:t>
        <w:br/>
        <w:t>.-. Біз жазушыны бәйге тігіп ақшаға қызықтырып отырғанымыз жоқ, бәйге</w:t>
        <w:br/>
        <w:t>тігіп, қызық жасап, жарыс жасап, көңілін көтермекпіз, қанын қыздырып,</w:t>
        <w:br/>
        <w:t>жігерін арттырмақпыз»-деген қорытынды сөзінен бұл мақаланың негізгі</w:t>
        <w:br/>
        <w:t>мақсатын айқындауға болады.</w:t>
        <w:br/>
        <w:t>«АЛТЫН САҚИНА» ОЙЫНЫ ТУРАЛЫ. «Еңбекші қазақта» 1926</w:t>
        <w:br/>
        <w:t>жылы 24 қаңтарда басылған мақалада автор қазақ театры шымылдығын</w:t>
        <w:br/>
        <w:t>алғаш ашқан Қошмұхамбет Кемеңгеровтің «Алтын сақина» сахналанған</w:t>
        <w:br/>
        <w:t>кешіндегі көрсетілген қойылымға нақтылы тоқталып, театрдың ойын</w:t>
        <w:br/>
        <w:t>көрсеткен барлық өнерпаздары мен ойыншыларына баға береді. Өнер</w:t>
      </w:r>
    </w:p>
    <w:p>
      <w:r>
        <w:t>ұжымының халыққа ұнамды және кемшін тұстарын ашып көрсете отырып,</w:t>
        <w:br/>
        <w:t>автор орынды пікірлерімен театр табиғатын тереңнен ұғатындығын</w:t>
        <w:br/>
        <w:t>дәлелдейді. Спектакльдің жанрына байланысты ойын ол: «Бірақ драманы</w:t>
        <w:br/>
        <w:t>ойнағанда, сол драманың кейбір жерлеріне күлдіргі түр берсек, одан</w:t>
        <w:br/>
        <w:t>драмалығы бұзылмайды, қайта драма екені анығырақ көрінеді. Сол секілді</w:t>
        <w:br/>
        <w:t>күлдіргі әдебиетті ойнағанда әртіс драма араластырса, оның күлдіргілігі</w:t>
        <w:br/>
        <w:t>(комедиялығы) бұзылмайды. Халық комедияға күліп отырса, драмаға</w:t>
        <w:br/>
        <w:t>жылайды. «Алтын сақинада» Сабынтайдың ойынына шамалап күлдіргі</w:t>
        <w:br/>
        <w:t>қатынастыруға, Бекболаттың ойынына түгелісінен күлдіргі қатынастыру</w:t>
        <w:br/>
        <w:t>тиіс...» деп, бір сахналық қойылымда комедиялық жанрдың трагедиялық</w:t>
        <w:br/>
        <w:t>жанрмен қатар берілуін оң санайды. Бұл сахнадан өмірді шынайы көрсету</w:t>
        <w:br/>
        <w:t>үшін жасалатын реалистік үлгідегі театрдың ұстанымдарын дұрыс түсіне</w:t>
        <w:br/>
        <w:t>алған автор ойының дұрыстығын көрсетеді. Жас қазақ режиссурасы әлі</w:t>
        <w:br/>
        <w:t>дамымаған кезде пьеса мәтінін сахнаға қою, актерлердің мәтінді ойнауы</w:t>
        <w:br/>
        <w:t>секілді таза театр мамандарын толғантқан режиссура мен орындаушылық</w:t>
        <w:br/>
        <w:t>шеберлік мәселелеріне байланысты да автордың ойы тартымды шыққан.</w:t>
        <w:br/>
        <w:t>Актер мен режиссер үшін сахнада оқиға дамуына орай еркін әрекет</w:t>
        <w:br/>
        <w:t>ету басты назарда болуы керектігін баса көрсетеді. Ол «Әртіс болсын,</w:t>
        <w:br/>
        <w:t>режиссер болсын қозғалыс ретінде әдебиетке бағына берді, «әдебиеттегі</w:t>
        <w:br/>
        <w:t>айтылмаған қозғалысты қосумен жазушыға күнәлі боламыз» деуді қалдыру</w:t>
        <w:br/>
        <w:t>329</w:t>
        <w:br/>
        <w:t>ҚАЗАҚТЫҢ МЕМЛЕКЕТ ТЕАТРЫ. Ж.Шанин «Қазақтың мемлекет</w:t>
        <w:br/>
        <w:t>театры» мақаласында қазақ кәсіби театрының ашылғанына бір жыл</w:t>
        <w:br/>
        <w:t>толғанын сөз ете отырып, басқан қадамы нық шетелдік дамыған театрлар</w:t>
        <w:br/>
        <w:t>қатарынан көрінуі үшін көп еңбек ету керектігін баса көрсетіп ұжымды</w:t>
        <w:br/>
        <w:t>жігерлене жұмыс істеуге шақырады. Осы бір жыл ішінде жасалған қыруар</w:t>
        <w:br/>
        <w:t>жұмыстарына тоқталады. Театрды құруда өнерлі жастарды жер-жерден</w:t>
        <w:br/>
        <w:t>қалай жинағаннан бастап, актерлердің құрамы олардың білім деңгейі</w:t>
        <w:br/>
        <w:t>жөнінде, театр труппасының Түркістан, Ташқазақ (қазіргі Сарыағаш</w:t>
        <w:br/>
        <w:t>қаласы), Ташкент қалаларына гастрольдік сапармен баратынын айта</w:t>
        <w:br/>
        <w:t>отырып театрдағы шешімін таппаған көптеген өзекті мәселелерді атап</w:t>
        <w:br/>
        <w:t>өтеді. Мәселен, рольдің сырт пішімін келтіруге қажетті сақал-мұрт, түрлі</w:t>
        <w:br/>
        <w:t>киімдер мен сахна безендіруге керек заттарды сатып алуға еш мүмкіндіктің</w:t>
        <w:br/>
        <w:t>жоқ екенін, сондай жоқшылықтың салдарынан актерлердің сахнада көсіліп</w:t>
        <w:br/>
        <w:t>ойын көрсете алмайтынын өкінішпен жеткізеді. Мақала Ж.Шанинның</w:t>
        <w:br/>
        <w:t>«Арқалық батыр» кітабында (Алматы: «Өнер», 1988 ж, 272-274 б.б.)</w:t>
        <w:br/>
        <w:t>жарияланған нұсқадан алынды.</w:t>
        <w:br/>
        <w:t>ТЕКСПЕН ЖҰМЫСІСТЕУТУРАЛЫ. Ж.Шанин «Текстпен жұмыс</w:t>
        <w:br/>
        <w:t>істеу туралы» мақаласында 1916 жылы қазақ еңбекшілерінің көтерілісін</w:t>
        <w:br/>
        <w:t>сөз ететін пьесалардың ішінде М.Әуезовтің «Түнгі сарын» атты драмалық</w:t>
        <w:br/>
        <w:t>шығармасы осы тақырыпқа жазылған пьесалардың арасында оқбойы биік</w:t>
        <w:br/>
        <w:t>тұрған сәтті шығарма екенін айта келіп, драматургтің басқа еңбектерімен</w:t>
        <w:br/>
        <w:t>салыстырғанда тіл жағынан ойнақы емес екенін сынайды. Автор көбінесе</w:t>
        <w:br/>
        <w:t>қойылымдағы актерлік ойын үлгілеріне көбірек ойысып отырады. Текстпен</w:t>
        <w:br/>
        <w:t>жұмысістеудің режиссер, актер, суретші үшін жоғары көркемдік образдар</w:t>
        <w:br/>
        <w:t>жасауда үлкен мәні бар екеніне тоқталады. Бұл мақала «О работе над</w:t>
        <w:br/>
        <w:t>текстом» (М.Әуезов «Ночные раскаты») - деген атаумен «Казахстанская</w:t>
        <w:br/>
        <w:t>правда» газетінде (16.01.1935 ж.). Кейін Ж.Шанинның «Арқалық батыр»</w:t>
        <w:br/>
        <w:t>кітабында (Алматы: «Өнер», 1988 ж, 313-314 б.б.) жарияланған. Томға</w:t>
        <w:br/>
        <w:t>мәтін қазақ тілінде жарияланған нұсқадан алынды.</w:t>
        <w:br/>
        <w:t>САХНА ТЕХНИКАСЫН МЕҢГЕРЕЙІК. «Сахна техникасын</w:t>
        <w:br/>
        <w:t>меңгерейік» атты мақаласында режиссер-актер Ж.Шанин актерлер өз</w:t>
        <w:br/>
        <w:t>кейіпкерлерінің образынайқындай түсу үшін пьесаның тілін дұрыс меңгеру</w:t>
        <w:br/>
        <w:t>керектігін әрі драматургтердің көпшілігі өз тілімен кейіпкерінің аузына сөз</w:t>
        <w:br/>
        <w:t>салатынын, соның салдарынан кейбір кейіпкерлерді актерлер ойнағанда</w:t>
        <w:br/>
        <w:t>біртектес сахналық образдар, бір сарындас кейіпкерлер арасында ұқсастық</w:t>
        <w:br/>
        <w:t>туып кететінін өзінің тәжірибесінен сахналық мысалдар келтіре отырып</w:t>
      </w:r>
    </w:p>
    <w:p>
      <w:r>
        <w:t>актерлерге сабақретінде ұсынады. Мақала Ж.Шанинның «Арқалық батыр»</w:t>
        <w:br/>
        <w:t>кітабында (Алматы: «Өнер», 1988 ж, 315-316 б.б.) жарияланған мәтіні</w:t>
        <w:br/>
        <w:t>бойынша берілді.</w:t>
        <w:br/>
        <w:t>334</w:t>
        <w:br/>
        <w:t>Ұлттық театр өнерінің бастамасы - фольклор театрына тоқталған</w:t>
        <w:br/>
        <w:t>авторлар, қазақ ауыз әдебиетінің түрлері мен жанрларына жан-жақты</w:t>
        <w:br/>
        <w:t>талдау жасаған.</w:t>
        <w:br/>
        <w:t>КАЗАХСКИЙ ТЕАТР - ТЕАТР АКАДЕМИЧЕСКИЙ. Бұл мақала</w:t>
        <w:br/>
        <w:t>Николай Львовтың «Қазақ академиялық драма театры» кітабының жеке</w:t>
        <w:br/>
        <w:t>бөлімі болып табылады. (А-Ата.: Из-во АН Қаз ССР,1957. 384 б.) Алғаш</w:t>
        <w:br/>
        <w:t>рет бұл материал аталмыш баспадан «Қазақ академиялық драма театры»</w:t>
        <w:br/>
        <w:t>кітабының 1954 жылы шығарылымында жарияланған болатын. 80 беттік</w:t>
        <w:br/>
        <w:t>қолжазба ҚазССР ғылым академиясының Редакциялық баспасының</w:t>
        <w:br/>
        <w:t>кеңесімен басылып шықты.</w:t>
        <w:br/>
        <w:t>Оған сол кезде кіші ғылыми қызметкер болып жүрген Т.Есенгельдин</w:t>
        <w:br/>
        <w:t>қазақ тіліндегі пьесалар мен рецензияларды орысшаға аударып көп</w:t>
        <w:br/>
        <w:t>көмектесті. Кітап қолжазбасы Академиялықдраматеатрында, СССРғылым</w:t>
        <w:br/>
        <w:t>Академиясының тарих секторында, қоғамдық ғылым бөлімшелерінде,</w:t>
        <w:br/>
        <w:t>тарих, этнография, тіл, әдебиет институттарында, Қазақстан Республикасы</w:t>
        <w:br/>
        <w:t>ғылым Академиясының өнертану секторында талқыланды. Осы жинаққа</w:t>
        <w:br/>
        <w:t>енген тарауда автор 1935-1938 жылдары қазақ театрының академиялық</w:t>
        <w:br/>
        <w:t>деп атауға дәлелдемелер келтірген «Қазақ театры - академиялық театр»</w:t>
        <w:br/>
        <w:t>атты тарауы алынған. «Ревизор», «Любовь Яровая», «Тастүлек», «Алма</w:t>
        <w:br/>
        <w:t>бағында» қойылымдарын талдау барысында режиссерлық шешімнің</w:t>
        <w:br/>
        <w:t>жетіспейтін тұстарын, спектакльдіңдраматургиялық құрылымын, танымал</w:t>
        <w:br/>
        <w:t>классикалық қойылымдардағы қазақактерлерінің орындау шеберлігіндегі</w:t>
        <w:br/>
        <w:t>жетіспеушіліктерін кәсіби тұрғыда көрсетіп берді.</w:t>
        <w:br/>
        <w:t>1961 жылы шыққан «СССР халықтарының театр тарихы» очерктер</w:t>
        <w:br/>
        <w:t>жинағына Н.Львовтың «Қазақ театры» еңбегі кірген болатын. Очерктер</w:t>
        <w:br/>
        <w:t>тарихы М.: Ис-во, 1961. 191 б. Еңбек «Искусство» баспасына Луначарский</w:t>
        <w:br/>
        <w:t>атындағы ГИТИС КСРО халық театрлары кафедрасының қатысуында</w:t>
        <w:br/>
        <w:t>Г.Гоянның редакциялығымен дайындалды. Идеологиялық ұстанымдарға</w:t>
        <w:br/>
        <w:t>қарамай Львовтың зерттеу жұмысы бүгінгі күнге дейін өз құндылығын</w:t>
        <w:br/>
        <w:t>жоймай, құнды дерек көзі болып келе жатыр.</w:t>
        <w:br/>
        <w:t>ЗЭДРАВСТВУЙ, МОСКВА! Бұл мақала Владимир Мессманның</w:t>
        <w:br/>
        <w:t>Алматыдағы Қазақ мемлекеттік көркем әдебиеттер баспасынан 1958</w:t>
        <w:br/>
        <w:t>жылы шыққан «Возрождение песни» кітабынан алынған. Кітап Абай</w:t>
        <w:br/>
        <w:t>атындағы Қазақ мемлекеттік академиялық опера және балет театрының</w:t>
        <w:br/>
        <w:t>шығармашылық өмірі негізінде жазылған. Беріліп отырған мақала</w:t>
        <w:br/>
        <w:t>1936 жылғы Мәскеудегі қазақ өнері мен әдебиеті декадасына арналған.</w:t>
        <w:br/>
        <w:t>Автор ұлттық өнер тарихындағы 7 күнді (17-23 мамыр), қазақ мәдениет</w:t>
        <w:br/>
        <w:t>қайраткерлерінің Мәскеуліктерге алғаш рет өз өнерлерін таныстырған</w:t>
        <w:br/>
        <w:t>күндер ретінде ерекше атап өтеді. Кеңестік сахнадағы танымал</w:t>
        <w:br/>
        <w:t>шеберлердің пікірлерін келтіре отырып, жалпы қазақ өнеріне қатысты</w:t>
        <w:br/>
        <w:t>жарияланған барлық мақалалар мен рецензияларды біріктірген.</w:t>
        <w:br/>
        <w:t>345</w:t>
        <w:br/>
        <w:t>екенін айтқан. Баспа бетінде жарық көріп жатқан қазақ жазушылары</w:t>
        <w:br/>
        <w:t>шығармаларының сапасына тоқтала келіп, біздегі сынның осалдығын,</w:t>
        <w:br/>
        <w:t>әлі де үйрене беруіміз керектігіне тоқталған. Таза сауатты, байсалды</w:t>
        <w:br/>
        <w:t>сын болғанда ғана шығармалардың көркемдік құндылығы арта түсетінін</w:t>
      </w:r>
    </w:p>
    <w:p>
      <w:r>
        <w:t>жазған. Мақала «Тұңғыш құрбан» кітабына енгізілсе де маңызды пікірлері</w:t>
        <w:br/>
        <w:t>ескеріліп Б.Майлиннің көп томдық шығармалар жинағының 9 томында</w:t>
        <w:br/>
        <w:t>(Алматы: Қазығұрт, 2008 ж. 274-275 б.б.) қайта басылған.</w:t>
        <w:br/>
        <w:t>ШУГА К постановке в первом казахском государственном</w:t>
        <w:br/>
        <w:t>музыкальном театре. Бұл мақала түпнұсқада «Ушуга» деген атпен</w:t>
        <w:br/>
        <w:t>«Казахстанская правда» газетінің 1934 жылғы 21 маусымда жарияланады.</w:t>
        <w:br/>
        <w:t>Бейімбет Майлиннің төңкеріске дейін жазылған «Шұғаның белгісі»</w:t>
        <w:br/>
        <w:t>атты прозалық шығармасының жаңадан ашылған Қазақ мемлекеттік</w:t>
        <w:br/>
        <w:t>музыкалық театрының сахнасына музыкалық спектакль нұсқасының</w:t>
        <w:br/>
        <w:t>қойылуына байланысты Темірбек Жүргеновтің шығарманы терең</w:t>
        <w:br/>
        <w:t>зерттеп жазған мақалаларының бірі. Музыкалық театрдың жеке отау</w:t>
        <w:br/>
        <w:t>құруы оның сахнасында алғаш көрсетілген спектакльдердің негізінен</w:t>
        <w:br/>
        <w:t>Т.Жүргеновтің сол кездегі қазақтың ақын-жазушыларына арнайы тапсырыс</w:t>
        <w:br/>
        <w:t>жасауымен жазылғандығын тарихтан белгілі. Музыкалық театрдың</w:t>
        <w:br/>
        <w:t>сахна шымылдығын ашқан М.Әуезовтің «Айман - Шолпанынан» кейінгі</w:t>
        <w:br/>
        <w:t>келесі сахналық туындысы осы «Шұға» болуы, оның театр рампасын</w:t>
        <w:br/>
        <w:t>көруіне дейін белсенді жұмыс жасаған және тұсаукесерінен кейін арнайы</w:t>
        <w:br/>
        <w:t>мақала жазуы Т.Жүргеновтің бұл шығармаға жаңа заманның тынысын</w:t>
        <w:br/>
        <w:t>беретін, қазақ қыздарының өзгеше қырынан ашатын туынды ретінде</w:t>
        <w:br/>
        <w:t>жоғары бағалағанын көреміз. Мақалада театрдың спектакльді қоюшы</w:t>
        <w:br/>
        <w:t>шығармашылық тобының жұмысына байланысты сын ескертпелер мүлдем</w:t>
        <w:br/>
        <w:t>болмаса да, автордың ой желісі мен шығарма туралы айтқан пікірлерінен</w:t>
        <w:br/>
        <w:t>заманның үнін, шығармашылық тұлғаларға қойылар талаптың деңгейін</w:t>
        <w:br/>
        <w:t>анық көруге болады.</w:t>
        <w:br/>
        <w:t>О ПЬЕСЕ «ХАН КЕНЕ» И ЕЕ КРИТИКАТХ. Т.Жүргеновтің «Хан</w:t>
        <w:br/>
        <w:t>Кене» атты қазақ тіліндегі мақаласы «Социалды Қазақстан» газетінің</w:t>
        <w:br/>
        <w:t>бетінде 1934 жылы 24-мамырда, 1 маусымда жарияланса, осы мақаланың</w:t>
        <w:br/>
        <w:t>орыс тіліндегі нұсқасы «О пьесе «Хан кене» и ее критиках» деген атпен</w:t>
        <w:br/>
        <w:t>«Казахстанская правда» газетінде 1934 жылы 12 маусымда жалғасын</w:t>
        <w:br/>
        <w:t>табады. 1928 жылы жазылғанымен сахнаға шығаруға рұқсат етілмей</w:t>
        <w:br/>
        <w:t>келген бұл шығарманы1934 жылы мамыр айында сахнаға алғаш рет</w:t>
        <w:br/>
        <w:t>қойылуға мұрындық болған Т.Жүргеновтің жетекшілігіндегі Халық Ағарту</w:t>
        <w:br/>
        <w:t>комиссариаты болатын. Алайда бұл алғашқы тұсаукесер көрсетілімі</w:t>
        <w:br/>
        <w:t>спектакльдің соңғысы да болатын. Белгілі жүргеновтанушы Б.Сәбитұлы</w:t>
        <w:br/>
        <w:t>«Хан Кене» сөз болғанда Жүргеновті аттап кетуге болмайды. Ол пьесаның</w:t>
        <w:br/>
        <w:t>сахналануына мұрындық болды, кейінірек Өлкелік партия комитетінің</w:t>
        <w:br/>
        <w:t>340</w:t>
        <w:br/>
        <w:t>қайраткерлерінің арасындағы идеялық көзқарас тартысын, репертуарлық</w:t>
        <w:br/>
        <w:t>саясатқа деген әртүрлі көзқарасты байқауға болады. Театр директоры</w:t>
        <w:br/>
        <w:t>Орынбек Беков пен Мұхтар Әуезовтің «Хан Кенесін» сахнаға қоюына</w:t>
        <w:br/>
        <w:t>қарсы болған автордың мұндай пікір білдіруі өзі өмір сүрген кезеңіндегі</w:t>
        <w:br/>
        <w:t>қоғамдық рухани өмірде күшіне мінген кеңестік идеологиялық</w:t>
        <w:br/>
        <w:t>ұстанымдардың ықпалы байқалып тұр. Мұнда ол ХХ ғасырдың</w:t>
        <w:br/>
        <w:t>30-жылдарында кеңестік жүйенің қазақ хандары мен байларын жоққа</w:t>
        <w:br/>
        <w:t>шығарып, оларды еңбекшілердің жауы ретінде тану идеологиясының</w:t>
        <w:br/>
        <w:t>негізі анық көрінеді. Мақала авторы спектакльде үстем тап Кене,</w:t>
        <w:br/>
        <w:t>Наурызбайлар бейнесінің биік деңгейге көтерілгеніне, бұқара халық</w:t>
        <w:br/>
        <w:t>көрінісінің керісінше көрінбей қалғандығына қынжылады. Сондықтан</w:t>
        <w:br/>
        <w:t>аталған пьесаны қайта жазуға, басқа құрылымға, өзге идеяға бағытталуын</w:t>
        <w:br/>
        <w:t>талап етеді. Мақалада қаламгерлердің сөздік қорында болған жекелеген</w:t>
        <w:br/>
        <w:t>сөздер көптеп кездеседі.</w:t>
        <w:br/>
        <w:t>ТЕАТР ӨНЕРІ ЖАЙЫНДА. Ғаббас Тоғжанов пен Ілияс</w:t>
        <w:br/>
        <w:t>Жансүгіровтің бірігіп жазған бұл мақаласы олардың 1933 жылы</w:t>
        <w:br/>
        <w:t>Қызылорда қаласындағы «Қазақстан» баспасынан жарыққа шыққан</w:t>
        <w:br/>
        <w:t>«Казақтың театр өнері туралы» атты кітабында жарияланған.</w:t>
        <w:br/>
        <w:t>Мұнда авторлар ұлттық театрдың алғашқы құрылған кезеңіндегі</w:t>
      </w:r>
    </w:p>
    <w:p>
      <w:r>
        <w:t>жетістіктер мен кемшіліктеріне тоқталады. Бұл мақалада жаңа өнер</w:t>
        <w:br/>
        <w:t>ордасы - театрдың еңбекшілер театры, уақыт талап еткен төңкеріс</w:t>
        <w:br/>
        <w:t>театры болмай, репертуарын байлар тақырыбына негізделуі, театр</w:t>
        <w:br/>
        <w:t>басшылығының ұлтшылдар болуы қатты алаңдатқандығы анық көрініп</w:t>
        <w:br/>
        <w:t>тұр. Сол дүрбелең уақыттағы қазақ зиялыларының, олар құрып жатқан</w:t>
        <w:br/>
        <w:t>мемлекеттегі қоғамдық пікірдің екіге бөлінуі қазақтың мәдениет пен өнер</w:t>
        <w:br/>
        <w:t>қайраткерлерінің бірін-бірі мойындамауына алып келді. Сонымен бірге</w:t>
        <w:br/>
        <w:t>бұл мақалада Ғ.Тоғжанов пен І.Жансүгіров қазақтың ұлттық болмысын</w:t>
        <w:br/>
        <w:t>жоғалтып алмау бағытын ұстанған С.Садуақасұлы мен М.Әуезовті қатты</w:t>
        <w:br/>
        <w:t>сынға алып, оның «Қарагөз», «Хан Кене», Ж.Аймауытовтың «Шернг</w:t>
        <w:br/>
        <w:t>тәрізді пьесаларының жазылуына қарсы шығады. І.Жансүгіров -</w:t>
        <w:br/>
        <w:t>жаңа қоғамды жақтаған, социалистік бағытты қолдаушы қайраткер.</w:t>
        <w:br/>
        <w:t>Мұндай ұстанымы оның өзінің «Кек», «Түрксиб», т.б. пьесаларынан</w:t>
        <w:br/>
        <w:t>анық көрінеді. Ол драматург ретінде де, әдебиетші, сыншы ретінде</w:t>
        <w:br/>
        <w:t>де ұлтшылдыққа жан дүниесімен қарсы. Аталмыш мақалаларындағы</w:t>
        <w:br/>
        <w:t>сынның сондай кеңестік бағытта жазылатыны сондықтан.</w:t>
        <w:br/>
        <w:t>ТАРИХИ ДӘУІРЛЕР ҚАЛАЙ КӨРСЕТІЛДІ? Ғ.Тоғжанов пен</w:t>
        <w:br/>
        <w:t>І.Жансүгіровтің бұл мақаласы да 1933 жылы Қызылорда қаласындағы</w:t>
        <w:br/>
        <w:t>«Қазақстан» баспасынан жарыққа шыққан «Қазақтың театр өнері туралы»</w:t>
        <w:br/>
        <w:t>атты кітабында жарияланған. Авторлар М.Әуезовтің «Хан Кене» және</w:t>
        <w:br/>
        <w:t>Қ.Кемеңгеровтің «Күнәсіз күйгендер» пьесаларына талдау жасай отырып,</w:t>
        <w:br/>
        <w:t>337</w:t>
        <w:br/>
        <w:t>қысымымен һәм өзіндік дара позициясына орай оны сынады, түзетіп,</w:t>
        <w:br/>
        <w:t>өңдеу жөнінде салиқалы пікір айтты. Пьеса авторы бұл пікірлерді соңғы</w:t>
        <w:br/>
        <w:t>түзетілген нұсқасында ескерді. ... «Хан Кененің» осы тектес шаруасына</w:t>
        <w:br/>
        <w:t>бастан аяқ араласуы 1937 жылы Т.Жүргеновке бір айып болып тағылды»-</w:t>
        <w:br/>
        <w:t>дейді Б.Сәбитұлы.</w:t>
        <w:br/>
        <w:t>ВОЗРОЖДЕННАЯ ЮНОСТЬ (//Вечерняя Москва.1936, 16 мая),</w:t>
        <w:br/>
        <w:t>ПЕРЕД ОТЬЕЗДОМ В МОСКВУ (//Казахстанская правда. 1936, 1</w:t>
        <w:br/>
        <w:t>мая), ПРАЗДНИК НАРОДНОГО ТВОРЧЕСТВА (//Комсомольская</w:t>
        <w:br/>
        <w:t>правда. 1936,14 мая), ИСКУССТВО ПОБЕДИВШЕГО НАРОДА (//</w:t>
        <w:br/>
        <w:t>Казахстанская правда. 1936, 26 мая), ОГРОМНЫЙ УСПЕХ! (Бесседа</w:t>
        <w:br/>
        <w:t>по радио-телефону с тов. Жургеневым. //Соцалистическая Алма-</w:t>
        <w:br/>
        <w:t>Ата, 1936,19 мая), ДЕКАДА КАЗАХСКОГО ИСКУССТВА (Труд.</w:t>
        <w:br/>
        <w:t>1936, 17 мая), ИСКУССТВО КАЗАХСТАНА НА ВСЕСОЮЗНОЙ</w:t>
        <w:br/>
        <w:t>СЦЕНЕС(//За коммунистическое просвешение. 1936, 16 мая), атты</w:t>
        <w:br/>
        <w:t>Халық Ағарту комиссары Т.Жүргеновтің қазақ мәдениеті мен өнерінің</w:t>
        <w:br/>
        <w:t>рухын асқақтатып мерейін өсірген онкүндігіне арналған мақалалар</w:t>
        <w:br/>
        <w:t>топтамалары Қазақстанда және Мәскеуден шығатын орталық басылымдар</w:t>
        <w:br/>
        <w:t>бетінде бір мезгілде жарияланған. Тақырыбы ортақ, қазақ өнері мен</w:t>
        <w:br/>
        <w:t>мәдениетінің толағай табыстарын Кеңестер Одағы деңгейіне алып</w:t>
        <w:br/>
        <w:t>шыққан айтулы жеңістерімізден хабар беретін бұл мақалаларда уақыт</w:t>
        <w:br/>
        <w:t>талабына сай «Ленин, Сталин» аттары, кеңестік идеологиялық ұрандары</w:t>
        <w:br/>
        <w:t>мен шақырулары жиі кездесуі заңдылық деп қабылданып, мәтіндер сол</w:t>
        <w:br/>
        <w:t>күйінде өзгеріссіз берілді.</w:t>
        <w:br/>
        <w:t>АБАЙ. Ғ.Мүсіреповтің бұл мақаласы 1940 жылдың 3 қарашасында</w:t>
        <w:br/>
        <w:t>Республикалық «Лениншіл жас» газетінде алғаш рет басылды. М.Әуезовтің</w:t>
        <w:br/>
        <w:t>Л.Соболевпен бірге жазған «Абай» трагедиясымен автор жақсы таныс</w:t>
        <w:br/>
        <w:t>екендігін, пьеса мәтінін терең талдай отырып жетістіктері мен кейбір</w:t>
        <w:br/>
        <w:t>кемшіліктеріне де салмақты ой тұжырымдар айтады. Қазақтың Мәскеуде</w:t>
        <w:br/>
        <w:t>оқыған жас режиссері Асқар Тоқпановтың режиссурасымен қойылған</w:t>
        <w:br/>
        <w:t>(1940 жыл, 30 қазан, суретшілері Э.Чарномский мен Қ.Ходжиков) театрдың</w:t>
        <w:br/>
        <w:t>көркем табысы болған спектаклінің жетістіктері мен онда өнер көрсеткен</w:t>
        <w:br/>
        <w:t>орындаушылар құрамындағы тұтас шыққан табыстарына орынды баға</w:t>
        <w:br/>
        <w:t>береді. Мақала мәтіні Ғ.Мүсреповтің «Суреткер парызы» мақалалар</w:t>
        <w:br/>
        <w:t>жинағынан алып ұсынылды.</w:t>
      </w:r>
    </w:p>
    <w:p>
      <w:r>
        <w:t>АБАЙ» - ҚАЗАҚ ОПЕРАСЫНЫҢ ЖАҢА БЕЛІ. Мақала алғаш</w:t>
        <w:br/>
        <w:t>рет «Социалистік Қазақстан» газетінің 1945 жылдың 16 қаңтарында</w:t>
        <w:br/>
        <w:t>жарияланған. М.О.Әуезовтің либреттосына жазылған А.Жұбанов пен</w:t>
        <w:br/>
        <w:t>Л.Хамидидің музыкасымен ұлы Абайдың 100 жылдық мерейтойын тойлау</w:t>
        <w:br/>
        <w:t>қарсаңында 1944 жылытұсауы кесілген «Абай» опера спектакліне арналған</w:t>
        <w:br/>
        <w:t>салмақты сыни мақала. Қоюшы режиссер Қ.Жандарбеков.</w:t>
        <w:br/>
        <w:t>341</w:t>
        <w:br/>
        <w:t>трагедиялық бастауының идеялық маңыздылығына баса мән береді. Ол</w:t>
        <w:br/>
        <w:t>мұның пьесадағы тартыстың негізгі кілті екендігін тап басқан. Мақала</w:t>
        <w:br/>
        <w:t>өте сауатты жазылған, әдеби-ғылыми тілі, нақты тұжырымы, стильдік</w:t>
        <w:br/>
        <w:t>ерекшелігі көрініп тұр.</w:t>
        <w:br/>
        <w:t>ДРАМАТУРГИЯ МӘСЕЛЕСІ. Бұл мақала «Әдебиет және</w:t>
        <w:br/>
        <w:t>искусство» журналының 1939 жылғы 7-ші номерінде жарияланған.</w:t>
        <w:br/>
        <w:t>Мұнда Е.Ысмайыловтың Қазақстан Кеңес жазушыларының П сьезінде</w:t>
        <w:br/>
        <w:t>сөйлеген сөзі берілген. Әдебиетші-ғалым қазақ драматургиясының</w:t>
        <w:br/>
        <w:t>алғашқы балаң шағындағы жағдайынәлемдік драматургиямен салыстырып</w:t>
        <w:br/>
        <w:t>саралайды. Пьесалардың жазылу барысындағы кемшіліктер, олардың</w:t>
        <w:br/>
        <w:t>көркемдік деңгейінің көтеріле алмай жатқандығына баса көңіл бөлген.</w:t>
        <w:br/>
        <w:t>Драматургияның жанрлары: трагедия, комедия, драманы жеке бөліп</w:t>
        <w:br/>
        <w:t>қарастырып, оларға анықтама бере отырып, нақты бір шығарманы талдай</w:t>
        <w:br/>
        <w:t>отырып, оның негізгі бағытына баға береді.</w:t>
        <w:br/>
        <w:t>М.Әуезовтің драмалық шығамаларының басқа авторларға үлгі бола</w:t>
        <w:br/>
        <w:t>алатындығын нақты дәлелдермен келтірген. Одан кейін Ғ.Мүсірепов,</w:t>
        <w:br/>
        <w:t>Ә.Тәжібаев, Ш.Хұсайынов, С.Мұқановтардың жаңа пьесаларының</w:t>
        <w:br/>
        <w:t>тақырыбы, өзектілігі жөнінде де өз ой-пікірін білдіреді. Сонымен</w:t>
        <w:br/>
        <w:t>қатар қазақ театрындағы драматургтер мен композиторларға берілетін</w:t>
        <w:br/>
        <w:t>қаламақының әділетсіз түрде шешілетінін де мәселе етіп көтерген.</w:t>
        <w:br/>
        <w:t>Бұл мақала осы аталған журналдан басқа жерде жарияланбаған.</w:t>
        <w:br/>
        <w:t>Сондықтан Е.Ысмайыловтың мақаласындағы айтылған ой-пікірлер қазақ</w:t>
        <w:br/>
        <w:t>театры тарих үшін маңызы зор.</w:t>
        <w:br/>
        <w:t>РЕВОЛЮЦИЯ ЖӘНЕ ТЕАТР КӨРКЕМӨНЕРІНІҢ ТУУЫ.</w:t>
        <w:br/>
        <w:t>Шахмет Хұсайыновтың «Революция және театр көркемөнерінің тууы»</w:t>
        <w:br/>
        <w:t>атты мақаласы «Қазақ ССР ғылымакадемиясының хабарлары. Көркемөнер</w:t>
        <w:br/>
        <w:t>зерттеу сериясының» 1950 жылы Хе 77 санында жарияланды. Екінші рет</w:t>
        <w:br/>
        <w:t>1991 жылы «Өнер» баспасынан шыққан мақалалар, әңгімелер, пьесалар,</w:t>
        <w:br/>
        <w:t>киноповестер, сценарийлер мен аудармалардан тұратын «Өнер өрімдері»</w:t>
        <w:br/>
        <w:t>жинағына кірді.</w:t>
        <w:br/>
        <w:t>Мақалада автор Қазан төңкерісінің қазақ еліне әкелген жаңалығын</w:t>
        <w:br/>
        <w:t>көрсетіп, соның бірі- ұлт театр өнерінің тууына себеп болғанын айтады.</w:t>
        <w:br/>
        <w:t>Алғашқы ашылған театр труппаларына, қазақ әдебиетіндегі жаңа жанр-</w:t>
        <w:br/>
        <w:t>драматургияның бірінші үлгілеріне тоқталған. Ишанғали Меңдіхановтың</w:t>
        <w:br/>
        <w:t>«Үйшік-үйшік» пен «Байғұстар» комедияларын, Әбдіғали Сұлтановтың</w:t>
        <w:br/>
        <w:t>«Дариға - Қайдар» драмасына талдау жасап, мағлұмат беріп кеткен.</w:t>
        <w:br/>
        <w:t>«Қызыл керуен» труппасының ұлттық театр өнерімізге тигізген әсері</w:t>
        <w:br/>
        <w:t>мен осы труппадан кәсіби сахна өнеріне жол тартқан алғашқы актерлер</w:t>
        <w:br/>
        <w:t>- Серке Қожамқұловтың, Қапан Бадыровтың, Елубай Өмірзақовтың</w:t>
        <w:br/>
        <w:t>шығармашылығын да атап кетеді.</w:t>
        <w:br/>
        <w:t>343</w:t>
      </w:r>
    </w:p>
    <w:p>
      <w:r>
        <w:t>драматургтер идеясының дәуір тынысына сай еместігін алға тартады.</w:t>
        <w:br/>
        <w:t>Олар Кенесары мен ауылды бастаушы шалды ұлтшыл ретінде көрсетті</w:t>
        <w:br/>
        <w:t>деген пікірде. «Қата қайда?» атты мақаласындағы көтерген ойларын</w:t>
        <w:br/>
        <w:t>авторлар мұнда тереңдете түскен. Алайда өткен тарихқа деген бүгінгі</w:t>
        <w:br/>
        <w:t>көзқарас І.Жансүгіровтің ойына мүлдем теріске шығарғандығы белгілі.</w:t>
        <w:br/>
        <w:t>Кенесары қазақ пен қырғыздың басын өзінің атағы мен тағы үшін</w:t>
        <w:br/>
        <w:t>біріктірген жоқ. Керісінше, мұндай іске орыстың отаршылдық саясатын</w:t>
        <w:br/>
        <w:t>танып-білгендіктен барғандығын бүгінгі тарихшылар дәлелдеп отыр. Бұл</w:t>
        <w:br/>
        <w:t>жерде де І.Жансүгіров пен Ғ.Тоғжановтың саясы идеялық көзқарастары</w:t>
        <w:br/>
        <w:t>ресмиұстанымдар шеңберінен шыға алмағанын көреміз. Кеңестік үкімет</w:t>
        <w:br/>
        <w:t>саясатын қолдаған авторларда басқаша таңдау болмағаны тарихтан белгілі.</w:t>
        <w:br/>
        <w:t>ЖАҢАПЫЬЕСЕЛЕР. Ғ.Тоғжанов пені1.Жансүгіровтің бұл мақаласы да</w:t>
        <w:br/>
        <w:t>«Қазақтыңтеатр өнері туралы» атты кітабында жарияланған. Авторлар тап</w:t>
        <w:br/>
        <w:t>тартысын суреттейтін жаңа пьесаларға кәсіби көзқарасын білдіре отырып,</w:t>
        <w:br/>
        <w:t>тақырыптың өзектілігін, сондай-ақ кемшіліктерін нақты дәлел-дәйектермен</w:t>
        <w:br/>
        <w:t>талдап береді. Мақаланың жазылу уақытындағы қазақ театрының кәсіби</w:t>
        <w:br/>
        <w:t>тұрғыда дамуы әлі де болса кемшін түсіп жатқанына қарамастан мұндай</w:t>
        <w:br/>
        <w:t>сыни-ескертпелер айта білудің өзі авторлар кәсіби деңгейінің біліктілігінен</w:t>
        <w:br/>
        <w:t>дерек береді. Сыни пікірлер бағыт бағдары үстемдік құрған идеологияға</w:t>
        <w:br/>
        <w:t>негізделгенмен де Ғ.Тоғжанов пен І.Жансүгіровтің әдебиет пен өнерді</w:t>
        <w:br/>
        <w:t>бағалауда өзіндік орны бар тұлғалар екеңдігін көрсетеді.</w:t>
        <w:br/>
        <w:t>ПЬЕСЕЛЕРІМІЗДІҢ КӨРКЕМДІК ЖАҒЫ. Бұл мақала да</w:t>
        <w:br/>
        <w:t>Ғ.Тоғжанов пен І.Жансүгіровтің соавторлығымен «Қазақтың театр өнері</w:t>
        <w:br/>
        <w:t>туралы» атты кітапта жарияланған. Жазылып жатқан жаңа пьесалардағы</w:t>
        <w:br/>
        <w:t>әрекеттен гөрі сөздің көптігі, олардың көркемдік деңгейі барынша</w:t>
        <w:br/>
        <w:t>ашып жазылған. Авторлар «Сахна сөздікі емес, көздікі» деп өте орынды</w:t>
        <w:br/>
        <w:t>пікір айтады. Кейіпкерлерде мінездің болмауы, оқиғаларда тартыстың</w:t>
        <w:br/>
        <w:t>байқалмауы, көрерменді еліктіріп әкететін шытырман қимыл-қозғалыстың</w:t>
        <w:br/>
        <w:t>аздығы мақала авторлары үшін өзекті мәселеге айналған.</w:t>
        <w:br/>
        <w:t>ЖАЛПЫ КЕМШІЛІКТЕР. Бұл мақалада Ғ.Тоғжанов пен</w:t>
        <w:br/>
        <w:t>І.Жансүгіровтің соавторлығымен «Казақтың театр өнері туралы»</w:t>
        <w:br/>
        <w:t>атты кітапта жарияланған. Мұнда да олар қазақ театрының алғашқы</w:t>
        <w:br/>
        <w:t>кезеңдеріндегі кемшіліктерді ортаға салған. Театр мен драматургтың</w:t>
        <w:br/>
        <w:t>арасында байланыстың жоқтығы, декорацияны жасай алмаудағы</w:t>
        <w:br/>
        <w:t>проблемалар, сахналық киімдердің көптеген спектакльдерде қайталануы,</w:t>
        <w:br/>
        <w:t>ең бастысы қойылымның тұтастығына жауапты кәсіби режиссердің</w:t>
        <w:br/>
        <w:t>жоқтығы ашық айтылады.</w:t>
        <w:br/>
        <w:t>Бүгінгі көзқараспен қарағанда жас театрда мұндай кемшіліктердің</w:t>
        <w:br/>
        <w:t>болмауы да мүмкін емес. Белгілі бір көркемдік жүйе жасау үшін, көркемдік</w:t>
        <w:br/>
        <w:t>338</w:t>
        <w:br/>
        <w:t>«АБАЙ» - ҚАРАҒАНДЫ ҚАЗАҚ ДРАМА ТЕАТРЫНЫҢ ЖАҢА</w:t>
        <w:br/>
        <w:t>ТАБЫСЫ. Автор 1951 жылы Қарағанды драма театрының сахнасына</w:t>
        <w:br/>
        <w:t>қойылған «Абай» спектакліне жан жақты талдау жасайды. Түп негізі</w:t>
        <w:br/>
        <w:t>М.Әуезовтің «Абай жолы» эпопеясы (1-2 кітабы) бойынша авторлар</w:t>
        <w:br/>
        <w:t>Ш.Айманов пен Я.С.Штейннің инсценировкалық нұсқасы болатын</w:t>
        <w:br/>
        <w:t>(1949 ж.). Театрдың бұл спектаклін Ғ.Мүсірепов соңғы жылдардың сәтті</w:t>
        <w:br/>
        <w:t>сахналастырған жұмыстары қатарына қосып, басты Абай, Құнанбай т.б</w:t>
        <w:br/>
        <w:t>рольде өнер көрсеткен орындаушылар ізденістеріне оң баға бере отырып,</w:t>
        <w:br/>
        <w:t>көзге ұратын кемшіліктеріне де орнымен тоқталады. Мақала мәтіні</w:t>
        <w:br/>
        <w:t>Ғ.Мүсреповтің «Суреткер парызы» мақалалар жинағынаналыпұсынылды.</w:t>
        <w:br/>
        <w:t>ХАЛЫҚ ҚАЗЫНАСЫ. 1980 жылы «Өнер» баспасынан шығуға тиіс</w:t>
        <w:br/>
        <w:t>«Қыз Жібек» операсының клавиріне жазушының жазған алғысөзі ретінде</w:t>
        <w:br/>
        <w:t>берілген. Мақала кітапқа түпнұсқа бойынша беріліп отыр.</w:t>
      </w:r>
    </w:p>
    <w:p>
      <w:r>
        <w:t>АМАНГЕЛДІ. Е.Ысмайыловтың бұл мақаласы «Социалистік</w:t>
        <w:br/>
        <w:t>Қазақстан» газетінің 1945 жылдың 20 май (мамыр) күнгі санында және</w:t>
        <w:br/>
        <w:t>1987 жылы белгілі театртанушы-ғалым Бағыбек Құндақбайұлының</w:t>
        <w:br/>
        <w:t>құрастыруымен «Өнер» баспасынан жарыққа шыққан «Бел-белестер»</w:t>
        <w:br/>
        <w:t>атты жинақтың 75-78 беттерінде жарияланған. Әдебиетші-ғалым бұл</w:t>
        <w:br/>
        <w:t>мақалада Ш.Құсайыновтың «Амангелді» пьесасы бойынша сахналанған</w:t>
        <w:br/>
        <w:t>«Амангелді» спектакліне кәсіби талдау жасайды. Е.Ысмайылов мақаланың</w:t>
        <w:br/>
        <w:t>басында оқырманды пьесаның жалпы мазмұнымен, кейіпкерлердің мінез</w:t>
        <w:br/>
        <w:t>ерекшеліктерімен таныстыра келіп, ары қарай рольдердегі актерлердің</w:t>
        <w:br/>
        <w:t>орындаушылық өнеріне, Шәкен Аймановтың режиссерлік ізденісіне баға</w:t>
        <w:br/>
        <w:t>берген. Мұнда ол спектакльді жасаушылардың тек жетістіктерін ғана емес,</w:t>
        <w:br/>
        <w:t>сонымен бірге кемшілігін да тап басып айтады. Бұл әдеби сын мен театр</w:t>
        <w:br/>
        <w:t>сынын қатаралып жүрген Е.Ысмайыловтың жан-жақтылығын, спектакльді</w:t>
        <w:br/>
        <w:t>көре білетін қабілетін, оны түйіндеп обьективті түрде ашып айта алатын</w:t>
        <w:br/>
        <w:t>білгірлігін танытып отыр.</w:t>
        <w:br/>
        <w:t>АҚЫН ТРАГЕДИЯСЫ ҚАНДАЙ? Бұл мақала «Қазақ әдебиеті»</w:t>
        <w:br/>
        <w:t>газетінің 1958 жылы 1 май (мамыр) күнгі номерінде жарияланған. Автор</w:t>
        <w:br/>
        <w:t>мақалада Ғ.Мүсіреповтің «Ақан сері - Ақтоқты» трагедиясы бойынша</w:t>
        <w:br/>
        <w:t>қойылған спектакль туралы ой қозғайды. Шығармадағы әрбір кейіпкерге</w:t>
        <w:br/>
        <w:t>мінездеме беріп, олардың әлеуметтік орнын анықтап, дін мен поэзияның</w:t>
        <w:br/>
        <w:t>тартысынантуындайтын Ақан гуманизмін, прогресшіл көзқарасын жоғары</w:t>
        <w:br/>
        <w:t>бағалаған. Бүгінде ескірген көзқарас - Науан қазіретке «ірі феодал» деп</w:t>
        <w:br/>
        <w:t>анықтама бере отырып, Е.Ысмайылов кейіпкердің типтік, көркемдік</w:t>
        <w:br/>
        <w:t>бейнесін айшықты саралайды. Ақтоқты тағдырының, Балуанның</w:t>
        <w:br/>
        <w:t>рухани ояну процесі де мақалада анық жазылған. Әсіресе, Е.Ысмайылов</w:t>
        <w:br/>
        <w:t>Мәрзия өлімінің себебінің ашылмай қалғандығына, шығарманың осы</w:t>
        <w:br/>
        <w:t>342</w:t>
        <w:br/>
        <w:t>қазақтарға қалыптасқан, дамыған батыс еуропалық театр моделін сол</w:t>
        <w:br/>
        <w:t>қалпында қабылдаудың қиын екендігін айтты. Осы себепті мақалада</w:t>
        <w:br/>
        <w:t>театрдың екі түрінің - көшпелі және қалалық үлгіде керек екенін айтып,</w:t>
        <w:br/>
        <w:t>олардың негізгі бағыттарын, сахна құрылымын, репертуарларындағы</w:t>
        <w:br/>
        <w:t>өзіндік ерекшеліктерін және көрермендер контингентін саралады.</w:t>
        <w:br/>
        <w:t>Мақаланың өн бойында М.Әуезовтің қазақ театрының дамуы, оның</w:t>
        <w:br/>
        <w:t>халықтың өмірімен, әдет-ғұрыптарымен, дәстүрлерімен байланысы</w:t>
        <w:br/>
        <w:t>туралы ойлары үзілмейді. Жазушы театр дамуындағы басты ең маңызды</w:t>
        <w:br/>
        <w:t>мәселелер ретінде оның ұлттық бастаулардан - фольклордан, поэзиядан,</w:t>
        <w:br/>
        <w:t>бақсы, жырау, күйшілер жалпы халықтың өнеріменен ажырамауы</w:t>
        <w:br/>
        <w:t>керектігін айтты. Көнеден келе жатқан «Беташар», «Жар-жар» сияқты</w:t>
        <w:br/>
        <w:t>ұлттықәдет-ғұрыптар мендәстүрлер М.Әуезовтің ойынша дайын театрлық</w:t>
        <w:br/>
        <w:t>қойылымдар.</w:t>
        <w:br/>
        <w:t>М.Әуезовтің бұл мақаласы қазақсахна өнерінің тууы, қалыптасуы мен</w:t>
        <w:br/>
        <w:t>дамуы жайындағы алғашқы профессионалды жұмыс болып саналады.</w:t>
        <w:br/>
        <w:t>Мақала ұлттық театрдың қалыптасуына елеулі әсер етті.</w:t>
        <w:br/>
        <w:t>ҚАЗАҚСТАН МЕМЛЕКЕТ ТЕАТРЫНЫҢ ЖЕТІ ЖЫЛДЫҒЫ</w:t>
        <w:br/>
        <w:t>ЖӘНЕ АЛДАҒЫ МІНДЕТТЕРІ. Бұл мақала М.Әуезов пен О.Бековтың</w:t>
        <w:br/>
        <w:t>Жазушылар одағы ұйымдастыру комитетініңі Пленумында жасаған «Қазақ</w:t>
        <w:br/>
        <w:t>театрының жеті жылғы және алғашқы міндеті» атты баяндама негізінде</w:t>
        <w:br/>
        <w:t>жазылған. Мақала Пленумнан кейін «Социалды Қазақстан» газетінде,</w:t>
        <w:br/>
        <w:t>«Әдебиет майданы» журналында (1933ж. Х92, 69 - 72 66.) жарияланды.</w:t>
        <w:br/>
        <w:t>М.О.Әуезовтің 20 томдық шығармалар жинағының 15 - томында</w:t>
        <w:br/>
        <w:t>(119 - 125 бб.) аздаған қысқартулармен орфографиялық, орфоэпиялық,</w:t>
        <w:br/>
        <w:t>редакциялаумен берілді. М.Әуезовтің 50- томдық шығармалар жинағына</w:t>
        <w:br/>
        <w:t>20 томдық жинақтағы орфографиялық редакциялауды ескере отырып</w:t>
      </w:r>
    </w:p>
    <w:p>
      <w:r>
        <w:t>толық журналдың нұсқасы берілген.</w:t>
        <w:br/>
        <w:t>Мақалада авторлар театрдың өткен жеті маусымдағы жұмысын</w:t>
        <w:br/>
        <w:t>жетістіктері мен нақты кемшіліктеріне тоқтала отырып, репертуар</w:t>
        <w:br/>
        <w:t>қалыптастыру мен кадрлар тәрбиелеу мәселесіне ерекше көңіл бөлген.</w:t>
        <w:br/>
        <w:t>Театрдың революция тақырыбына орыс драматургиясын аударуға</w:t>
        <w:br/>
        <w:t>аз көңіл бөлетінін айтып, қазақ театры сахнасында сол кездегі</w:t>
        <w:br/>
        <w:t>идеологиялық талаптар бойынша қойылуға ұсынылатын пьесаларды</w:t>
        <w:br/>
        <w:t>айтады. Авторлардың назарында жастар театрының, музыкалық</w:t>
        <w:br/>
        <w:t>комедия театрының, ұлттық опера мен опереттаның, би өнері мен</w:t>
        <w:br/>
        <w:t>симфониялық оркестрдің қалыптасуы мен профессионалды сынның</w:t>
        <w:br/>
        <w:t>дамуы да болды.</w:t>
        <w:br/>
        <w:t>Ұлттық мәдениеттің бұл өнер мәселелерінің бірнеше жыл ғана ішінде</w:t>
        <w:br/>
        <w:t>Үкіметтің нақты шешімдері мен әрекеттерінің арқасында іске асырылғаны</w:t>
        <w:br/>
        <w:t>белгілі.</w:t>
        <w:br/>
        <w:t>332</w:t>
        <w:br/>
        <w:t>САХНАДА ШЫНДЫҚТЫ ТАНУ. «Сахнада шындықты тану» атты</w:t>
        <w:br/>
        <w:t>мақаласында Ж.Шанин театр қызметкерлерінің барлығы өмір шындығын</w:t>
        <w:br/>
        <w:t>көре білу керектігін міндеттейді. Және шындықты танудың екі жолын</w:t>
        <w:br/>
        <w:t>көрсетіп, тармақтарға бөліп, актер, режиссерлерге ұстаз ретінде түсіндіріп</w:t>
        <w:br/>
        <w:t>тұжырымдама жасайды. «Актерлердің өз еркін өзіне беру керек» деген</w:t>
        <w:br/>
        <w:t>ойды берік ұстану, нәтижесінде олардан көп жемісті шығармашылық</w:t>
        <w:br/>
        <w:t>табыс күтуге болатынына баса назар аударады. Актерге жауапкершілік</w:t>
        <w:br/>
        <w:t>жүктегенде ғана жан сезімін оятып, ой сезімін тербейтін қырларын</w:t>
        <w:br/>
        <w:t>күшейтуге қозғау саламыз дейді. Актердің образды сомдау барысында</w:t>
        <w:br/>
        <w:t>кездесетін қиындықтарды жеңу жолында қажетті кәсіби ақыл-кеңесін</w:t>
        <w:br/>
        <w:t>береді. Режиссер ұсынған бағытта өз бетінше іздену арқылы бейнені</w:t>
        <w:br/>
        <w:t>толықтыра түспей, актердің жасаған бейнесінде мән болмайтынын</w:t>
        <w:br/>
        <w:t>ескертеді. Ізденуге құлықсыз, жалқау, актерлер ролі олақ болады деген</w:t>
        <w:br/>
        <w:t>ойтүйеді ұстаз-режиссер. Музыкалық театрдағы бидің мәселесін көтеріп,</w:t>
        <w:br/>
        <w:t>қазақта бұрын бидің болғандығын дәлелдеуге күш салады. Мақала</w:t>
        <w:br/>
        <w:t>Ж.Шанинның «Арқалық батыр» кітабында (Алматы: «Өнер», 1988 ж,</w:t>
        <w:br/>
        <w:t>316-318 б.б.) жарияланған нұсқадан алынды.</w:t>
        <w:br/>
        <w:t>ҚАЗАҚСТАН МЕМЛЕКЕТ ТЕАТРЫНЫҢ ЖАЙЫ. «Қазақстан</w:t>
        <w:br/>
        <w:t>мемлекет театрының жайы» мақаласын Жұмат Шанин театрдың</w:t>
        <w:br/>
        <w:t>ашылғанына үш жыл толу құрметіне арнапты. Осы уақыт аралығында</w:t>
        <w:br/>
        <w:t>театр қызметкерлерінің театр құру жұмыстарындағы қиындықтарға</w:t>
        <w:br/>
        <w:t>төзіммен қарап, жігерлене қызмет істеп келе жатқандарын, Сырдария,</w:t>
        <w:br/>
        <w:t>Жетісу, Ақтөбе, Семей, Ақмола қалалары мен өзге де елді мекендерге,</w:t>
        <w:br/>
        <w:t>Қырғызстан, Өзбекстан елдеріне гастрольдік сапармен барып өнер</w:t>
        <w:br/>
        <w:t>додасына түскендерін, бауырлас ағайынның өнерлерінен биік тұрғанын</w:t>
        <w:br/>
        <w:t>жеткізе отырып, алты түрлі өтініш талап-тілектерінатап көрсеткен. Мақала</w:t>
        <w:br/>
        <w:t>мәтіні Ж.Шанинның «Арқалық батыр» кітабынан (Алматы: «Өнер», 1988</w:t>
        <w:br/>
        <w:t>ж, 286-289 б.б.) алынды.</w:t>
        <w:br/>
        <w:t>МЕМЛЕКЕТ ТЕАТРЫ. «Мемлекет театры» мақаласында Ж.Шанин</w:t>
        <w:br/>
        <w:t>құрылғанына төрт жыл толған театрдың хал-жайы сөз болады.</w:t>
        <w:br/>
        <w:t>«Ойыншыларымыз» атты тарауында труппаға әйел актрисалардың,</w:t>
        <w:br/>
        <w:t>труппадағы актерлердің негізгі мөлшерден жетпіс пайызға аз екендігін,</w:t>
        <w:br/>
        <w:t>соның салдарынан қолда бар орыс шығармаларын сахнаға шығару</w:t>
        <w:br/>
        <w:t>мүмкіндігінен айырылып отырғанын, шұғыл түрде актерлер дайындау</w:t>
        <w:br/>
        <w:t>керектігін күн тәртібіне қойған. «Ән-күй» атты тарауында қазақәндерінің</w:t>
        <w:br/>
        <w:t>нотаға түсірілмегендігін, нота білетін сауатты маманның жоқтығынан,</w:t>
        <w:br/>
        <w:t>Бөкейдің, Мұхиттың әндеріне сұраныс көп бола тұра көрермен халықтың</w:t>
        <w:br/>
        <w:t>қажетін өтей алмай отырғанын айтқан. Мемлекеттік қазақ театрының</w:t>
        <w:br/>
        <w:t>жанында музыка сабағы өтетінін, жоғары білімді қазақ музыка</w:t>
        <w:br/>
        <w:t>мамандарын дайындау театр үшін аса қажет екендігін жазған. Одан әрі</w:t>
      </w:r>
    </w:p>
    <w:p>
      <w:r>
        <w:t>335</w:t>
        <w:br/>
        <w:t>страстмен - (страстьпен - құштарлықпен),</w:t>
        <w:br/>
        <w:t>жатымды - жағымды,</w:t>
        <w:br/>
        <w:t>жатымсыз - жағымсыз,</w:t>
        <w:br/>
        <w:t>интрига - әзәзіл,</w:t>
        <w:br/>
        <w:t>факт - нақтылы дәлел,</w:t>
        <w:br/>
        <w:t>даража - дәреже,</w:t>
        <w:br/>
        <w:t>сотсиалистік - социалистік,</w:t>
        <w:br/>
        <w:t>жана - және.</w:t>
        <w:br/>
        <w:t>Жаһұүтдас - жаһаттас, ниеттес, жақтас, тілекші (араб сөзі)</w:t>
        <w:br/>
        <w:t>Матбұғатымыз -баспаханамыз (араб сөзі)</w:t>
        <w:br/>
        <w:t>Мәтінде кездесетін сөйлемдегі түсініксіз ойлар:</w:t>
        <w:br/>
        <w:t>қазақ тұрмысына немесе нұқсап келе қояды - қазақ тұрмысына немене</w:t>
        <w:br/>
        <w:t>нұсқан келе қояды,</w:t>
        <w:br/>
        <w:t>көрушіні ендіркелетіп отыратын - көрушіні ентелетіп отыратын.</w:t>
        <w:br/>
        <w:t>милансын- «би өнерінің маңыздылығын жүрт түсінсін».</w:t>
        <w:br/>
        <w:t>«кішкене кесе» жасап - «кішкене кеш» жасап,</w:t>
        <w:br/>
        <w:t>мүгедіктен құтылудың жолын - мүгедектіктен құтылудың жолын,</w:t>
        <w:br/>
        <w:t>міндеттеріне салыстырғанда - міндеттерімен салыстырғанда.</w:t>
        <w:br/>
        <w:t>Ленин қыйсына түгел түсінген - Маркс пен Лениннің саясатын түгел</w:t>
        <w:br/>
        <w:t>түсінген</w:t>
        <w:br/>
        <w:t>359</w:t>
        <w:br/>
        <w:t>жо,</w:t>
        <w:br/>
        <w:t>СӨЗДІК</w:t>
        <w:br/>
        <w:t>Мәтінде бүгінде өзгеріске түскен қазақтың көне сөздері жиі кездеседі.</w:t>
        <w:br/>
        <w:t>Бұл сөздер өзіндік қалыптарын сол күйінде сақтап, қазіргі жазбамен</w:t>
        <w:br/>
        <w:t>салыстырмалы түрде көрсетіледі.</w:t>
        <w:br/>
        <w:t>қата- қате,</w:t>
        <w:br/>
        <w:t>пьесе - пьеса,</w:t>
        <w:br/>
        <w:t>кәмесереті - комиссариаты,</w:t>
        <w:br/>
        <w:t>кәзет - газет,</w:t>
        <w:br/>
        <w:t>Мырҙзаян - Мирзоян,</w:t>
      </w:r>
    </w:p>
    <w:p>
      <w:r>
        <w:t>«Өктәбір үшін» - «Октябрь үшін»,</w:t>
        <w:br/>
        <w:t>іспектәкіл - спектакль,</w:t>
        <w:br/>
        <w:t>кәлектіб - коллектив,</w:t>
        <w:br/>
        <w:t>әртес -әртіс,</w:t>
        <w:br/>
        <w:t>қалқоз - колхоз,</w:t>
        <w:br/>
        <w:t>режессорлық- режиссерлік,</w:t>
        <w:br/>
        <w:t>сектірі- секторы,</w:t>
        <w:br/>
        <w:t>Қүт сәбет - Худ совет,</w:t>
        <w:br/>
        <w:t>қабарландырған - хабарландырған.</w:t>
        <w:br/>
        <w:t>деректірі Орымбек - директоры Орынбек Беков</w:t>
        <w:br/>
        <w:t>қолының шола екендігін - қолының шолақ екендігін.</w:t>
        <w:br/>
        <w:t>театр кітабы - пьеса,</w:t>
        <w:br/>
        <w:t>сауық үйірлер - үйірмелер,</w:t>
        <w:br/>
        <w:t>республике - республика,</w:t>
        <w:br/>
        <w:t>технике - техника,</w:t>
        <w:br/>
        <w:t>пурлтариаттық - пролетариаттық,</w:t>
        <w:br/>
        <w:t>пугашөпшыларды - пугачевшыларды,</w:t>
        <w:br/>
        <w:t>деректір - директор,</w:t>
        <w:br/>
        <w:t>оқу кәмесереті - оқу комиссариаты,</w:t>
        <w:br/>
        <w:t>кәмесер - комиссар,</w:t>
        <w:br/>
        <w:t>кәмитет - комитет,</w:t>
        <w:br/>
        <w:t>комунес - коммунист,</w:t>
        <w:br/>
        <w:t>сатсиалдық - социалдық,</w:t>
        <w:br/>
        <w:t>саяси қырағылы - қырағылығы,</w:t>
        <w:br/>
        <w:t>сатсиалдық - социалдық,</w:t>
        <w:br/>
        <w:t>пыролатриат - пролетариат,</w:t>
        <w:br/>
        <w:t>ентернатсианалдық - интернационалдық,</w:t>
        <w:br/>
        <w:t>357</w:t>
        <w:br/>
        <w:t>Фурманов Дмнтрий Андреевич (1891-1926) - орыс жазушысы.</w:t>
        <w:br/>
        <w:t>Неғұрлым белгілі шығармалары: «Қызыл десант» (1922), «Он сегізінші</w:t>
        <w:br/>
        <w:t>жылы» (1923) және (1925) повестері, М.В. Фрунзе жөніндегі очерктер</w:t>
        <w:br/>
        <w:t>топтамасы, «Бүліншілік» т.б. Фурмоновтың «Чапаев» романы бойынша</w:t>
      </w:r>
    </w:p>
    <w:p>
      <w:r>
        <w:t>«Чапаев» (1934) кинофильмі түсірілді.</w:t>
        <w:br/>
        <w:t>“Уәлиханов Шоқан Шыңғысұлы (шын есімі Мұхаммедханафия;</w:t>
        <w:br/>
        <w:t>1835-1865)-қазақтың ұлы ғалымы, ХІХ ғасырдың екінші жартысында</w:t>
        <w:br/>
        <w:t>Қазақстанда туған демократтық, ағартушылық мәдениеттің тұңғыш</w:t>
        <w:br/>
        <w:t>өкілдерінің бірі, шығыстанушы, тарихшы, фольклоршы, этнограф,</w:t>
        <w:br/>
        <w:t>географ, ағартушы.</w:t>
        <w:br/>
        <w:t>Чехов Антон Павлович (1860-1904) - орыс жазушысы, әңгімелер,</w:t>
        <w:br/>
        <w:t>повестер, пьесалар авторы, драматург, әлемдегі ең ұлы жазушылардың</w:t>
        <w:br/>
        <w:t>бірі деп танылған.</w:t>
        <w:br/>
        <w:t>Шәкір ақын - Шәкір Әбенов (1901-1994) - халық ақыны. Шәкір</w:t>
        <w:br/>
        <w:t>ақын - ел аузындағы тарихи аңыздар негізінде бірнеше дастандар</w:t>
        <w:br/>
        <w:t>шығарған жырау, әнші, ақын. 1938 жылданКСРО Жазушылар одағының</w:t>
        <w:br/>
        <w:t>мүшесі.</w:t>
        <w:br/>
        <w:t>Шукин Борис Васильевич (1894-1939) - орыс актері. 1920 жылы</w:t>
        <w:br/>
        <w:t>Вахтангов студиясында оқып, кейін Вахтангов театрында актерлік</w:t>
        <w:br/>
        <w:t>жұмысқа алынған. Театрдағы реалистік мектептің ірі өкілі. Орындаған</w:t>
        <w:br/>
        <w:t>рөлдері қарапайымдылығымен және психологиялық тереңдігімен</w:t>
        <w:br/>
        <w:t>ерекшеленді. СССР Халық артисі (1936).</w:t>
        <w:br/>
        <w:t>Энгельс Фридрих (1820-1895) - неміс философы, марксизмді</w:t>
        <w:br/>
        <w:t>құрушылардың бірі, Карл Маркстің досы, пікірлесі әрі еңбектерінің</w:t>
        <w:br/>
        <w:t>қосалқы авторы.</w:t>
        <w:br/>
        <w:t>жо,</w:t>
        <w:br/>
        <w:t>МАҚАЛА АВТОРЛАРЫ</w:t>
        <w:br/>
        <w:t>Сәкен (Сәдуәқас) Сейфуллин (1894-1938)-- жазушы, драматург 1914</w:t>
        <w:br/>
        <w:t>жылы Қазан қаласында «Өткен күндер» атты тұңғыш өлеңдер жинағын</w:t>
        <w:br/>
        <w:t>бастырды. 1917 жылы «Жұбату» атты тұңғыш әңгімесін жазды. 1922</w:t>
        <w:br/>
        <w:t>жылы Орынборда «Асау тұлпар» атты өлеңдер жинағы, «Бақыт жолында»,</w:t>
        <w:br/>
        <w:t>«Қызыл сұңқарлар» пьесаларын жазды. С.Сейфуллин қазақ театрының</w:t>
        <w:br/>
        <w:t>қалыптасуы барысындағы театрдың түрлі мәселелері және сахналық</w:t>
        <w:br/>
        <w:t>қойылымдардың сапасы жөнінде өткір сыни мақалалар жазып, кәсіби</w:t>
        <w:br/>
        <w:t>түрдегі ой-пікірлерін білдірді.</w:t>
        <w:br/>
        <w:t>Мұстақым Малдыбаев (1880-1927) -Алаш тұсының көрнекті</w:t>
        <w:br/>
        <w:t>қаламгері, білім саласын ұйымдастырушы қайраткер. Мақалаларында сол</w:t>
        <w:br/>
        <w:t>тұстағы қазақ оқу-ағарту ісінің халі мен болашағы туралы, одан басқа да</w:t>
        <w:br/>
        <w:t>қоғамдық мәні зор мәселелер төңірегінде ой қозғайды. Ол шығармаларын</w:t>
        <w:br/>
        <w:t>өз атымен жарияламаған. Көбінде «М.М», «Азамат Қорықбасов»,</w:t>
        <w:br/>
        <w:t>«Мұстақым Ризабек», «Сәулесе» деген бүркеншік аттармен жариялап</w:t>
        <w:br/>
        <w:t>отырған екен.1911 жылы Семейде «Жәрдем» баспасынан « Оқулық»</w:t>
        <w:br/>
        <w:t>атты кітабы жарық көреді. Бұл сол тұстағы айтулы оқиға еді. Қазақ елін</w:t>
        <w:br/>
        <w:t>қорғайтын бірден бір үкімет Алаш екеніне жұрттың сенімін қалыптастыру</w:t>
        <w:br/>
        <w:t>жолында үгіт-насихат жұмыстарын жүргізеді.</w:t>
        <w:br/>
        <w:t>Міржақып Дулатұлы (1885-1935) - жазушы, драматург Тұңғыш</w:t>
        <w:br/>
        <w:t>өлеңдер жинағы 1990 жылы Қазан қаласында «Оян, қазақ!» деген атпен</w:t>
        <w:br/>
        <w:t>басылып шығады. «Балқия» атты төрт перделі пьеса жазды. Театрды</w:t>
        <w:br/>
        <w:t>қазақ даласына алып келген саңлақтармен бірге жүріп, ең алғашқы әдеби</w:t>
        <w:br/>
        <w:t>кештер мен қойылымдардың сапасы, театрдың өмірі жөнінде сыни өткір</w:t>
        <w:br/>
        <w:t>мақалалар жазған ұстаз әрі жазушы</w:t>
        <w:br/>
        <w:t>Смағұл Садуақасұлы (1900-1933) - қазақ халқының көрнекті ұлт</w:t>
        <w:br/>
        <w:t>қайраткері, әдебиетші, жазушы, көсемсөзші. Жас Қазақстан астанасының</w:t>
        <w:br/>
        <w:t>Қызылордаға көшіп келуімен қолға алына бастаған кәсіби театр ісін</w:t>
      </w:r>
    </w:p>
    <w:p>
      <w:r>
        <w:t>ұйымдастыру ісінде қоғам қайраткері С.Садуақасұлы да белсенді</w:t>
        <w:br/>
        <w:t>қатысады. 1925 жылдың соңынан бастап мемелекеттік ұлт театрын ашу</w:t>
        <w:br/>
        <w:t>ісіне тікелей мұрындық болып, сахна өнері туралы әр түрлі мақалалар</w:t>
        <w:br/>
        <w:t>жариялады.</w:t>
        <w:br/>
        <w:t>346</w:t>
        <w:br/>
        <w:t>үрел- роль,</w:t>
        <w:br/>
        <w:t>декалатр - декоратор,</w:t>
        <w:br/>
        <w:t>покисниктер - фокусниктер,</w:t>
        <w:br/>
        <w:t>кәлектіп - коллектив,</w:t>
        <w:br/>
        <w:t>бірігәдірлер - бригадирлер,</w:t>
        <w:br/>
        <w:t>құлып - клуб,</w:t>
        <w:br/>
        <w:t>шастошкі - частушка,</w:t>
        <w:br/>
        <w:t>райал - рояль,</w:t>
        <w:br/>
        <w:t>пианин - пианино,</w:t>
        <w:br/>
        <w:t>іскрепке - скрипка,</w:t>
        <w:br/>
        <w:t>доқобой - духовой,</w:t>
        <w:br/>
        <w:t>танса - танца,</w:t>
        <w:br/>
        <w:t>пиенер - пионер,</w:t>
        <w:br/>
        <w:t>әтрет - отряд,</w:t>
        <w:br/>
        <w:t>кәнсерватория - консерватория,</w:t>
        <w:br/>
        <w:t>ыстудиа - студия,</w:t>
        <w:br/>
        <w:t>теқникөм - техникум,</w:t>
        <w:br/>
        <w:t>үністет - институт,</w:t>
        <w:br/>
        <w:t>көріс - курс,</w:t>
        <w:br/>
        <w:t>декаратыр - декоратор,</w:t>
        <w:br/>
        <w:t>қоршы - хоршы (хормейстер),</w:t>
        <w:br/>
        <w:t>кәмесереті - комиссариаты,</w:t>
        <w:br/>
        <w:t>кәмитет - комитет,</w:t>
        <w:br/>
        <w:t>жөнде - жөнінде,</w:t>
        <w:br/>
        <w:t>кәмедиа - комедия,</w:t>
        <w:br/>
        <w:t>кәнсерт - концерт,</w:t>
        <w:br/>
        <w:t>серік - цирк,</w:t>
        <w:br/>
        <w:t>өні берсал - универсал,</w:t>
        <w:br/>
        <w:t>партиа деректібі - партия директивасы,</w:t>
        <w:br/>
        <w:t>апортуншылдық -оппортунистік,</w:t>
        <w:br/>
        <w:t>бәлшебек - большевик,</w:t>
        <w:br/>
        <w:t>тариқи - тарихи,</w:t>
        <w:br/>
        <w:t>кәпиталшылдық - капиталшылдық.</w:t>
        <w:br/>
        <w:t>жазу техникесі -жазу техникасы,</w:t>
        <w:br/>
        <w:t>еректілі - электрлі,</w:t>
        <w:br/>
        <w:t>қан - хан,</w:t>
        <w:br/>
        <w:t>шырқалы - шырқауы,</w:t>
        <w:br/>
        <w:t>болынады - болады,</w:t>
        <w:br/>
        <w:t>кәртина - картина,</w:t>
        <w:br/>
        <w:t>ауыстары - ауысулары,</w:t>
        <w:br/>
        <w:t>белет - балет,</w:t>
        <w:br/>
        <w:t>кәмедие - комедия,</w:t>
        <w:br/>
        <w:t>358</w:t>
        <w:br/>
        <w:t>жо,</w:t>
        <w:br/>
        <w:t>ШАРТТЫ ҚЫСҚАРТУЛАР</w:t>
        <w:br/>
        <w:t>Қазақ АССР - Қазақ Советтік Социалистік Автономиялық</w:t>
        <w:br/>
        <w:t>Республикасы</w:t>
      </w:r>
    </w:p>
    <w:p>
      <w:r>
        <w:t>КСР- Қазақ Советтік Республикасы</w:t>
        <w:br/>
        <w:t>Совдеп - Совет депутатов</w:t>
        <w:br/>
        <w:t>РКП (б) - Ресей Коммунистік (большевиктер) партиясы</w:t>
        <w:br/>
        <w:t>СОКП- Совет Одағы Коммунистік партиясы</w:t>
        <w:br/>
        <w:t>РАТПП - Российская ассоциация пролетарских писателей</w:t>
        <w:br/>
        <w:t>КСРО- Кеңестік Социалистік Республикалар Одағы</w:t>
        <w:br/>
        <w:t>ГАТОБ - Государственный академический театр оперы и балета</w:t>
        <w:br/>
        <w:t>КазАПП - Казахстанская ассоциация пролетарских писателей</w:t>
        <w:br/>
        <w:t>НЭП - Новая экономическая политика (Жаңа экономикалық саясат)</w:t>
        <w:br/>
        <w:t>«ЕҚ» - «Еңбекші қазақ» (қазіргі «Егемен Қазақстан»)</w:t>
        <w:br/>
        <w:t>ГХАТ - Московский художественный Академический театр</w:t>
        <w:br/>
        <w:t>ТЮЗ- Театр юного зэрителя Жастар мен балалар театры</w:t>
        <w:br/>
        <w:t>«Казнаркомпрос» - Қазақ халық ағарту комиссариаты. Оқу-ағарту</w:t>
        <w:br/>
        <w:t>министрлігі.</w:t>
        <w:br/>
        <w:t>«Совнарком қаулысы» - 1931 жылғы 1 қарашадағы қаулы.</w:t>
        <w:br/>
        <w:t>«Наркомпрос» - Халық ағарту комиссариаты.</w:t>
        <w:br/>
        <w:t>Казинпрос - Казахский институт народного просвешения - Қазақ</w:t>
        <w:br/>
        <w:t>халық ағарту институты.</w:t>
        <w:br/>
        <w:t>Татинпрос - Татарский институт просвешения - Татар ағарту</w:t>
        <w:br/>
        <w:t>институты.</w:t>
        <w:br/>
        <w:t>Узинпрос - Узбекский институт просвешения- Өзбек ағарту институты.</w:t>
        <w:br/>
        <w:t>Киринпрос - Кыргызский институт просвешения - Қырғыз ағарту</w:t>
        <w:br/>
        <w:t>институты.</w:t>
        <w:br/>
        <w:t>РАБИС (Всерабис; Всесоюзный профессиональный союз работников</w:t>
        <w:br/>
        <w:t>искусств) - Бүкілодақтық кәсіби өнер жұмысшыларының одағы. 1919</w:t>
        <w:br/>
        <w:t>жылы І Бүкілресейлік өнер жұмыскерлерінің сьезінде құрылған.</w:t>
        <w:br/>
        <w:t>360</w:t>
        <w:br/>
        <w:t>туған. 12 жасқа толғанда Исабек деген байдың ат айдаушысы болып, ол жас</w:t>
        <w:br/>
        <w:t>әншіні той-жиындарда ән салғызады. Әміре 1921-24 жылдары Семейде</w:t>
        <w:br/>
        <w:t>құрылған қазақ жастарының ағарту ұйымы «Ес-аймаққа» мүше болып,</w:t>
        <w:br/>
        <w:t>әншілік өнерін шыңдай түсті. 1924 жылы осы қалада ұйымдастырылған</w:t>
        <w:br/>
        <w:t>халық өнерпаздарының байқауына қатысып, бас бәйгеге ие болды. 1925</w:t>
        <w:br/>
        <w:t>жылыПарижде өткен Бүкіл дүние жүзі сән өнері көрмесінде «Ағаш</w:t>
        <w:br/>
        <w:t>аяқ», «Қанапия», «Үш дос», «Жалғыз арша», «Қосбалапан», т.б. әндерді</w:t>
        <w:br/>
        <w:t>орындап, 2-бәйгемен қоса күміс медаль алды. «Париж апталығы» газеті</w:t>
        <w:br/>
        <w:t>мен «Ле мюозикаль»журналы оның сирек кездесетін талант екенін жазса,</w:t>
        <w:br/>
        <w:t>Сорбонна университетінің профессоры Перно фонографқа Әміренің</w:t>
        <w:br/>
        <w:t>орындауында бірнеше ән жазып алған. 1927 жылы сәуір айында арнайы</w:t>
        <w:br/>
        <w:t>шақыртумен Мәскеу консерваториясының залында қазақ әндерін</w:t>
        <w:br/>
        <w:t>тамылжыта шырқады. Сол жылы Германияның Майндағы Франкфурт</w:t>
        <w:br/>
        <w:t>қаласында өткен Халықаралық музыкалық көрмеде концертке қатысып,</w:t>
        <w:br/>
        <w:t>қазақтың халық әндерін әлемге паш етті. Оның орындауындағы әндер</w:t>
        <w:br/>
        <w:t>дүние жүзі мәдениетінің ірі өкілдері Ромен Роллан, Анри Барбюс, т. б.</w:t>
        <w:br/>
        <w:t>тарапынан жоғары баға алған.</w:t>
        <w:br/>
        <w:t>«Екі заңдағы» баласын қарғап жер сабаған шал ғой... -</w:t>
        <w:br/>
        <w:t>А.Тоқмағамбетовтің 1927 жылы қойылған «Екі заң» пьесасындағы</w:t>
        <w:br/>
        <w:t>Талдыбай шал ролі. Режиссері Қ.Қуанышбаев.</w:t>
        <w:br/>
        <w:t>Театр бастығы Жұмат жолдас анау күнгі екі жылғы жұмыстың</w:t>
        <w:br/>
        <w:t>қысқаша қорытындысын жазды - «Қазақстан мемлекет театры»</w:t>
        <w:br/>
        <w:t>мақаласы. «Еңбекші қазақ», 1928, 12 қаңтар.</w:t>
        <w:br/>
        <w:t>364</w:t>
        <w:br/>
        <w:t>жо,</w:t>
      </w:r>
    </w:p>
    <w:p>
      <w:r>
        <w:t>МӘТІНДЕРДЕ КЕЗДЕСЕТІН ЕСІМДЕР</w:t>
        <w:br/>
        <w:t>Алекторов Александр Ефимович (1861-1918) -орыс ориенталисі,</w:t>
        <w:br/>
        <w:t>миссионер. Қазақ тарихын, мәдениетін, этнографиясы мен ауыз</w:t>
        <w:br/>
        <w:t>әдебиеті үлгілерін зерттеген. Бөкей ордасында, Ақмола, Семей, Гурьев</w:t>
        <w:br/>
        <w:t>(қазіргі Атырау) облыстарында халық училешелерінің директоры,</w:t>
        <w:br/>
        <w:t>инспекторы бола жүріп, қазақ халқының тарихы, тұрмыс-салты,</w:t>
        <w:br/>
        <w:t>ауыз әдебиеті, тілі жөнінде көптеген зерттеу, жинау жұмыстарын</w:t>
        <w:br/>
        <w:t>жүргізген. Аса құнды еңбектерінің бірі- «Қырғыздар туралы кітаптар,</w:t>
        <w:br/>
        <w:t>журналдар мен газеттердегі мақалалар мен хабарлардың көрсеткіші»</w:t>
        <w:br/>
        <w:t>(Қазан, 1900).</w:t>
        <w:br/>
        <w:t>Аристотель (б.з.д. 384-б.з.д. 322)-грек пәлсапашысы, Платонның</w:t>
        <w:br/>
        <w:t>шәкірті, Ұлы Александрдың ұстазы. Ол түрлі-түрлі тақырыптарға</w:t>
        <w:br/>
        <w:t>зерттеулер жазған, соның ішінде физика, метафизика, ақындық өнер,</w:t>
        <w:br/>
        <w:t>театр, музыка, логика, шешендік өнері, саясат, үкімет, этика, биология</w:t>
        <w:br/>
        <w:t>және зоология.</w:t>
        <w:br/>
        <w:t>Аристофан (б.з.д. 445-385 ж.ш.) - ежелгі грек драматургі,</w:t>
        <w:br/>
        <w:t>«комедияның атасы» болып саналады. Аристофан 44 комедия жазған.</w:t>
        <w:br/>
        <w:t>Олардан бізге толық жеткені 11.</w:t>
        <w:br/>
        <w:t>Асафьев Борис Владимирович (лақап аты Игорь Глебов; 1884-</w:t>
        <w:br/>
        <w:t>1949) - музыкатанушы, композитор, сыншы. СССР халық әртісі. Ол</w:t>
        <w:br/>
        <w:t>балалар ертегісінің операсын, балет, романстар және пьесалар жазды.</w:t>
        <w:br/>
        <w:t>.“Баймұқамбеттің «Еңбек ері....», «Ақжанов пен...» - Нығмет</w:t>
        <w:br/>
        <w:t>Баймұхамедов (1904-1969). 1925-1927 жылдары Орал педагогика</w:t>
        <w:br/>
        <w:t>техникумында оқиды, кейінірек Қазақтың Абай атындағы қазақ</w:t>
        <w:br/>
        <w:t>педагогика институтының филология факультетін бітірген. Ол ұзақ</w:t>
        <w:br/>
        <w:t>жылдар бойы Совет және кәсіподақ ұйымында жұмыста болды. Содан</w:t>
        <w:br/>
        <w:t>кейін Абай атындағы мемлекеттік академиялық Опера және балет</w:t>
        <w:br/>
        <w:t>театрының әдебиет бөлімінің меңгерушісі, Құрманғазы атындағы</w:t>
        <w:br/>
        <w:t>Өнер институтының әдеби редакторы болды. Алғашқы әдеби еңбегі</w:t>
        <w:br/>
        <w:t>- «Атыс» пьесасы (1937). «Еңбек ері» (1939), «Асыл тастар» (1949),</w:t>
        <w:br/>
        <w:t>тағы басқа пьесалар жазды. Шекспирдің«Ромео - Джульеттасын»,</w:t>
        <w:br/>
        <w:t>А.Чеховтың«Шие бағын», опера либреттоларын аударды.</w:t>
        <w:br/>
        <w:t>Бальзак Оноре де (1799-1850) - француз жазушысы, драматург.</w:t>
        <w:br/>
        <w:t>Алғашқы жарық көрген шығармасы - «Кромвель» трагедиясы (1920).</w:t>
        <w:br/>
        <w:t>«Шегірен былғары» романы, «Горио атай» повесі (1984, 1985, 1987),</w:t>
        <w:br/>
        <w:t>«Памэла Жиро» (1938) пьесасы қазақ тіліне аударылған.</w:t>
        <w:br/>
        <w:t>350</w:t>
        <w:br/>
        <w:t>Көрпеш - Баян сұлу», «Ақан сері - Ақтоқты», пьесалары бүгінде ұлттық</w:t>
        <w:br/>
        <w:t>драматургияның классикалық таңдаулы туындыларына айналды.</w:t>
        <w:br/>
        <w:t>Есмағамбет Ысмайылов (1911-1966) - қазақ-кеңес әдебиет</w:t>
        <w:br/>
        <w:t>зерттеушісі, сыншы, фольклорист. Филологияғылымдарының докторы,</w:t>
        <w:br/>
        <w:t>Қазақ КСР ҒА-ның корреспондент мүшесі.</w:t>
        <w:br/>
        <w:t>Шахмет Хұсайынов (1906-1972)- жазушы, драматург</w:t>
        <w:br/>
        <w:t>шығармашылығы тұтастай ұлттық драматургия саласын дамытуға</w:t>
        <w:br/>
        <w:t>арналған.Сонау 30-шы жылдардан бастап өмірінің аяғына дейін</w:t>
        <w:br/>
        <w:t>драматургия, кинодраматургия саласында өнімді еңбек етіп олардың</w:t>
        <w:br/>
        <w:t>бәрі театр сахнасына қойылып, киноэкраннан көрсетілді.«Шабуыл»</w:t>
        <w:br/>
        <w:t>(1932), «Орақ үсті» (1935), «Шолпан» (1938), «Алдар Көсе», т.б.</w:t>
        <w:br/>
        <w:t>пьесаларын жазған. Соғыстан кейінгі жылдары «Аманкелді», «Көктемгі</w:t>
      </w:r>
    </w:p>
    <w:p>
      <w:r>
        <w:t>самал», «Еркежан», «Ертіс жағасында» және басқа пьесаларын</w:t>
        <w:br/>
        <w:t>көпшілікке ұсынды.Кинодраматургия саласында В.Абызовпен бірге</w:t>
        <w:br/>
        <w:t>«Өжет қыз» музыкалы кинокомедиясының, тың туралы «Біз осында</w:t>
        <w:br/>
        <w:t>тұрамыз» фильмінің сценарийлерін жазысты.</w:t>
        <w:br/>
        <w:t>Ысқақ Дүйсенбаев (1910-1976) - белгілі ғалым, филология</w:t>
        <w:br/>
        <w:t>ғылымының докторы, Қазақстан Ғылым Академиясының</w:t>
        <w:br/>
        <w:t>корреспонденция мүшесі, негізгі ғылым еңбектері қазақфольклоры,</w:t>
        <w:br/>
        <w:t>соның ішінде лиро-эпос, әдебиет тарихы, қазіргі заманғы әдебиет</w:t>
        <w:br/>
        <w:t>мәселелеріне арналған. Ф. Рабле, И. С. Тургенев, А.П. Чехов, Р. Роллан,</w:t>
        <w:br/>
        <w:t>Максим Горький шығармаларын қазақ тіліне аударған. Дүйсенбаевтың</w:t>
        <w:br/>
        <w:t>«Ғасырлар сыры» (1970), «Қазақтың лиро-эпосы» (1973), «Мұхтар</w:t>
        <w:br/>
        <w:t>Әуезов» (1974), «Эпос және ақындар мұрасы» (1987) атты еңбектері</w:t>
        <w:br/>
        <w:t>қазақ әдебиеттану ғылымына қосылған елеулі үлес болып есептеледі.</w:t>
        <w:br/>
        <w:t>Львов Николай Иванович (1893-1982) - Орталық Азия, Қазақстан,</w:t>
        <w:br/>
        <w:t>Африканың театр тарихын зерттеу ісімен айналысқан, ҚазССР ғылым</w:t>
        <w:br/>
        <w:t>академиясының Өнертану секторында (қазіргі М.О.Әуезов атындағы</w:t>
        <w:br/>
        <w:t>әдебиет және өнертану институты) 1948-55 жылдар аралығында ғылыми</w:t>
        <w:br/>
        <w:t>қызметкер болған өнертану докторы (1965) Н.Львов - кәсіби зерттеуші,</w:t>
        <w:br/>
        <w:t>осы салада үлкен тәжірибесі бар, Қазақстандағы ұлттық сахна өнерін</w:t>
        <w:br/>
        <w:t>зерттеп жазған алғашқы кәсіби театртанушы маман.</w:t>
        <w:br/>
        <w:t>Мессман Владимир Львович (1898-1972) - танымал музыка</w:t>
        <w:br/>
        <w:t>қайраткері, ірі әскери дирижер, Ресейдің әскери оркестр ұйымына көп</w:t>
        <w:br/>
        <w:t>үлесін қосқан композитор, музыкатанушы.</w:t>
        <w:br/>
        <w:t>349</w:t>
        <w:br/>
        <w:t>"дің «Сүңгуір қайық» - М.Тригердің пьесасы 1932 ж. Я.П.Танеев</w:t>
        <w:br/>
        <w:t>қойды.</w:t>
        <w:br/>
        <w:t>--нің «Жойқын..» - Б.Пруттың «Жойқын князь Мстислав»</w:t>
        <w:br/>
        <w:t>(«Метислав Удалой», аударған М.Әуезов пен О.Беков!, реж. М.Г.Насонов</w:t>
        <w:br/>
        <w:t>1933 ж.</w:t>
        <w:br/>
        <w:t>«қазақ драматургиясындағы «Түнгі сарын», «Алма бағында»,</w:t>
        <w:br/>
        <w:t>«Тас түлектердің» жазылуына бірқатар ықпалы болды- М.Әуезовтің</w:t>
        <w:br/>
        <w:t>пьесалары.</w:t>
        <w:br/>
        <w:t>Қалғандары «Ревизор»... - Н.В.Гогольдің пьесасы (аударған</w:t>
        <w:br/>
        <w:t>М.Әуезов), 1940 жылы режиссер М.В.Соколовский қойған.</w:t>
        <w:br/>
        <w:t>-«Отелло»,..-Шекспирдің пьесасы (аударған М.Әуезов), 1939 жылы</w:t>
        <w:br/>
        <w:t>режиссер М.В.Соколовский қойған.</w:t>
        <w:br/>
        <w:t>.-«Мысыққа күнде той бола бермес»,... - А.Н.Островскийдің пьесасы</w:t>
        <w:br/>
        <w:t>(аударған М.Жанғалин), 1940 жылы режиссер М.В.Соколовский қойған.</w:t>
        <w:br/>
        <w:t>«Вася ...»,.. - М.Горькийдің «Васса Железнова» пьесасы. Студия</w:t>
        <w:br/>
        <w:t>спектаклі.</w:t>
        <w:br/>
        <w:t>."«Евгений Гранда»,..- О.Бальзактің «Евгения Гранде» пьесасы. 1941</w:t>
        <w:br/>
        <w:t>жылы режиссер Н. Бейсеков қойған.</w:t>
        <w:br/>
        <w:t>.-«Екі мырзаға бір қызметкер» сияқты классикалық шығармалар...</w:t>
        <w:br/>
        <w:t>-К.Гольдонидің пьесасы. Студия спектаклі.</w:t>
        <w:br/>
        <w:t>“классикалық мұрасына жататын «Любовь ...»-да... - К.Треневтің</w:t>
        <w:br/>
        <w:t>«Любовь Яровая» пьесасы. 1937 жылы режиссер М.Г.Насонов қойған.</w:t>
      </w:r>
    </w:p>
    <w:p>
      <w:r>
        <w:t>.“Бадыровтың Барабой,.. - «Любовь Яровая» Михаил Яровой ролі</w:t>
        <w:br/>
        <w:t>«Шәкен Аймановтың Шадырың,. - Н.Погодиннің «Мылтықты</w:t>
        <w:br/>
        <w:t>адам» пьесасындағы Ш.Айманов сомдаған Иван Шадриннің ролі.</w:t>
        <w:br/>
        <w:t>“Кама ... ның Шипанды,.. - «Любовь Яровая» Қамал Қармысовтың</w:t>
        <w:br/>
        <w:t>орындағанШвандя ролі</w:t>
        <w:br/>
        <w:t>.“Елубайдың капитан Костя сияқты... - Елубай Өмірзақовтың</w:t>
        <w:br/>
        <w:t>Н.Погодиннің «Ақсүйектер» пьесасындағы орындаған капитан Костяролі.</w:t>
        <w:br/>
        <w:t>(“екінші дәлел совет драматургиясының алдыңғы қатардағы</w:t>
        <w:br/>
        <w:t>пьесаларының «Жеңімпаздары» мен ...ны «Намыс сотын»</w:t>
        <w:br/>
        <w:t>театр аударма көлемінен асыра алған жоқ - 1947 жылы қойылған</w:t>
        <w:br/>
        <w:t>Б.Чирсковтың «Жеңімпаздар» пьесасы (реж. Г.Товстоногов) және 1948</w:t>
        <w:br/>
        <w:t>жылы қойылған А.Штейннің «Намыс соты» пьесасы (реж. А.Тоқпанов)</w:t>
        <w:br/>
        <w:t>туралы айтылған.</w:t>
        <w:br/>
        <w:t>« ... Киршонның «Астық» атты пьесасын дайындап жатыр». -</w:t>
        <w:br/>
        <w:t>Киршон В.М.( 1902-1938 )- орыс драматургі. В.М.Киршонның «Астық»</w:t>
        <w:br/>
        <w:t>пьесасын (аударған Қ.Байсейітов) Қазақстан мемлекет театры 1933</w:t>
        <w:br/>
        <w:t>жылы 30 қаңтарда қойған. Режиссері М.Г.Насонов, суретшісі А.Зверев.</w:t>
        <w:br/>
        <w:t>Қойылымды дайындауға Ш. Ғатауллин де қатысқан.</w:t>
        <w:br/>
        <w:t>- «Қорқынышпен» - орыс драматургі А.Н.Афиногеновтың «Страх»</w:t>
        <w:br/>
        <w:t>пьесасы ( 1930). Алматыдағы Орыс драма театры (Қазіргі М.Лермонтов</w:t>
        <w:br/>
        <w:t>362</w:t>
        <w:br/>
        <w:t>Орынбек Беков (1898-1937) - жазушы, кеңестік саяси және мәдениет</w:t>
        <w:br/>
        <w:t>қайраткері. 1930-1937 жылдары қазақ драма театрының директоры</w:t>
        <w:br/>
        <w:t>қызметін атқара жүріп ұлт театрының бүгіні мен болашағына байыпты</w:t>
        <w:br/>
        <w:t>барлау жасаған, баспасөз бетінде өзіндік ой-пікірлерін білдіріп отырған</w:t>
        <w:br/>
        <w:t>қаламгерлердің бір. Әңгімелері мен өлендері республикалық газеттер</w:t>
        <w:br/>
        <w:t>мен «Жаңа әдебиет» журналының беттерінде жарияланды. 1928 жылы</w:t>
        <w:br/>
        <w:t>«Ұлы істің игілігі үшін» атты публицистикалық мақалалары, 1931 жылы</w:t>
        <w:br/>
        <w:t>«Советбике» повесі жеке кітап болып шықты.</w:t>
        <w:br/>
        <w:t>Мұхтар Әуезов (1897-1961) - Ұлы жазушы, қоғам қайраткері,</w:t>
        <w:br/>
        <w:t>ғұлама ғалым, Қазақстан Ғылым академиясының академигі, филология</w:t>
        <w:br/>
        <w:t>ғылымдарының докторы, профессор, Қазақ КСР-нің енбек сіңірген ғылым</w:t>
        <w:br/>
        <w:t>қайраткері.</w:t>
        <w:br/>
        <w:t>930-шы жылдары театр, драматургия, мәдениет пен өнер, әдебиет,</w:t>
        <w:br/>
        <w:t>фольклор тарихы, орыс әдебиетінің классиктері туралы мақалалары үзбей</w:t>
        <w:br/>
        <w:t>жарияланыптұрады. Әуезов сценарийі бойынша «Райхан» көркем фильмі</w:t>
        <w:br/>
        <w:t>(1940) түсіріледі. 1936 жылы Мәскеуде өткен қазақ әдебиеті мен өнерінің</w:t>
        <w:br/>
        <w:t>онкүндігіне қатысады. П дүниежүзілік соғыс жылдарында «Сын сағатта»</w:t>
        <w:br/>
        <w:t>(1941), «Намыс гвардиясы» (жазушы Әлжаппар Әбішевпен бірігіп,</w:t>
        <w:br/>
        <w:t>1942), «Қынаптан қылыш» (1945) пьесалары мен «Абай» операсының</w:t>
        <w:br/>
        <w:t>либреттосын (1944), «Абай әндері» фильмінің сценарийін (1945) жазады.</w:t>
        <w:br/>
        <w:t>Жұмат Шанин (1892-1938) - режиссер, драматург, актер. Ұлттық</w:t>
        <w:br/>
        <w:t>профессионалды театр өнерінің негізін салушылардың бірі, қоғам</w:t>
        <w:br/>
        <w:t>қайраткері, ҚазКСР-інің халық артисі (1931). Режиссерлік өнер жолын</w:t>
        <w:br/>
        <w:t>20-жылдары Семейде «Ес-аймақ» труппасынан бастады. 1926 жылы</w:t>
        <w:br/>
        <w:t>ашылған Қазақ ұлттық театрының тұңғыш режиссері, көркемдік жағын</w:t>
        <w:br/>
        <w:t>басқарушы әрі директоры болды. Ол қазақ театрының сахнасында өзі</w:t>
        <w:br/>
        <w:t>жазған «Арқалық батыр» (1924) «Торсық, Айдарбек» (1928), «Арқалық</w:t>
        <w:br/>
        <w:t>батыр» (1926), «Шахта» (1930), «Үш бала» (1932) трагедиясынан бөлек:</w:t>
      </w:r>
    </w:p>
    <w:p>
      <w:r>
        <w:t>әлемдік-орыс драматургтері У.Шекспирдің «Гамлет», А.С.Пушкиннің</w:t>
        <w:br/>
        <w:t>«Тас мейман», «Сараң сері», Б.Майлиннің «Майдан», І.Жансүгіровтың</w:t>
        <w:br/>
        <w:t>«Кек», М.Әуезовтің «Айман - Шолпан», Ғ.Мүсіреповтың «Қыз Жібек»</w:t>
        <w:br/>
        <w:t>спектакльдерін қойды. 1925-1937 жылдары Қазақдрама театрын, Қазақтың</w:t>
        <w:br/>
        <w:t>опера және балет, Орал музыкалық драма театрын ұйымдастырып,</w:t>
        <w:br/>
        <w:t>жетекшілік етті.</w:t>
        <w:br/>
        <w:t>Ілияс Жансүгіров (1894-1938) - қазақ-кеңес әдебиетінің негізін</w:t>
        <w:br/>
        <w:t>қалаушылардың бірі, әр түрлі жауапты орындарда қызмет атқара жүріп</w:t>
        <w:br/>
        <w:t>ақындық шеберлігін ұштап, артында мол мәдени көркем мұра қалдырған</w:t>
        <w:br/>
        <w:t>жан. І.Жансүгіровтің тап күресі, жаңа құрылыс, тарихи тақырыптарға</w:t>
        <w:br/>
        <w:t>жазылған «Кек» (1931), «Түрксиб», «Исатай - Махамбет» (1936) атты</w:t>
        <w:br/>
        <w:t>347</w:t>
        <w:br/>
        <w:t>Бербедж Ричард (1567-1619) - Қайта өрлеу дәуірінің ағылшын</w:t>
        <w:br/>
        <w:t>актері, режиссер. Шекспирдің досы болды, олардың ойлары да бір</w:t>
        <w:br/>
        <w:t>жерден шығатын. Ол Шекспир трагедияларындағы: ІП Ричард, Гамлет,</w:t>
        <w:br/>
        <w:t>Отелло, Лир, Макбет, Просперо сияқты басты рольдерді ойнаған.</w:t>
        <w:br/>
        <w:t>Боккааччо Джоваанни (1313-1375) - италияның қайта өрлеу</w:t>
        <w:br/>
        <w:t>дәуіріндегі жазушы, ақын. Ең басты шығармасы - «Декамерон» болып</w:t>
        <w:br/>
        <w:t>табылады.</w:t>
        <w:br/>
        <w:t>да ВинчиЛеонардо (1452-1519)- италияндық ұлы суретшісі әрі</w:t>
        <w:br/>
        <w:t>ғалым, «Әмбебап адам» (лат.һото чпіуетва!е) - италияндық Ренессанс</w:t>
        <w:br/>
        <w:t>мұратының жарқын үлгісі.</w:t>
        <w:br/>
        <w:t>Генрих ҮШІ Тюдор (1491-1547) - 1509 жылдан өмірінің соңына</w:t>
        <w:br/>
        <w:t>дейін Англияның королі, ағылшын королі Генрих ҮП баласы әрі</w:t>
        <w:br/>
        <w:t>мұрагері, Тюдор әулетінен шыққан екінші ағылшын монархы.</w:t>
        <w:br/>
        <w:t>Гердер Иоганн Готфрид (1744-1803)- неміс мәдениет тарихшысы,</w:t>
        <w:br/>
        <w:t>сыншы, ХҮІІ ғ. П-жартысының ақыны.</w:t>
        <w:br/>
        <w:t>Гете Иоганн Вольфганг (1749-1832) - ұлы неміс ақыны, дана</w:t>
        <w:br/>
        <w:t>ойшыл, табиғаттанушы. Гетенің бүкіл еуропалық ағартушылық ойдың</w:t>
        <w:br/>
        <w:t>тұжырымдамасына жататын еңбегі- «Фауст» трагедиясы.</w:t>
        <w:br/>
        <w:t>Гомер (б.з.д. 12-8 ғаш.) - ежелгі гректің эпик ақыны. Өлеңдері мен</w:t>
        <w:br/>
        <w:t>дастандарын ел аралап жүріп, ішекті аспаптың әуеніне қосылып, айтып</w:t>
        <w:br/>
        <w:t>шығарған. Г. шығармаларының кейбір тұстары, соның ішінде «Илиада»,</w:t>
        <w:br/>
        <w:t>«Одиссея» дастандары 8-7 ғасырларда-ақ кең тараған.</w:t>
        <w:br/>
        <w:t>Горький Максим (1868-1936) - орыс жазушы, прозаик, драматург:</w:t>
        <w:br/>
        <w:t>«Мешане», «Надне», «Дачники», «Дети солнца», «Варвары», «Враги»,</w:t>
        <w:br/>
        <w:t>«Васса Железнова», «Егор Булычов и другие» пьессаларын дүниеге</w:t>
        <w:br/>
        <w:t>әкелді.</w:t>
        <w:br/>
        <w:t>Ғатаулин Шафқат (ө.т.ж.б.) - Ж.Шаниннен кейінгі алғашқы театр</w:t>
        <w:br/>
        <w:t>режиссерлерінің бірі. 1932-37 жылдары Мәскеу театр комбинатында</w:t>
        <w:br/>
        <w:t>режиссерлік бөлімінде оқып жүріп, театрларда режиссерлік жұмыстар</w:t>
        <w:br/>
        <w:t>атқарды. Облыстық театрларды құруға көп еңбек сіңірген. Орал,</w:t>
        <w:br/>
        <w:t>Қарағанды, Гурьевтегі театрларда режиссерлік, жетекшілік қызметтерде</w:t>
        <w:br/>
        <w:t>болды.</w:t>
        <w:br/>
        <w:t>Данте Алигьери (1265-1321) - Қайта Өрлеу дәуіріндегі ұлы</w:t>
        <w:br/>
        <w:t>итальян ақыны. Итальян әдеби тілін қалыптастырушы «Комедия»</w:t>
        <w:br/>
        <w:t>шығармасының авторы. Дантенің ұлы шығармаларына тәнті болған</w:t>
        <w:br/>
        <w:t>халқы, ұрпағы кейіннен оны (ХУІ ғ.) «Құдіретті комедия» деп атады.</w:t>
        <w:br/>
        <w:t>«Құдіретті комедия» (1307-1321) кейіннен әлемге әйгілі шығарма</w:t>
      </w:r>
    </w:p>
    <w:p>
      <w:r>
        <w:t>болды.</w:t>
        <w:br/>
        <w:t>Дәулетбайұлы Мәжит (1900-1938) - жазушы, ақын, драматург.</w:t>
        <w:br/>
        <w:t>Ағылшын драматургі У.Шекспирдің «Гамлет» (1927), орыс жазушысы</w:t>
        <w:br/>
        <w:t>Н.В. Гогольдің «Үйлену»(1923) пьесаларын, неміс жазушысы Э.М.</w:t>
        <w:br/>
        <w:t>Ремарктің «Күнбатыс майданында бір қалыпты» (1930), орыс жазушысы</w:t>
        <w:br/>
        <w:t>351</w:t>
        <w:br/>
        <w:t>Әже,</w:t>
        <w:br/>
        <w:t>ТЕАТР ТЕРМИНДЕРІ</w:t>
        <w:br/>
        <w:t>«Қызыл Сұңқарлардың» - Сәкен Сейфуллиннің пьесасы.</w:t>
        <w:br/>
        <w:t>«Қаракөз» - Мұхтар Әуезовтің пьесасы.</w:t>
        <w:br/>
        <w:t>«Алтын сақина» - Қошке Кемеңгеровтың пьесасы.</w:t>
        <w:br/>
        <w:t>«Арқалық» - Жұмат Шаниннің пьесасы.</w:t>
        <w:br/>
        <w:t>«Қанапия - Шарбану» - Жүсіпбек Аймауытовтың пьесасы.</w:t>
        <w:br/>
        <w:t>«Шахты» - Жұмат Шаниннің пьесасы.</w:t>
        <w:br/>
        <w:t>«Майдан» - Бейімбет Майлиннің пьесасы.</w:t>
        <w:br/>
        <w:t>«Октябрь үшін» - Мұхтар Әуезовтің пьесасы.</w:t>
        <w:br/>
        <w:t>«Түрксиб» - Ілияс Жансүгіровтың пьесасы.</w:t>
        <w:br/>
        <w:t>Жазғы үй - жазғы маусымға арналған театр</w:t>
        <w:br/>
        <w:t>Қысқы үй - қысқы маусымға арналған театр</w:t>
        <w:br/>
        <w:t>Сахна кітаптары, театр кітабы - пьесалар</w:t>
        <w:br/>
        <w:t>«Музыка этнографының» - ұлттық музыка үлгілерін жинаушы,</w:t>
        <w:br/>
        <w:t>зерттеуші мағынасында.</w:t>
        <w:br/>
        <w:t>«Глобус» - Шекспирдің шығармашылығы өткен театр. 1599 жылы</w:t>
        <w:br/>
        <w:t>салынып, өрттен кейін 1613 жылы қайта тұрғызылып 1645 жылға</w:t>
        <w:br/>
        <w:t>дейін жұмыс істеді. Ғимараттың алдында иығымен жерді көтерген</w:t>
        <w:br/>
        <w:t>Геркулестің мүсіні тұрғандықтан театр «Глобус» атанды. Глобусқа Рим</w:t>
        <w:br/>
        <w:t>жазушысы Петронийдің «Бүкіл әлем ойнайды» деген сөзі жазылған</w:t>
        <w:br/>
        <w:t>болатын.</w:t>
        <w:br/>
        <w:t>«Венера және Аденис»- «Венера мен Адонис».</w:t>
        <w:br/>
        <w:t>Готикалық стиль - Еуропа (әсіресе, Бат. Еуропа) елдерінің сәулет</w:t>
        <w:br/>
        <w:t>өнерінде ХП ғ-дың 2-жартысында пайда болып, ХҮІ ғ-да кең өріс алған</w:t>
        <w:br/>
        <w:t>стиль. Шартты түрде герман тайпалары - готтардың есімімен аталып</w:t>
        <w:br/>
        <w:t>кеткен. Готиканы орта ғасырлардағы қалалық және сарайлық мәдениет</w:t>
        <w:br/>
        <w:t>тудырады. Ол роман стилінің орнын басты. Готика стилі шіркеу сәулет</w:t>
        <w:br/>
        <w:t>өнерінде кең қолданылды. Сондай-ақ, ақсүйектер қауымы құрылыстарын</w:t>
        <w:br/>
        <w:t>(ратушалар, сауда орындары), қамалдар, тұрғын үйлер салуда да маңызды</w:t>
        <w:br/>
        <w:t>орын алды.</w:t>
        <w:br/>
        <w:t>«Декамерон» - 1352-1354 жылдары италиан жазушысы Джованни</w:t>
        <w:br/>
        <w:t>Боккаччо жазған, жүз новелладан тұратын Италия Ренессансының алғашқы</w:t>
      </w:r>
    </w:p>
    <w:p>
      <w:r>
        <w:t>кезеңіндегі ең танымал шығарма.</w:t>
        <w:br/>
        <w:t>Читке - читка - пьесаны оқу түріндегі репетиция.</w:t>
        <w:br/>
        <w:t>«Ақсүйектер» - драматург Н.Погодиннің пьесасы. Аударған</w:t>
        <w:br/>
        <w:t>М.Әуезов, режиссері И.Г.Боров, 1936 жылы қойылған.</w:t>
        <w:br/>
        <w:t>361</w:t>
        <w:br/>
        <w:t>А.С. Серафимовичтің «Темір тасқын» (1935) романдарын, орыс ақыны</w:t>
        <w:br/>
        <w:t>А.С. Пушкиннің көптеген өлеңдері мен «Мыс салт атты» поэмасын,</w:t>
        <w:br/>
        <w:t>т.б. шет ел әдебиеті шығармаларын қазақ тіліне аударған.</w:t>
        <w:br/>
        <w:t>Диваев Әбубәкір Ахметжанұлы (1855-1933) - фольклорист,</w:t>
        <w:br/>
        <w:t>этнограф. Орынбор кадет корпусын бітірген (1876). Түркістан</w:t>
        <w:br/>
        <w:t>әскери губернаторы қарамағында тілмәш болды. 1833 жылдан</w:t>
        <w:br/>
        <w:t>бастап Сыр бойын, Әмудария бойы мен Хиуа өлкесін, Оңтүстік</w:t>
        <w:br/>
        <w:t>Қазақстанды аралап, қазақ халқының ертегілерін, мақал-мәтелдері</w:t>
        <w:br/>
        <w:t>мен жұмбақтарын, жыр үлгілерін жинады, әдет-ғұрпымен,</w:t>
        <w:br/>
        <w:t>тұрмысымен танысты. Ташкенттегі Қазақ ағарту институтында</w:t>
        <w:br/>
        <w:t>және Орта Азия университетінің шығыс факультетінде дәріс бере</w:t>
        <w:br/>
        <w:t>жүріп, ғылыми-зерттеу жұмыстарын жалғастырды. 1920 жылдан</w:t>
        <w:br/>
        <w:t>Түркістан Халық ағарту комиссариатының Қырғыз (қазақ) ғылыми</w:t>
        <w:br/>
        <w:t>комиссиясының мүшесі ретінде Сырдария, Жетісу облыстарына</w:t>
        <w:br/>
        <w:t>жасаған экспедицияларды басқарды. Диваев ғылыммен шұғылданған</w:t>
        <w:br/>
        <w:t>елу жылдық (1883-1933) өмірінде қазақ халқының бесік жырын,</w:t>
        <w:br/>
        <w:t>беташарын, құдалық салтын, күлкі-сықақтарын, дастандарын, т.б.</w:t>
        <w:br/>
        <w:t>қамтитын 100-ден аса еңбек жариялады.</w:t>
        <w:br/>
        <w:t>Джонсон Бен(1572-1637)-ағылшынақыны, драматург, актер, драма</w:t>
        <w:br/>
        <w:t>теориясының маманы.</w:t>
        <w:br/>
        <w:t>Еврипид (б. з. д. 480-406) - Ежелгі грек театрының үшінші</w:t>
        <w:br/>
        <w:t>трагедия ақыны. 92 драмалық шығарма жазған, бізге содан 17 трагедия</w:t>
        <w:br/>
        <w:t>мен 1 сатиралық драма жеткен. Оның трагедиялары әр түрлі саяси</w:t>
        <w:br/>
        <w:t>көзқарастарға және қазіргі заман туралы ойларға толы.</w:t>
        <w:br/>
        <w:t>Ешен Роджер- Роджер Эшем (1515-1568)- «ағылшын прозасының</w:t>
        <w:br/>
        <w:t>атасы» атанған ағылшын гуманисті, ғалым-филолог, жазушы, педагог,</w:t>
        <w:br/>
        <w:t>Елизавета Тюдор ханшайымды классикалық әдебиетке баулығанұстазы.</w:t>
        <w:br/>
        <w:t>Жанайдар- Садуақасов Жанайдар (1898-1939). Қазақстанның</w:t>
        <w:br/>
        <w:t>көрнекті партия, кеңес қайраткері. 1929-36 жылдары БК(б)П Қазақстан</w:t>
        <w:br/>
        <w:t>Өлкелік комитетінің бөлім меңгерушісі, хатшысы қызметтерінде болды.</w:t>
        <w:br/>
        <w:t>Жандосов Ораз Қиқымұлы (1898-1938) - Қазақстанның көрнекті</w:t>
        <w:br/>
        <w:t>партия, кеңес қайраткері. 1924-33 жылдары БК(б)П Қазақстан Өлкелік</w:t>
        <w:br/>
        <w:t>комитетінің бөлім меңгерушісі, 2- хатшысы қызметінде болды.</w:t>
        <w:br/>
        <w:t>Затаевич Александр Викторович (1869-1936) - композитор,</w:t>
        <w:br/>
        <w:t>этнограф, музыка және қоғам қайраткері. Ол алғаш рет қазақтың</w:t>
        <w:br/>
        <w:t>халықтық музыкасы шығармаларымен жыл басында, Орынборда</w:t>
        <w:br/>
        <w:t>жүрген кезінен-ақ таныса бастайды. Сол кезеңнен бастап А. Затаевич</w:t>
        <w:br/>
        <w:t>өзінің болашақ қызметін қазақтың аспаптық мұраларының тамаша</w:t>
        <w:br/>
        <w:t>үлгілерін жинау, оны насихаттаумен тығыз байланыстырады.</w:t>
        <w:br/>
        <w:t>Халықтық кәсіби әнші-күйшілер шығармашылық қызметін,</w:t>
        <w:br/>
        <w:t>олардың орындаушылық шеберліктерінің сырын ашып, өте құнды</w:t>
        <w:br/>
        <w:t>мағлұматтар жинады. Ақан сері, Біржан сал, Абай, Жаяу Мұса,</w:t>
        <w:br/>
        <w:t>352</w:t>
      </w:r>
    </w:p>
    <w:p>
      <w:r>
        <w:t>МЕРЗІМДІ БАСПАСӨЗ ТУРАЛЫ МӘЛІМЕТ</w:t>
        <w:br/>
        <w:t>1. «Әдебиет және искусство» - 1922 жылдан бастап шыға бастаған</w:t>
        <w:br/>
        <w:t>әдеби-мәдени, көркем журнал. Кейін «Жұлдыз» болып аталып, бүгінгі</w:t>
        <w:br/>
        <w:t>күнге дейін шығып келеді.</w:t>
        <w:br/>
        <w:t>2. «Еңбекші қазақ» - Қазақ АССР орталық партия комитетінің органы.</w:t>
        <w:br/>
        <w:t>Кейін «Социалды Қазақстан», «Социалистік Қазақстан» болып атанды.</w:t>
        <w:br/>
        <w:t>Қазақстан Республикасы тәуелсіздік алғаннан кейінгі атауы - «Егемен</w:t>
        <w:br/>
        <w:t>Қазақстан».</w:t>
        <w:br/>
        <w:t>3. «Жалын» - Қазақстан жастарына арналған әдеби альманах, бүгінгі</w:t>
        <w:br/>
        <w:t>«Жалын» журналы.</w:t>
        <w:br/>
        <w:t>4. «Известия» - Алғашқы саны 1917 жылдың 13 ақпанында шыққан.</w:t>
        <w:br/>
        <w:t>1992 жылғадейінбұрыңғы КСРО Жоғарғы Советі президиумының органы</w:t>
        <w:br/>
        <w:t>болды.</w:t>
        <w:br/>
        <w:t>5. «Қазақ әдебиет» - Қазақстан Жазушылар одағының органы.</w:t>
        <w:br/>
        <w:t>6. «Қарағанды пролетариаты» - Алғаш 1931 жылы 4 қазанда «Қарағанды</w:t>
        <w:br/>
        <w:t>пролетариаты» деген атпен шықан, қазіргі Қарағанды облыстық «Орталық</w:t>
        <w:br/>
        <w:t>Қазақстан» газеті.</w:t>
        <w:br/>
        <w:t>7. «Қызыл ту» - 1933-1938 жылдары Новосибирь қаласында шыққан</w:t>
        <w:br/>
        <w:t>газет.</w:t>
        <w:br/>
        <w:t>8. «Қызыл Қазақстан» (бұрынғы «Қазақстан коммунисі», қазіргі</w:t>
        <w:br/>
        <w:t>«Ақиқат») - 1921-29 жылдар аралығында шығып тұрған.</w:t>
        <w:br/>
        <w:t>9. «Лениншіл жас» - Қазақстан Ленин комсомолы орталық комитенің</w:t>
        <w:br/>
        <w:t>органы. Қазақстан Республикасы Тәуелсіздік алғалы «Жас Алаш» деп</w:t>
        <w:br/>
        <w:t>аталады.</w:t>
        <w:br/>
        <w:t>10. «Литературная газета» - Негізі 1830 жылдың 1 қаңтарында</w:t>
        <w:br/>
        <w:t>Петербургте қаланған орыс тілінде шығатын әдеби және қоғамдық-саяси</w:t>
        <w:br/>
        <w:t>апталық.</w:t>
        <w:br/>
        <w:t>11. «Мұғалім» - қоғамдық-саяси, ғылыми-педагогикалық және әдеби</w:t>
        <w:br/>
        <w:t>журнал. РКЕФСРҰлт істері жөніндегі Халық комиссариаты қазақ бөлімінің</w:t>
        <w:br/>
        <w:t>Бөкей облысында бөлімшесі мен қазақ мұғалімдері кәсіподағының органы</w:t>
        <w:br/>
        <w:t>болған. 1919 жылы Бөкей облысында шығыптұрды. Журналдың бар-жоғы</w:t>
        <w:br/>
        <w:t>10 нөмірі жарық көрді. Журнал беттерінде қазақ кеңес әдебиетінің алғашқы</w:t>
        <w:br/>
        <w:t>туындылары жарияланды.</w:t>
        <w:br/>
        <w:t>12. «Правда» - 1912 жылғы 5 мамырынан бері шығып келе жатқан</w:t>
        <w:br/>
        <w:t>орыс газеті.</w:t>
        <w:br/>
        <w:t>13. «Простор» - Орыс тілінде шығатын әдеби-көркем және қоғамдық</w:t>
        <w:br/>
        <w:t>саяси журнал. Қазақстан Жазушылар Одағының органы. Тұңғыш саны</w:t>
        <w:br/>
        <w:t>1933 жылы шыққан. Атауы бірнеше рет өзгерген, 1960 жылданбері қазіргі</w:t>
        <w:br/>
        <w:t>атауымен аталады.</w:t>
        <w:br/>
        <w:t>14. «Советтік Қарағанды» - Қарағанды облыстық партия комитетінің</w:t>
        <w:br/>
        <w:t>органы. Бүгін ол «Орталық Қазақстан» деп аталады.</w:t>
        <w:br/>
        <w:t>365</w:t>
      </w:r>
    </w:p>
    <w:p>
      <w:r>
        <w:t>драмалық шығармалары - қазақ жазба әдебиетінен белгілі орын алған</w:t>
        <w:br/>
        <w:t>туындылар. «Кек» пьесасында жазушы Азамат соғысы жылдарындағы</w:t>
        <w:br/>
        <w:t>ел өмірін суреттеп, кезінде қазақтың жас драматургиясында тақырыбы</w:t>
        <w:br/>
        <w:t>жөнінен әлеуметтік ірі мәселе көтерді, жаңа бет бұрыс жасады.</w:t>
        <w:br/>
        <w:t>Ғаббас Тоғжанов (1900-1937) - қазақ кеңес әдебиет сыншысы.</w:t>
        <w:br/>
        <w:t>Әр түрлі деңгейдегі партиялық органдарда қызмет істей жүріп</w:t>
        <w:br/>
        <w:t>«Еңбекші қазақ» газетінің жауапты редакторы, Қазақстан Жазушылар</w:t>
        <w:br/>
        <w:t>одағының төрағасы, ҚазКСР Халкомсовы (Халық комиссарлар кеңесі)</w:t>
        <w:br/>
        <w:t>жанындағы көркемөнер істері жөніндегі басқарма бастығының бірінші</w:t>
        <w:br/>
        <w:t>орынбасары, кейіннен бастығы қызметтерінде (1936-1937) өнер мен</w:t>
        <w:br/>
        <w:t>мәдениет саласымен тығыз қарым-қатынаста болады. Қазақ әдебиеті</w:t>
        <w:br/>
        <w:t>мен өнерінің аяққа тұруы кезінде жауапты жауапты қызметтер атқаруы</w:t>
        <w:br/>
        <w:t>өнер саласында, соның ішінде әдебиет пен театрдың өзекті мәселелеріне</w:t>
        <w:br/>
        <w:t>байланысты пікірлерін І.Жансүгіровпен баспасөз бетінде жариялап</w:t>
        <w:br/>
        <w:t>отырды.</w:t>
        <w:br/>
        <w:t>Бейімбет Майлиннің (1894-1938) - қазақ дараматургиясын дамытуда</w:t>
        <w:br/>
        <w:t>қосқан өзіндік үлкен үлесі бар 25 пьеса, либретто, сценаридің авторы. Оның</w:t>
        <w:br/>
        <w:t>тұңғыш драмалық шығармасы «Шаншар молда» (1916) ауыл сахнасында</w:t>
        <w:br/>
        <w:t>қойылды. 1936 жылы Майлин жазған (В.Иванов, Ғ.Мүсіреповпен</w:t>
        <w:br/>
        <w:t>бірге) «Аманкелді» сценариі бойынша кинофильм түсірілді. «Жалбыр»</w:t>
        <w:br/>
        <w:t>либреттосы бойынша опера (музыкасы Е.Г.Брусиловскийдікі) (1935).</w:t>
        <w:br/>
        <w:t>«Шұғаның белгісі» шығармалары қазақ музыкалық, драма театрының</w:t>
        <w:br/>
        <w:t>репертуарынан көрнекті орын алған.</w:t>
        <w:br/>
        <w:t>Темірбек Жүргенов (1898-1938) -- Қазақстандағы мәдениет, әдебиет,</w:t>
        <w:br/>
        <w:t>өнер саласының талантты ұйымдастырушыларының бірі. Есімі тек қана</w:t>
        <w:br/>
        <w:t>қазаққа ғана емес, иісі түркі жұртына мәлім, Орта Азия мен Қазақстанға</w:t>
        <w:br/>
        <w:t>ортақ тұлға, аса көрнекті қоғам және мемлекет қайраткері, қаламы</w:t>
        <w:br/>
        <w:t>қарымды сыншы-көсемсөз иесі Қазақстан үкіметінің Халық ағарту</w:t>
        <w:br/>
        <w:t>комиссары қызметтерін атқарған жылдары (1933-1937) ол комиссариат</w:t>
        <w:br/>
        <w:t>жұмысын ұлттық мәдениетті өркендету штабына айналды. Ол 1934 жылы</w:t>
        <w:br/>
        <w:t>Алматыда өткен Бүкілқазақстандық халық өнерпаздарының 1-слетін,</w:t>
        <w:br/>
        <w:t>1936 жылы Мәскеудегі Қазақстан өнері мен әдебиетінің онкүндігін негізгі</w:t>
        <w:br/>
        <w:t>ұйымдастырушылардың бірі болды.</w:t>
        <w:br/>
        <w:t>Ғабит Мүсірепов (1902-1985)- Қазақ КСР Ғылым академиясының</w:t>
        <w:br/>
        <w:t>академигі, Социалистік Еңбек Ері, Қазақстанның Халық жазушысы -</w:t>
        <w:br/>
        <w:t>қаламынан қалың оқырман жүрегіне жол тапқан тамаша көркем әдеби</w:t>
        <w:br/>
        <w:t>туындыларды дүниеге әкелген қаламгер. Жазушының қаламынан сүбелі</w:t>
        <w:br/>
        <w:t>прозалық туындылармен бірге «Қыз Жібек» операсына либретто, «Қозы</w:t>
        <w:br/>
        <w:t>348</w:t>
        <w:br/>
        <w:t>атындағы академиялық орыс дарама театры) 1934 жылы осы пьесамен</w:t>
        <w:br/>
        <w:t>ашылды.</w:t>
        <w:br/>
        <w:t>.. На дне», «Ревизорлар» ойналмақ» - орыстың ұлы жазушылары</w:t>
        <w:br/>
        <w:t>МГыуний мен Н.Гогольдің пьесалары.</w:t>
        <w:br/>
        <w:t>«Вахтангов театры» - Е.Вахтангов атындағы мемлекеттік академиялық</w:t>
        <w:br/>
        <w:t>орыс драма театры. 1921 жылы Е. Вахтангов студиясы болып ашылған.</w:t>
        <w:br/>
        <w:t>1926 жылдан бері қазіргі атында.</w:t>
        <w:br/>
        <w:t>«Төңкеріс театры» - Мәскеудегі Революция театры.</w:t>
        <w:br/>
        <w:t>. ескі халық әндеріне әңгімелі өлеңдер салып беруге керек». -</w:t>
        <w:br/>
        <w:t>Опера жайында айтып отыр. Алғашқы қазақ операларында халық әндері</w:t>
        <w:br/>
        <w:t>кеңінен пайдаланылған.</w:t>
        <w:br/>
        <w:t>«Шұға». Композитор И.В.Коцыктың Б.Майлиннің либреттосы</w:t>
      </w:r>
    </w:p>
    <w:p>
      <w:r>
        <w:t>бойынша жазылған. қазақ музыкалық театрының алғашқы спектаклдерінің</w:t>
        <w:br/>
        <w:t>бірі. Сахнаға 1934 қойылды.</w:t>
        <w:br/>
        <w:t>«Қыз Жібек». Композиторы Е.Г.Брусиловский, либреттосы</w:t>
        <w:br/>
        <w:t>Ғ.Мүсреповтікі. Алғаш рет сахнаға 1934 жылы 7 қарашада Қазан</w:t>
        <w:br/>
        <w:t>төңкерісінің жылдығына орай қойылды.</w:t>
        <w:br/>
        <w:t>«Жалбыр» - композиторы Е.Г.Брусиловский, либреттосы -</w:t>
        <w:br/>
        <w:t>Б.Майлиндікі. Бұл қойылымның премьерасы 1935 жылы болды.</w:t>
        <w:br/>
        <w:t>. Бұл қазақ халық әндерін өндеп, ізденушілік танытқан</w:t>
        <w:br/>
        <w:t>композиторден» Е.Брусиловскийді меңзеп отыр.</w:t>
        <w:br/>
        <w:t>«Ақан-Зайра». Композитор Б.Асафьевтің М.Әуезовпен С.Мұқановтың</w:t>
        <w:br/>
        <w:t>либреттосына 30-шы жылдар аяғында жазу жоспарланған бұл опера</w:t>
        <w:br/>
        <w:t>белгісіз себептермен аяқталмай қалған. Б.Асафьевтің осы шығарма</w:t>
        <w:br/>
        <w:t>бойынша авторларға жолдаған хаты мұражай қорында сақтаулы.</w:t>
        <w:br/>
        <w:t>-. Сейфуллина (орыстың қатын жазушысы) Виринеяны тудырса...</w:t>
        <w:br/>
        <w:t>Лидия Николаевна Сейфуллина (1889-1954) - орыс-кеңес жазушысы.</w:t>
        <w:br/>
        <w:t>Виринея-Л.Сейфуллинаның кеңестер үкіметінің алғашқы қиын жылдарын</w:t>
        <w:br/>
        <w:t>баяндайтын повестінің басты кейіпкері,</w:t>
        <w:br/>
        <w:t>.- Орысжазушысы Грекев«Пугачевшцинаны» жазса, біз Кенесарыны</w:t>
        <w:br/>
        <w:t>неге жазбаймыз. - Ресейдегі патшаға қарсы Емельян Пугачев бастаған</w:t>
        <w:br/>
        <w:t>шаруалар көтерілісіне (1773-1775), арналған, кеңестік дәуірде сұранысқа</w:t>
        <w:br/>
        <w:t>Ие болған тақырыптармен шығармаларды жазу керектігін меңзейді.</w:t>
        <w:br/>
        <w:t>Автордың халықты соңына ертіп Кенесары Қасымовтың ақ патшаға қарсы</w:t>
        <w:br/>
        <w:t>көтерілгені жайлы пьеса жазуды1928 жылы жас Мұхтар Әуезов «Хан</w:t>
        <w:br/>
        <w:t>Кене» пьесасын жазуымен іске асырды. Арты үлкен дау-дамайға алып</w:t>
        <w:br/>
        <w:t>келген бұл пьеса орталықтың қазақхалқының өткен тарихына байланысты</w:t>
        <w:br/>
        <w:t>көзқарасының екі ұштылығын, грузин, өзбек, т.б. халықтарда ел басқарған</w:t>
        <w:br/>
        <w:t>хан, патшалары патша да қазақтың ел тұтқасын ұстаушылары халық жауы,</w:t>
        <w:br/>
        <w:t>құбыжықтай болып көрсетіледі.</w:t>
        <w:br/>
        <w:t>Парижге көрініске барып келген Әміре Қашаубаев ... - Әміре</w:t>
        <w:br/>
        <w:t>Қашаубаев (1888-1934) - атақты әнші, актер әрі музыкант. 1888 жылы</w:t>
        <w:br/>
        <w:t>363</w:t>
        <w:br/>
        <w:t>режиссері және көркемдік жетекшісі болды. Қазақ театр өнеріне</w:t>
        <w:br/>
        <w:t>орыс драматургиясын театр өнерінің классикалық үлгілерін, алдыңғы</w:t>
        <w:br/>
        <w:t>қатарлы тәжіриебесін әкелуге көп күш салған. Актерлік шеберліктен</w:t>
        <w:br/>
        <w:t>дәрістер оқып, актер кадрларының кәсіби өсуіне ықпал еткен. «Еңлік-</w:t>
        <w:br/>
        <w:t>Кебек» (1933), «Тас түлек» (1935), «Шекарада» (1938), «Ақ қайың»</w:t>
        <w:br/>
        <w:t>(1938), т.б. пьесаларды сахнаға қойған.</w:t>
        <w:br/>
        <w:t>Островский Александр Никалоевич (1832-1886)- орыс драматургі.</w:t>
        <w:br/>
        <w:t>ХІХ ғасырдың екінші жартысынан бастап орыс сахна репертуарында</w:t>
        <w:br/>
        <w:t>оның пьесалары үлкен орын алып келеді.</w:t>
        <w:br/>
        <w:t>Плутарх (б.з. 46-127 ж.ш.) - ежелгі грек жазушысы, тарихшы.</w:t>
        <w:br/>
        <w:t>Ежелден сақталған мәліметтерге қарағанда Плутарх артына 200-ден</w:t>
        <w:br/>
        <w:t>астам туынды қалдырған.</w:t>
        <w:br/>
        <w:t>Погодин Николай Федорович (1900-1962) - кеңес драматургі,</w:t>
        <w:br/>
        <w:t>сценарист. Ленин (1959) және екі Сталиндік сыйлықтардың (1941, 1951)</w:t>
        <w:br/>
        <w:t>лауреаты. 1951-1960 жылдары «театр» журналының бас редакторы</w:t>
        <w:br/>
        <w:t>болған.</w:t>
        <w:br/>
        <w:t>Рафаэль Санти (1483-1520) - италиялық кескіндемеші әрі</w:t>
      </w:r>
    </w:p>
    <w:p>
      <w:r>
        <w:t>архитектор, қайта өркендеу дәуірінің аса ірі шеберлерінің бірі.</w:t>
        <w:br/>
        <w:t>Ромен Роллан (1866-1944) - француз жазушысы, тарихшы,</w:t>
        <w:br/>
        <w:t>музыка зерттеушісі, драматург, қоғам қайраткері. Нобель</w:t>
        <w:br/>
        <w:t>сыйлығының лаургаты (1915). 1895 ж. театр тарихынан екі докторлық</w:t>
        <w:br/>
        <w:t>диссертациясын қорғаған. Шығармашылық жолын драматургиядан</w:t>
        <w:br/>
        <w:t>бастаған. Роллан 1897 ж. «Әулие Людовик» драмасын жариялады.</w:t>
        <w:br/>
        <w:t>«Эпикалық топтама» драмаларында қоғамдағы рухсыздыққа,</w:t>
        <w:br/>
        <w:t>құлдырауға қарсы шықты.</w:t>
        <w:br/>
        <w:t>Сервантес Сааведра (1547-1616)-испан жазушысы. Отызға жуық</w:t>
        <w:br/>
        <w:t>драмалық шығармасы Мадрид театрларында қойылған. Сервантес</w:t>
        <w:br/>
        <w:t>есімін дүние жүзіне танытқан шығармасы - «Дон Кихот» романы</w:t>
        <w:br/>
        <w:t>(1-бөлім 1602-- 05; 2-бөлім 1615).</w:t>
        <w:br/>
        <w:t>Смирнов Александр Александрович (1883-1962) - кеңес</w:t>
        <w:br/>
        <w:t>әдебиеттанушысы, сыншы, аудармашы, театртанушы (шекспиртанушы),</w:t>
        <w:br/>
        <w:t>филолог-романист (француз және испан әдебиетінің зерттеушісі), кельт</w:t>
        <w:br/>
        <w:t>тілі мен әдебиетін зерттеудің іргетасын қалаған ғалым.</w:t>
        <w:br/>
        <w:t>Сократ (б.з.д. 469-б.з.д. 399), - ежелгі грек пәлсапашысы. Батыс</w:t>
        <w:br/>
        <w:t>пәлсапасының негізін қалаушылардың бірі болып есептелетін ол</w:t>
        <w:br/>
        <w:t>Платонға қатты ықпал жасап, оның әсері Платонның шәкірті болған</w:t>
        <w:br/>
        <w:t>Аристотельге де тиеді. Сократтың ілімі қазіргі заман пәлсапасының</w:t>
        <w:br/>
        <w:t>маңызды бөлігі болып қалып отыр.</w:t>
        <w:br/>
        <w:t>Софокль- Софокл (б.з.б. 496-406 ж. ш.) - ежелгі грек ғұламасы,</w:t>
        <w:br/>
        <w:t>драматург. 120-дан астам драма жазған.</w:t>
        <w:br/>
        <w:t>Фадеев Александр Александрович (1901-1956) - орыс,</w:t>
        <w:br/>
        <w:t>кеңесжазушысы және қоғам қайраткерлері.</w:t>
        <w:br/>
        <w:t>ӛ2</w:t>
        <w:br/>
        <w:t>т</w:t>
        <w:br/>
        <w:t>Құлжанова Нәзипа (187-1934)- мектепке дейінгі тәрбиенің негізін</w:t>
        <w:br/>
        <w:t>қалаушы, қазақ қыздарынан шыққан тұңғыш журналист, этнограф,</w:t>
        <w:br/>
        <w:t>аудармашы ретінде қазақ тарихында мәңгілік қалды. Торғайдағы</w:t>
        <w:br/>
        <w:t>орыс-қазақ мектебінде білім алып, кейін оқуын Қостанай қаласындағы</w:t>
        <w:br/>
        <w:t>қыздар гимназиясында жалғастырады. Кейін Орынбор мұғалімдер</w:t>
        <w:br/>
        <w:t>семинариясын бітіріп, ұлы Мұхаң (Әуезов) білім алған Семей</w:t>
        <w:br/>
        <w:t>мұғалімдер семинариясында 1905-1920 жылдары ұстаздық етеді.</w:t>
        <w:br/>
        <w:t>Құлымбетұлы - Құлымбетұлы Ұзақбай (1891-1938) - 1925-35</w:t>
        <w:br/>
        <w:t>жылдары Халық шаруашылығы кеңесінің төрағасы, орынбасары,</w:t>
        <w:br/>
        <w:t>Республика жоспарлау комиссиясының төрағасы, 1935-37 жылдарда</w:t>
        <w:br/>
        <w:t>Орталық атқару комитетінің төрағасы қызметтерін атқарған.</w:t>
        <w:br/>
        <w:t>Лассаль Фердинанд (1825-1864) - неміс философы, юрист,</w:t>
        <w:br/>
        <w:t>экономист және саяси қайраткері.</w:t>
        <w:br/>
        <w:t>Магеллан Фернан (1480-1521)- португалдық әрі испандық жиһангез</w:t>
        <w:br/>
        <w:t>саяхатшы. Бірінші рет дүниежүзілік экспедицияны басқарушы, Атлант</w:t>
        <w:br/>
        <w:t>мұхитынан Тынық мұхитқа өткен тұңғыш еуропалық адам.</w:t>
        <w:br/>
        <w:t>Маркс Карл Генрих (1818-1883)- 19-шы ғасыр немістің экономист</w:t>
        <w:br/>
        <w:t>ғалымы, саяси экономисі, революционері, философ, саясаттанушы,</w:t>
        <w:br/>
        <w:t>әлеуметтанушы, тарихшы, ғылыми коммунизм теориясының іргетасын</w:t>
        <w:br/>
        <w:t>қалаушы.</w:t>
      </w:r>
    </w:p>
    <w:p>
      <w:r>
        <w:t>Мәрсеков Райымжан Мәрсекұлы (1879-ө.ж.б.)- Алаш қайраткері</w:t>
        <w:br/>
        <w:t>1879 жылы Семей облысы, Өскемен уезі, Айыртау болысында</w:t>
        <w:br/>
        <w:t>туған. Қазақша, орысша екі тілге бірдей жетік ол 1899 жылы Санкт-</w:t>
        <w:br/>
        <w:t>Петербургтегі Император университетінің заң факультетін 1902 жылы</w:t>
        <w:br/>
        <w:t>заңгер мамандығы бойынша бітіріп шығады. Қазақтан шыққан білікті</w:t>
        <w:br/>
        <w:t>заңгерлердің бірі Р.Мәрсеков қолына қалам алып</w:t>
        <w:br/>
        <w:t>Меңдіханов Ишанғали (1872-1919) -драматург ағартушы, қоғам</w:t>
        <w:br/>
        <w:t>қайраткері. Оның шығармашылық қызметі 1910 жылдан бастау алады.</w:t>
        <w:br/>
        <w:t>Дүмше молдаларды сынаған «Малдыбай» (1912) пьесасы баспасөзде</w:t>
        <w:br/>
        <w:t>жарияланып, әуесқой театр сахнасында қойылған. Оның «Ғалым</w:t>
        <w:br/>
        <w:t>иесі», «Байғұстар», «Тамырлар» пьесалары Орынбор, Қазан, Ташкент</w:t>
        <w:br/>
        <w:t>қалалары сахналарында көрсетілген. 1920 жылы Семей қаласының</w:t>
        <w:br/>
        <w:t>драма труппасы Меңдіханов Ишанғалидың «Малдыбай», «Үйшік-</w:t>
        <w:br/>
        <w:t>үйшік» пьесаларын сахналаған</w:t>
        <w:br/>
        <w:t>Микеланджело Буонарроти (1475-1564) - италиялық мүсінші,</w:t>
        <w:br/>
        <w:t>кескіндемеші, сәулетші әрі ақын.</w:t>
        <w:br/>
        <w:t>Мұрын жырау (1860-1954)-«Қырымның қырық батыры» дастанын</w:t>
        <w:br/>
        <w:t>жырлаған қазақ жырауы.</w:t>
        <w:br/>
        <w:t>Насонов Михаил Григорьевич (1889-1952) - режиссер, педагог,</w:t>
        <w:br/>
        <w:t>Қазақ КСР-ның еңбек сіңірген артисі (1936). Қазақстандағы</w:t>
        <w:br/>
        <w:t>профессионалдық театр өнерінің дамуына көп еңбек сіңірген. 1932-</w:t>
        <w:br/>
        <w:t>41 жылдары Алматыда Қазақ мемлекеттік драма театрының қоюшы</w:t>
        <w:br/>
        <w:t>354</w:t>
        <w:br/>
        <w:t>Үкілі Ыбырай, Құрманғазы,</w:t>
        <w:br/>
        <w:t>т.б. шығармаларын алғаш рет 3</w:t>
        <w:br/>
        <w:t>шығарды. Сөйтіп, ұлттық музык</w:t>
        <w:br/>
        <w:t>ұхит, Дәулеткерей, Тәттімбет,</w:t>
        <w:br/>
        <w:t>атаевич нотаға түсіріп жарыққа</w:t>
        <w:br/>
        <w:t>аның дәстүрлі сақтаушылар мен</w:t>
        <w:br/>
        <w:t>дамытушылар жайында қайталанбас деректер жазып қалдырды.</w:t>
        <w:br/>
        <w:t>Этнографтың «Қазақ халқының</w:t>
        <w:br/>
        <w:t>1963 ж.), «Қазақтың 500 ән-күйі»</w:t>
        <w:br/>
        <w:t>000 әні» (1-бас., 1925 ж., 2-бас.,</w:t>
        <w:br/>
        <w:t>(1931), «Песни разных народов»</w:t>
        <w:br/>
        <w:t>(1971), жарияланбаған «Қазақ музыкасының 3-томы» деп аталатын</w:t>
        <w:br/>
        <w:t>жинақтарында қазақ халқының кл</w:t>
        <w:br/>
        <w:t>орын алған. Затаевичтің еңбекте</w:t>
        <w:br/>
        <w:t>жүзіне тарады, бүкіл Еуропа елде</w:t>
        <w:br/>
        <w:t>иелерінен жоғары баға алды.</w:t>
        <w:br/>
        <w:t>ассик. ән, күйлерінің үлгілері мол</w:t>
        <w:br/>
        <w:t>рі арқылы қазақ музыкасы дүние</w:t>
        <w:br/>
        <w:t>ріне жетті, алдыңғы қатарлы өнер</w:t>
        <w:br/>
        <w:t>Кахиани-Кахнани Михаил Иванович (1896-1937) - Грузин</w:t>
        <w:br/>
        <w:t>коммунистік партиясының қайраткері. 1917 жылдан компартиясы</w:t>
        <w:br/>
        <w:t>мүшесі. Мәскеу, Кавказда партия, кі</w:t>
      </w:r>
    </w:p>
    <w:p>
      <w:r>
        <w:t>еңес қызметтерінде болған. 1930-</w:t>
        <w:br/>
        <w:t>1931 жылдары БК(б)П Орталық атқару комитеті бюро мүшесі. 1932-33</w:t>
        <w:br/>
        <w:t>жылдары БК(6) П Қазақстан Өлкел</w:t>
        <w:br/>
        <w:t>мүшесі болды.</w:t>
        <w:br/>
        <w:t>Коперник Николай (1473-1543)</w:t>
        <w:br/>
        <w:t>жасаушы полякастрономы. Копе</w:t>
        <w:br/>
        <w:t>ік комитетінің хатшысы және бюро</w:t>
        <w:br/>
        <w:t>-дүниенің гелиоцентрлік жүйесін</w:t>
        <w:br/>
        <w:t>рник Италияда, кейін өз елінде</w:t>
        <w:br/>
        <w:t>жүргізген ұзақ зерттеулері мен бақылаулары негізінде 1500 жыл</w:t>
        <w:br/>
        <w:t>бойы ғылымда үстемдік етіп келген Әлем жөніндегі Птолемей іліміне</w:t>
        <w:br/>
        <w:t>(геоцентрлік жүйе) сын көзімен қарап, оған қарсы пайымдаулар мен</w:t>
        <w:br/>
        <w:t>қорытындыларға келеді. Птолемей жүйесі бойынша Әлем кіндігі</w:t>
        <w:br/>
        <w:t>ретінде қозғалмайтын Жер қабыл,</w:t>
        <w:br/>
        <w:t>кіндігі ретінде Күн алынады. Коп</w:t>
        <w:br/>
        <w:t>үлкен төңкеріс болды. Коперник</w:t>
        <w:br/>
        <w:t>сфераларының айналуы» атты</w:t>
        <w:br/>
        <w:t>данса, Коперник жүйесінде Әлем</w:t>
        <w:br/>
        <w:t>ерниктің бұл еңбегі ғылымдағы</w:t>
        <w:br/>
        <w:t>бұл жаңалықтарын өзінің «Аспан</w:t>
        <w:br/>
        <w:t>кітабында баяндайды. 1616 ж.</w:t>
        <w:br/>
        <w:t>инквизиция үкімі бойынша Коперниктің кітабы «қара тізімге» алынып,</w:t>
        <w:br/>
        <w:t>оны пайдалануға қатаң тыйым салынды. Бұл тыйым тек 1822 ж. ғана</w:t>
        <w:br/>
        <w:t>күшін жойды.</w:t>
        <w:br/>
        <w:t>Құлжанов Нұрғали (1869/70-1919) - мәдениет қайраткері.</w:t>
        <w:br/>
        <w:t>Орынбордағы оқытушылар мекте</w:t>
        <w:br/>
        <w:t>бін бітірген. 1905 жылдан Семей</w:t>
        <w:br/>
        <w:t>қаласындағы Мұғалімдер семинариясында ұстаздық еткен. 1906 жылы</w:t>
        <w:br/>
        <w:t>1 қаңтарда 3 дәрежелі Әулие Станислав орденімен марапатталған. 1908</w:t>
        <w:br/>
        <w:t>жылы Батыс Сібір география қоға</w:t>
        <w:br/>
        <w:t>мы Семей бөлімшесіне мүшелікке</w:t>
        <w:br/>
        <w:t>қабылдаған. Бөлімшенің тексеру комиссиясының құрамында болып,</w:t>
        <w:br/>
        <w:t>өлке тарихына қатысты ежелгі тарихи, музыка, фольклорлық мұраларды</w:t>
        <w:br/>
        <w:t>бөлімше мұражайына жинақтап</w:t>
        <w:br/>
        <w:t>қайтыс болғанына он жыл толуына</w:t>
        <w:br/>
        <w:t>тапсырған. 1914 жылы Абайдың</w:t>
        <w:br/>
        <w:t>арнап Н.Құлжановамен бірге әдеби</w:t>
        <w:br/>
        <w:t>кеш ұйымдастырды. «Қазақ», «Бірлік туы», «Үш жүз» газеттерінде</w:t>
        <w:br/>
        <w:t>мақалалары жарияланып тұрды.</w:t>
        <w:br/>
        <w:t>қолынан қаза тапты.</w:t>
      </w:r>
    </w:p>
    <w:p>
      <w:r>
        <w:t>1919 жылыКолчак жендеттерінің</w:t>
        <w:br/>
        <w:t>353</w:t>
        <w:br/>
        <w:t>1БВҢ 978-601-7414-08-5</w:t>
        <w:br/>
        <w:t>601714141408</w:t>
        <w:br/>
        <w:t>Ғылыми басылым</w:t>
        <w:br/>
        <w:t>КЛАССИКАЛЫҚ ЗЕРТТЕУЛЕР</w:t>
        <w:br/>
        <w:t>8-том</w:t>
        <w:br/>
        <w:t>ҚАЗАҚ ТЕАТРТАНУ ҒЫЛЫМЫ</w:t>
        <w:br/>
        <w:t>(қалыптасу кезеңі)</w:t>
        <w:br/>
        <w:t>Қазақстан Республикасы Білім және ғылым министрлігі</w:t>
        <w:br/>
        <w:t>М.О.Әуезов атындағы Әдебиет және өнер институтының</w:t>
        <w:br/>
        <w:t>Ғылыми кеңесі баспаға ұсынған</w:t>
        <w:br/>
        <w:t>Редакторы: Қ.Алпысбаева</w:t>
        <w:br/>
        <w:t>Корректорлары: Н.Мурсалимова, Қ.Орынғали</w:t>
        <w:br/>
        <w:t>Компьютерге терген: Ж.Салтақова</w:t>
        <w:br/>
        <w:t>Компьютерде беттеген және дизайнын жасаған: Серғожаұлы Н.</w:t>
        <w:br/>
        <w:t>«Ғылыми қазына» логотипінің идеясы -</w:t>
        <w:br/>
        <w:t>Аяған Б.Ғ.,тғ.д., профессор</w:t>
        <w:br/>
        <w:t>«Ғылыми қазына» логотипінің дизайнын жасаған -</w:t>
        <w:br/>
        <w:t>Бекенова М.С., Нұрғожина Ж.Е.</w:t>
        <w:br/>
        <w:t>Басуға 29.11.2012 қол қойылды.</w:t>
        <w:br/>
        <w:t>Пішімі 60х901/.. Қаріп түрі «Таймс».</w:t>
        <w:br/>
        <w:t>Баспа табағы 23,25. Таралымы 1000 дана.</w:t>
        <w:br/>
        <w:t>Тапсырыс берушінің файлдарынан Қазақстан Респу бликасы</w:t>
        <w:br/>
        <w:t>"Полиграфкомбинат" ЖШС-нде басылды. 050002, Алматы қаласы, Мақатаев көшесі, 41.</w:t>
        <w:br/>
        <w:t>МАЗМҰНЫ</w:t>
        <w:br/>
        <w:t>Алғы сөз..........222.2....0000055 В ЗЗ 5</w:t>
        <w:br/>
        <w:t>СЕЙФУЛЛИН С.</w:t>
        <w:br/>
        <w:t>«Манап» драмасы туралы</w:t>
        <w:br/>
        <w:t>Ұлт театры туралы</w:t>
        <w:br/>
        <w:t>«Хан Кене» туралы (пікір алысу ретінде)</w:t>
        <w:br/>
        <w:t>ДУЛАТҰЛЫМ.</w:t>
        <w:br/>
        <w:t>«Манап» драмасы</w:t>
        <w:br/>
        <w:t>Қазақ әдебиет кеші</w:t>
        <w:br/>
        <w:t>Қазақ театрының жылдық тойы</w:t>
        <w:br/>
        <w:t>(АЛДЫБАЕВР М.</w:t>
        <w:br/>
        <w:t>«Қазақша бастапқы ойын» .....22.ДГ........ИШ-Шш-ш-.--ш 49</w:t>
        <w:br/>
        <w:t>САДУАҚАСҰЛЫ С.</w:t>
        <w:br/>
        <w:t>Баяндыгеңбеккүтеміз асасаомосамамасынанананасаларыдылаланананы 51</w:t>
      </w:r>
    </w:p>
    <w:p>
      <w:r>
        <w:t>Қазақша пьесаға бәйге</w:t>
        <w:br/>
        <w:t>«Алтын сақина» ойыны туралы.</w:t>
        <w:br/>
        <w:t>«Бәйбіше, тоқал»</w:t>
        <w:br/>
        <w:t>Ұлт театры туралы..</w:t>
        <w:br/>
        <w:t>Ұлт театрына бір жыл.................0.10.020000000 зе 66</w:t>
        <w:br/>
        <w:t>БЕКОВ О.</w:t>
        <w:br/>
        <w:t>Қазақ театрының екі жылғы жұмысы мен ендігі беті ..................1.2... 69</w:t>
        <w:br/>
        <w:t>ӘУЕЗОВМ.</w:t>
        <w:br/>
        <w:t>Жалпы театр өнері мен қазақ театры ........2.... ГЛ 4. 75</w:t>
        <w:br/>
        <w:t>Қазақстан мемлекет театрының жеті жылдығы</w:t>
        <w:br/>
        <w:t>және алдағы міндеттері...................2.1.ТҮ1 (20.40 ЫЫ</w:t>
        <w:br/>
        <w:t>Қазақтың халық музыкасы мен музыка театры</w:t>
        <w:br/>
        <w:t>Театр, музыка кадры (ойласу ретінде)</w:t>
        <w:br/>
        <w:t>Қазақтың мемлекет театры</w:t>
        <w:br/>
        <w:t>Текспен жұмыс істеу туралы</w:t>
        <w:br/>
        <w:t>Сахна техникасын меңгерейік</w:t>
        <w:br/>
        <w:t>Сахнада шындықты тану т</w:t>
        <w:br/>
        <w:t>15</w:t>
        <w:br/>
        <w:t>Қазақстан мемлекет театрының жайы</w:t>
        <w:br/>
        <w:t>емлекет театры .......2222229992005 Шы 17</w:t>
        <w:br/>
        <w:t>Қазақстаномемлекеттейтры осасолонагимтиоларагиясиасайсыныдардараағдадын 21</w:t>
        <w:br/>
        <w:t>ЖАНСҮГІРОВ І.</w:t>
        <w:br/>
        <w:t>Театр туралы</w:t>
        <w:br/>
        <w:t>Қата қайда? ..</w:t>
        <w:br/>
        <w:t>ң</w:t>
        <w:br/>
        <w:t>ТОҒЖАНОВ Ғ.</w:t>
        <w:br/>
        <w:t>ЖАНСҮГІРОВ І.</w:t>
        <w:br/>
        <w:t>Театр өнері жайында</w:t>
        <w:br/>
        <w:t>Тарихи дәуірлер қалай көрсетілді</w:t>
        <w:br/>
        <w:t>Жаңа пьеселе|</w:t>
        <w:br/>
        <w:t>Пьеселеріміздің көркемдік жағы.</w:t>
        <w:br/>
        <w:t>Жалпы кемшіліктер</w:t>
        <w:br/>
        <w:t>Театр мамандарын дайындау ............ желе</w:t>
        <w:br/>
        <w:t>ТАЙЛИН Б.</w:t>
        <w:br/>
        <w:t>Қазақ әртістерін ұйыстыру керек ..</w:t>
        <w:br/>
        <w:t>скер, байсалды сын керек</w:t>
        <w:br/>
        <w:t>Өл</w:t>
        <w:br/>
        <w:t>ШІ</w:t>
        <w:br/>
        <w:t>О пьесе «Хан кене» исе критиках.</w:t>
        <w:br/>
        <w:t>Возрожденная юность</w:t>
        <w:br/>
        <w:t>еред отьездомв Москву .........222Д2......% е</w:t>
      </w:r>
    </w:p>
    <w:p>
      <w:r>
        <w:t>Праздник народного творчества .</w:t>
        <w:br/>
        <w:t>скусство победившего народа ..</w:t>
        <w:br/>
        <w:t>Огромный успех</w:t>
        <w:br/>
        <w:t>Декада казахского искусства</w:t>
        <w:br/>
        <w:t>скусство Казахстана на всесоюзной сцене ...............2.22....22.2.. 82</w:t>
        <w:br/>
        <w:t>МҮСІРЕПОВ Ғ.</w:t>
        <w:br/>
        <w:t>«Абай» ааа 159</w:t>
        <w:br/>
        <w:t>1189</w:t>
        <w:br/>
        <w:t>.-192</w:t>
        <w:br/>
        <w:t>«Абай» - қазақ операсының жаңа белі ..</w:t>
        <w:br/>
        <w:t>«Абай» - Қарағанды қазақ драма театрының жаңа табысы.</w:t>
        <w:br/>
        <w:t>Жалқы қазына Біееиерлвоцикиввияолевинилавныславинылтянырлавиылазинрланыыылаяныуия 199</w:t>
        <w:br/>
        <w:t>ЫСМАЙЫЛОВ Е.</w:t>
        <w:br/>
        <w:t>«Амангелді» 2.204</w:t>
        <w:br/>
        <w:t>208</w:t>
        <w:br/>
        <w:t>Ақын трагедиясы қандай</w:t>
        <w:br/>
        <w:t>Драматургия мәселесі ......2..... еее 21</w:t>
        <w:br/>
        <w:t>ХҰСАЙЫНОВ Ш.</w:t>
        <w:br/>
        <w:t>2221</w:t>
        <w:br/>
        <w:t>ға09Ҙ</w:t>
        <w:br/>
        <w:t>Үлкен идеядағы драматургия үлкен шеберлікті талап етеді... 247</w:t>
        <w:br/>
        <w:t>Революция және театр көркемөнерінің тууы .</w:t>
        <w:br/>
        <w:t>Шекспир</w:t>
        <w:br/>
        <w:t>ХҰСАЙЫНОВ Ш, ДҮЙСЕНБАЕВ Ы.</w:t>
        <w:br/>
        <w:t>Қазақтың ауыз әдебиеті және халық ойындарындағы</w:t>
        <w:br/>
        <w:t>театр-драмалық элементтер ..</w:t>
        <w:br/>
        <w:t>ЛЬВОВ Н.И.</w:t>
        <w:br/>
        <w:t>Казахский театр - театр академический .............2.......... 274</w:t>
        <w:br/>
        <w:t>ЕССМАН В.Л.</w:t>
        <w:br/>
        <w:t>Эдравствуй, Москва! .........2222....2.0М100000 еее 313</w:t>
        <w:br/>
        <w:t>Ғылыми қосымшалар</w:t>
        <w:br/>
        <w:t>Түсініктер.................1.1.22200020-00000 000000000000 ыы</w:t>
        <w:br/>
        <w:t>ақала авторлары</w:t>
        <w:br/>
        <w:t>әтіндерде кездесетін есімдер.</w:t>
        <w:br/>
        <w:t>Сөздік .....222222.2.2.2.2.ә22 0010.01 357</w:t>
        <w:br/>
        <w:t>Тартты қысқартулар.</w:t>
        <w:br/>
        <w:t>Театр терминдері</w:t>
        <w:br/>
        <w:t>ерзімді баспасөз туралы мәліметтер ..</w:t>
        <w:br/>
        <w:t>ПАЙДАЛАНҒАН ӘДЕБИЕТТЕР</w:t>
        <w:br/>
        <w:t>1. «Абай» - қазақ операсының жаңа белесі // «Социалистік Қазақстан»</w:t>
      </w:r>
    </w:p>
    <w:p>
      <w:r>
        <w:t>16 қаңтар 1945 ж.</w:t>
        <w:br/>
        <w:t>2. Майлин Б. Көп томдық шығармалар жинағы. 9 том - Алматы:</w:t>
        <w:br/>
        <w:t>«Қазығұрт», 2008 ж. 274-275 б.б.</w:t>
        <w:br/>
        <w:t>3. Возрожденная юность // «Вечерняя Москва» 16 мая. 1936 г.</w:t>
        <w:br/>
        <w:t>4. Мессман В. Возрождение песни. Алматы: Қазақ мемлекеттік көркем</w:t>
        <w:br/>
        <w:t>әдебиеттер баспасы, 1958 ж.</w:t>
        <w:br/>
        <w:t>5. Мүсірепов Ғ. Суреткер парызы. Мақалалар жинағы (Әдеби-сын</w:t>
        <w:br/>
        <w:t>еңбектері) // Құрастырған - ф.ғ.к. Ә.Нарымбетов. Алматы: «Жазушы»,</w:t>
        <w:br/>
        <w:t>1970-544 6.</w:t>
        <w:br/>
        <w:t>6. Шанин Ж. Арқалық батыр. - Алматы: «Өнер», 1988 ж, 272-274 6.6.</w:t>
        <w:br/>
        <w:t>7. Қазақстан жазушылары: Анықтамалық // Құрастырушы: Қамшыгер</w:t>
        <w:br/>
        <w:t>С., Жұмашева Қ. - Алматы: «Ан арыс», 2009.</w:t>
        <w:br/>
        <w:t>8. Қазақэнциклопедиясы. Алматы:1995 ж. 232-233 б.б. Қазақ мәдениеті.</w:t>
        <w:br/>
        <w:t>Энциклопедиялық анықтамалық. Алматы: «Аруна І44» ЖШС, 2005.</w:t>
        <w:br/>
        <w:t>9. Львов Н.И. «Казахский академический театр драма». - А-Ата.: Из-во</w:t>
        <w:br/>
        <w:t>АН Қаз ССР. 1957. - 384 б.</w:t>
        <w:br/>
        <w:t>0. Мұхтар Әуезов энциклопедиясы. - Алматы: «Атамұра», 2011.</w:t>
        <w:br/>
        <w:t>1. Дулатұлы М. Бестомдық шығармалар жинағы. - Алматы: «Мектеп»,</w:t>
        <w:br/>
        <w:t>2003 ж.</w:t>
        <w:br/>
        <w:t>2. Львов Н. Казахский театр. - М.: «Искусство», 1961. - 191 6.</w:t>
        <w:br/>
        <w:t>3. Перед отьездом в Москву // Казахстанская правда. 1936, 1 мая</w:t>
        <w:br/>
        <w:t>4. Праздник народного творчества // Комсомольская правда. 1936, 14 мая</w:t>
        <w:br/>
        <w:t>5. Сейфуллин С. 5 томдық шығармалар жинағы. Алматы: «Жазушы»</w:t>
        <w:br/>
        <w:t>1988 ж. 5 том 42-46 б.б.</w:t>
        <w:br/>
        <w:t>6. Садуақасұлы С. Екі томдық шығармалар жинағы. 1-том. Танымдық,</w:t>
        <w:br/>
        <w:t>зерттеу, мақалалар. - Алматы: «Алаш», 2003 - 352 6.</w:t>
        <w:br/>
        <w:t>7. Жансүгіров І. Бес томдық шығармалар жинағы - Алматы: Жазушы,</w:t>
        <w:br/>
        <w:t>1988 ж.</w:t>
        <w:br/>
        <w:t>8. Хұсайынов Ш. Алтын қалам. - Алматы: «Арыс», 2005.</w:t>
        <w:br/>
        <w:t>9. Хұсайынов Ш. Өнер өрімдері. - Алматы: «Өнер», 1991- 496 б.</w:t>
        <w:br/>
        <w:t>366</w:t>
        <w:br/>
        <w:t>РЕЗЮМЕ</w:t>
        <w:br/>
        <w:t>Как известно, свои первые шаги казахская театроведческая наука</w:t>
        <w:br/>
        <w:t>сделала вместе с развитием национального сценического искусства.</w:t>
        <w:br/>
        <w:t>В данную книгу включены исторические статьи о первых этапах</w:t>
        <w:br/>
        <w:t>становления, достижениях театрального искусства, которое стало</w:t>
        <w:br/>
        <w:t>развиваться как отдельная наука искусствоведения.</w:t>
        <w:br/>
        <w:t>В труд «Казахская театроведческая наука: этап становления» вошли</w:t>
        <w:br/>
        <w:t>статьи известных отечественных деятелей культуры начала ХХ века:</w:t>
        <w:br/>
        <w:t>С.Сейфуллина, М.Малдыбаева, М.Дулатулы, С.Садуакасулы, О.Бекова,</w:t>
        <w:br/>
        <w:t>М.Ауэзова, Ж.Шанина, И.Жансугурова, Г.Тогжанова, Б.Майлина,</w:t>
        <w:br/>
        <w:t>Т.Жургенова, Г.Мусрепова, Е.Исмаилова, Ш.Хусаинова, Ы.Дуйсенбаева,</w:t>
      </w:r>
    </w:p>
    <w:p>
      <w:r>
        <w:t>Н.Н.Львова и В.Л.Мессмана.</w:t>
        <w:br/>
        <w:t>Эти материалы с пожелтевших страниц газет, которые сегодня</w:t>
        <w:br/>
        <w:t>являются редким библиографическим фондом, знакомят нас с историей</w:t>
        <w:br/>
        <w:t>становления казахского театра. Впервые в одной книге собраны</w:t>
        <w:br/>
        <w:t>ценные сведения периода становления национального сценического</w:t>
        <w:br/>
        <w:t>искусства, о его направлениях, драматургии, режиссуре, репертуаре,</w:t>
        <w:br/>
        <w:t>исполнительском мастерстве. Наряду с исследовательскими работами,</w:t>
        <w:br/>
        <w:t>написанными на высоком художественном уровне и ЯвЛЯюШшимисЯ</w:t>
        <w:br/>
        <w:t>классикой казахского театроведения, в том вошли и ранее неизвестные</w:t>
        <w:br/>
        <w:t>небольшие статьи, раскрываюшие страницы становления национального</w:t>
        <w:br/>
        <w:t>театра, показываюшие дух времени. Включены материалы нескольких</w:t>
        <w:br/>
        <w:t>авторов, представляюших разные мнения об одной проблеме. Все</w:t>
        <w:br/>
        <w:t>статьи, вошедшие в сборник, прокомментированы составителями.</w:t>
        <w:br/>
        <w:t>Книга предназначена театроведам, докторантам и магистрантам,</w:t>
        <w:br/>
        <w:t>студентам театральных ВУЗов и специализированных учебных</w:t>
        <w:br/>
        <w:t>заведений, а также всем, интересуюшимся историей и теорией</w:t>
        <w:br/>
        <w:t>казахского сценического искусства.</w:t>
        <w:br/>
        <w:t>367</w:t>
        <w:br/>
        <w:t>115а</w:t>
        <w:br/>
        <w:t>ШІ һе</w:t>
        <w:br/>
        <w:t>Һізіютіса! агіс</w:t>
        <w:br/>
        <w:t>оғ</w:t>
        <w:br/>
        <w:t>агіс</w:t>
        <w:br/>
        <w:t>сепішту:</w:t>
        <w:br/>
        <w:t>Т.2</w:t>
        <w:br/>
        <w:t>расев, %</w:t>
        <w:br/>
        <w:t>һі5іюгу о</w:t>
        <w:br/>
        <w:t>ігес</w:t>
        <w:br/>
        <w:t>а 1ОП.</w:t>
        <w:br/>
        <w:t>КагаЕһ 4</w:t>
        <w:br/>
        <w:t>һе өрігі</w:t>
        <w:br/>
        <w:t>ергезеті</w:t>
        <w:br/>
        <w:t>Тһе</w:t>
        <w:br/>
        <w:t>вішіепіз,</w:t>
        <w:br/>
        <w:t>ме аза</w:t>
        <w:br/>
        <w:t>һеа(гісв.</w:t>
        <w:br/>
        <w:t>368</w:t>
        <w:br/>
        <w:t>һе ог</w:t>
        <w:br/>
        <w:t>іпіогтайоп о</w:t>
        <w:br/>
        <w:t>ӘСММАКҮ</w:t>
        <w:br/>
        <w:t>мей</w:t>
        <w:br/>
        <w:t>деуе!</w:t>
      </w:r>
    </w:p>
    <w:p>
      <w:r>
        <w:t>5.беіШІп, М.Ма!ӘуБаеу, М</w:t>
        <w:br/>
        <w:t>С.Мивгероу, Е.І8таі</w:t>
        <w:br/>
        <w:t>Һісһ сштеп у аге (һе таге Б1Б</w:t>
        <w:br/>
        <w:t>КагаКһ1һеагег. Еогіһе Нгөе</w:t>
        <w:br/>
        <w:t>, Чғатайшеу, Фгесііпе, герег</w:t>
        <w:br/>
        <w:t>һе гезеагсһ ог мгіШеп аба Міөһ аг</w:t>
        <w:br/>
        <w:t>һезіег вілі1ев, һе үоішпе іпс</w:t>
        <w:br/>
        <w:t>аггісіез (һа( теуегі 1һе Һізіогу оҒ деуеіортепі оҒ пайопа</w:t>
        <w:br/>
        <w:t>іпе Ә1Негепі оріпіоп оп 1һе</w:t>
        <w:br/>
        <w:t>һе соПеспоп һауе сотшепів оҒ һе сотрШетв.</w:t>
        <w:br/>
        <w:t>ооК 18 ішепдей Ғог (Һезіге ө(ш01ез ргоГезвіопа!5, РАО апа Мажег</w:t>
        <w:br/>
        <w:t>цпдеготадиа(ев оҒ (Незігіс иліуегвіНев апа өресізі12е4 өсһоо15, а5</w:t>
        <w:br/>
        <w:t>1 теадег у/һо аге іпіегезігд іп (һе Һізіогу апа (</w:t>
        <w:br/>
        <w:t>Ше регіод оҒ Ғогпайоп оҒ пайола! рег</w:t>
        <w:br/>
        <w:t>Гаайшу, 5.бадиа</w:t>
        <w:br/>
        <w:t>.Але2оу, 2.5 һаліп, І. ?һапвивцитоу, С.Тор?һапоу, В.Мау</w:t>
        <w:br/>
        <w:t>һигбепоу,</w:t>
        <w:br/>
        <w:t>(ілоу апа У.І,.Меввтап. Тһезе ша(егізі5 Шот (һе о14 пеузрарег</w:t>
        <w:br/>
        <w:t>іосгарһіс Міпй аса</w:t>
        <w:br/>
        <w:t>оу, 5.Нцвваіпоу,</w:t>
        <w:br/>
        <w:t>іте (Һ15 БооК іпс</w:t>
        <w:br/>
        <w:t>өіге, регТогтіле 5</w:t>
        <w:br/>
        <w:t>ізгіс Іеуе!, әНісһ</w:t>
        <w:br/>
        <w:t>4е5 (һе ргеуіои</w:t>
        <w:br/>
        <w:t>зате іше. АП аг</w:t>
        <w:br/>
        <w:t>кпоууп Ғас( (һай (һе Втө% ер о?КагаКВ (һезіге өшіге Весап</w:t>
        <w:br/>
        <w:t>ортепі оҒ һе пайопа! регГоттіпе; агіз. ТҺ18 БооК іпс</w:t>
        <w:br/>
        <w:t>ев аһош һе Нгві зізсез оҒІһе 4еуеіортепі ап4 асһпеуетелів</w:t>
        <w:br/>
        <w:t>һелітіса! агі, ч/һісһ Бесап Әеуе!іоріпе ав а зерагайе аг</w:t>
        <w:br/>
        <w:t>“ҚагаКһ езге өій1е: рһаве оҒ Әеуеіо</w:t>
        <w:br/>
        <w:t>ев Бу жеП-Кпояп Нешез іп па</w:t>
        <w:br/>
        <w:t>65</w:t>
        <w:br/>
        <w:t>Һізішту өсіепсе.</w:t>
        <w:br/>
        <w:t>реп” іпсіпбе</w:t>
        <w:br/>
        <w:t>іопа! сшііше оҒ Не еагіу ХХІҺ</w:t>
        <w:br/>
        <w:t>кавшу, О.ВеКоу,</w:t>
        <w:br/>
        <w:t>іпа,</w:t>
        <w:br/>
        <w:t>Ү.Баувзепаеу,</w:t>
        <w:br/>
        <w:t>майл и ҮШ Іһе</w:t>
        <w:br/>
        <w:t>и4е5 (һе уашаМе</w:t>
        <w:br/>
        <w:t>огтіпе, аг15, 48</w:t>
        <w:br/>
        <w:t>КШІ5. А1опе м йһ</w:t>
        <w:br/>
        <w:t>аге (һе сіа5віс оҒ</w:t>
        <w:br/>
        <w:t>умпіспозт 8шаП</w:t>
      </w:r>
    </w:p>
    <w:p>
      <w:r>
        <w:t>Феайег, ӛһоугіле;</w:t>
        <w:br/>
        <w:t>оҒ1һе іше. Тһе үоішпе іпсішіев (һе та(егілі8 о? веуега! ашһо18,</w:t>
        <w:br/>
        <w:t>ісі іпсімдед іп</w:t>
        <w:br/>
        <w:t>һеоту оҒ Кагакһ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
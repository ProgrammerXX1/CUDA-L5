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ЕХБовк-роекі ІН раде 8</w:t>
        <w:br/>
        <w:t>КЕРСВИЛСОЕКА?АКН8ТАК</w:t>
        <w:br/>
        <w:t>МІМІВТКҮ ӘРЕрООСАТЮКМ АМОЗСТЕМСЕ</w:t>
        <w:br/>
        <w:t>МАТІЮОМАТ, АСАПЕМҮ ОЕ8СТЕМСЕӨВ</w:t>
        <w:br/>
        <w:t>СЕМТКАҺЭСІЕМТІКІСШВНАКҮ</w:t>
        <w:br/>
        <w:t>«БіомМовгарһу оҒ өсіепіізі о? Ка?аКһзіап»</w:t>
        <w:br/>
        <w:t>ВОТГЕКВАҮЕУА</w:t>
        <w:br/>
        <w:t>П7А</w:t>
        <w:br/>
        <w:t>ЕКТАЗОУМА</w:t>
        <w:br/>
        <w:t>Аітліу</w:t>
        <w:br/>
        <w:t>20411</w:t>
        <w:br/>
        <w:t>ЕХБовк-роекі ІН раде 6</w:t>
        <w:br/>
        <w:t>РЕСПУБЛИКА КАЗАХСТАН</w:t>
        <w:br/>
        <w:t>МИНИСТЕРСТВО ОБРАЗОВАНИЙ НАУКИ</w:t>
        <w:br/>
        <w:t>НАЦИОНАЛЬНАЯ АКАДЕМИЯНАУК</w:t>
        <w:br/>
        <w:t>ЦЕНТРАЛЬНАЯ НАУЧНАЯ БИБЛИОТЕКА</w:t>
        <w:br/>
        <w:t>«Биобиблиография ученых Казахстана»</w:t>
        <w:br/>
        <w:t>БУЛЕКБАЕВА</w:t>
        <w:br/>
        <w:t>ЛИЗА</w:t>
        <w:br/>
        <w:t>ЭРТАСОВНА</w:t>
        <w:br/>
        <w:t>Алматы</w:t>
        <w:br/>
        <w:t>2011</w:t>
        <w:br/>
        <w:t>ЕХоіек-ӨБо1іек1 11 раде 7</w:t>
        <w:br/>
        <w:t>УК 012</w:t>
        <w:br/>
        <w:t>ББК 91.9:2</w:t>
        <w:br/>
        <w:t>Б90</w:t>
        <w:br/>
        <w:t>Б--90 Булекбаева Лиза Эртасовна. Биобиблиографи-</w:t>
        <w:br/>
        <w:t>ческий указатель / Сост. А. Сериккызы. Гл. ред.</w:t>
        <w:br/>
        <w:t>Е.К. Макашев, д-р биол. наук, директор ИФЧЖ МОН РК,</w:t>
        <w:br/>
        <w:t>Науч. ред.: Г.А. Демченко, д-р мед. наук, Б.Н.Алибаева,</w:t>
        <w:br/>
        <w:t>к.б.н., С.Н.Абдрешов, к.б.н. Отв. ред. К.Е.Каймакбаева, и.о.</w:t>
        <w:br/>
        <w:t>директора ЦНБ. Библиогр. ред.: Т.В.Вдовухина,</w:t>
        <w:br/>
        <w:t>Г.И.Бельгибаева, Е.Торекулов. - Алматы: Центральная</w:t>
        <w:br/>
        <w:t>научная библиотека, 2011, - 124 с. : портр. ІСерия</w:t>
        <w:br/>
        <w:t>“Биобиблиография ученых Казахстана”.</w:t>
        <w:br/>
        <w:t>18ВМ 978-601-7254-27-8 УДК 012</w:t>
        <w:br/>
        <w:t>ББК 91.9:2</w:t>
        <w:br/>
        <w:t>І8ВМ 978-601-7254-27-8</w:t>
        <w:br/>
        <w:t>Ө Центральная научная</w:t>
        <w:br/>
        <w:t>библиотека, 2011</w:t>
      </w:r>
    </w:p>
    <w:p>
      <w:r>
        <w:t>ЕХБоіек-ӨБоіек1 11- раде 4</w:t>
        <w:br/>
        <w:t>ҚАЗАҚСТАН РЕСПУБЛИКАСЫ</w:t>
        <w:br/>
        <w:t>БІЛІМ ЖӘНЕ ҒЫЛЫМ МИНИСТРЛІГІ</w:t>
        <w:br/>
        <w:t>ҰЛТТЫҚ ҒЫЛЫМ АКАДЕМИЯСЫ</w:t>
        <w:br/>
        <w:t>ОРТАЛЫҚ ҒЫЛЫМИ КІТАПХАНА</w:t>
        <w:br/>
        <w:t>«Қазақстан ғалымдарының биобиблиографиясы»</w:t>
        <w:br/>
        <w:t>БӨЛЕКБАЕВА</w:t>
        <w:br/>
        <w:t>ЛИЗА</w:t>
        <w:br/>
        <w:t>ЕРТАСҚЫЗЫ</w:t>
        <w:br/>
        <w:t>Алматы</w:t>
        <w:br/>
        <w:t>2011</w:t>
        <w:br/>
        <w:t>ЕЗЗбоіекероіек11й раде 3</w:t>
        <w:br/>
        <w:t>ЕХБовк-роекі ІН- раде 20</w:t>
        <w:br/>
        <w:t>2005. Награждена почетной грамотой Министерства</w:t>
        <w:br/>
        <w:t>науки и образования РК «За достижения успехов на пути</w:t>
        <w:br/>
        <w:t>духовного и социального развития Независимого</w:t>
        <w:br/>
        <w:t>Казахстанаи его процветания».</w:t>
        <w:br/>
        <w:t>Почетныетрамоты от дирекции Института в 1978, 1985,</w:t>
        <w:br/>
        <w:t>1987, 1988, 2005 гг. за вклад в науку и активное участие в )</w:t>
        <w:br/>
        <w:t>обшественной жизни института.</w:t>
        <w:br/>
        <w:t>17</w:t>
        <w:br/>
        <w:t>ЕХБовк-роекі- раде 16</w:t>
        <w:br/>
        <w:t>міндеттерді орындауда қол жеткізген жетістіктері үшін</w:t>
        <w:br/>
        <w:t>Құрмет грамотамен марапатталды.</w:t>
        <w:br/>
        <w:t>1996ж. ҚР ҒА Министрлік алқасының ҚР ҒА</w:t>
        <w:br/>
        <w:t>құрылғанының 50 жылдығына орай ғылыми жетістіктері</w:t>
        <w:br/>
        <w:t>үшін Құрмет грамотамен маралатталды.</w:t>
        <w:br/>
        <w:t>2003ж. Қазақ физиология қоғамы ОК жемісті еңбегі</w:t>
        <w:br/>
        <w:t>үшін Құрмет грамотасымен марапатталған.</w:t>
        <w:br/>
        <w:t>2005. ҚР Білім және Ғылым министрлігі «Тәуелсіз</w:t>
        <w:br/>
        <w:t>Қазақстанныңрухани және әлеуметтік дамуы жолында қол</w:t>
        <w:br/>
        <w:t>жеткен табыстары және оныңтүлденуіне қосқан үлесі үшін»</w:t>
        <w:br/>
        <w:t>құрмет грамотасымен марапатталған.</w:t>
        <w:br/>
        <w:t>Ғылымға қосқан үлесі жане Институттың қоғамдық</w:t>
        <w:br/>
        <w:t>өміріне белсене араласқаны үшін 1978, 1985, 1987, 1988,</w:t>
        <w:br/>
        <w:t>2005 жж. құрметграмоталарымен марапатталған.</w:t>
      </w:r>
    </w:p>
    <w:p>
      <w:r>
        <w:t>ІЗ</w:t>
        <w:br/>
        <w:t>ҚАЗАҚСТАН</w:t>
        <w:br/>
        <w:t>тәуепсіздігіне</w:t>
        <w:br/>
        <w:t>ҚАЗАҚСТАН РЕСПУБЛИКАСЫ</w:t>
        <w:br/>
        <w:t>БІЛІМ ЖӘНЕ ҒЫЛЫМ МИНИСТРЛІГІ</w:t>
        <w:br/>
        <w:t>БӨЛЕКБАЕВА</w:t>
        <w:br/>
        <w:t>ЛИЗА</w:t>
        <w:br/>
        <w:t>ЕРТАСҚЫЗЫ</w:t>
        <w:br/>
        <w:t>ЕХоіек-ӨБо1іек1 11 раде 19</w:t>
        <w:br/>
        <w:t>1989, Участие в организации ГУ Всесоюзного</w:t>
        <w:br/>
        <w:t>симпозиума «Венознов кровообрашцение и</w:t>
        <w:br/>
        <w:t>лимфообрашение», Алма-Ата.</w:t>
        <w:br/>
        <w:t>1994-1995. Получила грант Уе МҮС ООО из фонда</w:t>
        <w:br/>
        <w:t>Сороса (МНФ) для выполнения на-учного проекта</w:t>
        <w:br/>
        <w:t>«Механизмы транспортной функция лимфатической</w:t>
        <w:br/>
        <w:t>системы низших позвоночных».</w:t>
        <w:br/>
        <w:t>1996. Переименованание лаборатории. Новое название</w:t>
        <w:br/>
        <w:t>- Лаборатория физиология лимфатической системы.</w:t>
        <w:br/>
        <w:t>1998. Получила грант из фонда Казахстана по теме</w:t>
        <w:br/>
        <w:t>«Влияние тяжелых металлов на функции лимфатической</w:t>
        <w:br/>
        <w:t>системы».</w:t>
        <w:br/>
        <w:t>2006. Главный научный сотрудник лабораторий в</w:t>
        <w:br/>
        <w:t>Институте физиологии человека и животных МОН РК.</w:t>
        <w:br/>
        <w:t>2009. Участие в организации Международного</w:t>
        <w:br/>
        <w:t>симпозиума «Современные проблемы лимфологий», зам.</w:t>
        <w:br/>
        <w:t>председателя оргкомитета. Алматы, октябрь 2009.</w:t>
        <w:br/>
        <w:t>Награды</w:t>
        <w:br/>
        <w:t>1977. Награждена орденом «Знак Почета».</w:t>
        <w:br/>
        <w:t>1977, 1980, 1981, 1985. Почетные грамоты президиума</w:t>
        <w:br/>
        <w:t>АН КазССР и Казахского республиканского комитета</w:t>
        <w:br/>
        <w:t>профсоюза работников высшей школы и научных</w:t>
        <w:br/>
        <w:t>учреждений за достижения в выполнении</w:t>
        <w:br/>
        <w:t>социалистических обязательств.</w:t>
        <w:br/>
        <w:t>1996. Почетная грамота от Коллегии Министерства</w:t>
        <w:br/>
        <w:t>науки- АНРКза научные достижения в связи с 50-летием</w:t>
        <w:br/>
        <w:t>основания АНРК,</w:t>
        <w:br/>
        <w:t>2003. Почетная грамота от ЦС Казахского</w:t>
        <w:br/>
        <w:t>физиологического обшества за плодотварную работу.</w:t>
        <w:br/>
        <w:t>16</w:t>
      </w:r>
    </w:p>
    <w:p>
      <w:r>
        <w:t>ЕХоіек-ӨБоіек1 11 раде 17</w:t>
        <w:br/>
        <w:t>“ОСНОВНЫЕ ДАТЫЖИЗНИИДЕЯТЕЛЬНОСТИ</w:t>
        <w:br/>
        <w:t>ДОКТОРА БИОЛОГИЧЕСКИХ НАУК,</w:t>
        <w:br/>
        <w:t>ПРОФЕССОРА Л.Э. БУЛЕКБАЕВОЙ</w:t>
        <w:br/>
        <w:t>Лиза Эртасовна Булекбаева родилась20 ноября 1931 г.</w:t>
        <w:br/>
        <w:t>вг. Казалинске Кзыл-Ординской области в семье советского</w:t>
        <w:br/>
        <w:t>служашего.</w:t>
        <w:br/>
        <w:t>1939-1949. Поступила учиться в начальную среднюю</w:t>
        <w:br/>
        <w:t>школу в ғ. Джаркенте Алматинской области и окончила</w:t>
        <w:br/>
        <w:t>среднюю школу им. Луначарского в пос. Или Алматинской</w:t>
        <w:br/>
        <w:t>области с золотой медалью.</w:t>
        <w:br/>
        <w:t>1949-1954. Студент биолого-почвенного факультета</w:t>
        <w:br/>
        <w:t>Казахского государственного университета им.</w:t>
        <w:br/>
        <w:t>С.М.Кирова, окончила в 1954 т. получив диплом с</w:t>
        <w:br/>
        <w:t>отличитем по специальности физиологии животных.</w:t>
        <w:br/>
        <w:t>1952-1954. Персональный стипендиатим, С.М. Кирова</w:t>
        <w:br/>
        <w:t>(1952), персональный стипендиат им. И.В. Сталина(1953)в</w:t>
        <w:br/>
        <w:t>годы учебы в университете.</w:t>
        <w:br/>
        <w:t>1953. Принятав ряды КПСС.</w:t>
        <w:br/>
        <w:t>1954-1957. Аспирант Института физиологии</w:t>
        <w:br/>
        <w:t>АНКазССР.</w:t>
        <w:br/>
        <w:t>1957. Старший лаборант лаборатории лимфо-</w:t>
        <w:br/>
        <w:t>обрашения Института физиология.</w:t>
        <w:br/>
        <w:t>1958. Зашитила дис-сертацию на соискание ученой</w:t>
        <w:br/>
        <w:t>степени кандидата биологических наук натему «Влияние</w:t>
        <w:br/>
        <w:t>некоторых эндокринных желез на лимфоток». Алма-Ата.</w:t>
        <w:br/>
        <w:t>- Младший научный сотрудник Института физиологии</w:t>
        <w:br/>
        <w:t>АН КазССР.</w:t>
        <w:br/>
        <w:t>- Депутат Районного Совета Народных депутатов</w:t>
        <w:br/>
        <w:t>Фрунзенского района г. Алма-Аты.</w:t>
        <w:br/>
        <w:t>М</w:t>
        <w:br/>
        <w:t>ЕАроіек-Бо/өкі 14 раде 14</w:t>
        <w:br/>
        <w:t>1961. ҚазССР ҒА Физиология институтының</w:t>
        <w:br/>
        <w:t>лимфоайналым зертханасының аға ғылыми қызметкері.</w:t>
        <w:br/>
        <w:t>1972. «Бас миі мен мишықтың қыртыстық</w:t>
        <w:br/>
        <w:t>құрылымдарының лимфоайналымдарды реттеудегі ролі»</w:t>
        <w:br/>
        <w:t>(«Роль корковых структур головного мозга и мозжечкав</w:t>
        <w:br/>
        <w:t>регуляции лимфообрашения») тақырыбында биология</w:t>
        <w:br/>
        <w:t>ғылымдары докторы атағыналу үшін диссертация қорғады.</w:t>
        <w:br/>
        <w:t>Алматы, қазан; 1972.</w:t>
        <w:br/>
        <w:t>1974. ҚазССР ҒА Физиология институтында</w:t>
        <w:br/>
        <w:t>«Салыстырмалы физиология» жаңа зертханасысының</w:t>
        <w:br/>
        <w:t>ашылуы және осы лаборатория меңгерушісі ретінде</w:t>
        <w:br/>
        <w:t>тағайындау; .</w:t>
      </w:r>
    </w:p>
    <w:p>
      <w:r>
        <w:t>1976. «Құрмет белгісі» орденімен марапатталды.</w:t>
        <w:br/>
        <w:t>- Қазақ физиология қоғамының Орталық кеңесі және</w:t>
        <w:br/>
        <w:t>басқармасының мүшесі болып сайланды.</w:t>
        <w:br/>
        <w:t>1979. Бүкілодақтық физиология қоғамының ХІП</w:t>
        <w:br/>
        <w:t>сьезінің жұмысын ұйымдастыруға қатысқан, Алматы,</w:t>
        <w:br/>
        <w:t>қазан, 1979.</w:t>
        <w:br/>
        <w:t>- Бүкілодақтық физиология қоғамының Орталық</w:t>
        <w:br/>
        <w:t>кеңесінің тексеру комиссиясының мүшесі болып сайланды.</w:t>
        <w:br/>
        <w:t>1984. Профессор атағы берілді.</w:t>
        <w:br/>
        <w:t>1981-1991. Висцералды жүйе физиологиясы бойынша</w:t>
        <w:br/>
        <w:t>КСРО ҒА Ғылыми кеңесінің мүшесі, КСРО ҒА «Қан</w:t>
        <w:br/>
        <w:t>айналысы және лимфа айналымы физиологиясы»</w:t>
        <w:br/>
        <w:t>проблемалық комиссиясының мүшесі, «Лимфа</w:t>
        <w:br/>
        <w:t>айналымы» жұмыс комиссиясының тәрайымы</w:t>
        <w:br/>
        <w:t>1980-2010. ҚазССР ҒА Физиология институтында,</w:t>
        <w:br/>
        <w:t>кейінірек атауы өзгертілген соң КР БҒМ Адам және</w:t>
        <w:br/>
        <w:t>жануарлар физиологисы институтының докторлық және</w:t>
        <w:br/>
        <w:t>кандидаттық диссертацияларды қорғау арнайы кеңесінің</w:t>
        <w:br/>
        <w:t>мүшесі.</w:t>
        <w:br/>
        <w:t>Н</w:t>
        <w:br/>
        <w:t>ЕХБовк-роекіІ- раде 10</w:t>
        <w:br/>
        <w:t>ОҚЫРМАНДАРҒА</w:t>
        <w:br/>
        <w:t>Қазақстан ғалымдарының биобиблиографиялық</w:t>
        <w:br/>
        <w:t>сериясының жалғасы болып табылатын бұл көрсеткіш</w:t>
        <w:br/>
        <w:t>биология ғылымдарының докторы, профессор Бөлекбаева</w:t>
        <w:br/>
        <w:t>Лиза Ертасқызына арналады.</w:t>
        <w:br/>
        <w:t>Биобиблиографияда Бөлекбаева Лиза Ертасқызының</w:t>
        <w:br/>
        <w:t>әмірі мен қызметі, мақалалары, авторлық куәліктері мен</w:t>
        <w:br/>
        <w:t>патенттері, оның ғылыми жетекшілігімен қорғалған</w:t>
        <w:br/>
        <w:t>кандидаттық және докторлық диссертациялар, ол қатысқан</w:t>
        <w:br/>
        <w:t>халықаралық және республикалық конференциялар,</w:t>
        <w:br/>
        <w:t>симпозиумдар, мәжілістер жайлы материалдар және ол</w:t>
        <w:br/>
        <w:t>туралы әдебиеттер жинақталған.</w:t>
        <w:br/>
        <w:t>Нұсқаулықтағы материалдар әр жылдың шегінде әліпби</w:t>
        <w:br/>
        <w:t>бойынша алдымен орыс тілінде, сосын шетел тілдерінде</w:t>
        <w:br/>
        <w:t>жарияланған жұмыстар хронологиялық тәртіпте</w:t>
        <w:br/>
        <w:t>орналасқан.</w:t>
        <w:br/>
        <w:t>Еңбектердің: әліпбилік, бірлесіп жазған авторлар</w:t>
        <w:br/>
        <w:t>көрсеткіштерінде сілтемелер хронологиялық жұмыстардың</w:t>
        <w:br/>
        <w:t>рет санында берілген. )</w:t>
        <w:br/>
        <w:t>ЕХоіек-ӘБо1іек1 11. раде 5</w:t>
        <w:br/>
        <w:t>УК 012</w:t>
      </w:r>
    </w:p>
    <w:p>
      <w:r>
        <w:t>ББК 91.9:2</w:t>
        <w:br/>
        <w:t>Б90</w:t>
        <w:br/>
        <w:t>Б-90 Бөлекбаева Лиза Ертасқызы. Биобиблиография-</w:t>
        <w:br/>
        <w:t>лық көрсеткіш / Құраст. А. Серікқызы. Бас ред.</w:t>
        <w:br/>
        <w:t>Е.К.Макашев, биология ғылымдарының докторы,</w:t>
        <w:br/>
        <w:t>профессор, «Адам және жануарлар физиологиясы</w:t>
        <w:br/>
        <w:t>институты» ҚР БҒМ директоры. Ғыл. ред.: Г.А.Демченко,</w:t>
        <w:br/>
        <w:t>мед, ғыл. д-ры, Б.Н.Алибаева, б.ғ.к., С.Н.Аблрешов, б. ғ. к.</w:t>
        <w:br/>
        <w:t>Жауапты ред. Қ.Е.Қаймақбаева, ОҒК директор м. а.</w:t>
        <w:br/>
        <w:t>Библиогр. ред.: Т.В.Вдовухина, Г.И.Белгібаева, Е.Төреқұлов.</w:t>
        <w:br/>
        <w:t>-- Алматы: Орталық ғылыми кітапхана, 2011.- 124 6.:</w:t>
        <w:br/>
        <w:t>суреттерімен. («Қазақстан ғалымдарының биобиблиогра-</w:t>
        <w:br/>
        <w:t>фиясы» сериясы).</w:t>
        <w:br/>
        <w:t>І8ВМ 978-601-7254-27-8 УДК 012</w:t>
        <w:br/>
        <w:t>ББК 91.9:2</w:t>
        <w:br/>
        <w:t>ІВМ 978-601-7254-27-8</w:t>
        <w:br/>
        <w:t>О Орталықғылыми</w:t>
        <w:br/>
        <w:t>кітапхана, 2011</w:t>
        <w:br/>
        <w:t>ЕХоіек-ӨБо1іек1 11. раде 9</w:t>
        <w:br/>
        <w:t>ПӘК 012</w:t>
        <w:br/>
        <w:t>ББК 91.9:2</w:t>
        <w:br/>
        <w:t>Б 90</w:t>
        <w:br/>
        <w:t>Б-90 Вшекһауеуа І12а Егіазоупа, Віо-ріБ Шоргарһіс</w:t>
        <w:br/>
        <w:t>іпдех / СөопрИей Ву А. бегіксугу. Ейшог-іп-сһеҒ</w:t>
        <w:br/>
        <w:t>Е.К.МаКавһеу, Ог.оҒ Віоіору, РгоҒ., ігесіог о? ІРАНА, ЕК</w:t>
        <w:br/>
        <w:t>МЕ85. ӛсіепіЕс өййогв: О.А.етсһепко, МІ, В.М.АШБауеуа,</w:t>
        <w:br/>
        <w:t>ВС,5.М.Абагезһоу, ВС. Ехесшіуе ебйог К.Е.Кайтакһауеуа,</w:t>
        <w:br/>
        <w:t>дершу дігесіюг оҒ С5І., Віһіовт, есайоте: Т.У.Уйоушснпа,</w:t>
        <w:br/>
        <w:t>С.І.Веіріһауеуа, Е.Тогекшоу. - АІшаіу: Сешга! ӛсіепііс</w:t>
        <w:br/>
        <w:t>Шбһғагу,2011,-124 р.:ропғ. |бегіев оҒ “ВіоюМортарһу оғ</w:t>
        <w:br/>
        <w:t>КатаКһайап өсіепйзі871.</w:t>
        <w:br/>
        <w:t>18ВМ 978-601-7254-27-8 ОК 012</w:t>
        <w:br/>
        <w:t>ББК 91.9:2</w:t>
        <w:br/>
        <w:t>І8ВМ 978-601-7254-27-8</w:t>
        <w:br/>
        <w:t>О Сепіггі! бсіепііНс</w:t>
        <w:br/>
        <w:t>-Ыійғагу,2011</w:t>
        <w:br/>
        <w:t>ЕАроіек-Бо/өкі 14 раде 12</w:t>
        <w:br/>
        <w:t>ТО ТНЕ КЕАрЕН8</w:t>
        <w:br/>
        <w:t>Тһе ріуеп іпдех - опе оҒ (һе ВооКв іпсіндесі іп-егіев</w:t>
        <w:br/>
        <w:t>“Біо-ЫЫШовтарһу оғ өсіспіііз оҒ КағаКПяйап” -- із деуоеей</w:t>
        <w:br/>
        <w:t>%ю Іһе Босіог о? Вісіору, РгоҒеввог ВШекВауеуа І12а</w:t>
        <w:br/>
        <w:t>Егіпвоупа.</w:t>
        <w:br/>
        <w:t>Віо-Бірловгарһу іпсіндев тагегізів (һа сһагастегіге ІТе</w:t>
        <w:br/>
        <w:t>апа аспүйу оҒІ..Е. ВШеКрауеуа, һегрирісайопв, сегіНсайев</w:t>
        <w:br/>
        <w:t>апа раіелів, сәпдідаіе апа Фаостог”5 ШҺезез тайбе ипдег һег</w:t>
        <w:br/>
        <w:t>всіепіҒіс вирегуізіөп, іпіегпайопа!| апа геріМісап</w:t>
      </w:r>
    </w:p>
    <w:p>
      <w:r>
        <w:t>соп”егепсев, зушровіа ууЙһ һег рагбісірабоп апа ІШегаішге</w:t>
        <w:br/>
        <w:t>аһош Пет.</w:t>
        <w:br/>
        <w:t>МашегігіГіп (һе ілдех 15 атталрей іл сһгопофюгіса! огдек, іп</w:t>
        <w:br/>
        <w:t>һе Пшійв о сасһ уеаг - Ву аірһаһет: Ғігөс Неге аге могК,</w:t>
        <w:br/>
        <w:t>рөМізһед іп Киввіап анбі 1Һеп іп ое Іаприавев.</w:t>
        <w:br/>
        <w:t>Іп аірһаһейса! іпдех оҒууогКв, пате іпдех оҒсо-ашфогв</w:t>
        <w:br/>
        <w:t>Фе гебегепсев йге ріуеп Ву зегізі питһегв оҒе ууогівв, різсесі</w:t>
        <w:br/>
        <w:t>іп свгопоіорісаГілдех.</w:t>
        <w:br/>
        <w:t>ЕХоіек-ӨБоіек1 11 раде 15</w:t>
        <w:br/>
        <w:t>1986-2006. Фрунзе қ. (1992 ж. бастап Бішкектегі) Қырғыз</w:t>
        <w:br/>
        <w:t>мединститутындағы докторлық және кандидаттық</w:t>
        <w:br/>
        <w:t>диссертацияларды қорғау арнайы кеңесінің мүшесі.</w:t>
        <w:br/>
        <w:t>1989. «Күретамырдағы қан айналысы және лимфа</w:t>
        <w:br/>
        <w:t>айналымы» 4-ші бүкілодақтық симпозиумды</w:t>
        <w:br/>
        <w:t>ұйымдастыруға қатысты, Алматы, 1989.</w:t>
        <w:br/>
        <w:t>1994-1995. «Дамып жетпеген омыртқалылардың</w:t>
        <w:br/>
        <w:t>лимфа жүйесінің транспорттық қызметінің тетіктері»</w:t>
        <w:br/>
        <w:t>(«Механизмы транспортной функции лимфатической</w:t>
        <w:br/>
        <w:t>системы ниИизших позвоночных») тақырыбында ҒЫЛЫМИ</w:t>
        <w:br/>
        <w:t>жобаны жүзеге асыру үшін Сорос корынан(МНФ) Хе МҮС</w:t>
        <w:br/>
        <w:t>ООО грантына ие болды.</w:t>
        <w:br/>
        <w:t>1996. Зертхананың атауы өзгертілді. Жаңа атауы:</w:t>
        <w:br/>
        <w:t>Лимфа жүйесінің физиологиясы зертханасы.</w:t>
        <w:br/>
        <w:t>1998. «Ауыр металлдардың лимфа жүйесінің қызметіне</w:t>
        <w:br/>
        <w:t>әсері» («Влияние тяжелых металлов на функции</w:t>
        <w:br/>
        <w:t>лимфатической системы») тақырыбы бойынша Қазақстан</w:t>
        <w:br/>
        <w:t>қорының грантына ие болды.</w:t>
        <w:br/>
        <w:t>2006. ҚР БҒМ Адам және жануарлар физиологисы</w:t>
        <w:br/>
        <w:t>институтының зертханасының бас ғылыми қызметкері.</w:t>
        <w:br/>
        <w:t>2009. «Лимфологияның қазіргі проблемалары»</w:t>
        <w:br/>
        <w:t>халықаралық симпозиумын ұйымдастыруға қатысты,</w:t>
        <w:br/>
        <w:t>ұйымдастыру комитетінің төрағасының орынбасары.</w:t>
        <w:br/>
        <w:t>Алматы, қазан, 2009.</w:t>
        <w:br/>
        <w:t>Марапаттары</w:t>
        <w:br/>
        <w:t>1976. «Құрмет Белгісі» орденімен марапатталған, 1976.</w:t>
        <w:br/>
        <w:t>1977; 1980, 1981, 1985. ҚазССР ҒА Президиумының,</w:t>
        <w:br/>
        <w:t>Жоғары мектеп және ғылыми мекемелердің, Қазақ</w:t>
        <w:br/>
        <w:t>республикалық кәсіподақ ұйымының социалистік</w:t>
        <w:br/>
        <w:t>р</w:t>
        <w:br/>
        <w:t>ЕХБоіек-Боіек1 41 раде 11</w:t>
        <w:br/>
        <w:t>К ЧИТАТЕЛЯМ</w:t>
        <w:br/>
        <w:t>Предлагаемый указатель -- продолжение серий</w:t>
        <w:br/>
        <w:t>«Биобиблиография ученых Казахстана» -- посвяцен</w:t>
        <w:br/>
        <w:t>доктору биологических наук, профессору Булекбаевой</w:t>
      </w:r>
    </w:p>
    <w:p>
      <w:r>
        <w:t>Лизе Эртасовне.</w:t>
        <w:br/>
        <w:t>Биобиблиография включагт материалы,</w:t>
        <w:br/>
        <w:t>характеризуюшие жизнь и деятельность Л.Э. Булекбаевой,</w:t>
        <w:br/>
        <w:t>е8 публикации, авторские свидетельства и патенты,</w:t>
        <w:br/>
        <w:t>кандидатские и докторские диссертации, выполненные и</w:t>
        <w:br/>
        <w:t>зашишенные под ей научным руководством,</w:t>
        <w:br/>
        <w:t>международные и республиканские конференции,</w:t>
        <w:br/>
        <w:t>симпозиумы, совешания, в которых она принимала</w:t>
        <w:br/>
        <w:t>участие и литературу о ней.</w:t>
        <w:br/>
        <w:t>Материал в указателе расположен в хронологическом</w:t>
        <w:br/>
        <w:t>порядке, в пределах каждого года- по алфавиту, сначала</w:t>
        <w:br/>
        <w:t>идут работы, опубликованные на русском, затем на</w:t>
        <w:br/>
        <w:t>иностранных языках.</w:t>
        <w:br/>
        <w:t>В алфавитном указателе трудов и именном указателе</w:t>
        <w:br/>
        <w:t>соавторов ссылки даются на порядковые номера работ,</w:t>
        <w:br/>
        <w:t>помешенных в хронологическом указателе трудов.</w:t>
        <w:br/>
        <w:t>ЕХБовк-роекі- раде 18</w:t>
        <w:br/>
        <w:t>1961. Старший научный сотрудник лаборатории</w:t>
        <w:br/>
        <w:t>лимфообрашения Института физиологии АН КазССР.</w:t>
        <w:br/>
        <w:t>1972. Зашитила дис-сертацию на соискание ученой</w:t>
        <w:br/>
        <w:t>степени доктора биологических наук на тему «Роль</w:t>
        <w:br/>
        <w:t>корковых структур головного мозга и мозжечка в</w:t>
        <w:br/>
        <w:t>регуляции лимфообрашения». Алма-Ата, октябрь, 1972.</w:t>
        <w:br/>
        <w:t>1974. Открытие новой лаборатории «Сравнительная</w:t>
        <w:br/>
        <w:t>физиология» в Институте физиологии АН КазССР и</w:t>
        <w:br/>
        <w:t>избрание вв на должность заведуютцей указанной</w:t>
        <w:br/>
        <w:t>Лабораторией.</w:t>
        <w:br/>
        <w:t>1976. Награждена орденом «Знах Почета».</w:t>
        <w:br/>
        <w:t>- Избрана членом ЦС и правления Казахского</w:t>
        <w:br/>
        <w:t>физиологического обшества. )</w:t>
        <w:br/>
        <w:t>1979. Участие в организации ХШ сьезда Всесоюзного</w:t>
        <w:br/>
        <w:t>физиологического обшества в г. Алма-Ате, октябрь, 1979,</w:t>
        <w:br/>
        <w:t>- Член ревизионной комиссии ЦС Всесоюзного</w:t>
        <w:br/>
        <w:t>физиологического обшества.</w:t>
        <w:br/>
        <w:t>1980-2010. Член Спецсовета по заците докторских и</w:t>
        <w:br/>
        <w:t>кандидатских диссертаций в Институте физиологии АН</w:t>
        <w:br/>
        <w:t>КазССР (ныне Институт физиологии человека И животных</w:t>
        <w:br/>
        <w:t>МОНРЮ, --. )</w:t>
        <w:br/>
        <w:t>1981-1991. Член Научного совета АН СССР по</w:t>
        <w:br/>
        <w:t>физиологии висцеральных систем и члетн тіроблемной ”</w:t>
        <w:br/>
        <w:t>комиссии АН СССР «Фи-зиология кровообрашения и</w:t>
        <w:br/>
        <w:t>лимфообрашения», пред-седатель рабочей комиссии</w:t>
        <w:br/>
        <w:t>«Лимфообрашцение».</w:t>
        <w:br/>
        <w:t>1984. Пірисвоено звание профессора.</w:t>
        <w:br/>
        <w:t>1986-2006. Член спецсовета по затците кандидатских и</w:t>
        <w:br/>
        <w:t>докторских диссертаций в Киргизском мединстиуте в г.</w:t>
      </w:r>
    </w:p>
    <w:p>
      <w:r>
        <w:t>Фрунзе (с 1992 г. Бишкек).</w:t>
        <w:br/>
        <w:t>15</w:t>
        <w:br/>
        <w:t>ЕХБоіек-ӨБоіек1 11 раде 21</w:t>
        <w:br/>
        <w:t>МАМ АТЕЗОКПКЕҒЕ АХ АСТІУІТҮ ОКВОСТОК ОК</w:t>
        <w:br/>
        <w:t>БІОІОСҮ,РЕОЕЕ5ЗОКТ.Е. БІЛ.ЕКВАҮЕУА</w:t>
        <w:br/>
        <w:t>Ша Ечазоупа ВшекВауеуа ууав богп оп Моуетрһег, 20,</w:t>
        <w:br/>
        <w:t>193 іп Кағайіпвісюуул, К2у!-Оғда аМаву, іп (һе Ғапу оҒзоуіее</w:t>
        <w:br/>
        <w:t>етріоуге.</w:t>
        <w:br/>
        <w:t>1939-1949. Еліегеда ргітагу всһбоГіп Уәгселііозул, АШпа-</w:t>
        <w:br/>
        <w:t>Ала оМасі апа Яіпізһей а зесопдагу всһооі патей Бу</w:t>
        <w:br/>
        <w:t>ІшпасһагвКу іп Пу зейетепт уүЙҺ 1һе 2010 тейді,</w:t>
        <w:br/>
        <w:t>1949-1954. 5ішіелі о? Моіосіса!-во11 Ғасабу ағіһе Кағакһ</w:t>
        <w:br/>
        <w:t>Әхаге ІЛпіуегйу патпеа аЙег 5.М. Кігоу. бтафаісі уйі а</w:t>
        <w:br/>
        <w:t>Нгві-сіа55 һопогв дестев.</w:t>
        <w:br/>
        <w:t>1952-1954, 5.М. Кігоу регзопа! всһо1!агвһір (1952) апа</w:t>
        <w:br/>
        <w:t>ГУ, 8айіп регвола! 5сһоізгвһір (1953) 4шгіпе вішіуіпр ане</w:t>
        <w:br/>
        <w:t>иліуеге йу.</w:t>
        <w:br/>
        <w:t>1953. Айт ей 1ю 1һе Сотиітштлі( Рагу.</w:t>
        <w:br/>
        <w:t>1954-1957. Ровісгафиаіе зішіепі а іһе іліне оҒ</w:t>
        <w:br/>
        <w:t>рһувіоіору, Ка258К А8.</w:t>
        <w:br/>
        <w:t>1957. Зепіог Іаһога/огу аввізізлі оҒ1Пе іутрл сігсШшаһоп</w:t>
        <w:br/>
        <w:t>ароғакюогу а (һе Іпсійше оҒрһувіоіору, Ка255К А5.</w:t>
        <w:br/>
        <w:t>1958. ПеГепдей сап4ідніе Іһезіз іп Біоіору оп ете</w:t>
        <w:br/>
        <w:t>«Іп Нпепсе оҒ воте епсосегіле сізп45 оп Іутірһ степ».</w:t>
        <w:br/>
        <w:t>- Әшіог гевеагеһ ууогКег ай іһе Іпейіше оҒ рһувіоіору,</w:t>
        <w:br/>
        <w:t>Ка255К А5. )</w:t>
        <w:br/>
        <w:t>- Бершу оҒ е гесіопа! боуіеі оҒ Реор1е”8 ериВез оҒ</w:t>
        <w:br/>
        <w:t>Егилге дізігісі, АІта-Аза су.</w:t>
        <w:br/>
        <w:t>1961. беліог гезеагеһ чуо/Кег оҒ1һе Іутрһ сігсшайоп</w:t>
        <w:br/>
        <w:t>Тарогаююгу асіһе Іпзінне оҒрһувіоіору, Ка255К А5.</w:t>
        <w:br/>
        <w:t>1972. беГепдед 4осіот”5 езі іп Біору оп іһете «Еоіе</w:t>
        <w:br/>
        <w:t>оҒсогаса! вігесішгез оҒсегевгіті апа сегере шті іп гесшагіпр;</w:t>
        <w:br/>
        <w:t>Мугарһ сігешаноп».</w:t>
        <w:br/>
        <w:t>18</w:t>
        <w:br/>
        <w:t>ЕХоіек-ӨБоіек1 11 раде 13</w:t>
        <w:br/>
        <w:t>БИОЛОГИЯ ҒЫЛЫМДАРЫНЫҢ ДОКТОРЫ,</w:t>
        <w:br/>
        <w:t>ПРОФЕССОР Л.Е. БӨЛЕКБАЕВАНЫҢ ӨМІРІ МЕН</w:t>
        <w:br/>
        <w:t>ҚЫЗМЕТІНІҢ НЕГІЗГІ КЕЗЕҢДЕРІ</w:t>
        <w:br/>
        <w:t>Лиза Ертасқызы Бөлекбаева Қызылорда облысының</w:t>
      </w:r>
    </w:p>
    <w:p>
      <w:r>
        <w:t>Қазалы қаласында кеңес қызметшісінің отбасында 1931</w:t>
        <w:br/>
        <w:t>жылдың 20 қарашасында дүниеге келген.</w:t>
        <w:br/>
        <w:t>1939-1949. Алматы облысының Жаркент қ. бастауыш</w:t>
        <w:br/>
        <w:t>орта мектепке оқуға барып, Алматы облысының Іле</w:t>
        <w:br/>
        <w:t>ауылындадағы Луначарский атындағы орта мектепті алтын</w:t>
        <w:br/>
        <w:t>медальға бітірген.</w:t>
        <w:br/>
        <w:t>1949-1954. С.М. Киров атындағы Қазақ мемлекеттік</w:t>
        <w:br/>
        <w:t>университетінің биология және топырақтану факультетінің</w:t>
        <w:br/>
        <w:t>студенті, 1954 ж. оқуды жануарлар физиологиясы</w:t>
        <w:br/>
        <w:t>мамандығы бойынша үздік дипломмен тәмамдаған.</w:t>
        <w:br/>
        <w:t>1952-1954. Университетте оқып жүргенде С.М. Киров</w:t>
        <w:br/>
        <w:t>атындағы дарастипендиат (1952), И.В.Сталинатындағы дара.</w:t>
        <w:br/>
        <w:t>сгипендиат(1953).</w:t>
        <w:br/>
        <w:t>1953. КОКП қатарына қабылданды.</w:t>
        <w:br/>
        <w:t>1954-1957. ҚазССР ҒА Физиология институтының</w:t>
        <w:br/>
        <w:t>аспиранты.</w:t>
        <w:br/>
        <w:t>1957. Физиология институтының лимфоайналым</w:t>
        <w:br/>
        <w:t>зертханасының аға лаборанты.</w:t>
        <w:br/>
        <w:t>1958. «Кейбір эндокринді бездердің лимфотактарға</w:t>
        <w:br/>
        <w:t>әсері» («Влияния с некоторых эндокринных желез на</w:t>
        <w:br/>
        <w:t>лимфоток») тақырыбында биология ғылымдары кандидаты</w:t>
        <w:br/>
        <w:t>атағын ялуүшін диссертация қорғады, Алматы.</w:t>
        <w:br/>
        <w:t>1958. ҚазССР ҒА Физиология институтының кіпн</w:t>
        <w:br/>
        <w:t>ғылыми қызметкері.</w:t>
        <w:br/>
        <w:t>1958. Алматы қ. Фрунзе ауданының халық депутаттары</w:t>
        <w:br/>
        <w:t>аудандық Кеңесі депутаты.</w:t>
        <w:br/>
        <w:t>10</w:t>
        <w:br/>
        <w:t>ЕХБовк-роекі ІН раде 30</w:t>
        <w:br/>
        <w:t>ҚР Ғылым және жаңа технологиялар министрлігінің, ҚР</w:t>
        <w:br/>
        <w:t>Білім және ғылым министрлігінің құрмет грамоталарымен</w:t>
        <w:br/>
        <w:t>марапатталды (марапаттар тізімітіркелген). Лиза Ертасқызы</w:t>
        <w:br/>
        <w:t>Бөлекбаева -- дарынды, жоғары білікті ғалым, ғылым</w:t>
        <w:br/>
        <w:t>ұйымдастырушысы. Ол өз мерейтойын қажырлы күш-</w:t>
        <w:br/>
        <w:t>жігермен, зор шығармашылыққҡуатпен қарсы алуда.</w:t>
        <w:br/>
        <w:t>Г.А. Демченко, медицина ғылымдарының докторы</w:t>
        <w:br/>
        <w:t>С.Н. Абдрешов, биология ғылымдарының кандидаты</w:t>
        <w:br/>
        <w:t>ЕХБовк-роекі- раде 36</w:t>
        <w:br/>
        <w:t>лимфатической системы низших позвоночных», в 1998 г.</w:t>
        <w:br/>
        <w:t>получила грант из фонда Казахстана по теме «Влияние</w:t>
        <w:br/>
        <w:t>тяжелых металлов на функция лимфатической системы».</w:t>
        <w:br/>
        <w:t>За достойный вклад в развитие науки в Казахстане</w:t>
        <w:br/>
        <w:t>Л.Э.Булекбаева награждена орденом «Знак Почета»</w:t>
      </w:r>
    </w:p>
    <w:p>
      <w:r>
        <w:t>(1976г.), а также неоднократно награждалась почетными</w:t>
        <w:br/>
        <w:t>грамотами президиума АН КазССР, Министерства науки</w:t>
        <w:br/>
        <w:t>и новых технологий РК и Министерства образования и</w:t>
        <w:br/>
        <w:t>науки РК (список наград прилагается). Лиза Эртасовна</w:t>
        <w:br/>
        <w:t>Булекбаева--талантливый, высокоэрудированный ученый,</w:t>
        <w:br/>
        <w:t>организатор науки встречает свой юбилей в расцвете</w:t>
        <w:br/>
        <w:t>творческих сил и энергий.</w:t>
        <w:br/>
        <w:t>Г.А. Демченко, доктор медицинских наук</w:t>
        <w:br/>
        <w:t>С.Н. Абдрешов, кандидат биологических наук..</w:t>
        <w:br/>
        <w:t>33</w:t>
        <w:br/>
        <w:t>ЕХоіек-ӨБо1іек1 11 раде 23</w:t>
        <w:br/>
        <w:t>1998. Кесеіуей (һе ргапі бот Ка?аКһвтап Ніл оп Іһете</w:t>
        <w:br/>
        <w:t>«Іпбшепсе оҒ һеауу тейгі5 оп: іпсіопв оҒ іһе іугрһайіс</w:t>
        <w:br/>
        <w:t>зузТет».</w:t>
        <w:br/>
        <w:t>2006. СіһіеҒ гезеагсһ могКег оҒ 1һе Іаһогайогу аі 1һе</w:t>
        <w:br/>
        <w:t>“Іпөйіше оҒРһувісіору оГ Нитап апа Апіта!5, КК МЕ8.</w:t>
        <w:br/>
        <w:t>2009. РагісіраНоп іп огралпізайол оҒ һе Іпегпайопа!</w:t>
        <w:br/>
        <w:t>-&lt;вутровішт Мойегп ргоміешв оҒ Іутрһоіору, 4ершу</w:t>
        <w:br/>
        <w:t>сһаіптпал оҒограпігіте солып Нее, Аігпағу, ӨсіоБег, 2009.</w:t>
        <w:br/>
        <w:t>Кеуғагб8</w:t>
        <w:br/>
        <w:t>1976. Тһе огдег «Вадре оҒ Нопот».</w:t>
        <w:br/>
        <w:t>1977, 1980, 1981, 1985, Тһе Гіріота оҒІһе Ртевідішт оҒ</w:t>
        <w:br/>
        <w:t>Ка255К А5 ап41һе КагаКһ Керрісап Соттпаібее оҒТгаде</w:t>
        <w:br/>
        <w:t>Опіоп ууогКегв оҒІһе Вірһег всһоо/ апа всіепіііс іпебіпііоп</w:t>
        <w:br/>
        <w:t>Ғог асһіеуетелів оҒ гезшііз іп теегіпр іһе зосіаНіві</w:t>
        <w:br/>
        <w:t>соптітпепі.</w:t>
        <w:br/>
        <w:t>1996. Тһе Біріота оҒІһе Міпізіту оҒ5сіепсе- А5 оҒЕК</w:t>
        <w:br/>
        <w:t>СоШПеге Ғог өсіептіЕіс асһівуетепів іп соплесіоп ууйһ 500һ</w:t>
        <w:br/>
        <w:t>апліуегзагу о? ЕК. А8 Юшипаайол,</w:t>
        <w:br/>
        <w:t>2003. Тһе Біріота өҒіһе СС оГіһе КағаЮһ Рһузісіоріса!</w:t>
        <w:br/>
        <w:t>босіеіу Гог іе ІгшЕйШ уүогЕ.</w:t>
        <w:br/>
        <w:t>2005. Аууатбей іһе Піріота Бу Іһе ЕК Міпізігу оҒ</w:t>
        <w:br/>
        <w:t>Едисайоп апа ӛсіепсе Ғоғ віссевө”Ш асһівуетепіз оп (һе</w:t>
        <w:br/>
        <w:t>мау о? іплег ап4 зосізі 4суеіортет о? іпдерепдепі</w:t>
        <w:br/>
        <w:t>Қагакһзап апа йө рговрегігу.</w:t>
        <w:br/>
        <w:t>Тһе Біріотав оҒІВе ІпвіШше іп 1978, 1985, 1987, 1988,</w:t>
        <w:br/>
        <w:t>2005 гіһе солігімшіоп іп өсіепсе апа әсіуе рагбісірайоп іп</w:t>
        <w:br/>
        <w:t>зөсізі ІІҒ оҒЧһе Іпәііше.,</w:t>
        <w:br/>
        <w:t>ЕХоіек-ӨБо1іек1 11 раде 25</w:t>
        <w:br/>
        <w:t>соның ішінде бас миінің қыртыстары мен астыңғы</w:t>
        <w:br/>
        <w:t>қабаттарының құрылымдарын зерттеудің әдістерін игерді.</w:t>
        <w:br/>
        <w:t>Осында алған білімдері кейінірек докторлық диссертация</w:t>
        <w:br/>
        <w:t>жазуда қолданылды. 1972 ж. Л.Е. Бөлекбаева «Бас миі мен</w:t>
      </w:r>
    </w:p>
    <w:p>
      <w:r>
        <w:t>мишықтың қыртыстық құрылымдарының</w:t>
        <w:br/>
        <w:t>лимфоайналымдарды реттеудегі ролі» («Роль корковых</w:t>
        <w:br/>
        <w:t>структур головного мозга и мозжечка в регуляции</w:t>
        <w:br/>
        <w:t>лимфообрацения») тақырыбында докторлық диссертация</w:t>
        <w:br/>
        <w:t>корғап, 1984 ж. профессор атағына ие болды.</w:t>
        <w:br/>
        <w:t>1974 ж. ол жаңа зертхананың -- салыстырмалы</w:t>
        <w:br/>
        <w:t>физиология зертханасының, қазіргі кездегі ҚР БҒМ Адам</w:t>
        <w:br/>
        <w:t>және жануарлар физиологиясы институтының</w:t>
        <w:br/>
        <w:t>лимфатикалық жүйе физиологиясы лабораториясының</w:t>
        <w:br/>
        <w:t>меңгерушісі болып тағайындалды. Л.Е.Бөлекбаеваның</w:t>
        <w:br/>
        <w:t>барлық ғылыми қызметі институттың негізгі бағытын</w:t>
        <w:br/>
        <w:t>құрайтын лимфа жүйесі физиологиясымен байланысты.</w:t>
        <w:br/>
        <w:t>Ол лимфоайналымның нервтік реттеуі бойынша</w:t>
        <w:br/>
        <w:t>зерттеулерге үлкен үлесін қосты. Л.Е. Бөлекбаева</w:t>
        <w:br/>
        <w:t>лимфоайналымның жүйкелік реттеуінің заңдылықтарын</w:t>
        <w:br/>
        <w:t>анықтады, лимфатикалық және қантамырлар жүйесі</w:t>
        <w:br/>
        <w:t>қызметін реттейтін ми қыртыстары мен ми қыртыстары</w:t>
        <w:br/>
        <w:t>астындағы біртұтас нерв орталықтарын ашқан.</w:t>
        <w:br/>
        <w:t>Л.Е.Бөлекбаеваның ғылыми ізденістерінің нәтижелерін</w:t>
        <w:br/>
        <w:t>құрайтын жаңа теориялық көзқарастар мен концепциялар</w:t>
        <w:br/>
        <w:t>оның «Бас миі мен мишықтың қыртыстық</w:t>
        <w:br/>
        <w:t>құрылымдарының лимфоайналымдарды реттеудегі ролі»</w:t>
        <w:br/>
        <w:t>(«Роль корковых структур головного мозга и мозжечка в</w:t>
        <w:br/>
        <w:t>регуляции лимфообрашения»), Баспа: «Наука КазССР»,</w:t>
        <w:br/>
        <w:t>Алматы, 1974,227 6., «Лимфоайналымның нервтік реттеуі»</w:t>
        <w:br/>
        <w:t>(«Нервная регуляция лимфообрацения»)</w:t>
        <w:br/>
        <w:t>25.</w:t>
        <w:br/>
        <w:t>ЕХБовк-роекі ІН раде 34</w:t>
        <w:br/>
        <w:t>этих исследований на детях издано Информационное письмо</w:t>
        <w:br/>
        <w:t>«Состояние водно-солевого гомеостаза новорожденных при</w:t>
        <w:br/>
        <w:t>терапии роцефином» совместно с отделением неонатологии</w:t>
        <w:br/>
        <w:t>Научного центра педиатрии и детской хирургии М3 РК</w:t>
        <w:br/>
        <w:t>(Алматы, 2006. 14 с.). С целью внедрения нового способа</w:t>
        <w:br/>
        <w:t>применения роцефина при лечении недоношенных детей этот</w:t>
        <w:br/>
        <w:t>документ был разослан по всем детским лечебным</w:t>
        <w:br/>
        <w:t>учреждениям Республики Казахстан.</w:t>
        <w:br/>
        <w:t>Большое внимание Л.Э. Булекбаева уделяет изучению</w:t>
        <w:br/>
        <w:t>роли лимфатических сосудов и узлов в повышении</w:t>
        <w:br/>
        <w:t>резистентности организма к действию экстремальных</w:t>
        <w:br/>
        <w:t>факторов среды. Ею разработаны новые способы</w:t>
        <w:br/>
        <w:t>коррекции и профилактики нарушений гомеостаза с целью</w:t>
        <w:br/>
        <w:t>нормализации функций лимфатической системы при</w:t>
        <w:br/>
        <w:t>интоксикаций организма экзотоксикантами. Болыпая часть</w:t>
        <w:br/>
        <w:t>этих способов переданав клинику для внедрения.</w:t>
        <w:br/>
        <w:t>В 2005-2006 годах Л.Э. Булекбаева участвовала в</w:t>
        <w:br/>
        <w:t>выполнении программы «Развитие космических</w:t>
        <w:br/>
        <w:t>исследований в Казахстане» по теме «Участие</w:t>
        <w:br/>
        <w:t>лимфатической системы в поддержаний гомеостаза</w:t>
        <w:br/>
        <w:t>при перераспределении крови в условиях</w:t>
        <w:br/>
        <w:t>моделирования физиологических эффектов</w:t>
        <w:br/>
        <w:t>невесомости в наземных условиях».</w:t>
        <w:br/>
        <w:t>С2006 года она являетсятлавным научным сотрудником</w:t>
        <w:br/>
        <w:t>лаборатории.</w:t>
      </w:r>
    </w:p>
    <w:p>
      <w:r>
        <w:t>Л.Э. Булекбаева - автор более 280 научных работ, из</w:t>
        <w:br/>
        <w:t>них 4 монографии и 18 публикаций в дальнем зарубежье</w:t>
        <w:br/>
        <w:t>(Франция, Италия, Гөрмания, Япония, Австрия, Китай и</w:t>
        <w:br/>
        <w:t>др.), имеет 4 авторских свидетельства и патентов на</w:t>
        <w:br/>
        <w:t>изобретения.</w:t>
        <w:br/>
        <w:t>31</w:t>
        <w:br/>
        <w:t>ЕХоіек-ӨБо1іек1 11 раде 35</w:t>
        <w:br/>
        <w:t>Л.Э. Булекбаева активно работает по подготовке</w:t>
        <w:br/>
        <w:t>молодых научных кадров, она имеет свою</w:t>
        <w:br/>
        <w:t>физиологическую школу, ею подготовлены 3 доктора и 14</w:t>
        <w:br/>
        <w:t>кандидатов наук. )</w:t>
        <w:br/>
        <w:t>Результаты своих научных исследований</w:t>
        <w:br/>
        <w:t>Л.Э.Булекбаева докладывала на республиканских и</w:t>
        <w:br/>
        <w:t>международных форумах, в частности, на 27, 28 и 33</w:t>
        <w:br/>
        <w:t>международных конгрессах по физиологическим наукам</w:t>
        <w:br/>
        <w:t>(Франция, Венгрия, Санкт-Петербург), в Россия и других</w:t>
        <w:br/>
        <w:t>странах СНГ. Подее редакцией изданы 3 сборника научных</w:t>
        <w:br/>
        <w:t>трудов института. В течение более 20-ти лет она была</w:t>
        <w:br/>
        <w:t>руководителем тәоретического семинара «Физиология»</w:t>
        <w:br/>
        <w:t>института и председателем предзашитной комиссии при</w:t>
        <w:br/>
        <w:t>диссертационном Совете Института физиологии по зашите</w:t>
        <w:br/>
        <w:t>докторских и кандидатских диссертаций.</w:t>
        <w:br/>
        <w:t>Научные достижения Л.Э. Булекбаевой получили</w:t>
        <w:br/>
        <w:t>заслуженное признание, как в СНГ, так и за рубежом. В</w:t>
        <w:br/>
        <w:t>1981-1991 годах онабыла членом Научного совета АН СССР</w:t>
        <w:br/>
        <w:t>по физиологии висцеральных систем, членом проблемной</w:t>
        <w:br/>
        <w:t>комиссии АН СССР «Физиология кровообрашения и</w:t>
        <w:br/>
        <w:t>лимфообрашцения», председателем рабочей комиссии</w:t>
        <w:br/>
        <w:t>«Лимфооб-рашение», членом двух спецсоветов по зашите</w:t>
        <w:br/>
        <w:t>диссертаций (Алматы, Бишкек). Научное направление по</w:t>
        <w:br/>
        <w:t>физиологии лимфообрашения в Казахстане, а именно, в</w:t>
        <w:br/>
        <w:t>Институте физиологии АН КазССР было признано</w:t>
        <w:br/>
        <w:t>Проблемным советом АН СССР по физиологий</w:t>
        <w:br/>
        <w:t>висцеральных систем как приоритетногв СССР. |</w:t>
        <w:br/>
        <w:t>В 1994-1995 годах Л.Э. Булекбаева получила грант</w:t>
        <w:br/>
        <w:t>ХеМҮС ООО из фонда Сороса (МНФ) для выполнения</w:t>
        <w:br/>
        <w:t>научного проекта «Механизмы транспортной функции</w:t>
        <w:br/>
        <w:t>32</w:t>
        <w:br/>
        <w:t>ЕХБовк-роекі ІН раде 28</w:t>
        <w:br/>
        <w:t>қарастырған. Осы тәсілдердің басым бөлігі іске қосу үшін</w:t>
        <w:br/>
        <w:t>клиникаларға берілген.</w:t>
        <w:br/>
        <w:t>2005-2006 жж. Л.Е. Бөлекбаева «Жер бетінде</w:t>
        <w:br/>
        <w:t>салмақсыздықтың физиологиялық әсерін моделдеу</w:t>
        <w:br/>
        <w:t>жағдайында қанды қайта үлестіруде гомеостазды қалыпта.</w:t>
        <w:br/>
        <w:t>сақтауда лимфа жүйесінің қатысуы» («Участие</w:t>
        <w:br/>
        <w:t>лимфатической системы в поддержании гомеостаза при</w:t>
        <w:br/>
        <w:t>перераспределении крови в условиях моделирования</w:t>
        <w:br/>
        <w:t>физиологических эффектов невесомости в наземных</w:t>
      </w:r>
    </w:p>
    <w:p>
      <w:r>
        <w:t>условиях») тақырыбы бойынша «Қазақстанда космос</w:t>
        <w:br/>
        <w:t>зерттеулерін дамыту» бағдарламасын орындауға қатысты.</w:t>
        <w:br/>
        <w:t>2006 жылдан бастап ол зертхананың бас ғылыми</w:t>
        <w:br/>
        <w:t>қызметкері болып қызмет етеді. )</w:t>
        <w:br/>
        <w:t>Л.Е. Бөлекбаева -280 ғылыми еңбектің авторы, оның</w:t>
        <w:br/>
        <w:t>ішінде төртеуі монография, 18 мақала алыс шетелде</w:t>
        <w:br/>
        <w:t>жарияланған (Франция, Италия, Германия, Жапония,</w:t>
        <w:br/>
        <w:t>Австрия, Қытай және т.б.), ғылыми жаңалықтары үшін 4</w:t>
        <w:br/>
        <w:t>авторлық куәлік пен патенттерге ие болған.</w:t>
        <w:br/>
        <w:t>Л.Е. Бөлекбаева жас ғылыми кадрларды дайындау</w:t>
        <w:br/>
        <w:t>бойынша белсенді қызметатқарады. Оның физиологиялық</w:t>
        <w:br/>
        <w:t>мектебі бар, ол 3 ғылым докторы мен 14 ғылым</w:t>
        <w:br/>
        <w:t>кандидаттарын дайындаған. )</w:t>
        <w:br/>
        <w:t>Л.Е. Бөлекбаева жүргізген ғылыми зерттеулерінің</w:t>
        <w:br/>
        <w:t>қорытындыларын республикалық және халықаралық</w:t>
        <w:br/>
        <w:t>форумдарда, соның ішінде 27-ші, 28-ші және 33-ші</w:t>
        <w:br/>
        <w:t>физиология ғылымдарының халықаралық конгресстерінде</w:t>
        <w:br/>
        <w:t>(Франция, Венгрия, Санкт-Петербург), Ресейде және ТМД-</w:t>
        <w:br/>
        <w:t>ның басқа елдерінде баяндаған. Оның редакциясымен</w:t>
        <w:br/>
        <w:t>институттың 3 ғылыми еңбектер жинағы жарық көрген. Ол</w:t>
        <w:br/>
        <w:t>20 жылдан астам уақыт бойы Институттың «Физиология»</w:t>
        <w:br/>
        <w:t>25</w:t>
        <w:br/>
        <w:t>ЕАроіек-Бо/өкі 14 раде 24</w:t>
        <w:br/>
        <w:t>БИОЛОГИЯ ҒЫЛЫМДАРЫНЫҢ ДОКТОРЫ,</w:t>
        <w:br/>
        <w:t>ПРОФЕССОР Л.Е. БӨЛЕКБАЕВАНЫҢ ӨМІРІ МЕН</w:t>
        <w:br/>
        <w:t>ҒЫЛЫМИ-ҰЙЫМДАСТЫРУ ҚЫЗМЕТІ ТУРАЛЫ</w:t>
        <w:br/>
        <w:t>ҚЫСҚАША ОЧЕРКІ</w:t>
        <w:br/>
        <w:t>Лиза Ертасқызы Бөлекбаева Қызылорда облысының</w:t>
        <w:br/>
        <w:t>Қазалы қаласында кеңестік партия қызметшісінің</w:t>
        <w:br/>
        <w:t>отбасында 1931 жылдың 20 қарашасында дүниеге келген.</w:t>
        <w:br/>
        <w:t>1939-1949 ж. аралығында Алматы облысының Іле ауылында</w:t>
        <w:br/>
        <w:t>орта мектепте оқып, алтын медальға бітірген. 1949 ж. Қазақ</w:t>
        <w:br/>
        <w:t>мемлекеттік университетінің биология және топырақтану</w:t>
        <w:br/>
        <w:t>факультетіне оқуға түсіп, оны 1954 жылы жануарлар</w:t>
        <w:br/>
        <w:t>физиологиясы мамандығы бойынша үздік дипломмен</w:t>
        <w:br/>
        <w:t>аяқтады. Университетте оқып жүрген шағында үздік оқуы</w:t>
        <w:br/>
        <w:t>және факультет пенуниверситет өміріне белсене-қатысқаны</w:t>
        <w:br/>
        <w:t>үшін 1952 жылы С.М. Киров атындағы дара стипендияға,</w:t>
        <w:br/>
        <w:t>ал 1953 ж.-И.В. Сталин атыңдағы стипендияның иегері</w:t>
        <w:br/>
        <w:t>атанды. 1953 ж. Л.Е. Бөлекбаева КОКП қатарына қосылды.</w:t>
        <w:br/>
        <w:t>1954 ж. ҚазССР ҒА акад. А.П. Полосухин басқаратын</w:t>
        <w:br/>
        <w:t>Физиология институтынааспирантураның күндізгі бөліміне</w:t>
        <w:br/>
        <w:t>оқуға түсті. 1958 ж. Л.Е. Бөлекбаева «Кейбір эндокринді</w:t>
        <w:br/>
        <w:t>бездердің лимфотоктарға әсері» («Влияния с некоторых</w:t>
        <w:br/>
        <w:t>эндокринных желез на лимфоток») тақырыбында</w:t>
        <w:br/>
        <w:t>кандидаттық диссертация қорғады. Алғашқы рет лимфа</w:t>
        <w:br/>
        <w:t>- жүйесінің: жүйке- рефлекторлық және гуморалды</w:t>
        <w:br/>
        <w:t>реакциялар арқылы эндокринді бездердің қызметін реттеуге</w:t>
        <w:br/>
        <w:t>қатысатыны анықталды. 1967 ж. Ленинградтағы КСРОҒА</w:t>
        <w:br/>
        <w:t>И.П. Павлов атындағы Физиология институтында ұзақ</w:t>
        <w:br/>
        <w:t>мерзімдік (айдан астам уақыт) іссапарда болып, орталық</w:t>
      </w:r>
    </w:p>
    <w:p>
      <w:r>
        <w:t>жүйке құрылымдарын зерттеудің бірқатар жаңа әдістерін,</w:t>
        <w:br/>
        <w:t>2</w:t>
        <w:br/>
        <w:t>ЕАроіек-Бо/өкі 14 раде 22</w:t>
        <w:br/>
        <w:t>1974. Орепіпр оҒ 1һе пеуу Іаһогаіогу «Сотрагайуе</w:t>
        <w:br/>
        <w:t>рһувіюіову» гі іһе Іпө(ійше оҒрһувіоіову, Ка255К А5, апа</w:t>
        <w:br/>
        <w:t>ейесоп о?Т..Е. Вше ауеуа а һеай оГ із ІаБогатогу.</w:t>
        <w:br/>
        <w:t>1976. Ееугагіед һе огдег “Вадге оҒ Нопог”,</w:t>
        <w:br/>
        <w:t>- Еіесіей а тегпрег оҒСС ала а Боага оҒ1һе Ка?акһ</w:t>
        <w:br/>
        <w:t>Рһувіоіобіса! босіебу.</w:t>
        <w:br/>
        <w:t>1979. Рагісірайоп іп ограпігайоп о?ХШ сопргевө оГІһе</w:t>
        <w:br/>
        <w:t>АЛ-ліол Рвувісіобісіі босіеіу іп АіІта-АТа, Осіоһег, 1979.</w:t>
        <w:br/>
        <w:t>- Ейестей атпетһег оҒһе іпересбоп солт бее оҒһе АП-</w:t>
        <w:br/>
        <w:t>Ттіоп Рһувісіогісіі босіеіу СС.</w:t>
        <w:br/>
        <w:t>1980-2010. Метпбег оҒӛсіепійс сойлей оҒ(055Қ А5 оп</w:t>
        <w:br/>
        <w:t>рһувісіору о? мізсега! вуөіетів ап4 тетһег оҒ іле ртгоМет</w:t>
        <w:br/>
        <w:t>соттпівзіоп «Рһувіоіору оҒ боя сігешабоп апа Іугарһайс</w:t>
        <w:br/>
        <w:t>сігсшайоп» оҒ(055К А5, сһайтпап оҒа ууотКіпр сопипі55іолп |</w:t>
        <w:br/>
        <w:t>«Ьутарһайс сігешіагіоп».</w:t>
        <w:br/>
        <w:t>1981-1991. МешБег оҒӨресіаН2ғеа сошпесі оп 4АеТепве о?</w:t>
        <w:br/>
        <w:t>досіюг”5 апа сапФіааге Іһезев але Ілейіше оҒ рһувісіору,</w:t>
        <w:br/>
        <w:t>Ка255К А8 (поу/ һе Іпвшіе оҒ Рһувіоіору о? Һшпап апа</w:t>
        <w:br/>
        <w:t>апітаіз, КК. МЕ5).</w:t>
        <w:br/>
        <w:t>1984. СопЙттпей а Рго%е5зог.</w:t>
        <w:br/>
        <w:t>1986-2006. Метһег оҒ8ресізіігейі сойпей оп деГепве оҒ</w:t>
        <w:br/>
        <w:t>Әосһог?5 апа сәпдійаіе 1(Пезез аі Кігсі? шейса! іпәшіше іп</w:t>
        <w:br/>
        <w:t>Египге сйу (поуу ВізіКе().</w:t>
        <w:br/>
        <w:t>1989. Рагбісіра "оп іп ограпізайол оҒ ТУ АП-Птіоп</w:t>
        <w:br/>
        <w:t>сутровіші «Уеповв біюод сігешіабіоп апа ТутрһаҒіс</w:t>
        <w:br/>
        <w:t>сігешаНоп». Аһта-Айа.</w:t>
        <w:br/>
        <w:t>1994-1995. Кесеіуейі іһе стап Тот 5огов Әшпа Тог</w:t>
        <w:br/>
        <w:t>саггуіле ош һе өсіпііНс рго)есі «Месһапівтів оҒЧтап&lt;роге</w:t>
        <w:br/>
        <w:t>Әшсііопв оҒІһе іоууеві уегіергайев” 1Іугірһайіс 5убепп».</w:t>
        <w:br/>
        <w:t>1996. Кепашіпр іһе Іаһогайоту ав Һаһогаюогу о?</w:t>
        <w:br/>
        <w:t>рһувіоіору оҒ1утрһайс вузісіт.</w:t>
        <w:br/>
        <w:t>19</w:t>
        <w:br/>
        <w:t>ЕХБовк-роекі ІН раде 26</w:t>
        <w:br/>
        <w:t>(И.А.Беремжановамен бірге), Баспа: «Наука КазССР»,.</w:t>
        <w:br/>
        <w:t>Алматы, 1980, 203 6. монографияларына, «Адам</w:t>
        <w:br/>
        <w:t>физиологиясы» («Физиология человека») (М.: Медицина,</w:t>
        <w:br/>
        <w:t>1985) және «Физиология бойынша нұсқау» («Руководство</w:t>
        <w:br/>
        <w:t>по физиологин») (Л.: Наука, 1984) оқулықтарына кірді.</w:t>
      </w:r>
    </w:p>
    <w:p>
      <w:r>
        <w:t>Л.Е. Бөлекбаеваның ғылыми ізденістерінің арқасында</w:t>
        <w:br/>
        <w:t>жаңа ғылыми бағыт қалыптасты - лимфа жүйесінің</w:t>
        <w:br/>
        <w:t>салыстырмалы физиологиясы. Лимфа жүйесі қызметінің</w:t>
        <w:br/>
        <w:t>қалыптасуы мен дамуының заңдылықтары және фило-</w:t>
        <w:br/>
        <w:t>және онтогенездің әртүрлі кезеңдерінде лимфаның</w:t>
        <w:br/>
        <w:t>тасымалдануы мен пайда болуын реттеу тетіктері</w:t>
        <w:br/>
        <w:t>анықталған.</w:t>
        <w:br/>
        <w:t>Л.Е. Бөлекбаева эволюция барысында лимфа жүйесінің</w:t>
        <w:br/>
        <w:t>пайда болу мерзімдері туралы жаңа концепцияны ұсынды.</w:t>
        <w:br/>
        <w:t>Оған сәйкес лимфа жүйесінің қантамырлар жүйесінен</w:t>
        <w:br/>
        <w:t>ажырауы балықтарға қарағанда ертерек болған және ол</w:t>
        <w:br/>
        <w:t>алғашқы қарапайым омыртқалылар - миксиндерде</w:t>
        <w:br/>
        <w:t>лимфаны тасымалдауға арналған лимфа жүректерінің</w:t>
        <w:br/>
        <w:t>пайда болуымен мүмкін болды. Бұл материалдар</w:t>
        <w:br/>
        <w:t>Л.Е.Бөлекбаеваның «Лимфа жүйесінің салыстырмалы</w:t>
        <w:br/>
        <w:t>физиологиясы» («Сравнительная | физиология</w:t>
        <w:br/>
        <w:t>лимфатической системы») Баспа: Н. «Наука КазССР»,</w:t>
        <w:br/>
        <w:t>Алма-Ата; 1985, 166 б. және «Омыртқалы жануарлардың</w:t>
        <w:br/>
        <w:t>филогенезінде гемо- и лимфодинамиканы реттеудің</w:t>
        <w:br/>
        <w:t>- тетіктерін дамыту» («Развитие механизмов регуляции гемо-</w:t>
        <w:br/>
        <w:t>илимфодинамикив филогенезе позвоночных животных»)</w:t>
        <w:br/>
        <w:t>(Ш.М. Жумадинамен бірге) Қазақстан Республикасы,</w:t>
        <w:br/>
        <w:t>Алматы, 2007 ж. 172 6., монографияларында берілген.</w:t>
        <w:br/>
        <w:t>Лиза Ертасқызы Бөлекбаеваның басшылығымен</w:t>
        <w:br/>
        <w:t>артериялық гипертензияның дамуындағы, салмақсыздық</w:t>
        <w:br/>
        <w:t>23</w:t>
        <w:br/>
        <w:t>ЕХБовк-роекі ІН раде 32</w:t>
        <w:br/>
        <w:t>которые были использованы при выполнений ее будушей</w:t>
        <w:br/>
        <w:t>докторекой диссертации, В 1972 г, Л.Э.Булекбаевазашитила</w:t>
        <w:br/>
        <w:t>докторскую дис-сертацию на тему: «Роль корковых</w:t>
        <w:br/>
        <w:t>структур головного мозга и мозжечка в регуляцин</w:t>
        <w:br/>
        <w:t>лимфообрашения», в 1984 г. получилазвание профессора.</w:t>
        <w:br/>
        <w:t>В 1974 г. она была назначена заведуюшей новой</w:t>
        <w:br/>
        <w:t>лабораторией--лаборатории сравнительной физиологии,</w:t>
        <w:br/>
        <w:t>ныне физиологии лимфатической системы Института</w:t>
        <w:br/>
        <w:t>физиологии человека и животных МОН РК. Вся научная</w:t>
        <w:br/>
        <w:t>деятельность Л.Э. Булекбаевой связана с основным</w:t>
        <w:br/>
        <w:t>направлением института - физиологией лимфатической</w:t>
        <w:br/>
        <w:t>систтемы. Она внесла большой вклад в развитие</w:t>
        <w:br/>
        <w:t>исследований по нервной регуляции лимфообрацения.</w:t>
        <w:br/>
        <w:t>Л.Э. Булекбаевой были выявлены закономерности</w:t>
        <w:br/>
        <w:t>центральной регуляции лимфообрашения и обнаруже-ны</w:t>
        <w:br/>
        <w:t>единые нервные центры на надкорковом и подкорковом</w:t>
        <w:br/>
        <w:t>уровнях, регулируюшие деятельность лимфатической и</w:t>
        <w:br/>
        <w:t>кровеносной систем. Новые теоретические положения и</w:t>
        <w:br/>
        <w:t>концепции, вытекаюшие из натучных изысканий</w:t>
        <w:br/>
        <w:t>Л.Э.Булекбаевой, вошлив ее монографии: «Роль корковых</w:t>
        <w:br/>
        <w:t>структур головного мозга и мозжечка в регуляции</w:t>
        <w:br/>
        <w:t>лимфообрашения» (Алма-Ата: Наука, 1974. 227 с.),</w:t>
        <w:br/>
        <w:t>«Нервнаярегуляция лимфообрашения» (Алма-Ата: Наука,</w:t>
        <w:br/>
        <w:t>1980.203 с. В соавторстве с И.А. Беремжановой), вучебник</w:t>
        <w:br/>
        <w:t>«Физиология человека» (М.:.Медицина, 1985) и</w:t>
        <w:br/>
        <w:t>«Руководство по физиологии» (Л.: Наука, 1984).</w:t>
        <w:br/>
        <w:t>Благодаря научным изысканиям .Л.Э. Булекбаевой</w:t>
      </w:r>
    </w:p>
    <w:p>
      <w:r>
        <w:t>родилось новое научнов направление - сравнительная</w:t>
        <w:br/>
        <w:t>физиология лимфатической системы. Выявлены</w:t>
        <w:br/>
        <w:t>закономерности становления и развития функций</w:t>
        <w:br/>
        <w:t>9</w:t>
        <w:br/>
        <w:t>ЕХБоіек-ӨБо1іек1 11 раде 31</w:t>
        <w:br/>
        <w:t>КРАТКИЙ ОЧЕРК ЖИЗНИ ИНАУЧНО-</w:t>
        <w:br/>
        <w:t>ОРГАНИЗАЦИОННОЙ ДЕЯТЕЛЬНОСТИ</w:t>
        <w:br/>
        <w:t>ДОКТОРА БИОЛОГИЧЕСКИХ НАУК,</w:t>
        <w:br/>
        <w:t>ПРОФЕССОРА Л.Э. БУЛЕКБАЕВОЙ</w:t>
        <w:br/>
        <w:t>Лиза Эртасовна Булекбаева родилась 20 ноября 1931 г.</w:t>
        <w:br/>
        <w:t>вг; Казалинске Кзыл-Ординской области в семье партийно-</w:t>
        <w:br/>
        <w:t>советского служашего. В 1939- 1949 гг. она окончила</w:t>
        <w:br/>
        <w:t>среднюю школу с золотой медалью в пос. Или Алма-</w:t>
        <w:br/>
        <w:t>Атинской области. В 1949 г. поступила на биолого-</w:t>
        <w:br/>
        <w:t>почвенный факультет Казахского государственного</w:t>
        <w:br/>
        <w:t>университета и в 1954 году окончила, получив диплом с</w:t>
        <w:br/>
        <w:t>отличием по специальности физиология животных. Во</w:t>
        <w:br/>
        <w:t>время учебы вуниверситете за отличную учебу иактивное</w:t>
        <w:br/>
        <w:t>участие в обшественной жизни факультета и университета</w:t>
        <w:br/>
        <w:t>она была удостоена в 1952 году персональной стипендии</w:t>
        <w:br/>
        <w:t>им.С.М. Кирова, ав 1953 - стипендии им. И.В.Сталина. В</w:t>
        <w:br/>
        <w:t>1953 г. Л.Э, Булекбаева вступила в ряды КПСС. В 1954 г.</w:t>
        <w:br/>
        <w:t>поступила в очную аспирантуру Института физиология</w:t>
        <w:br/>
        <w:t>АН КазССР, руководимой акад. А.П. Полосухиным. В 1958</w:t>
        <w:br/>
        <w:t>г. Л.Э. Булекбаева зашитила кандидатскую диссертацию</w:t>
        <w:br/>
        <w:t>на тему «Влияние некоторых эндокринных желез на</w:t>
        <w:br/>
        <w:t>лимфоток». Впгрвые было показано, что лимфатическая</w:t>
        <w:br/>
        <w:t>система путем нервно-рефлекторных и гуморальных</w:t>
        <w:br/>
        <w:t>реакций участвует в регуляции функций эндокринных</w:t>
        <w:br/>
        <w:t>желез. В 1967 г. она былав длительной командировке (более</w:t>
        <w:br/>
        <w:t>4-х месяцев) в Ленинграде в Институте физиологии АН</w:t>
        <w:br/>
        <w:t>СССР им. И.П. Павлова, где освоила ряд новых методов</w:t>
        <w:br/>
        <w:t>исследования центральных нервных структур Ии, в</w:t>
        <w:br/>
        <w:t>частности, коры и подкорковых структур головного мозга,</w:t>
        <w:br/>
        <w:t>-28</w:t>
        <w:br/>
        <w:t>ЕХоіек-ӨБо1іек1 11 раде 33</w:t>
        <w:br/>
        <w:t>лимфатической системы и механизмы регуляции</w:t>
        <w:br/>
        <w:t>транспорта и образования лимфы на разных этапах фило-</w:t>
        <w:br/>
        <w:t>и онтогенеза.</w:t>
        <w:br/>
        <w:t>Л.Э. Булекбваевой выдвинута новая концепция о сроках</w:t>
        <w:br/>
        <w:t>возникновения лимфатической системы в тіроцессе</w:t>
        <w:br/>
        <w:t>эволюции, согласно которой обособление лимфатической</w:t>
        <w:br/>
        <w:t>системы от кровеносной произошло раньше, чему рыб, и</w:t>
        <w:br/>
        <w:t>стало возможным с появлением лимфатических сердең,</w:t>
        <w:br/>
        <w:t>предназначенных для транспорта лимфы, у первых</w:t>
        <w:br/>
        <w:t>примитивных позвоночных-миксин. Эти материалы</w:t>
        <w:br/>
        <w:t>обобшены в монографиях Л.Э. Булекбаевой: «Сравнительная</w:t>
        <w:br/>
        <w:t>физиология лимфатической системы» (Алма-Ата, 1985.</w:t>
        <w:br/>
        <w:t>166 см «Развитие механизмов регуляции гемо- и</w:t>
        <w:br/>
        <w:t>лимфодинамики в филогенезе позвоночных животных»</w:t>
      </w:r>
    </w:p>
    <w:p>
      <w:r>
        <w:t>(Алматы, 2007. 172 с. В саавторстве с Ш.М.Жумадиной).</w:t>
        <w:br/>
        <w:t>Под руководетвом Лизы Эртасовны выполнены</w:t>
        <w:br/>
        <w:t>исследования о роли лимфатической системы в развитии</w:t>
        <w:br/>
        <w:t>артериальной гипертензии, при нарушениях</w:t>
        <w:br/>
        <w:t>кровоөобрашения в условиях моделирования эффектов</w:t>
        <w:br/>
        <w:t>невесомости, токсического гепатита, аллоксанового</w:t>
        <w:br/>
        <w:t>диабета, ишемического повреждения голавного мозга И</w:t>
        <w:br/>
        <w:t>венозной недостаточности. Доказана адаптивная и</w:t>
        <w:br/>
        <w:t>компенсатарная роль лимфатической системы при</w:t>
        <w:br/>
        <w:t>действий экстремальных факторов в условиях развития</w:t>
        <w:br/>
        <w:t>патологии внутренних органов. ,</w:t>
        <w:br/>
        <w:t>Л.Э. Булекбаевой в содружестве с Науяным дентром</w:t>
        <w:br/>
        <w:t>педиатрии и детской хирургии М3 РКуспешно проведены</w:t>
        <w:br/>
        <w:t>исследования механизмов регуляции водно-солевого</w:t>
        <w:br/>
        <w:t>гомеостаза у недоношенных детейи разработаны меры по</w:t>
        <w:br/>
        <w:t>предупреждению у них отечных явлений. По результатам</w:t>
        <w:br/>
        <w:t>30</w:t>
        <w:br/>
        <w:t>ЕХБовк-роекі І- раде 40</w:t>
        <w:br/>
        <w:t>1.Е.ВшеКВауеуа рауз егегі айепбоп %о вшеуілр іне гоһе</w:t>
        <w:br/>
        <w:t>оҒ Іушрһайіс уезвеіз апа рапрПопв іп гаізіпр һе ограпізті</w:t>
        <w:br/>
        <w:t>тевізіапсе іо (пе іпӨиепсе оҒехігете Тасіюге оҒепуіголтелі,</w:t>
        <w:br/>
        <w:t>5һе ууотКей ошііһе пеуу тейһовбз оҒсоттесііоп апа ргеуелйме ,</w:t>
        <w:br/>
        <w:t>таеавигез оҒ һошеовіавіз Ә1зішфапсе уУЙһ һе ригрове %0</w:t>
        <w:br/>
        <w:t>погта/іе іһе Ешсбіопв о? 1уітрһайіс вузел Бу ішохісайоп</w:t>
        <w:br/>
        <w:t>оҒ огвәлізгі уУШһ ехоіюхісапів. Тһе ргеаі пшВег о һезе</w:t>
        <w:br/>
        <w:t>тейһой48 ууав раввейі %о сііпіс Ғог іпітобисбоп,</w:t>
        <w:br/>
        <w:t>112005-20061..Е. ВиеФауеуа һав рагбісіраіеді іп ргоргат</w:t>
        <w:br/>
        <w:t>«Беуеіюртепі оҒ ерасе гезеагсһев іп Кағ?акһвбап» оп (һегае</w:t>
        <w:br/>
        <w:t>“Рагісірайоп оГ Іутірһайіс узіет іп зиррогіпе һотеов(аві5</w:t>
        <w:br/>
        <w:t>меп тейізігізшіле Біоов іп сопаіНопв оҒ тодейіле; 1һе</w:t>
        <w:br/>
        <w:t>рһувіюіогіса! еШесіз оҒ ууеірһбевзпевв іп әгошта сопаотя.</w:t>
        <w:br/>
        <w:t>біпсе 2006 5һе із а сМе? өсіепі1Ғіс гезеагсһег ас һе</w:t>
        <w:br/>
        <w:t>Іһогаіогу.</w:t>
        <w:br/>
        <w:t>Һ.Б. Вшекрауеуа 1 (һе ашһот оҒоуег 280 ууогЕ5, атопПв</w:t>
        <w:br/>
        <w:t>Шеп 4 шопоргарһв, 18 рабПсапопв афгояд (Ғтапсе, Шаіу,</w:t>
        <w:br/>
        <w:t>Сешпап, Тарап, Амвігіз, Сһіпа), 4 сегіЕсаіев апа раепі.</w:t>
        <w:br/>
        <w:t>І.Е. Вшекбауеуа асһ1уеіу ігаіпз уошав всіепі?іс</w:t>
        <w:br/>
        <w:t>регвоппеі; 5һе һав һег оу/п рһузіоіоріса! всһоо!. 3 4осіогв</w:t>
        <w:br/>
        <w:t>ала 14 сап(ідаісв оҒ өсіепсев «4еГөлдей іһеіг 1(һезез іпдег</w:t>
        <w:br/>
        <w:t>һег өшрегуізіоп,</w:t>
        <w:br/>
        <w:t>Кевшів оҒ ег өсіепііНс гезеагсһев һе һа ртевешесі ай</w:t>
        <w:br/>
        <w:t>гершмісап апа іпегпайопа! Ғогатв, іп рагісшаг а:274һ, 290</w:t>
        <w:br/>
        <w:t>апа 33га ішегпайопа! сопргевзев оп рһузіоіогіса! өсіепсез</w:t>
        <w:br/>
        <w:t>(Егапсе, Нипсагу апа Киөвіа) апа ойһег сошпітіев оҒ181). 5һе</w:t>
        <w:br/>
        <w:t>ейҢей 3 соПесбопв оҒзсіепіГіс жотКв ө”Пе Іпвііше,. Әлгіпр,</w:t>
        <w:br/>
        <w:t>оуес 20 уеагз І./Е. ВШекрауеуа һа һездеді (һе (еогейса!</w:t>
        <w:br/>
        <w:t>ветілаг «Рһувіюіору» а е іпвііше. бһе уғаз а сһлдігтпап оҒ</w:t>
        <w:br/>
        <w:t>е сотшпізвіоп оп Фосіюг”5 апа сапдідаіе (Пезез «еГепве</w:t>
        <w:br/>
        <w:t>27</w:t>
      </w:r>
    </w:p>
    <w:p>
      <w:r>
        <w:t>ЕХоіек-ӨБо1іек1 11 раде 29</w:t>
        <w:br/>
        <w:t>теориялық семинарының басқарушысы және Физиология</w:t>
        <w:br/>
        <w:t>институтының докторлық және кандидаттық</w:t>
        <w:br/>
        <w:t>диссертацияларды қорғау бойынша Диссертациялық</w:t>
        <w:br/>
        <w:t>кеңестің жанындағы қорғау алдындағы комиссияның</w:t>
        <w:br/>
        <w:t>төрайымы қызметін атқарды.</w:t>
        <w:br/>
        <w:t>Л.Е. Бөлекбаеваның ғылыми жетістіктері ТМД елдері</w:t>
        <w:br/>
        <w:t>және шет елдерде жақсы таныс. 1981-1991 жж. висцералды</w:t>
        <w:br/>
        <w:t>жүйе физиологиясы бойынша КСРО ҒА Ғылыми кеңесінің</w:t>
        <w:br/>
        <w:t>мүшесі, КСРОҒА «Қан айналысы және лимфа айналымы</w:t>
        <w:br/>
        <w:t>физиологиясы» проблемалық комиссиясының мүшесі,</w:t>
        <w:br/>
        <w:t>«Лимфа айналымы» жұмыс комиссиясының төрайымы,</w:t>
        <w:br/>
        <w:t>диссертация қорғау бойынша екі арнайы кеңестің мүшесі</w:t>
        <w:br/>
        <w:t>(Алматы, Бішкек) болды. Висцералды жүйелер</w:t>
        <w:br/>
        <w:t>физиологиясы бойынша КСРО ҒА Проблемалық Кеңесі</w:t>
        <w:br/>
        <w:t>Қазақстандағы, соның ішінде ҚазССР ҒА-ның Физиология</w:t>
        <w:br/>
        <w:t>институтындағы лимфа айналымы физиологиясы ғылыми</w:t>
        <w:br/>
        <w:t>бағытын КСРО-да басымдық берілетін бағыт деп таныды.</w:t>
        <w:br/>
        <w:t>1994-1995 жж. Л.Е. Бөлекбаева «Дамыл жетпеген</w:t>
        <w:br/>
        <w:t>омыртқалылардың лимфа жүйесінің транспорттық</w:t>
        <w:br/>
        <w:t>қызметінің тетіктері» («Механизмы транспортной функции</w:t>
        <w:br/>
        <w:t>лимфатической системы низших позвоночных»)</w:t>
        <w:br/>
        <w:t>тақырыбында ғылыми жобаны жүзеге асыру үшін Сорос</w:t>
        <w:br/>
        <w:t>қорынан (МНФ) Хе МҮС ОООгрантына, ал 1998 ж. «Ауыр</w:t>
        <w:br/>
        <w:t>металлдардың лимфа жүйесінің қызметіне әсері»</w:t>
        <w:br/>
        <w:t>(«Влияние тяжелых металлов на функции лимфатической</w:t>
        <w:br/>
        <w:t>системы») тақырыбы бойынша Қазақстан қорының.</w:t>
        <w:br/>
        <w:t>грантына ие болды.</w:t>
        <w:br/>
        <w:t>Қазақстан ғылымына қосқан орасан зор. үлесі үшін</w:t>
        <w:br/>
        <w:t>Л.Е.Бөлекбаевва «Құрмет Белгісі» орденімен (1976 ж.),</w:t>
        <w:br/>
        <w:t>сонымен қатар бірнеше мәрте ҚазССР ҒА Президиумінің,</w:t>
        <w:br/>
        <w:t>26</w:t>
        <w:br/>
        <w:t>ЕХБовк-роекіН- раде 38</w:t>
        <w:br/>
        <w:t>герШаПоп оҒ ІугірВ сігсшайоп”. Іп 1984 ӛһе сопИгпейі а</w:t>
        <w:br/>
        <w:t>РгоТевзоғ.</w:t>
        <w:br/>
        <w:t>Іп 1974 вһе уғав арроймей а һеа оҒ пеуу Іаһогайогу о?</w:t>
        <w:br/>
        <w:t>сотрагайуе рһузішову (поуу Іабогаюғу о? Зугпрдайіс вузіеті</w:t>
        <w:br/>
        <w:t>оҒіһе пейіште оҒРһувіоюору оҒНшпап ала Аліта!, КЕМЕ58.</w:t>
        <w:br/>
        <w:t>Тһе а 1..Е. ВшекВауеуа/5 өсіепііЕс аспүйу і соппесіед үйі</w:t>
        <w:br/>
        <w:t>Шеті ігепі оҒІһе іпәіійе-рһувіоогу оГутрһайіс узел.</w:t>
        <w:br/>
        <w:t>5һе сошгішей төмеһ іп (һе Феуеіортепс оҒ йкіу сопсегпіпе;</w:t>
        <w:br/>
        <w:t>пегуе герШайоп о? Іутрһ сштеш. І.Е. ВшеКрауеуа теуегісд</w:t>
        <w:br/>
        <w:t>арргоргігіепеве оҒ 1утрһ сштепі сепіға! тершайол апа оша</w:t>
        <w:br/>
        <w:t>сопшпоп пегуе сепіегв оп аһоуе соғіех алд əлдег сонех Іеуе!ө</w:t>
        <w:br/>
        <w:t>тершайНпр аспуйу оҒ 1Іугарһайс апсі сігешайогу зуөіегів. Меуу</w:t>
        <w:br/>
        <w:t>Іһеогенса! ргоровіНопв апа сопсербопв агізіпе от 1..Е.</w:t>
        <w:br/>
        <w:t>ВшеКрауеуа?5 өсісііЕс гезеагсһегв үуеге іпсіндеді іп һег</w:t>
        <w:br/>
        <w:t>топовгарһз: «Ко1е оҒ согаса! вігісіпгев оҒ сегебгшті апа</w:t>
        <w:br/>
        <w:t>сегерейшті іптершаНпр утара сігсшабов» (АІпа-АТа: Маша,</w:t>
        <w:br/>
        <w:t>1974.227р.), «Чегуе гершабоп оГ Пупарһ сштепі» (АІта-А(а:</w:t>
      </w:r>
    </w:p>
    <w:p>
      <w:r>
        <w:t>Машка, 1980.203р. Тореіһег үліП 1.А. Вегетгһапоуа), іп ехі-</w:t>
        <w:br/>
        <w:t>Воок«Ншпап рһувіоіору» (М.: Мекйісіпе, 1985) апа «Напароок</w:t>
        <w:br/>
        <w:t>оп рһувісору»(І../Чашка, 1984).</w:t>
        <w:br/>
        <w:t>ТһапКв %о І.Е. ВшеФауеуа/8 өсіепіііс гезеагсһегв һе</w:t>
        <w:br/>
        <w:t>пеуу өсізпііЕІс Ітеп( - сотрагайіуе рһузісіоеу о? 1угарһайіс</w:t>
        <w:br/>
        <w:t>вуәбеш візгіед. Тһеге ууеге геуешіед арргоргіг(епезз оГ</w:t>
        <w:br/>
        <w:t>Тоғтайоп апа деуеІортет оҒ Іутрлайс өувіеті Типісіоп8</w:t>
        <w:br/>
        <w:t>апа тесһапівіт оҒгевршаНпе ігапврогб апа сгәабйоп оҒПутрһ</w:t>
        <w:br/>
        <w:t>оп ӘШЕететі з(арев оҒ рһуіо- апа опіосепебі.</w:t>
        <w:br/>
        <w:t>І.Е.Вшекрауеуа өзесезіед а пеу/ сәпсерНоп сопсегпіпр,</w:t>
        <w:br/>
        <w:t>һе (егіз оҒ 1упрһайіс вузеш огіріп іп ргосев о? еуоішіоп</w:t>
        <w:br/>
        <w:t>ассогдіпр (о һай вейілр 1һе Іутрһайіс вузет арагі тот</w:t>
        <w:br/>
        <w:t>сіксшігіюгу зузіепі һа һаррепед гагПег (лап іп Ивһев, апа</w:t>
        <w:br/>
        <w:t>35</w:t>
        <w:br/>
        <w:t>ЕХоіек-ӨБо1іек1 11 раде 39</w:t>
        <w:br/>
        <w:t>Бесаппе ровзвіМе ууИһ арреагапсе оҒ1утрһайіс һеагів іпіепбей</w:t>
        <w:br/>
        <w:t>от 1утірі ігаперогі. Іп іһе Нгві ргітіуе уегіергаіев ШЕ ууав</w:t>
        <w:br/>
        <w:t>тісвіп. Тһезе татегізіб аге гепега1гей іпі..Е. ВШекБауеуа”5</w:t>
        <w:br/>
        <w:t>топовтарһв: «Сотрағатіуе рһувіоіюеу о утрһайс вузет»</w:t>
        <w:br/>
        <w:t>(Айта-Аза, 1985. 166 р.) ап4 «еуе)ортепі оҒтесһапітав о?</w:t>
        <w:br/>
        <w:t>һето- апа Іуғарһодупатіс гершайоп іп рһуіорепевіз о?</w:t>
        <w:br/>
        <w:t>үегіебгаісв» (Со-ашһог 5Һ.М. 2һштаіпа. Аітаіу, 2007.</w:t>
        <w:br/>
        <w:t>172р.). ;</w:t>
        <w:br/>
        <w:t>Ппдег І42а Епазоула”в зирегуізіоп Іһеге үуеге сагтіед оі</w:t>
        <w:br/>
        <w:t>гезеагсһев сопсегпіпр Іһе го!в оҒ Іулірһайс вузет іп һе</w:t>
        <w:br/>
        <w:t>деуеіортелі оҒагіегігі пурегіепзіюп іздег Бісой сігесшіайол</w:t>
        <w:br/>
        <w:t>бікішБапсе іп сопаЧіопв оҒ тодйеГіпе 1һе е/Ғесів оҒ</w:t>
        <w:br/>
        <w:t>меісһИеввпезв, хіс һеранН5, аПосвапе ФіаБеіев, ізсһеттіз</w:t>
        <w:br/>
        <w:t>оҒ бгаіп апа мепоив дебісіепсу. Тһеге үуеге арргоуесі (һе</w:t>
        <w:br/>
        <w:t>адарйуе апа соппрепвайогу го!е оҒ 1утрһайс вузет іпдбег</w:t>
        <w:br/>
        <w:t>ехігетеіу Ғасіотв апа 4еуеіортепі оҒ ітетпа! огвап</w:t>
        <w:br/>
        <w:t>раіһо1ову.</w:t>
        <w:br/>
        <w:t>І.Е. ВшекБауеуа іп соорегайоп у/Й (һе всіепііліс сепіег</w:t>
        <w:br/>
        <w:t>оҒ рейізігісв апа сҺ1475 зшрегу һав виссезз Шу сагтіеі ош</w:t>
        <w:br/>
        <w:t>гевеагеһев оп тершаліпе тесһапівіпе о? эазег апа вай</w:t>
        <w:br/>
        <w:t>һотеовіавів аі ргетаішге сППдгеп апсі ууогісед өші ппеавшгев</w:t>
        <w:br/>
        <w:t>оп ргеуепіпе оебетпайіс оссштепсев 24 Іһетп, Оп 1һе гез</w:t>
        <w:br/>
        <w:t>о” 1һеве гезеагсһев ІНеге ууав ейШес іпе іпіогтпабоп Іейег</w:t>
        <w:br/>
        <w:t>«Ууатег ала ва! һотпеовіасі зіаГе аі пеуғ-Богп ешідгеп шібег</w:t>
        <w:br/>
        <w:t>гогейп іһегару» іп соорегайоп уүЙһ пеопаіюіору дерагітелі</w:t>
        <w:br/>
        <w:t>оТһе өсіепііс сепіег оРредізігісв апа сҺ1075 шегу оҒ һе</w:t>
        <w:br/>
        <w:t>ЕК Міпізігу о? НеаНВ Рговесбоп (Айтау, 2006. 14 р.). Іп</w:t>
        <w:br/>
        <w:t>әгдегію іпітосінсе “һе пеуғ піеіһод оҒтогейіп арріуіпе сішпгіне</w:t>
        <w:br/>
        <w:t>Ше ігеайтепі оҒ ргетафтге сіИдгеп із 4осптелі ууа</w:t>
        <w:br/>
        <w:t>вітізшед іп АШ спіідгеп” тейіса! іпзійшіопв оҒЕК,</w:t>
        <w:br/>
        <w:t>%</w:t>
        <w:br/>
        <w:t>ЕХоіек-ӨБо1іек1 11 раде 27</w:t>
        <w:br/>
        <w:t>эффекттерін моделдеу жағдайында қан айналысының</w:t>
      </w:r>
    </w:p>
    <w:p>
      <w:r>
        <w:t>бұзылуындағы, токсинді гепатит, аллоксанды диабет, бас</w:t>
        <w:br/>
        <w:t>миының ишемиялық бұзылуында және күре тамырдың</w:t>
        <w:br/>
        <w:t>жетімсіздігі жағдайындағы лимфа жүйесінің ролі туралы</w:t>
        <w:br/>
        <w:t>зерттеулер жүргізілген. Лимфа жүйесінің экстремалды</w:t>
        <w:br/>
        <w:t>факторлардың әсер етуінде және ішкі органдардың</w:t>
        <w:br/>
        <w:t>патологиясының дамуы жағдайындағы адаптивті және</w:t>
        <w:br/>
        <w:t>компенсаторлық ролі дәлелденген.</w:t>
        <w:br/>
        <w:t>Л.Е. Бөлекбаева ҚР ДЕМ Педиатрия және балалар</w:t>
        <w:br/>
        <w:t>хирургиясы ғылыми орталығымен бірлесе отырып,</w:t>
        <w:br/>
        <w:t>мезгілінен ерте дүннеге келген сәбилердің су-тұз</w:t>
        <w:br/>
        <w:t>гомеостазын реттеу тетіктерін сәтті зерттеп, сәбилердің</w:t>
        <w:br/>
        <w:t>ісінуіне жол бермеу бойынша шаралар ұсынған. Осы</w:t>
        <w:br/>
        <w:t>зерттеулердің қорытындылары бойынша ҚР ДСМ</w:t>
        <w:br/>
        <w:t>Педиатрия және балалар хирургиясы ғылыми</w:t>
        <w:br/>
        <w:t>орталығының неонатология бөлімімен бірге «Роцефин</w:t>
        <w:br/>
        <w:t>терапиясын жүргізудегі нәрестелердің тұзды су</w:t>
        <w:br/>
        <w:t>гомевостазының күйі» («Состояние водного-солевого</w:t>
        <w:br/>
        <w:t>гомеостаза новорожденных при терапии роцефином»)</w:t>
        <w:br/>
        <w:t>Ақпараттық хатын жарияланды. Алматы, 2006. 14 6.</w:t>
        <w:br/>
        <w:t>басылым 400 дана. Мезгілінен ерте дүниеге келген сәбилерді</w:t>
        <w:br/>
        <w:t>емдеуде роцефинді қолданудың жаңа әдісін қолданысқа</w:t>
        <w:br/>
        <w:t>енгізу үшін осы құжат Қазақстан Республикасының барлық</w:t>
        <w:br/>
        <w:t>емдеу мекемелеріне таратылды.</w:t>
        <w:br/>
        <w:t>Л.Е. Бөлекбаева ортаның экстремалды факторларының</w:t>
        <w:br/>
        <w:t>әсеріне ағзаның резистенттілігін көтеруде лимфа жолдары</w:t>
        <w:br/>
        <w:t>мен жүйесінің ролің зерттеуге зор көңіл бөлген. Ол ағзаның</w:t>
        <w:br/>
        <w:t>экзотоксиканттармен уланғанында лимфа жүйесінің</w:t>
        <w:br/>
        <w:t>қызметін қалыпқа келтіру мақсатында томеостаздың</w:t>
        <w:br/>
        <w:t>бұзылуын түзету және алдын-алудың жаңа тәсілдерін</w:t>
        <w:br/>
        <w:t>24</w:t>
        <w:br/>
        <w:t>ЕАроіек-Бо/өкі 14 раде 42</w:t>
        <w:br/>
        <w:t>БИОЛОГИЯ ҒЫЛЫМДАРЫНЫҢ ДОКТОРЫ</w:t>
        <w:br/>
        <w:t>Л.Е. БӨЛЕКБАЕВАНЫҢ ӨМІРІ МЕН ЕҢБЕКТЕРІ</w:t>
        <w:br/>
        <w:t>ТУРАЛЫ ӘДЕБИЕТ</w:t>
        <w:br/>
        <w:t>ЛИТЕРАТУРА О ЖИЗНИ И ТРУДАХ ДОКТОРА</w:t>
        <w:br/>
        <w:t>БИОЛОГИЧЕСКИХ НАУК Л.Е. БУЛЕКБАЕВОЙ</w:t>
        <w:br/>
        <w:t>ЫТЕКАТУКЕ ОМ ІЛЕ АМО АСТІУІТҮ ОҒ ВОСТОК</w:t>
        <w:br/>
        <w:t>ОЕ БОГОСҮ І.Е. ВГІ ЕКВАҮЕУА</w:t>
        <w:br/>
        <w:t>1.Әбдірешов С:Н. Лиза Ертасқызы Бөлекбаева: 75 жасқа</w:t>
        <w:br/>
        <w:t>толу мерейтой күні қарсаңында // Әл-фараби атындағы</w:t>
        <w:br/>
        <w:t>ҚазҰУ. Хабаршы.-2006.-Хе2.-140-1416.</w:t>
        <w:br/>
        <w:t>2. Хантурин М.Т., Демченко Г.А.; Алибаева Б.Н. идр.</w:t>
        <w:br/>
        <w:t>Лиза Эртасовна Булекбаева (к 70-летию со дня рождения)</w:t>
        <w:br/>
        <w:t>Ученый-- физиолог // Известия МОН РК, НАН РК. Серия</w:t>
        <w:br/>
        <w:t>биол. имед.-2001.-Хе4,-С. 105-106.</w:t>
        <w:br/>
        <w:t>9</w:t>
        <w:br/>
        <w:t>ЕХБоіек-ӨБо1іек1 11 раде 41</w:t>
      </w:r>
    </w:p>
    <w:p>
      <w:r>
        <w:t>иліег (Фізвегіайопа! соппей аб зе ПпвбіШе оҒ Рвувіоіову.</w:t>
        <w:br/>
        <w:t>1.Е. Вшекрауеуа”в өсіепііҒіс асһіеуетепіз еге</w:t>
        <w:br/>
        <w:t>тесовлігесі Воіһ іл (15 ала аһғоай. Іп 1981-1991-5һе ууав а</w:t>
        <w:br/>
        <w:t>шетһег оҒ 188К А5 ӛсіепійіс сошпс! оп рһувіоіовру оҒ</w:t>
        <w:br/>
        <w:t>уізсетді вузіетв, 1/55Қ А8 ргоМеп сөтппібіоп «Рһувісіору</w:t>
        <w:br/>
        <w:t>о іюой сіксшабоп апа Іутрһ сігсшайоп», а сһаһтпап оҒ</w:t>
        <w:br/>
        <w:t>мөгісіпе сопитіззіоп «Туттрһ сігсшайоп», а тетбег оҒ (о</w:t>
        <w:br/>
        <w:t>өресізгігесі сомпсі8 оп іһебев бе?епзе (Аітагу, ВізһКек).</w:t>
        <w:br/>
        <w:t>ӛсіепеійс ігепі іп рһувіоіору оҒ Іутрһ сігешайоп іп</w:t>
        <w:br/>
        <w:t>КатакһвҒап уғав гесорпігесі ав ргіогіу іп 1755Қ.,</w:t>
        <w:br/>
        <w:t>Іп 1994-19951. Е. ВшеКВауеуа гесеіуесі ргапі от 50г08575</w:t>
        <w:br/>
        <w:t>Жіпа бог теаПігіпр Іһе өсіепііҒіс рго)есі «Месһапізғав оҒ</w:t>
        <w:br/>
        <w:t>кәпврогі Шіпсйоп о? Іоугег уегіезтайсе” Іугарлайс вузііт»,</w:t>
        <w:br/>
        <w:t>ала ргалс гот КауаЕһяап Иті оп ете «Іп Пшепсе оҒ"Пеауу</w:t>
        <w:br/>
        <w:t>тігіс оп Іутрлайіс зузеті тсіопв»,</w:t>
        <w:br/>
        <w:t>Рос хоніһу сәлігіміов ію не деуеіортелі оҒ өсіепсе іп</w:t>
        <w:br/>
        <w:t>Катакһзіап І.Е. Вшекһауеуа уғаз ауагдей іһе огдет оҒ</w:t>
        <w:br/>
        <w:t>«Вадвв оҒ Нопог» (1976), апа а!зо һав Бееп гереаіед іу</w:t>
        <w:br/>
        <w:t>змегсігді іһе Біріотав оҒКа255Қ А8 Ртесісінт, ЕК. Мілізігу</w:t>
        <w:br/>
        <w:t>оі Әсізпсе апа Мәуғ Тесһиоіовіез ансі Міпізігу оҒ Ефисайоп</w:t>
        <w:br/>
        <w:t>ала бсігпсе оҒЕК.ІШіға Ечіазоула ВшеКкВауеуа ів азаелбеі,</w:t>
        <w:br/>
        <w:t>һіріну егейКе зсіепізі, оғсапігеғ оі зсіспсе, тшесіз һег шзйее</w:t>
        <w:br/>
        <w:t>ініЛе ргіте өҒһег ІНе,</w:t>
        <w:br/>
        <w:t>Бегасһелко С.А., Посіюг оРітейісіпе</w:t>
        <w:br/>
        <w:t>Аӛйгевһоу-5.М., Сапфібізіс о Біюіоеу</w:t>
        <w:br/>
        <w:t>ЕХоіек-ӨБо1іек1 11 раде 37</w:t>
        <w:br/>
        <w:t>ТНЕ ВКІЕЕ Е85АҮ ОЕ ІШЕЕ АМ АСТІУІТҰ ОҒ</w:t>
        <w:br/>
        <w:t>БОСТОК ОЕ ВІЮІЮОСҮ, РКОҒКЕ55ОК</w:t>
        <w:br/>
        <w:t>Г.Е. ВОІІЕКВАҮЕУА</w:t>
        <w:br/>
        <w:t>Шга Егазоула ВшеКфраугуа ууав Вотп оп Моуетрег, 20,</w:t>
        <w:br/>
        <w:t>1931,іп Қага!ілві іюмт, К2уі-Осд4а оМзві іл һе балу өГіһе</w:t>
        <w:br/>
        <w:t>воуіес рагіу епіріоуег. Іп 1939-1949 һе ЕЯіпівһесі Не весопаагу</w:t>
        <w:br/>
        <w:t>өсһооі уі һе соіа тедаГіп Пу вейетеші оҒ Аша-Айа ор1зі.</w:t>
        <w:br/>
        <w:t>Іһ 1949 һе епіггед іһе Біоіогіса!-зо1 Тасаһу аб 1һе Катакһ</w:t>
        <w:br/>
        <w:t>“(але Птіуегвйу патей аЙег 5.М. Кігоу ала ргадиагед уу а</w:t>
        <w:br/>
        <w:t>Нгві-сІа55 һопогв ЧФергес іп Іһе вресіз іу оҒ рһувіюіору оҒ</w:t>
        <w:br/>
        <w:t>аәпітаіз. А/іһе ПГпіуегв іу Югіһе ехсеЙелі вішіев ала асбіуе</w:t>
        <w:br/>
        <w:t>-ратісірабол іп е восігі Ше оҒІһе ТҒаспбу апа Т/тіуегену өһе</w:t>
        <w:br/>
        <w:t>ууаб аууагдейі 1һе 5.М. Кігоу регвола! всһо1агвһір (1952) ала</w:t>
        <w:br/>
        <w:t>1. Әаііп регвопа! всһоіагвһір (1953). Іп 1953 1,Е. ВшекВауеуа</w:t>
        <w:br/>
        <w:t>әдтійей іо (һе Сопшашпіі Рагіу. Іп 1954 вһе епегедй Іһе</w:t>
        <w:br/>
        <w:t>ровіргадчаге өшӛу аі 1һе Іле іше оҒ Рһувіоору, Ка?55К</w:t>
        <w:br/>
        <w:t>А5 һеайса һу асадетісіап А.Р. Ро1овшЕһіп. іп 1958</w:t>
        <w:br/>
        <w:t>І.Е.Вшекһауеуа 4е?епдей салФдағе (һесіз іп Віюіору оп</w:t>
        <w:br/>
        <w:t>ІШПете “Чиһиепсе оҒзотле епдоегіле с1а145 оп Іутрһ степ”.</w:t>
        <w:br/>
        <w:t>П ууаз вһомп Ғоғ іне Нгві ішпе іһай Іутрһайс вузіетп</w:t>
        <w:br/>
        <w:t>раеісіршей іп герШайоп оҒ епдосгіпе рІапа5 Бу теапв оҒ</w:t>
        <w:br/>
        <w:t>пегус-сеЙех апа һштога! геасбопв. Іп 1967 вһе у/аз ауғау оп</w:t>
        <w:br/>
        <w:t>Іопе Тегіп Әи5іпезе (оуег 4 шоп!Һ) іп Гепіпртад ане (7558</w:t>
        <w:br/>
        <w:t>Аб Іпвішпе оҒРһувісіосу патей аЙег І.Р. Рауіоу у/һеге 5һе</w:t>
        <w:br/>
        <w:t>тавізгед а патһег оҒ пеу/ тефоб оғ өйшкіуіпр іе сепігді</w:t>
        <w:br/>
        <w:t>пегуе бігисішгев, іпрагісшағ сопех апа илдег сотех вітісішгев</w:t>
      </w:r>
    </w:p>
    <w:p>
      <w:r>
        <w:t>оҒ Бгаіп, Шай әуеге изей іп һег Әшішге 1һезіз. Іп 1972</w:t>
        <w:br/>
        <w:t>І.Е.ВшеКһауеуа дегепдей досіог”5 (һесізіп Бііору оп Іһеште</w:t>
        <w:br/>
        <w:t>“Коіе о? согиса! зігісіпгез ОҒ сегеһгшті алд сегебе ішті іп</w:t>
        <w:br/>
        <w:t>ЕХоіек-ӨБо1іек1 11 раде 43</w:t>
        <w:br/>
        <w:t>ЕҢБЕКТЕРДІҢ ХРОНОЛОГИЯЛЫҚ КӨРСЕТКІШІ</w:t>
        <w:br/>
        <w:t>ХРОНОЛОГИЧЕСКИЙ УКАЗАТЕЛЬ ТРУДОВ</w:t>
        <w:br/>
        <w:t>СНКОМОТОСІСАІ. ІЧВЕХ ОҒ УУОКК5</w:t>
        <w:br/>
        <w:t>1957</w:t>
        <w:br/>
        <w:t>1. Рефлекторные влиянияс рецепторов поджелудочной</w:t>
        <w:br/>
        <w:t>железы на артериальное давление, дыхание и лимфоток //</w:t>
        <w:br/>
        <w:t>Вестник АҢ КазССР.-1957.-Х85.-С.108-112. |</w:t>
        <w:br/>
        <w:t>2. Рефлекторные влияния с рецепторов ІЦИТОвВИДНоЙ</w:t>
        <w:br/>
        <w:t>железы на артериальнов давление, дыхание илимфоток //</w:t>
        <w:br/>
        <w:t>Вестник АН КазССР.- 1957.- Хе 10.-С.98-103.</w:t>
        <w:br/>
        <w:t>1958</w:t>
        <w:br/>
        <w:t>3. Рефлекториые влияния с іезіі45 на лимфоток // Вест.</w:t>
        <w:br/>
        <w:t>АНКАЗССР.- 1958.-.Хв2.-С.92-95.</w:t>
        <w:br/>
        <w:t>4, Рефлекторныг влияния с некоторых эндокринных</w:t>
        <w:br/>
        <w:t>желез на лимфоток. Автореф. дисс. на сойскание учен.</w:t>
        <w:br/>
        <w:t>степени канд. биол. наук.- Алма-Ата, Изд-ва АН КазССР.-</w:t>
        <w:br/>
        <w:t>1958.</w:t>
        <w:br/>
        <w:t>1959</w:t>
        <w:br/>
        <w:t>5.Кизмененниям лимфотока и некоторых биохимических</w:t>
        <w:br/>
        <w:t>иңгреднентов при пассивном движенни конечности // Изв.</w:t>
        <w:br/>
        <w:t>АН КазССР. Сер. медицины и физиология.- 1959.-Вып,2.</w:t>
        <w:br/>
        <w:t>(Соавт. Р.С. Васильченко).</w:t>
        <w:br/>
        <w:t>6. Рефлексы с рәцепторов рта, носа, некоторых</w:t>
        <w:br/>
        <w:t>эндокринных желез и органов грудной и бркииной полостей.</w:t>
        <w:br/>
        <w:t>налимфоток // ГХ сьезд Всесоюзного обіцества физиологов,</w:t>
        <w:br/>
        <w:t>бнохнмиков н фармакологов.- М.:Минск, 1959.- Т.1.</w:t>
        <w:br/>
        <w:t>Тезисы дәкладов на секционных заседаниях.</w:t>
        <w:br/>
        <w:t>40</w:t>
        <w:br/>
        <w:t>ЕХБовк-роекі ІН раде 52</w:t>
        <w:br/>
        <w:t>1975</w:t>
        <w:br/>
        <w:t>55. Влияние лимбической коры на регионарный лимфо-</w:t>
        <w:br/>
        <w:t>икровотоку собак // Бюл. эксперим. биологии и медицины.</w:t>
        <w:br/>
        <w:t>-1975.-Хе4.(Соавт. Ф.Х. Чинтаева).</w:t>
        <w:br/>
        <w:t>56, Измененение обшего белка и белковых фракций в</w:t>
        <w:br/>
        <w:t>крови, притекаюшей в печень и оттекаюшей от нее при</w:t>
        <w:br/>
        <w:t>физической нагрузке // Труды ин-та физиологии</w:t>
        <w:br/>
        <w:t>АНКазССР.-1975.- Т.21. Физиология висцеральных систем</w:t>
        <w:br/>
        <w:t>сельскохозяйственных животных. - С. 150-152. (Соавт.:</w:t>
        <w:br/>
        <w:t>К.Б.Ахмедов, Ф.Х. Чинтаева).</w:t>
      </w:r>
    </w:p>
    <w:p>
      <w:r>
        <w:t>1976</w:t>
        <w:br/>
        <w:t>57. Влияние химического раздражения хвостатого ядра</w:t>
        <w:br/>
        <w:t>налимфоток // Изв. АН КазССР. Сер. биол.- 1976.-Хә1.-</w:t>
        <w:br/>
        <w:t>С.62-67.(Соавт. А.С. Омарова).</w:t>
        <w:br/>
        <w:t>58. Лимфодинамика при изменении обьема и состава</w:t>
        <w:br/>
        <w:t>ликвора // Материалы симпозиума «Венознов</w:t>
        <w:br/>
        <w:t>кровообрашение илимфообразование».- Алма-Ата, 1976.</w:t>
        <w:br/>
        <w:t>(Соавт. Г.А. Демченко).</w:t>
        <w:br/>
        <w:t>59. О постнатальном развитии лимбических влияний на</w:t>
        <w:br/>
        <w:t>артериальное давление и лимфотоку іценят // Материалы</w:t>
        <w:br/>
        <w:t>ТУ конференции физиологов Средней Азии и Казахстана.-</w:t>
        <w:br/>
        <w:t>Ташкент, 1976. (Соавт.: С.А. Миербекова, Н. Ахметбаева).</w:t>
        <w:br/>
        <w:t>60. Роль лимбико-подкорковых структур головного</w:t>
        <w:br/>
        <w:t>. мозга в регуляций лимфообрацшения // Материалы</w:t>
        <w:br/>
        <w:t>симпозиума «Венознов кровообрашение и</w:t>
        <w:br/>
        <w:t>лимфообразование». - Алма-Ата, 1976. (Соавт.:</w:t>
        <w:br/>
        <w:t>Ф.Х.Чинтаева, А.С.Омарова).</w:t>
        <w:br/>
        <w:t>%</w:t>
        <w:br/>
        <w:t>ЕХоіек-ӨБо1іек1 11 раде 45</w:t>
        <w:br/>
        <w:t>седалицного нерва и синокаротидной зоны // Там же.-С.</w:t>
        <w:br/>
        <w:t>3-10. (Соавт.: Р.С. Васильченко, З.Н.Каипова,</w:t>
        <w:br/>
        <w:t>Е:Н.Васильева).</w:t>
        <w:br/>
        <w:t>13. Рефлекторные влияния с некоторых эндокринных</w:t>
        <w:br/>
        <w:t>желез на лимфоток // Труды Ин-та физиологии АН</w:t>
        <w:br/>
        <w:t>КазССР.- 1961. - Т.З. Материалы по экстеро- и</w:t>
        <w:br/>
        <w:t>интероцептивной регуляция лимфотока.- С. 54-105.</w:t>
        <w:br/>
        <w:t>1962</w:t>
        <w:br/>
        <w:t>М.К механизму изменений лимфотока и некоторых</w:t>
        <w:br/>
        <w:t>биохимических ингредиентов лимфы при местных</w:t>
        <w:br/>
        <w:t>термических раздражениях кожи // Изв. АН КазССР. Сер.</w:t>
        <w:br/>
        <w:t>медицины и физиологин.- 1962.- Вып. 1.-С.39-41.(Соавт.:</w:t>
        <w:br/>
        <w:t>Р.С.Васильченко, З.Н.Каипова, Е.Н.Васильева).</w:t>
        <w:br/>
        <w:t>1963</w:t>
        <w:br/>
        <w:t>15.К изменениям лимфотока и некоторых</w:t>
        <w:br/>
        <w:t>биохимических ингредиентов лимфы при раздражении</w:t>
        <w:br/>
        <w:t>хеморецепторов кишечника // Изв. АН КазССР. Сер. мед.</w:t>
        <w:br/>
        <w:t>наук.- 1963.- Вып.1.-С. 12-14. (Соавт.: Р.С. Васильченко,</w:t>
        <w:br/>
        <w:t>З.Н. Каипова, Е.Н. Васильева).</w:t>
        <w:br/>
        <w:t>16.К механизму изменений лимфотоқа при</w:t>
        <w:br/>
        <w:t>воздействиях на механорецепторы органов желудочно-</w:t>
        <w:br/>
        <w:t>кишечноготракта // Изв. АН КазССР. Сер. мед. наук.- 1963.</w:t>
        <w:br/>
        <w:t>-Вып.2.-С.23-12. (Соавт.: Р.С.Васильченко, З.Н. Каипова,</w:t>
        <w:br/>
        <w:t>Е.Н. Васильева).</w:t>
        <w:br/>
        <w:t>1964</w:t>
        <w:br/>
        <w:t>17. Кмеханизму изменений лимфотока при экстеро- и</w:t>
        <w:br/>
        <w:t>интероцептивных воздействиях на организм // Изв. АН</w:t>
      </w:r>
    </w:p>
    <w:p>
      <w:r>
        <w:t>Ф</w:t>
        <w:br/>
        <w:t>ЕХБовк-роекі ІН раде 44</w:t>
        <w:br/>
        <w:t>(Физиология).-С.69-70. (Соавт.: А.М. Бекетаев, Н.А. Бублик,</w:t>
        <w:br/>
        <w:t>Р.С.Васильченко, А.Н. Данкова, Л.П. Мусатова).</w:t>
        <w:br/>
        <w:t>7. Рефлексы с хеморецепторов протоков</w:t>
        <w:br/>
        <w:t>поджелудочной железы на артериальное давление,</w:t>
        <w:br/>
        <w:t>дыхание и лимфоток // Изв. АН КазССР. Сер. медицины и</w:t>
        <w:br/>
        <w:t>физиологии.- 1959,-Вып.2.-С.11-15.</w:t>
        <w:br/>
        <w:t>8. Рефлекторные влияния с протоков поджелудочной</w:t>
        <w:br/>
        <w:t>железы на артериальное давление, дыхание и лимфоток //</w:t>
        <w:br/>
        <w:t>Бюл. экспериментальной биологии и медицины.- 1959.--</w:t>
        <w:br/>
        <w:t>Т.48,Хг9.-С.7-10.</w:t>
        <w:br/>
        <w:t>1960</w:t>
        <w:br/>
        <w:t>9. Интероцептивные влияния с некоторых эндокринных</w:t>
        <w:br/>
        <w:t>желез налимфоток // Тезисы докладов второй конференции</w:t>
        <w:br/>
        <w:t>физиологов, биохимиков, фармакологов Средней Азии и</w:t>
        <w:br/>
        <w:t>Казахстана. - Фрунзе, 1960.</w:t>
        <w:br/>
        <w:t>1961</w:t>
        <w:br/>
        <w:t>10:К механизму лимфотока при. некоторых</w:t>
        <w:br/>
        <w:t>воздействиях на организм // Тезисы докладов П</w:t>
        <w:br/>
        <w:t>Республиканской конференций по проблеме «Функции</w:t>
        <w:br/>
        <w:t>сердечнососудистой системы и их регуляция в «норме» и</w:t>
        <w:br/>
        <w:t>«патологии».- Алма-Ата, 1961.- С. 9-11. (Соавт.:</w:t>
        <w:br/>
        <w:t>Р.С.Васильченко, Е.Н. Васильева, З.Н.Каипова).</w:t>
        <w:br/>
        <w:t>П.К изменениям лимфотока Ии некоторых</w:t>
        <w:br/>
        <w:t>биохимических ингредиентов лимфы при раздражении</w:t>
        <w:br/>
        <w:t>“ блуждаюшего нерва // Изв. АН КазССР. Сер. медицины и</w:t>
        <w:br/>
        <w:t>физиология. - 1961. - Вып.1. - С.11-15. (Соавт.:</w:t>
        <w:br/>
        <w:t>Р.С.Васильченко, З.Н. Канпова, Е.Н. Васильева).</w:t>
        <w:br/>
        <w:t>12.К изменениям лимфотока и -некоторых</w:t>
        <w:br/>
        <w:t>биохимических ингредиентов лимфы при раздражении</w:t>
        <w:br/>
        <w:t>41</w:t>
        <w:br/>
        <w:t>ЕХБовк-роекіІ- раде 48</w:t>
        <w:br/>
        <w:t>ин-та физиологии АН КазССР.- 1968.-Т.13. Материалы по</w:t>
        <w:br/>
        <w:t>физиологии и патологии лимфатической системы.- С. 69-</w:t>
        <w:br/>
        <w:t>73.</w:t>
        <w:br/>
        <w:t>31. Состояние коронарного кровотока при</w:t>
        <w:br/>
        <w:t>раздражении блуждаюицего нерва в онтогенезе // Труды</w:t>
        <w:br/>
        <w:t>“Ин-та физиологии АН КазССР.- 1968.- ТІЛІ.</w:t>
        <w:br/>
        <w:t>Фармакодинамика растительных и синтетических</w:t>
        <w:br/>
        <w:t>препаратов. -С. 140-143.</w:t>
        <w:br/>
        <w:t>32. Эфферентные влияние с лимбической коры на</w:t>
        <w:br/>
        <w:t>лимфоток // В кн. «Физиология и патология</w:t>
        <w:br/>
        <w:t>лимбикоретикулярного комплекса».- М., 1968.</w:t>
      </w:r>
    </w:p>
    <w:p>
      <w:r>
        <w:t>1969</w:t>
        <w:br/>
        <w:t>33. Обьем лимфатических узлов при болевом</w:t>
        <w:br/>
        <w:t>раздражении // Материалы ГУ конференции физиологов</w:t>
        <w:br/>
        <w:t>республик Средней Азии и Казахстана. -- Алма-Ата, 1969.-</w:t>
        <w:br/>
        <w:t>Т1.-С.73-75.</w:t>
        <w:br/>
        <w:t>34. Роль лимбической коры в интероцептивной</w:t>
        <w:br/>
        <w:t>регуляции лимфотока // Изв. АН КазССР. Сер. биол.- 1969.</w:t>
        <w:br/>
        <w:t>-Әе4.-С.67-71.</w:t>
        <w:br/>
        <w:t>35. Роль некоторых корковых полей мозгаи гиппокампа</w:t>
        <w:br/>
        <w:t>в регуляции лимфотока // Материалы ГУ конференции</w:t>
        <w:br/>
        <w:t>физиологов республик Средней Азии и Казахстана.- Алма-</w:t>
        <w:br/>
        <w:t>Ата,1969.-7Т.1.-С.75-78.(Соавт. Ф.Х, Чиңтаева).</w:t>
        <w:br/>
        <w:t>36, Участие лимбической коры в регуляции лимфотока</w:t>
        <w:br/>
        <w:t>и просвета лимфатических сосудов // Бюл. эксперим.</w:t>
        <w:br/>
        <w:t>биологии и медицины. -- 1969,-Ха8.-С.7.</w:t>
        <w:br/>
        <w:t>45</w:t>
        <w:br/>
        <w:t>ЕХЧБовк-роекіІ- раде 46</w:t>
        <w:br/>
        <w:t>КазССР. Сер. мед. наук. - 1964.- Вып. 2. (Соявт.</w:t>
        <w:br/>
        <w:t>А.М.Бекетаев).</w:t>
        <w:br/>
        <w:t>18. К механизму изменения лимфотока при</w:t>
        <w:br/>
        <w:t>раздражении рецепторов выделительных органов // Изв.</w:t>
        <w:br/>
        <w:t>АНКЕаЗССР. Сер.мед. наук.- 1964.Вып1.-С.16-24.(Соявт.;</w:t>
        <w:br/>
        <w:t>Р.С.Васильченко, З.Н. Каипова, Е.Н. Васильева).</w:t>
        <w:br/>
        <w:t>19. Рефлексы с протоков поджелудочной железы на</w:t>
        <w:br/>
        <w:t>лимфоток // Тезисы докладов Х Всесоюзного сьезда</w:t>
        <w:br/>
        <w:t>физиологов.- 1964,-Т.2, вып,1.</w:t>
        <w:br/>
        <w:t>1965</w:t>
        <w:br/>
        <w:t>20. Рефлексы с терморецепторов кожи и серозных</w:t>
        <w:br/>
        <w:t>оболочек тестикул на артериальнове давление, дыхание и</w:t>
        <w:br/>
        <w:t>лимфоток// Изв. АН КазССР. Сер. биол. наук. вып.5.--1965.-</w:t>
        <w:br/>
        <w:t>С.72-79.</w:t>
        <w:br/>
        <w:t>1966</w:t>
        <w:br/>
        <w:t>21. Влияние электрического раздражения коры</w:t>
        <w:br/>
        <w:t>головного мозга и мозжечка налимфоток // Материалы ІП</w:t>
        <w:br/>
        <w:t>конференции физиологов Средней Азии и Казахстана.-</w:t>
        <w:br/>
        <w:t>Душанбе, 1966.</w:t>
        <w:br/>
        <w:t>22. Влияние перегревания на лимфоток при некоторых</w:t>
        <w:br/>
        <w:t>воздействиях на организм.- Душанбе, 1966.- С. 32.</w:t>
        <w:br/>
        <w:t>23. Состояние сосудистой проницаемости при</w:t>
        <w:br/>
        <w:t>раздражении седалишного и блуждаюшего нервов-// Изв.</w:t>
        <w:br/>
        <w:t>АН КазССР. Сер. биол.- 1966.-Хә2.-С.82-84.(Соавт. Р.С.</w:t>
        <w:br/>
        <w:t>Васильченко).</w:t>
        <w:br/>
        <w:t>43</w:t>
      </w:r>
    </w:p>
    <w:p>
      <w:r>
        <w:t>ЕХоіек-ӨБо1іек1 11 раде 47</w:t>
        <w:br/>
        <w:t>1967</w:t>
        <w:br/>
        <w:t>24. Афферентные влияния с грудного лимфатического</w:t>
        <w:br/>
        <w:t>протока на биоэлектрическую активность коры головного</w:t>
        <w:br/>
        <w:t>мозга собак // Изв. АҢ КазССР. Сер. биол.-1967.-Хе2.-С.</w:t>
        <w:br/>
        <w:t>55-69.</w:t>
        <w:br/>
        <w:t>25. Биоэлектрическая активность коры мозга при</w:t>
        <w:br/>
        <w:t>раздражений грудного лимфатического протока // Тезисы</w:t>
        <w:br/>
        <w:t>докладов ҮШІ Всесоюзной конференции по кортико-</w:t>
        <w:br/>
        <w:t>виоцеральной физиологии и патологии.- Л., 1967.</w:t>
        <w:br/>
        <w:t>26. Влияние перегревания организма на лимфоток И</w:t>
        <w:br/>
        <w:t>тонус лимфатических сосудов // Бюл. эксперим. биологии</w:t>
        <w:br/>
        <w:t>имедицины.-1967.-Х28.-С.17.(Соавт. Р.С. Васильченко)...</w:t>
        <w:br/>
        <w:t>27. Об участии мозжечка в регуляции лимфотока и</w:t>
        <w:br/>
        <w:t>лимфообразования: Материалы науч. конф. Ин-та</w:t>
        <w:br/>
        <w:t>физиологии АН КазССР, посвяш. 50-летию Великого</w:t>
        <w:br/>
        <w:t>Октября.- Алма-Ата, 1967.</w:t>
        <w:br/>
        <w:t>1968</w:t>
        <w:br/>
        <w:t>28. Влияние повышения внутричерепного давления на</w:t>
        <w:br/>
        <w:t>лимфоток И тонус грудного лимфатического протока //</w:t>
        <w:br/>
        <w:t>Труды ин-та физиология АН КазССР.- 1968.- Т.13.</w:t>
        <w:br/>
        <w:t>Материалы по физиологин и патология лимфатической</w:t>
        <w:br/>
        <w:t>системы.- С. 74-78,</w:t>
        <w:br/>
        <w:t>29. Изменения лимфотока и просвета ғрудного</w:t>
        <w:br/>
        <w:t>лимфатического протока при электрическом раздражении</w:t>
        <w:br/>
        <w:t>мозжечка// Труды ин-та физиологии АН КазССР.-1968.-</w:t>
        <w:br/>
        <w:t>Т.13. Материалы по физиологии и натологии</w:t>
        <w:br/>
        <w:t>лимфатической системы.-С. 63-68.</w:t>
        <w:br/>
        <w:t>30. Рефлексы с внутренней сонной артерии и мозговых</w:t>
        <w:br/>
        <w:t>оболочек на лимфоток и лимфатические сосуды // Труды</w:t>
        <w:br/>
        <w:t>44</w:t>
        <w:br/>
        <w:t>ЕХБовк-роекі1Н- раде 58</w:t>
        <w:br/>
        <w:t>100. Роль лимфы и интерстициальной жидкости в</w:t>
        <w:br/>
        <w:t>осморегуляцииу птиц: Деп. рукопись ВИНИТИ, - 1984,-</w:t>
        <w:br/>
        <w:t>83287-84. (Соавт. А.С.Омарова).</w:t>
        <w:br/>
        <w:t>101. Развитие сократительной активности грудного</w:t>
        <w:br/>
        <w:t>лимфатического протока собак в постнатальном онтогенезе</w:t>
        <w:br/>
        <w:t>/Журн. эволюц. физиологии и биохимии. - 1984.- 78 5.-</w:t>
        <w:br/>
        <w:t>С.549.(Соавт. Л.К.Ташенова, Т.Д. Ким, Ю.С.Лучикин).</w:t>
        <w:br/>
        <w:t>102. Формирование лимбических корковых влияний</w:t>
        <w:br/>
        <w:t>налимфотоку собак в постнатальном онтогенезе // Новые</w:t>
        <w:br/>
        <w:t>исследования По возрастной физиология -М., 1984. (Соавт.</w:t>
        <w:br/>
        <w:t>С.А. Миербекова).</w:t>
        <w:br/>
        <w:t>103. Функциональная эволюция лимфатической</w:t>
        <w:br/>
        <w:t>системы // Весник АН КазССР.- 1984.-Х959.-С.23-29.</w:t>
      </w:r>
    </w:p>
    <w:p>
      <w:r>
        <w:t>1985</w:t>
        <w:br/>
        <w:t>104. Кмеханизму транспорта лимфы у позвоночных //</w:t>
        <w:br/>
        <w:t>Венозное кровообрашение и лимфообразование:</w:t>
        <w:br/>
        <w:t>Материалы ПІ симпозиума.- Таллин, 1985.</w:t>
        <w:br/>
        <w:t>105. Роль лимфы при экспериментальной почечной</w:t>
        <w:br/>
        <w:t>недостаточности // Физиология почки и водно-солевого</w:t>
        <w:br/>
        <w:t>обмена: Материалы ҮП Всесоюз. конф.-- Чернигов, 1985,</w:t>
        <w:br/>
        <w:t>(Соавт. Б.Н.Алибаева).</w:t>
        <w:br/>
        <w:t>106. Сравнительная физиология лимфатической</w:t>
        <w:br/>
        <w:t>системы / Отв.ред. Н.У. Базанова.- Алма-Ата: Наука, 1985.</w:t>
        <w:br/>
        <w:t>-176с.(АН КазССР. Ин-т физиологин).</w:t>
        <w:br/>
        <w:t>1986</w:t>
        <w:br/>
        <w:t>107. Динамика лимфотока и состава лимфы при</w:t>
        <w:br/>
        <w:t>экспериментальной почечной недостаточности // Тр. Ин-</w:t>
        <w:br/>
        <w:t>та физиол. АН КазССР, посвяш. 60-летию Победы над</w:t>
        <w:br/>
        <w:t>фашизмом. Механизмы нейрогуморальной регуляции</w:t>
        <w:br/>
        <w:t>55</w:t>
        <w:br/>
        <w:t>ЕХБовк-роекіІ- раде 54</w:t>
        <w:br/>
        <w:t>1979</w:t>
        <w:br/>
        <w:t>69. Влияние лимфопотери-на скорость образования</w:t>
        <w:br/>
        <w:t>ликвора // Труды Института краевой патологин.-1979.</w:t>
        <w:br/>
        <w:t>(Соавт. Г.А. Демченко).</w:t>
        <w:br/>
        <w:t>70. Осморегулируюшая функция лимфы при введений</w:t>
        <w:br/>
        <w:t>гипертонического раствора хлористого натрия в ликвор //</w:t>
        <w:br/>
        <w:t>Труды ин-та физиологии АН КазССР. - 1979.- Т.24.</w:t>
        <w:br/>
        <w:t>Вазоактивные и нейрогенные факторы в регуляцин</w:t>
        <w:br/>
        <w:t>лимфообрашения.-С. 12-16. (Соавт. Е.Н.Демченко).</w:t>
        <w:br/>
        <w:t>71. Регуляция лимфообрашения // Тезисы докладов ХІШ</w:t>
        <w:br/>
        <w:t>сьезда Всесоюзного физиологического обшества. - Л.,</w:t>
        <w:br/>
        <w:t>1979. (Соавт.: И.А.Беремжанова, А.М. Бекетдев).</w:t>
        <w:br/>
        <w:t>72. Роль лимфатической системы черепах при</w:t>
        <w:br/>
        <w:t>осмоактивном воздействин: Депонир. рукопись. ВИНИТИ.</w:t>
        <w:br/>
        <w:t>--1979.-Ме11.(Соавт. Б.Н.Алибаева).</w:t>
        <w:br/>
        <w:t>73. Сравнительно-физиологическая характеристика</w:t>
        <w:br/>
        <w:t>белков лимфыу сусликов, козлов и обезьян // Труды ин-та</w:t>
        <w:br/>
        <w:t>физиологии АН КазССР. - 1979.- Т.24. Вазоактивные и</w:t>
        <w:br/>
        <w:t>нейрогенные факторы в регуляции лимфообрашения.- С.</w:t>
        <w:br/>
        <w:t>9-11.(Соавт. Е.Н. Васильева).</w:t>
        <w:br/>
        <w:t>1980</w:t>
        <w:br/>
        <w:t>74. Влияние лимфопотери на скорость образования</w:t>
        <w:br/>
        <w:t>цереброспинальной жидкости // Тр. НИИ краев.</w:t>
        <w:br/>
        <w:t>патологии.- 1980.-Т.39.-С.69-74.(Соавт. Г.А.Демченко).</w:t>
        <w:br/>
        <w:t>75. Влияние окклюзии лимфатических сосудов на</w:t>
        <w:br/>
        <w:t>некоторые показатели ликвора // Физиол. журнал СССР.-</w:t>
      </w:r>
    </w:p>
    <w:p>
      <w:r>
        <w:t>1980.-.Х&gt;3. (Соавт. Г.А.Демченко).</w:t>
        <w:br/>
        <w:t>76. Лимфодинамика при. воздействии на</w:t>
        <w:br/>
        <w:t>адренореактивные и холиноргактивные структуры мозга /</w:t>
        <w:br/>
        <w:t>51</w:t>
        <w:br/>
        <w:t>ЕХоіек-ӨБо1іек1 11 раде 55</w:t>
        <w:br/>
        <w:t>Тезисы докладов ІП Всесоюзной конференции,</w:t>
        <w:br/>
        <w:t>посвяшенной 80-летию со дня рождения Х.С. Коштоянца.</w:t>
        <w:br/>
        <w:t>-М.,1980.</w:t>
        <w:br/>
        <w:t>77. Нервная регуляция лимфообрацения / Отв. ред.</w:t>
        <w:br/>
        <w:t>Н.УБазанова.- Алма-Ата: Наука, 1980.- 204 с. (Соавт.:</w:t>
        <w:br/>
        <w:t>И.А.Беремжанова, М.И.Коханина).</w:t>
        <w:br/>
        <w:t>78. Роль лимфатической. системы черепах в</w:t>
        <w:br/>
        <w:t>осморегулируюшем рефлексе // Эволюционная</w:t>
        <w:br/>
        <w:t>физиология и биохимия. - 1980. (Соавт. Б.Н. Алибаева).</w:t>
        <w:br/>
        <w:t>79. Сравнительно-физиологические исследования</w:t>
        <w:br/>
        <w:t>лимфатической системы позвоночных животных // Изв.</w:t>
        <w:br/>
        <w:t>АНКазСЕР. Сер. биол.- 1980.- Хе 1.- С. 6-І, (Соавт.</w:t>
        <w:br/>
        <w:t>Б.Н.Алибаева).</w:t>
        <w:br/>
        <w:t>80. Функциональная характеристика образования</w:t>
        <w:br/>
        <w:t>структуры мозға // Сборник трудов школы-семинара по</w:t>
        <w:br/>
        <w:t>физиологии кровообрашения.- Симферополь, 1980.</w:t>
        <w:br/>
        <w:t>81. Месгоһштпога! гершайов Поу/ апа Югтайоп Іугрі оғ</w:t>
        <w:br/>
        <w:t>уегіегаіе іп (һе рһуіо- апа опюрепейс авресі // АҺвіт. 28</w:t>
        <w:br/>
        <w:t>Іпіег, Сопаг, ОҒ Рһувіоі!. 5сі.- Нипрагу, 1980. (Со-аног</w:t>
        <w:br/>
        <w:t>О.А.Бетсһепко), /</w:t>
        <w:br/>
        <w:t>1981</w:t>
        <w:br/>
        <w:t>82. Лимфообрашение как дренажная система</w:t>
        <w:br/>
        <w:t>организма // Физнологические науки - медикине: Сб.</w:t>
        <w:br/>
        <w:t>трудов.-Л., 1981. (Соавт. Н.У.Базанова).</w:t>
        <w:br/>
        <w:t>83. Осморегулируюшая функция лимфатической</w:t>
        <w:br/>
        <w:t>системы позвоночных животных // Труды П Всесоюзного</w:t>
        <w:br/>
        <w:t>симпозиума по физиологии лимфообразования и</w:t>
        <w:br/>
        <w:t>венозному кровообрашению.--Уфа, 1981.</w:t>
        <w:br/>
        <w:t>84. Развитне лимбических корковых влияний на</w:t>
        <w:br/>
        <w:t>52</w:t>
        <w:br/>
        <w:t>ЕХоіек-ӨБо1іек1 11 раде 53</w:t>
        <w:br/>
        <w:t>1977</w:t>
        <w:br/>
        <w:t>61. Влияние лимбической коры области мозга на</w:t>
        <w:br/>
        <w:t>лимфоток у шенят в постнатальном онтогенезе // Журн.</w:t>
        <w:br/>
        <w:t>эволюц. биохимии и физиологии.-1977.- Ха 3. (Соавт.</w:t>
        <w:br/>
        <w:t>С.А.Миербекова).</w:t>
      </w:r>
    </w:p>
    <w:p>
      <w:r>
        <w:t>62. Гомеостатическая рольлимфы у птиц // Материалы</w:t>
        <w:br/>
        <w:t>совешания по эволюционной физиологии, посвятцвнного</w:t>
        <w:br/>
        <w:t>памяти Л.А.Орбели.-- Л.,1977.(Соавт. З.Б. Окушева).</w:t>
        <w:br/>
        <w:t>63. Сравнительная характеристика белков лимфы у</w:t>
        <w:br/>
        <w:t>рептилий, птици млекопитаюших // Материалы совешания</w:t>
        <w:br/>
        <w:t>по эволюционной физиологии, посвяшӛнного памяти</w:t>
        <w:br/>
        <w:t>Л.А.Орбели.--Л., 1977.</w:t>
        <w:br/>
        <w:t>64. Селіга! пегуои гершайоп іутріһ Поуу-ала іопе оҒ</w:t>
        <w:br/>
        <w:t>Іутрһагіс сігешаноп // 27 Ітегпайіопа! Сопрвгевв оғ</w:t>
        <w:br/>
        <w:t>рһувіоіогісдгі 5сіепсе: АБвіт. - Рагіз, 1977.</w:t>
        <w:br/>
        <w:t>65. Сепіга! тершабоп оҒІутрһанс сіғешабоп // УІ Ішівгі,</w:t>
        <w:br/>
        <w:t>Сопвгезз оҒІутарһоюру: Аввіт. - Ртаһа, 1977.</w:t>
        <w:br/>
        <w:t>1978</w:t>
        <w:br/>
        <w:t>66. Рольлимфы уптиц при осмоактивных воздействиях</w:t>
        <w:br/>
        <w:t>ЙІ Изв. АН КазССР. Сер. биол.-1978.-Хо2.-С.69-72.(Созвт.</w:t>
        <w:br/>
        <w:t>З.Б.Окушева).</w:t>
        <w:br/>
        <w:t>67. Механизмы изменений лимфоотделения при</w:t>
        <w:br/>
        <w:t>осмоактивных воздействиях // Материалы У совецания по</w:t>
        <w:br/>
        <w:t>гистогематическим барьерам.- М., 1978. (Соавт.</w:t>
        <w:br/>
        <w:t>Б.Н.Алибаева).</w:t>
        <w:br/>
        <w:t>68. Сешіта! гершаноп оҒІугрлайіс сігсшайіоп // Ргоргевв</w:t>
        <w:br/>
        <w:t>оҒІутпрһоіооу,- бішрагі; ЕғапКЕші-Маіп, 1978,</w:t>
        <w:br/>
        <w:t>ЕХБоіек-Боіек1 41 раде 51</w:t>
        <w:br/>
        <w:t>мозжечка в регуляции лимфообрашения: Автореферат</w:t>
        <w:br/>
        <w:t>дисс. на соискание учен. степени д-ра биол. наук.- Алма-</w:t>
        <w:br/>
        <w:t>Ата, 1972.-32С.</w:t>
        <w:br/>
        <w:t>1973</w:t>
        <w:br/>
        <w:t>50, Изменения лимфотока и артериального давления</w:t>
        <w:br/>
        <w:t>при раздражении коры головного мозга до и после</w:t>
        <w:br/>
        <w:t>перерезки пирамидного тракта // Изв. АН КазССР. Сер.</w:t>
        <w:br/>
        <w:t>биол.- 1972,-Уа5.-С.53-55. (Соавт. Ф.Х.Чинтаева).</w:t>
        <w:br/>
        <w:t>51. Функциональные взайимосвязи каорково-</w:t>
        <w:br/>
        <w:t>подкаркавых структур головного мозга с лимфатической</w:t>
        <w:br/>
        <w:t>системой // Тезисы сообшений ХП Всесоюзного сьезда</w:t>
        <w:br/>
        <w:t>физиологов. - Тбилиси, 1973. (Соавт.: Ф.Х. Чинтаева,</w:t>
        <w:br/>
        <w:t>А.С.Омарова).</w:t>
        <w:br/>
        <w:t>1974 2.</w:t>
        <w:br/>
        <w:t>52. Влияние дорсальноғо өтделагиппокампа на лимфо-</w:t>
        <w:br/>
        <w:t>н кровоток в кишечнике собаки // Изв. АН КазССР. сер.</w:t>
        <w:br/>
        <w:t>биол.- Алма-Ата: «Наука», 1974,-Хв1.-С.57-59.(Соавт.</w:t>
        <w:br/>
        <w:t>Ф.Х.Чинтаева). )</w:t>
        <w:br/>
        <w:t>53. Роль вегетативной нервной системы в передаче</w:t>
        <w:br/>
        <w:t>эфферентных влияний с коры головного мозга и мозжечка</w:t>
        <w:br/>
        <w:t>на лимфатическую систему // Труды ин-та физиологии</w:t>
      </w:r>
    </w:p>
    <w:p>
      <w:r>
        <w:t>АНКазССР.-1974.-Т.19. Проницаемость биологических</w:t>
        <w:br/>
        <w:t>мембран и лимфоабразование.- С. 10-21.</w:t>
        <w:br/>
        <w:t>54. Роль корковых структур головного мозга и</w:t>
        <w:br/>
        <w:t>мозжечка в регуляции лимфоаобраццения. Отв. ред.</w:t>
        <w:br/>
        <w:t>Н.У.Базанова / АН КазССР. Ин-т физиологим.- Алма-Ата:</w:t>
        <w:br/>
        <w:t>«Наука», 1974.-С.228.</w:t>
        <w:br/>
        <w:t>48</w:t>
        <w:br/>
        <w:t>ЕХоіек-ӨБо1іек1 11 раде 49</w:t>
        <w:br/>
        <w:t>1970</w:t>
        <w:br/>
        <w:t>37. Влияние коры головного мозга И гиппокампа на</w:t>
        <w:br/>
        <w:t>лимфоток и просвет лимфатических сосудов // Труды</w:t>
        <w:br/>
        <w:t>Института физиологии Академии наук КазССР. -Т. 14.</w:t>
        <w:br/>
        <w:t>Материалы по физиологии обшего и рггионарноғо</w:t>
        <w:br/>
        <w:t>кровообрашения.- 1970.-С. 105-110.(Соавт. Ф.Х.Чинтаена).</w:t>
        <w:br/>
        <w:t>38. К вопросу об изменений количества белка и</w:t>
        <w:br/>
        <w:t>лейкоцитов в лимфе при некоторых воздействиях на</w:t>
        <w:br/>
        <w:t>организм // Труды Института физиологии Академии наук</w:t>
        <w:br/>
        <w:t>КазССР. - Т. 14. Материалы по физиологии обіцего и</w:t>
        <w:br/>
        <w:t>регионарного кровообрашения. - 1970.-С. 102-104, (Соавт.:</w:t>
        <w:br/>
        <w:t>Р.С.Васильленко).</w:t>
        <w:br/>
        <w:t>39, Корково-гипоталамические взаимоотношения в</w:t>
        <w:br/>
        <w:t>рэгуляцин лимфотока // Физиол. журнал СССР.-1970.-Т.56, .</w:t>
        <w:br/>
        <w:t>Хө9.-С.1237.</w:t>
        <w:br/>
        <w:t>40. Рефлекторные влияния с каротидного синуса на</w:t>
        <w:br/>
        <w:t>каронарный кровотокв постнатальном онтогенезе // Труды</w:t>
        <w:br/>
        <w:t>Института физиологии Академии наук КазССР. - Т. 14,</w:t>
        <w:br/>
        <w:t>Материалы по физиологии обшего и регионарного</w:t>
        <w:br/>
        <w:t>кровообрацшения. - 1970.- С. 40-44,</w:t>
        <w:br/>
        <w:t>41. Рольнекоторых корковых полей мозгаи гиппокампа</w:t>
        <w:br/>
        <w:t>в регуляции лимфотока // Материалы ГУ конференция</w:t>
        <w:br/>
        <w:t>физиологов рестублик Средней Азии и Казахстана. - Алма-</w:t>
        <w:br/>
        <w:t>Ата, 1969.-Т.1.-С.75-78.(Соавт. Ә.Х. Чинтаева).</w:t>
        <w:br/>
        <w:t>өті</w:t>
        <w:br/>
        <w:t>42. Влияние удаления дорзального гиппокампа на</w:t>
        <w:br/>
        <w:t>интероцептивную регуляцию лимфотока // Труды</w:t>
        <w:br/>
        <w:t>Института физиология Академии наук КазССР. - Т.16.</w:t>
        <w:br/>
        <w:t>Фармакоцинамикарастительных препаратов Казахстана.-</w:t>
        <w:br/>
        <w:t>1971.-Т.16.-С.106-111.(Соавт. Ф.Х. Чинтаева).</w:t>
        <w:br/>
        <w:t>46</w:t>
        <w:br/>
        <w:t>ЕХоіек-ӨБо1іек1 11 раде 59</w:t>
        <w:br/>
        <w:t>вегетативных функций Деп. в ВИНИТИ, 1986. (Соавт.</w:t>
        <w:br/>
        <w:t>Б.Н.Алибаева). )</w:t>
        <w:br/>
        <w:t>108. К механизму транспорта лимфы в филогенезе</w:t>
        <w:br/>
        <w:t>позвоночных // Физиология и патология венозной и</w:t>
      </w:r>
    </w:p>
    <w:p>
      <w:r>
        <w:t>лимфатической систем.- Таллин, 1986.</w:t>
        <w:br/>
        <w:t>109. Периферические механизмы регуляции</w:t>
        <w:br/>
        <w:t>деятельности лимфатических сердең / Физиол. журнал</w:t>
        <w:br/>
        <w:t>СССР.- 1986.- Уә 12. -С. 1659. (Соавт.: Б.Ң. Алибаева,</w:t>
        <w:br/>
        <w:t>М.Р.Хантурин).</w:t>
        <w:br/>
        <w:t>110. Содержание катехоламинов в стенке грудного</w:t>
        <w:br/>
        <w:t>лимфатического протока собаки в процессе</w:t>
        <w:br/>
        <w:t>постнатального развития // Журн. эволюц. физиологий и</w:t>
        <w:br/>
        <w:t>биохимии. - 1986.- Ж 2.- С. 203-205. (Соавт.:</w:t>
        <w:br/>
        <w:t>Н.А.Ахметбаева, М.П. Прозоровская).</w:t>
        <w:br/>
        <w:t>111. Сравнительно-физиологические исследования</w:t>
        <w:br/>
        <w:t>лимфотока и лимфообразования // Вести. АН КазССР.-</w:t>
        <w:br/>
        <w:t>1986.-Х510.-С,3-8.</w:t>
        <w:br/>
        <w:t>112. Эволюция механизмов транспорта и образования</w:t>
        <w:br/>
        <w:t>лимфы у позвоночных // Труды ІХ совешания по</w:t>
        <w:br/>
        <w:t>эволюционной физиологий.-Л., 1986.</w:t>
        <w:br/>
        <w:t>1987</w:t>
        <w:br/>
        <w:t>ГІЗ. Адренергическая иннервеция лимфатического</w:t>
        <w:br/>
        <w:t>русла рептилий // Изв. АН КазССР сер. биол.- 1987.-Х%4-</w:t>
        <w:br/>
        <w:t>С.67-70.(Соавт. Н.А.Ахметбаева).</w:t>
        <w:br/>
        <w:t>114. Влияние двухсторонней ваготомии на кишечный</w:t>
        <w:br/>
        <w:t>лимфоток у собак: Деп. в ВИНИТИ.- 1987. (Соавт.:</w:t>
        <w:br/>
        <w:t>Г.А.Демченко, Е.В. Вовк),</w:t>
        <w:br/>
        <w:t>115. О путях функциональной эволюции процессов</w:t>
        <w:br/>
        <w:t>образования и транспорта лимфы // Тезисы докладов</w:t>
        <w:br/>
        <w:t>46</w:t>
        <w:br/>
        <w:t>ЕХБовк-роекіІ- раде 60</w:t>
        <w:br/>
        <w:t>ы</w:t>
        <w:br/>
        <w:t>ХУсьезда Всесоюзного физиологического обшества. -</w:t>
        <w:br/>
        <w:t>Кишинев, 1987. (Соавт. Б.Н.Алибаева).</w:t>
        <w:br/>
        <w:t>116. О факторах движения лимфы в филогенезе</w:t>
        <w:br/>
        <w:t>позвоночных: Деп. в ВИНИТИ.-1987.-/Хв3971-В87.</w:t>
        <w:br/>
        <w:t>117. Об участии лимфатической системы птиц Вв</w:t>
        <w:br/>
        <w:t>регуляции обьема плазмы крови: Деп. в ВИНИТИ.-1987.-</w:t>
        <w:br/>
        <w:t>в1987-В87.-20 марта. (Соавт. З.Б. Окушева).</w:t>
        <w:br/>
        <w:t>118. Особенности лимфотока при пассивных движениях</w:t>
        <w:br/>
        <w:t>конечностей у собак в постнатальном онтогенезе // Изв.</w:t>
        <w:br/>
        <w:t>АН КазССР. Сер. биол.- 1987.- /93- С. 74-77. (Соавт.</w:t>
        <w:br/>
        <w:t>А.И.Ибрагимова).</w:t>
        <w:br/>
        <w:t>119, Рефлекторная регуляция лимфотока и тонуса</w:t>
        <w:br/>
        <w:t>лимфатических сосудов с ликворных образований мозга /</w:t>
        <w:br/>
        <w:t>7Тезисы докладов Всесоюзной конференции, посвяшенной</w:t>
        <w:br/>
        <w:t>нейрогуморальной деятельности висцеральных систем.-</w:t>
        <w:br/>
        <w:t>Л.,1987.</w:t>
      </w:r>
    </w:p>
    <w:p>
      <w:r>
        <w:t>120. Тһе еуоіміоп о” һе Гогтпайоп апа (һе ігапвроге оҒ</w:t>
        <w:br/>
        <w:t>МУтарһҺ // АБвіт. ӨГХІ Сопат. Ол Гугарһоову.-Ашвіті, Уіеп,</w:t>
        <w:br/>
        <w:t>1987. (Со-ашһог С.А.Петсһепко).</w:t>
        <w:br/>
        <w:t>1988</w:t>
        <w:br/>
        <w:t>121. Зависимостьуровня бөлков в лимфе от системного</w:t>
        <w:br/>
        <w:t>артериального давления в филогенезе позвоночных //</w:t>
        <w:br/>
        <w:t>Труды Института физиологии АН КазССР.-1988.-7.32..</w:t>
        <w:br/>
        <w:t>Сравнительно-физиологические Исследования.</w:t>
        <w:br/>
        <w:t>вегетативных функций.-С. 116-122. (Соавт. Б.Н. Алибаева).</w:t>
        <w:br/>
        <w:t>122. О сроках функционального созревания</w:t>
        <w:br/>
        <w:t>парасимпатической иннервации трудного протока собак</w:t>
        <w:br/>
        <w:t>в постнатальном онтогенезе // Изв. АН КазССР сер. биол.-</w:t>
        <w:br/>
        <w:t>Алма-Ата: Наука, 1988. - Х5 2. - С. 63-65. (Соавт.</w:t>
        <w:br/>
        <w:t>Л.К.Ташенова).</w:t>
        <w:br/>
        <w:t>51</w:t>
        <w:br/>
        <w:t>ЕХБовк-роекі- раде 56</w:t>
        <w:br/>
        <w:t>“ лимфоток у собак в постнатальном онтогенезе // Тезисы</w:t>
        <w:br/>
        <w:t>доқладов конференции по возрастной физиологии</w:t>
        <w:br/>
        <w:t>человека. - М., 1981.(Соавт. С.А.Миербекова).</w:t>
        <w:br/>
        <w:t>85. Регуляция лимфотока и лимфообразования у</w:t>
        <w:br/>
        <w:t>некоторых позвоночных // Физиол. журнал СССР.--1981.-</w:t>
        <w:br/>
        <w:t>Т.67,Хғ1.-С.125.(Соавт.: Б.Н. Алибаева, О.Н, Карпинская).</w:t>
        <w:br/>
        <w:t>86. Функциональные взанмоотношения</w:t>
        <w:br/>
        <w:t>лимфатической системы и почек в регуляции водно-</w:t>
        <w:br/>
        <w:t>солевого баланса позвоночных // Тезисы докладов У1</w:t>
        <w:br/>
        <w:t>Всесоюзной конференции по физиология почек и водно-</w:t>
        <w:br/>
        <w:t>солевому обмену. - Новосибирск, 1981.</w:t>
        <w:br/>
        <w:t>1982</w:t>
        <w:br/>
        <w:t>87. Взаимоотношения лимфатической системы и почек</w:t>
        <w:br/>
        <w:t>восморегуляции позвоночных // Те3: докл. 8-го сөвеш. по</w:t>
        <w:br/>
        <w:t>ЭВОЛЮЦ. физиол., посвяш, 100-летию содиярожд. акад. Л.А.</w:t>
        <w:br/>
        <w:t>Орбели.- Ленинград, 1982.</w:t>
        <w:br/>
        <w:t>2 88. Морфо-физиологическая структура стенки</w:t>
        <w:br/>
        <w:t>грудного протокй у растуших животных // В кн. Проблемы</w:t>
        <w:br/>
        <w:t>функциональной лимфологии.- Новосибирск, 1982.</w:t>
        <w:br/>
        <w:t>89. Некоторые аспекты лимфологии // Физиология</w:t>
        <w:br/>
        <w:t>человека.- 1982.--Ха6.(Соавт. Базанова Н.У.).</w:t>
        <w:br/>
        <w:t>90. Развитие симпатических влияний на лимфоток в</w:t>
        <w:br/>
        <w:t>постнатальном онтогенезе у собак // Журн. эволюц.</w:t>
        <w:br/>
        <w:t>физиол. и биохим.- 1982.- М. 2.- С. 140.</w:t>
        <w:br/>
        <w:t>“ (Соавт.Н.Ахметбаева).</w:t>
        <w:br/>
        <w:t>1983</w:t>
        <w:br/>
        <w:t>91. Лимфоток при стимуляции коры головного мозға</w:t>
        <w:br/>
        <w:t>у собак в постнатальном онтогенезе // Изв. АН КазССР.</w:t>
      </w:r>
    </w:p>
    <w:p>
      <w:r>
        <w:t>53</w:t>
        <w:br/>
        <w:t>ЕХроіек-ӨБоіек1 11 раде 61</w:t>
        <w:br/>
        <w:t>123.Обьемная скорость лимфотока у собак в</w:t>
        <w:br/>
        <w:t>постнатальном онтогенезе // Журн. эволюц. биохимии и</w:t>
        <w:br/>
        <w:t>физиологии.- 1988.-Хе4.-С. 599.</w:t>
        <w:br/>
        <w:t>124. Развитие функций лимфатической системы в</w:t>
        <w:br/>
        <w:t>постнатальном онтогенезе // Тезисы докладов 1 сьезда</w:t>
        <w:br/>
        <w:t>физиологов Казахстана.- Алма-Ата: Наука, 1988.</w:t>
        <w:br/>
        <w:t>125. «Служанка» сердца и сосудов: (О функции лимфат.</w:t>
        <w:br/>
        <w:t>системы: ст, проф. ин-та физиологии АН КазССР) //Вел.</w:t>
        <w:br/>
        <w:t>Алма-Ата.- 1988.-30 марта.</w:t>
        <w:br/>
        <w:t>126. Характеристика сосудистой праницаемости у</w:t>
        <w:br/>
        <w:t>амрибий при введении гистамина // Труды Института</w:t>
        <w:br/>
        <w:t>физиологии АН КазССР.- 1988. - Т.32. Сравнительно-</w:t>
        <w:br/>
        <w:t>физиологические исследования вегетативных функций.-</w:t>
        <w:br/>
        <w:t>С. 169-175. (Соавт.: М.Р. Хантурин, Б.А.Абеуов,</w:t>
        <w:br/>
        <w:t>У.С.Сыдыков).</w:t>
        <w:br/>
        <w:t>1989</w:t>
        <w:br/>
        <w:t>127. К механизму лимфодинамики при ортостазе у</w:t>
        <w:br/>
        <w:t>собак в постнатальном онтогенезе // Физиол. журнал</w:t>
        <w:br/>
        <w:t>СССР.-1989.-Х21.-С.66-71.(Соавт. А.И. Ибрагимова).</w:t>
        <w:br/>
        <w:t>128.Особенности лимфодинамики при</w:t>
        <w:br/>
        <w:t>антиортостатическом положении | различной</w:t>
        <w:br/>
        <w:t>продолжительности // Венозное кровообрашение и</w:t>
        <w:br/>
        <w:t>лимфообрашение: Тез. докл. ГУ Всесоюз. симпоз. - Алма-</w:t>
        <w:br/>
        <w:t>Ата, 1989.-С. 61-62. (Соавт.: Е. Вовк, Г.А. Демченко).</w:t>
        <w:br/>
        <w:t>129. Роль лимфатических и кровеносных сосудов в</w:t>
        <w:br/>
        <w:t>адаптивных реакциях организма при моделировании</w:t>
        <w:br/>
        <w:t>эффектов невесбмости // Тезисы докладов УІІ Всесоюзной</w:t>
        <w:br/>
        <w:t>конференции по экологической физиологии. - Ашхабал,</w:t>
        <w:br/>
        <w:t>1989.-С.69.(Соаявт.: Г.А. Демченко, Н.А.Ахметбаева).</w:t>
        <w:br/>
        <w:t>58 .</w:t>
        <w:br/>
        <w:t>ЕХБовк-роекі ІН раде 62.</w:t>
        <w:br/>
        <w:t>130. Состояние адренергической иннервации</w:t>
        <w:br/>
        <w:t>лимфатических сосудов при длительном</w:t>
        <w:br/>
        <w:t>антиортостатическом - положении // Венозное</w:t>
        <w:br/>
        <w:t>кровообрашение и лимфообрашцение: Тез. дөкл. ГУ</w:t>
        <w:br/>
        <w:t>Всесоюз. симпоз. - Алма-Ата; 1989. - С. 31-32. (Соявт.</w:t>
        <w:br/>
        <w:t>Н.Ахметбаева). )</w:t>
        <w:br/>
        <w:t>52131. Становление и развитие транспортной функции</w:t>
        <w:br/>
        <w:t>лимфатической системы в филогенезе позвоночных //</w:t>
        <w:br/>
        <w:t>Венознове кровообрашение илимфообрашение: Тез. докл.</w:t>
        <w:br/>
        <w:t>ТУ Всесоюз. симпоз. - Алма-Ата, 1989.-С.58-60.</w:t>
        <w:br/>
        <w:t>7132. Характеристика обьемнойскорости лимфотока в</w:t>
        <w:br/>
        <w:t>зависимости от массы тела животного // Физиол. журнал</w:t>
      </w:r>
    </w:p>
    <w:p>
      <w:r>
        <w:t>СССР.-1989:-Т.75, Хе3.-С.407-409..</w:t>
        <w:br/>
        <w:t>133. Сағесіоізіпев іпіЛе уға! Іле Іушрһайсв // АВөіт.</w:t>
        <w:br/>
        <w:t>оҒХІ ега, Солет. оҒапаһузев оҒагавв. - Апіугегр, Ве|рішті,</w:t>
        <w:br/>
        <w:t>1989. (Со-ашһог М.Асһтефауеуа).</w:t>
        <w:br/>
        <w:t>134. Тһе іутрһайс го1е Ғот (Не оғғапівіт геаспопв Өнгіпе</w:t>
        <w:br/>
        <w:t>ууеізі1ез5 еНесі шодейіпе // АБвіт. оҒХП Ішегі. Сопрт. о?</w:t>
        <w:br/>
        <w:t>Һутроіору. - ТоКуо, 1989. (Со-ашіһогв: О.А. Бетсһепко,</w:t>
        <w:br/>
        <w:t>ЕУ. УохҚ).</w:t>
        <w:br/>
        <w:t>135. Уоішпеігіс Іутарһ Ноуу гае гсізіссі іо әліп! Бойу</w:t>
        <w:br/>
        <w:t>тав5 // Аһвіт. оҒ ХІ Іһіегі. Сопргевв оҒ Іутрһоіову. -</w:t>
        <w:br/>
        <w:t>ТоКуо, 1989.</w:t>
        <w:br/>
        <w:t>1990</w:t>
        <w:br/>
        <w:t>136. Методика получения лимфы из грудного протока</w:t>
        <w:br/>
        <w:t>домашних уток// Физиол. журнал СССР.-1990.--Т.76, Х510.-</w:t>
        <w:br/>
        <w:t>С. 1477-1479.(Соавт. Б.Н. Алибаева, 3.Б.Окушева).</w:t>
        <w:br/>
        <w:t>59</w:t>
        <w:br/>
        <w:t>ЕХоіек-ӨБо1іек1 11 раде 57</w:t>
        <w:br/>
        <w:t>Сер. биол.-1983.-Х54.-С.73-76.(Соавт. Л.К.Ташенова).</w:t>
        <w:br/>
        <w:t>92. Сравнительно-физиологические исследования</w:t>
        <w:br/>
        <w:t>лимфатической системы // Регуляторные механизмы</w:t>
        <w:br/>
        <w:t>гемолимфодинамики. - Алма-Ата: Наука, 1983.-С. 47-54.</w:t>
        <w:br/>
        <w:t>93. Сравнительно-физиологические исследования</w:t>
        <w:br/>
        <w:t>регуляции лимфодинамики и лимфообразования у</w:t>
        <w:br/>
        <w:t>позвоночных // Тезисы докладов ХІУ сьезда Всесоюзного</w:t>
        <w:br/>
        <w:t>физиологического обшества. -- Баку, 1983. (Соавт.</w:t>
        <w:br/>
        <w:t>А.С.Омарова).</w:t>
        <w:br/>
        <w:t>94. Сравнительно-физиологические исследования</w:t>
        <w:br/>
        <w:t>лимфатической системы. СӨ. статей, посвяш. 80-летию со</w:t>
        <w:br/>
        <w:t>дня рождения А.П. Полосухина.- Алма-Ата, 1983.</w:t>
        <w:br/>
        <w:t>1984</w:t>
        <w:br/>
        <w:t>95. Адренергические механизмы регуляции просвета</w:t>
        <w:br/>
        <w:t>лимфатических сосудов // Журн. эвол. физиол. и биохим.</w:t>
        <w:br/>
        <w:t>-1984,-Х&gt;5.(Соавт.: З.Б. Окушева, А.С. Омарова).</w:t>
        <w:br/>
        <w:t>96. К механизмам изменений лимфотока при введенин</w:t>
        <w:br/>
        <w:t>физиологически активных вешдеств в кровь// Деп. ВИНИТИ</w:t>
        <w:br/>
        <w:t>Х%5508-54.-1984.-30 июля.(Соавт. Г.А. Демченко).</w:t>
        <w:br/>
        <w:t>97. Лимфо и гемодинамика желудка после ваготомии</w:t>
        <w:br/>
        <w:t>усобак// Изв. АН КазССР. Сер. биол.- 1984.-У23.-С.63-</w:t>
        <w:br/>
        <w:t>65.(Соавт.: М.А.Алиев, Н.Х. Мусабаева, М.Б. Абузярова).</w:t>
        <w:br/>
        <w:t>95. Лимфоток и гемодинамика желудка после</w:t>
        <w:br/>
        <w:t>ваготомий у собак // Изв. АН КазССР, серия биол.- 1984.-</w:t>
        <w:br/>
        <w:t>Хә3.(Соавт. М.А.Алиев).</w:t>
        <w:br/>
        <w:t>99. Роль лимбических структур мозга в регуляция</w:t>
        <w:br/>
        <w:t>лимфообрашения у взрослых и растуших животных //</w:t>
      </w:r>
    </w:p>
    <w:p>
      <w:r>
        <w:t>Центральная регуляция кровообратцения: Материалы У</w:t>
        <w:br/>
        <w:t>Всесоюз. симлоз. - Ростов-на-Дону, 1984,</w:t>
        <w:br/>
        <w:t>(Соавт.Л.К.Ташенова).</w:t>
        <w:br/>
        <w:t>54</w:t>
        <w:br/>
        <w:t>ЕХБовк-роекіІ- раде 50</w:t>
        <w:br/>
        <w:t>43. Мозжечковые влияния на лимфоток после</w:t>
        <w:br/>
        <w:t>перерезки спинкого мозга // Труды Института физиологии</w:t>
        <w:br/>
        <w:t>Академии наук КазССР. - Т. 15. Новые данные по</w:t>
        <w:br/>
        <w:t>физиологии и биохимин лимфатической системы.-1971.-</w:t>
        <w:br/>
        <w:t>С.21-25.</w:t>
        <w:br/>
        <w:t>44, Обһем плазмы и внеклеточной жидкости при</w:t>
        <w:br/>
        <w:t>электрическом раздражений дорзального гиппокампа //</w:t>
        <w:br/>
        <w:t>Труды Института физиологии Академии наук КазССР.-</w:t>
        <w:br/>
        <w:t>Т.15. Новые данные по физиологии и биохимиий</w:t>
        <w:br/>
        <w:t>лимфатической системы.-1971.--Т.15.-С. 102-104. (Соавт:</w:t>
        <w:br/>
        <w:t>Ф.Х.Чинтаева). |</w:t>
        <w:br/>
        <w:t>45. Роль двигательной области коры в интероцептивной</w:t>
        <w:br/>
        <w:t>регуляций лимфотока // Труды Института физиологии</w:t>
        <w:br/>
        <w:t>Академии наук КазССР, - Т.15. Новые данные по</w:t>
        <w:br/>
        <w:t>физиологии и биохимии лимфатической системы.- 1971:</w:t>
        <w:br/>
        <w:t>-С.14-20.</w:t>
        <w:br/>
        <w:t>46. Содержанив некоторых биохимических</w:t>
        <w:br/>
        <w:t>ингредиентов в лимфе и плазме крови при раздраженин</w:t>
        <w:br/>
        <w:t>пимбических структур мозга // Изв. АН КазССР. сер. биол.-</w:t>
        <w:br/>
        <w:t>1971.-Хв2.-С.80-82.(Соавт. Ф.Х.Чинтаева).</w:t>
        <w:br/>
        <w:t>1972</w:t>
        <w:br/>
        <w:t>47. Кортикальные влияния на лимфообрашение //</w:t>
        <w:br/>
        <w:t>Тезисы докладов научной конференции Института</w:t>
        <w:br/>
        <w:t>физиологии АН КазССР.- Алма-Ата, 1972.</w:t>
        <w:br/>
        <w:t>48. Роль гипоталамуса в передаче корковых и</w:t>
        <w:br/>
        <w:t>типокампальных влияний на лимфоток // Тезисы докладов</w:t>
        <w:br/>
        <w:t>У конференции физиологов Средней-Азии и Казахстана.-</w:t>
        <w:br/>
        <w:t>Ашхабад, 1972. (Соавт. Ф.Х. Чинтаева).</w:t>
        <w:br/>
        <w:t>49. Роль корковых структур головного мозга и</w:t>
        <w:br/>
        <w:t>“4</w:t>
        <w:br/>
        <w:t>ЕХоіек-ӨБо1іек1 11 раде 63</w:t>
        <w:br/>
        <w:t>1991</w:t>
        <w:br/>
        <w:t>137. К механизму нейро-гуморальной регуляций</w:t>
        <w:br/>
        <w:t>лимфотока при экспериментальной гипертензии // Тезисы</w:t>
        <w:br/>
        <w:t>докладов Всесоюзной конференции по клинической</w:t>
        <w:br/>
        <w:t>лимфологини.- Алматы, 1991.- С. 71-72. (Соавт.</w:t>
        <w:br/>
        <w:t>Қ.Б.Нургалиев).</w:t>
        <w:br/>
        <w:t>138. К зволюции резорбционной и транспортной</w:t>
      </w:r>
    </w:p>
    <w:p>
      <w:r>
        <w:t>функций лимфатической системы // .Тр. ин-та</w:t>
        <w:br/>
        <w:t>физиологини.- 1991.- Т.35. Регуляция функций</w:t>
        <w:br/>
        <w:t>лимфатической системы.- С. 21-26.</w:t>
        <w:br/>
        <w:t>139. Нервно-рефлекторные сдвити гемо- и</w:t>
        <w:br/>
        <w:t>лимфодинамики при антиорстатическом положении //</w:t>
        <w:br/>
        <w:t>Актуальные вопросы физиологии Ии патологии</w:t>
        <w:br/>
        <w:t>кровообраццения: Тез. докл. УІ симпоз.- Ростов-на-Дону,</w:t>
        <w:br/>
        <w:t>1991.-С.38-39.</w:t>
        <w:br/>
        <w:t>140. Нервно-рефлекторные сдвиги гемо- и</w:t>
        <w:br/>
        <w:t>лимфодинамики при экспериментальной артериальной</w:t>
        <w:br/>
        <w:t>гипертензии // Актуальные вопросы физиологий и</w:t>
        <w:br/>
        <w:t>патологии кровообрашения. - Ростов-на Дону, 1991.-С.</w:t>
        <w:br/>
        <w:t>114-116. (Соавт. К.Б. Нургалиева).</w:t>
        <w:br/>
        <w:t>141. О нарушениях в лимфообрашений у птиц при</w:t>
        <w:br/>
        <w:t>действии хлорида кадмия // Материалы сьһезда физиолоғов</w:t>
        <w:br/>
        <w:t>Средней Азии Казахстана.- Душанбе, 1991.-С. 86.(Соавт.:</w:t>
        <w:br/>
        <w:t>А.С.Омарова, К.С.Аманжулова).</w:t>
        <w:br/>
        <w:t>142. Осмотическая устойчивость эритроцитов у</w:t>
        <w:br/>
        <w:t>недоношенных детей // АН КазССР. Ин-т физиологии.-</w:t>
        <w:br/>
        <w:t>1991.--Т.35. Регуляция функций лимфатической системы.-</w:t>
        <w:br/>
        <w:t>С.11-15.(Соавт.: Б.Н. Алибаева, Б.Ж. Тастанбеков).</w:t>
        <w:br/>
        <w:t>143. Особенности адренергических механизмов</w:t>
        <w:br/>
        <w:t>регуляции лимфотока при артериальной гипертензии у</w:t>
        <w:br/>
        <w:t>6.</w:t>
        <w:br/>
        <w:t>ЕХБовк-роекі ІН раде 68</w:t>
        <w:br/>
        <w:t>1998</w:t>
        <w:br/>
        <w:t>171. Роль лимфатической системы в реляции водного</w:t>
        <w:br/>
        <w:t>обменав филогенезе позвоночных животных // Труды Ин-</w:t>
        <w:br/>
        <w:t>та клин. и эксперим. лимфологии СО АМН РФ.- 1998.-</w:t>
        <w:br/>
        <w:t>Т.4.-С.590-591.(Соавт.: Б.Н.Алибаева, М.Н.Мырзаханова).</w:t>
        <w:br/>
        <w:t>172. Способ терапии недоношенных детей: Предпатент</w:t>
        <w:br/>
        <w:t>5690 от 15.01.1998 // Казпатент. -- Алматы, 1998. (Соавт.:</w:t>
        <w:br/>
        <w:t>Б.Н.Алибаева, Л.Саулебекова, А.Т.Куттумуратова).</w:t>
        <w:br/>
        <w:t>173. Участие лимфатической системы в адаптивных</w:t>
        <w:br/>
        <w:t>реакциях организма при действии хлорида кадмия// Адаптация</w:t>
        <w:br/>
        <w:t>организма кприродным иэкосоциальным условиям среды: Тр.</w:t>
        <w:br/>
        <w:t>Междунар. конф.- Бишкек, 1998.-С. 65.</w:t>
        <w:br/>
        <w:t>174. Месһапізітв оҒ адгепегеіс іпбпепсе оп һе гері Шап</w:t>
        <w:br/>
        <w:t>Іутрһанс уевееів сопзігасбоп // Изв. МН-АНРК. Сер. биол.</w:t>
        <w:br/>
        <w:t>имед.-1998.-Х92.-Р. 82-86. (Со-ашһог М.Кһапімгіп).</w:t>
        <w:br/>
        <w:t>175. Ко!е оҒ Іушрһайс іп 4еуеіортепі о? ехрегітепба!</w:t>
        <w:br/>
        <w:t>уазогепа| һурегепвіоп // ІП Ітіегп. Сопаг. о? Раторһувіі. -</w:t>
        <w:br/>
        <w:t>Тапа, Еішіапа, 1998. (Со-ашһог М.Кһапішгіп).</w:t>
        <w:br/>
        <w:t>1999</w:t>
        <w:br/>
        <w:t>176. К механизму нейрогуморальной регуляции</w:t>
        <w:br/>
        <w:t>лимфотока при экспериментальной гипертензии // Тезисы</w:t>
        <w:br/>
        <w:t>докладов Всесоюзной конференции по клинической</w:t>
      </w:r>
    </w:p>
    <w:p>
      <w:r>
        <w:t>лимфологий. - Андижан, 1999.- С. 71-72. (Соавт.</w:t>
        <w:br/>
        <w:t>К.Б.Нургалиева).</w:t>
        <w:br/>
        <w:t>1777. Лимфо- и гемодинамика крыс "при хронической</w:t>
        <w:br/>
        <w:t>кадмиевой интоксикации // Тезисы докладов ГУ сьезда</w:t>
        <w:br/>
        <w:t>физиологов Казахстана.- Астана, 1999,-С, 146-148. (Соавт.;</w:t>
        <w:br/>
        <w:t>М.Хантурин, Б. Алибаева).</w:t>
        <w:br/>
        <w:t>178. Нейрогуморальная регуляция венозного</w:t>
        <w:br/>
        <w:t>кровообрашения и лимфотока у низших позвоночных //</w:t>
        <w:br/>
        <w:t>465</w:t>
        <w:br/>
        <w:t>ЕХБовк-роекі ІН раде 78</w:t>
        <w:br/>
        <w:t>П сьездалимфологов Россин. -- Санкт-Петербург, 2005.-С.</w:t>
        <w:br/>
        <w:t>49-51.(Соавт.: Г.А.Демченко, Е.И.Вовк).</w:t>
        <w:br/>
        <w:t>2006</w:t>
        <w:br/>
        <w:t>236. Влияние тоқсического гепатита налимфодинамику</w:t>
        <w:br/>
        <w:t>исоставлимфы // Вестн. КазНМУ .-2006.-Х%2.--С.191.(Соавт.:</w:t>
        <w:br/>
        <w:t>Г.А.Демченко, С.Н.Абдрешов, Г.С.Елюбаева).</w:t>
        <w:br/>
        <w:t>237. Влияние токсического органического вешества на</w:t>
        <w:br/>
        <w:t>состояние живых организмов // Труды І Сибирского сьезда</w:t>
        <w:br/>
        <w:t>лимфологов.- Новосибирск, 2006.- С. 109-111. (Соавт.:</w:t>
        <w:br/>
        <w:t>С.Ң.Абдрешов, Г.А.Демченко).</w:t>
        <w:br/>
        <w:t>238. Лимфодинамика и состав лямфы при токсическом</w:t>
        <w:br/>
        <w:t>гепатите // Труды І Сибирского сһезда лимфологов.- ”</w:t>
        <w:br/>
        <w:t>Новосибирек, 2006.- С.109-111. (Соавт.: Г.А.Демченко,</w:t>
        <w:br/>
        <w:t>С.Н.Абдрешов).</w:t>
        <w:br/>
        <w:t>239. Морфофункциональная характеристика</w:t>
        <w:br/>
        <w:t>лимфатических сосудов и узлов при аллоксановом диабете /</w:t>
        <w:br/>
        <w:t>/ Здоровье и образование в ХХІ веке: Материалы УШ</w:t>
        <w:br/>
        <w:t>Междунар. конф. - М., 2006.- С. 54-56. (Соавт.:</w:t>
        <w:br/>
        <w:t>А.О.Балхыбекова, Н.А.Ахметбаева).</w:t>
        <w:br/>
        <w:t>240. Состояние водно-солевого гомеостаза недоношен-</w:t>
        <w:br/>
        <w:t>ных при терании роцефином. (Информационное</w:t>
        <w:br/>
        <w:t>письмо).-- Алматы, 2006.- 14 с. (Соавт.: Б.И.Алибаева,</w:t>
        <w:br/>
        <w:t>Л.О.Саулгбекова, Г.С.Тортаева).</w:t>
        <w:br/>
        <w:t>241. Состояние водно-солевого гомеостаза у</w:t>
        <w:br/>
        <w:t>“недоношенных детей при лечении современными</w:t>
        <w:br/>
        <w:t>антибиотиками // Межд. конгресс, посвяш, 75-лет. юбилею</w:t>
        <w:br/>
        <w:t>Каз НМУ им. С.Д. Асфендиярова «Медиц. Универс. на</w:t>
        <w:br/>
        <w:t>рубеже веков”.Вестник КазНМУ, Приложение Хе2.--2006.-</w:t>
        <w:br/>
        <w:t>С.77. (Соавт.: Б.И.Алибаева, Л.О.Саулебекова,</w:t>
        <w:br/>
        <w:t>Г.С.Тортаева). )</w:t>
        <w:br/>
        <w:t>5</w:t>
        <w:br/>
        <w:t>ЕХоіек-ӨБо1іек1 11 раде 65</w:t>
      </w:r>
    </w:p>
    <w:p>
      <w:r>
        <w:t>151. Оразвитиитранспортной функции лимфатической</w:t>
        <w:br/>
        <w:t>системы в процессе эволюции // Тезисы докладов П сьезда</w:t>
        <w:br/>
        <w:t>физиологов Казахстана.,- Караганда, 1992.-С. 105.</w:t>
        <w:br/>
        <w:t>152. Рольгемолимфодинамикив адаптация организма</w:t>
        <w:br/>
        <w:t>кдействию хлорида кадмия // Эколого-физиологические</w:t>
        <w:br/>
        <w:t>проблемы адаптации: Материалы ҮП Всерос. симпоз.- М.,</w:t>
        <w:br/>
        <w:t>1992.-С.206. (Соавт. А.С.Омарова).</w:t>
        <w:br/>
        <w:t>153. Сократительная активность лимфатических сосудов</w:t>
        <w:br/>
        <w:t>при нарушениях кровообрашения // Проблемы</w:t>
        <w:br/>
        <w:t>клинической экспериментальной лимфология: Тр. конф.-</w:t>
        <w:br/>
        <w:t>Новосибирск, 1992, (Соавт. Г.А. Демченко и др.).</w:t>
        <w:br/>
        <w:t>154. Способ исследования лимфатических сосудов. А.</w:t>
        <w:br/>
        <w:t>с./Госкомитет по изобретениям СССР.-М., 1992. (Соавт.</w:t>
        <w:br/>
        <w:t>Н.А.Ахметбаева).</w:t>
        <w:br/>
        <w:t>155. Участие лимфатической системы в адаптивных</w:t>
        <w:br/>
        <w:t>реакциях при антиортостатическом положений тела //</w:t>
        <w:br/>
        <w:t>Эколого-физиологические проблемы адаптаций:</w:t>
        <w:br/>
        <w:t>Материалы ҮЛ Всерос. симпоз.- М., 1992.-С.39.(Соавт.</w:t>
        <w:br/>
        <w:t>Г.А. Демченко).</w:t>
        <w:br/>
        <w:t>156. Холинергические механизмы регуляний лимфо-и</w:t>
        <w:br/>
        <w:t>гемодинамики у рептилий // Докл. АН РК.- Алма-Ата:</w:t>
        <w:br/>
        <w:t>Ғылым, 1992.- Хе 1.- С. 73-76. (Соавт: Б.Н. Алибаева,</w:t>
        <w:br/>
        <w:t>З.Б.Окушева, Ш.Г. Лакпаева).</w:t>
        <w:br/>
        <w:t>1993</w:t>
        <w:br/>
        <w:t>157. Механизмы адренергических и холинергических</w:t>
        <w:br/>
        <w:t>влияний на лимфатические сосуды рептилий // Физиол.</w:t>
        <w:br/>
        <w:t>журнал им. Сеченова.- 1993.-7.80,Хв10.-С.55-59.(Соавт.</w:t>
        <w:br/>
        <w:t>М.Р.Хантурин).</w:t>
        <w:br/>
        <w:t>ЕХоіек-ӨБо1іек1 11 раде 75</w:t>
        <w:br/>
        <w:t>низших позвоночных // Проблемы клинической и</w:t>
        <w:br/>
        <w:t>экспериментальной лимфологиий.-- Новосибирск, 2004.-С.</w:t>
        <w:br/>
        <w:t>168-171. (Соавт. Ш.М.Жумадина).</w:t>
        <w:br/>
        <w:t>216. Особенности лимфодинамических сдвигов при</w:t>
        <w:br/>
        <w:t>изменении вектора гравитации // Проблемы клинической</w:t>
        <w:br/>
        <w:t>иэкспериментальной лимфологии.- Новосибирск, 2004.-</w:t>
        <w:br/>
        <w:t>Т.1.- С.102-106. (Соавт.: Г.А.Демченко, С.Н.Абдрешов,</w:t>
        <w:br/>
        <w:t>Л.У.Кайбасова).</w:t>
        <w:br/>
        <w:t>217.Транспортная функция лимфатических узлов при</w:t>
        <w:br/>
        <w:t>ишемии-реперфузии кишечника // Проблемы клинической</w:t>
        <w:br/>
        <w:t>иэкспериментальной лимфология.- Новосибирск, 2004.-</w:t>
        <w:br/>
        <w:t>С. 144-146. (Соавт.: Г.А.Демченко, Е.И.Вовк).</w:t>
        <w:br/>
        <w:t>218. Функциональное состояние лимфатических узлов</w:t>
        <w:br/>
        <w:t>после антиортостатического воздействия // Изв. НАНРК.</w:t>
        <w:br/>
        <w:t>Сер. биол. и мед.- 2004.- Хе 1.- С. 27-32. (Соавт.:</w:t>
        <w:br/>
        <w:t>Г.А.Демченко, С.Н.Абдрешов).</w:t>
        <w:br/>
        <w:t>2005</w:t>
        <w:br/>
        <w:t>219. Андренергические механизмы сократительной</w:t>
        <w:br/>
        <w:t>активности вен при ишемии головного мозга // Доклады</w:t>
      </w:r>
    </w:p>
    <w:p>
      <w:r>
        <w:t>НАНРК.-2005.- Хо5.-С. 76-80. (Соавт. Ш.М.Жумадина).</w:t>
        <w:br/>
        <w:t>220. Взаимоотношения лимфо - и гемодинамических</w:t>
        <w:br/>
        <w:t>сдвигов при нарушениях кровообратшцгения у низших</w:t>
        <w:br/>
        <w:t>позвоночных // Изв. НАН РК. Сер. биол. и мед.-2005.-</w:t>
        <w:br/>
        <w:t>Х4.(Соавт.: Г.А.Демченко, Ш.М.Жумадина).</w:t>
        <w:br/>
        <w:t>221. Взаимоотношения сдвитов лимфо - и</w:t>
        <w:br/>
        <w:t>гемодинамики при нарушениях кровотока у низших</w:t>
        <w:br/>
        <w:t>позвоночных // Изв. НАН РК. Сер. биол. и мед.- 2005.-</w:t>
        <w:br/>
        <w:t>Хо4.-С.27-32. (Соавт.: Г.А.Демченко, Ш.М.Жумадина).</w:t>
        <w:br/>
        <w:t>222. Влияние внешних факторов окружаюшей среды</w:t>
        <w:br/>
        <w:t>на состояние живых организмов // Экономические</w:t>
        <w:br/>
        <w:t>72</w:t>
        <w:br/>
        <w:t>ЕХоіек-ӨБо1іек1 11 раде 69</w:t>
        <w:br/>
        <w:t>Тезисы докладов ГУ сьезда физиологов Казахстана. -</w:t>
        <w:br/>
        <w:t>Астана, 1999.-- С. 132-134. (Соавт.: К.Б.Нургалиева,</w:t>
        <w:br/>
        <w:t>М.Н.Мырзаханона):</w:t>
        <w:br/>
        <w:t>179: Нервно-рефлекторные сдвиги гемо- и</w:t>
        <w:br/>
        <w:t>лимфодинамики при антиорстатическом положении //</w:t>
        <w:br/>
        <w:t>Актуальные: вопросы: физиологии и патологий</w:t>
        <w:br/>
        <w:t>кровообрашения: Тез. докл. УІ симпоз. центральной</w:t>
        <w:br/>
        <w:t>регуляции кровообрашения. - Ростов-на-Дону, 1999.- С.</w:t>
        <w:br/>
        <w:t>38-39.</w:t>
        <w:br/>
        <w:t>180. Участие лимфатической системы растуших</w:t>
        <w:br/>
        <w:t>животных в осморегулируюшем рефлексе //</w:t>
        <w:br/>
        <w:t>Формирование интеграции функциональных систем в</w:t>
        <w:br/>
        <w:t>онтогенезе. - Новосибирск, 1999.- С. 19-27. (Соавт.:</w:t>
        <w:br/>
        <w:t>Б.Н.Алибаева, А.Т.Куттумуратова).</w:t>
        <w:br/>
        <w:t>181. Детоксикация организма сорбентами әрін</w:t>
        <w:br/>
        <w:t>отравленим кадмием // Здоровье человека, и система</w:t>
        <w:br/>
        <w:t>П.Иванова: Материалы науч.-практ. конф.-- Алматы, 2000.</w:t>
        <w:br/>
        <w:t>-С.84.(Соавт.: М.Хантурин, Г.Демченко).</w:t>
        <w:br/>
        <w:t>182. Сравнительнае Исследование регуляции гемо- и</w:t>
        <w:br/>
        <w:t>лимфодинамики при раздраженин барорецепторов</w:t>
        <w:br/>
        <w:t>внутренней сонной артерии у низших позвоночных //</w:t>
        <w:br/>
        <w:t>Вестник с-х наук Казахстана.-2000.-.Мг9.-С, 5055. (Соавт.</w:t>
        <w:br/>
        <w:t>Ш.Г.Жумадина).</w:t>
        <w:br/>
        <w:t>183. Эффект сорбционно-лимфатическогоа дренажа</w:t>
        <w:br/>
        <w:t>тканей у крыс при кадмиевой интоксикаций // Труды Ин-</w:t>
        <w:br/>
        <w:t>та клин. и эксперим. лимфологии СО АМН РФ.-2000.-</w:t>
        <w:br/>
        <w:t>Т.8.-С.40-42.(Соавт. М.Хантурин, Г.А.Демченка).</w:t>
        <w:br/>
        <w:t>2001</w:t>
        <w:br/>
        <w:t>184. Алаптивные реакцин лимфатической системы при</w:t>
        <w:br/>
        <w:t>отравлении кадмием и опосабы детоксикации организма /</w:t>
        <w:br/>
        <w:t>9.</w:t>
      </w:r>
    </w:p>
    <w:p>
      <w:r>
        <w:t>ЕХоіек-ӨБо1іек1 11 раде 67</w:t>
        <w:br/>
        <w:t>позвоночных // Тезисы докладов П сьезда физиологов .</w:t>
        <w:br/>
        <w:t>Сибири и Дальнего Востока.- Новосибирск, 1995.-С.62-</w:t>
        <w:br/>
        <w:t>63.(Соавт.: Б.Н.Алибаева, М.Н.Мырзаханова).</w:t>
        <w:br/>
        <w:t>165. Эволюция нервной регуляции крово- и</w:t>
        <w:br/>
        <w:t>лимфообрашения у позвоночных животных // Труды ІІ</w:t>
        <w:br/>
        <w:t>сьезда физиолоғов Казахстана.- Алматы, 1995.- С. 45.</w:t>
        <w:br/>
        <w:t>. (Соавт.: К.Б.Нургалиева, М.Н.Мырзаханова). )</w:t>
        <w:br/>
        <w:t>166. Г.угародупатпіс апа Ғогтпайоп оҒТутарһ іп ағарһііапв</w:t>
        <w:br/>
        <w:t>// АБвіт. оҒТУ Іліегп. Сопрат. оҒ Рһузісі апа Віюсһет.-</w:t>
        <w:br/>
        <w:t>Вітпіпрһагі, 1995. (Со-ашфһотв: К.В.МаграВуеуа апа ойһегз).</w:t>
        <w:br/>
        <w:t>1996</w:t>
        <w:br/>
        <w:t>167. Участие адрено-и холинорецепторов в реализации,</w:t>
        <w:br/>
        <w:t>сократительных реакций лимфатических сосудов рептилий</w:t>
        <w:br/>
        <w:t>и птиц // Труды Ин-та.клин. и эксперим. лимфология</w:t>
        <w:br/>
        <w:t>СОРАМН.- Новосибирек, 1996.- С. 42-45. (Соавт.</w:t>
        <w:br/>
        <w:t>М.Р.Хантурин, Н.А.Ахметбаева).</w:t>
        <w:br/>
        <w:t>1997</w:t>
        <w:br/>
        <w:t>168. Лимфовенозные взаимоотношения у низших</w:t>
        <w:br/>
        <w:t>позвоночных при водном обмене // Изв. Мин-ва науки -</w:t>
        <w:br/>
        <w:t>АН РК. Сер. биол.- 1997.-Х01. - С. 59-63. (Соавт.</w:t>
        <w:br/>
        <w:t>М.Н.Мырзаханова).</w:t>
        <w:br/>
        <w:t>169. Филогенез гистаминорецепторов лямфатических</w:t>
        <w:br/>
        <w:t>сосудов// Тезисы докладов ШІ сьезда физиологов Сибири</w:t>
        <w:br/>
        <w:t>и Дальнего Востока.- Новосибирск, 1997,-С.78-79.(Соавт.:</w:t>
        <w:br/>
        <w:t>М.Р.Хантурин, Н.А.Ахметбаева). ”</w:t>
        <w:br/>
        <w:t>170. Еуоішіоп оҒ пешгоһитпога| сопігоі оҒ 1утрһағіс //-</w:t>
        <w:br/>
        <w:t>Арат. оҒ 33га Ішегп. СопвГевв оҒ Рһувісі. 8сі. - баз</w:t>
        <w:br/>
        <w:t>Рейегигр, 1997. (Со-ашһогв: М.Кһапһігіп, б. Репісһепіо).</w:t>
        <w:br/>
        <w:t>6.</w:t>
        <w:br/>
        <w:t>ЕХБовк-роекі ІН раде 64</w:t>
        <w:br/>
        <w:t>собак // Физиол. журнал.- 1991.- Хө9.-С.245-249. (Соавт.:</w:t>
        <w:br/>
        <w:t>К.Б.Нургалиева, Г.А. Демченко).</w:t>
        <w:br/>
        <w:t>144. Роль гемолимфодинамики в адаптации организма</w:t>
        <w:br/>
        <w:t>к действию хлорида кадмия // Эколого-физиологические</w:t>
        <w:br/>
        <w:t>проблемы адаптации:-Материалы УП Всерос. симпоз. -</w:t>
        <w:br/>
        <w:t>М.,1991.-С.206.(Соавт. А.С.Омарова).</w:t>
        <w:br/>
        <w:t>145. Становление и развитие транспортной функции</w:t>
        <w:br/>
        <w:t>лимфатической системы в онтогенезе // Тр. ин-та</w:t>
        <w:br/>
        <w:t>физиологин:- 1991.- Т.35. Регуляция функций</w:t>
        <w:br/>
        <w:t>лимфатической системы. - С. 36-47. (Соавто |</w:t>
        <w:br/>
        <w:t>Н.А.Ахметбаева, Л.С. Ташенова).</w:t>
        <w:br/>
        <w:t>146. Участие лимфатической системы растуших</w:t>
        <w:br/>
        <w:t>животных в осморегулируюшем рефлексе //</w:t>
        <w:br/>
        <w:t>Формирование интеграции функциднальных систем в</w:t>
        <w:br/>
        <w:t>әнтогенезе. - Новосибирск, 1991.- С. 19-27. (Соавт.:</w:t>
      </w:r>
    </w:p>
    <w:p>
      <w:r>
        <w:t>“Б.Н.Алибаева, А.Т. Куттумуратова).</w:t>
        <w:br/>
        <w:t>147. Бутрһодупатісв апа Іутірһ юттайоп «шгіпр</w:t>
        <w:br/>
        <w:t>һурегіепвіоп // ХШ Ішегі. Сопет. оҒ І.утарһоіору.- Рагіз,</w:t>
        <w:br/>
        <w:t>1991. (Со-ашһогв: Г.Р. Іопіпа, К.В.Мшқраһуеуа).</w:t>
        <w:br/>
        <w:t>148. Опгершайоп оҒТутарҺ Әупатпісе іп Іозгеғ уегіертаіев</w:t>
        <w:br/>
        <w:t>/ҒГХІШ Ттега. Сопет. оҒ Гутарһоіору.- Рагіз, 1991.-Р. 17</w:t>
        <w:br/>
        <w:t>(Соашфогв: В.М.АПВауеуа, М.А. АКһтефауеуа).</w:t>
        <w:br/>
        <w:t>1992</w:t>
        <w:br/>
        <w:t>149. Взаимоотношения лимфодинамики Ии венозного</w:t>
        <w:br/>
        <w:t>давления при кратковременных антиортостатических.</w:t>
        <w:br/>
        <w:t>воздействиях // Физиол. журнал им. Сеченова.-1992.-.Қо9,-</w:t>
        <w:br/>
        <w:t>С.137.(Соавт.Е.В. Вовк, Г.А.Демченко).</w:t>
        <w:br/>
        <w:t>150. Механизмы регуляциитранспорта лимфы у низших</w:t>
        <w:br/>
        <w:t>позвоночных // Проблемы клинической экспериментальной</w:t>
        <w:br/>
        <w:t>лимфологии: Тр.:конф:- Новосибирск, 1992.- С. 33-34.</w:t>
        <w:br/>
        <w:t>(Соавт. Б.Н.Алибаева): )</w:t>
        <w:br/>
        <w:t>61</w:t>
        <w:br/>
        <w:t>ЕХБовк-роекіІ- раде 70</w:t>
        <w:br/>
        <w:t>/ Эколого-физиологические проблемы адаптацин:</w:t>
        <w:br/>
        <w:t>Материалы Х симпоз. - М., 2001.- С. 63. (Соавт.:</w:t>
        <w:br/>
        <w:t>М.Р.Хантурин, Г.А.Демченко).</w:t>
        <w:br/>
        <w:t>185. Влияние адреналина на гемо- илимфодинамикуу</w:t>
        <w:br/>
        <w:t>лягушек при введении во внутреннюю сонную артерию //</w:t>
        <w:br/>
        <w:t>Поиск.-2001.-Х83.-С.77-81.(Соавт. Ш.Г.Жумадина).</w:t>
        <w:br/>
        <w:t>186. Влияние ровомицина на водно-солевой обмен</w:t>
        <w:br/>
        <w:t>недоношенных детей // Актуальные проблемы</w:t>
        <w:br/>
        <w:t>экспериментальной и клинической физиологии.-- Алматы,</w:t>
        <w:br/>
        <w:t>2001.-С.22-24.(Соавт. Б.Н. Алибаева).</w:t>
        <w:br/>
        <w:t>187. Влияние свинца и природных детоксикантов на</w:t>
        <w:br/>
        <w:t>системы крово- и лимфбобрашения // Эколого-</w:t>
        <w:br/>
        <w:t>физиологические проблемы адаптации: Материалы</w:t>
        <w:br/>
        <w:t>Хсимпоз.-М.,2001.-С.78.(Соавт. Х.К.Сатпаева).</w:t>
        <w:br/>
        <w:t>188. Влияниеэнтеросорбентов на функцию и структуру</w:t>
        <w:br/>
        <w:t>лимфатических узлов при кадмиевой интоксикацини //</w:t>
        <w:br/>
        <w:t>Проблемы экспериментальной клинической и</w:t>
        <w:br/>
        <w:t>профилактической лимфологии: Тр. Междунар. науч.</w:t>
        <w:br/>
        <w:t>конф. - Новосибирск, 2001.- С. 45-47. (Соавт.: Г.А.</w:t>
        <w:br/>
        <w:t>Демченконя др.). .</w:t>
        <w:br/>
        <w:t>189. Водно-солевой гомеостаз недоношенных детей при</w:t>
        <w:br/>
        <w:t>действий антибиотиков как экзогенных факторов //</w:t>
        <w:br/>
        <w:t>Механизмы функционирования висцеральных систем:</w:t>
        <w:br/>
        <w:t>Материалы Всерос. конф. -Санкт-Петербург, 2001.-С. 62.</w:t>
        <w:br/>
        <w:t>(Соавт.: Б.Алибаева, Л.О.Саулебекова).</w:t>
        <w:br/>
        <w:t>190. Развитие регуляторных механизмов // Проблемы</w:t>
        <w:br/>
        <w:t>экспериментальной: клинической и трофилактической</w:t>
        <w:br/>
        <w:t>лимфологии: Тр. Междунар. науч. конф. --Новосибирск,</w:t>
        <w:br/>
        <w:t>2001.-С.45-47.(Соавт. Ш.Г.Жумадина).</w:t>
      </w:r>
    </w:p>
    <w:p>
      <w:r>
        <w:t>191. Сравнительно-физиологическое исследование</w:t>
        <w:br/>
        <w:t>лимфо- и гемодинамики при циркуляторной гипоксии</w:t>
        <w:br/>
        <w:t>67</w:t>
        <w:br/>
        <w:t>ЕХоіек-ӨБоіек1 11 раде 73</w:t>
        <w:br/>
        <w:t>204, Состояние водно-солевого гомеостаза</w:t>
        <w:br/>
        <w:t>недоношенных детей при различных типах режима питания</w:t>
        <w:br/>
        <w:t>// Здоровье и образование в ХХГвеке: ІП Междунар. науч.-</w:t>
        <w:br/>
        <w:t>практ. конф. - М., 2002. (Соавт.: Б.Н.Алибаева,</w:t>
        <w:br/>
        <w:t>Л.О.Саулебекова, Г.С.Тортаева).</w:t>
        <w:br/>
        <w:t>205. Эффекты ионов кадмия на моторику</w:t>
        <w:br/>
        <w:t>лимфатических узлов и коррегируюшее действие</w:t>
        <w:br/>
        <w:t>тагансорбента // Актуальные проблемы оздоровления</w:t>
        <w:br/>
        <w:t>населения природными факторами. -- Алматы, 2002.- С.</w:t>
        <w:br/>
        <w:t>89-90. (Соавт. Л.Койбасова).</w:t>
        <w:br/>
        <w:t>2003</w:t>
        <w:br/>
        <w:t>206. Адлаптивные реакции лимфатических структур при</w:t>
        <w:br/>
        <w:t>кадмиевой интоксикация крыс // Эколого-</w:t>
        <w:br/>
        <w:t>физиологические проблемы адаптации: Тр. ХІ Междунар.</w:t>
        <w:br/>
        <w:t>симпоз. - М., 2003.- С. 86-87. (Соавт.: Г.А.Демченко,</w:t>
        <w:br/>
        <w:t>Н.А.Ахметбаева).</w:t>
        <w:br/>
        <w:t>207. Особенности моторной функции лимфатических</w:t>
        <w:br/>
        <w:t>узлов при изменении вектора гравитации // Механизмы</w:t>
        <w:br/>
        <w:t>функционирования висцеральных систем: Тр. Междунар.</w:t>
        <w:br/>
        <w:t>конф.- Санкт-Петербург, 2003.- С. 160. (Соавт.</w:t>
        <w:br/>
        <w:t>Г.А.Демченко)..</w:t>
        <w:br/>
        <w:t>208. Рольлимфатических узлов в адаптивных реакциях</w:t>
        <w:br/>
        <w:t>организма при моделирований физиологических эффектов</w:t>
        <w:br/>
        <w:t>невесомости // Материалы У сьезда физиологов</w:t>
        <w:br/>
        <w:t>Казахстана.- Караганда, 2003. - С. 68-71. (Соавт.:</w:t>
        <w:br/>
        <w:t>Г.А.Демченко, С.Н. Абдрешов).</w:t>
        <w:br/>
        <w:t>209. Состояние водно-солевого гомеостаза у</w:t>
        <w:br/>
        <w:t>недоношенных детей при искусственном вскармливании /</w:t>
        <w:br/>
        <w:t>/ Актуальные вопросы неонатологии / Сб. науч. тр. Алмат.</w:t>
        <w:br/>
        <w:t>70</w:t>
        <w:br/>
        <w:t>ЕХоіек-ӨБо1іек1 11 раде 77</w:t>
        <w:br/>
        <w:t>медициналық журналы.-2005.-793.-С. 105-107. (Соавт.:</w:t>
        <w:br/>
        <w:t>Б.Н.Алибаева, Л.О.Саулебекова, Г.С.Тортаева).</w:t>
        <w:br/>
        <w:t>230. Способы коррекции нарушений тканевого</w:t>
        <w:br/>
        <w:t>гомеостаза путем стимуляции дренажно-транспортной</w:t>
        <w:br/>
        <w:t>функции лимфатической системы при моделировании</w:t>
        <w:br/>
        <w:t>условий космического полета и работы в экстремальных</w:t>
        <w:br/>
        <w:t>условиях // Состояние и перспективы научной и</w:t>
        <w:br/>
        <w:t>инновационной деятельности в космической сфере</w:t>
        <w:br/>
        <w:t>Республики Казахстан.-- Алматы, 2005.-С.22-24. (Соавт.:</w:t>
      </w:r>
    </w:p>
    <w:p>
      <w:r>
        <w:t>Г.А.Демченко, С.Н.Абдрешов).</w:t>
        <w:br/>
        <w:t>231. Транспортная функция лимфатической системы</w:t>
        <w:br/>
        <w:t>при интоксикации четыреххлористым углеродом // Вестн.</w:t>
        <w:br/>
        <w:t>Южно-Казахст. мед. академим. - 2005. - Хв4.-С. 55-57.</w:t>
        <w:br/>
        <w:t>(Соавт.: Г.А.Демченко, С.Н.Абдрешов, Л.У.Көйбасова).</w:t>
        <w:br/>
        <w:t>232. Участие лимфатической системы в развитии</w:t>
        <w:br/>
        <w:t>токсического гепатита // Тезисы докладов Международной</w:t>
        <w:br/>
        <w:t>научно-практической конференции, посвяшенной 60-</w:t>
        <w:br/>
        <w:t>Летию ИФЧЖ МОН РК.- Алматы, 2005. (Соавт.:</w:t>
        <w:br/>
        <w:t>Г.А.Демченко, С.Н.Абдрешов).</w:t>
        <w:br/>
        <w:t>233. Функциональное состояние лимфатической</w:t>
        <w:br/>
        <w:t>системы при ишемии-реперфузий тонкого кишечника у</w:t>
        <w:br/>
        <w:t>собақ // Материалы 1 сьезда физиологов СНГ. - Сочи,</w:t>
        <w:br/>
        <w:t>2005.-С.92.(Соавт.: Г.А.Демченко, Е.И.Вовк).</w:t>
        <w:br/>
        <w:t>234. Функциональное состояние лимфатической</w:t>
        <w:br/>
        <w:t>системы при моделировании физиологических эффектов</w:t>
        <w:br/>
        <w:t>невесомости // Состояние и перспективы научной и</w:t>
        <w:br/>
        <w:t>инновационной деятельности в космической сфере</w:t>
        <w:br/>
        <w:t>Республики Казахстан.- Алматы, 2005.- С. 26-29. (Соавт.:</w:t>
        <w:br/>
        <w:t>Г.А.Демченко, С.Н. Абдрешов).</w:t>
        <w:br/>
        <w:t>235. Функциональные сдвиги в лимфатической системе</w:t>
        <w:br/>
        <w:t>при ишемии-реперфузии тонкого кишечника // Материалы</w:t>
        <w:br/>
        <w:t>Ел</w:t>
        <w:br/>
        <w:t>ЕХЧБовк-роекіІ- раде 66</w:t>
        <w:br/>
        <w:t>1994</w:t>
        <w:br/>
        <w:t>158. Адренергическая иннервация стенки</w:t>
        <w:br/>
        <w:t>лимфатических сосудов пресмыкаюшихся и птиц:</w:t>
        <w:br/>
        <w:t>(Теоретические и экспериментальные исследования) //</w:t>
        <w:br/>
        <w:t>Изв. НАНРК. Сер. биол.- 1994.-Х51.-С.75-79.(Соавт.</w:t>
        <w:br/>
        <w:t>Н.Ахметбаева).</w:t>
        <w:br/>
        <w:t>159. Механизмы адренергических влияний на</w:t>
        <w:br/>
        <w:t>лимфатические сосуды рептилий // Физиол. журнал им.</w:t>
        <w:br/>
        <w:t>Сеченова.- 1994.--Х510.-С. 55-59. (Соавт. М.Р.Хантурин).</w:t>
        <w:br/>
        <w:t>160. Сократительная активностьлимфатических сосудов</w:t>
        <w:br/>
        <w:t>крыс после антиортостатического воздействия // Физиол.</w:t>
        <w:br/>
        <w:t>журнал им. Сеченова.- 1994.-Т.80, Хә 10.-С.77-80.(Соавт.:</w:t>
        <w:br/>
        <w:t>Г.А. Демченко, М.Р.Хантурин).</w:t>
        <w:br/>
        <w:t>161. Становление и развитие механизмов регуляции</w:t>
        <w:br/>
        <w:t>лимфодинамики в процессе эволюций позвоночных //</w:t>
        <w:br/>
        <w:t>Проблемы клинической и экспериментальной</w:t>
        <w:br/>
        <w:t>лимфологии: Материалы науч. конф. -</w:t>
        <w:br/>
        <w:t>Новосибирск,1994,- С. 20. (Соавт.: Б.Н. Алибаева,</w:t>
        <w:br/>
        <w:t>А.С.Омарова ,К.Б.Нургалмева).</w:t>
        <w:br/>
        <w:t>1995</w:t>
        <w:br/>
        <w:t>162. Исследования казахстанских ученых-биологов</w:t>
        <w:br/>
        <w:t>признаны лучшими в мире: (Беседа с зав. лаб. сравнит.</w:t>
        <w:br/>
        <w:t>лимфат. системы Ин-та физиологии НАН РК</w:t>
      </w:r>
    </w:p>
    <w:p>
      <w:r>
        <w:t>Л.Булекбаевой) / Записала Е. Бутырина // Казахстан.</w:t>
        <w:br/>
        <w:t>правда:- 1995.- 11 июля.</w:t>
        <w:br/>
        <w:t>163. Роль лимфатической системы в поддержанияй</w:t>
        <w:br/>
        <w:t>гомеостаза мозга // Мозговове кровообрашение: Материалы</w:t>
        <w:br/>
        <w:t>раб. совеш.- СПб., 1995.-С. 4-6.(Соавт. Г.А.Демченко).</w:t>
        <w:br/>
        <w:t>164. Функциональнаяроль сосудистых рефлексогенных</w:t>
        <w:br/>
        <w:t>зон в регуляцийи лимфо- и гемодинамики у низших</w:t>
        <w:br/>
        <w:t>63</w:t>
        <w:br/>
        <w:t>ЕХБовк-роекіІ- раде 80</w:t>
        <w:br/>
        <w:t>248. Морфофизиологические сдвиги в лимфатической</w:t>
        <w:br/>
        <w:t>системе при токсическом гепатите // Мат. УІ сьезда</w:t>
        <w:br/>
        <w:t>физиологов Казахстана с междунар. участием. - Караганда,</w:t>
        <w:br/>
        <w:t>2007.-С.34-36.( Соавт.: Г.А.Демченко, Н.А.Ахметбаева,</w:t>
        <w:br/>
        <w:t>Х.К.Сатпаена).</w:t>
        <w:br/>
        <w:t>249. Морфофункциональное состояние лимфатической .</w:t>
        <w:br/>
        <w:t>системы при токсическом гепатите и способы коррекции</w:t>
        <w:br/>
        <w:t>/.Матер. ХП Междунар. симпозиума «Эколого-</w:t>
        <w:br/>
        <w:t>физиологические проблемы адаптации».- Москва, 2007,-</w:t>
        <w:br/>
        <w:t>С.78-80.(Соавт.. Г.А.Демченко, С.Н.Абдрешов).</w:t>
        <w:br/>
        <w:t>250. Развитие механизмов регуляции гемо- и</w:t>
        <w:br/>
        <w:t>лимфодинамики в филогенезе позвоночных животных:</w:t>
        <w:br/>
        <w:t>Монография.- Алматы: Медиа-Пресс, 2007.- 178 с.(Соавт.</w:t>
        <w:br/>
        <w:t>Ш.М.Жумадина).</w:t>
        <w:br/>
        <w:t>251. Роль лимфатической системы в регуляции</w:t>
        <w:br/>
        <w:t>тканевого гомеостаза в условиях изменения вектора</w:t>
        <w:br/>
        <w:t>ғравитации // Развитие космических исследований в</w:t>
        <w:br/>
        <w:t>Республике Казахстан: Тр. науч.-практ. конф. - Алматы,</w:t>
        <w:br/>
        <w:t>2007.-С.23.(Соавт.: Г.А.Демченко, С.Н.Абдрешов).</w:t>
        <w:br/>
        <w:t>252. Состояние адренергической иннервации</w:t>
        <w:br/>
        <w:t>лимфатических сосудов иузлов при аллоксановом диабете</w:t>
        <w:br/>
        <w:t>// Изв.НАНРК, Сер. биол. и мед.- 2007.--Хе1.-С.37-40.</w:t>
        <w:br/>
        <w:t>(Соавт.: А.О.Бахылбекова, Н.А.Ахметбаева).</w:t>
        <w:br/>
        <w:t>7 253. Состояние лимфатической системы при</w:t>
        <w:br/>
        <w:t>аллоксановом диабете у крыс // Материалы У1 сьезда</w:t>
        <w:br/>
        <w:t>физиологов Казахстана.- Караганда, 2007.-С.29-31.(Соавт.:</w:t>
        <w:br/>
        <w:t>Г.А.Демченко, А.О.Балхыбекова, С. Нн. Абдрешов,</w:t>
        <w:br/>
        <w:t>Н.А. Ахметбаева).</w:t>
        <w:br/>
        <w:t>254. Состояние лимфодинамики и состава лимфы и</w:t>
        <w:br/>
        <w:t>крови при ишемии-реперфузии мозга у низших</w:t>
        <w:br/>
        <w:t>77</w:t>
        <w:br/>
        <w:t>ЕХБовк-роекіІ- раде 76</w:t>
        <w:br/>
        <w:t>ориентиры на пути к ускоренной модернизации. -</w:t>
        <w:br/>
        <w:t>Алматы, 2005.- Ч. 3.- С. 19-24. (Соавт.: Г.А.Демченко,</w:t>
        <w:br/>
        <w:t>С.Н.Абдрешов).</w:t>
      </w:r>
    </w:p>
    <w:p>
      <w:r>
        <w:t>223. Депонируюшая функция лимфатических узлов при</w:t>
        <w:br/>
        <w:t>длительном изменении вектора гравитации // Тезисы</w:t>
        <w:br/>
        <w:t>докладов Международной научно-практической</w:t>
        <w:br/>
        <w:t>конференции, посвяшбнной 60-летию ИФЧЖ МОН РК.-</w:t>
        <w:br/>
        <w:t>Алматы, 2005. (Созвт.: Е.К. Макашев, Г.А.Демченко).</w:t>
        <w:br/>
        <w:t>224. Лимфодинамика при ишемии-реперфузии тонкого</w:t>
        <w:br/>
        <w:t>кишечника собак // Рос. физиол. журн. им. И.М. Сеченова.</w:t>
        <w:br/>
        <w:t>- 2005.- Т. 91, Уо12.- С. 1441. (Соавт.: Г.А.Демченко,</w:t>
        <w:br/>
        <w:t>ЕЙ Һовк).</w:t>
        <w:br/>
        <w:t>225. Лимфодинамические сдвиги при ишемии-</w:t>
        <w:br/>
        <w:t>реперфузии тонкого кишечника // Тезисы докладов</w:t>
        <w:br/>
        <w:t>Международной научно-практической конференции,</w:t>
        <w:br/>
        <w:t>посвяшӛнной 60-летию ИФЧЖ МОН РК.-- Алматы, 2005.</w:t>
        <w:br/>
        <w:t>(Соавт:: Е.И. Вовк, Г.А. Демченка).</w:t>
        <w:br/>
        <w:t>226. Сократительная активность лимфатических узлов</w:t>
        <w:br/>
        <w:t>при действии4-хлористого углерода // Материалы 1 сьезда</w:t>
        <w:br/>
        <w:t>физиологов СНГ. - Сочи, 2005.- С. 91. (Соавт.:</w:t>
        <w:br/>
        <w:t>С.Н.Абдрешов, Г.А.Демченко). )</w:t>
        <w:br/>
        <w:t>227. Сократительная активность лимфатических узлов</w:t>
        <w:br/>
        <w:t>при ишемии-реперфузии тонкого кишечника // Доклады</w:t>
        <w:br/>
        <w:t>НАН РК.-2005.- Хо1.- С. 89-92. (Соавт.: Г.А.Демченко,</w:t>
        <w:br/>
        <w:t>Е.И.Вовк).</w:t>
        <w:br/>
        <w:t>228. Соқратительныереакций лимфатических сосудов</w:t>
        <w:br/>
        <w:t>и узлов при изменении вектора гравитации // Материалы</w:t>
        <w:br/>
        <w:t>Ш сьездалимфологов России, - Санкт-Петербург, 2005.-С.</w:t>
        <w:br/>
        <w:t>98-99. (Соавт.: Г.А.Демченко, С.Н.Абдрешов).</w:t>
        <w:br/>
        <w:t>229. Состояние водно-солевого гомеостаза у</w:t>
        <w:br/>
        <w:t>недоношенных детей при антибиотико-терапии // Астана</w:t>
        <w:br/>
        <w:t>73</w:t>
        <w:br/>
        <w:t>ЕАроіек-Бо/өкі 14 раде 74</w:t>
        <w:br/>
        <w:t>гос. ун-та усовершенствования врачей.- Алматы, 2003.-</w:t>
        <w:br/>
        <w:t>С. 146-149. (Соавт.: Б.Н.Алибаева, Л.О.Саулебекова,</w:t>
        <w:br/>
        <w:t>Г.С.Тортаева).</w:t>
        <w:br/>
        <w:t>210. Функциональное состояние лимфатических</w:t>
        <w:br/>
        <w:t>сосудов и узлов при моделировании физиологических</w:t>
        <w:br/>
        <w:t>эффектов невесомости // Современные проблемы</w:t>
        <w:br/>
        <w:t>теоретической и клинической лимфологии.</w:t>
        <w:br/>
        <w:t>Эпидемиология, диагностика и лечение метаболического</w:t>
        <w:br/>
        <w:t>синдрома: Тр. Междунар. конф.- Алматы, 2003.- С.44-48.</w:t>
        <w:br/>
        <w:t>(Соавт. Г.А.Демченко). )</w:t>
        <w:br/>
        <w:t>211. Функциональное состояние лимфатических узлов</w:t>
        <w:br/>
        <w:t>при ишемии-репефузии кишечника // Материалы У сьезда</w:t>
        <w:br/>
        <w:t>физиологов Казахстана.--Караганда, 2003.-С.73-75.(Соавт.:</w:t>
        <w:br/>
        <w:t>Е.И.Вовк, Г.А.Демченко).</w:t>
        <w:br/>
        <w:t>212. Функциональные показатели водно-солевого</w:t>
        <w:br/>
        <w:t>гомеостазау недоношенных детей при антибактериальной</w:t>
        <w:br/>
        <w:t>тералии // Материалы У сһезда физиологов Казахстана.-</w:t>
        <w:br/>
        <w:t>Караганда, 2003.- С. 129-131. (Соавт.: Б.Н.Алибаева,</w:t>
      </w:r>
    </w:p>
    <w:p>
      <w:r>
        <w:t>Л.О.Саулебекова, Г.С.Тортаева).</w:t>
        <w:br/>
        <w:t>2004</w:t>
        <w:br/>
        <w:t>213. Влияние энтеросорбентов на сократительную</w:t>
        <w:br/>
        <w:t>активность лимфатических узлов крысы при интоксикации</w:t>
        <w:br/>
        <w:t>кадмием // Поиск.- 2004.-Хе4.- С. 67-71.(Соаһвт.</w:t>
        <w:br/>
        <w:t>Л.У.Койбасова).</w:t>
        <w:br/>
        <w:t>7 214. Лимфодинамика при действии экстремальных</w:t>
        <w:br/>
        <w:t>факторов // ХІХ сьезд Физиологического обшества им.</w:t>
        <w:br/>
        <w:t>И.П.Павлова: Тез. доқл. - Ч.2.- Екатеринбург, Россия.</w:t>
        <w:br/>
        <w:t>(Соавт.: Г.А.Демченко, Л.У.Койбасова, С.Н.Абдрешов).</w:t>
        <w:br/>
        <w:t>215.Особенности - ВЛИЯНИЯ повышения</w:t>
        <w:br/>
        <w:t>внутричерепного давления на лимфо-и гемодинамику у</w:t>
        <w:br/>
        <w:t>71</w:t>
        <w:br/>
        <w:t>ЕХБовк-роекі ІН раде 82.</w:t>
        <w:br/>
        <w:t>2008</w:t>
        <w:br/>
        <w:t>261. Адренергическая иннервация и транспортная</w:t>
        <w:br/>
        <w:t>функция: лимфатических сосудов и узлов при</w:t>
        <w:br/>
        <w:t>аллоксановом диабете // Тезисы П сьезда физиологов. СНГ,</w:t>
        <w:br/>
        <w:t>Молдова, Кишинев, 2008, (Соавт.: А.О.Балхыбекова,</w:t>
        <w:br/>
        <w:t>Н.А.Ахметбаева, А.Ерлан).</w:t>
        <w:br/>
        <w:t>262. Зашитнове действие антиоксидантов на</w:t>
        <w:br/>
        <w:t>адренергическую иннервацию лимфатических и</w:t>
        <w:br/>
        <w:t>кровеносных сосудов при токсическом гепатите // Известия</w:t>
        <w:br/>
        <w:t>НАНРК. Сер. биол. и мед.- Алматы, 2008.-Х%6(270).-С.</w:t>
        <w:br/>
        <w:t>36-39. (Соавт.: С.Н.Абдрешов, Н.А.Ахметбаева,</w:t>
        <w:br/>
        <w:t>Г.А.Демченко).</w:t>
        <w:br/>
        <w:t>263. Коррекция функции лимфатической системы и</w:t>
        <w:br/>
        <w:t>гомеостаза организма при токсическом гепатите // Тез.</w:t>
        <w:br/>
        <w:t>Междунар. конф. «Фундаментальные проблемы</w:t>
        <w:br/>
        <w:t>лимфология и клеточной биологии». -- Новосибирск, 2008.</w:t>
        <w:br/>
        <w:t>-С.4-6.(Соавт.: Г.А. Демченко, С.Н.Абдрешов).</w:t>
        <w:br/>
        <w:t>264. Лимфодинамика при аллоксановом диабете и в</w:t>
        <w:br/>
        <w:t>условиях антиоксидантной зашиты // Тезисы Междунар.</w:t>
        <w:br/>
        <w:t>научно-практ. конф. «Современные проблемы</w:t>
        <w:br/>
        <w:t>экологической физиологии».- Алматы, 2008. - С. 42.</w:t>
        <w:br/>
        <w:t>(Соавт.: Г.А.Демченко, А.О.Балхыбекова).</w:t>
        <w:br/>
        <w:t>265. Лимфодинамика при аллоксановом диабете и в</w:t>
        <w:br/>
        <w:t>условиях антиоксидантной зашиты // Всеросс. конф.</w:t>
        <w:br/>
        <w:t>«Механизмы функционирования висцеральных систем».-</w:t>
        <w:br/>
        <w:t>"Санкт-Петербург, 2008.-С.22.,</w:t>
        <w:br/>
        <w:t>266. Лимфодинамика при аллоксановом диабете уҡрыс</w:t>
        <w:br/>
        <w:t>/Тр.У1-гоСибирского физиологического сьезда, Барнаул,</w:t>
        <w:br/>
        <w:t>2008.-С. 170.(Соявт.: А.О.Балхыбекова, С.Н.Абдрешов).</w:t>
        <w:br/>
        <w:t>267. Морфофункциональная характеристика</w:t>
        <w:br/>
        <w:t>лимфатической системы и печени при токсическом</w:t>
        <w:br/>
        <w:t>9</w:t>
      </w:r>
    </w:p>
    <w:p>
      <w:r>
        <w:t>ЕАроіек-Бо/өкі 14 раде 72</w:t>
        <w:br/>
        <w:t>клиники: СО. тр.КИІМУ им. Асфендиярова, -- Алматы, 2001.</w:t>
        <w:br/>
        <w:t>(Соавт. Ш.Жумадина).</w:t>
        <w:br/>
        <w:t>2002</w:t>
        <w:br/>
        <w:t>199. Влияние искусственного вскармливания на водно-</w:t>
        <w:br/>
        <w:t>солевой гомеостаз недоношенных детей // Актуальные</w:t>
        <w:br/>
        <w:t>проблемы оздоровления населения природными</w:t>
        <w:br/>
        <w:t>факторами. - Алматы, 2002.- С. 251-254. (Соавт.</w:t>
        <w:br/>
        <w:t>Б.Н.Алибаева, Л.О.Саулебекова, Г.С.Тортава).</w:t>
        <w:br/>
        <w:t>200. Влияние кадмиевой интоксикации на транспорт</w:t>
        <w:br/>
        <w:t>лимфы и ионный состав крови у крыс // Труды</w:t>
        <w:br/>
        <w:t>Международной научно-практической конференции,</w:t>
        <w:br/>
        <w:t>посвяшенной 30-летию КарГУ. - Караганда, 2002.-- С. 67-</w:t>
        <w:br/>
        <w:t>69.(Соавт.:Г.А.Демченко, Л.Койбасоваи др.).</w:t>
        <w:br/>
        <w:t>201. Влияние энтеросорбентов на функцию и структуру</w:t>
        <w:br/>
        <w:t>лимфатических узлов при кадмиевой интоксикации //</w:t>
        <w:br/>
        <w:t>Проблемы экспериментальной клинической и</w:t>
        <w:br/>
        <w:t>профилактической лимфологии: Тр. Междунар. науч.</w:t>
        <w:br/>
        <w:t>конф.-- Новосибирск, 2002.-С.45-47.(Соавт.: Г.А.Демченко</w:t>
        <w:br/>
        <w:t>идр.)</w:t>
        <w:br/>
        <w:t>202. Изменения лимфо-кровообрашения при свинцовой</w:t>
        <w:br/>
        <w:t>интоксикации и действии природных сорбентов // Вопросы</w:t>
        <w:br/>
        <w:t>морфологии и клиники: СӨ. тр. КНМУ им. Асфендиярова.</w:t>
        <w:br/>
        <w:t>- Алматы, 2002.--С. 334-336. (Соавт. Х.К.Сатпаева).</w:t>
        <w:br/>
        <w:t>203. Развитие регуляторных механизмов венозного</w:t>
        <w:br/>
        <w:t>кровообрашения и лимфодинамики в филогенезе</w:t>
        <w:br/>
        <w:t>позвоночных // Проблемы экспериментальной</w:t>
        <w:br/>
        <w:t>клинической и профилактической. лимфологий: Тр.</w:t>
        <w:br/>
        <w:t>Междунар. науч. конф. - Новосибирск, 2002.- С.48-49</w:t>
        <w:br/>
        <w:t>(Соавт.: Ш.Г.Жумадина, М.Н.Мырзаханова). .</w:t>
        <w:br/>
        <w:t>ЕХоіек-ӨБо1іек1 11 раде 79</w:t>
        <w:br/>
        <w:t>242. Сравнительная характеристика сократительной</w:t>
        <w:br/>
        <w:t>деятельности лимфатических узлов // Труды ІСибирского</w:t>
        <w:br/>
        <w:t>сьезда лимфологов.-- Новосибирск, 2006. - С. 224-225.</w:t>
        <w:br/>
        <w:t>(Соавт.: Н.М.Мырзаханов, М.Н.Мырзаханова).</w:t>
        <w:br/>
        <w:t>243. Структурно-функциональная перестройка шейных</w:t>
        <w:br/>
        <w:t>лимфатических узлов в условиях микрогравитаций //</w:t>
        <w:br/>
        <w:t>Суверенный Казахстан: 15-летний путь развития</w:t>
        <w:br/>
        <w:t>космической деятельности: Материалы Междунар. науч.</w:t>
        <w:br/>
        <w:t>конф., посвяш. 70-летию акад. У.М. Султангазина.-</w:t>
        <w:br/>
        <w:t>Алматы, 2006.- С. 269-272. (Соавт.: Е.К.Макашев,</w:t>
        <w:br/>
        <w:t>Г.А.Демченко).</w:t>
        <w:br/>
        <w:t>244, Структурно-функциональная характеристика</w:t>
        <w:br/>
        <w:t>лимфатического русла при токсическом гепатите //</w:t>
        <w:br/>
        <w:t>Физиология и патология лимфатической системы: Тез.</w:t>
        <w:br/>
        <w:t>докл. Междунар. симпоз. -- Алматы, 2006.-С. 13-14.</w:t>
      </w:r>
    </w:p>
    <w:p>
      <w:r>
        <w:t>245. Функциональные сдвиги в лимфатической системе</w:t>
        <w:br/>
        <w:t>при ишемии-реперфузин тонкого кишечника И головного</w:t>
        <w:br/>
        <w:t>мозга // Труды І Сибирского сьезда лимфологов. -</w:t>
        <w:br/>
        <w:t>Новосибирек, 2006.-С.71-74,</w:t>
        <w:br/>
        <w:t>2007</w:t>
        <w:br/>
        <w:t>246.Коррекция антиоксидантами обменных нарушений</w:t>
        <w:br/>
        <w:t>при аллоксановом диабете // Проблемы саногенного и</w:t>
        <w:br/>
        <w:t>патогенного эффектов экологического возлействия на</w:t>
        <w:br/>
        <w:t>внутреннюю среду: Материалы ҮШ Междунар. симпоз.-</w:t>
        <w:br/>
        <w:t>Бишкек, 2007.- С. 79-80. (Соавт.: А,О.Балхыбекова,</w:t>
        <w:br/>
        <w:t>Н.А.Ахметбаева, С.Н.Абдрешов).</w:t>
        <w:br/>
        <w:t>247. Лимфоток и моторика лимфатических узлов при</w:t>
        <w:br/>
        <w:t>аллоксановом диабете // Болезни цивилизации в ХХІ веке!</w:t>
        <w:br/>
        <w:t>СӨ.тр.РУДН.-М.,2007.-С.42-45.(Соавт.: А.О.Балхыбекова,</w:t>
        <w:br/>
        <w:t>Г.А.Демченко, С.Н.Абдрешов).</w:t>
        <w:br/>
        <w:t>76</w:t>
        <w:br/>
        <w:t>ЕХБоіек-ӨБо1іек1 41 раде 71</w:t>
        <w:br/>
        <w:t>головного мозга у низших позвоночных // Вестн. КазГУ.-</w:t>
        <w:br/>
        <w:t>2001.-Хе2.-С.57-62.(Содавт. Ш.Г.Жумадина).</w:t>
        <w:br/>
        <w:t>192. Становление нейрогуморальной регуляции</w:t>
        <w:br/>
        <w:t>венозного кровообрашения у низших позвоночных //</w:t>
        <w:br/>
        <w:t>Механизмы функционирования висцеральных систем:</w:t>
        <w:br/>
        <w:t>Материалы Всерос. конф.-- Санкт-Петербург, 2001.-С.61,</w:t>
        <w:br/>
        <w:t>193. Транспортная функция лимфатических узлов при</w:t>
        <w:br/>
        <w:t>интоксикации кадлмием и детоксикации организма //</w:t>
        <w:br/>
        <w:t>Проблемы саногенного и патогенного эффектов</w:t>
        <w:br/>
        <w:t>экологическаго воздействия на организм.- Чолпан-Ата,</w:t>
        <w:br/>
        <w:t>2001.-С.200-203.(Соавт.: Г.А.Демченко, Л.У.Койбасова).</w:t>
        <w:br/>
        <w:t>194, Транспортная функция лимфатической системы</w:t>
        <w:br/>
        <w:t>при нарушениях кровообрацения // Изв. МОН РК, НАН</w:t>
        <w:br/>
        <w:t>РК. Сер. биол. и мед.- 2001.- Хе 4.- С. 30-34. (Соавт.</w:t>
        <w:br/>
        <w:t>Г.А.Демченко).</w:t>
        <w:br/>
        <w:t>195. Успехи физиологии лимфатической системы в</w:t>
        <w:br/>
        <w:t>Казахстане // Материалы конференции «Академик</w:t>
        <w:br/>
        <w:t>А.П.Полосухин», посвяшенной 100-летию со дня</w:t>
        <w:br/>
        <w:t>рождения.- Алматы, 2001.-С. 116-123.</w:t>
        <w:br/>
        <w:t>196. Участие лимфатической системы в адаптивных</w:t>
        <w:br/>
        <w:t>реакциях при интоксикации кадмием // Мат. Всеросс. Конф.</w:t>
        <w:br/>
        <w:t>«Механизмы функционирования висцеральных систем».-</w:t>
        <w:br/>
        <w:t>Санкт-Петербург, 2001.-С. 62.</w:t>
        <w:br/>
        <w:t>197. Функциональное состояние лимфатических</w:t>
        <w:br/>
        <w:t>сосудов и узлов при интоксикаций тяжелыми металлами и</w:t>
        <w:br/>
        <w:t>детоксикация организма // Актуальные проблемы</w:t>
        <w:br/>
        <w:t>экспериментальной и клинической физиологии. -- Алматы,</w:t>
        <w:br/>
        <w:t>2001.-С.69-71.(Соавт.: Х.К.Сатпаева, М.Хантурин).</w:t>
        <w:br/>
        <w:t>198. Эффекты повышения внутричерепного давления</w:t>
        <w:br/>
        <w:t>на лимфо- и гемодинамику // Вопросы морфологий и</w:t>
      </w:r>
    </w:p>
    <w:p>
      <w:r>
        <w:t>6”</w:t>
        <w:br/>
        <w:t>ЕХБоіек-ӨБо1іек1 41 раде 81</w:t>
        <w:br/>
        <w:t>позвоночных // Вестн. КазНУ. Сер. биол.-2007.-Х24.-С.</w:t>
        <w:br/>
        <w:t>21-24.(Соавт. Ш.М.Жумадина).</w:t>
        <w:br/>
        <w:t>255. Способ коррекции функциональных нарушений</w:t>
        <w:br/>
        <w:t>печени: Предпатент. -- Алматы, 2007 (июнь). (Соавт.:</w:t>
        <w:br/>
        <w:t>Г.А.Демченко, С.Н.Абдрешов).</w:t>
        <w:br/>
        <w:t>256. Структурно-функциональныбв СДВИГИ В</w:t>
        <w:br/>
        <w:t>лимфатической системе при аллоксановом диабете //</w:t>
        <w:br/>
        <w:t>Механизмы функционирования висцеральных систем: Тез.</w:t>
        <w:br/>
        <w:t>докл. У Всерос. конф. с междунар. участием.- Санкт-</w:t>
        <w:br/>
        <w:t>Петербург, 2007.- С. 52-54. (Соавт.: Г.А.Демченко,</w:t>
        <w:br/>
        <w:t>А.О.Балхыбекова, С.Н.Абдрешов, Н.А.Ахметбаева).</w:t>
        <w:br/>
        <w:t>257. Транспортная функция лимфатических УҘлов при</w:t>
        <w:br/>
        <w:t>антиортостатическом воздействии // Рос. физиол. журнал</w:t>
        <w:br/>
        <w:t>им. И.М, Сеченова.- 2007.- 3% 1.- С. 39-45. (Соавт::</w:t>
        <w:br/>
        <w:t>Е.К.Макашев, Г.А.Демченко, С.Н.Абдрешов). )</w:t>
        <w:br/>
        <w:t>258. Эффект антиоксидантной зашиты при</w:t>
        <w:br/>
        <w:t>аллоксановом диабете // Активные формы кислорода,</w:t>
        <w:br/>
        <w:t>оксида азота, антиоксиданты и здоровье человека: Тр. У</w:t>
        <w:br/>
        <w:t>на. науч.-практ. конф. с междунар. участием. - Смоленск,</w:t>
        <w:br/>
        <w:t>Россия, 2007. - С. 250-251. (Соавт.: А.О.Балхыбекова,</w:t>
        <w:br/>
        <w:t>С.Н.Абдрешов).</w:t>
        <w:br/>
        <w:t>259. А Мпсіопа! 4а оҒ Іутірһ пойев іпінсей Бу</w:t>
        <w:br/>
        <w:t>сһапвей іпісго вгауЦайоп сопатйолз // АВвіт. оҒ 58іһ</w:t>
        <w:br/>
        <w:t>Іпгегпагіопа! Авігопашіса! Сопргезө, 24-28 беріетРет.-</w:t>
        <w:br/>
        <w:t>Нудегаһаа, Іпдіа.- 2007. (Со-ашіһогв: С.А.Петсһепко,</w:t>
        <w:br/>
        <w:t>5.М.АВдгесһоу).</w:t>
        <w:br/>
        <w:t>260. .утрһодупагпіс, Іупарһ аткі Біоод сотровіНоп аҢег</w:t>
        <w:br/>
        <w:t>сегеһга! івсһепна-герегһііоп // АВвғ. оҒ 2164 Ішегпагіопа!</w:t>
        <w:br/>
        <w:t>Сопәгезз оҒ Іупірһоіору, берісіпһег, 26-29.- бһапейді,</w:t>
        <w:br/>
        <w:t>Сһіпа, 2007. (Со-ашһог.5һ.?һшпайіпа).</w:t>
        <w:br/>
        <w:t>78</w:t>
        <w:br/>
        <w:t>ЕХБовк-роекі ІН раде 98</w:t>
        <w:br/>
        <w:t>47. «Функциональное состояниг лимфатической</w:t>
        <w:br/>
        <w:t>системы при циркуляторной гипоксии разной</w:t>
        <w:br/>
        <w:t>продолжительности»: ҮП сьезде Казахского физиолог.</w:t>
        <w:br/>
        <w:t>обшества. Алматы,2011. (Сентябрь).</w:t>
        <w:br/>
        <w:t>9</w:t>
        <w:br/>
        <w:t>ЕХБоіек-ӨБоіек111- раде 101</w:t>
        <w:br/>
        <w:t>16. Абдрешов С.Н. Транспортная функция</w:t>
      </w:r>
    </w:p>
    <w:p>
      <w:r>
        <w:t>лимфатической системы при действии экстргмальных</w:t>
        <w:br/>
        <w:t>факторов. Алматы, 2006.</w:t>
        <w:br/>
        <w:t>17. БалхыбековаА.О. Функциональнов состояние</w:t>
        <w:br/>
        <w:t>лимфатической системы при аллаксановом диабете и</w:t>
        <w:br/>
        <w:t>коррекции обменных и сосудистых нарушений. Алматы,</w:t>
        <w:br/>
        <w:t>2009.</w:t>
        <w:br/>
        <w:t>ЕХБовк-роекі ІН- раде 90</w:t>
        <w:br/>
        <w:t>ХАЛЫҚАРАЛЫҚ ЖӘНЕРЕСПУБЛИКАЛЫҚ</w:t>
        <w:br/>
        <w:t>КОНФЕРЕНЦИЯЛАРҒА, СИМПОЗИУМДАРҒА,</w:t>
        <w:br/>
        <w:t>СЕССИЯЛАРҒА ҚАТЫСУЫ. БАЯНДАМАЛАРЫ</w:t>
        <w:br/>
        <w:t>УЧАСТИЕ В МЕЖДУНАРОДНЫХ И</w:t>
        <w:br/>
        <w:t>РЕСШТУБЛИКАНСКИХ КОНФЕРЕНЦИЯХ, .</w:t>
        <w:br/>
        <w:t>СИМПОЗИУМАХ, СЕССИЯХ. ДОКЛАДЫ |</w:t>
        <w:br/>
        <w:t>РАКТІСІРАТІОҺМІМІМТЕНУАТІОМАІ|., АМ 12</w:t>
        <w:br/>
        <w:t>КЕРІҮВІЛСАХ СОМҒЕЕКЕМСЕӨ, ЗҮМРОЗЛА,</w:t>
        <w:br/>
        <w:t>5Е5ЗІОМӨ8. КЕРОКТЯ8</w:t>
        <w:br/>
        <w:t>1964</w:t>
        <w:br/>
        <w:t>1. «Рефлексы с протоков поджелудочной железы на</w:t>
        <w:br/>
        <w:t>лимфоток»: Х Всесоюзном сьезде физиологического</w:t>
        <w:br/>
        <w:t>обшества им. Акад. И.П.Павлова. Ереван, 1964.</w:t>
        <w:br/>
        <w:t>1966</w:t>
        <w:br/>
        <w:t>2. «Влияние электрического раздражения коры</w:t>
        <w:br/>
        <w:t>головного мозга и мозжечка на лимфоток»: ПІ-й</w:t>
        <w:br/>
        <w:t>межреспубликанской конференции физиологов Средней</w:t>
        <w:br/>
        <w:t>Азии и Казахстана. Душанбе, 1966.</w:t>
        <w:br/>
        <w:t>1967</w:t>
        <w:br/>
        <w:t>3. «Биоэлектрическая активность кәры мозға при</w:t>
        <w:br/>
        <w:t>раздражении грудного лимфатического протока»: УПІ</w:t>
        <w:br/>
        <w:t>Всесоюзной конференций по кортико-висцеральной</w:t>
        <w:br/>
        <w:t>физиологии и патологии. Ленинград, 1967.</w:t>
        <w:br/>
        <w:t>ЕХроіек-ӨБо1іек1 41 раде 91</w:t>
        <w:br/>
        <w:t>1969</w:t>
        <w:br/>
        <w:t>4. «Роль некоторых корковых полей в регуляции</w:t>
        <w:br/>
        <w:t>лимфообрацения»: ТУ -ой межреспубликанской</w:t>
        <w:br/>
        <w:t>конференции физиологов Средней Азии и Казахстана, 1969.</w:t>
        <w:br/>
        <w:t>1972</w:t>
        <w:br/>
        <w:t>5, «Кортикальные влияния на лимфообрашение»: На</w:t>
        <w:br/>
        <w:t>научной конференции Института физиологии АН КазССР.</w:t>
        <w:br/>
        <w:t>Алма-Ата, 1972.</w:t>
      </w:r>
    </w:p>
    <w:p>
      <w:r>
        <w:t>6. «Роль гипоталамуса в передаче корковых Ии</w:t>
        <w:br/>
        <w:t>гипокампальных влияний на лимфоток»: У-й</w:t>
        <w:br/>
        <w:t>межреспубликанской конференции физиологов Средней</w:t>
        <w:br/>
        <w:t>Азини Казахстана. Ашхабад, 1972.</w:t>
        <w:br/>
        <w:t>1976</w:t>
        <w:br/>
        <w:t>7. «Роль лимбико-подкорковых структур головного</w:t>
        <w:br/>
        <w:t>мозға в регуляции лимфообрашения»: І Всесоюзном</w:t>
        <w:br/>
        <w:t>симпозиуме «Венознов кровообрашение и</w:t>
        <w:br/>
        <w:t>лимфообрашение». Алма-Ата, 1976.</w:t>
        <w:br/>
        <w:t>1977</w:t>
        <w:br/>
        <w:t>8. «Сепіггігесшіабоп іутрһ Яомғапа топе оҒутрһайіс5»:</w:t>
        <w:br/>
        <w:t>27-Іһ Ішегпайопа) Соөпргевв оҒРһувіоі. ӛсі., Рагі5, 1977.</w:t>
        <w:br/>
        <w:t>1979</w:t>
        <w:br/>
        <w:t>9, Регуляция лимфообрашения илимфообразования»:</w:t>
        <w:br/>
        <w:t>ХІІ-ом сьезде Всесоюзного физиологического обшества</w:t>
        <w:br/>
        <w:t>им.акад И.П.Павлова. Алма-Ата, 1979.</w:t>
        <w:br/>
        <w:t>1980</w:t>
        <w:br/>
        <w:t>10. «Лимфодинамика при воздействия на</w:t>
        <w:br/>
        <w:t>адренореактивные и холинореактивные структуры мозга»:</w:t>
        <w:br/>
        <w:t>88</w:t>
        <w:br/>
        <w:t>ЕХЧБовк-роекі- раде 88</w:t>
        <w:br/>
        <w:t>АВТОРЛЫҚКУӘЛІКТЕР МЕН ПАТЕНТТЕР</w:t>
        <w:br/>
        <w:t>АВТОРСКИЕ СБИДЕТЕЛЬСТВАЙ ПАТЕНТЫ</w:t>
        <w:br/>
        <w:t>БЕКТІҒІСАТЕ5 АЧЫРАТЕМТІ8</w:t>
        <w:br/>
        <w:t>1. Способ подготовки препарата лимфатических</w:t>
        <w:br/>
        <w:t>сосудов к исследованию. А:с. Хо1730553. Заявка 23 марта</w:t>
        <w:br/>
        <w:t>1989, КХо4465073. опублик. в Б.И. 1992 Х%16 (Соавт.</w:t>
        <w:br/>
        <w:t>Ахметбаева Н.А.) )</w:t>
        <w:br/>
        <w:t>2. Способ терапии недоношенных детей. Предпатент</w:t>
        <w:br/>
        <w:t>723690. Заявка 22 мая 1996. Хо960543.1. Опубл.в Б.И.,/Х81,</w:t>
        <w:br/>
        <w:t>15.01.98. (Соавт.: Б.Н. Алибаева., А.Т.Куттумуратова,</w:t>
        <w:br/>
        <w:t>Саулебекова Л.О., Тортаева Г.С.).</w:t>
        <w:br/>
        <w:t>3.-Способ коррекции функциональных нарушений.</w:t>
        <w:br/>
        <w:t>Печени в эксперименте. Предпатент 218599. Заявка</w:t>
        <w:br/>
        <w:t>14.04.2005/05.13.1. Опубл.в Бюлл. Х97, 16.07.2007. (Соавт.:</w:t>
        <w:br/>
        <w:t>Демченко Г.А., Абдрешов С.Н.).</w:t>
        <w:br/>
        <w:t>4. «Способ активации детоксикационной функции</w:t>
        <w:br/>
        <w:t>лимфатической системы». Инновационный патент. Заявка</w:t>
        <w:br/>
        <w:t>24.02.2010. .Уә2010/0234.1. ПІриоритетустановлен 27.10.2010.</w:t>
        <w:br/>
        <w:t>Опубл. 17.10.2011. (Соавт.: Демченко Г.А., Ахметбаева</w:t>
        <w:br/>
        <w:t>Н.А.).</w:t>
        <w:br/>
        <w:t>5. Информационное письмо «Состояние водно-</w:t>
        <w:br/>
        <w:t>солевого гомеостаза новорожденных при терапии</w:t>
        <w:br/>
        <w:t>роцефином». Институт физиологии человека и животных</w:t>
        <w:br/>
        <w:t>МОН РК, Научный центр педиатрии и детской хирургии</w:t>
        <w:br/>
        <w:t>МЗ РК. Алматы, 2006.- С. 14. (Соавт.: Алибаева</w:t>
        <w:br/>
        <w:t>Б.Н.,Саулебекова Л.О., Тортаева Г.С.).</w:t>
      </w:r>
    </w:p>
    <w:p>
      <w:r>
        <w:t>85</w:t>
        <w:br/>
        <w:t>ЕХоіек-ӨБо1іек1 11 раде 87</w:t>
        <w:br/>
        <w:t>295. Лимфатическая система: важное звено В</w:t>
        <w:br/>
        <w:t>поддержании гомеостаза в организме // Тезисы докладов</w:t>
        <w:br/>
        <w:t>ҮП сьезда Казахского физиологического обшества. -</w:t>
        <w:br/>
        <w:t>Алматы, 2011.</w:t>
        <w:br/>
        <w:t>296. Лимфоток и кровоснабжение тканей при ишемии</w:t>
        <w:br/>
        <w:t>головного мозга и задней конечности // Сб. тр. НИИКЭЛ</w:t>
        <w:br/>
        <w:t>СО РАМН, Новосибирск, 2011. - С. 135-136. (Соавт.:</w:t>
        <w:br/>
        <w:t>А.Е.Ерлан, И.Е.Кононец).</w:t>
        <w:br/>
        <w:t>297. Лимфоток и сократительная актинность</w:t>
        <w:br/>
        <w:t>лимфатических узлов при ишемий головного мозга.</w:t>
        <w:br/>
        <w:t>«Фундаментальные исследования».-РАЕН.-2011.-Хе 0.</w:t>
        <w:br/>
        <w:t>С.45-49.(Соавт.: Г.А.Демченко, А.Е.Ерлан).</w:t>
        <w:br/>
        <w:t>298. Транспортная функция лимфатичеких сосудов и</w:t>
        <w:br/>
        <w:t>узлов при ишемии задней конечности // Сб. тр. НИИКЭЛ</w:t>
        <w:br/>
        <w:t>СО РАМН, Новосибирск, 2011.- С. 23-24. (Ұөлвлыа</w:t>
        <w:br/>
        <w:t>Н.А.Ахметбаева, Г.А.Демченко, А.Е.Ерлан).</w:t>
        <w:br/>
        <w:t>299. Функциональное состояние лимфатической</w:t>
        <w:br/>
        <w:t>системы при циркуляторной гипоксии разной</w:t>
        <w:br/>
        <w:t>продолжительности // Тезисы докладов УІІ сьезда</w:t>
        <w:br/>
        <w:t>Казахского физиологического обшества. -- Алматы, 2011.</w:t>
        <w:br/>
        <w:t>(Соавт.: Г.А.Демченко, А.Е.Ерлан, Ш.Жумадина)..</w:t>
        <w:br/>
        <w:t>ЕХоіек-ӨБо1іек1 11 раде 93</w:t>
        <w:br/>
        <w:t>1985</w:t>
        <w:br/>
        <w:t>16. «Кмеханизму транспорта лимфы у позвоночных»:</w:t>
        <w:br/>
        <w:t>ШІ Всесоюзном симпозиуме «Венозное кровообрацение</w:t>
        <w:br/>
        <w:t>илимфообрашение». Таллин, 1985.</w:t>
        <w:br/>
        <w:t>1986</w:t>
        <w:br/>
        <w:t>17. «Эволюция механизмов транспорта и образования</w:t>
        <w:br/>
        <w:t>лимфы у позвоночных»: ІХ Всесоюзном совешании по</w:t>
        <w:br/>
        <w:t>эволюционной физиологии. Ленинград, 1986.</w:t>
        <w:br/>
        <w:t>1987</w:t>
        <w:br/>
        <w:t>18. «О путях функциональной эволюция процессов</w:t>
        <w:br/>
        <w:t>образования и транспорталимфы»: ХУ сьезде Всесоюзного</w:t>
        <w:br/>
        <w:t>физиологического абшества им. И.П. Павлова, Кишинев,</w:t>
        <w:br/>
        <w:t>1987.</w:t>
        <w:br/>
        <w:t>1988</w:t>
        <w:br/>
        <w:t>19. «Развитие функции лимфатической системы в</w:t>
        <w:br/>
        <w:t>постнатальном онтогенезе»: І сьезде физиологов</w:t>
        <w:br/>
        <w:t>Казахстана. Алма-Ата, 1988.</w:t>
        <w:br/>
        <w:t>1989</w:t>
        <w:br/>
        <w:t>20. «Особенности лимфодинамики при</w:t>
        <w:br/>
        <w:t>антиортостическом положении различной</w:t>
      </w:r>
    </w:p>
    <w:p>
      <w:r>
        <w:t>продолжительности»: ТУ Всесоюзном симпозиуме</w:t>
        <w:br/>
        <w:t>«Венозное кровообрашение и лимфообрашение». Алма-</w:t>
        <w:br/>
        <w:t>Ата, 1989.</w:t>
        <w:br/>
        <w:t>. 1991</w:t>
        <w:br/>
        <w:t>21. «О нарушениях в лимфообрашении у птиц при</w:t>
        <w:br/>
        <w:t>действия хлорида кадмия»: На конф. физиологов Средней</w:t>
        <w:br/>
        <w:t>Азин и Казахстана. Душанбе,1991.</w:t>
        <w:br/>
        <w:t>29</w:t>
        <w:br/>
        <w:t>ЕХоіек-ӨБо1іек1 11 раде 89</w:t>
        <w:br/>
        <w:t>Л.Е.БӨЛЕКБАЕВАНЫҢ РЕДАКЦИЯСЫМЕН</w:t>
        <w:br/>
        <w:t>ЖАРЫҚ КӨРГЕН ЕҢБЕКТЕРІ</w:t>
        <w:br/>
        <w:t>ТРУДЫ, ИЗДАННЫЕ ПОДРЕДАКЦИЕЙ</w:t>
        <w:br/>
        <w:t>Л.Э. БУЛЕКБАЕВОЙ</w:t>
        <w:br/>
        <w:t>ҚУОҚК85 ЕРІТЕРВҮ І.Е. ВОЛ.ЕКВАҮЕУА</w:t>
        <w:br/>
        <w:t>1. Вазоактивные и нейрогенные факторы в регуляций</w:t>
        <w:br/>
        <w:t>лимфообрашения / Редкол.: Н.У. Базанова, А.М. Бекетаев</w:t>
        <w:br/>
        <w:t>(Отв. ред.), Л.Э. Булекбаева, Р.С. Васильченко; АН КазССР.</w:t>
        <w:br/>
        <w:t>Ин-т физиологий.- Алма-Ата: «Наука», 1979.-96 с.</w:t>
        <w:br/>
        <w:t>2. Исабекова С.Б, Термобиология рептилий / Отв. ред.</w:t>
        <w:br/>
        <w:t>Л.Э.Булекбаева; АН КазССР. Ин-т физиологин.- Алма-</w:t>
        <w:br/>
        <w:t>Ата: Ғылым, 1990.-144 с.</w:t>
        <w:br/>
        <w:t>3. Механизмы нейрогуморальной регуляция</w:t>
        <w:br/>
        <w:t>вегетативных функций. Тр. Института физиологии</w:t>
        <w:br/>
        <w:t>АНКазССР, посвяш. 60- летию Победы над фашизмом.</w:t>
        <w:br/>
        <w:t>Депонир. сб. тр. в ВИНИТИ,/ Ред. колл. Л.Э. Булекбаева,</w:t>
        <w:br/>
        <w:t>В.С.Сверчкова, Г.А.Демченко.- Алма-Ата, 1986.- 148с.</w:t>
        <w:br/>
        <w:t>4. Регуляция функций лимфатической системы / Ред-</w:t>
        <w:br/>
        <w:t>кол: Л.Э.Булекбаева (отв.ред.), Л.С.Омарова,</w:t>
        <w:br/>
        <w:t>Г.А.Демченко, Б.Н,Алибаева.- Алма-Ата: Ғылым, 1991.-</w:t>
        <w:br/>
        <w:t>142 с.</w:t>
        <w:br/>
        <w:t>5. Сравнительно-физиологические исследования</w:t>
        <w:br/>
        <w:t>вегетативных функций: Труды Института физиологии АН.</w:t>
        <w:br/>
        <w:t>КазССР, Том 32 / Редкол.: Л.Э. Булекбаева (отв. ред.);</w:t>
        <w:br/>
        <w:t>Н.А.Ахметбаева (отв. сек.); С.Б., Йсабекова; Демченко Г.А.</w:t>
        <w:br/>
        <w:t>ГИзд.«Наука КазССР». -- Алма-Ата, 1988.- 188 с.</w:t>
        <w:br/>
        <w:t>ЕХБовк-роекіІ- раде 92</w:t>
        <w:br/>
        <w:t>ШІ Всесоюзной научной конференции, посвяшенной 80-</w:t>
        <w:br/>
        <w:t>летию со дия рождения акад. Х.С.Коштоянца. Москва, 1980.</w:t>
        <w:br/>
        <w:t>П. «Функциональная характеристика образования и</w:t>
        <w:br/>
        <w:t>движения лимфы»: На заседании Всесоюзной школы-</w:t>
        <w:br/>
        <w:t>семинара по физиологии кровообрашения, по инициативе</w:t>
        <w:br/>
        <w:t>Проблемного Совета АН СССР «Физиология</w:t>
        <w:br/>
        <w:t>кровообратцения». Симферополь, 1980.</w:t>
        <w:br/>
        <w:t>12. Мешоһтога! гершайоп Поуу апа Ғостаһбоп Іулірһ о?</w:t>
        <w:br/>
        <w:t>уегіеВгатев іл іһе рһуіо- ап4 оліюселейіс авресі»: 2810</w:t>
        <w:br/>
        <w:t>Ішегпаболаі Сопвгевв оҒ Рһувіі. ӛсі., Нипрагу, Вибареві</w:t>
      </w:r>
    </w:p>
    <w:p>
      <w:r>
        <w:t>1980.</w:t>
        <w:br/>
        <w:t>1982</w:t>
        <w:br/>
        <w:t>13. «Взаимоотношения лимфатической системы и</w:t>
        <w:br/>
        <w:t>почек в осморггуляции позвоночных»: УШ Всесоюзном</w:t>
        <w:br/>
        <w:t>совешцании по эволюционной физиологии, посвяшценному</w:t>
        <w:br/>
        <w:t>100-летию со дня рождения академика Л.А. Орбели.</w:t>
        <w:br/>
        <w:t>Ленинград, 1982.</w:t>
        <w:br/>
        <w:t>1986</w:t>
        <w:br/>
        <w:t>14. «Сравнительно-физиологические исследования</w:t>
        <w:br/>
        <w:t>регуляции лимфодинамики и лимфообразования у</w:t>
        <w:br/>
        <w:t>позвоночных»: ХІУ сьезде Всесоюзного физиологического</w:t>
        <w:br/>
        <w:t>обшества им. И.П. Павлова. Баку, 1986.</w:t>
        <w:br/>
        <w:t>1984</w:t>
        <w:br/>
        <w:t>15. «Роль пимбических структур мозга в реғуляции</w:t>
        <w:br/>
        <w:t>лимфообрацения у взрослых и растуших животных»: У</w:t>
        <w:br/>
        <w:t>Всесоюзном симпозиуме «Центральная регуляция</w:t>
        <w:br/>
        <w:t>хровообрашения». Ростов-на-Дону, 1984.</w:t>
        <w:br/>
        <w:t>9</w:t>
        <w:br/>
        <w:t>ЕХБовк-роекі І- раде 94</w:t>
        <w:br/>
        <w:t>1992</w:t>
        <w:br/>
        <w:t>22. «Механизмы регуляции транспорта лимфы у</w:t>
        <w:br/>
        <w:t>низших позвоночных»: Всеросс. конференции «Проблемы</w:t>
        <w:br/>
        <w:t>клинической экспериментальной лимфологии».</w:t>
        <w:br/>
        <w:t>Новосибирск, 1992.</w:t>
        <w:br/>
        <w:t>23. «Оразвитии транспортной функции лимфатической</w:t>
        <w:br/>
        <w:t>системы в процессе эволюции»: ІІ сьезде физиологов</w:t>
        <w:br/>
        <w:t>Казахстана. Караганда, 1992.</w:t>
        <w:br/>
        <w:t>24. «Участие лимфатической системы в адаптивных</w:t>
        <w:br/>
        <w:t>реакциях при антиортостатическом положений тела»: УП</w:t>
        <w:br/>
        <w:t>Всероссийском симпозиуме эколого-физиологические</w:t>
        <w:br/>
        <w:t>проблемы адаптации. Москва, 1992.</w:t>
        <w:br/>
        <w:t>1995</w:t>
        <w:br/>
        <w:t>25. «Роль лимфатической системы в поддержании</w:t>
        <w:br/>
        <w:t>томеостаза мозга»: На рабочем совеццании «Мозговое</w:t>
        <w:br/>
        <w:t>кронообрашение»- Санкт Петербург, 1995.</w:t>
        <w:br/>
        <w:t>26. «Эволюция нервной регуляцин крово- и</w:t>
        <w:br/>
        <w:t>лимфообрашения у позвоночных животных»: ІП сьезде</w:t>
        <w:br/>
        <w:t>физиологов Казахстана. Алматы, 1995.</w:t>
        <w:br/>
        <w:t>1997</w:t>
        <w:br/>
        <w:t>27. «Еуоішіол оҒ пешоһштога! сөпігоі о? Іулірһансв»:</w:t>
        <w:br/>
        <w:t>33-ҺіІшегпай. Созегезв оҰРВуз1. 8сі., 5(.-Ре(егішге, 1997.</w:t>
        <w:br/>
        <w:t>1999 :</w:t>
        <w:br/>
        <w:t>28. «Яимфо- и гемодинамика крыс при хронической</w:t>
        <w:br/>
        <w:t>кадмиевой интоксикаңин»: ГУ сьезде физиологов</w:t>
        <w:br/>
        <w:t>Казахстана. Астана, 1999, )</w:t>
      </w:r>
    </w:p>
    <w:p>
      <w:r>
        <w:t>ЕХоіек-ӨБо1іек1 11 раде 95</w:t>
        <w:br/>
        <w:t>2000</w:t>
        <w:br/>
        <w:t>29, «Детоксикация организма сорбентами при</w:t>
        <w:br/>
        <w:t>отравлении кадмием»: На республ. конференция</w:t>
        <w:br/>
        <w:t>«Здоровье человека и система П.Иванова. Алматы, 2000.</w:t>
        <w:br/>
        <w:t>2001</w:t>
        <w:br/>
        <w:t>30. «Становление нейро-гуморальной регуляции</w:t>
        <w:br/>
        <w:t>венозного кровообрашения у низших позвоночных»:</w:t>
        <w:br/>
        <w:t>Всероссийской конференции «Механизмы</w:t>
        <w:br/>
        <w:t>функционирования висцеральных систем». Санкт-</w:t>
        <w:br/>
        <w:t>Петербург, 2001.</w:t>
        <w:br/>
        <w:t>2002</w:t>
        <w:br/>
        <w:t>31. «Изменения лимфо-кровообрашения при</w:t>
        <w:br/>
        <w:t>свинцовой интоксикации и действии природных</w:t>
        <w:br/>
        <w:t>сорбентов»: На конф. КНМУ им. Асфендиярова «Вопросы</w:t>
        <w:br/>
        <w:t>морфологии и клиники». Алматы, 2002,</w:t>
        <w:br/>
        <w:t>2003</w:t>
        <w:br/>
        <w:t>32. «Алаптивные реакции лимфатических структур при</w:t>
        <w:br/>
        <w:t>кадмиевой интоксикации крыс»: На Междунар. симп.</w:t>
        <w:br/>
        <w:t>«Эколого-физиологические проблемы адаптаций».</w:t>
        <w:br/>
        <w:t>Москва, 2003.</w:t>
        <w:br/>
        <w:t>33. «Фукциональное состояние лимфатических узлов</w:t>
        <w:br/>
        <w:t>при ишемий-реперфузии кишечника»: У сьезде</w:t>
        <w:br/>
        <w:t>физиологов Казахстана. Караганда, 2003.</w:t>
        <w:br/>
        <w:t>34. «Функциональное состояние лимфатических</w:t>
        <w:br/>
        <w:t>сосудов и узлов при моделировании физиологических</w:t>
        <w:br/>
        <w:t>эффектов невесомости»: На Междунар. конф.</w:t>
        <w:br/>
        <w:t>«Современные проблемы теоретической и клинической</w:t>
        <w:br/>
        <w:t>лимфологий. Эпидемиология, диагностика и лечение</w:t>
        <w:br/>
        <w:t>метаболического синдрома». Алматы, 2003.</w:t>
        <w:br/>
        <w:t>9</w:t>
        <w:br/>
        <w:t>ЕХоіек-ӨБо1іек1 11 раде 99</w:t>
        <w:br/>
        <w:t>Л.Е БӨЛЕКБАЕВАНЫҢ ҒЫЛЫМИ</w:t>
        <w:br/>
        <w:t>БАСШЫЛЫҒЫМЕН ОРЫНДАЛҒАН ДОКТОРЛЫҚ</w:t>
        <w:br/>
        <w:t>ЖӘНЕ КАНДИДАТТЫҚ ДИССЕРТАЦИЯЛАР</w:t>
        <w:br/>
        <w:t>ДОКТОРСКИЕ И КАНДИДАТСКИЕ ДИССЕРТАЦИЙ,</w:t>
        <w:br/>
        <w:t>ВЬШПОЛНЕННЬЕЕ ПОД НАУЧНЫМ</w:t>
        <w:br/>
        <w:t>РУКОВОДСТВОМ Л.Э. БУЛЕКБАЕВОЙ</w:t>
        <w:br/>
        <w:t>ПОСТОК?58 АМО САМИАТЕ ТНЕ8Е6 МАрЕ СХрЕК</w:t>
        <w:br/>
        <w:t>І.Е.ВИТЕКВАҮЕУА?85СРЕКУІОМ</w:t>
        <w:br/>
        <w:t>Докторлық диссертациялар</w:t>
        <w:br/>
        <w:t>Докторские диссертации</w:t>
        <w:br/>
        <w:t>Посіог”5 іһезев</w:t>
        <w:br/>
        <w:t>1. Хантурин М.Р. Эволюция транспортной функции</w:t>
        <w:br/>
        <w:t>лимфатической системы. Алматы, 1996.</w:t>
        <w:br/>
        <w:t>2. Жумадина Ш.М. Развитие механизмов регуляции</w:t>
      </w:r>
    </w:p>
    <w:p>
      <w:r>
        <w:t>гемо- и лимфодинамики в процессе эволюций</w:t>
        <w:br/>
        <w:t>позвоночных животных, Алматы, 2006.</w:t>
        <w:br/>
        <w:t>3. Демченко Г.А. Функциональное состояние</w:t>
        <w:br/>
        <w:t>лимфатической | системы при нарушениях</w:t>
        <w:br/>
        <w:t>кровообрашения. Алматы, 2007.</w:t>
        <w:br/>
        <w:t>Кандидаттық диссертациялар</w:t>
        <w:br/>
        <w:t>Кандидатские диссертацин</w:t>
        <w:br/>
        <w:t>Сапдійаіе (езе</w:t>
        <w:br/>
        <w:t>4. Чинтаева Ф.Х. О роли гиппокампа в регуляции</w:t>
        <w:br/>
        <w:t>лимфотока. Алма-Ата, 1971.</w:t>
        <w:br/>
        <w:t>5. Омарова А.С. О роли хвостатого ядра в регуляции</w:t>
        <w:br/>
        <w:t>лимфотока. Тарту. 1979.</w:t>
        <w:br/>
        <w:t>96.</w:t>
        <w:br/>
        <w:t>ЕХоіек-ӨБоіек1 11 раде 83</w:t>
        <w:br/>
        <w:t>гепатите и способы коррекции // Вестник КазНУ сер. экол.</w:t>
        <w:br/>
        <w:t>-2008.--Хо5.(Соавт.: Г.А.Демченко., С.Н.Абдрехпов).</w:t>
        <w:br/>
        <w:t>268. Морфофункциональное состояние шейных</w:t>
        <w:br/>
        <w:t>лимфатических узлов при условиях микрогравитацинй //</w:t>
        <w:br/>
        <w:t>Бюлл. СОРАМН.--2008.-Хв2(131),-С. 136-ТА.(Соавт.:</w:t>
        <w:br/>
        <w:t>С.Н.Абдрешов, Г.А.Демченко).</w:t>
        <w:br/>
        <w:t>269. Нарушения лимфодинамики при токсическом</w:t>
        <w:br/>
        <w:t>гепатите и ее коррекция протекторными вешествами// Тр.</w:t>
        <w:br/>
        <w:t>У1-го Сибирского физиологического сьеэда, Барнаул; .</w:t>
        <w:br/>
        <w:t>2008.-С.172.(Соавт.: Г.А.Демченко, С.Н.Аблрешов).</w:t>
        <w:br/>
        <w:t>270. Состояние лимфатической системы при</w:t>
        <w:br/>
        <w:t>токсическом гепатите и на фоне коррекция</w:t>
        <w:br/>
        <w:t>антиоксидантамн // «Здоровье и образование в ХХІ веке»:</w:t>
        <w:br/>
        <w:t>Сб. трудов РУДН.- Хе 1.(Соавт. С.Н.Абдрешов).</w:t>
        <w:br/>
        <w:t>271. Функции лимфатической системы при</w:t>
        <w:br/>
        <w:t>аллоксановом диабете ина фоне антиоксидантной зашиты</w:t>
        <w:br/>
        <w:t>/ Тез. Междунар. конф. «Фундаментальные проблемы</w:t>
        <w:br/>
        <w:t>лимфологии и клеточной биологии». - Новосибирск, 2008.</w:t>
        <w:br/>
        <w:t>-С.59-62.(Соавт.: А.О.Балхыбекова, С.Н.Абдрешов).</w:t>
        <w:br/>
        <w:t>2009</w:t>
        <w:br/>
        <w:t>272. Алренергическая иннервация лимфатических</w:t>
        <w:br/>
        <w:t>сосудов и узлов при изменении вектора гравитации //</w:t>
        <w:br/>
        <w:t>Проблемы саногенноғо и патогенного эффектов: Тр. Евраз.</w:t>
        <w:br/>
        <w:t>симпоз. - Чолпон-Ата, Кыргызстан, 2009. (Соавт.:</w:t>
        <w:br/>
        <w:t>С.Н.Абдрешов, Н.А.Ахметбаева).</w:t>
        <w:br/>
        <w:t>273. Адренергическая иннервация лимфатических</w:t>
        <w:br/>
        <w:t>сосудов иузлову крыс при изменений вектора гравитация</w:t>
        <w:br/>
        <w:t>/І Хирургия, морфология, лимфология, - 2009, - Уа 4, -</w:t>
        <w:br/>
        <w:t>С.79-85. (Соавт.: С.Н.Абдрешов, Г.А. Демченко,</w:t>
        <w:br/>
        <w:t>Н.Ахметбаева).</w:t>
        <w:br/>
        <w:t>9.</w:t>
      </w:r>
    </w:p>
    <w:p>
      <w:r>
        <w:t>ЕХХБовк-роіекі І- раде 102</w:t>
        <w:br/>
        <w:t>ЕҢБЕКТЕРДІҢ ӘЛІПБИЛІК КӨРСЕТКІШІ</w:t>
        <w:br/>
        <w:t>АЛФАВИТНЫЙ УКАЗАТЕЛЬТРУДОВ</w:t>
        <w:br/>
        <w:t>АТРНАВЕТІСРАРЕКТЧрЕХ</w:t>
        <w:br/>
        <w:t>Орысша-қазақша, қазақша-орысша терминологиялық</w:t>
        <w:br/>
        <w:t>сөздік. Физиология-289</w:t>
        <w:br/>
        <w:t>Адаптивные реакции лимфатических структур при</w:t>
        <w:br/>
        <w:t>кадмиевой интоксикации крыс--206</w:t>
        <w:br/>
        <w:t>Адаптивные реакции лимфатической системы при</w:t>
        <w:br/>
        <w:t>отравлении кадмием и способы детоксикации</w:t>
        <w:br/>
        <w:t>организма -184</w:t>
        <w:br/>
        <w:t>Адренергическая иннервация и транспортная функция</w:t>
        <w:br/>
        <w:t>лимфатических сосудов и узлов при аллоксановом</w:t>
        <w:br/>
        <w:t>диабете-26Г</w:t>
        <w:br/>
        <w:t>Адренергическая иннервация лимфатических сосудов</w:t>
        <w:br/>
        <w:t>иузлов при изменении вектора гравитации-271</w:t>
        <w:br/>
        <w:t>Алренергическая иннервация лимфатических сосудов и</w:t>
        <w:br/>
        <w:t>узлов при хронической ишемии задней конечности при</w:t>
        <w:br/>
        <w:t>применении цитофлавина--290</w:t>
        <w:br/>
        <w:t>Алренергическая иннервация лимфатических сосудов-И</w:t>
        <w:br/>
        <w:t>узлову крыс при изменений вектора гравитации-273</w:t>
        <w:br/>
        <w:t>Алренергическая иннервация стенки лимфатических</w:t>
        <w:br/>
        <w:t>сосудов пресмыкаюцихся и птиц- 158</w:t>
        <w:br/>
        <w:t>Адренергическая иннервеция лимфатического русла</w:t>
        <w:br/>
        <w:t>рептилий- 113</w:t>
        <w:br/>
        <w:t>Адренергические механизмы регуляции шрасвета</w:t>
        <w:br/>
        <w:t>“ лимфатических сосудов-95</w:t>
        <w:br/>
        <w:t>Андренергические механизмы сократительной активности</w:t>
        <w:br/>
        <w:t>вен при ишемии головного мозга-219</w:t>
        <w:br/>
        <w:t>Афферентные влияния с грудного лимфатического</w:t>
        <w:br/>
        <w:t>протока набиоэлектрическую активность коры головного</w:t>
        <w:br/>
        <w:t>мозга собак- 24</w:t>
        <w:br/>
        <w:t>%</w:t>
        <w:br/>
        <w:t>ЕХоіек-ӨБо1іек1 11 раде 97</w:t>
        <w:br/>
        <w:t>2008</w:t>
        <w:br/>
        <w:t>41. «Лимфодинамика при аллоксановом диабете и в</w:t>
        <w:br/>
        <w:t>условиях антиоксидантной зашиты»: На конференции</w:t>
        <w:br/>
        <w:t>«Современные проблемы экологической физиологий».</w:t>
        <w:br/>
        <w:t>Алматы, 2008.</w:t>
        <w:br/>
        <w:t>42. «Лимфодинамика при аллоксановом диабете у</w:t>
        <w:br/>
        <w:t>крыс»: У сьезде физиологов Сибири. Барнаул, 2008.</w:t>
        <w:br/>
        <w:t>2009</w:t>
        <w:br/>
        <w:t>43. «Лимфодинамика иреологические свойства лимфы</w:t>
        <w:br/>
        <w:t>при ишемии-реперфузий головного мозга и задней</w:t>
      </w:r>
    </w:p>
    <w:p>
      <w:r>
        <w:t>конечности»: УН Всероссийской конференции, посвяш,</w:t>
        <w:br/>
        <w:t>160-летию со дня рожд. акад. И.П.Павлова «Механизмы</w:t>
        <w:br/>
        <w:t>функционирования висцеральных систем». Санкт -</w:t>
        <w:br/>
        <w:t>Петербург, 2009.</w:t>
        <w:br/>
        <w:t>44. «Состояние лимфатической системы при</w:t>
        <w:br/>
        <w:t>нарушениях кровотока и функции внутренних органов»:</w:t>
        <w:br/>
        <w:t>На международном симпозиуме «Современные</w:t>
        <w:br/>
        <w:t>проблемы лимфологии». Алматы, 2009.</w:t>
        <w:br/>
        <w:t>2011</w:t>
        <w:br/>
        <w:t>45. Лимфатическая система: важное звено в</w:t>
        <w:br/>
        <w:t>поддержании гомеостаза организма: УП сьезде Казахского</w:t>
        <w:br/>
        <w:t>физиолог. обшества. Алматы, 2011. (Сентябрь).</w:t>
        <w:br/>
        <w:t>46. «Траңспортная функция лимфатических сосудов и</w:t>
        <w:br/>
        <w:t>узлов при ишемии задней конечности разной</w:t>
        <w:br/>
        <w:t>продолжительности»: На Юбилейной Междунар. конф.</w:t>
        <w:br/>
        <w:t>«Проблемы лимфологии и клеточной биологий», посвяш,</w:t>
        <w:br/>
        <w:t>20-летию НИИКИЭЛ РАМН. Новосибирск,2011.</w:t>
        <w:br/>
        <w:t>ЕХоіек-ӨБо1іек1 11 раде 85</w:t>
        <w:br/>
        <w:t>2010</w:t>
        <w:br/>
        <w:t>281. Влияние ишемии разной продолжительности на</w:t>
        <w:br/>
        <w:t>адренергический нервный аппарат подколенного</w:t>
        <w:br/>
        <w:t>лимфатического узла ҡрысы // Доклады НАН РК.-2010.-</w:t>
        <w:br/>
        <w:t>Мо5.-С.23-27.(Соавт.: Н.А.Ахметбаева, А.Е.Ерлан).</w:t>
        <w:br/>
        <w:t>282. Лимфоток и сократительная активность</w:t>
        <w:br/>
        <w:t>лимфатических узлов при ишемии головного мозға //</w:t>
        <w:br/>
        <w:t>Фундаментальные йсследования.-2011.-Ув10.-С.45-49.</w:t>
        <w:br/>
        <w:t>(Соавт.: Г.А.Демченко, А.Е. Ерлан).</w:t>
        <w:br/>
        <w:t>283. Способ активации детоксикационной функции</w:t>
        <w:br/>
        <w:t>лимфатической системы: Инновационный патент Хг12-3/</w:t>
        <w:br/>
        <w:t>2826 от 21.10.2010 г. -- Астана: ИИС, 2010. (Соавт.:</w:t>
        <w:br/>
        <w:t>Г.А.Демченко, Н.А.Ахметбаева).</w:t>
        <w:br/>
        <w:t>284. Способ коррекции при токсическом гепатите //</w:t>
        <w:br/>
        <w:t>Пойск.- 2010.- У21.- С. 54-57. (Соавт.: Г.А.Демченко,</w:t>
        <w:br/>
        <w:t>С.Н.Абдрешов).</w:t>
        <w:br/>
        <w:t>285. Транспортная функция лимфатических сосудов и</w:t>
        <w:br/>
        <w:t>узлов при ишемийи задней конечности разной</w:t>
        <w:br/>
        <w:t>продолжительности // Сборник трудов НИИ К ЭЛ СО</w:t>
        <w:br/>
        <w:t>РАМН. -- Новосибирск, 2011.- С. 23-24. (Соавт.:</w:t>
        <w:br/>
        <w:t>Н.Ахметбаева, Г.А.Демченко, А.Е.Ерлан). -</w:t>
        <w:br/>
        <w:t>286. Функциональное состояние лимфатической</w:t>
        <w:br/>
        <w:t>системы при циркуляторной гипоксии // ХХІ сьезд</w:t>
        <w:br/>
        <w:t>Физиологического обшества им. И.П. Павлова.-- Калуга-</w:t>
        <w:br/>
        <w:t>М., 2010.--С.89-00.(Соавт.: С.Н.Абдрешов, Н.Ахметбаева,</w:t>
        <w:br/>
        <w:t>А.Ерлан).</w:t>
        <w:br/>
        <w:t>287.функциональное состояние лимфатической</w:t>
        <w:br/>
        <w:t>системы при экспериментальном диабете // Современные</w:t>
        <w:br/>
        <w:t>наукоемкие технологии.-2010.-Х22.-С. 82-84. (Соавт.:</w:t>
        <w:br/>
        <w:t>С.Н.Абдрешов, Г.А.Демченко, А.О.Балхыбекова).</w:t>
      </w:r>
    </w:p>
    <w:p>
      <w:r>
        <w:t>9</w:t>
        <w:br/>
        <w:t>ЕХХБовк-роіекі І- раде 100</w:t>
        <w:br/>
        <w:t>6. Алибаева Б.Н, Гомеостатическая функция</w:t>
        <w:br/>
        <w:t>лимфатической системы у низших позвоночных, Алма-</w:t>
        <w:br/>
        <w:t>Ата, 1981</w:t>
        <w:br/>
        <w:t>7. Демченко Г.А. Функциональные связи между</w:t>
        <w:br/>
        <w:t>лимфатической . системой Ии ликворными</w:t>
        <w:br/>
        <w:t>пространствами головного мозга. Алма-Ата, 1982.</w:t>
        <w:br/>
        <w:t>8. Ахметбаева Н. Морфо-физиологическая</w:t>
        <w:br/>
        <w:t>характеристика грудного лимфатического протока</w:t>
        <w:br/>
        <w:t>собак в постнатальном онтогенезе. Алма-Ата, 1982.</w:t>
        <w:br/>
        <w:t>9. Ташенова Л.К. Развитие регуляторных влияний</w:t>
        <w:br/>
        <w:t>старой и новой коры на лимфоток у собак в</w:t>
        <w:br/>
        <w:t>постнатальном онтогенезе. Алма-Ата, 1984.</w:t>
        <w:br/>
        <w:t>10. Ибрагимова А.И. О факторах движения лимфы у</w:t>
        <w:br/>
        <w:t>собак в постнатальном онтогенезе. Алма-Ата, 1988.</w:t>
        <w:br/>
        <w:t>11. Хантурин М.Р. Участие гистамина в регуляции</w:t>
        <w:br/>
        <w:t>лимфодинамики у низших позвоночных. Алма-Ата,</w:t>
        <w:br/>
        <w:t>1990.</w:t>
        <w:br/>
        <w:t>12. Ионина И.П. Функциональное состояние</w:t>
        <w:br/>
        <w:t>лимфалтической системы при экспериментальной</w:t>
        <w:br/>
        <w:t>артериальной гипертензии. Алма-Ата, 1991.</w:t>
        <w:br/>
        <w:t>13.Нургалиева К.Б. Особенности нейро-</w:t>
        <w:br/>
        <w:t>гуморальной регуляции лимфодинамики при</w:t>
        <w:br/>
        <w:t>экспериментальной гипертензии. Бишкек, 1992.</w:t>
        <w:br/>
        <w:t>М.Лакпаевва Ш.Г. Сравнительное исследование</w:t>
        <w:br/>
        <w:t>нейро-гуморальной регуляции лимфо-и гемодинамики</w:t>
        <w:br/>
        <w:t>у рептилий. Алматы, 1993.</w:t>
        <w:br/>
        <w:t>15. Мырзаханова М.Н. Сравнительно-физио-</w:t>
        <w:br/>
        <w:t>логическое исследование нейро-гуморальной регуля-</w:t>
        <w:br/>
        <w:t>ции венозного кровообрашения и лимфотока у низших</w:t>
        <w:br/>
        <w:t>позвоночных. Алматы, 1999,</w:t>
        <w:br/>
        <w:t>%</w:t>
        <w:br/>
        <w:t>ЕХроіек-ӨБоіек1 11: раде 103</w:t>
        <w:br/>
        <w:t>Биоэлектрическая активность коры мозга при раздражении</w:t>
        <w:br/>
        <w:t>грудного лимфатического протока- 25</w:t>
        <w:br/>
        <w:t>Взаимодействие лимфатической и кровеносной систем в</w:t>
        <w:br/>
        <w:t>регуляции компенсаторно-приспособительных процессов</w:t>
        <w:br/>
        <w:t>при циркуляторной гипоксии--291</w:t>
        <w:br/>
        <w:t>Взаимоотношения лимфатической системы И почек в</w:t>
      </w:r>
    </w:p>
    <w:p>
      <w:r>
        <w:t>осморегуляций позвоночных--87</w:t>
        <w:br/>
        <w:t>Взаимоотношения лимфо- Ии гемодинамических</w:t>
        <w:br/>
        <w:t>сдвигов при нарушениях кровообрашения у низших</w:t>
        <w:br/>
        <w:t>позвоночных- 220</w:t>
        <w:br/>
        <w:t>Взаимоотношения лимфодинамики и венозното</w:t>
        <w:br/>
        <w:t>давления при кратковременных антиортостатических</w:t>
        <w:br/>
        <w:t>воздействиях - 149</w:t>
        <w:br/>
        <w:t>Взаимоотношения сдвигов лимфо - и гемодинамики</w:t>
        <w:br/>
        <w:t>при нарушениях кровотокау низших Позвоночных- 221</w:t>
        <w:br/>
        <w:t>Влияние адреналина на гемо- илимфодинамикуу лягушек</w:t>
        <w:br/>
        <w:t>при введении во внутреннюю сояную артерию- 185</w:t>
        <w:br/>
        <w:t>Влияние внешних факторов окружаюшей среды на</w:t>
        <w:br/>
        <w:t>состояние живых организмав -222</w:t>
        <w:br/>
        <w:t>Влияние двухсторонней ваготомии на кишечный лимфоток</w:t>
        <w:br/>
        <w:t>усобак- 114</w:t>
        <w:br/>
        <w:t>Влияние дорсального отдела гиппокампа на лимфо- и</w:t>
        <w:br/>
        <w:t>кровоток в кишечнике собаки- 52</w:t>
        <w:br/>
        <w:t>Влияние искусственного вскармливания на водно-солевой</w:t>
        <w:br/>
        <w:t>гомеостаз недоношенных детей-- 199</w:t>
        <w:br/>
        <w:t>Влияние ишемии разной продолжительности на</w:t>
        <w:br/>
        <w:t>адренергический нервный аппарат подколенного</w:t>
        <w:br/>
        <w:t>лимфатического узла крысы--281</w:t>
        <w:br/>
        <w:t>Влияние кадмиевой интоксикации на транспорт лимфы и</w:t>
        <w:br/>
        <w:t>ионный состав кровиу крыс-200</w:t>
        <w:br/>
        <w:t>100</w:t>
        <w:br/>
        <w:t>ЕХБовк-роекіІН- раде 96</w:t>
        <w:br/>
        <w:t>2005</w:t>
        <w:br/>
        <w:t>35. «Лимфодинамические сдвиги при ишемии-</w:t>
        <w:br/>
        <w:t>реперфузии тонкого кишечника»: На международном</w:t>
        <w:br/>
        <w:t>научно-практической конфер., посвяш. 60-летию ИФЧЖ</w:t>
        <w:br/>
        <w:t>МОН РК. Алматы, 2005.</w:t>
        <w:br/>
        <w:t>36. «Функциональное состояние лимфатической</w:t>
        <w:br/>
        <w:t>системы при ишемин-- реперфузии тонкого кишечника у</w:t>
        <w:br/>
        <w:t>собак»: Гсьезде физиологов СНГ. Сочи, 2005.</w:t>
        <w:br/>
        <w:t>37. «Функциональное состояние лимфатической</w:t>
        <w:br/>
        <w:t>системы при моделировании физиологических эффектов</w:t>
        <w:br/>
        <w:t>невесомости»: На респ. конференции «Состояние и</w:t>
        <w:br/>
        <w:t>перспективы научной и инновационной деятельности в</w:t>
        <w:br/>
        <w:t>космическай сфере Республики Казахстан». Алматы, 2005.</w:t>
        <w:br/>
        <w:t>2006</w:t>
        <w:br/>
        <w:t>38. «Структурно-функциональная характеристика</w:t>
        <w:br/>
        <w:t>лимфатического русла при токсическом гепатите»: На</w:t>
        <w:br/>
        <w:t>международном симпозиуме «Физиология и патология</w:t>
        <w:br/>
        <w:t>лимфатической системы». Алматы, 2006.</w:t>
      </w:r>
    </w:p>
    <w:p>
      <w:r>
        <w:t>39. «Функциональные сдвиги в лимфатической системе</w:t>
        <w:br/>
        <w:t>при ишемии-реперфузии тонкого кишечника и головного</w:t>
        <w:br/>
        <w:t>мозга»: І сьезде лимфологов Сибири. Новосибирск, 2006.</w:t>
        <w:br/>
        <w:t>2007</w:t>
        <w:br/>
        <w:t>40. «Роль лимфатической системы в регуляций</w:t>
        <w:br/>
        <w:t>тканевого гомеостаза в условиях изменения вектора</w:t>
        <w:br/>
        <w:t>травитации»: На Междунар. конференция «Развитие</w:t>
        <w:br/>
        <w:t>космических исследований в Республике Казахстан».</w:t>
        <w:br/>
        <w:t>Алматы,2007.</w:t>
        <w:br/>
        <w:t>ЕХБовк-роекіІ- раде 86</w:t>
        <w:br/>
        <w:t>288. Шутарһатіс ву5Тет 15 Гипстіопа! 5іа(е 4шгіпр</w:t>
        <w:br/>
        <w:t>ехрегітелігі Фіабеіев // АБвіт. оҒ Ішегп. СопҒ. -- Тайапа,</w:t>
        <w:br/>
        <w:t>Вапрок, Райауа, 2010. - Р. 1209. (Со-ашіһогв:</w:t>
        <w:br/>
        <w:t>С.А.Ретксһепкюо, 5.М.АБагезһоу, А.О.Ва!һуБекоума).</w:t>
        <w:br/>
        <w:t>2911</w:t>
        <w:br/>
        <w:t>289.Орысша-қазақша, қазақша-орысша терминоло-</w:t>
        <w:br/>
        <w:t>гиялық сөздік. Физиология / Мин-во культуры РК.-- Астана,</w:t>
        <w:br/>
        <w:t>2009.-137 с.(С.Н.Әбдірешовпен бірге).</w:t>
        <w:br/>
        <w:t>290. Адренергическая иннервация лимфатическик</w:t>
        <w:br/>
        <w:t>сосудов И узлов при хронической ишемии задней</w:t>
        <w:br/>
        <w:t>конечности при применении цитофлавина // Доқлады</w:t>
        <w:br/>
        <w:t>НАНРК.-2011.-Х%4.(Соавт.: Н.Ахметбаева).</w:t>
        <w:br/>
        <w:t>291. Взаимодействие лимфатической и кровеносной</w:t>
        <w:br/>
        <w:t>систем в регуляция компенсаторно-приспособительных</w:t>
        <w:br/>
        <w:t>процессов при циркуляторной ғипоксини //</w:t>
        <w:br/>
        <w:t>Фундаментальные аспекты компенсаторно-</w:t>
        <w:br/>
        <w:t>приспособительных процессов: Тр. У Всерас. науч.-</w:t>
        <w:br/>
        <w:t>практ. конф. - Новосибирск, 2011.- С.35-36. (Соавт.:</w:t>
        <w:br/>
        <w:t>А.Е.Ерлан, Н.А.Ахметбаева).</w:t>
        <w:br/>
        <w:t>292. Гематологические показатели крови у ҡрыс при</w:t>
        <w:br/>
        <w:t>ишемии- реперфузии головного мозга // Сб. тр. НИИК</w:t>
        <w:br/>
        <w:t>ЭЛ СО РАМН, Новосибирек, 2011.- С. 4-5. (Соавт.:</w:t>
        <w:br/>
        <w:t>С.Н.Абдрешов, Г.А.Демченко, С.О.Осикбаева).</w:t>
        <w:br/>
        <w:t>293. Клеточный состав крови и лимфы при</w:t>
        <w:br/>
        <w:t>-экспериментальной лимфодеме задней конечности</w:t>
        <w:br/>
        <w:t>ҡрысы // Вестн. КазНУ. - 2011.- ӘНІ. (Соавт.:</w:t>
        <w:br/>
        <w:t>Н.Ахметбаева, Г.А.Демченко, А.Е.Ерлан).</w:t>
        <w:br/>
        <w:t>294. Лимфатическая система при аллоксановом</w:t>
        <w:br/>
        <w:t>диабете // Труды ІП сьезда физиологов СНГ. -- Ялта, 2011.</w:t>
        <w:br/>
        <w:t>(Соавт. Г.А.Демченкоа).</w:t>
        <w:br/>
        <w:t>83</w:t>
        <w:br/>
        <w:t>ЕХХБовк-роіекі І- раде 104</w:t>
        <w:br/>
        <w:t>Влияние коры головного мозға и гиппокампа на лимфоток</w:t>
        <w:br/>
        <w:t>и просвет лимфатических сосудов--37</w:t>
      </w:r>
    </w:p>
    <w:p>
      <w:r>
        <w:t>Влияние лимбической коры на регионарный лимфо- и</w:t>
        <w:br/>
        <w:t>кровоток у собак--55</w:t>
        <w:br/>
        <w:t>Влияние лимбической коры области мозга налимфоток у</w:t>
        <w:br/>
        <w:t>шенятв постнатальном онтогенезе-61</w:t>
        <w:br/>
        <w:t>Влияние лимфопотери на скорость образования</w:t>
        <w:br/>
        <w:t>ликвора- 69</w:t>
        <w:br/>
        <w:t>Влияние лимфопотери на скорость образования</w:t>
        <w:br/>
        <w:t>цереброспинальной жидкости- 74</w:t>
        <w:br/>
        <w:t>Влияние окклюзии лимфатических сосудов на некоторые</w:t>
        <w:br/>
        <w:t>показатели ликвора-- 75</w:t>
        <w:br/>
        <w:t>Влияние перегревания на лимфоток при некоторых</w:t>
        <w:br/>
        <w:t>воздействиях на оргаңизм.-22</w:t>
        <w:br/>
        <w:t>Влияние перегревания организма на лимфоток и тонус</w:t>
        <w:br/>
        <w:t>лимфатических сосудов-- 26</w:t>
        <w:br/>
        <w:t>Влияние повышения внутричерепного давления на</w:t>
        <w:br/>
        <w:t>лимфоток и тонус грудного лимфатического протока-28</w:t>
        <w:br/>
        <w:t>Влияние ровомицина на водно-солевой обмен</w:t>
        <w:br/>
        <w:t>недоношенных детей-- 186</w:t>
        <w:br/>
        <w:t>Влияние свинца я природных детоксикантов на системы</w:t>
        <w:br/>
        <w:t>крово- илимфообрашения- 187</w:t>
        <w:br/>
        <w:t>Влияние токсического гепатита на лимфодинамику И</w:t>
        <w:br/>
        <w:t>состав лимфы-236</w:t>
        <w:br/>
        <w:t>Влияние токсического органического вецества на</w:t>
        <w:br/>
        <w:t>состояние живых организмов- 237</w:t>
        <w:br/>
        <w:t>Влияние удаления дорзального гиплокампа на</w:t>
        <w:br/>
        <w:t>интероцептивную регуляцию лимфотока--42</w:t>
        <w:br/>
        <w:t>Влияние химическоғо раздражения хвостатого ядра на</w:t>
        <w:br/>
        <w:t>лимфоток-57</w:t>
        <w:br/>
        <w:t>101</w:t>
        <w:br/>
        <w:t>ЕХБовк-роекіІ- раде 84</w:t>
        <w:br/>
        <w:t>274. Лимфодинамика и реологические свойства лимфы</w:t>
        <w:br/>
        <w:t>при ишемин-реперфузий головного мозга и задней</w:t>
        <w:br/>
        <w:t>конечности // Механизмы функционирования</w:t>
        <w:br/>
        <w:t>висцеральных систем: УІ Всерос. конф., посвяш. 160-летию</w:t>
        <w:br/>
        <w:t>содиня рождения И.П. Павлова. -- Санкт-Петербург, 2009. -</w:t>
        <w:br/>
        <w:t>С.80-81.(Соавт.: С.Н.Абдрешов, А.Е.Ерлан)</w:t>
        <w:br/>
        <w:t>275. Лимфология издоровье // Современные проблемы</w:t>
        <w:br/>
        <w:t>лимфологии: Төз. докл. Междунар. симпоз.-- Алматы, 2009.</w:t>
        <w:br/>
        <w:t>-С.52-54.(Соавт. Б.М.Махатов).</w:t>
        <w:br/>
        <w:t>276. Морфологическая характеристика поджелудочной</w:t>
        <w:br/>
        <w:t>железы, лимфатических узлов и печени при аллоксановом</w:t>
        <w:br/>
        <w:t>диабете // Доклады НАНРК.-2009.-Хо5.--С.39-42.(Соавт.:</w:t>
        <w:br/>
        <w:t>С.Н.Абдрешов, Г.А.Демченко, М.Ахметова).</w:t>
        <w:br/>
        <w:t>277. Реологические ибиохимические показатели лимфы</w:t>
        <w:br/>
        <w:t>при аллоксановом диабете // Вестн. РУДН (Москва).-- 2009.</w:t>
        <w:br/>
        <w:t>- Әс 4. - С. 415-419. (Соавт.: С.Н.Абдрешов,</w:t>
        <w:br/>
        <w:t>А.О.Балхыбекова).</w:t>
        <w:br/>
        <w:t>278. Состояние лимфатической системы при</w:t>
        <w:br/>
        <w:t>нарушениях кровотока и функции внутренних органов //</w:t>
      </w:r>
    </w:p>
    <w:p>
      <w:r>
        <w:t>Современные проблемы лимфологинй: Тез. докл.</w:t>
        <w:br/>
        <w:t>Междунар. симпоз. - Алматы, 2009.-С.20-21.</w:t>
        <w:br/>
        <w:t>279. Характеристика реологических свойств лимфы и</w:t>
        <w:br/>
        <w:t>крови при ишемии- реперфузии некоторых органов //</w:t>
        <w:br/>
        <w:t>Современные проблемы лимфологии: Тез. докл.</w:t>
        <w:br/>
        <w:t>Междунар. симпоз. - Алматы, 2009. (Соавт.: А.Е.Ерлан,</w:t>
        <w:br/>
        <w:t>ЕЙ .Вовк).</w:t>
        <w:br/>
        <w:t>280. І.уппрһодулатісв апа Мюсһетіса! сотров оп о?</w:t>
        <w:br/>
        <w:t>іугірі. апа Моод іп гаіз м1 аПохап-ілдисей Шаһейез //</w:t>
        <w:br/>
        <w:t>АҺөкт. оҒ22лй Ішетп, бітір. оҒ І.утрһоһору, 21-25 бергетег,</w:t>
        <w:br/>
        <w:t>2009.- 5ііпеу, Анвігаһа, 2009 (Со-ашһогв: 5.М.Ар4гесһоу,</w:t>
        <w:br/>
        <w:t>А.О.Ва!һуБекоуа, б.А.ПетсһепКо).</w:t>
        <w:br/>
        <w:t>КЕ</w:t>
        <w:br/>
        <w:t>ЕХоіек-ӨБоіек1 11: раде 123</w:t>
        <w:br/>
        <w:t>Осикбаева С.О.-292</w:t>
        <w:br/>
        <w:t>Прозоровская М.П.-110 )</w:t>
        <w:br/>
        <w:t>Сатпаева Х.К.-187,197,202,248</w:t>
        <w:br/>
        <w:t>Саулебекова Л.- 172, 189, 199,204,209,212,229,240,241</w:t>
        <w:br/>
        <w:t>Сыдыков У.С.- 126</w:t>
        <w:br/>
        <w:t>Тастанбеков Б.Ж.- 142</w:t>
        <w:br/>
        <w:t>Ташенова Л.К.-91,99, 101,122,145</w:t>
        <w:br/>
        <w:t>Тортава Г.С.- 199,204, 209,212,229,240,241</w:t>
        <w:br/>
        <w:t>Хантурин М.Р.- 109, 126, 157, 159, 160, 167, 169,177,181,183,</w:t>
        <w:br/>
        <w:t>184,197</w:t>
        <w:br/>
        <w:t>Чинтаева Ф.Х.-35,37,41,42,44,46,48,50, 51,52,55,56,60</w:t>
        <w:br/>
        <w:t>Афдгесһоу 5.М.-259, 280,288</w:t>
        <w:br/>
        <w:t>Акһте(рауеуа Ч.- 133,148</w:t>
        <w:br/>
        <w:t>АПһауеуа В.М. --148</w:t>
        <w:br/>
        <w:t>Ва!|һуһеКоуа А.О.-280, 288</w:t>
        <w:br/>
        <w:t>ПБетеһелко С.-170</w:t>
        <w:br/>
        <w:t>Ретсһепко С.А.-81,120,134,259,280,288</w:t>
        <w:br/>
        <w:t>іюпіпа .Р,-147</w:t>
        <w:br/>
        <w:t>Клһапішіп М.- 170, 174,175</w:t>
        <w:br/>
        <w:t>МиграПуеуа К.В.- 147, 166</w:t>
        <w:br/>
        <w:t>Уоук Е.У.-134</w:t>
        <w:br/>
        <w:t>?һитадіпа 5һ.-260</w:t>
        <w:br/>
        <w:t>120</w:t>
      </w:r>
    </w:p>
    <w:p>
      <w:r>
        <w:t>ЕХоіек-ӨБоіек1 11: раде 105</w:t>
        <w:br/>
        <w:t>Влияние электрического раздражения коры головного</w:t>
        <w:br/>
        <w:t>мозга и мозжечка на лимфоток--21</w:t>
        <w:br/>
        <w:t>Влияние энтеросорбентов на сократительную</w:t>
        <w:br/>
        <w:t>активность лимфатических узлов ҡрысы при</w:t>
        <w:br/>
        <w:t>интоксикацин кадмием -213</w:t>
        <w:br/>
        <w:t>Влияние энтеросорбентов на функцию и структуру</w:t>
        <w:br/>
        <w:t>лимфатических узлов при кадмиевой интоксикации- 188</w:t>
        <w:br/>
        <w:t>Влияние энтеросорбентов на функцию и структуру</w:t>
        <w:br/>
        <w:t>лимфатических узлов при кадмиевой интоксикации-201</w:t>
        <w:br/>
        <w:t>Водно-солевой гомеостаз недоношенных детей при</w:t>
        <w:br/>
        <w:t>действии антибиотиков как экзогенных факторов - 189</w:t>
        <w:br/>
        <w:t>Гематологические показатели кровиу крыс при ишемии-</w:t>
        <w:br/>
        <w:t>реперфузии головного мозга-- 292</w:t>
        <w:br/>
        <w:t>Гомеостатическая рольлимфыу птиц- 62</w:t>
        <w:br/>
        <w:t>Депонируюшая функция лимфатических узлов при</w:t>
        <w:br/>
        <w:t>длительном изменений вектора гравитации--223</w:t>
        <w:br/>
        <w:t>Детоксикация организма сорбентами при отравлении</w:t>
        <w:br/>
        <w:t>кадмием-- 181</w:t>
        <w:br/>
        <w:t>Динамика лимфотока и состава лимфы при</w:t>
        <w:br/>
        <w:t>экспериментальной почечной недостаточности-- 107</w:t>
        <w:br/>
        <w:t>Зависимость уровня белков в лимфе от системного</w:t>
        <w:br/>
        <w:t>артериального давления в филогенезе позвоночных- 121</w:t>
        <w:br/>
        <w:t>Зашитное действие антиоксидантов на-адренергическую</w:t>
        <w:br/>
        <w:t>иннервацию лимфатических и кровеносных сосудов при</w:t>
        <w:br/>
        <w:t>токсическом гепатите -- 262</w:t>
        <w:br/>
        <w:t>Измененение обшего белка и белковых фракций в крови,</w:t>
        <w:br/>
        <w:t>притекаюшей в печень и оттекаюшей от нее при</w:t>
        <w:br/>
        <w:t>физической нагрузке- 56</w:t>
        <w:br/>
        <w:t>Изменения лимфо-кровообрашения при свинцовой</w:t>
        <w:br/>
        <w:t>интоксикации и действии природных сорбентов- 202</w:t>
        <w:br/>
        <w:t>хе</w:t>
        <w:br/>
        <w:t>ЕХБовк-роіекіІ- раде 118</w:t>
        <w:br/>
        <w:t>Участие лимфатической системы в адаптивных реакциях при”</w:t>
        <w:br/>
        <w:t>антиортостатическом положениитела-- 155</w:t>
        <w:br/>
        <w:t>Участие лимфатической системы н адаптивных реакциях при</w:t>
        <w:br/>
        <w:t>интоксикации кадмием-- 196</w:t>
        <w:br/>
        <w:t>Участие лимфатической системы в развитии токсического</w:t>
        <w:br/>
        <w:t>гепатиха-232</w:t>
        <w:br/>
        <w:t>Участие лимфатической системы растуших животных в</w:t>
        <w:br/>
        <w:t>осморегулируюшем рефлексе-- 146</w:t>
        <w:br/>
        <w:t>Участие лимфатической системы растуших животных в</w:t>
        <w:br/>
        <w:t>осморегулируюшем рефлексе- 180</w:t>
      </w:r>
    </w:p>
    <w:p>
      <w:r>
        <w:t>Филогенез гистаминорецепторов лимфатических сосудов-&lt; 169</w:t>
        <w:br/>
        <w:t>Формирование лимбических корковыххвлияний налимфотоку</w:t>
        <w:br/>
        <w:t>собакв постнатальном овтогенезе-- 102</w:t>
        <w:br/>
        <w:t>Функции лимфатической системы при аллоксановом диабете и</w:t>
        <w:br/>
        <w:t>нафоне антиоксидантнойзашиты--271</w:t>
        <w:br/>
        <w:t>Функциональная роль сосудистых рефлексогенных зон</w:t>
        <w:br/>
        <w:t>в регуляции лимфо- и гемодинамики у низших</w:t>
        <w:br/>
        <w:t>позвоночных-- 164</w:t>
        <w:br/>
        <w:t>Функциональная характеристика образования</w:t>
        <w:br/>
        <w:t>структуры мозга - 80</w:t>
        <w:br/>
        <w:t>Функциональная эволюция ламфатической системы-- 103</w:t>
        <w:br/>
        <w:t>Функциональнос состояние лимфатических узпов после</w:t>
        <w:br/>
        <w:t>антиортостатического воздействия--218</w:t>
        <w:br/>
        <w:t>Функциональное состояние лимфатических сосудов иузлов при</w:t>
        <w:br/>
        <w:t>интоксикации тяжелыми металлами и детоксикация</w:t>
        <w:br/>
        <w:t>организма - 197</w:t>
        <w:br/>
        <w:t>Функциональное состояние лимфатических сосудов и УЗлов</w:t>
        <w:br/>
        <w:t>"при моделированин физиологичвскик эффектов</w:t>
        <w:br/>
        <w:t>невесомости-210 -</w:t>
        <w:br/>
        <w:t>Функциональное состояние лимфатических узлов при</w:t>
        <w:br/>
        <w:t>ишемин-репефузни кишечника-211</w:t>
        <w:br/>
        <w:t>Функциональнде состояние лимфатической системы при</w:t>
        <w:br/>
        <w:t>ишемии-реперфузии тонкого кишечникау собак--233</w:t>
        <w:br/>
        <w:t>15,</w:t>
        <w:br/>
        <w:t>ЕХоіек-ӨБоіек1 11. раде 113</w:t>
        <w:br/>
        <w:t>Рефлекторные влияния с (евй8 налимфоток- 3</w:t>
        <w:br/>
        <w:t>Рефлекторные влияния с каротидного синуса на</w:t>
        <w:br/>
        <w:t>каранарный кровоток в постнатальном онтогенезе-40</w:t>
        <w:br/>
        <w:t>Рефлекторные влияния с некоторых эндокринных желез</w:t>
        <w:br/>
        <w:t>налимфоток-4, 13</w:t>
        <w:br/>
        <w:t>Рефлекторные влияния стіротоков поджелудочной железы</w:t>
        <w:br/>
        <w:t>наартериальное давление, дыхание илимфоток-1,8</w:t>
        <w:br/>
        <w:t>Рефлекторные влияния с рецепторов шитовидной железы</w:t>
        <w:br/>
        <w:t>наартериальное давление, дыхание и лимфоток-2</w:t>
        <w:br/>
        <w:t>Роль вегетативной нервной системы в передаче</w:t>
        <w:br/>
        <w:t>эфферентных влияний с коры головного мозга имозжечка</w:t>
        <w:br/>
        <w:t>налимфатическую систему-.53</w:t>
        <w:br/>
        <w:t>Роль гемолимфодинамики в адаптации организма к</w:t>
        <w:br/>
        <w:t>действию хлорида кадмия- 144, 152</w:t>
        <w:br/>
        <w:t>Роль гипоталамуса в передаче корковых и гипокампальных</w:t>
        <w:br/>
        <w:t>влияний налимфоток-48</w:t>
        <w:br/>
        <w:t>Роль двигательной области коры в интероцептивной</w:t>
        <w:br/>
        <w:t>регуляции лимфотока-45</w:t>
        <w:br/>
        <w:t>Роль корковых структур головного мозга И мозжечка в</w:t>
      </w:r>
    </w:p>
    <w:p>
      <w:r>
        <w:t>регуляция лимфообрашения-49, 54</w:t>
        <w:br/>
        <w:t>Роль лимбико-подкорковых структур головного мозга в</w:t>
        <w:br/>
        <w:t>регуляции лимфообрашения-- 60</w:t>
        <w:br/>
        <w:t>Роль лимбических структур мозга в регуляцин</w:t>
        <w:br/>
        <w:t>лимфообрашения у взрослых и растуших животных-99</w:t>
        <w:br/>
        <w:t>Роль лимбической коры в интероцептивной регуляции</w:t>
        <w:br/>
        <w:t>лимфотока- 34</w:t>
        <w:br/>
        <w:t>Рольлимфатических и кровеносных сосудов в адаптивных</w:t>
        <w:br/>
        <w:t>реакциях организма при моделировании эффектов</w:t>
        <w:br/>
        <w:t>невесомости- 129</w:t>
        <w:br/>
        <w:t>Роль лимфатических узлов в адаптивных реакциях</w:t>
        <w:br/>
        <w:t>П0</w:t>
        <w:br/>
        <w:t>ЕХоіек-ӨБоіек1 11: раде 107</w:t>
        <w:br/>
        <w:t>К механизму изменений лимфотока при экстеро- и</w:t>
        <w:br/>
        <w:t>интероцептивных воздействиях на организм-- 17</w:t>
        <w:br/>
        <w:t>К механизму изменения лимфотока тіри раздражении</w:t>
        <w:br/>
        <w:t>рецепторов выделительных органов- 18</w:t>
        <w:br/>
        <w:t>К механизму лимфодинамики при ортостазе у собак в</w:t>
        <w:br/>
        <w:t>постнатальном онтогенезе- 127.</w:t>
        <w:br/>
        <w:t>К механизму лимфотока при некоторых воздействиях на</w:t>
        <w:br/>
        <w:t>организм- 10</w:t>
        <w:br/>
        <w:t>К механизму нейро-гуморальной регуляции лимфотока</w:t>
        <w:br/>
        <w:t>при экспериментальной гипертензии- 137,176</w:t>
        <w:br/>
        <w:t>К механизму транспорта лимфы в филогенезе</w:t>
        <w:br/>
        <w:t>позвоночных- 108</w:t>
        <w:br/>
        <w:t>К механизму транспорта лимфы у позвоночных- 104</w:t>
        <w:br/>
        <w:t>К эволюции резорбционной и транспортной функций</w:t>
        <w:br/>
        <w:t>лимфатической системы - 138</w:t>
        <w:br/>
        <w:t>Клеточный состав крови и лимфы при экспериментальной</w:t>
        <w:br/>
        <w:t>лимфодеме задней конечности крысы -293</w:t>
        <w:br/>
        <w:t>Корково-гипоталамические взаимоотношения в регуляцин</w:t>
        <w:br/>
        <w:t>лимфотока--39</w:t>
        <w:br/>
        <w:t>Коррекция антиоксидантами обменных нарушений при</w:t>
        <w:br/>
        <w:t>аллоксановом диабете-- 246</w:t>
        <w:br/>
        <w:t>Коррекция функции лимфатической системы и гомеостаза</w:t>
        <w:br/>
        <w:t>организма при токсическом гепатите- 263</w:t>
        <w:br/>
        <w:t>Кортикальные влияния налимфообрашение-47</w:t>
        <w:br/>
        <w:t>Лимфатическая система при аллоксановом диабете- 294</w:t>
        <w:br/>
        <w:t>Лимфатическая система: важнов звено в поддержанин</w:t>
        <w:br/>
        <w:t>гомеостаза в организме - 295</w:t>
        <w:br/>
        <w:t>Лимфо и-гемодинамика желудка после ваготомии у</w:t>
        <w:br/>
        <w:t>собак-97 -</w:t>
      </w:r>
    </w:p>
    <w:p>
      <w:r>
        <w:t>Лимфо- и гемодинамика крыс при хроначеской кадмиевой</w:t>
        <w:br/>
        <w:t>интоксикации-177</w:t>
        <w:br/>
        <w:t>1М</w:t>
        <w:br/>
        <w:t>ЕХБоіек-АБо/ек1 1 раде 111</w:t>
        <w:br/>
        <w:t>Обһем плазмы и внеклеточной жидкости при</w:t>
        <w:br/>
        <w:t>электрическом раздражений дорзального гиппокампа-44</w:t>
        <w:br/>
        <w:t>Обһемная скорость лимфотока у собак в постнатальном</w:t>
        <w:br/>
        <w:t>онтогенезе-- 123</w:t>
        <w:br/>
        <w:t>Осморегулируюшая функция лимфатической системы</w:t>
        <w:br/>
        <w:t>позвоночных животных -83</w:t>
        <w:br/>
        <w:t>Осморегулируюшая функция лимфы при введении</w:t>
        <w:br/>
        <w:t>гипертонического раствора хлористого натрия в</w:t>
        <w:br/>
        <w:t>ликвор-170</w:t>
        <w:br/>
        <w:t>Осмотическая устойчивость эритроцитов у недоношенных</w:t>
        <w:br/>
        <w:t>детей- 142 е</w:t>
        <w:br/>
        <w:t>Особенности адренергических механизмов регуляцин</w:t>
        <w:br/>
        <w:t>лимфотока при артериальной гипертензии у собак- 143</w:t>
        <w:br/>
        <w:t>Особенности влияния повышения внутричерепного</w:t>
        <w:br/>
        <w:t>давления на лимфо- И гемодинамику у низших</w:t>
        <w:br/>
        <w:t>позвоночных-215</w:t>
        <w:br/>
        <w:t>Особенности лимфодинамики при антиортостатическом</w:t>
        <w:br/>
        <w:t>положении различной продолжительности- 128</w:t>
        <w:br/>
        <w:t>Особенности лимфодинамических сдвигов при изменений</w:t>
        <w:br/>
        <w:t>вектора гравитации--216 )</w:t>
        <w:br/>
        <w:t>Особенности лимфотока при пассивных движениях</w:t>
        <w:br/>
        <w:t>конечностей у собак в постнатальном онтогенезе- 118</w:t>
        <w:br/>
        <w:t>Особенности моторной функции лимфатических узлов при</w:t>
        <w:br/>
        <w:t>изменении вектора травитаций- 207</w:t>
        <w:br/>
        <w:t>Периферические механизмы регуляции деятельности</w:t>
        <w:br/>
        <w:t>лимфатических сердец- 109</w:t>
        <w:br/>
        <w:t>Развитие лимбических корковых влияний налимфоток у</w:t>
        <w:br/>
        <w:t>собакв постнатальном онтогенезе- 84</w:t>
        <w:br/>
        <w:t>Развитие механизмов регуляций гемо- и лимфодинамики</w:t>
        <w:br/>
        <w:t>в филогенезе позвоночных животных-- 250</w:t>
        <w:br/>
        <w:t>Развитие регуляторных механизмов- 190</w:t>
        <w:br/>
        <w:t>108.</w:t>
        <w:br/>
        <w:t>ЕХХБовк-роіекі І- раде 106</w:t>
        <w:br/>
        <w:t>Изменения лимфотока и артериального давления при</w:t>
        <w:br/>
        <w:t>раздражении коры головного мозга до и после перерезки</w:t>
        <w:br/>
        <w:t>пирамидноготракта-- 50</w:t>
        <w:br/>
        <w:t>Изменения лимфотока и просвета грудноғо</w:t>
        <w:br/>
        <w:t>лимфатического протока при электрическом раздражении</w:t>
      </w:r>
    </w:p>
    <w:p>
      <w:r>
        <w:t>мозжечка-29</w:t>
        <w:br/>
        <w:t>Интероцептивные влияния с некоторых эндокринных желез</w:t>
        <w:br/>
        <w:t>на лимфоток--9</w:t>
        <w:br/>
        <w:t>Исследования казахстанских ученых-биологов признаны</w:t>
        <w:br/>
        <w:t>лучшими в мире- 162</w:t>
        <w:br/>
        <w:t>К вопросу об изменений количества белка и лейкоцитов</w:t>
        <w:br/>
        <w:t>в лимфе при некоторых воздействиях на организм -38</w:t>
        <w:br/>
        <w:t>К изменениям лимфотока и некоторых биохимических</w:t>
        <w:br/>
        <w:t>ингредиентов лимфы при раздражении блуждаюшего</w:t>
        <w:br/>
        <w:t>нерва- 11</w:t>
        <w:br/>
        <w:t>К изменениям лимфотока и некоторых биохимических</w:t>
        <w:br/>
        <w:t>ингредиентов лимфы при раздражении седалишнога</w:t>
        <w:br/>
        <w:t>нерва и синокаротидной зоны- 12</w:t>
        <w:br/>
        <w:t>К изменениям лимфотока и некоторых биохимических</w:t>
        <w:br/>
        <w:t>ингредиентов лимфы при раздражении хеморецепторов</w:t>
        <w:br/>
        <w:t>кишечника- 15</w:t>
        <w:br/>
        <w:t>К изменениям лимфотокаи некоторых биохимических</w:t>
        <w:br/>
        <w:t>ингредиентов при пассивном движении конечности- 5</w:t>
        <w:br/>
        <w:t>К механизмам изменений лимфотока при введении</w:t>
        <w:br/>
        <w:t>физиологически активных вешеств в кровь - 96</w:t>
        <w:br/>
        <w:t>&lt;К механизму измдӛнений лимфотока и некоторых</w:t>
        <w:br/>
        <w:t>- биохимических ингредиентов.лимфы при местных</w:t>
        <w:br/>
        <w:t>термических раздражениях кожи-- 14,</w:t>
        <w:br/>
        <w:t>. Кмеханизму изменений лимфотока при воздействиях</w:t>
        <w:br/>
        <w:t>на механорецепторы “органов желудочно-кишенного”</w:t>
        <w:br/>
        <w:t>тракта- 16</w:t>
        <w:br/>
        <w:t>103</w:t>
        <w:br/>
        <w:t>ЕХБовк-роіекі І- раде 110</w:t>
        <w:br/>
        <w:t>Морфофункциональное состояние шейных лимфати-</w:t>
        <w:br/>
        <w:t>ческих узлов при условияхк микрогравитации- 268</w:t>
        <w:br/>
        <w:t>Нарушения лимфодинамики при токсическом гепатите и</w:t>
        <w:br/>
        <w:t>ее коррекция протекторными вешествами- 269</w:t>
        <w:br/>
        <w:t>Нейрогуморальная регуляция венозного кровообрашения</w:t>
        <w:br/>
        <w:t>илимфотокау низших позвоночных- 178</w:t>
        <w:br/>
        <w:t>Некоторые аспекты лимфологай- 89</w:t>
        <w:br/>
        <w:t>Нервная регуляция лимфообрашения-- 77</w:t>
        <w:br/>
        <w:t>Нервно-рефлекторные сдвиги гемо- илимфодинамики при</w:t>
        <w:br/>
        <w:t>антиорстатическом положении-- 139, 179</w:t>
        <w:br/>
        <w:t>Нервно-рефлекторные сдвиги гемо- илимфодинамикитіри</w:t>
        <w:br/>
        <w:t>экспериментальной артериальной гипертензин- 140</w:t>
        <w:br/>
        <w:t>О нарушениях в лимфообрашении у птиц при действий</w:t>
        <w:br/>
        <w:t>хлорида кқадмия- 141</w:t>
        <w:br/>
        <w:t>О постнатальном развитии лимбических влияний на</w:t>
        <w:br/>
        <w:t>артериальное давление илимфотоку шенят- 59</w:t>
        <w:br/>
        <w:t>О путях функциональной эволюции процессов</w:t>
        <w:br/>
        <w:t>образования и транспорталимфы- 115</w:t>
        <w:br/>
        <w:t>О развитии транспортной функции лимфатической</w:t>
        <w:br/>
        <w:t>системы в процессе эволюцин- 151</w:t>
      </w:r>
    </w:p>
    <w:p>
      <w:r>
        <w:t>о сроках функционального созревания</w:t>
        <w:br/>
        <w:t>парасимпатической иннервации грудного протока собак</w:t>
        <w:br/>
        <w:t>в постнатальнам онтогенезе- 122</w:t>
        <w:br/>
        <w:t>О факторах движения лимфы в филогенезе</w:t>
        <w:br/>
        <w:t>позвоночных- 116</w:t>
        <w:br/>
        <w:t>“Об участии лимфатической системы птиц в регуляции</w:t>
        <w:br/>
        <w:t>обьема плазмы крови- 117</w:t>
        <w:br/>
        <w:t>Об участии мозжечка в регуляции лимфотока и</w:t>
        <w:br/>
        <w:t>лимфообразования-27</w:t>
        <w:br/>
        <w:t>Обьһем лимфатических узлов при болевом</w:t>
        <w:br/>
        <w:t>раздражении-33</w:t>
        <w:br/>
        <w:t>107</w:t>
        <w:br/>
        <w:t>ЕХоіек-ӨБоіек1 11: раде 109</w:t>
        <w:br/>
        <w:t>Лимфоток и сократительная активность лимфатических</w:t>
        <w:br/>
        <w:t>узлов при ишемия головного мозга -282,297</w:t>
        <w:br/>
        <w:t>Лимфоток при стимуляции коры головного мозгау собак</w:t>
        <w:br/>
        <w:t>в постнатальном онтогенезе-91</w:t>
        <w:br/>
        <w:t>Методика: получения лимфы из грудного протока</w:t>
        <w:br/>
        <w:t>домашнихуток- 126</w:t>
        <w:br/>
        <w:t>Механизмы адренергических влияний на лимфатические</w:t>
        <w:br/>
        <w:t>сосуды рептилий-- 159</w:t>
        <w:br/>
        <w:t>Механизмы адренергических и колинергических ВЛИЯНИЙ</w:t>
        <w:br/>
        <w:t>на лимфатические сосуды рептилий-- 157</w:t>
        <w:br/>
        <w:t>Механизмы изменений лимфоотделения при</w:t>
        <w:br/>
        <w:t>осмоактивных воздействиях-67 )</w:t>
        <w:br/>
        <w:t>Механизмы регуляции транспорта дибнрыі уУ низших</w:t>
        <w:br/>
        <w:t>позвоночных- 150</w:t>
        <w:br/>
        <w:t>Мозжечковые влияния на лимфоток после Перерезки</w:t>
        <w:br/>
        <w:t>спинного мозга- 43</w:t>
        <w:br/>
        <w:t>Морфологическая характеристика поджелудочной</w:t>
        <w:br/>
        <w:t>железы, лимфатических узлови печени при аллоксановом</w:t>
        <w:br/>
        <w:t>диабете-276</w:t>
        <w:br/>
        <w:t>Морфо-физиологическая структура стенки грудного</w:t>
        <w:br/>
        <w:t>протока у растуших животных--88</w:t>
        <w:br/>
        <w:t>Морфофизиологические сдвиги в лимфатической системе</w:t>
        <w:br/>
        <w:t>при токсическом гепатитс-- 248</w:t>
        <w:br/>
        <w:t>Морфофункциональная характеристика лимфатических</w:t>
        <w:br/>
        <w:t>сосудов и узлов при аллоксановом диабете- 239</w:t>
        <w:br/>
        <w:t>Морфофункциональная характеристика лимфатической</w:t>
        <w:br/>
        <w:t>системы и печени при токсическом гепатите и способы</w:t>
        <w:br/>
        <w:t>коррекции- 267 :</w:t>
        <w:br/>
        <w:t>Морфофункциональное состояние лимфатической</w:t>
        <w:br/>
        <w:t>системы при токсическом гепатите И способы</w:t>
        <w:br/>
        <w:t>коррекцин- 249</w:t>
        <w:br/>
        <w:t>106</w:t>
      </w:r>
    </w:p>
    <w:p>
      <w:r>
        <w:t>ЕАроек-Бо/өкі 14 раде 112</w:t>
        <w:br/>
        <w:t>Развитие регуляторных механизмов венозного</w:t>
        <w:br/>
        <w:t>кровообрашения и лимфодинамики в филогенезе</w:t>
        <w:br/>
        <w:t>позвоночных-203</w:t>
        <w:br/>
        <w:t>Развитие симпатических влияний. на лимфоток в</w:t>
        <w:br/>
        <w:t>постнатальном онтогенезе у собак-- 90</w:t>
        <w:br/>
        <w:t>Развитие сократительной активности грудного</w:t>
        <w:br/>
        <w:t>лимфатического протока собак в постнатальном</w:t>
        <w:br/>
        <w:t>онтогенезе- 101</w:t>
        <w:br/>
        <w:t>Развитие функций лимфатической системы Вв</w:t>
        <w:br/>
        <w:t>постнатальном онтогенезе- 124</w:t>
        <w:br/>
        <w:t>Регуляция лимфообрашения-71</w:t>
        <w:br/>
        <w:t>Регуляция лимфотока и лимфообразования у некоторых</w:t>
        <w:br/>
        <w:t>позвоночных- 85</w:t>
        <w:br/>
        <w:t>Реологические и биохимические показатели лимфы при</w:t>
        <w:br/>
        <w:t>аллоксановом диабете -277</w:t>
        <w:br/>
        <w:t>Рефлексы с внутренней сонной артерии и мозговых</w:t>
        <w:br/>
        <w:t>оболочек на лимфоток и лимфатические сосуды -- 30</w:t>
        <w:br/>
        <w:t>Рефлексы с протоков поджелудочной железы на</w:t>
        <w:br/>
        <w:t>лимфоток - 19</w:t>
        <w:br/>
        <w:t>Рефлексы с рецепторов рта, носа, некоторых эндокринных</w:t>
        <w:br/>
        <w:t>желез и органов грудной и брюшной полостей на</w:t>
        <w:br/>
        <w:t>лимфоток-6</w:t>
        <w:br/>
        <w:t>Рефлексы с терморецепторов кожи и серозных</w:t>
        <w:br/>
        <w:t>оболочек тестикул на артериальное давление,</w:t>
        <w:br/>
        <w:t>дыхание и лимфоток-20</w:t>
        <w:br/>
        <w:t>Рефлексы с хеморецепторов протоков</w:t>
        <w:br/>
        <w:t>поджелудочной железы на артериальное давление,</w:t>
        <w:br/>
        <w:t>дыхание и лимфоток- 7</w:t>
        <w:br/>
        <w:t>Рефлекторная регуляция лимфотока и тонуса</w:t>
        <w:br/>
        <w:t>лимфатических сосудов с ликворных образований</w:t>
        <w:br/>
        <w:t>мозга- 119</w:t>
        <w:br/>
        <w:t>109</w:t>
        <w:br/>
        <w:t>ЕХБовк-роіекі І- раде 116</w:t>
        <w:br/>
        <w:t>Способ коррекции притоксическом гепатитә- 284</w:t>
        <w:br/>
        <w:t>Способ коррекции функциональных нарушений печени-255</w:t>
        <w:br/>
        <w:t>Способ терапия недоношенныхдетей-- 172</w:t>
        <w:br/>
        <w:t>Способы коррекция нарушений тҡаневого гомеостаза путем</w:t>
        <w:br/>
        <w:t>стимуляцин дренажно-транспортной функции лимфатической</w:t>
        <w:br/>
        <w:t>системы при моделированин условий космического полета и</w:t>
      </w:r>
    </w:p>
    <w:p>
      <w:r>
        <w:t>работы вэкстремальных условиях--230</w:t>
        <w:br/>
        <w:t>Сравнительная физиология лимфатической системы --106</w:t>
        <w:br/>
        <w:t>сравиввеиявнкнрейнурнесика белкбе данын ретанлнҢ; ПТИЦ</w:t>
        <w:br/>
        <w:t>имлекопитаютцих-63</w:t>
        <w:br/>
        <w:t>Сравнительная характеристика сократительной деятельности</w:t>
        <w:br/>
        <w:t>лимфатических узлов--242.</w:t>
        <w:br/>
        <w:t>Сравнительное исследованиерегуляциигемо- илимфодинамики</w:t>
        <w:br/>
        <w:t>пони раздражении барореценторов внутренней соннойартерии</w:t>
        <w:br/>
        <w:t>у низших позвоночных-- 182</w:t>
        <w:br/>
        <w:t>Сравнительно-физиологическая характеристика белков лимфы</w:t>
        <w:br/>
        <w:t>усусликов, козлов и обезьян--73</w:t>
        <w:br/>
        <w:t>Сравнительно-физиологические исследования лимфатической</w:t>
        <w:br/>
        <w:t>системы-92</w:t>
        <w:br/>
        <w:t>Сравнительно-физиологические исследования лимфатической</w:t>
        <w:br/>
        <w:t>системы позвоночных животных- 79</w:t>
        <w:br/>
        <w:t>Сравнительно-физиологические исследования лимфатичоеской</w:t>
        <w:br/>
        <w:t>системы.-94</w:t>
        <w:br/>
        <w:t>Сравнительно-физиологические исследования лимфотока и</w:t>
        <w:br/>
        <w:t>лимфообразования- 111</w:t>
        <w:br/>
        <w:t>Сравнительно-физиологические исследования регуляции</w:t>
        <w:br/>
        <w:t>лимфодинамики илимфообразованияу позвоночных--93</w:t>
        <w:br/>
        <w:t>Сравнительно-физиологическое исследование лимфо- и</w:t>
        <w:br/>
        <w:t>гемодинамики при циркуляторной гипоксии ғолозноаго</w:t>
        <w:br/>
        <w:t>мозғау низших позвоночных- 191</w:t>
        <w:br/>
        <w:t>Становление и развитие механизмов регуляции</w:t>
        <w:br/>
        <w:t>лимфодинамикив процессе эволюции позвоночных- 161</w:t>
        <w:br/>
        <w:t>Становлениеиразвитигтранспортной функция лимфатической</w:t>
        <w:br/>
        <w:t>ТЕ</w:t>
        <w:br/>
        <w:t>ЕХБоіек-АЬо/екіҒ раде 117</w:t>
        <w:br/>
        <w:t>системы в филогенезе позвоночных-- 131</w:t>
        <w:br/>
        <w:t>Становление иразвитиетранспортной функции лимфатической</w:t>
        <w:br/>
        <w:t>системы вонтогенезе- 145</w:t>
        <w:br/>
        <w:t>Становление нейрогуморальной регуляции венозного</w:t>
        <w:br/>
        <w:t>кровообрашения у низших позвоночных-- 192</w:t>
        <w:br/>
        <w:t>Структурно-функциональная перестройка шейных</w:t>
        <w:br/>
        <w:t>лимфатических узловвусловиях микрогравитация-243</w:t>
        <w:br/>
        <w:t>Структурно-функциональная характеристика. лимфатического</w:t>
        <w:br/>
        <w:t>русла при токсическом гепатите--244</w:t>
        <w:br/>
        <w:t>Структурно-функциональныесдвигив лимфатической системе</w:t>
        <w:br/>
        <w:t>при аллоксановом диабете-256</w:t>
        <w:br/>
        <w:t>Транспортная функция лимфатичеких сосудов и Узлов ши</w:t>
        <w:br/>
        <w:t>ишемиизадней көнечнасти-298</w:t>
        <w:br/>
        <w:t>Транспортная функция лимфатических сосудов и узлов при</w:t>
        <w:br/>
        <w:t>ишемиизадней конечностиразной продолжительности -285</w:t>
        <w:br/>
        <w:t>Транспортная функция -лимфатических узлов при</w:t>
        <w:br/>
        <w:t>антиортостатическом воздействии--257</w:t>
      </w:r>
    </w:p>
    <w:p>
      <w:r>
        <w:t>Транспортная функция лимфатических узлов при интоксикацин</w:t>
        <w:br/>
        <w:t>кадмием и дәтоксикации организма- 193</w:t>
        <w:br/>
        <w:t>Транспортная функция лимфатических узлов при ишемии-</w:t>
        <w:br/>
        <w:t>реперфузии кишечника-217</w:t>
        <w:br/>
        <w:t>Транспортная функция лимфатической системы при</w:t>
        <w:br/>
        <w:t>интоксикации четыреххлористымуглеродом--231</w:t>
        <w:br/>
        <w:t>Транспортная функция лимфатической системы при</w:t>
        <w:br/>
        <w:t>нарушениях кровообрашения- 194</w:t>
        <w:br/>
        <w:t>Успехи физиологиилимфатической системы в Казахстанв- 195</w:t>
        <w:br/>
        <w:t>Участие адрено- и холинорецепторов в ргализации</w:t>
        <w:br/>
        <w:t>сократительных реакций лимфатических сосудов рептилий и</w:t>
        <w:br/>
        <w:t>птиц-167</w:t>
        <w:br/>
        <w:t>Участиелимбической коры в регуляции лимфотока и просвета</w:t>
        <w:br/>
        <w:t>лимфатических сосудов-36</w:t>
        <w:br/>
        <w:t>Участие лимфатической системы в адаптивных реакциях</w:t>
        <w:br/>
        <w:t>организма при действии хлорида кадмия-- 173</w:t>
        <w:br/>
        <w:t>ПА</w:t>
        <w:br/>
        <w:t>ЕХБоіек-АБо/ек1 1 раде 121</w:t>
        <w:br/>
        <w:t>БІРЛЕСІП ЖАЗҒАН АВТОРЛАРКӨРСЕТКІШІ</w:t>
        <w:br/>
        <w:t>ИМЕННОЙ УКАЗАТЕЛЬСОАВТОРОВ</w:t>
        <w:br/>
        <w:t>М8ТОҒЕ АСВОМҮМ6 АМО АВВЕЕУТАТІОМӨ |</w:t>
        <w:br/>
        <w:t>Абдрешов С.Н.-208,214,216,218,222,226,228,230,231,232,</w:t>
        <w:br/>
        <w:t>234,2236,237,238,246,247,249,251,253,255,256,257,258,262,</w:t>
        <w:br/>
        <w:t>263,266,267,208,269,270, 271,273,274,276,277,284,286,</w:t>
        <w:br/>
        <w:t>287,292</w:t>
        <w:br/>
        <w:t>Абеуов Б.А,-126</w:t>
        <w:br/>
        <w:t>Абузярова М.Б.-97</w:t>
        <w:br/>
        <w:t>Алибаева Б.Н.-67,72,78,79,85, 105,107,109,115,121,136,</w:t>
        <w:br/>
        <w:t>142,146,150,156,164,171,172,177,180,186, 189, 199,204,209,</w:t>
        <w:br/>
        <w:t>212,229</w:t>
        <w:br/>
        <w:t>Алибаева Б.И.-240,241</w:t>
        <w:br/>
        <w:t>Алиев М.А.-97,98</w:t>
        <w:br/>
        <w:t>Аманжулова К.С.-141</w:t>
        <w:br/>
        <w:t>Ахмедов К.Б.-56</w:t>
        <w:br/>
        <w:t>Ахметбаева Н.А.-59,90,1190,113, 129, 130, 145, 184,158,167,</w:t>
        <w:br/>
        <w:t>169,206,239,246,248,252,253,256,261,262,271,273,281,283,</w:t>
        <w:br/>
        <w:t>285,286,290,290,291,292,298</w:t>
        <w:br/>
        <w:t>Ахметова М.-276</w:t>
        <w:br/>
        <w:t>Әбдірешов С.Н.-289</w:t>
        <w:br/>
        <w:t>Базанова Н.У.-82,89</w:t>
      </w:r>
    </w:p>
    <w:p>
      <w:r>
        <w:t>Балхыбекова А.О.-239,246,247,252,253,256,258,261,264,</w:t>
        <w:br/>
        <w:t>266,271,277,287</w:t>
        <w:br/>
        <w:t>Бекетаев А.М.-6,17,71</w:t>
        <w:br/>
        <w:t>Беремжанова И.А.-71,77</w:t>
        <w:br/>
        <w:t>Бублик Н.А.-6</w:t>
        <w:br/>
        <w:t>Васильева Е.Н.-10,11,12,14,15,16,18,73</w:t>
        <w:br/>
        <w:t>Васильченко Р.С.-5,6,10,11,12,14,15,16,18,23,26,38</w:t>
        <w:br/>
        <w:t>ВовкЕ.В.-114,128,149</w:t>
        <w:br/>
        <w:t>ВовкЕ.И.-211,217,224,225,227,233,235,279</w:t>
        <w:br/>
        <w:t>18</w:t>
        <w:br/>
        <w:t>ЕХБовк-роіекі І- раде 108</w:t>
        <w:br/>
        <w:t>Лимфовенозные взаимоотношения у низших позвоночных</w:t>
        <w:br/>
        <w:t>при водном обмене - 168</w:t>
        <w:br/>
        <w:t>Лимфодинамика при аллоксановом диабете и в условиях</w:t>
        <w:br/>
        <w:t>антиоксидантной зашиты- 264</w:t>
        <w:br/>
        <w:t>Лимфодинамика и реологические свойства лимфы при</w:t>
        <w:br/>
        <w:t>ишемий-реперфузийи головного мозга и задней</w:t>
        <w:br/>
        <w:t>конечности- 274</w:t>
        <w:br/>
        <w:t>Лаимфодинамика и состав лимфы при токсическом</w:t>
        <w:br/>
        <w:t>гепатите-238</w:t>
        <w:br/>
        <w:t>Лимфодинамика тіри аллоксановом диабете и в условиях</w:t>
        <w:br/>
        <w:t>антиоксидантной зашиты-- 265</w:t>
        <w:br/>
        <w:t>Лимфодинамика при аллоксановом диабете у</w:t>
        <w:br/>
        <w:t>крыс-- 266</w:t>
        <w:br/>
        <w:t>Лимфодинамика при воздействии на адренореактивные</w:t>
        <w:br/>
        <w:t>и холинореактивные структуры мозга- 76</w:t>
        <w:br/>
        <w:t>Лимфодинамика при действии экстремальных</w:t>
        <w:br/>
        <w:t>факторов-214</w:t>
        <w:br/>
        <w:t>Лимфодинамика при изменении обьема и состава</w:t>
        <w:br/>
        <w:t>ликвора- 58</w:t>
        <w:br/>
        <w:t>Лимфодинамика при ишемин-релерфузии тонкого</w:t>
        <w:br/>
        <w:t>кишечникасобак--224</w:t>
        <w:br/>
        <w:t>Лимфодинамические сдвиги при ишемин-реперфузия</w:t>
        <w:br/>
        <w:t>тонкого кишечника--225</w:t>
        <w:br/>
        <w:t>Лимфология издоровье--275</w:t>
        <w:br/>
        <w:t>Лимфообрашение как дренажная система организма - 82</w:t>
        <w:br/>
        <w:t>Лимфоток и гемодинамика желудка после ваготомии у</w:t>
        <w:br/>
        <w:t>собак-98</w:t>
        <w:br/>
        <w:t>Лимфотокҡ и кровоснабжение тканей при ишемии</w:t>
        <w:br/>
        <w:t>головного мозга изадней конечности- 296</w:t>
        <w:br/>
        <w:t>Лимфоток и моторика лимфатических узлов при</w:t>
      </w:r>
    </w:p>
    <w:p>
      <w:r>
        <w:t>аллоксановом диабете- 247</w:t>
        <w:br/>
        <w:t>105</w:t>
        <w:br/>
        <w:t>ЕАроек-Бо/өкі 14 раде 114</w:t>
        <w:br/>
        <w:t>организма при моделировании физиологических эффектов</w:t>
        <w:br/>
        <w:t>невесомости--208</w:t>
        <w:br/>
        <w:t>Роль лимфатической системы в поддержании гомеостаза</w:t>
        <w:br/>
        <w:t>мозга-- 163</w:t>
        <w:br/>
        <w:t>Роль лимфатической системы в.регуляции тканевого</w:t>
        <w:br/>
        <w:t>гомеостаза в условиях изменения вектора гравитацим- 251</w:t>
        <w:br/>
        <w:t>Рольлимфатической системы в реляций волного обмена в</w:t>
        <w:br/>
        <w:t>филогенезе позвоночных животных- 171</w:t>
        <w:br/>
        <w:t>Роль лимфатической | системы черепах Вв</w:t>
        <w:br/>
        <w:t>осморегулируюшем рефлексе - 78</w:t>
        <w:br/>
        <w:t>Роль лимфатической системы черепах при осмоактивном</w:t>
        <w:br/>
        <w:t>воздействии- 72</w:t>
        <w:br/>
        <w:t>Роль лимфы и Интерстициальной жидкости в</w:t>
        <w:br/>
        <w:t>осморегуляций у птиц-- 100</w:t>
        <w:br/>
        <w:t>Роль лимфы При экспериментальной почечной</w:t>
        <w:br/>
        <w:t>недостаточности- 105</w:t>
        <w:br/>
        <w:t>Рольлимфыу птиц при осмоактивных воздействиях -66</w:t>
        <w:br/>
        <w:t>Роль некоторых корковых полей "мозга и гиппокампа в</w:t>
        <w:br/>
        <w:t>регуляции лимфотока- 35,41</w:t>
        <w:br/>
        <w:t>«Служанка» сердца и сосудов- 125</w:t>
        <w:br/>
        <w:t>Содержание катехоламинов в стенке грудного</w:t>
        <w:br/>
        <w:t>лимфатического опротока собаки в процессе</w:t>
        <w:br/>
        <w:t>постнатального развития- 110</w:t>
        <w:br/>
        <w:t>Содержание некоторых биохимических ингредиентов в</w:t>
        <w:br/>
        <w:t>лимфе и плазме крови при раздражении лимбических</w:t>
        <w:br/>
        <w:t>структур мозга--46</w:t>
        <w:br/>
        <w:t>Сократительная активность лимфатических сосудов крыс</w:t>
        <w:br/>
        <w:t>после антиортостатическоғо воздействия - 160</w:t>
        <w:br/>
        <w:t>Сократительная активность лимфатических сосудов при</w:t>
        <w:br/>
        <w:t>нарушениях кровообрашения-- 153</w:t>
        <w:br/>
        <w:t>Сократительная активность лимфатических узлов при</w:t>
        <w:br/>
        <w:t>действии 4-хлористоғо углерода--226</w:t>
        <w:br/>
        <w:t>т</w:t>
        <w:br/>
        <w:t>ЕАроек-Бо/өкі 14 раде 122</w:t>
        <w:br/>
        <w:t>Данкова А.Н.-6</w:t>
        <w:br/>
        <w:t>Демченко Е.Н.-70</w:t>
      </w:r>
    </w:p>
    <w:p>
      <w:r>
        <w:t>ДемченкоГ.А.-58, 69,74,75,96,114,128, 129, 143,149,153,</w:t>
        <w:br/>
        <w:t>155,160,163,181,183,184, 188, 193, 194,200,201,206,207,208,</w:t>
        <w:br/>
        <w:t>210,211,214,216,217,218,221,222, 223,224,225,226,227,228,</w:t>
        <w:br/>
        <w:t>230,231,232,233,234,235,236,237,238,243,247,248,249,251,</w:t>
        <w:br/>
        <w:t>253,255,256,257,262,263,264,267,268,269,273,276,282,283,</w:t>
        <w:br/>
        <w:t>284,285,287,292,293,294,297,298,299</w:t>
        <w:br/>
        <w:t>Елюбаева Г.С.-236</w:t>
        <w:br/>
        <w:t>Ерлан. А.Е.-261,274,279,281,282,285,286,291,293,296,297,</w:t>
        <w:br/>
        <w:t>298,299</w:t>
        <w:br/>
        <w:t>Жумадина Ш.Г.-182, 185,190, 191, 198,203</w:t>
        <w:br/>
        <w:t>Жумадина Ш.М.-215,219,220,221,250,254,299</w:t>
        <w:br/>
        <w:t>Ибрагимова А.И.-118, 127</w:t>
        <w:br/>
        <w:t>Кайпова З.Н.-10,11,12,14,15, 16, 18</w:t>
        <w:br/>
        <w:t>Карпинская О.Н.,-85</w:t>
        <w:br/>
        <w:t>КимТ.Д.-101</w:t>
        <w:br/>
        <w:t>Койбасова Л.У.-193,200,205,213,214,216,231</w:t>
        <w:br/>
        <w:t>Кононец И.Е.-296</w:t>
        <w:br/>
        <w:t>Коханина М.И.-77</w:t>
        <w:br/>
        <w:t>Куттумуратова А.Т.- 146, 172,180</w:t>
        <w:br/>
        <w:t>Лакпаева Ш.Г.- 156</w:t>
        <w:br/>
        <w:t>Лучикин Ю.С.-101</w:t>
        <w:br/>
        <w:t>Макашев Е.К.-223,243,257</w:t>
        <w:br/>
        <w:t>Махатов Б.М.-275</w:t>
        <w:br/>
        <w:t>Миербекова С.А.--59, 61,84, 102</w:t>
        <w:br/>
        <w:t>“Мусабаева Н.Х.-97</w:t>
        <w:br/>
        <w:t>Мусатова Л.П.-6</w:t>
        <w:br/>
        <w:t>Мырзаханова М.Н.- 164,165, 168, 71, 178,203,242</w:t>
        <w:br/>
        <w:t>Нургалиев К.Б.- 137,149,143,165,176,178</w:t>
        <w:br/>
        <w:t>Окушева3.Б.-62,66,95,117,136,156</w:t>
        <w:br/>
        <w:t>Омарова А.С.-51,57,60,93,95, 100, 141,144,152</w:t>
        <w:br/>
        <w:t>19</w:t>
        <w:br/>
        <w:t>ЕАроек-Бо/өкі 14 раде 124</w:t>
        <w:br/>
        <w:t>Оқырмандарға............ь.ееманмнеленнемеккменинннекнмннныменнкмменныне менен кемі 7</w:t>
        <w:br/>
        <w:t>Биология ғылымдарының докторы, профессор</w:t>
        <w:br/>
        <w:t>Л.Е.Бөлекбаеваның әмірі мен қызметінің</w:t>
        <w:br/>
        <w:t>негізгі кезеңдері...........а.44ал422 Ды ыы ыыыыыыы 10</w:t>
        <w:br/>
        <w:t>Биология ғылымдарының докторы, профессор</w:t>
      </w:r>
    </w:p>
    <w:p>
      <w:r>
        <w:t>Л.Е.Бәлекбаеваның өмірі мен ғылыми ұйымдастыру</w:t>
        <w:br/>
        <w:t>қызметі туралы қысқаша очеркі..............м4м22.4220.2. 21</w:t>
        <w:br/>
        <w:t>Биология ғылымдарының докторы Л.Е.Бөлекбаеваның</w:t>
        <w:br/>
        <w:t>өмірі мен еңбектері;| туралы әдебиет... 4.39</w:t>
        <w:br/>
        <w:t>Еңбектердің хронологиялық көрсеткіші 40</w:t>
        <w:br/>
        <w:t>Авторлық куәліктер мен патенттер. 2485</w:t>
        <w:br/>
        <w:t>Л.Е. Бөлекбаеваның редакциясымен жарық көрген</w:t>
        <w:br/>
        <w:t>Халықаралық және республикалық конференцияларға,</w:t>
        <w:br/>
        <w:t>симпозиумдарға, сессияларға қатысуы,</w:t>
        <w:br/>
        <w:t>Баяндамалары..........4040ыыы деебед далада нде ейікеден кіметі 87</w:t>
        <w:br/>
        <w:t>Л.Е. Бөлекбаеваның ғылыми басшылығымен орындалған</w:t>
        <w:br/>
        <w:t>докторлық және кандидаттық диссертациялар... 96</w:t>
        <w:br/>
        <w:t>Еңбектердің әліпбилік кәрсеткіші.......</w:t>
        <w:br/>
        <w:t>Бірлесіп жазған авторлар көрсеткіші</w:t>
        <w:br/>
        <w:t>уде</w:t>
        <w:br/>
        <w:t>ЕХБовк-роіекі І- раде 120</w:t>
        <w:br/>
        <w:t>при кадмиевой интоксикация- 183</w:t>
        <w:br/>
        <w:t>Эффекты ионов кадмия на моторику лимфатических уэлов Ии</w:t>
        <w:br/>
        <w:t>коррегируюшег дейстниетагансорбента-205</w:t>
        <w:br/>
        <w:t>Эффекты повышения внутричерепного давления на лимфо- Ии</w:t>
        <w:br/>
        <w:t>гемодинамику-- 198</w:t>
        <w:br/>
        <w:t>Эфферентные влияние с лимбической коры на лимфоток--32</w:t>
        <w:br/>
        <w:t>А Тпсбопа! зігіше ОҒ 1утарһ подев іпсіпсесі Бу сһапресі тісго</w:t>
        <w:br/>
        <w:t>сгауйаКоп сопа іоп5-259</w:t>
        <w:br/>
        <w:t>Саіесінізгтілев іп іНе уу оҒ Ве Іутрһансз- 133</w:t>
        <w:br/>
        <w:t>Сепіга! пегуоив гесшіаШоп Іулрһ Жоуу апа Топе ОҒ 1Іутрһайс</w:t>
        <w:br/>
        <w:t>сігешайоп- 64</w:t>
        <w:br/>
        <w:t>Сепіга! гершаБол оЙутрһанс сігсшабоп-65,68</w:t>
        <w:br/>
        <w:t>Еуоішоп оҒпешоһшпога! сопітоі о утпрланс-- 1770</w:t>
        <w:br/>
        <w:t>Путрһа4біс вузіеш ів Жипсііопаі візіс йитіпе</w:t>
        <w:br/>
        <w:t>ехрегітеліг! ФіаБеіе5 - 288</w:t>
        <w:br/>
        <w:t>Путарһодупатіс, ІутрҺһ апа Ыоові соларовШоп аЙаг сегеһга!</w:t>
        <w:br/>
        <w:t>ізсһеппіз-герегівіол-260</w:t>
        <w:br/>
        <w:t>Тугарһодулатісв алі МосВһетіса! сопровШол оЙутрһ апа !оод</w:t>
        <w:br/>
        <w:t>іптгіз ЙІН айохап-іпеінседі «йаһеіев-280</w:t>
        <w:br/>
        <w:t>Бутарһовіупатіс ак 1утрһ оғтайол сінгіпр һурегіевіюі - 147</w:t>
        <w:br/>
        <w:t>Гутровупапис алгі оптайоп оҒугарһ іп әпрһірізп5-- 106</w:t>
        <w:br/>
        <w:t>Месһапізтв оҒадгелегсіс іпЙиенсе өпіһетер( Шап Іутарһайс уевзе!в</w:t>
        <w:br/>
        <w:t>сопвігісіов- 174</w:t>
        <w:br/>
        <w:t>Мешоһштоға! гесшайоп Пом аткі Ютпайол Іутірһ оҒуепеһгаіе іп</w:t>
        <w:br/>
        <w:t>һе рһуіс- апа өпіосепенс аврәсі- 81</w:t>
        <w:br/>
        <w:t>Оп гевшайоп оҒ|утрл дупалпаісв іп Іоугет уегіегіісв - 148</w:t>
        <w:br/>
        <w:t>Ко! оҒутпрһанс іп 4еуеіортеті о/ ехрегітетігі! уазогепа |</w:t>
        <w:br/>
        <w:t>һурепепзіоп- 175</w:t>
        <w:br/>
        <w:t>Тһе еуошбоп оҒ 4һе Ғогшапол апа іе 1ғапврог( об</w:t>
      </w:r>
    </w:p>
    <w:p>
      <w:r>
        <w:t>Іушрһ- 120 0-2</w:t>
        <w:br/>
        <w:t>Тһе Іугірһатіс го!е Ғог һе огранізгі геасПолв Әнгілр</w:t>
        <w:br/>
        <w:t>мүсірі ев еНесі төйентр - 134</w:t>
        <w:br/>
        <w:t>Уоішниеігіс Іулурһ Ноуу ғаіе геізіес 10 апіта! Воду тав8 - 135</w:t>
        <w:br/>
        <w:t>17</w:t>
        <w:br/>
        <w:t>ЕХБоіек-Ьо/екі раде 127</w:t>
        <w:br/>
        <w:t>БӨЛЕКБАЕВА ЛИЗА ЕРТАСҚЫЗЫ</w:t>
        <w:br/>
        <w:t>Қазақстан ғалымдарының биобиблиографиясы</w:t>
        <w:br/>
        <w:t>Басылуға 15.11.2011 ж. қол қойылды.</w:t>
        <w:br/>
        <w:t>Таралымы 250 дана.</w:t>
        <w:br/>
        <w:t>ҚР МЕК Орталық ғылыми кітапханасы</w:t>
        <w:br/>
        <w:t>баспаханасында басылды.</w:t>
        <w:br/>
        <w:t>Алматы қ., Шевченко көшесі, 28</w:t>
        <w:br/>
        <w:t>ЕХоіек-ӨБоіек1 11. раде 115</w:t>
        <w:br/>
        <w:t>Соқкратительная активностьлимфатических узлов при ишемий-</w:t>
        <w:br/>
        <w:t>реперфузии тонкоғо кишечника--227</w:t>
        <w:br/>
        <w:t>Сократительные ргакции лимфатических сосудов и узлов при</w:t>
        <w:br/>
        <w:t>изменении вектора гравитации -228</w:t>
        <w:br/>
        <w:t>Состояние адренергической иннервации лимфатических</w:t>
        <w:br/>
        <w:t>сосудов и узлов при аллоксановом диабәте-- 252</w:t>
        <w:br/>
        <w:t>Состояние адренергической иннервации лимфатических</w:t>
        <w:br/>
        <w:t>сосудов при дпительном антиортостатическом положений- 120</w:t>
        <w:br/>
        <w:t>Состояние водно-солевого гомеостаза недоношенных детей при</w:t>
        <w:br/>
        <w:t>различных типах режима питания--204</w:t>
        <w:br/>
        <w:t>Состояние водно-солевого гомгостаза недоношенных при</w:t>
        <w:br/>
        <w:t>терапии роцефином.-240</w:t>
        <w:br/>
        <w:t>Состояние водно-солевого гомеостаза у недоношенных детей</w:t>
        <w:br/>
        <w:t>при антибиотико-терапини--229</w:t>
        <w:br/>
        <w:t>Состояние водно-солевого гомеостаза у недоношенных детей</w:t>
        <w:br/>
        <w:t>при искусетвенном вскармливании-209</w:t>
        <w:br/>
        <w:t>Состояние водно-солеваго гомеостаза у недоношенных детей</w:t>
        <w:br/>
        <w:t>при лечении современными антибиотиками- 241</w:t>
        <w:br/>
        <w:t>Состояние коронарного кровотока при раздражении</w:t>
        <w:br/>
        <w:t>блуждаюшего нерва в онтогенезе--31..</w:t>
        <w:br/>
        <w:t>Состояние лимфатической системы при аллоксановом диабете -</w:t>
        <w:br/>
        <w:t>уҡрыс--253 )</w:t>
        <w:br/>
        <w:t>Состояние лимфатической системы при нарушениях кровотока.</w:t>
        <w:br/>
        <w:t>и функции внутренних органов--278</w:t>
      </w:r>
    </w:p>
    <w:p>
      <w:r>
        <w:t>Состояние лимфатической системы притоксическом гепатите</w:t>
        <w:br/>
        <w:t>инафоне коррекции антиоксидантами-270</w:t>
        <w:br/>
        <w:t>Состояние лимфодинамики и состава лимфы и крови при</w:t>
        <w:br/>
        <w:t>ишемии-реперфузии мозгау низших позвоночных--254</w:t>
        <w:br/>
        <w:t>Состоянис сосудистой проницаемости при раздражений</w:t>
        <w:br/>
        <w:t>седалишного и блуждаюшего нервов--23</w:t>
        <w:br/>
        <w:t>Способ активаций детоксикационной функции лимфатической</w:t>
        <w:br/>
        <w:t>системы--283</w:t>
        <w:br/>
        <w:t>Способ исследования лимфатических сосудов.-- 154</w:t>
        <w:br/>
        <w:t>П2</w:t>
        <w:br/>
        <w:t>ЕХоіек-ӨБоіек1 11. раде 119</w:t>
        <w:br/>
        <w:t>Функциональное состояние лимфатической системы при</w:t>
        <w:br/>
        <w:t>моделировании физиологических эффектов невесомости--234</w:t>
        <w:br/>
        <w:t>Функциональное состояние лимфатической системы при</w:t>
        <w:br/>
        <w:t>циркуляторной гипоксин-286</w:t>
        <w:br/>
        <w:t>Функциональное состояние лимфатической системы при</w:t>
        <w:br/>
        <w:t>циркуляторной гипоксии разной продолжительности-299</w:t>
        <w:br/>
        <w:t>Функциональное состояние лимфатической системы при</w:t>
        <w:br/>
        <w:t>экспериментальном диабете-287</w:t>
        <w:br/>
        <w:t>Функциональные взаимоотношения лимфатической системы</w:t>
        <w:br/>
        <w:t>ипочекв регуляции водно-солевого баланса позвоночных--86</w:t>
        <w:br/>
        <w:t>Функциональные взаимосвязи корково-подкорковых структур</w:t>
        <w:br/>
        <w:t>головного мозгас лимфатической системой--51</w:t>
        <w:br/>
        <w:t>Функциональные показатели водно-солевого гомеостаза у</w:t>
        <w:br/>
        <w:t>нелоношенных детей при антибактериальной терапии-212</w:t>
        <w:br/>
        <w:t>Функциональные сдвиги влимфатической системе при ишемий-</w:t>
        <w:br/>
        <w:t>реперфузий тонкого кишечника-235</w:t>
        <w:br/>
        <w:t>Функциональные сдвигивлимфатической системе тіри ишемий-</w:t>
        <w:br/>
        <w:t>реперфузиитонкого кишечникаи головногомозга-245 ”</w:t>
        <w:br/>
        <w:t>Характеристика обьемной скорости лимфотока взависимости</w:t>
        <w:br/>
        <w:t>от массы тела животного- 132</w:t>
        <w:br/>
        <w:t>Характеристика реологических свойств лимфы и крови при</w:t>
        <w:br/>
        <w:t>ишемии-реперфузии некоторых органов--279</w:t>
        <w:br/>
        <w:t>Характеристика сосудистой проницаемости у амрибий при</w:t>
        <w:br/>
        <w:t>введении гистамина-- 126</w:t>
        <w:br/>
        <w:t>Холинергическив механизмы регуляции лимфо-и</w:t>
        <w:br/>
        <w:t>гемодинамикиу рептилий- 156</w:t>
        <w:br/>
        <w:t>Эволюция механизмов транспорта н.Ооразования лимфы у</w:t>
        <w:br/>
        <w:t>позвоночных- 112</w:t>
        <w:br/>
        <w:t>Эволюция нервной регуляции крово- и лимфообрашения у</w:t>
        <w:br/>
        <w:t>позвоночных животных-- 165</w:t>
        <w:br/>
        <w:t>Эффект антиоксидантной зашиты при аллоксановом</w:t>
        <w:br/>
        <w:t>диабете-258</w:t>
        <w:br/>
        <w:t>Эффект сорбционно-лимфатического дренажа кенен у ҡрыс</w:t>
        <w:br/>
        <w:t>16</w:t>
      </w:r>
    </w:p>
    <w:p>
      <w:r>
        <w:t>ЕХоіек-ӨБоіек1 11. раде 125</w:t>
        <w:br/>
        <w:t>Содержание</w:t>
        <w:br/>
        <w:t>К читателям..........м4а4.а даа ыы. .</w:t>
        <w:br/>
        <w:t>Основйыс даты жизни М деятельности 4 доктора</w:t>
        <w:br/>
        <w:t>биологических ынаук, профессора Л.Э.Булекбаевой....... 14</w:t>
        <w:br/>
        <w:t>Краткий очерк жизни и научно-организационной</w:t>
        <w:br/>
        <w:t>деятельности доктора биологических наук,профессора</w:t>
        <w:br/>
        <w:t>Л.Э.Булекбаевой.............. елекке нн ннен меннен 28</w:t>
        <w:br/>
        <w:t>Литература о жизни итрудах доктора биологических наук</w:t>
        <w:br/>
        <w:t>Л.Е.Булекбаевой............4.(ма дамы ыы. 29</w:t>
        <w:br/>
        <w:t>Хронологический указатель трудов.. ..40</w:t>
        <w:br/>
        <w:t>Авторские свидетельства и патенты, 85</w:t>
        <w:br/>
        <w:t>Труды, изданные под редакцией Л.Э. сенетін ..86</w:t>
        <w:br/>
        <w:t>Участие в международных и республиканокик</w:t>
        <w:br/>
        <w:t>конференциях, симпозиумах, сессиях. Доклады............... 87</w:t>
        <w:br/>
        <w:t>Докторские и кандидатские диссертации, выполненные</w:t>
        <w:br/>
        <w:t>под научным руководетвом Л.Э. Булекбаевой.............. 96</w:t>
        <w:br/>
        <w:t>Алфавитный указатель трудов.............ымммм.мм1ламенамын99</w:t>
        <w:br/>
        <w:t>Именной указатель соавторов...........а.а.0004мамыыыыы 118</w:t>
        <w:br/>
        <w:t>12”</w:t>
        <w:br/>
        <w:t>ЕХБовк-роіекі І- раде 126</w:t>
        <w:br/>
        <w:t>Соніетіз</w:t>
        <w:br/>
        <w:t>КӘдіг а 2 се е ЕИИИКИТИРКИККИИНККИККИКИРКЕКЕККИКЕКЕКЕ 9</w:t>
        <w:br/>
        <w:t>Маіп баев о ҒІНе апа аспуйу оҒ досіог оҒ ііору,</w:t>
        <w:br/>
        <w:t>рго4еввог Г..Б...ВшШекрауеуа... аз ЖІ” 18</w:t>
        <w:br/>
        <w:t>Тһе Вгісі езвау оҒ ІШГе апке асбуйу “оғ Яошюг ағ Бізідгу,</w:t>
        <w:br/>
        <w:t>ргобеввог І..Е.ВшеКБауеуа...............1....120..0:0 М1000:00ыыыыыыыЫы 34</w:t>
        <w:br/>
        <w:t>Ііегаішге оп ІШе апа аспуту оҒ босіог оҒ Моіору</w:t>
        <w:br/>
        <w:t>І.ЕВшекБауема.Т..2244124....Һ.....2.20ДШ ыы ыы ыы ыты ыы 39</w:t>
        <w:br/>
        <w:t>Сігопоіогіса іпдех оҒуУОГКӨ.............ммы ымы ам лен 40</w:t>
        <w:br/>
        <w:t>бегіЕсаіев апа ра/елів.і.......2...2....Г2 ДІ. 85</w:t>
        <w:br/>
        <w:t>ХУогКв еййей Ву І.Е. Вшекрауеуа... несе тент 8</w:t>
        <w:br/>
        <w:t>Рагвсірайоп іп іпіегпайопа! апа гершзйсап сопегепсев,</w:t>
        <w:br/>
        <w:t>зутровіа, ве55і0п5. Керогіз... ұреген КЕРЕКУ</w:t>
        <w:br/>
        <w:t>Босіюі”5 ала сапідаіе езе шайЕ шшдег 1. Е Вшекһауеуа” 8</w:t>
        <w:br/>
        <w:t>ӨШегмікіюі..............222.222.... микмормкны тымнкреншнінды месммденелнең 96</w:t>
        <w:br/>
        <w:t>Аірһаһенс рарегілдех.....02022. ............99</w:t>
        <w:br/>
        <w:t>ізі оҒастоцутпв апа аБӛгеуіз 0п8.............4.0 ыы 118</w:t>
        <w:br/>
        <w:t>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
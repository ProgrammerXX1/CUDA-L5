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ҒЫЛЫМ МИНИСТРЛІГІ-</w:t>
        <w:br/>
        <w:t>ҚАЗАҚСТАН РЕСПУБЛИКАСЫНЫҢ</w:t>
        <w:br/>
        <w:t>ҒЫЛЫМ АҚАДЕМИЯСЫ</w:t>
        <w:br/>
        <w:t>Қазақстан ғалымдарының биобиблиографиясына материалдар :</w:t>
        <w:br/>
        <w:t>Николай |</w:t>
        <w:br/>
        <w:t>Васильевич</w:t>
        <w:br/>
        <w:t>ПАВЛОВ .</w:t>
        <w:br/>
        <w:t>АЛМАТЫ</w:t>
        <w:br/>
        <w:t>«БЫЛЫМ»</w:t>
        <w:br/>
        <w:t>2196 0-</w:t>
        <w:br/>
        <w:t>МИНИСТЕРСТВО НАУҚИ-</w:t>
        <w:br/>
        <w:t>АҚАДЕМИЯ НАУҚ</w:t>
        <w:br/>
        <w:t>РЕСПУБЛИКИ ҚАЗАХСТАН</w:t>
        <w:br/>
        <w:t>Материалы к биобиблиографии ученых Қазахстана</w:t>
        <w:br/>
        <w:t>Николай</w:t>
        <w:br/>
        <w:t>Васильевич</w:t>
        <w:br/>
        <w:t>ПАВЛОВ</w:t>
        <w:br/>
        <w:t>АЛМАТЫ |</w:t>
        <w:br/>
        <w:t>«ГЫЛЫМ»</w:t>
        <w:br/>
        <w:t>1996 -</w:t>
        <w:br/>
        <w:t>1949 ж. «Қаз. ҚСР ҒА Құрмет грамотасы мен наград-</w:t>
        <w:br/>
        <w:t>талды.</w:t>
        <w:br/>
        <w:t>1952 ж. Қөп жылдық және табысты еңбегі үшін Ленин</w:t>
        <w:br/>
        <w:t>орденімен наградталды. :</w:t>
        <w:br/>
        <w:t>1953-1966 жж. Қоллективтік монография «Қазақстан</w:t>
        <w:br/>
        <w:t>флорасы» І--ІХ томдарып жазу мен редакциялау жұмыста-</w:t>
        <w:br/>
        <w:t>рып атқарды.</w:t>
        <w:br/>
        <w:t>1961 ж. «Қаз. ҚОР Жоғарғы Кеңесінің Құрмет грамота-</w:t>
        <w:br/>
        <w:t>сын» алды. )</w:t>
        <w:br/>
        <w:t>1954--1065 жж. «Шет елдердің ботаникалық география-</w:t>
        <w:br/>
        <w:t>сы» атты монграфиялық еңбегін жазды.</w:t>
        <w:br/>
        <w:t>1971 ж. Сәуір айының 97-сінде Н. В. Павлов қайтыс</w:t>
        <w:br/>
        <w:t>болды.</w:t>
        <w:br/>
        <w:t>Бас редактор</w:t>
        <w:br/>
        <w:t>Қазақстан Республикасы Ұлттық ғылым</w:t>
        <w:br/>
        <w:t>академиясының академигі</w:t>
      </w:r>
    </w:p>
    <w:p>
      <w:r>
        <w:t>Ж. М. Әбділдин</w:t>
        <w:br/>
        <w:t>Жауапты редактор</w:t>
        <w:br/>
        <w:t>Академик С. 8. Байзақов</w:t>
        <w:br/>
        <w:t>Құрастырушылар:</w:t>
        <w:br/>
        <w:t>Биология ғылымдарының докторы. И. И. Ролдугин</w:t>
        <w:br/>
        <w:t>Биология ғылымдарының кандидаттары С. А. Арыстанғалиев,</w:t>
        <w:br/>
        <w:t>Д.Я. Самғина, Г. Қ. Сатыбаллиева 2</w:t>
        <w:br/>
        <w:t>Главный редактор</w:t>
        <w:br/>
        <w:t>академик Академин наук Республики Қазахстан</w:t>
        <w:br/>
        <w:t>Ж. М. Абдильдин</w:t>
        <w:br/>
        <w:t>Ответственный редактор</w:t>
        <w:br/>
        <w:t>академик Академин наук Республики Қазахстан</w:t>
        <w:br/>
        <w:t>: С. Б. Байзаков</w:t>
        <w:br/>
        <w:t>Составителн:</w:t>
        <w:br/>
        <w:t>доктор биологических наук И. И. Ролдугин</w:t>
        <w:br/>
        <w:t>кандидаты биологических наук С. А. Арыстанғалиев,</w:t>
        <w:br/>
        <w:t>. Д.И. Самғина,</w:t>
        <w:br/>
        <w:t>) Г., Қ. Сатыбаллиева</w:t>
        <w:br/>
        <w:t>(С) Ролдугин И. И., Арыстангалиев С. А.,</w:t>
        <w:br/>
        <w:t>Самғгина Д, И., Сатыбаллиева Г.Қ.-</w:t>
        <w:br/>
        <w:t>составители, 1996</w:t>
        <w:br/>
        <w:t>1948 т. Присвоено эваңне дауреата Государетвенной (Ста-</w:t>
        <w:br/>
        <w:t>линской) премии СССР І степени за труд «Растительное сырье</w:t>
        <w:br/>
        <w:t>Қазахстана»,</w:t>
        <w:br/>
        <w:t>1949 г, Награжден Почетной грамотой президиума АН</w:t>
        <w:br/>
        <w:t>ҚазССР.</w:t>
        <w:br/>
        <w:t>1952 г. Награжден за выслугу лет и безупречный труд</w:t>
        <w:br/>
        <w:t>орденом Ленина.</w:t>
        <w:br/>
        <w:t>1958--1966 тг, Работа по написанию и редакции коллек-</w:t>
        <w:br/>
        <w:t>тивного монографического издания «Флоры Қазахстана», 1-</w:t>
        <w:br/>
        <w:t>ІХ тома.</w:t>
        <w:br/>
        <w:t>1961 т. Награжден Грамотой Верховного Совета ҚазССР.</w:t>
        <w:br/>
        <w:t>1954-1965 тт. Работа над монографией «Ботаническая</w:t>
        <w:br/>
        <w:t>география зарубежных стран».</w:t>
        <w:br/>
        <w:t>1971 г, 27 апреля кончина Н, В, Павлова,</w:t>
        <w:br/>
        <w:t>&gt;</w:t>
        <w:br/>
        <w:t>22 МИНИСТЕРСТВО НАУҚИ--</w:t>
        <w:br/>
        <w:t>АҚАДЕМИЯ НАУҚ-/-0 5</w:t>
        <w:br/>
        <w:t>РЕСПУБЛИКИ ҚАЗАХСТАН</w:t>
      </w:r>
    </w:p>
    <w:p>
      <w:r>
        <w:t>Николай</w:t>
        <w:br/>
        <w:t>Васильевич |</w:t>
        <w:br/>
        <w:t>Павлов</w:t>
        <w:br/>
        <w:t>К ЧИТАТЕЛЯМ</w:t>
        <w:br/>
        <w:t>Предлагаемый указатель -- продолжение серии биобиб-</w:t>
        <w:br/>
        <w:t>лиографий ученых Қазахстана -- посвяшцен одному из учрс-</w:t>
        <w:br/>
        <w:t>дителей. Национальной. академни наук Республики Қазахстан,</w:t>
        <w:br/>
        <w:t>соратнику- и аругу Қ. И. Сатпаева, первому академику-секре-</w:t>
        <w:br/>
        <w:t>тарю Отделения биологических и медицинских наук, первому</w:t>
        <w:br/>
        <w:t>директору Института ботаники, доктору биологических наук,</w:t>
        <w:br/>
        <w:t>профессору, заслуженному деятелю науки, лауреату Государ-</w:t>
        <w:br/>
        <w:t>ственной (Сталинской) премин І степени, известному ученому</w:t>
        <w:br/>
        <w:t>ботанико-географу, флористу, ресурсоведу, основателю бота-</w:t>
        <w:br/>
        <w:t>нической науки в Қазахстане Николаю Васильевичу Павлову.”</w:t>
        <w:br/>
        <w:t>Биобиблиография включает материалы, характеризуюшиг</w:t>
        <w:br/>
        <w:t>жизнь и деятельность ученого, его публикации и литературу</w:t>
        <w:br/>
        <w:t>о нем.</w:t>
        <w:br/>
        <w:t>Материал в указателе расположен в хронологическом по-</w:t>
        <w:br/>
        <w:t>рялке, в пределах каждого года по алфавиту: спачала идут</w:t>
        <w:br/>
        <w:t>работы на казахском языке, затем на русском и на других</w:t>
        <w:br/>
        <w:t>языках. ; і</w:t>
        <w:br/>
        <w:t>В алфавитном указателе трудов и именном указателе со-</w:t>
        <w:br/>
        <w:t>авторов ссылки даются на порядкавые номера работ, поме-</w:t>
        <w:br/>
        <w:t>Шенных в хронологическом указателе трудов.</w:t>
        <w:br/>
        <w:t>ОҚЫРМАНДАР ЕСІНЕ |</w:t>
        <w:br/>
        <w:t>Қазақстан ғалымдарының бнобиблиаграфиялары сериясы-</w:t>
        <w:br/>
        <w:t>ның жалғасы болып табылатың бұл көрсеткіш Қазақстан: Рес-</w:t>
        <w:br/>
        <w:t>публикасы Ұлттық ғылым академиясын ұйымдастырушылар-</w:t>
        <w:br/>
        <w:t>дың бірі, Қ. И. Сәтбаевтың (қызметтес досы, биология және</w:t>
        <w:br/>
        <w:t>медицина ғылымдары бөлімінің бірінші академик-хатшысы,</w:t>
        <w:br/>
        <w:t>Ботаника институтының алғашқы директоры, биология ғылым-</w:t>
        <w:br/>
        <w:t>дарының докторы, профессор, Қазақстанның еңбек сіңірген ғы-</w:t>
        <w:br/>
        <w:t>лым қайраткері, 1-дәрежелі Мемлекеттік (Сталиндік) сыйлық-</w:t>
        <w:br/>
        <w:t>тың лаурғаты, атақты ғалым, ботаник-географ, флоратанушы,</w:t>
        <w:br/>
        <w:t>өсімдіктер қорын зерттеуші, “Қазақстанда ботаника рылымы-</w:t>
        <w:br/>
        <w:t>ның негізін құрушы көрнекті ғалымдардың өрі 5 Бінкадаф</w:t>
        <w:br/>
        <w:t>Васильевич Павловқа арналған.</w:t>
        <w:br/>
        <w:t>Бнобиблиографияға ғалымның өмірі мен қызметін снпат-</w:t>
        <w:br/>
        <w:t>тайтын мәліметтер, оның жарияланған енбектері, ол туралы</w:t>
        <w:br/>
        <w:t>әдебиеттер енгізілген.</w:t>
        <w:br/>
        <w:t>Көрсеткіш материалы хронологиялық тәртіппен орналасқан.</w:t>
        <w:br/>
        <w:t>Әр жылдың көлемінде-- алфавит ретімен алдымен қазақша,</w:t>
        <w:br/>
        <w:t>одан кейін орысша, одан әрі басқа тілдерде жарияланған ең-</w:t>
        <w:br/>
        <w:t>бектері қамтылып отыр.</w:t>
        <w:br/>
        <w:t>Еңбектердің алфавиттік және бірлесіп жазған авторлар-</w:t>
        <w:br/>
        <w:t>дың есім көрсеткіштерінде сілтемелер хронологиялық көрсет-</w:t>
        <w:br/>
        <w:t>кіштегі жұмыстардың рет санында берілген.</w:t>
      </w:r>
    </w:p>
    <w:p>
      <w:r>
        <w:t>ҚАЗАҚСТАН РЕСПУБЛИҚАСЫ</w:t>
        <w:br/>
        <w:t>ҰЛТТЫҚ ҒЫЛЫМ АҚАДЕМИЯСЫНЫҢ</w:t>
        <w:br/>
        <w:t>АҚАДЕМИГІ Н. В. ПАВЛОВТЫҢ ҒЫЛЫМИ</w:t>
        <w:br/>
        <w:t>ЖӘНЕ ҚОҒАМДЫҚ ҚЫЗМЕТІНІҢ ҚЫСҚАША ОЧЕРКІ-</w:t>
        <w:br/>
        <w:t>Николай Васильевич Павлов Санкт-Петербург қаласында</w:t>
        <w:br/>
        <w:t>қызметкердің отбасында туды. Алғашқы білімді Всехсвятский</w:t>
        <w:br/>
        <w:t>селосындағы төрт кластық земскі училишесінен алды. Содан</w:t>
        <w:br/>
        <w:t>кейін Мәскеудің М. Фидлер (кейін ПІ. Г. Баженов) атындағы</w:t>
        <w:br/>
        <w:t>реалдық училишесінің үшінші класына түсті.</w:t>
        <w:br/>
        <w:t>1917 жылы Мәскеу ауылшаруашылық институтының (кә-</w:t>
        <w:br/>
        <w:t>зір Тимирязев ауылшаруашылық академиясы) ауыл шаруа-</w:t>
        <w:br/>
        <w:t>шылық бөлімін бітірді. Студент кезінен бастап ол ботаника</w:t>
        <w:br/>
        <w:t>саласында жұмыс істеді. Нақтылы айтқанда 1912--1918 жыл-</w:t>
        <w:br/>
        <w:t>дары Ока өзені бойының шалғындарын, 1915--1916 жылдары</w:t>
        <w:br/>
        <w:t>профессор В. Р. Вильямстің ұсынысы бойынша бұрынғы То-</w:t>
        <w:br/>
        <w:t>был губерниясының Тар және Есіл уездерінің батпақты жер-</w:t>
        <w:br/>
        <w:t>лерін зерттеді. Ол КСРО-ның Еуропалық бөлігінде, Қавказда,</w:t>
        <w:br/>
        <w:t>Қамчаткада, Забайкальеде көптеген ботаникалық зерттеулер</w:t>
        <w:br/>
        <w:t>жүргізді.</w:t>
        <w:br/>
        <w:t>Николай Васильевич 19923 жылы Орыс-География қорамы-</w:t>
        <w:br/>
        <w:t>ның Монғол-Тибет экспедициясына ботаника маманы және</w:t>
        <w:br/>
        <w:t>оның бастығының аға көмекшісі ретінде шақырылды. Экспе-</w:t>
        <w:br/>
        <w:t>диция басқарушысы Азия табиғатын бірінші зерттеуші, атақты</w:t>
        <w:br/>
        <w:t>Н. М. Пржевальскийдің шәкірті белгілі саяхатшы П. Қ. Қоз-</w:t>
        <w:br/>
        <w:t>лов болатын. 1963 жылы тамаша саяхатшы П. Қ. Қозловтың</w:t>
        <w:br/>
        <w:t>туғанына 100 жыл толуы қарсаңында Н. В. Павлов «Табиғат»</w:t>
        <w:br/>
        <w:t>журналында мақала жариялап, Монғолияда онымен бірге істе-</w:t>
        <w:br/>
        <w:t>ген жұмыстары жайында айтып берді.</w:t>
        <w:br/>
        <w:t>Николай Васильевич Монғолияда екі жаз (1993-1924)</w:t>
        <w:br/>
        <w:t>жұмыс істегенде терістік-батыс Монғолияның флорасы мен</w:t>
        <w:br/>
        <w:t>өсімдіктерін зерттеді. Хангай өңірінің тауларын, Гоби шөліңің</w:t>
        <w:br/>
        <w:t>терістік шет бөлігін көрді.</w:t>
        <w:br/>
        <w:t>Қейін академик В. .Л. Қомаровтың ұсынысы бойынша</w:t>
        <w:br/>
        <w:t>7 ССРО халық комиссариаты ССРО Ғылым Академиясы Мон-</w:t>
        <w:br/>
        <w:t>ғолия комиссиясының ботаника отрядының басқарушысы ре-</w:t>
        <w:br/>
        <w:t>тінде Монғолияға екінші рет. саяхат жасады. Бұл саяхатта</w:t>
        <w:br/>
        <w:t>15</w:t>
        <w:br/>
        <w:t>ҚАЗАҚСТАН РЕСПУБЛИКАСЫ</w:t>
        <w:br/>
        <w:t>ҰЛТТЫҚ ҒЫЛЫМ АҚАДЕМИЯСЫНЫҢ</w:t>
        <w:br/>
        <w:t>АҚАДЕМИГІ Н. В. ПАВЛОВТЫҢ ӨМІРІ</w:t>
        <w:br/>
        <w:t>МЕН ҚЫЗМЕТІНІҢ НЕГІЗГІ КЕЗЕҢДЕРІ</w:t>
        <w:br/>
        <w:t>Николай Васильевич Павлов 23 мамыр 1898 жылы: Петер-</w:t>
        <w:br/>
        <w:t>“ бург қаласында (қазір С.-Петербург қ.) туды.</w:t>
      </w:r>
    </w:p>
    <w:p>
      <w:r>
        <w:t>4 кластық білімді Всехснитский селосындағы земскі учи-</w:t>
        <w:br/>
        <w:t>лишесінен алды. Қейін Мәскеудің И. Фидлер (кейін Н.Г, Ба-</w:t>
        <w:br/>
        <w:t>женов) атындағы реалдық училишесінің 3-класына түсіп, оны</w:t>
        <w:br/>
        <w:t>1911 жылы бітірді.</w:t>
        <w:br/>
        <w:t>1911--1917 жылдары Мәскеудің ауыл шаруашылық инсти-</w:t>
        <w:br/>
        <w:t>тутының (қазір Тимирязев ауылшаруашылық академиясы)</w:t>
        <w:br/>
        <w:t>ауылшаруашылық бөлімінің студенті. 1917 жылдың күзінде</w:t>
        <w:br/>
        <w:t>агроном-егінші атағын алыл институтты бітірді, кейін осы</w:t>
        <w:br/>
        <w:t>институттың балықтану бөліміше түсіп барлық пәндерден ем-</w:t>
        <w:br/>
        <w:t>тихан тапсырды.</w:t>
        <w:br/>
        <w:t>1912--1013 жж. ботаник-практикант ретінде Мәскеудің</w:t>
        <w:br/>
        <w:t>губерниялық земетвасында жұмыс істеді.</w:t>
        <w:br/>
        <w:t>1914 ж. Геодезнялық практиканы өтті. Саратов қаласында</w:t>
        <w:br/>
        <w:t>жерөлшеу жұмысында істеді.</w:t>
        <w:br/>
        <w:t>1915--1916 жж. Профессор В. Р. Вильямстың ұсынуымен</w:t>
        <w:br/>
        <w:t>Рыбино-- Қарғалы бөлімінің жерөңдеу бағында ботаник бо-</w:t>
        <w:br/>
        <w:t>лып жұмыс істеді.</w:t>
        <w:br/>
        <w:t>1917 ж. Қара теңіз жағалауында санитарлық және эвакуа-</w:t>
        <w:br/>
        <w:t>ция басқармасы үшін дәрілік өсімдіктерді жинау жұмысын</w:t>
        <w:br/>
        <w:t>басқарады.</w:t>
        <w:br/>
        <w:t>1918-1923 жж. РСФСР Жерхалкомінің ауылшаруашылық</w:t>
        <w:br/>
        <w:t>; мелиорация бөлімінде ботаникалық зерттеулерді басқарады.</w:t>
        <w:br/>
        <w:t>1920-1923 жж. Жерхалкомнің Торғай мелиорациялық</w:t>
        <w:br/>
        <w:t>экспедициясының (Торғай, Акмола облыстары) ботаника бөлі-</w:t>
        <w:br/>
        <w:t>мін басқарады.</w:t>
        <w:br/>
        <w:t>19293 ж. Орыс-География қоғамының Монғол-Тибет экспе-</w:t>
        <w:br/>
        <w:t>дициясында П. Қ. Қозловтың басқаруымен ботаник және</w:t>
        <w:br/>
        <w:t>экспедиция бастығының аға көмекшісі ретінде жұмыс істеді.</w:t>
        <w:br/>
        <w:t>1094 ж. Хангайдың таулы аймақтарына және терістік-ба-</w:t>
        <w:br/>
        <w:t>тыс Габиге үлкен саяхат жүргізді. з</w:t>
        <w:br/>
        <w:t>1995 ж. РСФСР Жерхалкомінің тапсырмасы: бойынша</w:t>
        <w:br/>
        <w:t>т</w:t>
        <w:br/>
        <w:t>ОСНОВНЫЕ ДАТЫ</w:t>
        <w:br/>
        <w:t>ЖИЗНИ И ДЕЯТЕЛЬНОСТИ АҚАДЕМИҚА</w:t>
        <w:br/>
        <w:t>НАЦИОНАЛЬНОЙ АҚАДЕМИИ НАУҚ</w:t>
        <w:br/>
        <w:t>РЕСПУБЛИКИ ҚАЗАХСТАН Н. В. ПАВЛОВА</w:t>
        <w:br/>
        <w:t>Николай Васильевич Павлов родился 93 мая 1893 года в</w:t>
        <w:br/>
        <w:t>городе Санкт-Петербурге.</w:t>
        <w:br/>
        <w:t>Получил четырехклассное образование в земском училише</w:t>
        <w:br/>
        <w:t>в селе Всехсвятском. Затем поступил в третий класс Москов-</w:t>
        <w:br/>
        <w:t>ского реального училиша им. И. Фидлера (впоследствия Н, Г.</w:t>
        <w:br/>
        <w:t>Баженова) и закончил его в 1911 г.</w:t>
        <w:br/>
        <w:t>1911--1917 гг. Студент сельскохозяйственного отделения</w:t>
        <w:br/>
        <w:t>Московского сельскохозяйственного института (ныне Тимиря-</w:t>
        <w:br/>
        <w:t>зевская сельскохозяйственная академия). Осеньюо 1917 г. окон-</w:t>
      </w:r>
    </w:p>
    <w:p>
      <w:r>
        <w:t>чил институт со званием агронома-полевода и перешел на</w:t>
        <w:br/>
        <w:t>отделение рыбоведения того же института. Прослушал н сдал</w:t>
        <w:br/>
        <w:t>все курсовые предметы. )</w:t>
        <w:br/>
        <w:t>1912-1913 гг. Работал в качестве ботаника-практика в</w:t>
        <w:br/>
        <w:t>Московском губернском земстве.</w:t>
        <w:br/>
        <w:t>1914 г. Проходил практику по геодезин, работал землеме-</w:t>
        <w:br/>
        <w:t>ром в г. Саратове.</w:t>
        <w:br/>
        <w:t>1915--1916 тг. По рекомендации профессора СВ. Р. Виль-</w:t>
        <w:br/>
        <w:t>ямса работад ботаником в Рыбино-Қаргалинской партии Отде-</w:t>
        <w:br/>
        <w:t>ла земельных улучшений.</w:t>
        <w:br/>
        <w:t>1917 г. Заведовал сбором лекарственных растений на Чер-</w:t>
        <w:br/>
        <w:t>номорском побережье для Управления санитарной и эвакуа-</w:t>
        <w:br/>
        <w:t>ЦионНой части,</w:t>
        <w:br/>
        <w:t>1918--1923 гг. Заведовал ботаническими изысканиямни 0т-</w:t>
        <w:br/>
        <w:t>дела сельскохозяйственной мелиорации Наркомзема РСФСР.</w:t>
        <w:br/>
        <w:t>: 1920--1923 гг. Заведуюший ботанической частью Тургай-</w:t>
        <w:br/>
        <w:t>ской мелиоративной экспедициня Нархомзема (Тургайская и</w:t>
        <w:br/>
        <w:t>Акмолинская области). .</w:t>
        <w:br/>
        <w:t>1923 г, Работал в.Монголо-Тибетской экспедиции Русско-</w:t>
        <w:br/>
        <w:t>го географического обшества под руководством П. Қ. Қозлова</w:t>
        <w:br/>
        <w:t>в качестве ботаника и старшего помошника начальпика,</w:t>
        <w:br/>
        <w:t>1924 г. Совершил большов путешествие по Хангайской</w:t>
        <w:br/>
        <w:t>торной стране н северо-западной Гоби. :</w:t>
        <w:br/>
        <w:t>1925 т, По поручению Наркомзема РСФСР работал еу-</w:t>
        <w:br/>
        <w:t>183</w:t>
        <w:br/>
        <w:t>Новгород губерниясының Волдай уезінде сот сарапшысы 6о- |</w:t>
        <w:br/>
        <w:t>лып жұмыс істеді.</w:t>
        <w:br/>
        <w:t>1926 ж. В. Л. Қомаровтың ұсынуымен Монғол экспедң-</w:t>
        <w:br/>
        <w:t>циясының құрамында ботаника отрядының бастығы болып</w:t>
        <w:br/>
        <w:t>жұмыс істеді.</w:t>
        <w:br/>
        <w:t>1927 ж. Монғол экспедициясы материалдарын ретке кел-</w:t>
        <w:br/>
        <w:t>тіру, Монғолияда істелген жұмыстар жинағы үшін. ЦҚ УБУ</w:t>
        <w:br/>
        <w:t>сыйлығын алды; Жерхалкомының ботаникалық зерттеулер</w:t>
        <w:br/>
        <w:t>бастығы.</w:t>
        <w:br/>
        <w:t>1928 ж. Жонғар Алатауы мен Балқаш өңірінде ботаника-</w:t>
        <w:br/>
        <w:t>лық зерттеулер жүргізді.</w:t>
        <w:br/>
        <w:t>«Орталық Қазақстан флорасы» атты еңбегінің І-бөлімі</w:t>
        <w:br/>
        <w:t>үшін РСФСР Жерхалкомінің сыйлығын алды.</w:t>
        <w:br/>
        <w:t>Мәскеу мемлекеттік университетінің ботаника институты-</w:t>
        <w:br/>
        <w:t>ның аға ғылыми қызметкері болып бекітілді.</w:t>
        <w:br/>
        <w:t>Қаз. АССР Жерхалкомі Топырақ-ботаника бюросының</w:t>
      </w:r>
    </w:p>
    <w:p>
      <w:r>
        <w:t>аға ботанигі.</w:t>
        <w:br/>
        <w:t>1929 ж. Қарсақпай ауданы (Орталық Қазақстан) Сырда-</w:t>
        <w:br/>
        <w:t>рия экспедициялық зерттеулерінің бастығы.</w:t>
        <w:br/>
        <w:t>1980 ж. Жерхалком жер шаруашылығы институтының ке-</w:t>
        <w:br/>
        <w:t>десшісі.</w:t>
        <w:br/>
        <w:t>1981 ж. Бүкілодақтық каучук және гуттаперча институты,</w:t>
        <w:br/>
        <w:t>Талас ботаникалық экспедициясының бастығы.</w:t>
        <w:br/>
        <w:t>1991--1938 жж. Мәскеу табиғат сынау қоғамының сайлау-</w:t>
        <w:br/>
        <w:t>ларына қатысты. Төралқа мүшесі.</w:t>
        <w:br/>
        <w:t>1932 ж. Мәскеу мемлекеттік университеті геоботаника ка-</w:t>
        <w:br/>
        <w:t>федрасының доценті. Жер жүзінің және КСРО Азиялық бөлі-</w:t>
        <w:br/>
        <w:t>мінің ботаникалық геогра фиясы курсын оқыды.</w:t>
        <w:br/>
        <w:t>1933--1994 жж. Қазақтың жерөңдеу және агротопырақ-</w:t>
        <w:br/>
        <w:t>тану институтының кеңесшісі.</w:t>
        <w:br/>
        <w:t>1934 ж. Мәскеу мемлекеттік университеті ботаника инсти-</w:t>
        <w:br/>
        <w:t>тутының Қаратау кешендік экспедициясының бастығы. Бояу-</w:t>
        <w:br/>
        <w:t>ға, илеуге қажетті т. б. өсімдіктерді зерттеді.</w:t>
        <w:br/>
        <w:t>1935 ж. ҚОРО Ғылым Академиясы Қамчатка экспедиция-</w:t>
        <w:br/>
        <w:t>сының оңтүстік Қамчатка ботаника экспедициясының бас-</w:t>
        <w:br/>
        <w:t>тығы.</w:t>
        <w:br/>
        <w:t>1936 ж. Қоммуналды шаруашылық Академиясы, тау ме-</w:t>
        <w:br/>
        <w:t>лиора тивтік экспедициясының ботаника бастығы. Кіші</w:t>
        <w:br/>
        <w:t>Алматы өзені бойындағы және Іле Алатауындағы өсімдіктер</w:t>
        <w:br/>
        <w:t>дүниесін зерттеді.</w:t>
        <w:br/>
        <w:t>1927 ж. ҚСРО Қаз. ФАН Ботаника секторының мең-</w:t>
        <w:br/>
        <w:t>герушісі,</w:t>
        <w:br/>
        <w:t>8</w:t>
        <w:br/>
        <w:t>дебным экспертом в Валдайском уезде бывшсй Новгородской</w:t>
        <w:br/>
        <w:t>губернии.</w:t>
        <w:br/>
        <w:t>1926 г. По просьбе В, Л. Қомарова работал в Монголь-</w:t>
        <w:br/>
        <w:t>ской экследиции в составе особой комиссии при СНҚ СССР</w:t>
        <w:br/>
        <w:t>в качестве начальника ботанического отряда.</w:t>
        <w:br/>
        <w:t>1927 г. Обработка материала Монгольской экспедиций.</w:t>
        <w:br/>
        <w:t>Получена премия ЦҚУБУ за совокупность работ по Моң-</w:t>
        <w:br/>
        <w:t>голин.</w:t>
        <w:br/>
        <w:t>Заведуюший ботаническими исследованиями Наркхомзема.</w:t>
        <w:br/>
        <w:t>1928 г. Проводил ботанические исследования в Джунгар-</w:t>
        <w:br/>
        <w:t>ском Алатау и Прибалхашье.</w:t>
        <w:br/>
        <w:t>Присуждена премия Наркомзема РОФСР за первую часть</w:t>
        <w:br/>
        <w:t>«Флоры Центрального Қазахстана».</w:t>
      </w:r>
    </w:p>
    <w:p>
      <w:r>
        <w:t>Утверждение старшим научным сотрудником Института</w:t>
        <w:br/>
        <w:t>ботаники МГУ,</w:t>
        <w:br/>
        <w:t>Старший ботаник Почвенно-ботанического бюро Нарком-</w:t>
        <w:br/>
        <w:t>зема ҚазАССР.</w:t>
        <w:br/>
        <w:t>1929 г, Руководитель экспедиционных несследәваний Қар-</w:t>
        <w:br/>
        <w:t>сакпайского района (Центральный Қазахстан) и р. Сыр-Дарья.</w:t>
        <w:br/>
        <w:t>1990 г, Қонсультант Почвенного института ”“ Қазпарком-</w:t>
        <w:br/>
        <w:t>зема. -</w:t>
        <w:br/>
        <w:t>1031 г, Руководитель (начальннк) Таласской ботаниче-</w:t>
        <w:br/>
        <w:t>ской экспедиция Всесоюзного института каучука и гутта-</w:t>
        <w:br/>
        <w:t>перчи,</w:t>
        <w:br/>
        <w:t>Изучение қаучуконосной флоры гор Қаратау и Таласского</w:t>
        <w:br/>
        <w:t>Алатау.</w:t>
        <w:br/>
        <w:t>1931--1938 гг, Участвовал в выборных органах Москов-</w:t>
        <w:br/>
        <w:t>«кого обшества Испытателей природы. Член президиума.</w:t>
        <w:br/>
        <w:t>1932 г. Доцент кафедры геоботаники МГУ, Читал курс</w:t>
        <w:br/>
        <w:t>«Ботаническая география мира и азиатской части СССР» (по</w:t>
        <w:br/>
        <w:t>совмсстительству).</w:t>
        <w:br/>
        <w:t>1933--1934 гг. Қонсультант Қазахекого института удобре-</w:t>
        <w:br/>
        <w:t>ний и агропочвоведения.</w:t>
        <w:br/>
        <w:t>1934 г, Начальник Қаратавской комплексной экспедицин</w:t>
        <w:br/>
        <w:t>Института ботапикни МГУ. Исследапал красильные, дубильные</w:t>
        <w:br/>
        <w:t>н другие растения.</w:t>
        <w:br/>
        <w:t>1935 г, Начальник южно- камчатского ботаническоғо отря-</w:t>
        <w:br/>
        <w:t>да Қамчатской экспедиции АН СССР.</w:t>
        <w:br/>
        <w:t>1936 г. Заведуюший ботанической группой горно-мелио-</w:t>
        <w:br/>
        <w:t>ративной экспедиция Академия коммунальнаго хозяйства. Ис-</w:t>
        <w:br/>
        <w:t>следовал растительный покров бассейна Е Малая Алматинка</w:t>
        <w:br/>
        <w:t>и Заилийского Алатау.</w:t>
        <w:br/>
        <w:t>12</w:t>
        <w:br/>
        <w:t>Терістік Қазақстанның далалық зонасындағы жер -шаруашы-</w:t>
        <w:br/>
        <w:t>лығының ерекше ықпалы аталған. :</w:t>
        <w:br/>
        <w:t>Зейнетке шыға отырып ол «Шет елдердің: ботаника геог-</w:t>
        <w:br/>
        <w:t>рафиясы» (1955) еңбегін жазып, баспадан шығарды. Бұл кі-</w:t>
        <w:br/>
        <w:t>таптың әр тарауы жоғары оку орындары студенттеріне оқу-</w:t>
        <w:br/>
        <w:t>лық құрал ретінде арналып жазылған. Мұнда жер шарының</w:t>
        <w:br/>
        <w:t>аймақтарының флорасы мен өсімдіктері жайында қысқаша</w:t>
        <w:br/>
        <w:t>сипаттама берілген. Әр аймақтың көлемі оны сипаттауға “ың-</w:t>
        <w:br/>
        <w:t>ғайланған. Кейбір жағдайда ол қазіргі географиялық шекара-</w:t>
        <w:br/>
        <w:t>сына сәйкес (Грекия, Иран, Ауғанстан), ал. бөтен жағдайда</w:t>
        <w:br/>
        <w:t>жеке елдің бөлігі (Синай жарты аралы, Тайвань аралы)... Ал</w:t>
        <w:br/>
        <w:t>кейбір жағдайда географиялық бірлігі бар, зерттеу тарихы</w:t>
        <w:br/>
        <w:t>бір әртүрлі елдің жерін қоса сипаттау ыңғайлы әрі әдіс-</w:t>
        <w:br/>
        <w:t>темелік жағынан жөн болды (Индия, Пакистан, Непал).</w:t>
        <w:br/>
        <w:t>Николай Васильевичтің Қазақстанда. жүргізген толып</w:t>
        <w:br/>
        <w:t>жатқан ботаникалық зерттеулері және оның флора мен өсім-</w:t>
        <w:br/>
        <w:t>діктерді жете білуі оған көптеген әдеби мәліметтерді жинақ-</w:t>
      </w:r>
    </w:p>
    <w:p>
      <w:r>
        <w:t>тап «Қазақетан флорасы мен өсімдіктерінің әдебиет жинақ-</w:t>
        <w:br/>
        <w:t>тары» (1940) атты анықтама еңбегін жазуға жағдай туғызды.</w:t>
        <w:br/>
        <w:t>Қазакстан флорасы мен өсімдіктерін зерттеуге Н. В. Павлов</w:t>
        <w:br/>
        <w:t>өмірінің көп жылдарын және іскерлік ынтасын жұмсады. Оның</w:t>
        <w:br/>
        <w:t>бір қорытындысы ғылымға жаңа өсімдіктің екі туысып (Сы-</w:t>
        <w:br/>
        <w:t>рейшциковия, Угамия) және 140-қа жуық жаңа түрін, жоға-</w:t>
        <w:br/>
        <w:t>ры сатыдағы өсімдіктердің ондаған әр алуан түрін ашты.</w:t>
        <w:br/>
        <w:t>Николай Васильевичтің ботаника және география ғылым-.</w:t>
        <w:br/>
        <w:t>дарының пәатижелерін насихаттаудағы еңбегін ерекше атау</w:t>
        <w:br/>
        <w:t>қажет. Бұл жағынан ботаника білімін көпшілікке терең ғылы--.</w:t>
        <w:br/>
        <w:t>ми мағынасын бұзбай тиімді жеткізуде одан асқан маман бол-</w:t>
        <w:br/>
        <w:t>маған. Тағамдық, дәрілік, әсемдік т. б. өсімдіктер тобы жайын-</w:t>
        <w:br/>
        <w:t>дағы толып жатқан еңбектерінен басқа «Алматы: маңайындағы</w:t>
        <w:br/>
        <w:t>ботаникалық экскурсиялар», «Монғолия жерінде», «Тіршілік</w:t>
        <w:br/>
        <w:t>пен климат», атақты саяхатшы Н. Қ. Қозлов, белгілі ботаниктер</w:t>
        <w:br/>
        <w:t>Г. С. Қарелин мен И. ТІ. Қирилов, өзінің үстазы В. Л. Қома-</w:t>
        <w:br/>
        <w:t>ровтың өмір жолы жайында қызғылықты шолулар, сібірлік</w:t>
        <w:br/>
        <w:t>ботаник профессор ПІ. Н. Қрыловтың туғанына 100 жыл толу</w:t>
        <w:br/>
        <w:t>тойының Томск қаласында өтуі жайында мақала жазды.</w:t>
        <w:br/>
        <w:t>Газет, журналдар бетінде ол табиғат. қорғау шараларын</w:t>
        <w:br/>
        <w:t>көтеріп, оларды жедел жүргізуді көп насихаттады. Қазақстан</w:t>
        <w:br/>
        <w:t>табиғатының аяулы әр пұшпағын науқаншылдықпен аяусыз</w:t>
        <w:br/>
        <w:t>талан-таражға салып, «игеруден» қорғады.</w:t>
        <w:br/>
        <w:t>7 Флораның жетік маманы бола тұрып әсем гүлді өсімдік-</w:t>
        <w:br/>
        <w:t>терді өсіру және олардың жаңа түрлерін шығарумен шұғыл-</w:t>
        <w:br/>
        <w:t>2</w:t>
        <w:br/>
        <w:t>1937 т. Заведуюший Ботаническим сектором ҚазФАН</w:t>
        <w:br/>
        <w:t>СССР.</w:t>
        <w:br/>
        <w:t>Зашнта диссертации на сойсканиве ученой степени докто-</w:t>
        <w:br/>
        <w:t>ра биологических наук.</w:t>
        <w:br/>
        <w:t>1038--1947 гг, Одновременно завосдуюший кафедрой си-</w:t>
        <w:br/>
        <w:t>стематики высших растений ҚазГУ.</w:t>
        <w:br/>
        <w:t>1989--10940 іт. Исследовал растительное сырье южного</w:t>
        <w:br/>
        <w:t>Қазахстана.</w:t>
        <w:br/>
        <w:t>1941 г. Исследование по выявлению внтаминных запасов</w:t>
        <w:br/>
        <w:t>шиповника в бассейне р. Иртыша от ғ. Семипалатинека до.</w:t>
        <w:br/>
        <w:t>г. Павлодара. )</w:t>
        <w:br/>
        <w:t>1841--1946 гг. Руководил исследованиями по изучению И</w:t>
        <w:br/>
        <w:t>ведению в культуру новых лекарственных пишевых; дубиль-</w:t>
        <w:br/>
        <w:t>ных и других полезных растений в Главном ботаническом са-</w:t>
        <w:br/>
        <w:t>ду АН ҚазССР.</w:t>
        <w:br/>
        <w:t>1942 г. Исследование дубильных растений басссйна реки</w:t>
        <w:br/>
        <w:t>Иртыша от г. Семипалатинска до п. Иртышска.</w:t>
        <w:br/>
        <w:t>Награжден Грамотой Верховного Совета ҚазССР.</w:t>
        <w:br/>
        <w:t>1943 г. Исследование дубильных растений бассейна</w:t>
        <w:br/>
        <w:t>р. Или от г. Илийска до оз. Балхаша.</w:t>
        <w:br/>
        <w:t>1043--1969 гг. Председатель специализированного Сове-</w:t>
        <w:br/>
        <w:t>та по присуждению ученых степеней кандидата и доктора био-</w:t>
      </w:r>
    </w:p>
    <w:p>
      <w:r>
        <w:t>логических наук в Институте ботаники АН ҚазССР, член Со-.</w:t>
        <w:br/>
        <w:t>ветов в ҚазГУ, СХИ,</w:t>
        <w:br/>
        <w:t>1944 г, Исследование дубильных растений бассейна р. Ура-</w:t>
        <w:br/>
        <w:t>ла от г. Чкалова до г. Гурьева.</w:t>
        <w:br/>
        <w:t>Награжден грамотой «Отличник Социалистическога со-</w:t>
        <w:br/>
        <w:t>ревнования научных учреждений АН ССОВ». )</w:t>
        <w:br/>
        <w:t>Награжден Почетной грамотой Президиума Верховного.</w:t>
        <w:br/>
        <w:t>Совета ҚазССР.</w:t>
        <w:br/>
        <w:t>1945 г. Присвоение зваңия заслуженното деятеля нчвуки</w:t>
        <w:br/>
        <w:t>ҚазССР и награжден ценным подарком за выдаюшнеся заслу-</w:t>
        <w:br/>
        <w:t>ги В подготовке научно-педагогических кадров и разработку</w:t>
        <w:br/>
        <w:t>народно-хозяйственных проблем.</w:t>
        <w:br/>
        <w:t>Награжден ордепом «ЗЭнак Почета» н медалью «Эя доб-</w:t>
        <w:br/>
        <w:t>лестный труд в Великой Отечественной войне 1941-1945 тг.».</w:t>
        <w:br/>
        <w:t>1945--1954 тг. Директор Института ботаники АН ҚазССР,</w:t>
        <w:br/>
        <w:t>1946--1948 гг. Академик-секретарь Отделения биологиче-</w:t>
        <w:br/>
        <w:t>ских и медицинских наук и член президиума АН ҚазССР.</w:t>
        <w:br/>
        <w:t>Утвержден Действительным членом АН ҚазССР.</w:t>
        <w:br/>
        <w:t>1948--1952 гт, Председатель Отделения. биологических и</w:t>
        <w:br/>
        <w:t>медицинских наук.</w:t>
        <w:br/>
        <w:t>18</w:t>
        <w:br/>
        <w:t>жұмсап, қөп еңбек сіңірді. Республиканың флорасы мен өсім-</w:t>
        <w:br/>
        <w:t>діктерін “сақтауды тиімді Пайдаланып, оны қорғаудың ғылыми”</w:t>
        <w:br/>
        <w:t>негіздерін салды. ) : е</w:t>
        <w:br/>
        <w:t>ҚСРО Ғылым Академиясының Қазақстан филиалына кел-</w:t>
        <w:br/>
        <w:t>гепнен кейін ғалым табиғи пайдалы өсімдіктерді зерттеу жұ-</w:t>
        <w:br/>
        <w:t>мыстарын үздіксіз жедел жүргізуді одан әрі жалғастырды. Ол.</w:t>
        <w:br/>
        <w:t>Алматы облысы (қазір Талдықорған облысы) Қапал ауданы-</w:t>
        <w:br/>
        <w:t>ның дәрілік өсімдіктерін Оңтүстік Қазақстанның пайдалы жә-</w:t>
        <w:br/>
        <w:t>не техникалық өсімдіктерін сонымен қатар Шу-- Іле таула-</w:t>
        <w:br/>
        <w:t>ры, Қордай, Қаратау, Машаттау, Талас Алатауы, Шу өзені</w:t>
        <w:br/>
        <w:t>алқабын, Шу бойындағы Мойынқұм әңірін зерттеді. Осы зерт-.</w:t>
        <w:br/>
        <w:t>теулердің нәтижесінде Николай Васильевич «Оңтүстік Қазақ-</w:t>
        <w:br/>
        <w:t>станның өсімдік қорлары» монографиясын жазды. Сондай-ақ</w:t>
        <w:br/>
        <w:t>Семей және Қазақстанның терістік шекарасы аралығындағы</w:t>
        <w:br/>
        <w:t>Ертіс өзені алқабының витаминді және илеу үшін пайдалана-</w:t>
        <w:br/>
        <w:t>тын өсімдіктерін, Іле мен Балқаш қалалары аралығындағы Іле</w:t>
        <w:br/>
        <w:t>өзені, Орынбор мен Орал қалалары аралыгындағы Орал өзені</w:t>
        <w:br/>
        <w:t>алқаптарын зерттеуді жүзеге асырды. Пайдалы өсімдіктерді</w:t>
        <w:br/>
        <w:t>жинайтын мекемелер үшін ол Қазақстанның табиғи пайдалы</w:t>
        <w:br/>
        <w:t>өсімдіктері жайында ғылыми танымдық мәні бар нұсқау ең-</w:t>
        <w:br/>
        <w:t>бек жазды. .</w:t>
        <w:br/>
        <w:t>Ол әсіресе илеуге пайдалы всімдіктерді зерттеуге көп кө-</w:t>
        <w:br/>
        <w:t>ңіл бөлді. Қазақ ҚОР Жеңіл өнеркәсіп министрлігінің тапсыруы</w:t>
        <w:br/>
        <w:t>бойынша шәкірттерімен бірге он үш экспедиция ұйымдастыр-</w:t>
        <w:br/>
        <w:t>ды. Н. В. Павлов Қазақстанның әр аудандарында кездесетін</w:t>
        <w:br/>
        <w:t>илеу үшін пайдаланатын өсімдіктердің құрамын, таралуын жә-</w:t>
        <w:br/>
        <w:t>не оның қорын анықтады. Орал, Ертіс, Сырдария, Шу, Іле,</w:t>
        <w:br/>
        <w:t>өзендерінің алқаптарын зерттеді, талды тоғайларды картаға</w:t>
      </w:r>
    </w:p>
    <w:p>
      <w:r>
        <w:t>түсірді. Илік затқа бай тал қабығының жылдық үлкен, қоры</w:t>
        <w:br/>
        <w:t>(45,000 т.) және 25.000 т. илеуге пайдалы тамырды есепке ал-</w:t>
        <w:br/>
        <w:t>ды. Николай Васильевич және оның шәкірттері өзеп алқапта-</w:t>
        <w:br/>
        <w:t>рынан басқа Қазақстанның тау және тегістік жерлерінің илік””</w:t>
        <w:br/>
        <w:t>өсімдіктерін зерттеді, негізінде Қаратау, Іле Алатауы, Алек:</w:t>
        <w:br/>
        <w:t>сандров қырқасы, Шу-- Іле таулары, Балқаш өнірі т. 6. жер-</w:t>
        <w:br/>
        <w:t>лерде ғылыми зерттеулер жүргізді. Онтүстік Қазақстан облы-</w:t>
        <w:br/>
        <w:t>сының Бостандық ауданын зерттеді. Осы орындалған -жұмыс-.”</w:t>
        <w:br/>
        <w:t>тардың бәрі бірнеше ғылыми маңызды мақалалармен -аяқтай-..</w:t>
        <w:br/>
        <w:t>ды. «Сырдария Қаратауының флористикалық элементтерінің</w:t>
        <w:br/>
        <w:t>эскизі» (1924), «Қазақстан өсімдіктерінің таралып орналасуы-</w:t>
        <w:br/>
        <w:t>ның-негізгі заңдылықтары» .(1949) т. 6. және Бажыс- :Тянь-</w:t>
        <w:br/>
        <w:t>Шанның табиғатына арналған “кітап шықты. «Бостайдықтың:</w:t>
        <w:br/>
        <w:t>тау бөлімінің табиғаты және шаруашылық жағдайы» (1856).</w:t>
        <w:br/>
        <w:t>19</w:t>
        <w:br/>
        <w:t>1938--1947 жж. Қазақ мемлекеттік университеті жоғары</w:t>
        <w:br/>
        <w:t>сатыдағы өсімдіктер кафедрасының меңгеушісі.</w:t>
        <w:br/>
        <w:t>1039--1940 жж. Оңтүстік Қазақстанның өсімдіктер қорын</w:t>
        <w:br/>
        <w:t>зерттеді. !</w:t>
        <w:br/>
        <w:t>1941 ж. Ертіс өзені өңірінде (Семей -- Павлодар аралы-</w:t>
        <w:br/>
        <w:t>ғы) өсетін итмұрынның қорын зерттеді.</w:t>
        <w:br/>
        <w:t>1041--1046 жж. Қазақ КОР ҒА-ның Бас ботаникалық ба-</w:t>
        <w:br/>
        <w:t>ғында жаңа дәрілік, тағамдық, илеуге Т. б. пайдалы өсімдік-</w:t>
        <w:br/>
        <w:t>терді зерттеп, оларды мәдени өсіру жұмыстарын басқарды.</w:t>
        <w:br/>
        <w:t>1942 ж. Ертіс өңірінде (Семей қаласымен Ертіс поселке-</w:t>
        <w:br/>
        <w:t>сінің аралығы) өсетін илеуге пайдалы өсімдіктерді зерттеді.</w:t>
        <w:br/>
        <w:t>Қазақ ҚОР Жоғарғы Қеңесінің грамотасымен нНаград-</w:t>
        <w:br/>
        <w:t>талды.</w:t>
        <w:br/>
        <w:t>1943 ж. Іле өңіріндегі (Іле қаласы мен Балқаш аралығы)</w:t>
        <w:br/>
        <w:t>илеуге пайдалы өсімдіктерді зерттеді.</w:t>
        <w:br/>
        <w:t>1943--1969 жж. Қазақ ҚОР Ғылым Академиясы Ботаника</w:t>
        <w:br/>
        <w:t>институтындағы биология ғылымдарының кандидаты және док-</w:t>
        <w:br/>
        <w:t>Торы дәрежесін беруді шешетін мамандалған кецесінің бас-</w:t>
        <w:br/>
        <w:t>тығы. ҚазГУ, СХИ ғылыми кенестерінің мүшесі.</w:t>
        <w:br/>
        <w:t>1944 ж. Орал өзені өңіріндегі (Чкалов -- Гурьев аралығы)</w:t>
        <w:br/>
        <w:t>илеуге пайдалы өсімдіктерді зерттеді.</w:t>
        <w:br/>
        <w:t>«ҚСРО ҒА ғылыми мекемелерінің соцналистік жарыстағы</w:t>
        <w:br/>
        <w:t>үздігі» грамотасымен наградталды.</w:t>
        <w:br/>
        <w:t>«Қазақ ҚОР Жоғарғы Қеңесінің Құрмет грамотасымен»</w:t>
        <w:br/>
        <w:t>наградталды.</w:t>
        <w:br/>
        <w:t>1945 ж. «Қазақстанның еңбек сіңірген ғылым қайраткері»</w:t>
        <w:br/>
        <w:t>атағын алды. Ғылыми-педагогикалық мамандар әзірлеу және</w:t>
        <w:br/>
        <w:t>халық шаруашылығы мәселелерін шешу жолындағы ерекше</w:t>
        <w:br/>
        <w:t>еңбектері үшін «Қазақ ҚСР Жоғарғы Қеңесінің Құрмет гра-</w:t>
        <w:br/>
        <w:t>мотасын» және бағалы сыйлығын алды.</w:t>
        <w:br/>
        <w:t>«Құрмет белгісі» орденімен және «1941--1945 жж. Ұлы</w:t>
        <w:br/>
        <w:t>Отан соғысындағы ерлік еңбегі үшін» медалімен наградталды.</w:t>
      </w:r>
    </w:p>
    <w:p>
      <w:r>
        <w:t>1945--1954 жж. Қазақ КСР Ғылым Академиясы ботаника</w:t>
        <w:br/>
        <w:t>институтының директоры.</w:t>
        <w:br/>
        <w:t>1946--1948 жж. Биология және медицина ғылымдары бө-</w:t>
        <w:br/>
        <w:t>лімінің академнк-хатшысы және Қаз. ҚСР ҒА Төралқа мү-</w:t>
        <w:br/>
        <w:t>шесі. 3</w:t>
        <w:br/>
        <w:t>Қаз. ҚОР. ҒА нақтылы мүшесі болып бекітілді.</w:t>
        <w:br/>
        <w:t>1948-1952 жж. Биология және медицина бөлімінің мең-</w:t>
        <w:br/>
        <w:t>герушісі. :</w:t>
        <w:br/>
        <w:t>1948 ж. «Қазақстан өсімдіктерінің шикізаттары» атты .ең-</w:t>
        <w:br/>
        <w:t>бегіне ССРО-ның 1-дәрежелі Мемлекеттік сыйлығын алды.</w:t>
        <w:br/>
        <w:t>Николай Васильевич Хангайдың Заингерепа мен Улясутае ара-</w:t>
        <w:br/>
        <w:t>лығындағы Қосогол көлі арқылы Байкалға шықты. Осы мон-</w:t>
        <w:br/>
        <w:t>ғол саяхаты нәтижесінде ол өсімдіктер тізімін құрастырып</w:t>
        <w:br/>
        <w:t>және «Ханғай тау елінің өсімдіктеріне кіріспе» (19929), соны-</w:t>
        <w:br/>
        <w:t>мен бірге «Монғолияда» (1980) атты көпшілік оқырмандарға</w:t>
        <w:br/>
        <w:t>арнап жазылған географиялық жолжазба естелігін баспадан</w:t>
        <w:br/>
        <w:t>шығарды.</w:t>
        <w:br/>
        <w:t>Батыс-Қамчатка кешендік экспедициясын басқару жұмы-</w:t>
        <w:br/>
        <w:t>сының қортындысында ол «Қамчаткадағы Большерецк ауда-</w:t>
        <w:br/>
        <w:t>нының оңтүстік жағының табиғи жағдайы және жершаруашы-</w:t>
        <w:br/>
        <w:t>лығы мәселелері» (1987) атты монография шығарды, ол сол жы-</w:t>
        <w:br/>
        <w:t>лы докторлық диссертация ретінде қорғалды. Мәскеу мемлекет-</w:t>
        <w:br/>
        <w:t>тік университетінің Ботаника институтында аға ғылыми-қыз-</w:t>
        <w:br/>
        <w:t>меткер болып жұмыс істей жүріп Н. В. Павлов ледагоғикалық</w:t>
        <w:br/>
        <w:t>жұмыстармен шұғылданды, кейін доцент атағын алған соң</w:t>
        <w:br/>
        <w:t>гүлді өсімдіктердің систематикасы, ССРО-ның Азия бөлігінің</w:t>
        <w:br/>
        <w:t>ботаникалық географиясы, жер шарының фитогеографиясы</w:t>
        <w:br/>
        <w:t>жайында жеке курстар жүргізді.</w:t>
        <w:br/>
        <w:t>Қазақстан флорасы мен өсімдіктерін зерттеуді Николай</w:t>
        <w:br/>
        <w:t>Васильевич 19920 жылдан бастады. Бұл кезде ол ревком өкілі</w:t>
        <w:br/>
        <w:t>Әліби Жангелдиннің өтініші бойынша ұйымдастырылған Жер</w:t>
        <w:br/>
        <w:t>халық комиссариатының Торғай суландыру экспедициясының</w:t>
        <w:br/>
        <w:t>ботаника бөлімін басқаратын. Николай Васильевич Торғай об-</w:t>
        <w:br/>
        <w:t>лысының Қостанай, Торғай, Қырғыз уездерінің, Ақмола облы-</w:t>
        <w:br/>
        <w:t>сының Атбасар, Ақмола уездерінің флорасы мен өсімдіктерін</w:t>
        <w:br/>
        <w:t>зерттеді. Бұл зерттеулердің нәтижесінде Қостанай қаласында</w:t>
        <w:br/>
        <w:t>жеке мақалалары мен кітапшалары шыққан болатын. (1920-</w:t>
        <w:br/>
        <w:t>1921).</w:t>
        <w:br/>
        <w:t>Николай Васильевич Мәскеу мемлекеттік университетінде</w:t>
        <w:br/>
        <w:t>қызмет істей жүріп, жыл сайын жаз айларында Қазақстанға</w:t>
        <w:br/>
        <w:t>келетін.</w:t>
        <w:br/>
        <w:t>Ол төрт ботаника отрядын бірдей басқарып бүкіл Жеті-</w:t>
        <w:br/>
        <w:t>су (қазіргі Талдықорған, Алматы облыстары) аймағын, негі-</w:t>
        <w:br/>
        <w:t>зінде Жоңғар Алатауы мен Балқаш өңірін зерттеді. Қейін</w:t>
        <w:br/>
        <w:t>бес ботаника отрядын бірдей басқарып Қарағанды облысы</w:t>
        <w:br/>
        <w:t>Қарсақпай ауданының жерлерінде зерттеу жұмыстарын жүр-</w:t>
        <w:br/>
        <w:t>гізді. Бұл жұмыстың қортындысында «Қарсақпайдың кешендік</w:t>
        <w:br/>
        <w:t>дала мен шөлдері» (1931) атты кітабы жазылды.</w:t>
        <w:br/>
        <w:t>Н. Б. Павловтың үлесіне сонымен бірге Қазақстанның ал-</w:t>
        <w:br/>
        <w:t>ғашқы флорасын құрастыру жұмысы тиді. Орталық Қазақ-</w:t>
        <w:br/>
        <w:t>станда жүргізілген барлық зерттеулердің мәліметтерін жинап,</w:t>
      </w:r>
    </w:p>
    <w:p>
      <w:r>
        <w:t>қорыту нәтижесінде ол «Орталық Қазақстан флорасы» (1928-</w:t>
        <w:br/>
        <w:t>16</w:t>
        <w:br/>
        <w:t>1938) еңбегін аяқтады. Бұл бағалы еңбекте Қазақ Республи-</w:t>
        <w:br/>
        <w:t>- касының терістік-батыс және орталық жазықтық бөлігінін</w:t>
        <w:br/>
        <w:t>2000-ға жуық жоғары сатыдағы өсімдіктерінің тізім-атаулары</w:t>
        <w:br/>
        <w:t>жиналған. Николай Васильевич сонымен бірге Қазақстанның</w:t>
        <w:br/>
        <w:t>пайдалы жабайы өсімдіктерін зерттеу жұмыстарын жүргізді.</w:t>
        <w:br/>
        <w:t>Ол Қаратау мен Талас Алатауының каучукты флорасын зерт-</w:t>
        <w:br/>
        <w:t>тейтін арнайы экследицияның бастығы болды.</w:t>
        <w:br/>
        <w:t>Мәскеу университетінің тапсырмасы бойынша Қаратау</w:t>
        <w:br/>
        <w:t>аймағының бояу үшін пайдаланылатын өсімдіктерін зерттеді</w:t>
        <w:br/>
        <w:t>Іле Алатауында жұмыс істеген Қоммуналдық шаруашылық -</w:t>
        <w:br/>
        <w:t>академиясының Алматы кен-мелиоративтік экспедициясы бс-</w:t>
        <w:br/>
        <w:t>таника бөлімшесін басқара отырып, Кіші Алматы өзені өңіріп/</w:t>
        <w:br/>
        <w:t>зерттеді және эрозияға қарсы күресте өсімдіктердің ерекше</w:t>
        <w:br/>
        <w:t>орнын анықтады. !</w:t>
        <w:br/>
        <w:t>Қазақстан флорасын жетік білуі және бұл елдің табиға-</w:t>
        <w:br/>
        <w:t>тын зерттеуге ынталылығы оның Қазақстанға біржола көші:</w:t>
        <w:br/>
        <w:t>келуін шешті.</w:t>
        <w:br/>
        <w:t>Қазақстанда ботаникалық зерттеулерді түбегейлі жүргі-</w:t>
        <w:br/>
        <w:t>зудің шешуші кезеңі 1932 жыл балды. Бұл жылы Қазақстан</w:t>
        <w:br/>
        <w:t>үкіметінің шешімі бойынша ҚСРО Ғылым Академиясының</w:t>
        <w:br/>
        <w:t>Қазақстандық базасы. ашылды, кейін ол академияның қазах</w:t>
        <w:br/>
        <w:t>филиалы (ҚазФАН) болып құрылды.</w:t>
        <w:br/>
        <w:t>Бірінші күннен бастап оның құрамында арнаулы Ботанп-</w:t>
        <w:br/>
        <w:t>кг секторы құрылды. Оны алғашқы кезде Б. Қ. Шишкин,</w:t>
        <w:br/>
        <w:t>1936 жылы М. Г. Попов, ал 1937 жылдан Н. В. Павлов бас-</w:t>
        <w:br/>
        <w:t>қарды. 1945 жылы ботаника жӛне топырақтану секторлары бі-</w:t>
        <w:br/>
        <w:t>ріктіріліп Топырақтану және ботаника институты ұйымдасты-</w:t>
        <w:br/>
        <w:t>рылды, ал 1946 жылы Қазақ Ғылым Академиясының құры-</w:t>
        <w:br/>
        <w:t>луымен байланысты жеке Ботаника институты ұйымдасты-</w:t>
        <w:br/>
        <w:t>рылды. Оның директоры болып Қазақ ҚСР Ғылым Академия-</w:t>
        <w:br/>
        <w:t>сының толық мүшесі Н. В. Павлов сайланды. Он жеті жыл</w:t>
        <w:br/>
        <w:t>бойы (1937--1954) алдымен секторды, кейін институтты бас-</w:t>
        <w:br/>
        <w:t>қара отырып, ол Қазақстанда ботаника ғылымының Үздіксіз</w:t>
        <w:br/>
        <w:t>негізін қалады.</w:t>
        <w:br/>
        <w:t>Ғылымның белсенді ұйымдастырушысы ретінде ол биолс-</w:t>
        <w:br/>
        <w:t>гия және медицина гылымдары бөлімшесінің академик-хатшы-</w:t>
        <w:br/>
        <w:t>сы және Қазақ ҚСР Ғылым Академиясы Төралқасының мұ-</w:t>
        <w:br/>
        <w:t>шесі болып сайланды. .</w:t>
        <w:br/>
        <w:t>Қазақ ҚОР Ғылым Академиясының Хабаршысы (М% 4,</w:t>
        <w:br/>
        <w:t>1949) журналында басылған «Қаныш Имантайұлы Сәтбаевпей</w:t>
        <w:br/>
        <w:t>бірге істелген жұмыстар» атты мақаласында осы кездегі рес-”</w:t>
        <w:br/>
        <w:t>публика ғылымының алғашқы қадам басуын сипаттай өты-</w:t>
        <w:br/>
        <w:t>2--49 оп</w:t>
        <w:br/>
        <w:t>рып, Н. В. Павлов аса көрнекті галым, елдің асыл азаматы,</w:t>
        <w:br/>
        <w:t>Қазақстан гылымының “негізін салып, ұйымдастырушысы бол-</w:t>
        <w:br/>
        <w:t>ған Қ. И. Сәтбаевтың ерекше орнын атап айтты. 1941--</w:t>
      </w:r>
    </w:p>
    <w:p>
      <w:r>
        <w:t>1943 жылдары ҚСРО Ғылым Академиясыпың президенті, ака-</w:t>
        <w:br/>
        <w:t>демик В. Л. Қомаров жәпе ол басқарған табиғи қорларды</w:t>
        <w:br/>
        <w:t>игеру Қамиссиясы Қазақстанда жұмыс істеген болатын. Ол</w:t>
        <w:br/>
        <w:t>Қ.И. Сәтбаевты достық көмегіне, жап-жақты демеуіне, шы-</w:t>
        <w:br/>
        <w:t>ғармашылық ынтасына сүйенді. Қейін олар шыпайы достар</w:t>
        <w:br/>
        <w:t>болып кетті. В. Л. Қомаров әрдайым еске алып: «Қазақстан-</w:t>
        <w:br/>
        <w:t>да Қ. И. Сәтбаев болмаса, мен білмеймін, біз не істеген болар</w:t>
        <w:br/>
        <w:t>едік. Қазақ филиалының абырой-даңқы асқақтай берсін, Оосы-</w:t>
        <w:br/>
        <w:t>ның бәрі Қаныштай ғажайып ғалым мен Іскер басқарушысы</w:t>
        <w:br/>
        <w:t>болғандығында» “деп мақтаныш тұтатын. В. Л. Қомаровтың</w:t>
        <w:br/>
        <w:t>Алматыға келуі айрықша кезең болды. Мұндай атақты ғалым-</w:t>
        <w:br/>
        <w:t>дардан құралған әр сала мамандарыныц жұлдыздар шоғырын</w:t>
        <w:br/>
        <w:t>бұл қала сол бір кезең болмаса басқа уақытта кермеген де</w:t>
        <w:br/>
        <w:t>болар еді. Солардың ішінде аса көрнекті ғалым акадсмиктер:</w:t>
        <w:br/>
        <w:t>металлургтер -А. А, Байков пен И. П. Бардин, геолог</w:t>
        <w:br/>
        <w:t>Б.А. Обручев, кеншілер -- Л. Д. Шеняков және А. А. Скочин-</w:t>
        <w:br/>
        <w:t>ский, химиктер-- Э. Б. Броцке және ол кезде көрреспондепт</w:t>
        <w:br/>
        <w:t>мүше С. М. Волкович, агрономдар -- Д. Н. Пірянншпиков және</w:t>
        <w:br/>
        <w:t>Н.В. Цишип, топырақтанушы --/Л. М. Прасолов тағы басқа-</w:t>
        <w:br/>
        <w:t>лары болды. і</w:t>
        <w:br/>
        <w:t>Қей уақытта Алматыға ҚСРО Ғылым Акидемиясының сол</w:t>
        <w:br/>
        <w:t>кездегі барлық Төралқа мүшелері жиналатын, мұпда ғылым-</w:t>
        <w:br/>
        <w:t>ның негізгі мәселелері шешілетін. Осы кезде Н. В. Павлов бас-</w:t>
        <w:br/>
        <w:t>қарған Ботаника институтында Қазақстандағы ботаника ғы-</w:t>
        <w:br/>
        <w:t>лымының негізгі бағыттары (флорастика, систематика, геобо-</w:t>
        <w:br/>
        <w:t>таника, өсімдіктер интродукциясы, өсімдіктер (физиологиясы</w:t>
        <w:br/>
        <w:t>мен биохимиясы, өсімдіктер генетикасы мен селекциясы т.б.)</w:t>
        <w:br/>
        <w:t>жасалып, дами бастаган болатын.</w:t>
        <w:br/>
        <w:t>Қазақ ҚСП Ғылым Академиясы жүйесінде жұмыс істей</w:t>
        <w:br/>
        <w:t>жүріп Николай Васильевич (1938) Қазақ мемлекеттік уни-</w:t>
        <w:br/>
        <w:t>верситетінің ботаника кафедрасын блсқарды. Ол жоғарыда</w:t>
        <w:br/>
        <w:t>аталған курстардан басқа «КСРО-ның табиги пайдалы және</w:t>
        <w:br/>
        <w:t>техникалық өсімдіктері» курсын өзі құрастырған бағдарляма-</w:t>
        <w:br/>
        <w:t>сы бойынша оқыды. Бұл курс бойынша жазылған оқу құра-</w:t>
        <w:br/>
        <w:t>лы 1942 жылы баспадан шықты. Осылай жалпы флористика-</w:t>
        <w:br/>
        <w:t>дық зерттеулермен қатар ол жоғары оқу орындарында үлкен</w:t>
        <w:br/>
        <w:t>педагогтік жұмыстар жүргізді, аспиранттарға жетекші болды.</w:t>
        <w:br/>
        <w:t>Өзінің атамекеніне айналған Қазақстанның табиғатын.</w:t>
        <w:br/>
        <w:t>зерттеуге ол отыз жылдан астам уақыт ғылыми қайратың:</w:t>
        <w:br/>
        <w:t>18</w:t>
        <w:br/>
        <w:t>Өзінін Көп жылдар бойы жүргізген зерттеулерінің нәтижесінде</w:t>
        <w:br/>
        <w:t>ол «Қазақстан өсімдіктерінің шикізаттары» (1947) атты анық-</w:t>
        <w:br/>
        <w:t>тама кітабын баспадан шығарды. Бұл кітап үшін 1948 жылы</w:t>
        <w:br/>
        <w:t>оған ССРО Мемлекеттік (Сталиндік) сыйлығының Лауреаты</w:t>
        <w:br/>
        <w:t>атағы берілді. Бұл еңбекте. Қазақстан өсімдіктерінің 1100 түрі</w:t>
        <w:br/>
        <w:t>қамтылып, олардың географиясы, химиялық құрамы және тұр-</w:t>
        <w:br/>
        <w:t>мыста пайдалану жолдары көрсетілген.</w:t>
        <w:br/>
        <w:t>Оның басқаруымен, редакциялық етуімен, тікелей қаты-</w:t>
        <w:br/>
        <w:t>суымен және жиналған мәліметтерді ретке. келтіруге арала-</w:t>
        <w:br/>
        <w:t>сып еңбектенуімен тоғыз томдық сындарлы ғылыми еңбек «Қа-</w:t>
        <w:br/>
        <w:t>зақстан флорасы» (1956-1966) жазылып, баспадан шықты.</w:t>
        <w:br/>
        <w:t>Ол қазіргі ұлттық мақтаныш -- Республикалық Гербарий</w:t>
        <w:br/>
        <w:t>мен Қаз. КСР Ғылым Академиясы Ботаника бағын құруға бел-</w:t>
      </w:r>
    </w:p>
    <w:p>
      <w:r>
        <w:t>сенділікпен қатысты. Ботаника әдебиеттерін жетік білуі, зор</w:t>
        <w:br/>
        <w:t>білімпаздылығы мен көзқарасының кеңдігі оған бүкіл Қеңес</w:t>
        <w:br/>
        <w:t>Одағының флорасы мен өсімдіктерін қамтитын өзекті жұмыс-</w:t>
        <w:br/>
        <w:t>тарды орындауға мүмкіндік берді. Ол көлемі 700 беттен ар-</w:t>
        <w:br/>
        <w:t>тық «ССРО Ботаника географиясы» (1948) атты үлкен еңбек-</w:t>
        <w:br/>
        <w:t>ті баспадан шығарды. Осы уақытқа дейін орыс ботаника әде-</w:t>
        <w:br/>
        <w:t>биетінде мұндай терең де нактылы орындалған, бұрынғы Қе-</w:t>
        <w:br/>
        <w:t>ңестер Одағы көлеміндегі өсімдіктер әлемін қамтитын мәлімет</w:t>
        <w:br/>
        <w:t>беретін еңбек болмаған еді. Бұл ғылыми еңбектегі жаңалық --</w:t>
        <w:br/>
        <w:t>әрбір қаралған саланы зерттеу тарихы және әрбір автор-</w:t>
        <w:br/>
        <w:t>дың ландшафтар эволюциясының шығу тарихы, дамуы жайын-</w:t>
        <w:br/>
        <w:t>дағы пікірлерін толық беру еді. Мәліметтерді талдап қара-</w:t>
        <w:br/>
        <w:t>ғанда автор өсімдіктер әлемін өсімдіктер ландшафтасының</w:t>
        <w:br/>
        <w:t>дамыған физика-географиялық жағдайымен тығыз бірге қа-</w:t>
        <w:br/>
        <w:t>райды, әрбір тарауда қаралған аудан мен зонаның қысқаша</w:t>
        <w:br/>
        <w:t>және мазмұнды физика-географиясы берілген. ССРО барлық</w:t>
        <w:br/>
        <w:t>таулы жерлерінің белдеулерін сипаттауға үлкен көңіл бөлін-</w:t>
        <w:br/>
        <w:t>ген, жұмыс ССРО есімдіктер дүниесінің тарихын шолумен</w:t>
        <w:br/>
        <w:t>аяқталады.</w:t>
        <w:br/>
        <w:t>Қазақстанда көп жылдар бойы жүргізілген саяхат жұмыс-</w:t>
        <w:br/>
        <w:t>тарда Николай Васильевичті еліктіре таратқан жалпы идеялар</w:t>
        <w:br/>
        <w:t>ішінде ең маңыздысы ретінде жердің құрғауы мен оныц бо-</w:t>
        <w:br/>
        <w:t>таннка-географиялық Іекараларының тұрақсыздығын атауға</w:t>
        <w:br/>
        <w:t>болады; ол орман мен даланың, дала мен шөлдің шекарасы.</w:t>
        <w:br/>
        <w:t>Терістік Қазақстанның шоғырлы қарағай ормандарын сипат-</w:t>
        <w:br/>
        <w:t>тай келе, ол. бірнеше: еңбектерінде ормандардың көлемі</w:t>
        <w:br/>
        <w:t>азайып, шекарасы қысқарылуын атаған. Мұзды өңірлердің</w:t>
        <w:br/>
        <w:t>қысқаруы, шөл мен терістік бағытқа жылжуын көрсеткен.</w:t>
        <w:br/>
        <w:t>20</w:t>
        <w:br/>
        <w:t>данды. («Қазақстанның жабайы гүлдері туралы әңгімелер»:</w:t>
        <w:br/>
        <w:t>1959). 40848040004 ааа</w:t>
        <w:br/>
        <w:t>“Жоғарыда келтірілген шолулардан Николай Васильевич-</w:t>
        <w:br/>
        <w:t>тіп терең ғылыми мәселелерді шешуді, іскерлік жұмыс-</w:t>
        <w:br/>
        <w:t>тар мен ғылыми білімдерді қсса насихаттау жолын ұстағаны</w:t>
        <w:br/>
        <w:t>көрінеді.</w:t>
        <w:br/>
        <w:t>) Н.В. Павлов 180-нен астам ғылыми епбекті баспадан шы-</w:t>
        <w:br/>
        <w:t>ғарды, олардың ішінде 20-ға жуық монография бар. Никслай</w:t>
        <w:br/>
        <w:t>Васильевичтің толып жатқап жұмыстары жайында асырмай</w:t>
        <w:br/>
        <w:t>айтқанның өзінде, олар ботаника ғылымының алтын қорына</w:t>
        <w:br/>
        <w:t>еніп, ботаника мамандары ұрпақтарының күнделікті үстелінде</w:t>
        <w:br/>
        <w:t>жататын кітаптары болды деуіміз орынды.</w:t>
        <w:br/>
        <w:t>Қазақ мемлекеттік университетінде ботаника кафедрасын</w:t>
        <w:br/>
        <w:t>басқара отырып, жас мамандарды әзірлеуге ол үлкен үлес,</w:t>
        <w:br/>
        <w:t>қосты. Н. В. Павлов көптеген біліктілігі жоғары маман ғалым-</w:t>
        <w:br/>
        <w:t>дар тәрбиеледі. Олар Қазақстандағы ботаника мектептерінің</w:t>
        <w:br/>
        <w:t>негізін салды. Алғашқыда ботаника инстнтуты қабырғасында</w:t>
        <w:br/>
        <w:t>үлкен ғалымдар нәтижелі жұмыстар жүргізді, олардың ішін-</w:t>
        <w:br/>
        <w:t>де: Евразия флорасын зерттеуші, ботаниканың қлассигі--</w:t>
        <w:br/>
        <w:t>«М.Г. Попов, геоботаника мамандары -- Б. А. Быков, Н.И. Руб-</w:t>
        <w:br/>
        <w:t>пов, флорист-систематиктер - ПІ. П. Поляков, С. Р. Шварц-,</w:t>
        <w:br/>
        <w:t>ман, Б. Қ. Қалымбетов, қор зерттеуші-- В. П. Михайлова,</w:t>
        <w:br/>
        <w:t>орманшылар--П. С. Чабан, "Қ. А. Пашковский, А. Н. Прота-</w:t>
      </w:r>
    </w:p>
    <w:p>
      <w:r>
        <w:t>сов, өсімдіктер физиологиясы мен биохимиясының маманда-</w:t>
        <w:br/>
        <w:t>ры -- Т. Б. Дарқанбаев, Л. Қ. Қлышен, О. В. Тронцкая,</w:t>
        <w:br/>
        <w:t>Л.Г, Добрунов, агрономдар - Д. А. Зыков, А. М. Ғаббасов</w:t>
        <w:br/>
        <w:t>тағы басқалары шығармашылық ұжыммен бірлесе жұмыс іс-</w:t>
        <w:br/>
        <w:t>теп, Қазақстандағы ботаника ғылымын жер жүзілік маңызы</w:t>
        <w:br/>
        <w:t>бар деңгейге жеткізді.</w:t>
        <w:br/>
        <w:t>Н. В. Павлов Бүкілодақтық ботаника қоғамының қазақ-</w:t>
        <w:br/>
        <w:t>стандық бөлімінің негізін құрап, сны көп жылдар бойы бас-</w:t>
        <w:br/>
        <w:t>қарды. Бұл қоғам уақытында Қазақстандағы ботаникалық</w:t>
        <w:br/>
        <w:t>зерттеулерді топтастыру жолында үлкен еңбек атқарды. Ол</w:t>
        <w:br/>
        <w:t>Орыс ботаника қоғамының, Мемлекеттік География қоғамы-</w:t>
        <w:br/>
        <w:t>ның нақтылы мүшесі, ғылыми кеңес мүшесі және Мәскеу та-</w:t>
        <w:br/>
        <w:t>биғатын сынау коғамы Төралқа мүшесі болды. Бүкілодақтық</w:t>
        <w:br/>
        <w:t>екінші ботаника сьезінің және геоботаника конференциясының</w:t>
        <w:br/>
        <w:t>делегаты, каучук және гуттаперчаға арналған екінші бүкіло-</w:t>
        <w:br/>
        <w:t>"дақтық мәжілістің делегаты, Қазақтың мемлекеттік универсн-</w:t>
        <w:br/>
        <w:t>тетінің биология-топырақ факультеті, Қазақтың ауылшаруа-</w:t>
        <w:br/>
        <w:t>шылық институтының үлкен және факультеттік ғылыми кеңес-</w:t>
        <w:br/>
        <w:t>терінің мүшесі болды. Казақ ҚСР Ғылым Академиясы топы-</w:t>
        <w:br/>
        <w:t>22</w:t>
        <w:br/>
        <w:t>рақтану, ботаника және микробиология инетитуттарының бі-</w:t>
        <w:br/>
        <w:t>ріккен Қеңесін, Қазақ ҚСР Ғылым Академиясы Биология бө-</w:t>
        <w:br/>
        <w:t>лімінің үлкен Кеңесін басқарды.</w:t>
        <w:br/>
        <w:t>Асқан зерттеушілік дарын несі, ерекше еңбекқор, сезімтал</w:t>
        <w:br/>
        <w:t>да көпшіл ИН. В. Павлов көпшілік арасында аса беделді адам</w:t>
        <w:br/>
        <w:t>болды. Шәкірттері мен бірге жұмыс істеген қызметтестері</w:t>
        <w:br/>
        <w:t>оның әрдайым адамдарға көмектесуге әзірлігін, қайырымды-</w:t>
        <w:br/>
        <w:t>лығын, ашық көңілің әрқашанда сезетін.</w:t>
        <w:br/>
        <w:t>Оның есімі жиырмадан астам гүлді өсімдіктер мен саңы-</w:t>
        <w:br/>
        <w:t>рауқұлақтардың жаңа түрлеріне беріліп, мәңгілік бекітілді.</w:t>
        <w:br/>
        <w:t>(Бұл өсімдіктердің тізімін 32-беттен қараңыз).</w:t>
        <w:br/>
        <w:t>Николай Васильевичтің ғылыми ой-тұжырымдары бастап-</w:t>
        <w:br/>
        <w:t>қы кезден-ақ көптегеп ғалымдар, іскерлер арасында өзінің із-</w:t>
        <w:br/>
        <w:t>басушыларын тапты. Оның есімі ботаника ғылымының әлемге</w:t>
        <w:br/>
        <w:t>әйгілі мамандарының аттарымен қатар тұр. Ол ғылыми көз-</w:t>
        <w:br/>
        <w:t>қарасының кәпқырлылығымен, энциклопедиялық сарқылмас</w:t>
        <w:br/>
        <w:t>білімімен ерекше түратын.</w:t>
        <w:br/>
        <w:t>Николай Васильевич Ленин, «Құрмет белгісі» ордендері-</w:t>
        <w:br/>
        <w:t>мен, көптеген медальдармен жәнс Құрмет грамоталарымен</w:t>
        <w:br/>
        <w:t>наградталды.</w:t>
        <w:br/>
        <w:t>Көрнекті ғалым, ұстаз, жоне қоғам қайраткері, сегіз қыр-</w:t>
        <w:br/>
        <w:t>лы бір сырлы адам, музыка, театр, әдебиет, сурет өнерін же-</w:t>
        <w:br/>
        <w:t>тік біліп, бағалаушы, өсімдіктер әлемін талмай зерттеуші және</w:t>
        <w:br/>
        <w:t>Қазақстан табиғатын қорғаудың белсенді насихаттаушысы ре-</w:t>
        <w:br/>
        <w:t>тінде Николай Васильевич жайында жылы лебізбен жазылған.</w:t>
        <w:br/>
        <w:t>көптеген еңбектер баспадан шықты.</w:t>
        <w:br/>
        <w:t>23:</w:t>
      </w:r>
    </w:p>
    <w:p>
      <w:r>
        <w:t>ЕҢБЕКТЕРДІҢ ХРОНОЛ оги ЯЛЫҚ КӨРСЕТКІШІ</w:t>
        <w:br/>
        <w:t>ХРОНОЛОГИЧЕСКИЙ УҚАЗАТЕЛЬ ТРУДОВ</w:t>
        <w:br/>
        <w:t>1910</w:t>
        <w:br/>
        <w:t>1. История Туркестана. В связи с кратким историческим</w:t>
        <w:br/>
        <w:t>очерком с определением страны. Ташкент, 1910. 9235 с.</w:t>
        <w:br/>
        <w:t>1921</w:t>
        <w:br/>
        <w:t>2. Сорная растительность Құстанайсқой губернин и” марк</w:t>
        <w:br/>
        <w:t>борьбы с нею // Қустанай, 1921, С. 1-32.</w:t>
        <w:br/>
        <w:t>1922</w:t>
        <w:br/>
        <w:t>3. Дикие сьедобные травы Құустаңайской ғубернии // Қу-</w:t>
        <w:br/>
        <w:t>станай, 1992, С, 1--34.</w:t>
        <w:br/>
        <w:t>4. Забытые пути: (Об экспедиции в Тибет) // Изв. ВЦИК.</w:t>
        <w:br/>
        <w:t>М., 1922. е 206.</w:t>
        <w:br/>
        <w:t>5. Забытые пути // Известия. 1929. 7% 169,</w:t>
        <w:br/>
        <w:t>6. Қалендарь Кустанайской нрироды // Степь. 1992. Хе 329,</w:t>
        <w:br/>
        <w:t>95, 38-42. (Газета).</w:t>
        <w:br/>
        <w:t>7. Лекарственные травы Қүстанайской губерния и лесо-</w:t>
        <w:br/>
        <w:t>разведение в Қустанайских степях // Қустаңай. С. 1--33.</w:t>
        <w:br/>
        <w:t>: 8. Лесные дачи Құстанайской губериии и лесоразведение</w:t>
        <w:br/>
        <w:t>в степях // Қустанай, 1992. С. 1-30.</w:t>
        <w:br/>
        <w:t>9, Об изучении местной природы // Степь. 1922. Хе 2. (Га-</w:t>
        <w:br/>
        <w:t>зета).</w:t>
        <w:br/>
        <w:t>10. Об изучении местной природы /) Степь. 1999. Мв 429.</w:t>
        <w:br/>
        <w:t>Газета).</w:t>
        <w:br/>
        <w:t>П. Отчет о работах Тургғайской | мелиоративной экспеди-</w:t>
        <w:br/>
        <w:t>ции НҚЗ // Там же. Х% 54, 55,</w:t>
        <w:br/>
        <w:t>12. Увеличенне урожайности картофеля /) Қустанай, 1922.</w:t>
        <w:br/>
        <w:t>ЕТ!</w:t>
        <w:br/>
        <w:t>СССР академика Н. В. Павлова Энаком Почета // Вестн.</w:t>
        <w:br/>
        <w:t>ҚазФАН СССР. 1945. % 4(7). С. 6-7.</w:t>
        <w:br/>
        <w:t>ӨО постановлении Совета Министров ҚазССР 406 утверж-</w:t>
        <w:br/>
        <w:t>.Дении действительным членом Академии наук ҚазССР»</w:t>
        <w:br/>
        <w:t>Вести. АН ҚазССР. 1946. 8 12. С. 3-4. ;</w:t>
        <w:br/>
        <w:t>О присуждения Государственной премии СССР академи-</w:t>
        <w:br/>
        <w:t>ку АН ҚазССР Н. В. Павлову за труд «Растительное сырье</w:t>
        <w:br/>
        <w:t>Қазахстана» // Қаз. правда. 1948. І июня; Вестн. АН ҚазССР.</w:t>
        <w:br/>
        <w:t>1948. 7% 7(40). С. 3--5 1971, Х&gt; 7(315). С. 32.</w:t>
        <w:br/>
        <w:t>Оразова А, О. Одуванчики Қазахстана и Средней Азим:</w:t>
        <w:br/>
        <w:t>(Тагахасып Ү/іре.). Алма-Ата, 1975. 180 с.</w:t>
        <w:br/>
        <w:t>О создании комиссии для разработки нопого Устава Ака-</w:t>
      </w:r>
    </w:p>
    <w:p>
      <w:r>
        <w:t>демии наук // Вестн. АН ҚазССР. 19692. М» 6. С. 96-99.</w:t>
        <w:br/>
        <w:t>От Академии наук Қазахской ССР // Вести, АН ҚазССР,</w:t>
        <w:br/>
        <w:t>1954. 9% 12. С. 3--4.</w:t>
        <w:br/>
        <w:t>Отчет о научно-исследовательской работе Отделения био- |!</w:t>
        <w:br/>
        <w:t>логических и медицинских наук АН ҚазССР за 1950 год |</w:t>
        <w:br/>
        <w:t>ІІ Вести. АН ҚазССР. 1951. Х5.4. С. 106-108.</w:t>
        <w:br/>
        <w:t>Павлов 8. Н. Основные черты растительного покрова За-</w:t>
        <w:br/>
        <w:t>падного Тянь-Шаня // История флоры и растительности. Еврд-</w:t>
        <w:br/>
        <w:t>азий, Л., 1972,</w:t>
        <w:br/>
        <w:t>Шавлов В. Н. Ботанико-географическос районированне За-</w:t>
        <w:br/>
        <w:t>палного Тянь-Шаня /) Бюл. МОИП. Отд. биол. 1979.</w:t>
        <w:br/>
        <w:t>Т.ЫІХХУН,</w:t>
        <w:br/>
        <w:t>Павлов В. Н. Растительные ресурсы Западного Тянь- Ша-</w:t>
        <w:br/>
        <w:t>ня /)/ Флора ни растительные ресурсы Қазахстана. Алма-Ата,</w:t>
        <w:br/>
        <w:t>1975. С. 14-190. -</w:t>
        <w:br/>
        <w:t>Павлов Николай Васильевич. БОЭ. 9 изд. М., 1955, Т. 31.</w:t>
        <w:br/>
        <w:t>С. 520.</w:t>
        <w:br/>
        <w:t>- Павлов Николай Васильевич. Қраткая географическая</w:t>
        <w:br/>
        <w:t>энциклопедия, М., 1966. Т. У. С. 497. |</w:t>
        <w:br/>
        <w:t>Павлов Н. В. // Октябрь и наука Қазахстана. Алма-Ата,</w:t>
        <w:br/>
        <w:t>1967. С. 7.</w:t>
        <w:br/>
        <w:t>Павлов Н. В. (Некролог) // Вестн. АН ҚазССР. 1971. “86. |</w:t>
        <w:br/>
        <w:t>С. 75.</w:t>
        <w:br/>
        <w:t>Павлов Н. В. (Некролог) // Қаз. правда. 1971. 99 апреля.</w:t>
        <w:br/>
        <w:t>Павлов Н. В. (Некролог) // Қаз. правда. 1971, 30 апреля.</w:t>
        <w:br/>
        <w:t>(С портретом).</w:t>
        <w:br/>
        <w:t>Павлов Николай Васильевич, ҚСЭ. 1975, Т. 9. С. 629.</w:t>
        <w:br/>
        <w:t>. Павлов Н.В. // Биологи: (Биографический справочник).</w:t>
        <w:br/>
        <w:t>Киев, 1984. С. 477. З</w:t>
        <w:br/>
        <w:t>98</w:t>
        <w:br/>
        <w:t>Джтолдасбеков У. А. Казахский государственный униве</w:t>
        <w:br/>
        <w:t>ентет // Алма-Ата: Энциклопедия. Алма-Ата, 1982.</w:t>
        <w:br/>
        <w:t>Есенов Ш, Е, Академия наук Қазахской ССР. Алма-Ат</w:t>
        <w:br/>
        <w:t>1970. 204 с.</w:t>
        <w:br/>
        <w:t>Инстнтут ботаники. Алма-Ата, (Қраткая справка). Алм:</w:t>
        <w:br/>
        <w:t>Ата, 1969, 4 с.</w:t>
        <w:br/>
        <w:t>История биология с древних времен до наших дней. Т.</w:t>
        <w:br/>
        <w:t>История биологии с начала ХХ века до наших дней. М., 197!</w:t>
        <w:br/>
        <w:t>Қазахский государственный университет им. С. М, Киров</w:t>
        <w:br/>
        <w:t>өрдена Трудового Қрасного Энамени (к 40-летию). Алма-Аті</w:t>
        <w:br/>
        <w:t>1974. 167 с.</w:t>
        <w:br/>
        <w:t>Каралышева 3. В., Рачковская Е. И. Ботаническая гес</w:t>
        <w:br/>
        <w:t>графия степной части Центрального Қазахстана. Л. 197:</w:t>
      </w:r>
    </w:p>
    <w:p>
      <w:r>
        <w:t>278 с.</w:t>
        <w:br/>
        <w:t>Карлышейа Н.Х. Флора и растительность заловедник:</w:t>
        <w:br/>
        <w:t>Аксұ-Джабағлы, Алма-Ата, 1973. 919 с.</w:t>
        <w:br/>
        <w:t>Клөшев Л. Қ. Некоторые Итоги исследования раститель</w:t>
        <w:br/>
        <w:t>ных ресурсов в Қазахстане за советский пернод // Раститель</w:t>
        <w:br/>
        <w:t>ные ресурсы. Т, ІП, Алма-Ата, 1967.</w:t>
        <w:br/>
        <w:t>Комаров В. ЛЛ. Қомплексные базы Академии наук на ме</w:t>
        <w:br/>
        <w:t>стах //. Вестн. АН ҚазССР, 1931. Ув9. С. 7-16.</w:t>
        <w:br/>
        <w:t>Корнилова В. М. Глубокоуважаемый Николай Василье-</w:t>
        <w:br/>
        <w:t>вич (к 75-летию со дня рождения). 12.Х11 1968. (Маши-</w:t>
        <w:br/>
        <w:t>нопись).</w:t>
        <w:br/>
        <w:t>Қубанская 3. В. Растительность и кормовые ресурсы пу-</w:t>
        <w:br/>
        <w:t>стыни Бетпак-Дала. Алма-Ата, 1956. 266 с.</w:t>
        <w:br/>
        <w:t>Кукеног М. Қ. Изучение полезных растений флоры Қазах-</w:t>
        <w:br/>
        <w:t>стана (к 25-летию создания отдела “растительных ресурсов</w:t>
        <w:br/>
        <w:t>Института ботаники АН ҚазССВ) // Растительные ресурсы.</w:t>
        <w:br/>
        <w:t>1981, Т. ХУН, С. 309-316.</w:t>
        <w:br/>
        <w:t>Кукенов М. Қ. Растительные ресурсы Қазахстана и их</w:t>
        <w:br/>
        <w:t>әсвоение /) Растительныс ресурсы. 1983. Т. ХУ. С. 508--517.</w:t>
        <w:br/>
        <w:t>Кукенов М. Қ. Ресурсы лекарственных растений Қалах-</w:t>
        <w:br/>
        <w:t>станского Тянь-Шаня. Алма-Ата, 1989. 186 с.</w:t>
        <w:br/>
        <w:t>Қиультиасов ИН. М. Губанов И. А. Памяти Николая Ва-</w:t>
        <w:br/>
        <w:t>сильевича Павлова (1883--1971) // Бюл. МОИП. Отд. биол.</w:t>
        <w:br/>
        <w:t>1879, Т. ХХУН, вып. 2.</w:t>
        <w:br/>
        <w:t>&lt; Құурочкина Л. Я. Псаммофильная растительность пустынь</w:t>
        <w:br/>
        <w:t>Қазахстана. Алма-Ата, 1978. 271 с.</w:t>
        <w:br/>
        <w:t>Лекарственные растения Қазахстана ІІ Тр. Ин-та бот. АН</w:t>
        <w:br/>
        <w:t>ҚазССР. 1972. Т. 31. 118 с.</w:t>
        <w:br/>
        <w:t>56</w:t>
        <w:br/>
        <w:t>КРАТҚИЙ ОЧЕРК</w:t>
        <w:br/>
        <w:t>НАУЧНОЙ И ОБШЕСТВЕНИНОЙ ДЕЯТЕЛЬНОСТИ</w:t>
        <w:br/>
        <w:t>АҚАДЕМИҚА НАЦИОНАЛЬНОЙ АҚАДЕМИИ НАУҚ</w:t>
        <w:br/>
        <w:t>РЕСПУБЛИКИ ҚАЗАХСТАН Н. В. ПАВЛОВА</w:t>
        <w:br/>
        <w:t>Николай Басильевич Павлов родилея в г. Санкт-Петербур-</w:t>
        <w:br/>
        <w:t>ге в семье служашего. Начальное образование получил в че-</w:t>
        <w:br/>
        <w:t>тырехклассном земском училише в селе Всехсвятском, откуда</w:t>
        <w:br/>
        <w:t>постулил в третий класс Московекоғо реального училишца</w:t>
        <w:br/>
        <w:t>нм. М, Фидлера, впоследетвии им, Н. Г, Баженова. Окончил</w:t>
        <w:br/>
        <w:t>училице в 1911 г.</w:t>
        <w:br/>
        <w:t>В 19017 г. окончил сельскохозяйствениов отделение Мо-</w:t>
        <w:br/>
        <w:t>сковского сельскохозяйственного института (ныне Тимирязев-</w:t>
        <w:br/>
        <w:t>ская сельскохозяйственная академия).</w:t>
      </w:r>
    </w:p>
    <w:p>
      <w:r>
        <w:t>2 Еше будучи студентом Н. В. Павлов работал в области</w:t>
        <w:br/>
        <w:t>ботаники. Так, в 1912--1912 г. оя нсследозал луга цо реке</w:t>
        <w:br/>
        <w:t>Ока, в 1915--1916 тг. по рекомендации профессора В. Р. Виль-</w:t>
        <w:br/>
        <w:t>ямса -- изучал болота Тарского и Ишимского уездов бын-</w:t>
        <w:br/>
        <w:t>шей Тобольской губерний, в 1917 г. нсследовал лекарственные</w:t>
        <w:br/>
        <w:t>растения Черноморского побережья. Он провел многочислен-</w:t>
        <w:br/>
        <w:t>яме ботанические исслодования в Европейской части СССР,</w:t>
        <w:br/>
        <w:t>на Қанказе, Қамчатке, в Забайкалье.</w:t>
        <w:br/>
        <w:t>В 1923 т. он был приглашен в качестве ботаника и етар-</w:t>
        <w:br/>
        <w:t>шего помошника начальника в Монголо-Тибетскую экспедицию</w:t>
        <w:br/>
        <w:t>Русского географического обшества, возглавляемую извест-</w:t>
        <w:br/>
        <w:t>ным путешественником Петром Қузьмичом Қозловым -- уче-</w:t>
        <w:br/>
        <w:t>циком первого выдаюшегося исследователя природы Азин Ни-</w:t>
        <w:br/>
        <w:t>қолая Михайловича Пржевальского. В 1969 т. к 100-летию со</w:t>
        <w:br/>
        <w:t>дня рождения замечательного путешественника П. Қ. Қозло-</w:t>
        <w:br/>
        <w:t>ва Н, В. Павлов в журнале «Природа» опубликовал статью о</w:t>
        <w:br/>
        <w:t>совместной работе с ним в Монголии. Проработав два лета</w:t>
        <w:br/>
        <w:t>(1923-1994 тғ.) в Монголии, Николай Васильевич изучил</w:t>
        <w:br/>
        <w:t>флору и растительность степной северо-западной части стра-</w:t>
        <w:br/>
        <w:t>ны, посетив горную систему Хангая и северную окраину пу-</w:t>
        <w:br/>
        <w:t>стыни Гоби.</w:t>
        <w:br/>
        <w:t>Позже, по предложению академика В. Л., Комарова, вто-</w:t>
        <w:br/>
        <w:t>рично путешествовал по Монголии в качестве начальника бо-</w:t>
        <w:br/>
        <w:t>танического отряда Монгольской комиссии СНҚ СССР я Ақа-</w:t>
        <w:br/>
        <w:t>24</w:t>
        <w:br/>
        <w:t>Байтулин И. О. 50 лет деятепьности Главного ботаниче-</w:t>
        <w:br/>
        <w:t>ского сада АН ҚазССР // Главный ботанический сад. Алмяа-</w:t>
        <w:br/>
        <w:t>Ата, 1989. С..11, 21, 82.</w:t>
        <w:br/>
        <w:t>"Библиография издапий Академии наук Қазахской ССР</w:t>
        <w:br/>
        <w:t>(1932--1959). Алма-Ата, 1960. С. 28, 118, 393, 395, 410, 4П,</w:t>
        <w:br/>
        <w:t>418, 421, 4923, 431, 435, 460, 1049.</w:t>
        <w:br/>
        <w:t>Бияшев ҒГ. 3., Быков Б. А., Добручов .Л. Г. Итоги ботани-</w:t>
        <w:br/>
        <w:t>ческих исследований /) Октябрь и наука Қазахстана. Алма-</w:t>
        <w:br/>
        <w:t>Ата, 1967.</w:t>
        <w:br/>
        <w:t>Бияшев Г. 3., Арыгтанғалиев С. А. Институт ботаники АН</w:t>
        <w:br/>
        <w:t>ҚазССР // Бот. журн. 1968. Т. 53. С. 137--145.</w:t>
        <w:br/>
        <w:t>Ботаническая литература Қазахстана: Библиографический</w:t>
        <w:br/>
        <w:t>указатель, Алма-Ата, 1971. 425 с.</w:t>
        <w:br/>
        <w:t>Быков Б. А. Геоботанические и флористические исследо-</w:t>
        <w:br/>
        <w:t>вания в Қазахстане /)/ Ботаника в Қазахстане. Алма-Ата,</w:t>
        <w:br/>
        <w:t>1959. С. 70.</w:t>
        <w:br/>
        <w:t>Быков Б. А. Итоги и перспективы ботанических исследо-</w:t>
        <w:br/>
        <w:t>званий в Қазахстапе // Изв. АН ҚазСОР. Сер. биол. Вып. 5.</w:t>
        <w:br/>
        <w:t>1977.</w:t>
        <w:br/>
        <w:t>Быкба Б. А. Итоги ботанических исследопаний в Қалах-</w:t>
        <w:br/>
        <w:t>стане // Наука Советского Қазахстана: 1990--1980: Алма-Ата,</w:t>
        <w:br/>
        <w:t>1081, С. 176-180. -</w:t>
        <w:br/>
        <w:t>Бықса Б. А, Николай Васильевич Павлов (к 75-летию со</w:t>
        <w:br/>
        <w:t>дия рождения) // Извз. АН ҚазССР. Сер. биол. 1969. 92</w:t>
      </w:r>
    </w:p>
    <w:p>
      <w:r>
        <w:t>С. 74-76.</w:t>
        <w:br/>
        <w:t>Быков Б, А. Н.В. Павлов // Флора и растительные ресур-</w:t>
        <w:br/>
        <w:t>сы Қазахстапа. Алма-Ата, 1975, С. 3-5.</w:t>
        <w:br/>
        <w:t>Быков Б. А. Обзор исследовательской работы ботаниче-</w:t>
        <w:br/>
        <w:t>ских кафедр Қазахскога Государственпаго университета им.</w:t>
        <w:br/>
        <w:t>С.М. Кирова /! Сов. бот. 1944. Хе 1,</w:t>
        <w:br/>
        <w:t>Быков Б. А, Флора и пронсхождспие растительпости // Қа-</w:t>
        <w:br/>
        <w:t>захстан. М., 1969. С. 299--9297,</w:t>
        <w:br/>
        <w:t>Быков Б. А., Галузо И, Г., Гвоздев Е, В, Роль Академии</w:t>
        <w:br/>
        <w:t>наук СССР в развитии биологической науки в Қазахстане</w:t>
        <w:br/>
        <w:t>ІІ. Изв. АП ҚазССР. Сер. биол. 1974, Хе 29,</w:t>
        <w:br/>
        <w:t>Быков Б. А., Қубанская 3. В. Геоботанические исследова-</w:t>
        <w:br/>
        <w:t>ния в Қазахстане // Наука Советского Қазахстана, Алма-Ата,</w:t>
        <w:br/>
        <w:t>1981. С. 171--176.</w:t>
        <w:br/>
        <w:t>Васильченко И. Т., Васильева Л. И. Гербарий Советского</w:t>
        <w:br/>
        <w:t>Союза: (Справочняк). ЛЛ. 1975. С, 5.</w:t>
        <w:br/>
        <w:t>Винтерголлер Б. А. Редкие растения Қазахстана, Алма-</w:t>
        <w:br/>
        <w:t>Ата, 1976.</w:t>
        <w:br/>
        <w:t>Выдвижение кандидатов в действительныб члены АН</w:t>
        <w:br/>
        <w:t>ҚазССР // Қаз. правда. 1946. 1, 2, 5, 8, 12, 18 марта. ,</w:t>
        <w:br/>
        <w:t>Выдвиженне кандидатов в состав Академии наук Қазах-</w:t>
        <w:br/>
        <w:t>ской ССР. Қ образованию АН ҚазССР. На заседанин ученаго</w:t>
        <w:br/>
        <w:t>Совета Қаз. филиала ВАСХНИЛ и его институтов // Қаз.</w:t>
        <w:br/>
        <w:t>правда, 1946, 5 марта. --</w:t>
        <w:br/>
        <w:t>Выступления. По докладу Н. В, Павлова на расширенном</w:t>
        <w:br/>
        <w:t>заседании президиума Академии наук Қазахской ССР о со-</w:t>
        <w:br/>
        <w:t>стоянин н.-и, работы в области биология /) Вестн. АН ҚазССР.</w:t>
        <w:br/>
        <w:t>1949. 299. С. 38--46.</w:t>
        <w:br/>
        <w:t>Гвоздев Е. В. Биологическая наука республики за 60 лет”</w:t>
        <w:br/>
        <w:t>ІІ. Наука Советского Қазахстана. 19920--1980. Алма-Ата, 1981.</w:t>
        <w:br/>
        <w:t>С. 45-51.</w:t>
        <w:br/>
        <w:t>Голоскоков В. П. Флора и растительность высокогорных</w:t>
        <w:br/>
        <w:t>поясов Заилийского Алатау. Алма-Ата, 1949. 903 с.</w:t>
        <w:br/>
        <w:t>Голоскоков В. П. Гербарий и флористическая изученность</w:t>
        <w:br/>
        <w:t>в Қазахстане // Тр. Ин-та бот. АН ҚазССР, 1961. Х% 10.</w:t>
        <w:br/>
        <w:t>Голоскоков В. П. Основатель Қазахстанской школы бота- |</w:t>
        <w:br/>
        <w:t>ников Н. В. Павлов // Изв. АН ҚазССР, Сер. биол. 1974:</w:t>
        <w:br/>
        <w:t>Х%5. С.18-21.</w:t>
        <w:br/>
        <w:t>Голоскоков В. П. Флора Джунгарского Алатау. Алма-</w:t>
        <w:br/>
        <w:t>Ата; 1984. 990 с. 2</w:t>
        <w:br/>
        <w:t>Голоскоков В. П., Филатова Н. С. Николай Васильевия</w:t>
        <w:br/>
        <w:t>Павлов: (к 75-летию со дня рождения) // Бот. журн. СССР,</w:t>
        <w:br/>
        <w:t>1969, Т. 54, Ха Б, С. 795-798. )</w:t>
        <w:br/>
        <w:t>Голубкова Н. С. Анализ флоры лишайников Монголий..</w:t>
      </w:r>
    </w:p>
    <w:p>
      <w:r>
        <w:t>Л., 1083. 947 с. )</w:t>
        <w:br/>
        <w:t>Гребинский С. О. Физиология и биохимия растений в- Қа-</w:t>
        <w:br/>
        <w:t>захстане // Изв. АН ҚазССР. Сер. биол. 1945, Хо 9. С. 10-90.</w:t>
        <w:br/>
        <w:t>Губанов И. А., Культиасов И. М. Флористическое наследие</w:t>
        <w:br/>
        <w:t>Н. В. Павлова // Флора и раститольность Қазахстана. Алма-</w:t>
        <w:br/>
        <w:t>Ата, 1975. С. 6-92.</w:t>
        <w:br/>
        <w:t>Даркамбаев Т. Б. Биологические науки Қазахстана к 50-</w:t>
        <w:br/>
        <w:t>летию образования СССР // Вестн. АН ҚазССР. 1973. Х% 1.</w:t>
        <w:br/>
        <w:t>Даркамбаев Т. Б. 950-летие Академии наук СССР и разви-</w:t>
        <w:br/>
        <w:t>тие биологической науки в Қазахстане // Вестн. АН ҚазССР,.</w:t>
        <w:br/>
        <w:t>1974. Х% 5. С, 42-50. з</w:t>
        <w:br/>
        <w:t>Действительные члены Академии наук ҚазССР, Биографи-</w:t>
        <w:br/>
        <w:t>ческий справочник // Вестн. АН ҚазССР. 1946, Х% 6. С. 45-22...</w:t>
        <w:br/>
        <w:t>Демина О. М., Арыстанғалиев С. А. Луговая раститель-”</w:t>
        <w:br/>
        <w:t>ность Қазахстана. Алма-Ата, 1986, 269 с.</w:t>
        <w:br/>
        <w:t>85</w:t>
        <w:br/>
        <w:t>1923</w:t>
        <w:br/>
        <w:t>18, Охотничий год в Тургайских степях // Охотничье дело.</w:t>
        <w:br/>
        <w:t>М, 1923,/% 6-77. С. 1-&lt;.</w:t>
        <w:br/>
        <w:t>14. Охотничье дело в Тургайских степях // Охотничье де-</w:t>
        <w:br/>
        <w:t>ло. М. 19923, Х% 5, С.1--4.</w:t>
        <w:br/>
        <w:t>1925</w:t>
        <w:br/>
        <w:t>15. В Монголии. Гоби и охота на автомобиле // Охотник.</w:t>
        <w:br/>
        <w:t>М., 1995. 2% 3. С. 1-9.</w:t>
        <w:br/>
        <w:t>16. В Монголии. Урга и первая охота на коз // Охотник.</w:t>
        <w:br/>
        <w:t>М., 1925, Х&gt; 3. С. 4. Ил.1.</w:t>
        <w:br/>
        <w:t>17. В Монголии. Охата у монголов и монгольские. запо-</w:t>
        <w:br/>
        <w:t>ведники // Охотник, М,, 1925, Х% 13. С. 1-2.</w:t>
        <w:br/>
        <w:t>18, Островные леса Тургайской области и некоторые во-</w:t>
        <w:br/>
        <w:t>просы.их биологии // Изв. Гл. бот. сада. Л., 1925. Т. ХХТУ,</w:t>
        <w:br/>
        <w:t>С. 1-12.</w:t>
        <w:br/>
        <w:t>19. Типы и производительность кормовых плошадей При-</w:t>
        <w:br/>
        <w:t>хангайского района Монголии // Изв. Гос. географ. обш. Л.,</w:t>
        <w:br/>
        <w:t>1995. Т. УП, вып, 1. С. 31-58.</w:t>
        <w:br/>
        <w:t>90. Хангай и северняя Гоби // Изв. Гос. географ. об.</w:t>
        <w:br/>
        <w:t>Л., 1995. Т. УШ, вып. 1. С. 1-30.</w:t>
        <w:br/>
        <w:t>1926</w:t>
        <w:br/>
        <w:t>91. Ботанико-географический очерк северо-восточной ча-</w:t>
        <w:br/>
        <w:t>сти Тургайской области // Журн. Русск. бот. обш., Л., 1926.</w:t>
        <w:br/>
        <w:t>Т. ХІ, вып. 1-2. С. 109-126.</w:t>
        <w:br/>
        <w:t>99. Виды РоЧепіИа окрестностей г. Урги в коллекциях</w:t>
        <w:br/>
        <w:t>Монгольского музея // Изв. Гл. бот. сада. Л., 1926. Т. ХХУ.</w:t>
        <w:br/>
        <w:t>С. 1-6.</w:t>
        <w:br/>
        <w:t>93. Научные результаты Мәнгольской экспедиции // Днев-</w:t>
        <w:br/>
        <w:t>ник Всесоюзн. сьезда бот. М., 1926.</w:t>
      </w:r>
    </w:p>
    <w:p>
      <w:r>
        <w:t>24, Хангай и Северная Гоби // Изв. Гос, геогр. обш. Л.,</w:t>
        <w:br/>
        <w:t>1926. Т. ҮШІ, вып. 1.2 п.л.</w:t>
        <w:br/>
        <w:t>1928</w:t>
        <w:br/>
        <w:t>925. По Монголия. Очерки экспедиции 19923--1924 и 1926 гт,</w:t>
        <w:br/>
        <w:t>Хабаровск, 1928. 340 с.</w:t>
        <w:br/>
        <w:t>26, Флора Центрального Қазахстана, Руководство к опре-</w:t>
        <w:br/>
        <w:t>42</w:t>
        <w:br/>
        <w:t>ства испытателей природы. Был делегатом двух Всесоюзных</w:t>
        <w:br/>
        <w:t>ботанических сьездов и Всесоюзпой геоботанической конферен-</w:t>
        <w:br/>
        <w:t>цин, делегатом двух Всесоюзных совешцаний по каучуку и гут-</w:t>
        <w:br/>
        <w:t>таперчи, членом ученых советов: биолого-почвенного факуль-</w:t>
        <w:br/>
        <w:t>тета ҚазГУ,. большого и факультетского советав ҚазСХИ,</w:t>
        <w:br/>
        <w:t>председатслем обьединенного Совета институтов почвоведе-</w:t>
        <w:br/>
        <w:t>ния, ботаннки и микробнологин АН ҚазССР и большого Со-</w:t>
        <w:br/>
        <w:t>ветп Отделения биологических наук АН ҚазССР.</w:t>
        <w:br/>
        <w:t>Обладая подлинной страстью исследователя, необыкновен-</w:t>
        <w:br/>
        <w:t>ным трудолюбием, сердечпостью и обіцительностью, Н. В.</w:t>
        <w:br/>
        <w:t>Павлов пользовался огромным уважением и авторитетом.</w:t>
        <w:br/>
        <w:t>Готавнасть помочь, внимание и доброжедательность постоянно</w:t>
        <w:br/>
        <w:t>ошушали еғо коллеги и ученики. Недаром его имя увековече-</w:t>
        <w:br/>
        <w:t>но в названиях более двух десятков новых видов растений и</w:t>
        <w:br/>
        <w:t>грибов: ОШа рауіоүйі бейхғаг тап, Епіуіота рау!оуй беһууат2-</w:t>
        <w:br/>
        <w:t>тап, Огасосерһаішт рауіоуі Ко14.,, Маіцв віуегві (Тедйер.)</w:t>
        <w:br/>
        <w:t>Боетп, 1. рауіоуй В, Вуіоу, Аіспепі а рауіоуі 2. ех Рау!.,</w:t>
        <w:br/>
        <w:t>Қова рауіоуйі Сігөсһап,, Авіғасва!и5 рауіоуі В. Бейізенһ. е Ва-</w:t>
        <w:br/>
        <w:t>81, ех Рау! Авігара!|и рауіоуізпив Сата)шп,, Охуігоріз рау-</w:t>
        <w:br/>
        <w:t>Іоүйі В, Бегйзсі. ей ВавИ. ех Рауі., Нейузагит рауіоуі Ва),</w:t>
        <w:br/>
        <w:t>Барша ряуісуйі Со105., Тһуіпив рауісуі 5егр., Зепесіо рах-</w:t>
        <w:br/>
        <w:t>Іоуіі Іірөсһ., Івайв рауіоүйі аг. ех Рау!., Раггуа рауісуіі</w:t>
        <w:br/>
        <w:t>А. Уазв 1, Мешоіота.рауіоуі (А. Уаз.) Воівсі., Са!атабс-</w:t>
        <w:br/>
        <w:t>говНв рауісуі Повһеу., Арторугоп рауіоуі Меузіі, 5гвіегіз</w:t>
        <w:br/>
        <w:t>рауісуіі Сойхілсісі, Зепесіо рауіоуйі Шірвсһ,, Тагахасшп рау10-</w:t>
        <w:br/>
        <w:t>үйі Ога?., СавіШеіа рах1оуі1 Кеһг,</w:t>
        <w:br/>
        <w:t>Научные идей Николая Васильезича с самого начала на-</w:t>
        <w:br/>
        <w:t>шли приверженшев среди многочисленных последователей, уче-</w:t>
        <w:br/>
        <w:t>ных и практиков свидетельствовавших о глубоком интересе и</w:t>
        <w:br/>
        <w:t>живой мысли прабужденных им.</w:t>
        <w:br/>
        <w:t>Его имя стоит в одном ряду с именами известных корн-</w:t>
        <w:br/>
        <w:t>феев ботанической науки. Он отличался разносторонностьо</w:t>
        <w:br/>
        <w:t>научных подходов энциклопедичностьюо знаний,</w:t>
        <w:br/>
        <w:t>Николай Васильевич был награжден орденами Ленина,</w:t>
        <w:br/>
        <w:t>«Знаком Поцета», многими медалями и почетпыми грамотами.</w:t>
        <w:br/>
        <w:t>О Николае Васильевиче Павлове написано много работ с</w:t>
        <w:br/>
        <w:t>самыми теплыми воспоминаниями как о выдаюшемсея ученом,</w:t>
        <w:br/>
        <w:t>педагоге и обшцественном. деятеле, человеке многогранной</w:t>
        <w:br/>
        <w:t>натуры: большом знатоке и ценителе музыки, театра, ЖИвОПИ-</w:t>
        <w:br/>
        <w:t>си, литературы, неустанном исследователе растительного мира</w:t>
        <w:br/>
        <w:t>и пропагандисте охраны ,юбимой им Қазахстанской природы.</w:t>
      </w:r>
    </w:p>
    <w:p>
      <w:r>
        <w:t>Узенбаев Е, Х., Винтерголлер Б. 4. Роль ученых Академии</w:t>
        <w:br/>
        <w:t>наук СССР в развитин научных исследований в ботанических</w:t>
        <w:br/>
        <w:t>садах Қазахстана // Изв. АН ҚазССР. 1974. 3% 6. С. 1-9.</w:t>
        <w:br/>
        <w:t>Ушбаев К. У., Никонов Г. Қ. Лечебные свойства растений</w:t>
        <w:br/>
        <w:t>Қазахстана, Алма- Ата, 1994. 214 с.</w:t>
        <w:br/>
        <w:t>Успехи биологической науки в СССР за 95 лет. 1017-</w:t>
        <w:br/>
        <w:t>1942. М; Л., 1945. 365 с.</w:t>
        <w:br/>
        <w:t>Федченко Б. А. Флористическое изучение в Қазахстапс</w:t>
        <w:br/>
        <w:t>/І Қазахстан. Тр. конф. Л., 1932. С. 266-283.</w:t>
        <w:br/>
        <w:t>Фисюн В. В. Эндемы Чу- Илийских гор и необходимость их</w:t>
        <w:br/>
        <w:t>охраны // Охрана растительного мира Қазахстана. Алма-Ата,</w:t>
        <w:br/>
        <w:t>1979, С. 121-197.</w:t>
        <w:br/>
        <w:t>Флора и растительные ресурсы Қазахстана: Сб. посвяшен</w:t>
        <w:br/>
        <w:t>памяти Н, В, Павлова. Алма-Ата, 1975, 191 с.</w:t>
        <w:br/>
        <w:t>Хабжимуратов М. Х. Ядовитые растения Қазахстана. Ал-</w:t>
        <w:br/>
        <w:t>ма-Ата, 1979,</w:t>
        <w:br/>
        <w:t>Члены-корреспонденты Академни наук Қазахской ССР.</w:t>
        <w:br/>
        <w:t>Биографический справочник // Вестн. АН ҚазССР. 1946. 2% 6</w:t>
        <w:br/>
        <w:t>С. 23-30.</w:t>
        <w:br/>
        <w:t>Шварцман С. Р. Итоги нм. перспективы изучения микофло-</w:t>
        <w:br/>
        <w:t>ры Қазахстана // Тр. Ин-та ботаники АН КиргССР. Фрунзе,</w:t>
        <w:br/>
        <w:t>1960. С. 19--40.</w:t>
        <w:br/>
        <w:t>Шварцлан С. Р. Материалы к истории микофлоры Қазах-</w:t>
        <w:br/>
        <w:t>стана. Алма-Ата, 1960. 183 с.</w:t>
        <w:br/>
        <w:t>Шварцман С. Р. Особенности эндемичных элементов мико-</w:t>
        <w:br/>
        <w:t>флоры Қазахстана /)/ Флора и растительные ресурсы Қазах-</w:t>
        <w:br/>
        <w:t>стана, Алма-Ата. 1975. С. 50-58.</w:t>
        <w:br/>
        <w:t>Экспедиция Академии наук за два тода // Вестн. АН</w:t>
        <w:br/>
        <w:t>СССР. 1933. Хе 10. С. 51-55.</w:t>
        <w:br/>
        <w:t>Экспедиция Института ботаники АН ҚазССР в Северо-</w:t>
        <w:br/>
        <w:t>Сөзде Прибалхашье |! Веств. АН ҚазССР. 1951. 298</w:t>
        <w:br/>
        <w:t>93</w:t>
        <w:br/>
        <w:t>(Один Ю. П. Павлов Н. В. Ботаническая география СССР.</w:t>
        <w:br/>
        <w:t>Алма-Ата 1948. // Бот, журн. 1951. Т. 26, Х% 29. С. 901--206.</w:t>
        <w:br/>
        <w:t>-40</w:t>
        <w:br/>
        <w:t>ҚАЗАҚСТАН РЕСПУБЛИКАСЫ</w:t>
        <w:br/>
        <w:t>ҰЛТТЫҚ ҒЫЛЫМ АҚАДЕМИЯСЫНЫҢ</w:t>
        <w:br/>
        <w:t>АҚАДЕМИГІ Н. В. ПАВЛОВТЫҢ ӨМІРІ</w:t>
        <w:br/>
        <w:t>МЕН ЕҢБЕКТЕРІ ТУРАЛЫ ӘДЕБИЕТТЕР</w:t>
        <w:br/>
        <w:t>ЛИТЕРАТУРА О ЖИЗНИ И ТРУДАХ</w:t>
        <w:br/>
        <w:t>АҚАДЕМИКА НАЦИОНАЛЬНОЙ АҚАДЕМИИЙ НАУҚ</w:t>
        <w:br/>
        <w:t>РЕСПУБЛИКИ ҚАЗАХСТАН Н. В. ПАВЛОВА</w:t>
      </w:r>
    </w:p>
    <w:p>
      <w:r>
        <w:t>Айтхожин М. А. Қазахская ССР. Наука и техника Қазах-</w:t>
        <w:br/>
        <w:t>стана // Наука и техника СССР. М. 1987. С. 467.</w:t>
        <w:br/>
        <w:t>Академии наук Қазахской ССР 30 лет. Алма-Ата, 1976.</w:t>
        <w:br/>
        <w:t>С. 103.</w:t>
        <w:br/>
        <w:t>Академия наук Қазахской ССР: Обзор деятельности. Ал-</w:t>
        <w:br/>
        <w:t>ма-Ата, 1970. С. 30, 136.</w:t>
        <w:br/>
        <w:t>Академия наук Қазахской ССР. Алма-Ата, 1978.</w:t>
        <w:br/>
        <w:t>С. 115--190. )</w:t>
        <w:br/>
        <w:t>Академия наук Қазахской ССР: Справочник. Алма-Ата,</w:t>
        <w:br/>
        <w:t>1987. С. 158.</w:t>
        <w:br/>
        <w:t>- Академия наук Қазахской ССР. (Хроника событий), Ал</w:t>
        <w:br/>
        <w:t>ма-Ата, 1990, 231 с.</w:t>
        <w:br/>
        <w:t>Арыстанғалиев С. А., Быков Б. А. и др. Институт ботани-</w:t>
        <w:br/>
        <w:t>ки, Алма-Ата, 1988, С, 8--12, 14--16, 95, 27, 28, 30, 96, 82-</w:t>
        <w:br/>
        <w:t>84, 86, 88. :</w:t>
        <w:br/>
        <w:t>Арыстанғалиев С, А., Ролдугин И.И. Қ 100-летию со дия”</w:t>
        <w:br/>
        <w:t>рождения академика Николая Васильевича Павлова // Иав.</w:t>
        <w:br/>
        <w:t>НАН РҚ. Сер. биол. 1993. Хе 9, С. 85-96.</w:t>
        <w:br/>
        <w:t>Арыстанғалиев С. А., Ролдугин И. И, Основоположник ка-</w:t>
        <w:br/>
        <w:t>захстанской школы ботаников Н. В. Павлов // Изв. НАН РК.</w:t>
        <w:br/>
        <w:t>Сер. биол. 1995, Хе 1. С. 80-83.</w:t>
        <w:br/>
        <w:t>Арыстанғалига С. А., Ролдуғин И. И., Самғина Д. И.</w:t>
        <w:br/>
        <w:t>Николай Васильевич Павлов: к 100-детию со Дия рождения</w:t>
        <w:br/>
        <w:t>. Бюл. МОИП, Отд. биол. 1994, Т. 99, вып. 5. С. 141--Н45.</w:t>
        <w:br/>
        <w:t>Арыстанғалиев С. А., Терехов В. И. Вклад ботанических</w:t>
        <w:br/>
        <w:t>учреждений в изучение растительности и освоение кормовых</w:t>
        <w:br/>
        <w:t>угодий Қазахстана /) Изв. АН ҚазССР. Сер. биол. 1981. Хе 3.</w:t>
        <w:br/>
        <w:t>Атлас ареалов и ресурсов лекарственных растений Қазах-</w:t>
        <w:br/>
        <w:t>стана / под редакцией Қукенова М, Қ. Алматы, 1994. 914 с.</w:t>
        <w:br/>
        <w:t>Байтенов М. С. Астрагалы Тянь-Шаня. Алма-Ата, 1977.</w:t>
        <w:br/>
        <w:t>130 с.</w:t>
        <w:br/>
        <w:t>Байтенов М. С. Высокогорная флора Северного Тянь-Ша-</w:t>
        <w:br/>
        <w:t>ня. Алма-Ата, 1986, 200 с.</w:t>
        <w:br/>
        <w:t>3--49 85</w:t>
        <w:br/>
        <w:t>«Растительное сырһе Қазахбтана» (1947), за которую в 1948 г, |</w:t>
        <w:br/>
        <w:t>ему было присвоено звание лауреата -Государственной (Ста-</w:t>
        <w:br/>
        <w:t>динской) премии СССР. В этом труде, содержашем описание</w:t>
        <w:br/>
        <w:t>свыше 1100 видов растений Қазахстапа, дается их география,</w:t>
        <w:br/>
        <w:t>химический состав и обобіцаютея данные 68-практическом ис-</w:t>
        <w:br/>
        <w:t>пользованин.</w:t>
        <w:br/>
        <w:t>Под его руководством, редакцией и непосредственном</w:t>
        <w:br/>
        <w:t>участин и обработке полевых материалов была составлена и</w:t>
        <w:br/>
        <w:t>издана фундаментальная девятитомная «Флора Қазахстана»</w:t>
        <w:br/>
        <w:t>(1956--1966).</w:t>
      </w:r>
    </w:p>
    <w:p>
      <w:r>
        <w:t>Н. В. Павлов активно участвовал в созданини республикан-</w:t>
        <w:br/>
        <w:t>ского Гербария; организации ботанического сада АН ҚазССР,</w:t>
        <w:br/>
        <w:t>составляюшиИх в настояшее время национальную гордость.</w:t>
        <w:br/>
        <w:t>Прекрасное знание научной ботанической литературы, глу- ”</w:t>
        <w:br/>
        <w:t>бокая эрудиция и широкнй кругозор позволили ему выпол-</w:t>
        <w:br/>
        <w:t>нить фундаментальные работы, охватываюшцие флору и ра-</w:t>
        <w:br/>
        <w:t>стительность всего Советского Союза, Им была опубликовапа</w:t>
        <w:br/>
        <w:t>большая работа, обшим обьемом более 700 с., под названием</w:t>
        <w:br/>
        <w:t>«Ботаническая география СССР» (1948). До сих пор в русской</w:t>
        <w:br/>
        <w:t>ботанической литературе не было такой глубокой и детадьно</w:t>
        <w:br/>
        <w:t>разработанной сводки по растительности обширной страны --</w:t>
        <w:br/>
        <w:t>-- бывшего СССР. Новым в этом труде является изложение</w:t>
        <w:br/>
        <w:t>ңстории Исследования каждой рассматриваемой флористиче-</w:t>
        <w:br/>
        <w:t>ской обдасти и тшатедьное изложение идей различных авторов ”</w:t>
        <w:br/>
        <w:t>о происхожденни, развитии и эволюции ландшафтов. При из-”</w:t>
        <w:br/>
        <w:t>ложении материала автор рассматривает растительный Покров.</w:t>
        <w:br/>
        <w:t>в тосной связи с физико-географическимн ұүсловиями, в кото-</w:t>
        <w:br/>
        <w:t>рых развиваются растительные ландшафты. Қаждой гдаве</w:t>
        <w:br/>
        <w:t>предшествует сжатая ни короткая характеристика физической:</w:t>
        <w:br/>
        <w:t>географии рассматриваемого района или зоны. Большое место</w:t>
        <w:br/>
        <w:t>уделяется олисанию вертикальных Поясов всех горных систем</w:t>
        <w:br/>
        <w:t>СССВ, Заканчивается работа очерком истарии растительного</w:t>
        <w:br/>
        <w:t>покрова СССР. і</w:t>
        <w:br/>
        <w:t>Из обших идей, увлекавших Николая Васильевича на.:</w:t>
        <w:br/>
        <w:t>протяжении многих лет экспедиций по Қазахстану (он участ--:</w:t>
        <w:br/>
        <w:t>вовал в 392 полевых сезонах), следует отметить как наиболее</w:t>
        <w:br/>
        <w:t>важную -- проблему усыхания страны и колебание ботанико-</w:t>
        <w:br/>
        <w:t>географических рубежей: границы между лесом и степью,</w:t>
        <w:br/>
        <w:t>степью и пустыңей. - ) ;</w:t>
        <w:br/>
        <w:t>Начав описание с островных сосновых боров Северного-”</w:t>
        <w:br/>
        <w:t>Қазахстана, Николай Васильевич в целом ряде работ конста--</w:t>
        <w:br/>
        <w:t>тировал отступление лесных плошадей, сакрашение -леднико-”</w:t>
        <w:br/>
        <w:t>98</w:t>
        <w:br/>
        <w:t>8 йзлов Н. В. // Қраткая энциклопедия ҚазССР. 1989. 7.2.</w:t>
        <w:br/>
        <w:t>Павлов Николай Васильевич // Октябрь и наука Қазах-</w:t>
        <w:br/>
        <w:t>стана. Алма-Ата, 1967.</w:t>
        <w:br/>
        <w:t>Путеводитель по Алма-Атинскому республиканекому бота-</w:t>
        <w:br/>
        <w:t>ническому саду. Алма-Ата, 1945, 30 с.</w:t>
        <w:br/>
        <w:t>Работа ботанического сектора ҚазФАН СССР /) Ивзв.</w:t>
        <w:br/>
        <w:t>ҚазФАН СССР. Сер. бот. 1944, Хе 1,</w:t>
        <w:br/>
        <w:t>Ролдугия И. И. Антроногенная и восстановительная дина- &gt;</w:t>
        <w:br/>
        <w:t>мика еловых лесов Северного Тянь-Шаня. Алма-Ата, 1983.</w:t>
        <w:br/>
        <w:t>903 с.</w:t>
        <w:br/>
        <w:t>Ролдугин И. ИН. Еловые леса Северного Тянь-Шаня (фло-</w:t>
        <w:br/>
        <w:t>ра, классификапия и динамика). Алма-Ата, 1989. 205 с. !</w:t>
        <w:br/>
        <w:t>Развитие биологии в СССР, М, 1967. С. 763.</w:t>
        <w:br/>
        <w:t>Рубаник В. Г. Ботапический сад за 95 лет // Тр. Алма-</w:t>
        <w:br/>
        <w:t>Атинского бот. сада АН ҚазССР. Алма-Ата. 1960. Т, 5.</w:t>
        <w:br/>
        <w:t>С. 3-10.</w:t>
      </w:r>
    </w:p>
    <w:p>
      <w:r>
        <w:t>Рубцов Н. И, Ботанические экскурсии в окрестностях</w:t>
        <w:br/>
        <w:t>Алма-Аты // Сов. бот. 1947. “9 3. С, 173-175.</w:t>
        <w:br/>
        <w:t>Рубцов Н.И, Обзор геоботанических исследований Қазах-</w:t>
        <w:br/>
        <w:t>стапа за 25 лет // Изв. АН ҚазССР. Сер. бот. 1945, М2</w:t>
        <w:br/>
        <w:t>С. 21--99,</w:t>
        <w:br/>
        <w:t>Сатпаев Қ. И. Наука в Қазахстане за О5 лет Советской</w:t>
        <w:br/>
        <w:t>власти // Тр, Третьей сессин Академии наук Қазахской ССР.</w:t>
        <w:br/>
        <w:t>20.ХІ--А.ХП 1947. Алма-Ата. 1949, С. 83-56.</w:t>
        <w:br/>
        <w:t>Сатпаев Қ. И. Основные достижения науки в Советском</w:t>
        <w:br/>
        <w:t>Қазахстане // Вести. АН ҚазСОР. 1957. Х% 11. С. 20--30. :</w:t>
        <w:br/>
        <w:t>Сатпаев К. И. Состояние и основные задачи развития</w:t>
        <w:br/>
        <w:t>науки в Қазахстәне // Тр. Первой Сесбни Академии наук Қа-</w:t>
        <w:br/>
        <w:t>захской ССР 1--7.УІ 1946 г. Алма-Ата, 1946. С. 77--90.</w:t>
        <w:br/>
        <w:t>Справочник на 1946 т. Решение об образовании АП</w:t>
        <w:br/>
        <w:t>ҚазССР. Структура академии. Персональный состав прези-</w:t>
        <w:br/>
        <w:t>диума ч отделений, Алма-Ата, 1946. 120 с.</w:t>
        <w:br/>
        <w:t>Степанова Е, Ф. Растительность и флора хребта Тарбага-</w:t>
        <w:br/>
        <w:t>тай. Алма-Ата, 19629.</w:t>
        <w:br/>
        <w:t>Структура научных учреждений Академия наук Қазах-</w:t>
        <w:br/>
        <w:t>ской СӨР // Тр. Первой сессни Академии наук Қазахской</w:t>
        <w:br/>
        <w:t>ССР 1-77 У1 1946 г. Алма-Ата, 1946. С. 369--370.</w:t>
        <w:br/>
        <w:t>Узенбаеа Е, Х., Джадайбаев Ж. М., Винтерголлер Б. 4.</w:t>
        <w:br/>
        <w:t>Ботанические сады "Қазахстана. Алма- Ата, 1973. 104 с.</w:t>
        <w:br/>
        <w:t>89</w:t>
        <w:br/>
        <w:t>демин наук СССОР, В. этом путешсствий Николай Васильевич</w:t>
        <w:br/>
        <w:t>прошел-по высокогорью Хангая от Замигерена до Улясүтае и</w:t>
        <w:br/>
        <w:t>через оз. Қосогол вышел к Байкалу.</w:t>
        <w:br/>
        <w:t>По монгольским путешествиям он составил список расте-</w:t>
        <w:br/>
        <w:t>ний и опубликовал «Введение в растительный покров Хаңгай-</w:t>
        <w:br/>
        <w:t>ской горной страны» (19929), а также дал популярное геогра-</w:t>
        <w:br/>
        <w:t>фическое описание пути, озаглавленное «По Монголии» (1930).</w:t>
        <w:br/>
        <w:t>Итогом работы возглавляемой им Западно-Қамчатской</w:t>
        <w:br/>
        <w:t>комплексной экспедиция явилась монография- «Природные ус-</w:t>
        <w:br/>
        <w:t>ловия и проблема земледелия на юге Большерецкого района</w:t>
        <w:br/>
        <w:t>Қамчатки» (1987), которая в том же году была зашишена в</w:t>
        <w:br/>
        <w:t>качестве докторской диссертациий.</w:t>
        <w:br/>
        <w:t>Работая старшим научным сотрудником института бота-</w:t>
        <w:br/>
        <w:t>ники Московского государственного университета, Н. В. Пав-</w:t>
        <w:br/>
        <w:t>ЛОВ начал педагогическую деятельность, а позже, став До-</w:t>
        <w:br/>
        <w:t>дентом, читал самостоятельные курсы: систематика цветковых</w:t>
        <w:br/>
        <w:t>растений, ботаническая география азиатской части СССР, фи-</w:t>
        <w:br/>
        <w:t>тогеография земного шара.</w:t>
        <w:br/>
        <w:t>Исследования флоры и растительности Қазахстана Нико-</w:t>
        <w:br/>
        <w:t>лай Васильевич начал еше в 1920-х гг., заведуя ботанической</w:t>
        <w:br/>
        <w:t>частью Тургайской мелиоративной экспедиция Наркомзема,</w:t>
        <w:br/>
        <w:t>оргапизованной по специальной просьбе уполномоченного</w:t>
      </w:r>
    </w:p>
    <w:p>
      <w:r>
        <w:t>ревкома А. Джангильдина. Николай Васильевич изучал фло-</w:t>
        <w:br/>
        <w:t>ру и растительность Қустанайскаго, Тургайского, Қиргизского</w:t>
        <w:br/>
        <w:t>Уездов Тургайской области, Атбасарского и Акмолинского</w:t>
        <w:br/>
        <w:t>уездов Акмолинской области. 5</w:t>
        <w:br/>
        <w:t>В результате этих исследований были опубликованы статьи</w:t>
        <w:br/>
        <w:t>и брошоры еше на месте, в г. Қустанае (1920--1921 гг.).</w:t>
        <w:br/>
        <w:t>Работая в МГУ, одновременно каждое лето Николай Ва-</w:t>
        <w:br/>
        <w:t>сильевич работал и в Қазахстане. Так, во главе четырех бо-</w:t>
        <w:br/>
        <w:t>танических отрядов он исследовал всю Джетысуйскую (ныне</w:t>
        <w:br/>
        <w:t>Талдыкорганскую) и Алма-Атинскую абласти, в частности,</w:t>
        <w:br/>
        <w:t>Джунгарский Алатау и Прибалхашье. Позже руководил пятью</w:t>
        <w:br/>
        <w:t>ботаническими отрядами, изучал территорио Қарсакпайского</w:t>
        <w:br/>
        <w:t>района Қарагандинской области. В результате им была напи-</w:t>
        <w:br/>
        <w:t>сана книга «Қомплексные степи и пустыни Қарсакпая» (1981).</w:t>
        <w:br/>
        <w:t>На долю Н. В. Павдова выпала также честь составления</w:t>
        <w:br/>
        <w:t>первой, частичной казахстанской флоры. В процессе изучения</w:t>
        <w:br/>
        <w:t>разрозненных материалов, откосяшцихся к Центральному Қа-</w:t>
        <w:br/>
        <w:t>захстану, он тогда же составил- и опубликовал в 1998--1993 гг.</w:t>
        <w:br/>
        <w:t>лолную «Флору Центрального Қазахстана», единетвенную за-</w:t>
        <w:br/>
        <w:t>конченную сводку, включаюшую перечень около 2000 видов</w:t>
        <w:br/>
        <w:t>925</w:t>
        <w:br/>
        <w:t>его учителя Владимира Леонтьевича Қомаропа, а также статья</w:t>
        <w:br/>
        <w:t>о праздновании 100-летия со дня рождения выдаюшегося си-:</w:t>
        <w:br/>
        <w:t>бирского ботаника профессора П. Н. Қрылова в Томске.</w:t>
        <w:br/>
        <w:t>На страницах журналов И газет он активно пропаганди-</w:t>
        <w:br/>
        <w:t>провал природоохранные мероприятия, зашцишал от безудержно-</w:t>
        <w:br/>
        <w:t>го освоонния каждый үннкальный уголок Қазахстанской при-</w:t>
        <w:br/>
        <w:t>роды.</w:t>
        <w:br/>
        <w:t>Қақ зпаток флоры он занимался вырашиванием и введе-</w:t>
        <w:br/>
        <w:t>нием в культуру красивоцветуіцих диких растений («Рассказы</w:t>
        <w:br/>
        <w:t>о диких цветах Қазахстана» (1959)).</w:t>
        <w:br/>
        <w:t>Из приведепнога обзора видно, как уепешно Николай</w:t>
        <w:br/>
        <w:t>Васильевич сочетал разработку теоретических научных вопро-</w:t>
        <w:br/>
        <w:t>сов с разрешением практических задач и пропагандой научных</w:t>
        <w:br/>
        <w:t>знаний.</w:t>
        <w:br/>
        <w:t>Н. В. Павдовым опубликовано болғе 200 работ, среди коа-</w:t>
        <w:br/>
        <w:t>торых около 90 монографий, О многих публикациях Николая</w:t>
        <w:br/>
        <w:t>Васильевича можно без преувеличения сказать, Что они ВошдИ</w:t>
        <w:br/>
        <w:t>в золотой фонд ботанической науки и являются настольными</w:t>
        <w:br/>
        <w:t>кингами нескольких поколений ботаников.</w:t>
        <w:br/>
        <w:t>Много труда отдал он подготовке молодых специалистов</w:t>
        <w:br/>
        <w:t>в Қазахском государственном университете, где возғлавлял</w:t>
        <w:br/>
        <w:t>кафодру ботаннки, Н, В, Павлоһым воспитано большое коли-</w:t>
        <w:br/>
        <w:t>чество высококвалифицированных специалистов, которые соз-</w:t>
        <w:br/>
        <w:t>дали основу ботанической школы Қазахстана. Первоначально</w:t>
        <w:br/>
        <w:t>в стенах Института ботаники развили свою деятельность крул-</w:t>
        <w:br/>
        <w:t>ные учсные: выдаюшийсея исследователь флор Евроазин,</w:t>
        <w:br/>
        <w:t>классик ботаники М. Г. Попов, геоботаники Б. А. Вықшв,</w:t>
        <w:br/>
        <w:t>Рубцов, флористы-систематики В. П. Голоскоков, П. По-</w:t>
        <w:br/>
        <w:t>ляков, С. Р. Швариман, Б. Қ. Қалымбетов, ресурсовед Ны П.</w:t>
        <w:br/>
        <w:t>Михайлова, лесоведы П, С, Чабан, Қ, А. Пашковский, А, Н,</w:t>
      </w:r>
    </w:p>
    <w:p>
      <w:r>
        <w:t>Протасов, физиологи и биохимики растений Т. Б. Даркамба-</w:t>
        <w:br/>
        <w:t>ев, Л. Қ, Қлышев, О, В, Троицкая, Л. Г, Добрунов, агрономы</w:t>
        <w:br/>
        <w:t>Д.А. Зыков, А. М. Габассов и др., которые вместе с творче-</w:t>
        <w:br/>
        <w:t>ским коллективом подняли уровень развития ботаническай</w:t>
        <w:br/>
        <w:t>науки в Қазахстане до мирового зилчения.</w:t>
        <w:br/>
        <w:t>В, Павлов основал и возглавил Қазахстанское отделе-</w:t>
        <w:br/>
        <w:t>ние Всесоюзного ботаническогао обшества, сделавшего”“в свое</w:t>
        <w:br/>
        <w:t>время огромную работу по координации ботанических иссле-</w:t>
        <w:br/>
        <w:t>Дований в респубиике.</w:t>
        <w:br/>
        <w:t>Он состоял действительным членом Русекого ботаниче-.</w:t>
        <w:br/>
        <w:t>ского. обшествя, Государственнаго географического обшествй,</w:t>
        <w:br/>
        <w:t>был членом ученого совета и президиума Московского обше:</w:t>
        <w:br/>
        <w:t>81</w:t>
        <w:br/>
        <w:t>Лекарственные и технические растения Южного Қазахста-</w:t>
        <w:br/>
        <w:t>на // Тр. Ин-та бот. АН ҚазССР. 1978, Т, 38. 144 с. )</w:t>
        <w:br/>
        <w:t>5 Лебедеа Д. В. Бведенине в ботаническую, /литературу</w:t>
        <w:br/>
        <w:t>СССР. М.; Л.,,1968. С. 45, 58, 108, ІНІ, 230, 293.</w:t>
        <w:br/>
        <w:t>Лушла о: У., Михайлова В. Й. Сырьевье запасы адониса</w:t>
        <w:br/>
        <w:t>тянь-шаньского в Алма-Атинской области // Дикорастушне</w:t>
        <w:br/>
        <w:t>технические НИ лекарственные растения, Алма-Ата, 1975.</w:t>
        <w:br/>
        <w:t>С. 98-107. .</w:t>
        <w:br/>
        <w:t>Лушпа О. У., Кукенов М. Қ. Размешение дикорастуших</w:t>
        <w:br/>
        <w:t>лекарственных растений района Алма-Атинской области // Ди-</w:t>
        <w:br/>
        <w:t>корастушие техничеекие и лекарственныс растения Қазахста-</w:t>
        <w:br/>
        <w:t>на. 1975. С. 55--60.</w:t>
        <w:br/>
        <w:t>Михайлова В. П. Институт ботаникн // Вестн. АН ҚазССР:-</w:t>
        <w:br/>
        <w:t>1947. Хв 4. С. 82--54. )</w:t>
        <w:br/>
        <w:t>Михайлова В, П, Исследование дикорастуших полезных</w:t>
        <w:br/>
        <w:t>растений Қазахстана /) Ботаника в Қазахстане,. Алма-Ата,</w:t>
        <w:br/>
        <w:t>1959, С. 59-78.</w:t>
        <w:br/>
        <w:t>Михайлова В. П. Итоги и перспективы. изучения “расти-</w:t>
        <w:br/>
        <w:t>тельных ресурсов Қазахстана. Обзор исследований по лекар-</w:t>
        <w:br/>
        <w:t>ственным. растениям Қазахстана // Вестн, АН ҚазССР. 1953.</w:t>
        <w:br/>
        <w:t>10. С.6-17.</w:t>
        <w:br/>
        <w:t>Михайлова В. П. Қ 60-летию со дия рождения Н. В. -</w:t>
        <w:br/>
        <w:t>Павлова // Бот. жүрі. СССР. Л., 1954, Т, 39, Хе 4. С. 622--63І.</w:t>
        <w:br/>
        <w:t>Михайлова В. Н. Дубильные растения флоры Қазахстана”</w:t>
        <w:br/>
        <w:t>м их освоение, Алма- Ата, 1968. 324 с.</w:t>
        <w:br/>
        <w:t>Михайлова В. ЛД. Изучение и освоение растительных рбс-</w:t>
        <w:br/>
        <w:t>сурсов Қазахстана /) Дикорастушие технические и лекарствен-</w:t>
        <w:br/>
        <w:t>ные растения. Алма-Ата, 1975, С. 3--13.</w:t>
        <w:br/>
        <w:t>Михайлова В. П., Федоров А, А, Дикоһастушие полезные</w:t>
        <w:br/>
        <w:t>растения // М, 1969, С, 253--258.</w:t>
        <w:br/>
        <w:t>Наука в Казахстане за сорок лет советской власти. Алма- -</w:t>
        <w:br/>
        <w:t>Ата, 1957. 45 с.</w:t>
      </w:r>
    </w:p>
    <w:p>
      <w:r>
        <w:t>Наука Советского Қазахстана. 19920--1980. Алма-Ата, 1981.</w:t>
        <w:br/>
        <w:t>299 с.</w:t>
        <w:br/>
        <w:t>О награжденин академика АН ҚазССР Н. В. Павлова По-.</w:t>
        <w:br/>
        <w:t>четной грамотой Верховного Совета Қазахской ССР // Қаз.</w:t>
        <w:br/>
        <w:t>правда. 1965. 19 января.</w:t>
        <w:br/>
        <w:t>О награждении Почетной грамотой с вручением денежной</w:t>
        <w:br/>
        <w:t>премии в связи с 290-летием АН СССР /4 Вести, ҚазФАН</w:t>
        <w:br/>
        <w:t>СССР, 1945. % 417). С. 57.</w:t>
        <w:br/>
        <w:t>О награждения Президиума Верховпного Совета СССР за</w:t>
        <w:br/>
        <w:t>выдаюшиеся заслуги в развитии И в связи с 2920-летием АН</w:t>
        <w:br/>
        <w:t>97</w:t>
        <w:br/>
        <w:t>работки научных основ сохранения, охраны, рационального</w:t>
        <w:br/>
        <w:t>использования флоры ин растительностн республики;</w:t>
        <w:br/>
        <w:t>После прихода в систему Қазахстанского ,филиала АН</w:t>
        <w:br/>
        <w:t>СССР он продолжал активные систематические исследования</w:t>
        <w:br/>
        <w:t>дикорастуших полезных растений, Им исследовались лекарст-</w:t>
        <w:br/>
        <w:t>венные растения Қапальского района Алма-Атинской -(ныне</w:t>
        <w:br/>
        <w:t>Талдықорганской) области, полезные и технические растения</w:t>
        <w:br/>
        <w:t>Южного Қазахстана: были. исследованы МЧу-Илийские “Торы,</w:t>
        <w:br/>
        <w:t>Қурдай, Қаратау, Машат-Тау, Таласский Алатау, бассейн ре-</w:t>
        <w:br/>
        <w:t>ки Чу и причуйские Муюнкумы. На основания этих исследо-</w:t>
        <w:br/>
        <w:t>ваний им была опубликована монография «Растительные ре-</w:t>
        <w:br/>
        <w:t>сурсы ІОжного Қазахстана» (1947). )</w:t>
        <w:br/>
        <w:t>Николаем Васильевичем были исследованы витаминныеин</w:t>
        <w:br/>
        <w:t>дубильные растения долины р. Иртыш, на протяжения от</w:t>
        <w:br/>
        <w:t>г. Семипалатинска до северной границы Қазахстана, изучен</w:t>
        <w:br/>
        <w:t>бассейн р. Илн от г. Идийска до г. Балхаша, бассейн р. Урал</w:t>
        <w:br/>
        <w:t>от ғ. Оренбурга до г, Уральска. Для заготовительных органи-</w:t>
        <w:br/>
        <w:t>заций-им были специально написаны и опубликоваңы научно-</w:t>
        <w:br/>
        <w:t>популярные руководства по дикорастушим полезиым растени-</w:t>
        <w:br/>
        <w:t>ям Қазахстана.</w:t>
        <w:br/>
        <w:t>Особое взимание 11. В. Павловым было уделено изучению</w:t>
        <w:br/>
        <w:t>дубильных растений. По поручению Министерства легкой</w:t>
        <w:br/>
        <w:t>промышленности ҚазССР Николай Васильевич со своими уче-</w:t>
        <w:br/>
        <w:t>никами провел 13 экспедиций по изучению состава, распрост-</w:t>
        <w:br/>
        <w:t>рапения Нн запасов дубильных растений в различных. районах</w:t>
        <w:br/>
        <w:t>Қазахстана. Были исследованы долины рек Урала;. Иртыша,</w:t>
        <w:br/>
        <w:t>Сыр-Дарьн, Чу, Или, учтены и картированы ивовые заросли с</w:t>
        <w:br/>
        <w:t>большим годозым запасом коры (45000 т) и более 925000 т</w:t>
        <w:br/>
        <w:t>дубильных корней. Қроме бассейнов рек Николай Васильевич</w:t>
        <w:br/>
        <w:t>и сғо ученики обслодовали дубильные растения: горных и рав-</w:t>
        <w:br/>
        <w:t>нинных частей Қазахстана: Қаратау, Замлийского Алатау,</w:t>
        <w:br/>
        <w:t>Александровского хребта (ныне Қиргизского), Чу-Илийских</w:t>
        <w:br/>
        <w:t>гор, Прибалхашья и-лругих районов.</w:t>
        <w:br/>
        <w:t>Им изучены тақже Бостандықский район Южно-Қазах-</w:t>
        <w:br/>
        <w:t>станской области. Все материалы опубликованы в виде серий</w:t>
        <w:br/>
        <w:t>научных статей («Эскизы флористических элементов Сырдарь-</w:t>
        <w:br/>
        <w:t>инского Қаратау» (19924), «Основные закономерности в расти-</w:t>
        <w:br/>
        <w:t>тельном нокровс Қазахстана» (1949) и др.) и книги, посвя-</w:t>
        <w:br/>
        <w:t>шенной природе западного Тянь-Шаня, «Природа и хозяйст-</w:t>
        <w:br/>
        <w:t>вепные условия горной части Бостандыка» (1956).</w:t>
      </w:r>
    </w:p>
    <w:p>
      <w:r>
        <w:t>Результатом многолетних исследований растительных ре-</w:t>
        <w:br/>
        <w:t>сурсов Қазахстана явилась опубликованная справочная книга</w:t>
        <w:br/>
        <w:t>28</w:t>
        <w:br/>
        <w:t>на -- Қ, И. Сатпаева, Қак известно, в 1941--1943 тг. пре-</w:t>
        <w:br/>
        <w:t>зидент АН СССР академик В. Л. Қомаров я руководимая чм</w:t>
        <w:br/>
        <w:t>комиссия по мобилизации ресурсов работая в Қазахстане</w:t>
        <w:br/>
        <w:t>опирались на дружескую помошь, всестороннее содействие, а</w:t>
        <w:br/>
        <w:t>подчас и творческую инициативу Қ. И, Сатпаева, с которым</w:t>
        <w:br/>
        <w:t>он чрезвычайно близко сошелся и которого вскоре очень</w:t>
        <w:br/>
        <w:t>искренне полюбид. Неоднократно В. Л. Қомаров говорил: «Я</w:t>
        <w:br/>
        <w:t>не Знаю, что мы стали бы делать, если бы в Қазахстане не</w:t>
        <w:br/>
        <w:t>было бы Қ. И. Сатпаева. Честь и хвала Қазахстанскому фи-</w:t>
        <w:br/>
        <w:t>лиалу, что у него такой блестяший и деятельный руководи-</w:t>
        <w:br/>
        <w:t>тель».</w:t>
        <w:br/>
        <w:t>Пребывание В.Л, Қомарова в Алма-Ате явилось золотым</w:t>
        <w:br/>
        <w:t>временем для города, который вряд ли мог дождаться когда-</w:t>
        <w:br/>
        <w:t>либо такого созвездия выдаюшихся ученых па самым разнооб-”</w:t>
        <w:br/>
        <w:t>разным специальностям.</w:t>
        <w:br/>
        <w:t>Здесь работали крупные ученые академики: советские ме-</w:t>
        <w:br/>
        <w:t>таллурги -- А. А. Байков и И, П. Бардин, геолог В. А. Обру-</w:t>
        <w:br/>
        <w:t>чев, горняки -- Л. Д. Шевяков и А. А, Скочинский, химики--</w:t>
        <w:br/>
        <w:t>Э. В. Броцке и тогда еше член-корреспондент АН СССР С.Н,</w:t>
        <w:br/>
        <w:t>Волкович, агрономы -- Д. Н. Прянишников и Н, В. Цицин;</w:t>
        <w:br/>
        <w:t>почвовед --/Л. И. Прасолов и многие другие.</w:t>
        <w:br/>
        <w:t>Пернодически в Алма-Ате собирался весь тогдашний пре-</w:t>
        <w:br/>
        <w:t>аидиум АН СССР, и здесь решались основные вопросы науки,</w:t>
        <w:br/>
        <w:t>В это время в руководимом Н, В. Павловым Институте бота-</w:t>
        <w:br/>
        <w:t>ники успешно закладывались основы И развивались главные</w:t>
        <w:br/>
        <w:t>направления ботанической науки в Қазахстане (флористика и</w:t>
        <w:br/>
        <w:t>и систематика, геоботаника, янтродукция, физиология и био-</w:t>
        <w:br/>
        <w:t>химия, генетика и селекция растений ИН др.).</w:t>
        <w:br/>
        <w:t>Работая в системе Академии наук ҚазССР, Николай Ва-</w:t>
        <w:br/>
        <w:t>сильевич одновременно (с 1938 г.) заведовал кафедрой бота-</w:t>
        <w:br/>
        <w:t>ники Қазахского государственного университета, где кроме</w:t>
        <w:br/>
        <w:t>вышеназванных курсов, читал курс «Дикие полезные и техни-</w:t>
        <w:br/>
        <w:t>ческие растения СССР» по разработанной им программе.</w:t>
        <w:br/>
        <w:t>Учебник по этому курсу, составленный им, вышел в свет в</w:t>
        <w:br/>
        <w:t>19492 г. Таким образом, наряду с обширными флористическимн</w:t>
        <w:br/>
        <w:t>чсследованиями он вел большую педагогическую работу в ву-</w:t>
        <w:br/>
        <w:t>зах и руководил аспирантами. )</w:t>
        <w:br/>
        <w:t>Для Қазахстана, ставшего ему настояшей Отчизной, ко-</w:t>
        <w:br/>
        <w:t>торую он любил всем сушеством неутомимого исследователя</w:t>
        <w:br/>
        <w:t>ее природы, за 50 с лишним лет своей научной деятельности</w:t>
        <w:br/>
        <w:t>Никодай Васильевич сделал чрезвычайно. много влплане раз-</w:t>
        <w:br/>
        <w:t>27</w:t>
        <w:br/>
        <w:t>высших растений северо-знпадной и центральной равнинных:!</w:t>
        <w:br/>
        <w:t>частей республики, ) ;</w:t>
      </w:r>
    </w:p>
    <w:p>
      <w:r>
        <w:t>Николай Васильович провел также новый цикл работ по</w:t>
        <w:br/>
        <w:t>изучению диких полезных растений Қазахстана, в частности,</w:t>
        <w:br/>
        <w:t>работал начальником специальной экспедицин, исследовавшей</w:t>
        <w:br/>
        <w:t>каучуконосную флору восточного Қаратау и Таласского Ала-</w:t>
        <w:br/>
        <w:t>тау.</w:t>
        <w:br/>
        <w:t>По поручению МГУ Н. В. Павлов исследовал красильные</w:t>
        <w:br/>
        <w:t>растения Қаратауской системы, Он был заведуюшим ботаниче-</w:t>
        <w:br/>
        <w:t>ской группы Алма-Атинской горно-мелиоративной экспедиция</w:t>
        <w:br/>
        <w:t>Академии коммунального хозяйства, которая работала в За-</w:t>
        <w:br/>
        <w:t>илийском Алатау, где исследовала бассейн Малой Алматинки</w:t>
        <w:br/>
        <w:t>и выяснила роль растительности как противоэрозионного</w:t>
        <w:br/>
        <w:t>фактора.</w:t>
        <w:br/>
        <w:t>Прекрасное знание флоры Қазахстана и дальнейший Инте-</w:t>
        <w:br/>
        <w:t>рес Николая Васильевича к природе этой страны побудили его</w:t>
        <w:br/>
        <w:t>окончатосльно поерсехать в Қазахстан.</w:t>
        <w:br/>
        <w:t>Переломным годом в ботаническом изученин Қазахстана</w:t>
        <w:br/>
        <w:t>явился 1932 год. В этом году в Алма-Ате по решению прави-</w:t>
        <w:br/>
        <w:t>тельства Қазахстана была открыта Қазахстанская база Ака-</w:t>
        <w:br/>
        <w:t>демии наук СССР, вскорс преобразованная в Қазахстанский</w:t>
        <w:br/>
        <w:t>филиал АН (ҚазФАН). С первых же дней в составе базы был</w:t>
        <w:br/>
        <w:t>создан. специальный ботанический сектор, который сначала</w:t>
        <w:br/>
        <w:t>возглавлялся Б. Қ. Шишкиным, в 1936 -- М.Г. Поновым, а с</w:t>
        <w:br/>
        <w:t>1937 г. - Н. В. Павловым. В 1945 г. сектор ботаники и сек-</w:t>
        <w:br/>
        <w:t>тор почвоведения были обьединены в Институт почвоведения</w:t>
        <w:br/>
        <w:t>н ботаники, а н 1946 т. в связи с образованием республикан-</w:t>
        <w:br/>
        <w:t>ской Академин наук Қазахской ССР, организован самостоя-</w:t>
        <w:br/>
        <w:t>тельный Институт ботаники, директором которого был избрап</w:t>
        <w:br/>
        <w:t>действительный член АН ҚазССР Н.В. Павлов.</w:t>
        <w:br/>
        <w:t>Возглавляя в течение 17 лет (1937-1984 гг.) сектор а</w:t>
        <w:br/>
        <w:t>затем институт, он активно проводил работу по закладке</w:t>
        <w:br/>
        <w:t>основ планомерного развития ботанической науки в Қазахста-</w:t>
        <w:br/>
        <w:t>не. Қақ деятсльный организатор науки он был избран акаде-</w:t>
        <w:br/>
        <w:t>миком-секретарем Отделения биологических Ии медицинских</w:t>
        <w:br/>
        <w:t>наук, членом президиуұма АҢ ҚазССР.</w:t>
        <w:br/>
        <w:t>Описывая этот период становления науки в республике</w:t>
        <w:br/>
        <w:t>в статье «Из совместной работы с Қ. И, Сатпаевым», опубли-</w:t>
        <w:br/>
        <w:t>кованной в журнале «Вестник Академин наук Қазахской</w:t>
        <w:br/>
        <w:t>ССР» (5 4, 1949), Н. В. Павлов ярко характеризует осабую</w:t>
        <w:br/>
        <w:t>роль выдаюшегося ученого и гражданина нашей страны, во-</w:t>
        <w:br/>
        <w:t>леного поватора в организации и развитии науки Қазахста-</w:t>
        <w:br/>
        <w:t>26</w:t>
        <w:br/>
        <w:t>вых областей, внедрение пустынных Н степных группировок</w:t>
        <w:br/>
        <w:t>далеко к северу, в пределы чуждых им областей и своеобраз-.-:</w:t>
        <w:br/>
        <w:t>ные последетвия земледельческой культуры в степной зоне Се-</w:t>
        <w:br/>
        <w:t>верного Қазахстана.</w:t>
        <w:br/>
        <w:t>Оставив административную работу в ишституте (1954), он</w:t>
        <w:br/>
        <w:t>полностью посвятил себя науке. Н. В, Павловым написана н</w:t>
        <w:br/>
        <w:t>опубликонана спразвочная книга «Ботаническая география за-</w:t>
        <w:br/>
        <w:t>рубежных стран» (1965). Қаждый раздел этой книги, написан-</w:t>
        <w:br/>
        <w:t>ной как учебное пособие для студентов вузов, содержит сжа-</w:t>
        <w:br/>
        <w:t>тую характеристику флоры и растительности той ИЛИ иной</w:t>
      </w:r>
    </w:p>
    <w:p>
      <w:r>
        <w:t>области земного шара. Рамки этих областей определяются</w:t>
        <w:br/>
        <w:t>удобством изложення. В одних случаях опи совпадают с су-</w:t>
        <w:br/>
        <w:t>шествуюшими государствепными ғраницами (Греция, Иран,</w:t>
        <w:br/>
        <w:t>Афганистан), в других описываются отдельные части ғо-</w:t>
        <w:br/>
        <w:t>сударств (Синайский п-ов, о. Тайвань). Наконец,в отдельных</w:t>
        <w:br/>
        <w:t>случаях оказалось более удобным и методически правильным</w:t>
        <w:br/>
        <w:t>характеризовать совместно территории нескольких государств,</w:t>
        <w:br/>
        <w:t>связанных географической обшностью и исторней исследова-</w:t>
        <w:br/>
        <w:t>ний (Индия, Пакистан, Непал).</w:t>
        <w:br/>
        <w:t>Многочисленные ботанические исследования, проведенные</w:t>
        <w:br/>
        <w:t>Николаем Васильевичем в Қазахстане и личное знакомство с</w:t>
        <w:br/>
        <w:t>флорой и растительностью, дали ему возможность критически</w:t>
        <w:br/>
        <w:t>обобшить громадный литературный материал и составить И</w:t>
        <w:br/>
        <w:t>издать справочную книгу -- «Литературнме источники по фло-</w:t>
        <w:br/>
        <w:t>ре и растительности Қазахстана» (1940).</w:t>
        <w:br/>
        <w:t>! Исследованию флоры и растительных ресурсов Қазахста-</w:t>
        <w:br/>
        <w:t>па Н, В. Павлов посвятил большую часть своей жизни и</w:t>
        <w:br/>
        <w:t>творческой энергни. Одним из результатов явилось открытие</w:t>
        <w:br/>
        <w:t>и описание им двух повых для науки родов (Әугеізсһікоуіа,</w:t>
        <w:br/>
        <w:t>Осатіа) и около 140 новых видов, более десятка разновидно-</w:t>
        <w:br/>
        <w:t>стей высших растений. :</w:t>
        <w:br/>
        <w:t>Особо следует подчеркпуть болыную работу Ннколая Ва-</w:t>
        <w:br/>
        <w:t>сильевича в области научно-популярной пропаганды ботаниче-</w:t>
        <w:br/>
        <w:t>ских и географических знаний. В этом отношении он является</w:t>
        <w:br/>
        <w:t>непревзойденным специалистом, сочетаюшим глубокие ботани-</w:t>
        <w:br/>
        <w:t>ческие знания с художественным мастерством изложения.</w:t>
        <w:br/>
        <w:t>Кроме миногочиелениых научно-популярных работ По пи-</w:t>
        <w:br/>
        <w:t>шевым, лекарственным, декоративным и другим растениям им</w:t>
        <w:br/>
        <w:t>опубликованы брошюры: «Ботанические экскурсии в окрестно-</w:t>
        <w:br/>
        <w:t>стях Алма-Аты», «По Монголин», «Қлимат и жизнь», интерес-</w:t>
        <w:br/>
        <w:t>нейшие биографические очерки о путешественнике Н. Қ. Қоз-</w:t>
        <w:br/>
        <w:t>лове, ботаниках Г. С, Қарелине н И.П. Қиридове и биография</w:t>
        <w:br/>
        <w:t>80.</w:t>
        <w:br/>
        <w:t>делению растений и. конспект ботанической географии Қуста- .</w:t>
        <w:br/>
        <w:t>найской и Актюбинской губ. Ч. 1. Папоротниковбразные, Голо- ”</w:t>
        <w:br/>
        <w:t>семянные. Однодольние. Қзыл-Орда, 1928, 190 с.”</w:t>
        <w:br/>
        <w:t>1929</w:t>
        <w:br/>
        <w:t>97. Введение в растительный покров Хангайской горной |</w:t>
        <w:br/>
        <w:t>страны // Мат. изд. Монг, комиссии АН СССР. М. Л., 1999.</w:t>
        <w:br/>
        <w:t>Вып. 2. С. 1-72. Ил. 1-18, карта. )</w:t>
        <w:br/>
        <w:t>928. Материалы к флоре северной и центральной Монго-</w:t>
        <w:br/>
        <w:t>лин, вывезенные из ботанических экспедиций 19924 и 1995 тг.</w:t>
        <w:br/>
        <w:t>(на анғлийском языке) // Бюл. МОИП, М., 1929. Т. ХХХҮП,</w:t>
        <w:br/>
        <w:t>вып. 1-2, С. 1-153. Ил. 1-10.</w:t>
        <w:br/>
        <w:t>1930</w:t>
        <w:br/>
        <w:t>99. Введение в растительность Қарсакпая // Изв Ассоц.</w:t>
        <w:br/>
        <w:t>научн. исследов. инст. при физ.-мат. факульт. МГУ. М., 1930.</w:t>
        <w:br/>
        <w:t>Т. 1, вып. 1-А, 93 с. Ил. 1-8.</w:t>
        <w:br/>
        <w:t>” 39. По Монголии. Очерк экспедиций 19923, 1924 и 1995 гг.</w:t>
        <w:br/>
        <w:t>Хабаровск, 1930. 324 с. Ил. 1--58, карта.</w:t>
      </w:r>
    </w:p>
    <w:p>
      <w:r>
        <w:t>1931</w:t>
        <w:br/>
        <w:t>31. Қомпдексные степи и пустыни Қарсакпая (Опыт био-</w:t>
        <w:br/>
        <w:t>географической монография) // М., 1931. 164 с. Ил. 58, карта.</w:t>
        <w:br/>
        <w:t>32, О новом виде тимофеевки (РМІешт)), на карте Қара- .</w:t>
        <w:br/>
        <w:t>Тау // Изв. Бот. сада АН СССР. Л., 1931. Т. ХХХ, вып. 5-6.</w:t>
        <w:br/>
        <w:t>С. 1-3. Ил. 1-4.</w:t>
        <w:br/>
        <w:t>1932</w:t>
        <w:br/>
        <w:t>33. Қ истории исследования и география сыр-дарьнинска-</w:t>
        <w:br/>
        <w:t>го Қара-Тау // Сов. каучук. М., 1932. Хе 10, С. 10--19. Ил. 1--7.</w:t>
        <w:br/>
        <w:t>34, Қаучуконосные растения Боролдая и Таласского Ала-</w:t>
        <w:br/>
        <w:t>Тау // Сов. каучук, М., 1932, Ж% 3. С, 1-10. Ил. 1-15.</w:t>
        <w:br/>
        <w:t>1983</w:t>
        <w:br/>
        <w:t>35. Қаучуконосная флора Боралдая и Таласского Ала-Тау</w:t>
        <w:br/>
        <w:t>ІП Бюл. МОЙП, М., 1933. Т. ХІЛІ, вып. 2. С, 191--1539. Ил. 1-</w:t>
        <w:br/>
        <w:t>7, карта.</w:t>
        <w:br/>
        <w:t>%</w:t>
        <w:br/>
        <w:t>Н. В. ПАВЛОВТЫҢ КЕЙБІР ЖАРЫҚ</w:t>
        <w:br/>
        <w:t>КӨРМЕГЕН ЕҢБЕКТЕРІ</w:t>
        <w:br/>
        <w:t>НЕҚОТОРЫЕ НЕОПУБЛИКОВАННЫЕ ТРУДЫ</w:t>
        <w:br/>
        <w:t>Н, В. ПАВЛОВА</w:t>
        <w:br/>
        <w:t>900. Болата Ишим-Вагайского водораздела. 1917. 26 с.</w:t>
        <w:br/>
        <w:t>201. Болота Тарского уезда Тобольской губернии. 1916.</w:t>
        <w:br/>
        <w:t>38 с.</w:t>
        <w:br/>
        <w:t>909%, Воспоминания старого театрала. 1970, 17 п.л.</w:t>
        <w:br/>
        <w:t>203. Геоботанические исследования в Сергачском и Лукья-</w:t>
        <w:br/>
        <w:t>новском у. Нижегородской губерний. 1919. БІ с.</w:t>
        <w:br/>
        <w:t>204. Дубильные растения бассейна р. Урал. 1944. 39 с.</w:t>
        <w:br/>
        <w:t>905. Растительный покров Қазахстана. 1938. 55 с.</w:t>
        <w:br/>
        <w:t>206. Растительность Южно-Қазахстанской области. 1998.</w:t>
        <w:br/>
        <w:t>58 с.</w:t>
        <w:br/>
        <w:t>% Находится в Центральном театральном архиве им. Бах-</w:t>
        <w:br/>
        <w:t>рушина, остальные работы --в Центральном архиве Нацио-</w:t>
        <w:br/>
        <w:t>нальной академини наук. :</w:t>
        <w:br/>
        <w:t>57</w:t>
        <w:br/>
        <w:t>1869</w:t>
        <w:br/>
        <w:t>189. О связи корпевых систем травяпистых растений В Го-</w:t>
        <w:br/>
        <w:t>рах Западного Тянь-Шаня с эрозией почв // Бюл. МОИП. Отд.</w:t>
        <w:br/>
        <w:t>биол. 1969, Т, 74, вып. 4, С. 117--198.</w:t>
      </w:r>
    </w:p>
    <w:p>
      <w:r>
        <w:t>1070</w:t>
        <w:br/>
        <w:t>190. Новые и редкие виды из Западного Тянь-Шаня: (Қа-</w:t>
        <w:br/>
        <w:t>захстан, Узбекистап, Қиргизия). Л., 1970. С. 276-283.</w:t>
        <w:br/>
        <w:t>191, Опыт ординации: растительности Западного ШаНЕ-</w:t>
        <w:br/>
        <w:t>Шаня // Бюл. МОИП, Отд. биол. 1970. Т. 75, вып. 5. С. 48--5</w:t>
        <w:br/>
        <w:t>і 199, Флора Қазахстана. Ее особенности, аначение НИ 45-58.</w:t>
        <w:br/>
        <w:t>зование (1966-1970) // Отчет о деятельности Академии наук</w:t>
        <w:br/>
        <w:t>Қазахской ССР в 1970 году. Алма-Ата, 1970. С. 160.</w:t>
        <w:br/>
        <w:t>1971</w:t>
        <w:br/>
        <w:t>193, Обзор видов рода Сареа баПвр. Западного: Тянь-</w:t>
        <w:br/>
        <w:t>Шаня: (Қазахстан, Средняя Азия) /) Нов. систем. высш. ра-</w:t>
        <w:br/>
        <w:t>стений. Л., 1971. С. 73-83.</w:t>
        <w:br/>
        <w:t>Н. В. ПАВЛОВТЫҢ РЕДАКЦИЯСЫМЕН ШЫҚҚАН</w:t>
        <w:br/>
        <w:t>) ЕҢБЕКТЕР !</w:t>
        <w:br/>
        <w:t>ТРУДЫ,</w:t>
        <w:br/>
        <w:t>ИЗДАННЫЕ ПОД РЕДАКЦИЕЙ Н. В. ПАВЛОВА</w:t>
        <w:br/>
        <w:t>194. Быков Б, А. Геоботаника. Изд. ПІ, исп. Алма-Ата,</w:t>
        <w:br/>
        <w:t>1957. 382 с.</w:t>
        <w:br/>
        <w:t>195. Голоскоков В. П. Флора н растительность высокогор-</w:t>
        <w:br/>
        <w:t>-ных поясов Заилийского Алатау. Алма-Ата, 1949. 203 с.</w:t>
        <w:br/>
        <w:t>196. Горяев М. И. Эфирные масла в СССР. Алма-Ата,</w:t>
        <w:br/>
        <w:t>1952. 380 с.</w:t>
        <w:br/>
        <w:t>197. Природа и хозяйственные условия горной части Бо-</w:t>
        <w:br/>
        <w:t>стандыка. Алма-Ата, 1956, 330 с. .</w:t>
        <w:br/>
        <w:t>198. Растительность Қазахстана. Ч.П, Материалы исследо-</w:t>
        <w:br/>
        <w:t>зания растительности Қазахстана. М. Л., 1941. 316 с.</w:t>
        <w:br/>
        <w:t>199. Флора Қазахстана. Алма-Ата, 1956, Т..1, 352 с.; 1958.</w:t>
        <w:br/>
        <w:t>Т.1П, 991 с; 1960. Т. ІП. 459 с; 1961. Т.1У, 548 ос; 1961.</w:t>
        <w:br/>
        <w:t>Т. У. 514 с.; 1963, Т. УІ, 465 с.; 1964, Т. ҮП. 497 с.) 1965.</w:t>
        <w:br/>
        <w:t>Т. ҮШІ. 447 с. 1966. Т, ТХ, 640 с,</w:t>
        <w:br/>
        <w:t>56</w:t>
        <w:br/>
        <w:t>БІ. Эскиз флористических элементов сырдарьинакого Қа-</w:t>
        <w:br/>
        <w:t>ра-Тау //. Сов. бот. Л., 1934, Хғ 1, С. 13-42,</w:t>
        <w:br/>
        <w:t>1935</w:t>
        <w:br/>
        <w:t>52. Қаратавская комплексная экспедиция ПО изученио</w:t>
        <w:br/>
        <w:t>растительного сырья // В поисках раститольного сырья, М,</w:t>
        <w:br/>
        <w:t>1935. С. 36--56.</w:t>
        <w:br/>
        <w:t>53, Қрасильные растения, Қара-Тау // Тр. САГУ, Ташкент,</w:t>
        <w:br/>
        <w:t>1035. Сер. УЙІз, вып. 19, С, 1-44.</w:t>
      </w:r>
    </w:p>
    <w:p>
      <w:r>
        <w:t>54. Қрасильные растения Жы: Тау // Тр. САГУ, Ташкент,</w:t>
        <w:br/>
        <w:t>1935. Сер. УПІв, вып, 19. 11 с.</w:t>
        <w:br/>
        <w:t>55, Новые виды грибы Азігара!ейе из гор сырдарьинскога</w:t>
        <w:br/>
        <w:t>Қаратау // Бюл. МОИП, 1935. Т. ХІЛУ, вып. 1-2. С. 32-40.</w:t>
        <w:br/>
        <w:t>6. Растительность занадной Бетпак-Дала ни Қарсакпай-</w:t>
        <w:br/>
        <w:t>ского плато // Тр, САГУ, Ташкент, 1935. Сер, УІПІв, вып, 99.</w:t>
        <w:br/>
        <w:t>81 с.</w:t>
        <w:br/>
        <w:t>57. Результаты Бетпакдалинской экспедиция // Тр. САГУ.</w:t>
        <w:br/>
        <w:t>Ташкент, 1935. Сер, УІШПІВ, вып. 19. 44 с.</w:t>
        <w:br/>
        <w:t>58. ЭӘефераты иностранной литературы по флоре и систе-:</w:t>
        <w:br/>
        <w:t>матике, 9 реферата // Реф. биол. журн. М. 1945. Т. ІП,</w:t>
        <w:br/>
        <w:t>вып, 4,0,1 п.л.</w:t>
        <w:br/>
        <w:t>59. Флора Центрального Қазахстана. Руководство к олре-</w:t>
        <w:br/>
        <w:t>делению растений и конспект ботанической географии Қуста-</w:t>
        <w:br/>
        <w:t>найской и Актюбинской губ, Ч. П. Даупольные: Однапокров-</w:t>
        <w:br/>
        <w:t>ные. Раздельнолепестныс. М., 1935. 800 с. і</w:t>
        <w:br/>
        <w:t>60. Наріорһу!1шт Ешбелі Когоуіын өр. п. // Бюл. САГУ.</w:t>
        <w:br/>
        <w:t>Ташкент; 1935. Выл. 21. С, 1-2, Ил.1.</w:t>
        <w:br/>
        <w:t>1836</w:t>
        <w:br/>
        <w:t>61. Березовые леса западного побережья Қамчатки // Біол:</w:t>
        <w:br/>
        <w:t>МОИП, М. 1936. Т, ХІУ, С. 129-139.</w:t>
        <w:br/>
        <w:t>62. Березовые леса занадного побережья Қамчатки Бол.</w:t>
        <w:br/>
        <w:t>МОИП, М., 1936. Т. ХІ. 0,6 п.л.</w:t>
        <w:br/>
        <w:t>63. В бассенне Большой реки // На Қамчатке, СОПС АН</w:t>
        <w:br/>
        <w:t>СССР, М,, 1936. С, 89-102.</w:t>
        <w:br/>
        <w:t>64. Қаратавская комплексная экспедиция по изучению ра-</w:t>
        <w:br/>
        <w:t>етительного сырья // В поисках нового Еяслинельнәгд; сырья.</w:t>
        <w:br/>
        <w:t>М, ПЭб, аі 2а 56.</w:t>
        <w:br/>
        <w:t>работка фрдің Айгарһахів и Сай )</w:t>
        <w:br/>
        <w:t>ссер, Л,, 1926 Ту. Сы &gt; ібопша // Флора</w:t>
        <w:br/>
        <w:t>Я5</w:t>
        <w:br/>
        <w:t>36. Каучуконосная флора Боралдая и Таласскаго Ала-Тау</w:t>
        <w:br/>
        <w:t>1 Бюл.МОИП. М.)-1933..Т. ХІ, вып..2, С. 1-10. Ил. 1--ІБ.</w:t>
        <w:br/>
        <w:t>37. Краткий: обзор рода 5ігорапоуіа Қат, ей Кіг // Бот.</w:t>
        <w:br/>
        <w:t>журн. СССР, Л., 1933. Т, ХУІП, вып, 5. С. 362-369.</w:t>
        <w:br/>
        <w:t>38. Новые виды н разновидности СаШіволштп русской фло-</w:t>
        <w:br/>
        <w:t>ры (на .латинском языке) // Ғебде Керегі. өр. поуагшп. Велііп,</w:t>
        <w:br/>
        <w:t>1933. У. ХХХНІ. 6. 144-158.</w:t>
        <w:br/>
        <w:t>39. Новые виды рода Аігарһахіз // Систем. .заметки Гер-</w:t>
        <w:br/>
        <w:t>бария Томск. ун-та, Томск, 1933, Хо 5--6., С. 1-2.</w:t>
        <w:br/>
        <w:t>40. О новом виде овса из Якутии // Там же. С, 1-22.</w:t>
      </w:r>
    </w:p>
    <w:p>
      <w:r>
        <w:t>41, Зугеізсінкоуіапя -- новый рад сложпоцветных из Сред-</w:t>
        <w:br/>
        <w:t>ней Азии (на латинском языке) // Бейде Керегі вр. поуагшт1.</w:t>
        <w:br/>
        <w:t>Вегііл, 1933. У. ХХХІ. 6.1.</w:t>
        <w:br/>
        <w:t>1934</w:t>
        <w:br/>
        <w:t>49. Қ вопросу о недостатках определений и флор // Бот.</w:t>
        <w:br/>
        <w:t>жұрн. СССР. Л., 1934. Х% 1. С. 59-63. (Совместно с С. Ю.</w:t>
        <w:br/>
        <w:t>АЛинпшицом1.</w:t>
        <w:br/>
        <w:t>43. О ботапических работах ҚИУА // Сов. бот. Л., 1934.</w:t>
        <w:br/>
        <w:t>Ме 2, С. 122-194.</w:t>
        <w:br/>
        <w:t>44. О новых малоизвестных видах ЕрПоВішт в Средней</w:t>
        <w:br/>
        <w:t>Азии // Уч. зап. МГУ. М., 1934, Вып. 11. С. 395-330.</w:t>
        <w:br/>
        <w:t>45. Рефераты иностранной литературы по флоре ни систе-</w:t>
        <w:br/>
        <w:t>матике. 19 рефератов // Реф. биол. журн. М, 1934. Т.1,</w:t>
        <w:br/>
        <w:t>вып. 4. 0,29 п.л.</w:t>
        <w:br/>
        <w:t>46. Рефераты Иностранной литературы по енші СЕЛ Биета-</w:t>
        <w:br/>
        <w:t>матике. 10 рефсратов // Реф. биол. журн. М. қ</w:t>
        <w:br/>
        <w:t>вып. 5--6. 0,1 п.л.</w:t>
        <w:br/>
        <w:t>47. Рефераты иностранной литературы по бшере 2 силе»</w:t>
        <w:br/>
        <w:t>матике. 14 рефератов // Реф. биол. журн. М.</w:t>
        <w:br/>
        <w:t>вып. 1.0,2 п.л. і</w:t>
        <w:br/>
        <w:t>48. Рефераты иностранной литературы по флоре и систе-</w:t>
        <w:br/>
        <w:t>матике, 5 рефератов // Реф. биол. журн. М., 1934. Т. П, вып. 2.</w:t>
        <w:br/>
        <w:t>0,1 п.л.</w:t>
        <w:br/>
        <w:t>49, Рефераты иностранной литературы по флоре и систе-</w:t>
        <w:br/>
        <w:t>матике. 2 реферата // Реф. биол. журн. М., 1034, Т. П, вып. 3.</w:t>
        <w:br/>
        <w:t>біл, л.</w:t>
        <w:br/>
        <w:t>50. Рефераты иностранной литературы по флоро и система-</w:t>
        <w:br/>
        <w:t>тіке. 9 рефератов // Реф. биол. журн. М., 1934. Т. П, вып. 4,</w:t>
        <w:br/>
        <w:t>44</w:t>
        <w:br/>
        <w:t>66, Природные условия и проблема земледелия в южной</w:t>
        <w:br/>
        <w:t>части Большерецкого района Қамчатки // Труды Қамчатской</w:t>
        <w:br/>
        <w:t>комплексной экспедиция. Сер. Қамчатская. М. Л., 1936.</w:t>
        <w:br/>
        <w:t>Вып. 3. 212 с. (Совместно с П. Н, Чижиковым!|.</w:t>
        <w:br/>
        <w:t>67. Проблема земледелия на западном побережье Қамчат-</w:t>
        <w:br/>
        <w:t>ки 1) Вестн, Дальневост. фил. АН СССР. Владивосток, 1936.</w:t>
        <w:br/>
        <w:t>Х517. С, 119--Б21.</w:t>
        <w:br/>
        <w:t>68. Рефераты ипостранной литературы по флоре и систе-</w:t>
        <w:br/>
        <w:t>матике. 7 рефератов // Реф. биол. журн. М., 1936. Т. ІУ,</w:t>
        <w:br/>
        <w:t>вып, 4. 0,2 п.л.</w:t>
        <w:br/>
        <w:t>69, Рецензия трех статей из «Трудов песчаные пустыни».</w:t>
      </w:r>
    </w:p>
    <w:p>
      <w:r>
        <w:t>Секция Почвоведения Института им. Докучаева // Вести. АН</w:t>
        <w:br/>
        <w:t>СССР, М, 1936. Хе 10. 0,6п. л.</w:t>
        <w:br/>
        <w:t>1937</w:t>
        <w:br/>
        <w:t>70. Қаучуконосные растения западного Тянь-Шаня // Тру-</w:t>
        <w:br/>
        <w:t>ды по прикл, бот., генет. и селекц. Л., 1937. Сер. 1, вып. 29.</w:t>
        <w:br/>
        <w:t>С. 255-302.</w:t>
        <w:br/>
        <w:t>е 71, Обработка родов Аігарһахіз и СаШвопшп // Флора</w:t>
        <w:br/>
        <w:t>Туркмении. Ашхабат, 1937. Т. 1, вып, |, С, 47--79.</w:t>
        <w:br/>
        <w:t>1938</w:t>
        <w:br/>
        <w:t>72. Некоторые дополнения к флоре СССР // Бюл, МОИП.</w:t>
        <w:br/>
        <w:t>Отд. биол. 1938, Т. ХІУ, вып, |. С. 79--82.</w:t>
        <w:br/>
        <w:t>73. Қраткий очерк растительности ШЦентрального Қазах-</w:t>
        <w:br/>
        <w:t>стана // Флора Центрального Қазахстана, Л., 1938, Ч. ПІ.</w:t>
        <w:br/>
        <w:t>С. 375--397.</w:t>
        <w:br/>
        <w:t>74, Некоторые дополнения к флоре СССР // Бюл, МОЙИП.,</w:t>
        <w:br/>
        <w:t>Отд. биол. 1938. Т. ХІ, вып. П.0,6 п.л.</w:t>
        <w:br/>
        <w:t>75. Новые виды и разновидности русской флоры // Бот.</w:t>
        <w:br/>
        <w:t>жүрн. СССР, Л., 1938. Х81, 0,4 п.л.</w:t>
        <w:br/>
        <w:t>76. Новые виды рода Аігарһахіз // Систем. зам. по ма-</w:t>
        <w:br/>
        <w:t>тер. герб. Томск. ун-та. 1938, Хе 5--6. (Совместно с.С., Ю, Лип-</w:t>
        <w:br/>
        <w:t>шицом|.</w:t>
        <w:br/>
        <w:t>77. Очерк истории ботанического исследования Централь-</w:t>
        <w:br/>
        <w:t>ного Қазахстана // Флора Центрального Қазахстана. Л., 1938.</w:t>
        <w:br/>
        <w:t>Ч. 1. С. 392-493. )</w:t>
        <w:br/>
        <w:t>78. Флора Центрального Қазахстана. Руководство к опре-</w:t>
        <w:br/>
        <w:t>делению растений и конспект ботанической географии Қуста-</w:t>
        <w:br/>
        <w:t>4</w:t>
        <w:br/>
        <w:t>154. Қазахская Советская Социалистическая Республик:</w:t>
        <w:br/>
        <w:t>(Раздел «Растительность») // Большая Советская Энциклопе</w:t>
        <w:br/>
        <w:t>дия. М., 1953, Т, 19. С, 324-326.</w:t>
        <w:br/>
        <w:t>1Б5. Қритическая заметка о некоторых сибирских остро</w:t>
        <w:br/>
        <w:t>лодочниках // Систем, замет. по материалам герб. им. П.Н</w:t>
        <w:br/>
        <w:t>Қрылова при Томек. гос. ун-те. 1953. Ле 1-2. 8. 7-50. (Совме-</w:t>
        <w:br/>
        <w:t>стно с Л.П, Сергиевской). ;</w:t>
        <w:br/>
        <w:t>156. Новый вид лука из Тянь-Шаня // Систем. заметки</w:t>
        <w:br/>
        <w:t>герб. Томск. гос, ун-та. Томек, 1953, Хо 1-9, С. 1-2.</w:t>
        <w:br/>
        <w:t>157. О видообразованин путем перерождений // Бот. журн.</w:t>
        <w:br/>
        <w:t>1953. Т. 38. С. 378--385.</w:t>
        <w:br/>
        <w:t>158, О роде МаіһаПеПа В. Бейізсіһ, // Вести. АН ҚазССР.</w:t>
        <w:br/>
        <w:t>1953. 85. С. 112--113.</w:t>
        <w:br/>
        <w:t>159, Растительность /) Большая Советская Энциклопедия.</w:t>
        <w:br/>
        <w:t>М., 1953, Т. 10. С. 324--326.</w:t>
        <w:br/>
        <w:t>160. Род ВосһеПа Косһр, /) Флора СССР. М; Л., 1953.</w:t>
      </w:r>
    </w:p>
    <w:p>
      <w:r>
        <w:t>Т..ХІХ, С. 548-565. ІСовместно с М. Г, Поповымі.</w:t>
        <w:br/>
        <w:t>1954</w:t>
        <w:br/>
        <w:t>161. Еше одно ” дололнение к флоре Чу-Илийских тор</w:t>
        <w:br/>
        <w:t>|І Вестн. АН ҚазССР, 1954. Хе 11. С. 87--93.</w:t>
        <w:br/>
        <w:t>57169; Несколько слово «Флоре СССР». Т. ХХ // Бот. журн.</w:t>
        <w:br/>
        <w:t>1954. Т. ХХХІХ, М.; Л., С. 919--920.</w:t>
        <w:br/>
        <w:t>163, Новые растения казахстанской флоры. ҮП // Вестн.</w:t>
        <w:br/>
        <w:t>АН ҚазССР. 1954. УХ 8, С. 127--135.</w:t>
        <w:br/>
        <w:t>1955</w:t>
        <w:br/>
        <w:t>164. Два путешествия по. реке Уралу // Рыболов-спарт-</w:t>
        <w:br/>
        <w:t>смен. М, 1955. Ав 5. С. 178-188.</w:t>
        <w:br/>
        <w:t>165. Основные проблемы современной ботаники /) Вестн.</w:t>
        <w:br/>
        <w:t>АН ҚазССР. 1955. М%9. С. 56--бІ.</w:t>
        <w:br/>
        <w:t>1956</w:t>
        <w:br/>
        <w:t>166. Анализ флоры” Бостандыка, Растительные ресурсы</w:t>
        <w:br/>
        <w:t>ІІ. ТІрирода и хозяйствейные условия горной части Бастандыка.</w:t>
        <w:br/>
        <w:t>Алма-Ата; 1956. 330 с... :</w:t>
        <w:br/>
        <w:t>167, Қлюч для определения ковылей: // Флора Қазахстана,</w:t>
        <w:br/>
        <w:t>Т. 1. Алма-Ата. 1956, С. 1-2; 98-84: 1192--118; 143--144;</w:t>
        <w:br/>
        <w:t>158--163; 238--248.</w:t>
        <w:br/>
        <w:t>52</w:t>
        <w:br/>
        <w:t>139. Новые растения казахстанекой фло /</w:t>
        <w:br/>
        <w:t>ы . 9 к ры, ІШ-// Вестн.</w:t>
        <w:br/>
        <w:t>АН ҚазССР. 1950.:Х% 8, С. 17-32. 2 Б / шш</w:t>
        <w:br/>
        <w:t>4 140. Шрачанавайны ПИБлеляң со дня рождения сибирского</w:t>
        <w:br/>
        <w:t>отаника проф. П. Н,.Қрылова в Томске // Вестн. АН ССР.</w:t>
        <w:br/>
        <w:t>1950. У% 12. С. 87-88. Ш Қазнее</w:t>
        <w:br/>
        <w:t>141. Советская ботаника в Қазахстане и пути ге становле-</w:t>
        <w:br/>
        <w:t>“ния // Вести АН ҚазССР. 1950, % 11. С. 54-70.</w:t>
        <w:br/>
        <w:t>1951</w:t>
        <w:br/>
        <w:t>149. Владимир Леонтьевич Комаров. М., 1951. 902 с.</w:t>
        <w:br/>
        <w:t>148. Қомаров В. Л. // Сельхоз. энциклопедия. М., 1951.</w:t>
        <w:br/>
        <w:t>Т.В. С. 428. )</w:t>
        <w:br/>
        <w:t>144, Қраткий обзор казахстанских вероник // Вестн. АН</w:t>
        <w:br/>
        <w:t>ҚазССР. 1951. Х8 6. С. 40-50.</w:t>
        <w:br/>
        <w:t>145. Новые растения казахстанской флоры. ІУ // Вестн..</w:t>
        <w:br/>
        <w:t>АН ҚазССР, 1951. Х% 9. С. 20--924. .</w:t>
        <w:br/>
        <w:t>146. Новые растения қазахстанской флоры. У /) Вестн.</w:t>
        <w:br/>
        <w:t>АН ҚазССР. 1951, Х%4, С. 87-597.</w:t>
        <w:br/>
        <w:t>147. Памяти П. Н. Қрылова в связи со 100-летием со ДНЯ</w:t>
        <w:br/>
        <w:t>һрождения // Тр. Томск. гос, ун-та. Сер. биол. 1951. Т. 116.</w:t>
      </w:r>
    </w:p>
    <w:p>
      <w:r>
        <w:t>С. 155--157.</w:t>
        <w:br/>
        <w:t>148. Растительнове сырье Қазахстанского Алтая и пути его</w:t>
        <w:br/>
        <w:t>использования // Там же. С. 103--116.</w:t>
        <w:br/>
        <w:t>1952</w:t>
        <w:br/>
        <w:t>149, Дополнение к флоре Чу-Илийеких гор // Вестн. АН</w:t>
        <w:br/>
        <w:t>ҚазССР. 1959. Х% 6. С. 67-76.</w:t>
        <w:br/>
        <w:t>150. Новые растения казахстанской флоры. УІ // Вестн. |</w:t>
        <w:br/>
        <w:t>АН ҚазССР, 1952. Хе 5. С. 85--93.</w:t>
        <w:br/>
        <w:t>ІБІ. Этюд прибалхашской флоры // Вестн. АН ҚазССР.</w:t>
        <w:br/>
        <w:t>1959, Хе 2, С, 20--24. а</w:t>
        <w:br/>
        <w:t>1953</w:t>
        <w:br/>
        <w:t>2159. Выступление на тему: «Основные достижения Секто-</w:t>
        <w:br/>
        <w:t>ра астроботаники и вопрос о возможности жизни на других</w:t>
        <w:br/>
        <w:t>планетах» (25--97/1Х--1952 г.) // Труды Сектора астробота-</w:t>
        <w:br/>
        <w:t>ники АН ҚазССР. 1953. Т. 2. С. 133--134.</w:t>
        <w:br/>
        <w:t>153. К критике новых понятий о виде // Бюл: МОИП, Отд.</w:t>
        <w:br/>
        <w:t>биол. М,, 1953, Т. 58, вып. 3. С. 51-65. )</w:t>
        <w:br/>
        <w:t>51</w:t>
        <w:br/>
        <w:t>дании секция ботаники МОИП 92 апреля 1961 г. // Бюл.</w:t>
        <w:br/>
        <w:t>МОИП, Отдел биол. М,, 1969. Т. 67, вып. 3. С. 144, і</w:t>
        <w:br/>
        <w:t>180. Приуроченность -некоторых растительных сообшеств к</w:t>
        <w:br/>
        <w:t>определенным типам почв в пустынных степях Центральноғо</w:t>
        <w:br/>
        <w:t>Қазахстана. Докл. на Совешанини по индикац. геоботанике.</w:t>
        <w:br/>
        <w:t>Февр. 1961 // Труды МОИП, Отд. геол.-геогр. М., 1964. Т, 8.</w:t>
        <w:br/>
        <w:t>С. 178-187.</w:t>
        <w:br/>
        <w:t>1963</w:t>
        <w:br/>
        <w:t>181. В последней экспедиция. 100 лет со дня рождения</w:t>
        <w:br/>
        <w:t>П, Қ. Қозлова // Природа. 1963. Хе 12. С. 99--103.</w:t>
        <w:br/>
        <w:t>: 1964</w:t>
        <w:br/>
        <w:t>222-182. Қлюч для определения втаричнопокровных // Флора</w:t>
        <w:br/>
        <w:t>Қазахстана. Алма-Ата, 1964. Т, 7. С. 6-8.</w:t>
        <w:br/>
        <w:t>1985</w:t>
        <w:br/>
        <w:t>183. Ботаническая география зарубежных стран: (Учебное</w:t>
        <w:br/>
        <w:t>пособие для, университетов и пед. институтов). М., 1965.</w:t>
        <w:br/>
        <w:t>Ч, 1-9. 810 с.</w:t>
        <w:br/>
        <w:t>184. Роды Аігарһахі І..,, СаШропшп 1, Зігорапоуіа Қаг.</w:t>
        <w:br/>
        <w:t>еР Кіг., ВосһеНа Ксісһеп). Флора СССР. М., 1965.</w:t>
        <w:br/>
        <w:t>1966</w:t>
        <w:br/>
        <w:t>7185. Основные закономерности во флоре и растительности</w:t>
        <w:br/>
        <w:t>Қазахстана // Труды Томск. гос. ун-та. Ботаника. Томек, 1966.</w:t>
        <w:br/>
        <w:t>Вып. 187. С. 28--41.</w:t>
        <w:br/>
        <w:t>186. Особенности пойменных лесов р. Пскем // Бот. журн.</w:t>
        <w:br/>
        <w:t>1966. Т. 1, Хв2. С. 16-29.</w:t>
      </w:r>
    </w:p>
    <w:p>
      <w:r>
        <w:t>1967</w:t>
        <w:br/>
        <w:t>“187. Чтоб «Янтарь» не уступал «Виоле» /) Огни Алатау.</w:t>
        <w:br/>
        <w:t>1967, Хо 249, :</w:t>
        <w:br/>
        <w:t>1908</w:t>
        <w:br/>
        <w:t>188. Музыка моей жизни // Отни Алатау. 1968, У% 59,</w:t>
        <w:br/>
        <w:t>54 )</w:t>
        <w:br/>
        <w:t>Н. В. ПАВЛОВ ЖАЗҒАН ӨСІМДІКТЕРДІҢ</w:t>
        <w:br/>
        <w:t>ЖАҢА ТҮРЛЕРІ</w:t>
        <w:br/>
        <w:t>ВИДЫ РАСТЕНИЙ, ОПИСАННЫЕ Н. В. ПАВЛОВЫМ</w:t>
        <w:br/>
        <w:t>Птуоріегіз тіпдбөһе!Кепбіз- Рау!, Вестн, АН ҚазССР. 1954.</w:t>
        <w:br/>
        <w:t>8:129; он же. Фл. Қазахст. 1956. 1:43.</w:t>
        <w:br/>
        <w:t>Ерһпейга Фізізсһіа 1. уаг. зЖеповремпа (5сһгепк) Рауі,</w:t>
        <w:br/>
        <w:t>Фл. Қазахст. 1956. 1:78, -- Е, віеповрегта бейгеніс іп С. А.</w:t>
        <w:br/>
        <w:t>Меу., Моповт. бааг(і. Ерл. 1846. :77.</w:t>
        <w:br/>
        <w:t>) ТтіросВіп котагоуіі Бірвеһ. е Рач1. Бюл. МОИП. 1936.</w:t>
        <w:br/>
        <w:t>45. 2:152.</w:t>
        <w:br/>
        <w:t>Ріріа һегшп Кокапісші (Кесе!) Рау1, Фл. Қазахст. 1956.</w:t>
        <w:br/>
        <w:t>1:160. -- МШішпі сосгшезсепв уаг. Кокалісшті Кесе!і. Асіа НогНі</w:t>
        <w:br/>
        <w:t>Реігоро!. 1880. 7:644,</w:t>
        <w:br/>
        <w:t>Рһешт говһеуіігіі Рау!, Изв. Бот. сада АН СССР. 1939.</w:t>
        <w:br/>
        <w:t>80. 5--6:744: Гамаюнова. Фл. Қазахст. 1956. 1:170.</w:t>
        <w:br/>
        <w:t>Сіппа Кагайіауіепвів Рач!. Вестн, АН ҚазССР. 1949. 1:24:</w:t>
        <w:br/>
        <w:t>Гамаюнова. Фл, Қазахст. 1956. 1:177.</w:t>
        <w:br/>
        <w:t>Артовіів Напвсһапіса Рахі. Бюл, МОИП., 1938. 47:1:79.</w:t>
        <w:br/>
        <w:t>Ауепазігшт Егуісуі: Рау!. Сист. зам. Герб. Томск. ун-та.</w:t>
        <w:br/>
        <w:t>1938. 5--б:1.</w:t>
        <w:br/>
        <w:t>Тгізейагіл сауап/Шеві (Тгіп.) РачІ. Фл. Қазахст. 1956.</w:t>
        <w:br/>
        <w:t>1:215 (сол, ІНер.) -- Т. сауал ШПевіі (Тгіп.) Маіге, ВШІ, 5ос.</w:t>
        <w:br/>
        <w:t>Ніві. Ма!, Аіг. Хоға. 1942. 33:99.</w:t>
        <w:br/>
        <w:t>Роа ейіршізіа Рау! Вестн, АН ҚазССР. 1949. 1:26, Гамаю-</w:t>
        <w:br/>
        <w:t>нова. Фл. Қазахст. 1956. 1:93.</w:t>
        <w:br/>
        <w:t>Безішся егесі Іога Рау!. Бюл. МОИП, 1938. 47. 1:79; Га-</w:t>
        <w:br/>
        <w:t>маюнова, Фл. Қазахст. 1956. 1:264.</w:t>
        <w:br/>
        <w:t>Е, терейапа Рау!. Бюл, МОИП, 1938, 47, 1:80; Гамаюно-</w:t>
        <w:br/>
        <w:t>ва. Фл. Қазахст. 1965. 1:266.</w:t>
        <w:br/>
        <w:t>Вготив өссідепіа 1 (Меувіс), Рау1. Вестн. АН ҚазССР.</w:t>
        <w:br/>
        <w:t>1949, 1:26.-- Гегпа оссіделіа в Меубігі, бейей. Негіз. ЕІ. Аз.</w:t>
        <w:br/>
        <w:t>Мей. 1934. 21:18.</w:t>
        <w:br/>
        <w:t>) В, рзКешепвіз. Рач1. 1 АН ҚазССР. 1949. 1:26; Га-</w:t>
        <w:br/>
        <w:t>маюнова. Фл. Қазахст. 1956, 1:275.- )</w:t>
        <w:br/>
        <w:t>Авторугоп Нігвшішп (Вегіо!.) Рауі, Вестн, АН ҚазССР.</w:t>
      </w:r>
    </w:p>
    <w:p>
      <w:r>
        <w:t>1052, 6:68... )</w:t>
        <w:br/>
        <w:t>58</w:t>
        <w:br/>
        <w:t>найской и Актюбинской губ. Ч. ПІ. Двудольные: Спайнолепе-</w:t>
        <w:br/>
        <w:t>стные. М. Л., 1938. 499 с.</w:t>
        <w:br/>
        <w:t>79. Матернады к флоре Пенжанекага района. // Президен-</w:t>
        <w:br/>
        <w:t>ту Акад, наук В, Л. Қомарову. М., 1939, 14? с.</w:t>
        <w:br/>
        <w:t>80. Обработка рода &lt;ігорапоуіа Қағ, ей Кіг. // Флора</w:t>
        <w:br/>
        <w:t>СССР. Л. 1939, Т. УІ. С. 524-535,</w:t>
        <w:br/>
        <w:t>1940</w:t>
        <w:br/>
        <w:t>81, Ботанические экскурсии в окрестностях Алма-Аты.</w:t>
        <w:br/>
        <w:t>Алма-Ата, 1940. 80 с. (Совместно с П. ПІ. Поляковым).</w:t>
        <w:br/>
        <w:t>892, Действительные члены.Московского обшества испыта-</w:t>
        <w:br/>
        <w:t>телей природы Григорий Силыч Қарелин (1801-1879) и его</w:t>
        <w:br/>
        <w:t>воспитанник и друг Иван Петрович Қириллов (1821--1842)</w:t>
        <w:br/>
        <w:t>ІР МОЙП, М., 1940. 36 с.</w:t>
        <w:br/>
        <w:t>83. Действительный член МОИП П. Қ, Қозлов. М., 19%.</w:t>
        <w:br/>
        <w:t>16 с.</w:t>
        <w:br/>
        <w:t>84, Долина и истоки р. Малой Алматинки // Ботанические</w:t>
        <w:br/>
        <w:t>экскурсин в окрестности Алма-Аты. Алма-Ата, 1940. С. 7--49.</w:t>
        <w:br/>
        <w:t>ІСовместно с П, П. Поляковым). -</w:t>
        <w:br/>
        <w:t>85. Қлимат и жизнь, М., 1940. С. 20-51,</w:t>
        <w:br/>
        <w:t>86. Литературпые Источпики по флоре и растительности</w:t>
        <w:br/>
        <w:t>Қазахстана (с 1838-1936), М. Л., 1940. 182 с.</w:t>
        <w:br/>
        <w:t>87. Путешественник и географ Петр Қузьмич Қозлов</w:t>
        <w:br/>
        <w:t>(1863--1935) -- почетный член Московского обшества Испыта-</w:t>
        <w:br/>
        <w:t>телей прирады. М., 1940. 15 с.</w:t>
        <w:br/>
        <w:t>1041</w:t>
        <w:br/>
        <w:t>88. Қ вопросу о приоритете // Бот. матер. герб. Л., 1941.</w:t>
        <w:br/>
        <w:t>Т. ІХ, вып, 1. С. 52-53.</w:t>
        <w:br/>
        <w:t>89. Растительпость долнны Иртыша // Қаз. правда. 1941.</w:t>
        <w:br/>
        <w:t>Х» 97.</w:t>
        <w:br/>
        <w:t>1942</w:t>
        <w:br/>
        <w:t>Қазақстанның пайдалы жабайы өсімдіктері //.Сошц. Қазақ-</w:t>
        <w:br/>
        <w:t>стан. 1942,9 8</w:t>
        <w:br/>
        <w:t>91. Дикие полезные И технические растения. СССР. М,</w:t>
        <w:br/>
        <w:t>ШИғ Ы Ил, 1--150..</w:t>
        <w:br/>
        <w:t>обирайте пекаротявиныы растения /) Қаз. правда.</w:t>
        <w:br/>
        <w:t>1942, 3% 73. Ш равА</w:t>
        <w:br/>
        <w:t>) 47.</w:t>
      </w:r>
    </w:p>
    <w:p>
      <w:r>
        <w:t>168. На реке Или и озере Балхаше /) Рыболов-спортсмен.</w:t>
        <w:br/>
        <w:t>М., 1956. Хе 6. С. 272--275., г ! ртемен</w:t>
        <w:br/>
        <w:t>: 169. Флора Қазахстана. Алма-Ата, 1956. Т. 1; 353 &lt;.</w:t>
        <w:br/>
        <w:t>170. Флористический анализ Бостандықского района- (Уз-</w:t>
        <w:br/>
        <w:t>бекской ССР) // Академику В. Н. Сукачеву/к 75-летню со</w:t>
        <w:br/>
        <w:t>дня рождения, М, Л., 1956, С, 398-407.</w:t>
        <w:br/>
        <w:t>1857</w:t>
        <w:br/>
        <w:t>171. Исследование флоры и тпастительности Қазахстана:</w:t>
        <w:br/>
        <w:t>МІ Наука Қазахстана за 40 лет Советской власти, Алма-Ата,”</w:t>
        <w:br/>
        <w:t>1957. С. 813--328.</w:t>
        <w:br/>
        <w:t>1958</w:t>
        <w:br/>
        <w:t>179. Рассказы о диких цветах Қазахстана. Алма-Ата, 1958.</w:t>
        <w:br/>
        <w:t>3 “ іт. Флора Қазахстана, Алма-Ата, 1958. Т. ПІ. 291 -</w:t>
        <w:br/>
        <w:t>1959</w:t>
        <w:br/>
        <w:t>174. Некоторые данные о флоре и растительности больших</w:t>
        <w:br/>
        <w:t>высот Западного Тянь-Шаня // Научн. докл. высшей школы.</w:t>
        <w:br/>
        <w:t>Биол. науки. 1959, 5 2, С. 138-145. )</w:t>
        <w:br/>
        <w:t>175. Растительность Бостандыка и перспективы ее хозяй- -</w:t>
        <w:br/>
        <w:t>ственного иепользования /) Изв. АН ҚазССР, Сер. бот. И почв.</w:t>
        <w:br/>
        <w:t>1959, Вып, 1. С. 86-108. і</w:t>
        <w:br/>
        <w:t>227176. Рассказы о диких животных Қазахстана. Алма-Ата,</w:t>
        <w:br/>
        <w:t>1959.</w:t>
        <w:br/>
        <w:t>177. Эндемические и реликтовые растения Қазахстана</w:t>
        <w:br/>
        <w:t>ІІ Ботаника Қазахстана, Алма-Ата, 1959. С. 19--28.</w:t>
        <w:br/>
        <w:t>1961</w:t>
        <w:br/>
        <w:t>178. Основные закономерности во флоречн растительности &lt;&lt;</w:t>
        <w:br/>
        <w:t>Қазахстана // Труды Ташк, ун-та. Нов. сер. Биал. науки. 1961.</w:t>
        <w:br/>
        <w:t>Кн. 88, вып, 187, С.28--41. &gt; ) ) )</w:t>
        <w:br/>
        <w:t>- 1962</w:t>
        <w:br/>
        <w:t>й 22</w:t>
        <w:br/>
        <w:t>179, Некоторы” спорные вопросы классификации раститель-”</w:t>
        <w:br/>
        <w:t>ности Западного Тянь-Шаня; Автореф. докп,, прочит. на засе-</w:t>
        <w:br/>
        <w:t>89</w:t>
        <w:br/>
        <w:t>1943</w:t>
        <w:br/>
        <w:t>93. Дикне пишцевые растения окрестностей Алма-Аты</w:t>
        <w:br/>
        <w:t>/І ҚазФАН СССР. Сер. научно-техн. пропаганды. Алма-Ата,</w:t>
        <w:br/>
        <w:t>1943. 99 с,</w:t>
        <w:br/>
        <w:t>94, Лскарственные растения Қазахстана // Там же, 78 с.</w:t>
        <w:br/>
        <w:t>95. Промыьшлепные ресурсы промышленного сырья СССР</w:t>
        <w:br/>
        <w:t>. Изв. Соз. деп. труд. СССР. 1943. Хе 143. С. 1-3.</w:t>
        <w:br/>
        <w:t>96. Промышленные ресурсы растительного сырья СССР</w:t>
        <w:br/>
        <w:t>П. Әзв. Пред. Верх. Сов. М, 1943. Х» 195. 0,5 п.л.</w:t>
      </w:r>
    </w:p>
    <w:p>
      <w:r>
        <w:t>97. Растительные ресурсы Қазахстана и их чспользова-</w:t>
        <w:br/>
        <w:t>ние // Труды Юбил., научн, сес. ҚазФАН СССР. Алма-Ата,</w:t>
        <w:br/>
        <w:t>1948. С. 157-166.</w:t>
        <w:br/>
        <w:t>1944</w:t>
        <w:br/>
        <w:t>98. В. Л. Қомаров -- глава советских ботаников // Вепатн..</w:t>
        <w:br/>
        <w:t>ҚазФАН СССР. 1944, Х92. С. 25--39,</w:t>
        <w:br/>
        <w:t>1945</w:t>
        <w:br/>
        <w:t>99, Ботаники Академии наук СССР в Қазахстане // Вестн.</w:t>
        <w:br/>
        <w:t>ҚазФАН СССР. 1945, 286 3. С. 14-16. ;</w:t>
        <w:br/>
        <w:t>100. Ботанические Исследования в Қазахетане за 925 лет</w:t>
        <w:br/>
        <w:t>ІІ. Вести. ҚазФАН СССР. 1945. Х8 6. С. 34-36.</w:t>
        <w:br/>
        <w:t>101. Выдаюшийся русский путешественник (П. Қ. Қозлов)</w:t>
        <w:br/>
        <w:t>ІІ Қаз, правда, 1945, Хе 202,</w:t>
        <w:br/>
        <w:t>109, В. Л. Қомаров -- глава советских ботаников // Вестн.</w:t>
        <w:br/>
        <w:t>ҚазФАН СССР. Алма-Ата, 1945, Х6 3. 0,2. л.</w:t>
        <w:br/>
        <w:t>103. В. Л. Қомаров. Жизненный путь // Қаз. правда. 1945.</w:t>
        <w:br/>
        <w:t>Хе 949.</w:t>
        <w:br/>
        <w:t>104. Путеводитель по Алма-Атинскому ботаническому са-</w:t>
        <w:br/>
        <w:t>ду. Алма-Ата, 1945, 30 с.</w:t>
        <w:br/>
        <w:t>1946</w:t>
        <w:br/>
        <w:t>105. Выступление на открытии Академии наук Қазахской</w:t>
        <w:br/>
        <w:t>ССР. Стенограмма заседания от 1 июня 1946 т. города Алма-</w:t>
        <w:br/>
        <w:t>Ата табуды І сессини АН ҚазССР, Алма-Ата, 1946. С. 36-57.</w:t>
        <w:br/>
        <w:t>. Еден И достижения ботанической науки</w:t>
        <w:br/>
        <w:t>// Там же. С. 269-9729, Уукн в Қазахстане</w:t>
        <w:br/>
        <w:t>107. Қлюч к определению видов рода Паррша І., расту-</w:t>
        <w:br/>
        <w:t>48</w:t>
        <w:br/>
        <w:t>ших в Қазахстане // Бот. журн. СССР. 1946, Т, ХХХ, М4</w:t>
        <w:br/>
        <w:t>С. 188-192. )</w:t>
        <w:br/>
        <w:t>108. Некоторые заметки по поводу ХП тома «Флоры</w:t>
        <w:br/>
        <w:t>СССР» // Вести. АН ҚазССР. 1946, 3% 12. С. 53-54,</w:t>
        <w:br/>
        <w:t>109. Новые данные о растительности Сыр-Дарьинского</w:t>
        <w:br/>
        <w:t>Қара-Тау // Вестн. АН ҚазССР, 1946. Х% 10. С, 32--34.</w:t>
        <w:br/>
        <w:t>1947</w:t>
        <w:br/>
        <w:t>110. Выступление на отделении биологических и медицин-</w:t>
        <w:br/>
        <w:t>анд ШУ; АН ҚазССР /У/ Вестн. АН ҚазССР. 1947, Хе 129.</w:t>
        <w:br/>
        <w:t>. 61-66.</w:t>
        <w:br/>
        <w:t>ІІІ. Қрай природных богатств // Большевик Алтая. 1947.</w:t>
        <w:br/>
        <w:t>Хо 140. (Газета).</w:t>
        <w:br/>
        <w:t>119, В Отделенин биологических и медицинских наук АН |</w:t>
      </w:r>
    </w:p>
    <w:p>
      <w:r>
        <w:t>ҚазССР, О научных достижениях в области биологических и</w:t>
        <w:br/>
        <w:t>медицинских наук // Вестн. АН ҚазССР. 1947. Хе 11. С. 97--31.</w:t>
        <w:br/>
        <w:t>113. Отделение биологических и медицинских наук // Вести.</w:t>
        <w:br/>
        <w:t>АН ҚазССР. 1947. Ха 19, С. 61-66.</w:t>
        <w:br/>
        <w:t>114. Растительное сырье Қазахстана (Растения: их веше-</w:t>
        <w:br/>
        <w:t>етва и использование). М. Л., 1947, 5529 с.</w:t>
        <w:br/>
        <w:t>115. Растительные ресурсы Қазахстанского Алтая // Вестн.</w:t>
        <w:br/>
        <w:t>АН ҚазССР. 1947. Х87. С. 28-530.</w:t>
        <w:br/>
        <w:t>116, Растительные ресурсы южного Қазахстана // Мат. к</w:t>
        <w:br/>
        <w:t>познанию фауны и флоры СССР. М, 1947. Вып. 8 (Х1). 290 с.</w:t>
        <w:br/>
        <w:t>117. Цитварная полынь в опасности // Изв. Совет. деп.</w:t>
        <w:br/>
        <w:t>труд. СССР, М, 1947. Хә 189. С. 2. е</w:t>
        <w:br/>
        <w:t>1048</w:t>
        <w:br/>
        <w:t>118; Ботанико-географическое значение додины реки Ура-</w:t>
        <w:br/>
        <w:t>ла // Вестн. АН ҚазССР, 1948. Х% 1, С. 31-35.</w:t>
        <w:br/>
        <w:t>9, Ботаническая география СССР. Алма-Ата, 1948.</w:t>
        <w:br/>
        <w:t>704 с.</w:t>
        <w:br/>
        <w:t>120. Выступление на расширенном заседания-президиума</w:t>
        <w:br/>
        <w:t>Академин наук ҚазССР 28-90 сентября 1948 г., пасвяшценнам</w:t>
        <w:br/>
        <w:t>итогам августовской сессия ВАСХНИЛ, Об ошибках вейсма-</w:t>
        <w:br/>
        <w:t>нистской теории // Вестн. АН ҚазССР. 1948, 259. С. 96--100.</w:t>
        <w:br/>
        <w:t>191. Выступление Н. В, Павлова на сессии в 1948 г. // Там</w:t>
        <w:br/>
        <w:t>же. С. 133-134.</w:t>
        <w:br/>
        <w:t>122, Моя научная работа // Суворовский натиск, 1948.</w:t>
        <w:br/>
        <w:t>Хв2941. (Газета).</w:t>
        <w:br/>
        <w:t>4-49 ) 49</w:t>
        <w:br/>
        <w:t>Біалпіһив Катабауіеляіс Рахі. Сов. бот. 1924. бот. 1:99</w:t>
        <w:br/>
        <w:t>(поп. пи8.); он же. Фл. СССР. 1936. 6:898.</w:t>
        <w:br/>
        <w:t>Бе|рһіпішт Кагайауіепве Рау; Бюл, МОИП, 1938. 47. 1:80:</w:t>
        <w:br/>
        <w:t>Гамаюнова. Фд, Қазахет. 1961. 4:47.</w:t>
        <w:br/>
        <w:t>Айғарепе Папвсһапіса Рахі. Вестн, АН ҚазССР. “І65і. 4:89.</w:t>
        <w:br/>
        <w:t>Гамаюнова. Фл, Қазахст. 1961.-.4:70.</w:t>
        <w:br/>
        <w:t>Вегһегів Буһоуіала Рач1. Вестн. АН ҚазССР. 1951. 4:90:</w:t>
        <w:br/>
        <w:t>Қорнилова. Фл, Қазахст. 1961. 4:139,</w:t>
        <w:br/>
        <w:t>Қаны Кагаіауіепзе Рау1, Сов. бот. 1934. 1:23 (пош.</w:t>
        <w:br/>
        <w:t>пі.)</w:t>
        <w:br/>
        <w:t>Егувітшт аКвагісшті Рау!. Вестн. АН ҚазССР, 1950, 3:97.</w:t>
        <w:br/>
        <w:t>Е. Кагайауіепве Рау! іп өсһей; Текутьев. Бот. мат. (Ле-</w:t>
        <w:br/>
        <w:t>нинград). 1938. 7. 6:127 (пот. па).</w:t>
        <w:br/>
        <w:t>Атаһів ророүні Рау! Сов. бот. 1934. 1:23 (поп. пай.).</w:t>
        <w:br/>
        <w:t>А. Напзсһапіса Рау!. Вестн, АН ҚазССР. 1954. 8:130: Ва-</w:t>
        <w:br/>
        <w:t>сильева. Фл. Қазахст. 1961. 4:497.</w:t>
        <w:br/>
        <w:t>Івайв тахіипа Рау!. Вестн. АН ҚазССР. 1952, 5:88: Василь-</w:t>
        <w:br/>
        <w:t>ева. Фл. Қазахст. 1961. 4:229,</w:t>
        <w:br/>
        <w:t>Сізпвіз КаваКһогшт Рау1. Фл. Пентр. Қазахст. 1982. 2:30Б:</w:t>
        <w:br/>
        <w:t>Васильченко. Фл. СССР. 1939, 8:953.</w:t>
        <w:br/>
        <w:t>Раггуа айзіга!ів Рау!. Вестн, АН ҚазССР. 1949, 1:28: Ва-</w:t>
        <w:br/>
        <w:t>сильева, Фл. Қазахст, 1961. 4:254.</w:t>
      </w:r>
    </w:p>
    <w:p>
      <w:r>
        <w:t>Р, роіепкіпі Пірзеһ, еі Рауі1, Ғейдез Керегі. 1936: 39:319.</w:t>
        <w:br/>
        <w:t>Р. Кагайһауіса І1рвеһ, ей Рахі!. Ғейдев Керегі, 1936, 39:318:</w:t>
        <w:br/>
        <w:t>Агаһів Кагайауіса (11рвсһ, еі Рам!) Воізеһ. ег Ууей. Бот. мат.</w:t>
        <w:br/>
        <w:t>(Ленинград). 1957, 18:106: Васильева. Фл. Қазахст. 1961.</w:t>
        <w:br/>
        <w:t>4:224,</w:t>
        <w:br/>
        <w:t>Р, Ппеаг!оПа Рау!, Вестн, АН ҚазССР. 1949. 1:20. поп</w:t>
        <w:br/>
        <w:t>ҚУ, ХУ. 5гііін; Васильева. Фл. Қазахст, 1961. 4:254, -- Р. рач-</w:t>
        <w:br/>
        <w:t>уі (А, Уаз.) Воіөсі. Бот. журн. 1972, 57, 6:671.</w:t>
        <w:br/>
        <w:t>Берідішті девегіі Рау! Вести. АН ҚазССР, 19529, 5:86: Ва-</w:t>
        <w:br/>
        <w:t>снльева. Фл. Қазахст. 1961. 4:318.</w:t>
        <w:br/>
        <w:t>Іліуіпоуіа іеллшізвіта (Рах1.)/ Уогоп, ех Рау! Фл, Центр.</w:t>
        <w:br/>
        <w:t>Қазахет. 1995, 2:302.</w:t>
        <w:br/>
        <w:t>5іторапоуіз Қағ. еР Қіг, весі. Рейго!һа4ае Рау! Бот, журн.</w:t>
        <w:br/>
        <w:t>1933. 18. 5:363 (дезсг. говв.); он же. Фл. СССР, 1939. 8:597</w:t>
        <w:br/>
        <w:t>(йбезег. ғо85.).</w:t>
        <w:br/>
        <w:t>5ігорапоуіа есі. Зезвіев Рау!. Бот. журн. 1993. 18, 5:363</w:t>
        <w:br/>
        <w:t>(Әевсг. говв.): он же, Әл. СССР, 1939. 8:531 (4езсг, го85.),</w:t>
        <w:br/>
        <w:t>Әтобапоуіа аНоһапа (Воіз5.) Рауі. Бот. журн. 1933. 18.</w:t>
        <w:br/>
        <w:t>5:969: он же. Фл. СССР. 1939. 8:599, -- Т.ерійіпті аНаһа-</w:t>
        <w:br/>
        <w:t>пшп Воівз. ҒІ. Огіепі, 1867. 1:358,</w:t>
        <w:br/>
        <w:t>62</w:t>
        <w:br/>
        <w:t>1123. Натуралисты и путешественники Г, С. Қарелин НИ. его</w:t>
        <w:br/>
        <w:t>воспитанник и друг И.П. Қириллов. М., 1948. 48 с, :</w:t>
        <w:br/>
        <w:t>52271904, Некоторыс биогеографические отношения в лесостепи</w:t>
        <w:br/>
        <w:t>Қазахстана // Вестн, АН ҚазССР, 1948, Мә 10, С, 35-51.</w:t>
        <w:br/>
        <w:t>2 195, Новые лекарственчые растения Қазахстана // Вестн.</w:t>
        <w:br/>
        <w:t>АН ҚазССР. 1948. У% 4, С. 35-38.</w:t>
        <w:br/>
        <w:t>126. Страница из истории флоры и растительности Қазах-</w:t>
        <w:br/>
        <w:t>стана // Вестн, АН ҚазССР, 10948. Х% 6, С. 43--52,</w:t>
        <w:br/>
        <w:t>1949</w:t>
        <w:br/>
        <w:t>197. Дикне пишцевыс растения окрестиостей Адма-Аты.</w:t>
        <w:br/>
        <w:t>Алма-Ата, 1949.</w:t>
        <w:br/>
        <w:t>1298. Доклад на расширенком заседанин президиума Ақа-</w:t>
        <w:br/>
        <w:t>демии наук ҚазССР 14 сентября 1949 т. о ходе выполнения</w:t>
        <w:br/>
        <w:t>Постанозления ПҚ ҚП(6) Қазахстана от 30 ноября 1948т.«О</w:t>
        <w:br/>
        <w:t>состоянин научно-исследовательской работм в области биоло-</w:t>
        <w:br/>
        <w:t>гин» // Вести. АН ҚазССР. 1949. Хе 9(54). С. 28--38. 7</w:t>
        <w:br/>
        <w:t>199. Из совместной работы с Қ. И, Сатпаепым // Вестн.</w:t>
        <w:br/>
        <w:t>АН ҚазССР. 1949. Хе 4 (49). С. 42-46.</w:t>
        <w:br/>
        <w:t>120, Қ системятико рода Егісегоп 1. в Қазахстане // Вестн.</w:t>
        <w:br/>
        <w:t>АН-ҚазССР. 1949. Ха 7. С. 45--53,</w:t>
        <w:br/>
        <w:t>1ЗІ. Локарстпенные растения долины р. Иртыша // Изв.</w:t>
        <w:br/>
        <w:t>АН ҚазССР. Сер. бот. 1949. Вып. 4. С. 13--29.</w:t>
        <w:br/>
        <w:t>139. Нопые растения казахстанской флоры, ГР // Вести. АН</w:t>
        <w:br/>
        <w:t>ҚазССР. 1949, Х8 1, С. 24--36.</w:t>
        <w:br/>
        <w:t>183. Осповные закономерности в растительном покрове Қа-</w:t>
        <w:br/>
        <w:t>захстана // Труды ІП сесени АН ҚазССР. Алма-Ата, 1949.</w:t>
        <w:br/>
        <w:t>С. 242--264.</w:t>
      </w:r>
    </w:p>
    <w:p>
      <w:r>
        <w:t>22194. Растительное сырье Қазахстанского Алтая и пути его</w:t>
        <w:br/>
        <w:t>использования // Труды П сессии АН ҚазССР, Алма-Ата, 1949.</w:t>
        <w:br/>
        <w:t>С. 476-489.</w:t>
        <w:br/>
        <w:t>1950</w:t>
        <w:br/>
        <w:t>185. Видаюцийея путешественник и ученый: Қ 15-летию со</w:t>
        <w:br/>
        <w:t>дня смерти П. Қ, Қозлова // Қаз. правда. 1950. 2% 15. і</w:t>
        <w:br/>
        <w:t>136. Гладиолус «Алма-Ата» // Қаз. правда. 1950. ХУ» 941.</w:t>
        <w:br/>
        <w:t>137. Лекарственные растения долины р. Иртыша // Изв.</w:t>
        <w:br/>
        <w:t>АН ҺааСыр. Сер. бот. 1950. Вып. 4. С. 13-28.</w:t>
        <w:br/>
        <w:t>: . Новые растения казахстанской лоры. П і</w:t>
        <w:br/>
        <w:t>АН ҚазССР. 1950. 28 2, С, 25-40. флор Бекі</w:t>
        <w:br/>
        <w:t>50</w:t>
        <w:br/>
        <w:t>С реШксійшті Рау1: Бейдез. Берегі. :187;</w:t>
        <w:br/>
        <w:t>Бай сес? 1936. осы? Керегі. 1933. 38:157; он же.</w:t>
        <w:br/>
        <w:t>. рһузорТегиті Рауі. Еейдев Керегі, 1933. 32:148; он же</w:t>
        <w:br/>
        <w:t>Фл. ССЕР. 1936. 5:559. -- С. іпуошішп Рауі.; Набиев а.</w:t>
        <w:br/>
        <w:t>раст, Ср, ды, 1071. 2:188, 81» МаВнев, (йер,</w:t>
        <w:br/>
        <w:t>. рПсайша Рау! Ғей4ев Верегі. 1923. 292:151: ,</w:t>
        <w:br/>
        <w:t>Фл, СССР; 1926. Б:550, - С, алініаішт, зон же</w:t>
        <w:br/>
        <w:t>. ршеһеггітші Қогоу, ех РахІ. Геййев ере .</w:t>
        <w:br/>
        <w:t>33:153; Павлов. Фл, СССР. 1936, 5:577. Берн. 18</w:t>
        <w:br/>
        <w:t>С. ападаеріегші Қогоу, ех Рау! Бейбев Берегі. 1993.</w:t>
        <w:br/>
        <w:t>33:147; Павлов. Фл. СССР, 1936, 5:540.</w:t>
        <w:br/>
        <w:t>С. гірійшп І.Йу. уаг. анвіггіе Рачі!, Есй4ез Ререгі, 1932.</w:t>
        <w:br/>
        <w:t>33:1Б1; он же. Фл. СССР. 1936. 5:540.</w:t>
        <w:br/>
        <w:t>С. гиязапоун Рау!. Ғейдез Керегі. 1993. 39:146; он же.</w:t>
        <w:br/>
        <w:t>Фл. СССР. 1936, Б:552.</w:t>
        <w:br/>
        <w:t>С. өріповізвілішп Рауі!. Есббез Керегі, 1933. 33:146; он</w:t>
        <w:br/>
        <w:t>же. Фл. СССР. 1936. 5:553.</w:t>
        <w:br/>
        <w:t>С. вачагговшп Рах1, Еейдев Керегі. 1938. 22:159, он же.</w:t>
        <w:br/>
        <w:t>Фл. СССР. 1936. 5:573.</w:t>
        <w:br/>
        <w:t>С. “еппе Рау!, Еейдез Керегі. 1033, 33:147; он же, Фл.</w:t>
        <w:br/>
        <w:t>СССР. 1936. 5:542,</w:t>
        <w:br/>
        <w:t>С. іштізіпешті Рау1. Есбдев Керегі. 1933, 33:159) он же. Фл.</w:t>
        <w:br/>
        <w:t>СССР. 1936. 5:551.</w:t>
        <w:br/>
        <w:t>С. ішізіпешп уаг, вишігзішп Рач1, Ғейбев Керегі. 19933,</w:t>
        <w:br/>
        <w:t>33:152; он же. Фл. СССР, 1936, 5551.</w:t>
        <w:br/>
        <w:t>С. іштКевізлісіт (Қогоу.)) Рачі. Ғейдев Керегі. 1933.</w:t>
        <w:br/>
        <w:t>33:155; Павлов. Фл. СССР. 1936. 5:586. і 2</w:t>
        <w:br/>
        <w:t>С. шпаШайншт ІЛЗіу. мағ. айвіггіе Рауі1. Ғей4е Керегі. 1933.</w:t>
        <w:br/>
        <w:t>33:1Б1; он же. Фл. СССР. 1936. 5:550.</w:t>
        <w:br/>
        <w:t>Ваввіа егізпіһа (Ғівеһ. ей Меу.) Рау!. Тр. Среднеаз. ун-</w:t>
        <w:br/>
        <w:t>та. 1935. сер. 8в 29:28.-- Іопдезіа егізпіла Бізеһ. еі Меу. Іп-</w:t>
        <w:br/>
        <w:t>дех 5ст. Ногіі Во4. Реігороі. 1935. 9:40,</w:t>
      </w:r>
    </w:p>
    <w:p>
      <w:r>
        <w:t>Қосһіа Напзсһатіса Рау!. Вести. АН ҚазССР. 1950, 8:17:</w:t>
        <w:br/>
        <w:t>Голоскоков, Фл, Қазахст, 1960. 3:931.</w:t>
        <w:br/>
        <w:t>Сцаеда һаіспавсһепвіз Рау!. Әл. Центр. Қазахст. 1995. 2:149.</w:t>
        <w:br/>
        <w:t>9:149.-- 6. Коввіпзкуі ІЦіп. Поляков. Фл. Қазахст. 1960. 3:257.</w:t>
        <w:br/>
        <w:t>Әйепе |ахагНса Рахі. Вестн. АН ҚазССР. 1951. 4:89;</w:t>
        <w:br/>
        <w:t>Байтенов-и Павлов. Фл, Қазахст. 1960. 3:356. Қ</w:t>
        <w:br/>
        <w:t>5. шеппда Рахі. Вести. АН ҚазССР. 1950. 8:17; Байтенов</w:t>
        <w:br/>
        <w:t>и Павлов. Фл, Қазахст. 1960. 3:374. д</w:t>
        <w:br/>
        <w:t>с -тизіпіі Рауі. Вестн. АН ҚазССР. 1954, 11:89: Байтенов</w:t>
        <w:br/>
        <w:t>и Павлов. Фл. Қазахст. 1960. 3:380. .</w:t>
        <w:br/>
        <w:t>бі</w:t>
        <w:br/>
        <w:t>) С. аа іогіпе Рау! Ғейдев Верегі. 1933. 33:150; он же.</w:t>
        <w:br/>
        <w:t>Фл. СССР. 1936.-5:544. ) 2.</w:t>
        <w:br/>
        <w:t>“С. АІ Когтпе хаг. асШео!айшп Рау, Еейдев Берегі, 1933.</w:t>
        <w:br/>
        <w:t>33:1Б1; он же. Фл. СССР. 10936, 5:545.</w:t>
        <w:br/>
        <w:t>С. аІгішті Гу. уаг, іпуошішп Рау! Бейбев Керегі, 1933.</w:t>
        <w:br/>
        <w:t>83:146; он же. Фл. СССР. 1936. 5:540.</w:t>
        <w:br/>
        <w:t>С. апдговзоуй 1.4у. уат, ІатеЙаішт Рахі, Гейдев Қерегі.</w:t>
        <w:br/>
        <w:t>1933. 33:148; он же. Фл. СССР. 1936. 5:561.</w:t>
        <w:br/>
        <w:t>С. Бизугі В. Гейівеһ, ех Рау!. Еейбев Керегі. 1933. 33:150;</w:t>
        <w:br/>
        <w:t>Павлов, Фл. СССР. 1936. 5:557. )</w:t>
        <w:br/>
        <w:t>С. егісагешп Рауі. Еейбев Берегі, 1933. 33:149; он же. Фл.</w:t>
        <w:br/>
        <w:t>СССР. 1936.:5:553.</w:t>
        <w:br/>
        <w:t>С. сагШаріпешп Рахі1. Еей4ев Керегі. 1993. 33:144; он же.</w:t>
        <w:br/>
        <w:t>Фл. СССР. 1036. 5:5629, )</w:t>
        <w:br/>
        <w:t>С. соғдайшп Қогоу. ех Рауі, Ғейдбев Керегі. 1933. 33:154;</w:t>
        <w:br/>
        <w:t>Павлов. Фл. СССР. 1926. 5:579.</w:t>
        <w:br/>
        <w:t>С. согігсешп Рауі1. Ғебй4ев Берегі. 19933. 33:144; он же.</w:t>
        <w:br/>
        <w:t>Фл. СССР. 1936. Б:561.</w:t>
        <w:br/>
        <w:t>С. сгізігішт Рахі, Бейдев Керегі. 1923. 33:149; - он же.</w:t>
        <w:br/>
        <w:t>Фл. СССР. 1936, 5:557.</w:t>
        <w:br/>
        <w:t>С. епрелі -- Когоуіпіі Рах1. Еейд4ев Керегі. 19933. 33:145;</w:t>
        <w:br/>
        <w:t>он же. Фл. СССР, 1936. 5:558. )</w:t>
        <w:br/>
        <w:t>С. Тегвапепге Рау!. Ғейдев Керегі. 1933. 93:157; он же.</w:t>
        <w:br/>
        <w:t>Фл. СССР. 1936. 5:592.</w:t>
        <w:br/>
        <w:t>С. іеграпепзе уаг. гшіевсепв Рау!. Ғейдев Керегі. 1933,</w:t>
        <w:br/>
        <w:t>33:1Б7; он же. Фл, СССР. 10926, 5:599.</w:t>
        <w:br/>
        <w:t>С. втізешпі Қогоу. ех Рау!. Бейдев Верегі. 1932. 93:156;</w:t>
        <w:br/>
        <w:t>Павлов. Фл, СССР. 1936. 5:588.</w:t>
        <w:br/>
        <w:t>С. іпүсішат Рах! Бс4йсө Верегі. 1933. 33:145; он же.</w:t>
        <w:br/>
        <w:t>Фл. СССР. 1936. 5:558.</w:t>
      </w:r>
    </w:p>
    <w:p>
      <w:r>
        <w:t>“26. Кәуі -- Кшпі Рау1Т. Егібев Керегі. 1933. 33:148; он же.</w:t>
        <w:br/>
        <w:t>Фл. СССР. 1936. 5:579.</w:t>
        <w:br/>
        <w:t>С. Тапсісіаіші Рау!. Ғейдев Перегі. 1933. 33:148; он же.</w:t>
        <w:br/>
        <w:t>Фл. СССР. 1936. 5:559.</w:t>
        <w:br/>
        <w:t>С. шісгосагрит Вогв252. уаг. реПисійшті Рау!. Бейдев Бе-</w:t>
        <w:br/>
        <w:t>регі. 1933. 33:156; он же. Фл. СССР. 10926, 55:586.</w:t>
        <w:br/>
        <w:t>С. тигауШЦапвісі Рау1. Бейдев Керегі. 1933. 33:152; он же.</w:t>
        <w:br/>
        <w:t>Фл. СССР. 1936. 5:574.</w:t>
        <w:br/>
        <w:t>С. огіһоігіспшті Рау!. Ғейдез Верегі. 1933. 33:155; он же.</w:t>
        <w:br/>
        <w:t>Фл. СССР. 1936, 5:585.</w:t>
        <w:br/>
        <w:t>С. раіепв І.4у. уаг, І1зшеЙаішп Рау1. Ее4дс5 Керегі. 1933.</w:t>
        <w:br/>
        <w:t>83:148; он же. Фд. СССР. 1936. 5:561,</w:t>
        <w:br/>
        <w:t>60</w:t>
        <w:br/>
        <w:t>А. Кагаінуіепве Рауі. Бюл, МОИП, 1938. 47, 1:80: Қузне-</w:t>
        <w:br/>
        <w:t>цов. Фл. Қазахст. 1956. 1:20,</w:t>
        <w:br/>
        <w:t>А. Терісигшп. (Меусіі) Рау!. Фл, Қазахст. 1956. 1:306.--</w:t>
        <w:br/>
        <w:t>Коерпегіа Теріошға Меузіі. Тр. Бот. инет. АН СССР. 1936.</w:t>
        <w:br/>
        <w:t>Сер. І. 3:53. :</w:t>
        <w:br/>
        <w:t>Біушив апбив Шогшів Рау!І. Вестн. АН ҚазССР. 1959.</w:t>
        <w:br/>
        <w:t>5:86, поп Огов. 1941, -- Е. іштпеі?оуйі Рау!. Фл. Қазахст.</w:t>
        <w:br/>
        <w:t>1956. 1:392,</w:t>
        <w:br/>
        <w:t>Е. рейгаеив (МеувКі). Рауі, Фл. Қазахст. 1956. 1:395.--</w:t>
        <w:br/>
        <w:t>Апешоіерійіші реігаешт Меубіб, Тр. Бот. инст. АН СССР.</w:t>
        <w:br/>
        <w:t>1934. Сер. 1, 9:70. й</w:t>
        <w:br/>
        <w:t>Сареа оһуоішіа Рау! Вести. АН ҚазССР. 1954, 8:199; Го-</w:t>
        <w:br/>
        <w:t>лоскоков. Фл. Қазахст. 1958, 9:131.</w:t>
        <w:br/>
        <w:t>С. чватіса Рау!. Вестн, АН ҚазССР. 1950. 3:25: Голоско-</w:t>
        <w:br/>
        <w:t>ков. Фл. Қазахст. 1958. 9:197,</w:t>
        <w:br/>
        <w:t>АПіштп аетшапв Рач!. Вестн. АН ҚазССР. 1054. 11:88; он</w:t>
        <w:br/>
        <w:t>же. Фл. Қазахст. 1958, 2:181.</w:t>
        <w:br/>
        <w:t>А. 4бһатфшісше Рауі, Бестн, АН ҚазССР, 1949. 1:97; оп</w:t>
        <w:br/>
        <w:t>же. Фл. Қазахст. 1958. 2:175.</w:t>
        <w:br/>
        <w:t>А. іпехріогаішт Рау1. Фл. Қазахст. 1958. 2154 (по. пий.).</w:t>
        <w:br/>
        <w:t>А.“уаіелійпае Рауі1. Сист, зам, Герб. Томск.. ун-тя. 1953.</w:t>
        <w:br/>
        <w:t>1-2:1; он же. Фл. Қазахст. 1958. 2:182.</w:t>
        <w:br/>
        <w:t>А, ууедйепвКуапшп Рау!. Вестн, АН ҚазССР. 1949. 1:27;</w:t>
        <w:br/>
        <w:t>он же. Фл. Қазахст. 1958. 9:187. .</w:t>
        <w:br/>
        <w:t>Ігів (Лшпо) айпаа1епвів Рауі. Вестн. АН ҚазССР. 1950..</w:t>
        <w:br/>
        <w:t>3:26: он же. Фл. Қазахст. 1958. 9:248 («Липо»). -- Імпо 5Ш9-</w:t>
        <w:br/>
        <w:t>десоіогаін УҮуей. Введенский, Опред. раст. Ср. Аз. 1971. 2:197.</w:t>
      </w:r>
    </w:p>
    <w:p>
      <w:r>
        <w:t>Роршив шасгосагра (беһгепк) Рахі1. ей Іірзсһ. Сов. бот.</w:t>
        <w:br/>
        <w:t>1934. 1:21. -- Р. виауео!епв 1, шасгосагра 5сһгепк. Епшп. РІ.</w:t>
        <w:br/>
        <w:t>поу., 1842, 2:21. Поляков. Әл. Қазахст. 1960. 3:45. д</w:t>
        <w:br/>
        <w:t>Рагіеіагіз |ахагНса Рау!. Вестн. АН ҚазССР. 1951. 5:87;</w:t>
        <w:br/>
        <w:t>Агеева. Фл. Қазахст. 1960. 3:81,</w:t>
        <w:br/>
        <w:t>Дігарһахіз сашсазіса (НоНт.) Рауі. Фл. СССР. 1936.</w:t>
        <w:br/>
        <w:t>5:516. -- Роіуропшп саксазісші Нойһт, Сот, бос. Рһув. -</w:t>
        <w:br/>
        <w:t>Мед, Мов4. 1806. 1, 1:10.</w:t>
        <w:br/>
        <w:t>А. Кагаіауіепвіз Іірзсһ. ей Рау, Сист. зам. Герб. Томск.</w:t>
        <w:br/>
        <w:t>ун-та. 1933, 5--6:3; Павлов. Фл. СССР. 1936. Б:510.</w:t>
        <w:br/>
        <w:t>А. зегаузсһапіса Рау1. Сист.- зам. Герб. Томск. ун-та. 1932.</w:t>
        <w:br/>
        <w:t>5--6:9; он же, Фд. СССР, 1936. 5:519. )</w:t>
        <w:br/>
        <w:t>СаШропшп асапіһоріегші Вогв2с2. уаг. -әшзпшішп Рауі.</w:t>
        <w:br/>
        <w:t>Бейд4ев Керегі, 1933. 33:140; он же, Фл, СССР, 1936, 5:554.</w:t>
        <w:br/>
        <w:t>59</w:t>
        <w:br/>
        <w:t>5. сагйіюрһуПа Рау. Бот. журн. 1939. 18.5:364: он же.</w:t>
        <w:br/>
        <w:t>Фл. СССР. 1939. 8:527.</w:t>
        <w:br/>
        <w:t>5. агасШів Рачі. Бот. журн. 1933. 18. 5:365: ой же. ФЛ.</w:t>
        <w:br/>
        <w:t>СССР. 1939. 8365 -- 5ішһелдогіНа втасИ18 (Рам!) Воівеһ, еі</w:t>
        <w:br/>
        <w:t>Ууей, Бот. мат. (Ташкент). 1941. 3:20.</w:t>
        <w:br/>
        <w:t>5. говивіа Рахі. Бот. журн. 1033, 18, 5:367; он же. Фл.</w:t>
        <w:br/>
        <w:t>СССР. 1999. 8:535.</w:t>
        <w:br/>
        <w:t>Қази ішКевізлісив (Керегі) Рауі, Тр. Среднеаз. ун-та. 1935,</w:t>
        <w:br/>
        <w:t>Сер. 88. 19:17. - Қ. саевіпв уаг, іш Кевізпісив Бере! Асіз Ног- |</w:t>
        <w:br/>
        <w:t>8 Реігоро!. 1892. 11. 9:477.</w:t>
        <w:br/>
        <w:t>РобепіШа (апасбШоНа Ү/114. ех бсһіееіі. уаг. 1опріса-</w:t>
        <w:br/>
        <w:t>1ух Рауі. Изв. Гл. бот. сада РСФСР, 1996. 25. 1:43. .</w:t>
        <w:br/>
        <w:t>ТейоНита Багабауісыта Рах1. Вестн. АН ҚазССР. 1950, 2:97:</w:t>
        <w:br/>
        <w:t>Голоскоков. Фл. Қазахст. 1961, 5:56.</w:t>
        <w:br/>
        <w:t>Сһезпеуа Богіззоуіі Рач!. Вестн. АН ҚазССР. 1950, 3:28.--</w:t>
        <w:br/>
        <w:t>Св, Вогіззеуде Рах!. Вестн. АН ҚазССР. 1951. 4:99 (пога. пи-</w:t>
        <w:br/>
        <w:t>Тағшп).</w:t>
        <w:br/>
        <w:t>Авігава!ив аКвагісиз Рау!|, Вестн. АН ҚазССР. 1949. 1:30;</w:t>
        <w:br/>
        <w:t>Голоскоков, Фл, Қазахст. 1961, 5:134.</w:t>
        <w:br/>
        <w:t>А. гітоуіповив М, Рор. ех Рау!, Бюл. МОЙП, 1995. 44/7.</w:t>
        <w:br/>
        <w:t>1---9:34: Гончаров, Фл. СССР. 1946, 19:204,</w:t>
        <w:br/>
        <w:t>А. сотровіив Рах1. Біюл. МОИП, 1935. 44. 1--2:85: Гон-</w:t>
        <w:br/>
        <w:t>чаров и Попов. Фл. СССР. 1946, 12:299.</w:t>
        <w:br/>
        <w:t>А, іахагбісив Рау1. Бюл. МОИП. 1935, 44, 1-29:95: Гамаю-</w:t>
        <w:br/>
        <w:t>нова и Фисюн, Фл, Қазахст, 1961. 5:214,</w:t>
        <w:br/>
        <w:t>А. Кагаізуіспвів Рау!. Бюл,. МОИП, 1035. 44. 1-29:28:</w:t>
      </w:r>
    </w:p>
    <w:p>
      <w:r>
        <w:t>Гончаров и Попов. Әл, СССР. 1945. 19:793.</w:t>
        <w:br/>
        <w:t>А. 1Іірөсінізі Рау!. Бюл, МОИН., 1935. 44. 1--2:38: Гонча-</w:t>
        <w:br/>
        <w:t>ров и Попов. Фл, СССР. 1946. 19:799.</w:t>
        <w:br/>
        <w:t>А, піпге Рау!: Фл. Центр. Қазахст, 1935, 9:302: Гамаюна-</w:t>
        <w:br/>
        <w:t>ва и Фисюн. Фл, Қазахст. 1961. 5:206. --</w:t>
        <w:br/>
        <w:t>А. ророуіі Рау!. Бюл. МОИП. 1995, 44, 1-2:36: Гончаров,</w:t>
        <w:br/>
        <w:t>Фл. СССР, 1946, 19:565. )</w:t>
        <w:br/>
        <w:t>А, всішгае Рау1. Вести, АН ҚазССР. 1946, 21-- 19/:53.</w:t>
        <w:br/>
        <w:t>А. вресіовізеішия Рау! Бюл. МОИП, 1035. 44. 1--2:39;</w:t>
        <w:br/>
        <w:t>Гончаров и Попов. Фл. СССР. 1946. 12:728. )</w:t>
        <w:br/>
        <w:t>А. вшізіеглайнв Рауі. Бюл, МОИП, 1935. 44. 1--9:37: Гон-</w:t>
        <w:br/>
        <w:t>ларов и. Попов. Фл. СССР. 1946. 12:726. В</w:t>
        <w:br/>
        <w:t>? А. өшппеуісгіі БАН, Вестн. ҚЫ, ҚАЗаСА 1952, 5:88: Га-</w:t>
        <w:br/>
        <w:t>маюнова и Фисюн, Фл. Қазахст. . 5:993.</w:t>
        <w:br/>
        <w:t>А. вугейвеһікоуіі Рау1. Біл. МОИП, 1935. 44. 1--2:34: Гон-</w:t>
        <w:br/>
        <w:t>чаров. Фл. СССР. 1946. 12:204, ;</w:t>
        <w:br/>
        <w:t>63</w:t>
        <w:br/>
        <w:t>22</w:t>
        <w:br/>
        <w:t>1</w:t>
        <w:br/>
        <w:t>78:</w:t>
        <w:br/>
        <w:t>БІРЛЕСІН ЖАЗҒАН АВТОРЛАРДЫҢ.</w:t>
        <w:br/>
        <w:t>ЕСІМДЕР КӨРСЕТКІШІ</w:t>
        <w:br/>
        <w:t>ИМЕННОЙ УҚАЗАТЕЛЬ СОАВТОРОВ</w:t>
        <w:br/>
        <w:t>Липшиц С. Ю, 42, 76</w:t>
        <w:br/>
        <w:t>Поляков П, П, 81, 84</w:t>
        <w:br/>
        <w:t>Попов М. Г. 160</w:t>
        <w:br/>
        <w:t>“Сертиевская Л/П, 155:</w:t>
        <w:br/>
        <w:t>Чижиков П. Н. 66</w:t>
        <w:br/>
        <w:t>Хангай и северная Гоби 20, 24</w:t>
        <w:br/>
        <w:t>Цитварная полынБ-в опаснәсти 7177</w:t>
        <w:br/>
        <w:t>Чтоб «Янтарь» не уступал «Виоле» 187</w:t>
        <w:br/>
        <w:t>Эндемизм флоры Западного Тянь-Шаня: 79 :</w:t>
        <w:br/>
        <w:t>Эндемические И реликтовые растения Қазахстана 7</w:t>
        <w:br/>
        <w:t>Эскиз флористических элементов сырдарьи кого Қара-Тау 87</w:t>
        <w:br/>
        <w:t>Этюд прибалхашской флоры 181</w:t>
      </w:r>
    </w:p>
    <w:p>
      <w:r>
        <w:t>НаріорһуПЙит Ешрепі Қогохілі өр. 1. 60.</w:t>
        <w:br/>
        <w:t>бугеівсһіКоуіапа -- НОВЫЙ род сложноцретнык | Ұз “Средней</w:t>
        <w:br/>
        <w:t>Азин (на латинском языке) 41 желік</w:t>
        <w:br/>
        <w:t>Тагахасшп Кагаіахісші, Рауі. Сов. бот. 1934. -1:29; Шиш-</w:t>
        <w:br/>
        <w:t>кин. Әл. СССР. 1964, 99: 734,</w:t>
        <w:br/>
        <w:t>Т. гералійшт Рау! Весін.:АН- ҚазССР, 1950. ГЕТЯ Шиш-</w:t>
        <w:br/>
        <w:t>кин. Фл, СССР. 1964. 29:502,</w:t>
        <w:br/>
        <w:t>Т. Чапвсһапісш Рау!. Вестн. АН ҚазССР. 1950. 8:30; Шаш-</w:t>
        <w:br/>
        <w:t>кин. Фл. СССР. 10964. 99:503,</w:t>
        <w:br/>
        <w:t>Сгерів (ізіпсіа М. Рор. ей Учей. ех Рау1. -Бюл. МОИП.</w:t>
        <w:br/>
        <w:t>1933. 42. 2:147.</w:t>
        <w:br/>
        <w:t>С. Кивпегоуй Рау!, Вестн, АН ҚазССР. 1950. 3:39. .</w:t>
        <w:br/>
        <w:t>Ташпаеа ршеһга (1) РауІ. Фл. Ңентр. Қазахст. 1938.</w:t>
        <w:br/>
        <w:t>3:360; Ролдугин. Фл. Қазахст, 1964, 9:549,. :</w:t>
        <w:br/>
        <w:t>МАЗМҰНЫ</w:t>
        <w:br/>
        <w:t>Оқыр мандар есіне</w:t>
        <w:br/>
        <w:t>Қазақстан қештубднкасы. Ұлтық ғылым академиясы-</w:t>
        <w:br/>
        <w:t>ның академигі Н. - Павловтың өмірі мен қызметінің</w:t>
        <w:br/>
        <w:t>негізгі кезендері</w:t>
        <w:br/>
        <w:t>Қазақстан Республикасы Ұлттық ғылым академия-</w:t>
        <w:br/>
        <w:t>сының академигі Н. В. Павловтың ғылыми және қоғам-</w:t>
        <w:br/>
        <w:t>дық қызметінің қысқаша очеркі</w:t>
        <w:br/>
        <w:t>Қазақстан Республикасы Ұлттық рылым академия:</w:t>
        <w:br/>
        <w:t>сының академигі Н. В. Павловтың өмірі мен еңбектері</w:t>
        <w:br/>
        <w:t>туралы.әдебиеттер : :</w:t>
        <w:br/>
        <w:t>. Еңбектердің. хронологиялық көрсеткіші</w:t>
        <w:br/>
        <w:t>Н.В. Павловтың редакциясымен шыққан еңбектер .</w:t>
        <w:br/>
        <w:t>Н.В. Павловтың кейбір жарық көрмеген еңбектері .</w:t>
        <w:br/>
        <w:t>Н. В. Павлов жазған өсімдіктердің жаңа түрлері.</w:t>
        <w:br/>
        <w:t>Н.В. Павловтың ғылыми жетекшілігімен қорғалған</w:t>
        <w:br/>
        <w:t>докторлық және кандидаттық диссертациялар</w:t>
        <w:br/>
        <w:t>Еңбектердің алфавиттік көрсеткіші н</w:t>
        <w:br/>
        <w:t>Бірлесіп жазған авторлардың есімдер көрсеткіші</w:t>
        <w:br/>
        <w:t>15</w:t>
        <w:br/>
        <w:t>33</w:t>
        <w:br/>
        <w:t>41</w:t>
        <w:br/>
        <w:t>56</w:t>
        <w:br/>
        <w:t>57</w:t>
        <w:br/>
        <w:t>58</w:t>
      </w:r>
    </w:p>
    <w:p>
      <w:r>
        <w:t>70</w:t>
        <w:br/>
        <w:t>71</w:t>
        <w:br/>
        <w:t>78</w:t>
        <w:br/>
        <w:t>79</w:t>
        <w:br/>
        <w:t>ЕҢБЕКТЕРДІҢ АЛФАВИТТІК КӨРСЕТКІШІ</w:t>
        <w:br/>
        <w:t>АЛФАВИТНЫЙ УҚАЗАТЕЛЬ ТРУДОВ</w:t>
        <w:br/>
        <w:t>Анализ флоры Бостандыка, Растительные ресурсы 166</w:t>
        <w:br/>
        <w:t>Березовые леса западного побережья Қамчатки 61, 62</w:t>
        <w:br/>
        <w:t>Балота Ишим-Вагайского водораздела. Рукопись 200</w:t>
        <w:br/>
        <w:t>Болота Тарского уезда Тобольской губерния. Рукопись 201</w:t>
        <w:br/>
        <w:t>Ботанико-географический очерк северо-восточной части Тур-</w:t>
        <w:br/>
        <w:t>гайской области 21</w:t>
        <w:br/>
        <w:t>Ботаники Академии наук СССР в Қазахстане 99</w:t>
        <w:br/>
        <w:t>Ботанико-географическое значение долины р. Урала 118</w:t>
        <w:br/>
        <w:t>Ботаническая география зарубежных стран 788</w:t>
        <w:br/>
        <w:t>Ботаническая география СССР 119</w:t>
        <w:br/>
        <w:t>Ботанические исследования в Қазахстане за 25 лет 100</w:t>
        <w:br/>
        <w:t>Ботанические экскурсия в окргстностях г. Алма-Аты (в сойав-</w:t>
        <w:br/>
        <w:t>торстве) 97</w:t>
        <w:br/>
        <w:t>Быков Б. А, Геоботаника. Редакция 194</w:t>
        <w:br/>
        <w:t>В бассейне Большой реки 69</w:t>
        <w:br/>
        <w:t>В Монголия. Гоби и охота на автомобиле 75</w:t>
        <w:br/>
        <w:t>В Монголий. Урга и первая охота на коз 16</w:t>
        <w:br/>
        <w:t>В Монголия, Охота у монголов и монгальские заповедники 17</w:t>
        <w:br/>
        <w:t>Воспоминания старого театрала, Машинопись 202</w:t>
        <w:br/>
        <w:t>В последней экспедиңции. 100 лет со дня рождения П. Қ. Қоз-</w:t>
        <w:br/>
        <w:t>лова 181</w:t>
        <w:br/>
        <w:t>Введение в растительность Қарсақпая 29</w:t>
        <w:br/>
        <w:t>Введение в растительный покров Хангайской горной стра-</w:t>
        <w:br/>
        <w:t>ны 27 )</w:t>
        <w:br/>
        <w:t>В Отделении биологических и медицинских наук АН ҚазССР</w:t>
        <w:br/>
        <w:t>112</w:t>
        <w:br/>
        <w:t>Виды Роіспі а окрестностей г. Урги в коллекциях Монголь-</w:t>
        <w:br/>
        <w:t>ского музея 22</w:t>
      </w:r>
    </w:p>
    <w:p>
      <w:r>
        <w:t>Владимир Леонтьевич Қомаров 142</w:t>
        <w:br/>
        <w:t>В.Л. Комаров -- глава советских ботаников 98, 102</w:t>
        <w:br/>
        <w:t>В, Л, Қомаров. Жизненный путь 102</w:t>
        <w:br/>
        <w:t>71</w:t>
        <w:br/>
        <w:t>СОДЕРЖАНИЕ</w:t>
        <w:br/>
        <w:t>Қ читателям . .6</w:t>
        <w:br/>
        <w:t>Основные даты жизни и деятельности” академика Нацио-</w:t>
        <w:br/>
        <w:t>нальной академин наук Республики Қазахстан Н. В. і</w:t>
        <w:br/>
        <w:t>Павлова . . 221:</w:t>
        <w:br/>
        <w:t>Қраткий очерк научной н обшественной” дентельности</w:t>
        <w:br/>
        <w:t>академика Национальной академия наук Республи-</w:t>
        <w:br/>
        <w:t>) ки Қазахстан Н, В. Павлова . 24:</w:t>
        <w:br/>
        <w:t>Литература о жизни и трудах академика "Национальной ”</w:t>
        <w:br/>
        <w:t>академии наук Республики Қазахстан Н. В. ШЗБадда, 88.</w:t>
        <w:br/>
        <w:t>Хронологический указатель трудов 2414</w:t>
        <w:br/>
        <w:t>Труды, изданные под редакцией Н. В. Павлова . 2456</w:t>
        <w:br/>
        <w:t>Некоторые неопубликованные труды Н. В. Павлова БЕІ</w:t>
        <w:br/>
        <w:t>Виды растений, описанныс-Н. В. Павловым . 22-458.</w:t>
        <w:br/>
        <w:t>Докторские и кандидатские- диссертации, &gt; выполненные”. -</w:t>
        <w:br/>
        <w:t>пад научным руководством Н. В. Павловым . ,.170</w:t>
        <w:br/>
        <w:t>Алфавитный указатель трудов . . Рр е 42-, 24274</w:t>
        <w:br/>
        <w:t>Именной указатель соавторов- . . 4 . 5% 278</w:t>
        <w:br/>
        <w:t>Редакторы 5. Абдихан-улы, Е.Г. Прицкер</w:t>
        <w:br/>
        <w:t>Художественный редактор В. Пак</w:t>
        <w:br/>
        <w:t>Технический редактор .7. И. Конькова</w:t>
        <w:br/>
        <w:t>Сдано в набор 30.04.96. Подписано в печать 28.05,96... ..</w:t>
        <w:br/>
        <w:t>Формат 70х1001/. Бум. тип, Гарнитура литературная;”</w:t>
        <w:br/>
        <w:t>Печать высакая. Усл.-п. л. 8,95. Усл.-п. кр.-отт, 3,41.</w:t>
        <w:br/>
        <w:t>“Уч.-изд. л. 3,82. Тираж 350. :</w:t>
        <w:br/>
        <w:t>Издательство «Гылым» НАН РҚ</w:t>
        <w:br/>
        <w:t>480100, Алматы, ул. Пушкина, 111,118</w:t>
        <w:br/>
        <w:t>Типография издательства «Гылым»</w:t>
        <w:br/>
        <w:t>480021, Алматы, Чл. Шевченко, 28</w:t>
        <w:br/>
        <w:t>Н. В. ПАВЛОВТЫҢ ҒЫЛЫМИ ЖЕТЕКШІЛІГІМЕН ...</w:t>
        <w:br/>
        <w:t>ҚОРҒАЛҒАН ДОКТОРЛЫҚ ЖӘНЕ ҚАНДИДАЛТЫҚ:</w:t>
        <w:br/>
        <w:t>” ДИССЕРТАЦИЯЛАР ..</w:t>
        <w:br/>
        <w:t>ДОКТОРСКИЕ И КАНДИДАТСКИЕ ДИССЕРТАЦИН, ..</w:t>
        <w:br/>
        <w:t>ВЫПОЛНЕННЫЕ ЛОД НАУЧНЫМ рыМИноде анам</w:t>
        <w:br/>
        <w:t>Н. В. ПАВЛОВА</w:t>
        <w:br/>
        <w:t>Докторские диссертации</w:t>
        <w:br/>
        <w:t>1. Глазырин В, М. Лесохозяйственные основы хозяйства в</w:t>
      </w:r>
    </w:p>
    <w:p>
      <w:r>
        <w:t>осинниках Қазахстана, Алма-Ата, 1970. 30 с.</w:t>
        <w:br/>
        <w:t>2 Михайлова В. М, Дубильные растения флоры Қазах-</w:t>
        <w:br/>
        <w:t>стана. Алма-Ата, 10960, 32 с.</w:t>
        <w:br/>
        <w:t>3. Сушков Қ. .Л. Интродукция роз в Среднюю Азию и Қа-</w:t>
        <w:br/>
        <w:t>азахстан (также на материалах Киргизин). М., 1970. 35 с.</w:t>
        <w:br/>
        <w:t>Кандидатские диссертации</w:t>
        <w:br/>
        <w:t>1. Байтенов -М. С. Род Нуйізагшп І. в Қазахстане. Алма-</w:t>
        <w:br/>
        <w:t>Ата, 1959, 24 с,</w:t>
        <w:br/>
        <w:t>2. Васильева А. Н. Род Ратгуа В. Вг. Средней Азин и Қа-</w:t>
        <w:br/>
        <w:t>захстгна, Алма-Ата, 1970. 99 с.</w:t>
        <w:br/>
        <w:t>8. Демидовская Л. Ф. Қолочные леса Севершоғо Қазахста-</w:t>
        <w:br/>
        <w:t>на их типы и особенности возобновления. Алма-Ата, 1961. 23 с.</w:t>
        <w:br/>
        <w:t>4, Михайлова В. П. Промышленные дубители Занлийского</w:t>
        <w:br/>
        <w:t>Алатау. Алма-Ата, 1944.</w:t>
        <w:br/>
        <w:t>5. Оразоға А. О, Род Тагахасшп УЛірб. Казахстана и</w:t>
        <w:br/>
        <w:t>Средней Азии. Алма-Ата, 1969. 93 с.</w:t>
        <w:br/>
        <w:t>6. Синицын Г. С. Опыт введения в культуру некоторых са-</w:t>
        <w:br/>
        <w:t>понинөностных полыней. Алма-Ата, 1955.</w:t>
        <w:br/>
        <w:t>7. Цицшна С. Й. Изучение диких луков в культуре. Алма-</w:t>
        <w:br/>
        <w:t>Ата, 1956. 16 с.</w:t>
        <w:br/>
        <w:t>8. филатова Н. С. Полыяи Қазахстана. Алма-Ата, 19693,</w:t>
        <w:br/>
        <w:t>9 с.</w:t>
        <w:br/>
        <w:t>Выдаюшийся путешественник и учений 195</w:t>
        <w:br/>
        <w:t>Зыдаюшийся русский путешественник (П. Қ. Қозлов) 107</w:t>
        <w:br/>
        <w:t>Выступление на отделении биологических и медицинских наук</w:t>
        <w:br/>
        <w:t>АН ҚазССР 1/0</w:t>
        <w:br/>
        <w:t>Выступленне на открытии Академии наук ҚазССР 705</w:t>
        <w:br/>
        <w:t>Выстулленне Н. В. Павлова на сессин в 1948 г, 12)</w:t>
        <w:br/>
        <w:t>Выступление на расширенном заседапия президиума Академии</w:t>
        <w:br/>
        <w:t>наук ҚазССР 28--99 сентября 1948 г. 120</w:t>
        <w:br/>
        <w:t>Выступление на тему: «Осповныве достижения...» 152</w:t>
        <w:br/>
        <w:t>Горяев М. И. Эфирные масла в СССР, Редакция 106</w:t>
        <w:br/>
        <w:t>Геоботаническиев Исследования в Саргачском и Лукьянов-</w:t>
        <w:br/>
        <w:t>ском у. Нижетородской губ. Рукопись 209</w:t>
        <w:br/>
        <w:t>Гдадиолус «Алма-Ата» 136</w:t>
        <w:br/>
        <w:t>Голаскоков В. П, Флора”и растительность. Редакция 195</w:t>
        <w:br/>
        <w:t>Два путешествия по реке Уралу 164</w:t>
        <w:br/>
        <w:t>Действительные члены Московского обіцества испытателей</w:t>
        <w:br/>
        <w:t>природы Григорий Силыч Қарелин (1801--1872) и его</w:t>
        <w:br/>
        <w:t>воспитанник и друг Иван Петрович Қириллов (18921-</w:t>
      </w:r>
    </w:p>
    <w:p>
      <w:r>
        <w:t>1849) 82</w:t>
        <w:br/>
        <w:t>Действительный член МОИП П, Қ. Козлов 82</w:t>
        <w:br/>
        <w:t>Дикие пишезые растения окрестностей Алма-Аты 98, 127</w:t>
        <w:br/>
        <w:t>Дикие полезные и технические растения СССР 91</w:t>
        <w:br/>
        <w:t>Дикис сһедобные травы Құстанайской губернин 9</w:t>
        <w:br/>
        <w:t>Доклад на расширенном заседании президиума Академии</w:t>
        <w:br/>
        <w:t>наук ҚазССР 14 сентября 1949 г, 128</w:t>
        <w:br/>
        <w:t>Долина н истоки р. Малой Алматинки (в соавторстве) 84</w:t>
        <w:br/>
        <w:t>Дополнение к флоре Чу-Илийских гор 149</w:t>
        <w:br/>
        <w:t>Дубильные растения бассейна р. Урал. Рукопись 204</w:t>
        <w:br/>
        <w:t>Тіце одно дополпение к флоре Чу-Илийских гор 164</w:t>
        <w:br/>
        <w:t>Забытые пути. (Об экспедиңин в Тибет) 4,5</w:t>
        <w:br/>
        <w:t>Идей и достижения батанической науки в Қазахстане 106</w:t>
        <w:br/>
        <w:t>Из совместной работы с Қ. И. Сатпаевым 129</w:t>
        <w:br/>
        <w:t>Исследование флоры и растительностия Қазахстана 171</w:t>
        <w:br/>
        <w:t>История Туркестана. В связи с кратким историческим очер-</w:t>
        <w:br/>
        <w:t>ком с определением страны 7</w:t>
        <w:br/>
        <w:t>72</w:t>
        <w:br/>
        <w:t>Обработка родов Аігарһахів и СаШропшп 65</w:t>
        <w:br/>
        <w:t>Обработка родов Аіғгарһахів и СаШіропштп 71</w:t>
        <w:br/>
        <w:t>Опыт ординации растительности Западного Тянь- Шаня СА</w:t>
        <w:br/>
        <w:t>Особенности пойменных лесов р; Піскем 186</w:t>
        <w:br/>
        <w:t>Основные закономерности в растительном пөкррнв Қазахста-</w:t>
        <w:br/>
        <w:t>-на 198</w:t>
        <w:br/>
        <w:t>Основные закономерности во флоре и растительности Қазах-</w:t>
        <w:br/>
        <w:t>стана 176, 188</w:t>
        <w:br/>
        <w:t>Основные проблемы современной ботаники 162</w:t>
        <w:br/>
        <w:t>Островные леса Тургайскай области ни некоторые вопросы</w:t>
        <w:br/>
        <w:t>их биологии 18</w:t>
        <w:br/>
        <w:t>Отделение биологических и медицинских наук АН ҚазССР</w:t>
        <w:br/>
        <w:t>112, 118</w:t>
        <w:br/>
        <w:t>Олчет 9 работах Тургайсқой мелноративной экспедицин НҚЗ</w:t>
        <w:br/>
        <w:t>1</w:t>
        <w:br/>
        <w:t>Охотничий год в Тургайских степях 1/2</w:t>
      </w:r>
    </w:p>
    <w:p>
      <w:r>
        <w:t>Охотничье дело в Туртайских степях /4 5</w:t>
        <w:br/>
        <w:t>Очерк историн ботанического нселедования Центрального Қа-</w:t>
        <w:br/>
        <w:t>захстана 77</w:t>
        <w:br/>
        <w:t>Памяти П, Н. Қрылова в связи со 100-летием со дня рожде-</w:t>
        <w:br/>
        <w:t>ния 147</w:t>
        <w:br/>
        <w:t>По. Монголии. Очерк экспедицин 1923--1994-и 1996 тг. 25</w:t>
        <w:br/>
        <w:t>По Монголини. Очерк экспедиции 19923, 1024 и 1995 гг. 40</w:t>
        <w:br/>
        <w:t>Празднование 100-летия со дня рождения сибирского ботани-</w:t>
        <w:br/>
        <w:t>ка проф. П. Н, Қрылова в Томске /40</w:t>
        <w:br/>
        <w:t>Природные условия и проблема земледелия в южной части</w:t>
        <w:br/>
        <w:t>.Большерецкого района Қамчатки (в соавторстве) 66</w:t>
        <w:br/>
        <w:t>Природа и хозяйственные условия торной части Бостандыка.</w:t>
        <w:br/>
        <w:t>Редакция 19/7</w:t>
        <w:br/>
        <w:t>Приуроченность некоторых растительтых саобшцеств к опреде-</w:t>
        <w:br/>
        <w:t>ленным типам почв в пустынных степях Центрального Қа-</w:t>
        <w:br/>
        <w:t>захстана /80</w:t>
        <w:br/>
        <w:t>Проблема земледелия на западном побережье Қамчатки 67</w:t>
        <w:br/>
        <w:t>Промышленные ресурсы промышленного сырья СССР 95</w:t>
        <w:br/>
        <w:t>Промышленные ресурсы растительного сырья СССР 96</w:t>
        <w:br/>
        <w:t>Путеводитель по Алма-Атинскому ботаническому саду 104</w:t>
        <w:br/>
        <w:t>Путешественник и географ Петр Қузьмич Қозлов 87”</w:t>
        <w:br/>
        <w:t>Рассказы о диких животных Қазахстана 176</w:t>
        <w:br/>
        <w:t>Рассказы о диких цветах Қазахстана 172</w:t>
        <w:br/>
        <w:t>Растительность 199</w:t>
        <w:br/>
        <w:t>75</w:t>
        <w:br/>
        <w:t>Қазақстанның пайдалы жабайы өсімдіктері 90</w:t>
        <w:br/>
        <w:t>қ вол 9 недостатках определений и“флор (в соавторст-</w:t>
        <w:br/>
        <w:t>ве )</w:t>
        <w:br/>
        <w:t>Қ вопросу о приоритете 88</w:t>
        <w:br/>
        <w:t>қ нстория исследования и географин сыр-дарьинского Қара-</w:t>
        <w:br/>
        <w:t>Қ критике новых понятий -о виде 158</w:t>
        <w:br/>
        <w:t>Қ.систематике рода Егірегоп І. в.Қазахстане 130</w:t>
        <w:br/>
        <w:t>Қазахская Советская Социалистическая Республика 154</w:t>
        <w:br/>
        <w:t>Қалендарь Кустанайской природы 6</w:t>
        <w:br/>
        <w:t>Қаратавская комплексная экспедиция по иӛучению раститель-</w:t>
        <w:br/>
        <w:t>ного сырья 92,64</w:t>
      </w:r>
    </w:p>
    <w:p>
      <w:r>
        <w:t>Қаучуконоснне растения Боролдая и Тадасского Ала-Тау 84,</w:t>
        <w:br/>
        <w:t>) .</w:t>
        <w:br/>
        <w:t>Қаучуконосные растения западного Тянь-Шаня 70:</w:t>
        <w:br/>
        <w:t>Қлимат и жизнь 85</w:t>
        <w:br/>
        <w:t>Қлюч Для определения вторичнопокровных 182</w:t>
        <w:br/>
        <w:t>Қаллюч для определения ковылей 167 )</w:t>
        <w:br/>
        <w:t>Қлюч к определению видов рода Һаррша 1. растуших в .Қа-</w:t>
        <w:br/>
        <w:t>захстане 10/7 !</w:t>
        <w:br/>
        <w:t>Қомаров В, Л, 143 )</w:t>
        <w:br/>
        <w:t>Қомплеконые стели и пустыни Қарсакпая 3/</w:t>
        <w:br/>
        <w:t>Қрай природных богатств 111</w:t>
        <w:br/>
        <w:t>Қрасильные растения Қаратау 89, 84</w:t>
        <w:br/>
        <w:t>Краткий обзор казахстанских вероник 144</w:t>
        <w:br/>
        <w:t>Қраткий обзор рода біговалохіа Қаг. еі Қіг, 37</w:t>
        <w:br/>
        <w:t>Қраткий очерк растительности Центрального Қазахстана 73</w:t>
        <w:br/>
        <w:t>Қритическая заметка о некоторых сибирских остролодочниках</w:t>
        <w:br/>
        <w:t>(в соавторстве) 155 )</w:t>
        <w:br/>
        <w:t>Лекарственные растения долины р. Иртыша 187, 137</w:t>
        <w:br/>
        <w:t>Лекарственные растения Қазахстана 94 і</w:t>
        <w:br/>
        <w:t>Лекарственные травы Қустанайской губернини и лесоразведение</w:t>
        <w:br/>
        <w:t>в Қустанайских степях 7 .</w:t>
        <w:br/>
        <w:t>Лесные дачи Қустанайской губернии и лесоразведение в-сте-</w:t>
        <w:br/>
        <w:t>пях 48 ! ) :</w:t>
        <w:br/>
        <w:t>Литературные источники по флоре и растительности -Казахста-</w:t>
        <w:br/>
        <w:t>) на 86</w:t>
        <w:br/>
        <w:t>Материалы к флоре Пенжинского района 79. ) 4</w:t>
        <w:br/>
        <w:t>Материалы к флоре северной и центральной Монголии, .выве-</w:t>
        <w:br/>
        <w:t>зенные из ботанических экспедиций 1924 и 1925 тг. (на</w:t>
        <w:br/>
        <w:t>английском языке) 28 18.</w:t>
        <w:br/>
        <w:t>:</w:t>
        <w:br/>
        <w:t>Моя научная работа 122</w:t>
        <w:br/>
        <w:t>Музыка "моей жизни 186</w:t>
        <w:br/>
        <w:t>На реке Или и озере Балхаше 168</w:t>
        <w:br/>
        <w:t>Натуралисты-и путешественники .Г.. С. Карелин Ии его-воспи-</w:t>
        <w:br/>
        <w:t>танник и друг И; П. Қириллов 129</w:t>
        <w:br/>
        <w:t>Научные результаты Монгольской экспедиции 29</w:t>
      </w:r>
    </w:p>
    <w:p>
      <w:r>
        <w:t>Некоторые биогеографические отпошения в. лесостепи Қазах-</w:t>
        <w:br/>
        <w:t>стана 124</w:t>
        <w:br/>
        <w:t>Некоторые данные о флоре и растительности болыпих высот</w:t>
        <w:br/>
        <w:t>Западного Тянь-Шаня 174</w:t>
        <w:br/>
        <w:t>Некоторые дополнения к флоре СССР 72, 74</w:t>
        <w:br/>
        <w:t>Некоторые заметки по поводу ХП тома «Флоры СССР» 108</w:t>
        <w:br/>
        <w:t>Некоторые спорные вопросы классификации растительности</w:t>
        <w:br/>
        <w:t>Западного Тянь-Шаня 179. ) Жы</w:t>
        <w:br/>
        <w:t>Несколько слов о «Флоре СССР» 162</w:t>
        <w:br/>
        <w:t>Новые виды и разновидности СаПібопшп русской Ффлоры (на</w:t>
        <w:br/>
        <w:t>датинском языке) 48</w:t>
        <w:br/>
        <w:t>Новые виды и разновидности русской флоры 75.</w:t>
        <w:br/>
        <w:t>Новые виды рода Аігарһяхіз 99</w:t>
        <w:br/>
        <w:t>Новые виды рода Дігарһахів (в соавторстве) 76</w:t>
        <w:br/>
        <w:t>Новые данные о растительности: Сыр-Дарьнпского. Қара-Тау</w:t>
        <w:br/>
        <w:t>109</w:t>
        <w:br/>
        <w:t>Новые и редкне виды яз Западного Тянь-Шаня 190</w:t>
        <w:br/>
        <w:t>Новые лекарственные растения Қазахстана 128</w:t>
        <w:br/>
        <w:t>Новые растення казахстанской флоры 1982, 188, 139, 145, 146,</w:t>
        <w:br/>
        <w:t>150,168</w:t>
        <w:br/>
        <w:t>Новый вид лука из Тянь-Шаня 196</w:t>
        <w:br/>
        <w:t>Новые виды трибы Азігара!еге 55</w:t>
        <w:br/>
        <w:t>О ботанических работах ҚИУА 43</w:t>
        <w:br/>
        <w:t>О видообразовании путем перерождений 18/7</w:t>
        <w:br/>
        <w:t>О новом виде овса из Якутин 40</w:t>
        <w:br/>
        <w:t>О новом виде тимофеевки (РНешп), на карте Қара-Тау 32</w:t>
        <w:br/>
        <w:t>О новых малойзвестных видах ЕрПоВішп 8 Средней Азии 44</w:t>
        <w:br/>
        <w:t>О роде Ма4һаВеПа В. БЕейізеһ, 758</w:t>
        <w:br/>
        <w:t>О связи корневых систем травянистых растений в горах 54</w:t>
        <w:br/>
        <w:t>падного Тянь-Шаня с эрозией почв 189 і</w:t>
        <w:br/>
        <w:t>Об изучении местной природы 29, 10</w:t>
        <w:br/>
        <w:t>Обзор видов рода Сареа 5а!і5һ, Западного Тянь-Шаня (Қа-</w:t>
        <w:br/>
        <w:t>захстан, Средняя Азия) 198</w:t>
        <w:br/>
        <w:t>Обработка рода бігорапоуіа. Қйг. ей Кіт, 80</w:t>
        <w:br/>
        <w:t>74</w:t>
      </w:r>
    </w:p>
    <w:p>
      <w:r>
        <w:t>Растительность Бостандыка .и перспективы ее хозяйственного</w:t>
        <w:br/>
        <w:t>использования 178</w:t>
        <w:br/>
        <w:t>Растительность долины Иртыша -49</w:t>
        <w:br/>
        <w:t>Растнтельность западной Бетпак-Дала н Қарсакпайского -пла-</w:t>
        <w:br/>
        <w:t>та 56</w:t>
        <w:br/>
        <w:t>Растительность Қазахстана, Редакция 198</w:t>
        <w:br/>
        <w:t>Растительнасть Южно-Қазахстанской области. Рукопясь 206</w:t>
        <w:br/>
        <w:t>Растительный покров Қазахстана. Рукапись 205</w:t>
        <w:br/>
        <w:t>Растительные ресурсы Қазахстана Ии их использование 97</w:t>
        <w:br/>
        <w:t>Растительныс ресурси Қазахстанского Алтая 115</w:t>
        <w:br/>
        <w:t>Растительные ресурсы южного Казахстана 116</w:t>
        <w:br/>
        <w:t>Растительное сырье Қазахстана 114</w:t>
        <w:br/>
        <w:t>Растительное сырье Қазахстанского Алтая и пути :его исполь-</w:t>
        <w:br/>
        <w:t>зования 194; 148</w:t>
        <w:br/>
        <w:t>Результаты Бетпакдалинской экспедиции 57</w:t>
        <w:br/>
        <w:t>Рефераты иностранной литературы по флоре и систематике</w:t>
        <w:br/>
        <w:t>45, 46, 47, 48, 49, 50, 58, 68</w:t>
        <w:br/>
        <w:t>Рецензия трех статей из «Трудов песчаные пустыни» 69</w:t>
        <w:br/>
        <w:t>Род КосһеПа КБосһр. (в соавторстве) 760</w:t>
        <w:br/>
        <w:t>Роды Ат4гарһахіө 2, СаШоопша І., бігорапоуіа Қат, еі іг,</w:t>
        <w:br/>
        <w:t>КВосһеһа Бешсһеплһ, 184</w:t>
        <w:br/>
        <w:t>Собирайте лекарственные растения 92</w:t>
        <w:br/>
        <w:t>Советская ботаника в Қазахстане и пути се становлення 141</w:t>
        <w:br/>
        <w:t>Сорная растительность Қустанайской губернии и меры борьбы</w:t>
        <w:br/>
        <w:t>с нею 2</w:t>
        <w:br/>
        <w:t>Страница из-истории флоры н растительности Қазахстана 126</w:t>
        <w:br/>
        <w:t>Типы Нн пронзводительность кормовых плошадей Гірихангай-</w:t>
        <w:br/>
        <w:t>ского района Монголия 19</w:t>
        <w:br/>
        <w:t>Увеличение урожайнасти картофеля 12</w:t>
        <w:br/>
        <w:t>Флора Центральноға Қазахстана. Ч, 1 26</w:t>
        <w:br/>
        <w:t>Флора Центрального Қазахстана. Ч, П 59</w:t>
        <w:br/>
        <w:t>Флора Центрального Қазахстана. Ч. ПІ 78</w:t>
        <w:br/>
        <w:t>Флора Қазахстана 109, 172</w:t>
        <w:br/>
        <w:t>Флора“Қазахстана. Редакция 199</w:t>
        <w:br/>
        <w:t>Флора Қазахстана. Ее особенности, эначение н использова-</w:t>
        <w:br/>
        <w:t>ние 792 .</w:t>
        <w:br/>
        <w:t>Флористический анализ Бостандыкского района 170.</w:t>
      </w:r>
    </w:p>
    <w:p>
      <w:r>
        <w:t>76</w:t>
        <w:br/>
        <w:t>У., рәгрһугіапа Рауі. Вести. АН ҚазССР. 1951. 4:02; Бо-</w:t>
        <w:br/>
        <w:t>рйсова. Фл, СССР, 1955. 92:389. :</w:t>
        <w:br/>
        <w:t>Огеово1еп аізісив (ВБ. Гейізсһ.) Рахі, Вестн. АН ҚазССР,</w:t>
        <w:br/>
        <w:t>1953,,5:113,. &gt;</w:t>
        <w:br/>
        <w:t>азіШеіа Катівсһанса Рау, Тр. Совета по изуш Пп оизі.</w:t>
        <w:br/>
        <w:t>сил АН СССР: Сер. камчатская, 187. 3:154 (ден тат</w:t>
        <w:br/>
        <w:t>Ешрһгавіз зуге|всһікеуі Соуог, ох Рауі. Бюл, МОИП,</w:t>
        <w:br/>
        <w:t>1929. 38.1--9:196; Юзепчук. Фл. СССР. 1955. 29:574.</w:t>
        <w:br/>
        <w:t>Ешігавіп ПауШога (Воівв.) Рау!. Сов. бот. 1924. 1:97.</w:t>
        <w:br/>
        <w:t>Рейісшігіз Багайзхіса Рамі, Вести. АН ҚазССР: 1950. 3:33;</w:t>
        <w:br/>
        <w:t>Введенский. Фл, СССР. 1955. 99:797.</w:t>
        <w:br/>
        <w:t>Випвеа уебісшИега (Неге). Рау. ей Іірвей, Сов. бот, 1934.</w:t>
        <w:br/>
        <w:t>1:97; Семиотрочева, Фл. Қазахст. 1965. 8:145.</w:t>
        <w:br/>
        <w:t>ОгоВапеһе Кағайауіса Рауі, Вестн. АН ҚазССР, 1951, 4:94;</w:t>
        <w:br/>
        <w:t>Новопокровский. Фл, СССР, 1958. 93:54,</w:t>
        <w:br/>
        <w:t>Ріатабо Кагаізуіса Рауі, Вестн. АН ҚазССР, 1959. 6:74</w:t>
        <w:br/>
        <w:t>(пот. пша.). з</w:t>
        <w:br/>
        <w:t>Р. Котагоуіі Рауі. Бюл. МОИП, 1999. 38: 1--2:130: Гри-</w:t>
        <w:br/>
        <w:t>горьев. Әл. СССР. 1958. 23:147. 3</w:t>
        <w:br/>
        <w:t>Аврегша Кағабауіепзіз Рауі. Вестн. АН ҚазССР. 1951.</w:t>
        <w:br/>
        <w:t>4:95; Победимова, Фл. СССР. 1958, 93:275., ) :</w:t>
        <w:br/>
        <w:t>Сайішп рекорһішп Рау! іп всһей.; Победимова, Фл.</w:t>
        <w:br/>
        <w:t>СССР. 1958. 23:337, 338 (рго вуп. СО. Напвсһапісіті М. Рор.).</w:t>
        <w:br/>
        <w:t>0. віпіі Рау. Вестн, АН ҚазССР. 1951. 4:95. )</w:t>
        <w:br/>
        <w:t>Бопісега Кагаізуіепвів Рах! Вестн.:АН ҚазССР. 1951.</w:t>
        <w:br/>
        <w:t>4:95; Голоскоков. Фл: Қазахст. 1965. 8:240. й</w:t>
        <w:br/>
        <w:t>Авупешпа гатовшп Рауі. Вестн. АН ҚазССР. 1954, 8:135;</w:t>
        <w:br/>
        <w:t>Ан. Федоров. Фл. СССР. 1957. 24:401,</w:t>
        <w:br/>
        <w:t>Рһуіештіа толосерһа/а (Ттаәліу.) Рау1, Бюл. МОИН. 1933.</w:t>
        <w:br/>
        <w:t>49,29:131.</w:t>
        <w:br/>
        <w:t>Егірегоп кагаіауісів Рау. Вести. АН ҚазССР. 1949. 7:49;</w:t>
        <w:br/>
        <w:t>Бочанцев. Фл. СССР, 1959. 95:272.</w:t>
        <w:br/>
        <w:t>-- Бугейғшн Кғавсһепіптікоун (Көріп) Рауі. Вести. АН</w:t>
        <w:br/>
        <w:t>ҚазССР. 1952. 5:93..</w:t>
        <w:br/>
        <w:t>Р. вішшапв Рау!, Вестн. АН ҚазССР. 1950. 8:36: -- Тгі-</w:t>
        <w:br/>
        <w:t>сһапіһетів вішпшіапв Рауі, Фл. Қазахст, 1966. 9:45.</w:t>
        <w:br/>
        <w:t>: Р. ішіізлісеті Рауі, Вести, АН ҚазССР. 1950. 3:39. 2</w:t>
        <w:br/>
        <w:t>Црсатіа Рауі. Вестн. АН ҚазССР. 1950. 8:25; Цведев. бл.</w:t>
        <w:br/>
        <w:t>СССР. 1960. 26:971. )</w:t>
      </w:r>
    </w:p>
    <w:p>
      <w:r>
        <w:t>Орапа ігісһапіһетоійбев Рау!. Вести, АН ҚазССР, 1950.</w:t>
        <w:br/>
        <w:t>8:26. :</w:t>
        <w:br/>
        <w:t>2-22 6.</w:t>
        <w:br/>
        <w:t>- “А. ігШоПіаіпв Рау1. Вестн. АН ҚазССР. 1949. 1:32: Гамаю-</w:t>
        <w:br/>
        <w:t>нова н Фисюн. Фл. Қазахст. 1961, 5:279,</w:t>
        <w:br/>
        <w:t>А. хігепв Рач!І. Бюл. МОИП, 1935, А4, 1--9:88: Гончаров. -</w:t>
        <w:br/>
        <w:t>Фл. СССР. 1946. 12:172.</w:t>
        <w:br/>
        <w:t>Охуігорів апашірепвіз Рау1. Вестн. АН ҚазССР. 1954.</w:t>
        <w:br/>
        <w:t>8:1931: Байтенов. Фл. Қазахст. 1961. 5:395.</w:t>
        <w:br/>
        <w:t>О, Кагаіауіепвіс Рау!і, Бюл. МОИП, 1935, 44, 1--239: Ва-</w:t>
        <w:br/>
        <w:t>сильченко и Федченко. Фл. СССР. 1948. 13:175.</w:t>
        <w:br/>
        <w:t>О, папча1Іепвіс Рауі, Вестн. АН ҚазССР. 1954. 8:131: Бай-</w:t>
        <w:br/>
        <w:t>тенов. Фл. Қазахст. 1961. 5:376.</w:t>
        <w:br/>
        <w:t>Нейбузагит авһатһа1сшп Рау! Вестн. АН ҚазССР, 1949.</w:t>
        <w:br/>
        <w:t>1:33: Байтенов. Фл. Қазахст. 1961, 5:440.</w:t>
        <w:br/>
        <w:t>Н. раШаШогит Рауі. Вести, АН ҚазССР, 1949. 1:34:</w:t>
        <w:br/>
        <w:t>Байтенов. Фл, Қазахст, 1961. 5:426.</w:t>
        <w:br/>
        <w:t>Н. уШовша Рау»!. Вестн. АН ҚазССР. 1984, 8:132: Байте-</w:t>
        <w:br/>
        <w:t>нов. Фл, Қазахст. 1961. 5:426.</w:t>
        <w:br/>
        <w:t>Шпшта Каәгаізуіепве Рау!. Сов. бот. 1934, 1:25 (пот. пий).</w:t>
        <w:br/>
        <w:t>НаріорһуПшт ешгепі-Когоуіпіі Рахчі, Бюл. Среднеаз. ун-та.</w:t>
        <w:br/>
        <w:t>1935. 21:195: Введенский. Фл, СССР, 1945. 14:213,</w:t>
        <w:br/>
        <w:t>Ешрһогһіа Когөуілі! Рауі. Бюл. МОИП. 1933. 42. 2:129.--</w:t>
        <w:br/>
        <w:t>Е, ішті С. А. Меу.: Проханов. Фл. СССР. 1949, 14:397.</w:t>
        <w:br/>
        <w:t>Е. іпдегіепеіз 1.евв. аг. рыһегша Рау1, Фл, Қазахст. 1963.</w:t>
        <w:br/>
        <w:t>6:103 (4евсг. гов5.),</w:t>
        <w:br/>
        <w:t>ЕрНПоВішп гирісога Рау! Учен. зап, Моск, ун-та, 1934.</w:t>
        <w:br/>
        <w:t>9:3926; Штейнберг. Фл. СССР, 1949. 15:592,</w:t>
        <w:br/>
        <w:t>Е. виіпіуаіе М. Рәр. ех Рачі, Учен. зап. Моск. ун-та. 1934.</w:t>
        <w:br/>
        <w:t>"9:320; Штейнберг. Фл. СССР. 1949. 15:599.</w:t>
        <w:br/>
        <w:t>Е. Папвсһапісші Рач!, Учен. зап, Моск. үн-та. 1994, 2:327:</w:t>
        <w:br/>
        <w:t>Штейнберг. Фл. СССР. 1949. 15:591.</w:t>
        <w:br/>
        <w:t>Егупвішті іпсовлішт РачІ. Бюл. МОИП. 1938, 47. 1:81:</w:t>
        <w:br/>
        <w:t>Шишкин. Фл. СССР. 1950. 16:80.</w:t>
        <w:br/>
        <w:t>Е. рвкетепзе Рау!, Вести. АН ҚазССР. 1950. 3:30. --</w:t>
        <w:br/>
        <w:t>Е. Меһегейеіпіздіші Меуекі: Қоровин. Фл. Қазахст, 1963. 6:266.</w:t>
        <w:br/>
        <w:t>Ашһасоврегтит |аНреппші Рау! Бюл. МОИП, 1938. 47.</w:t>
        <w:br/>
        <w:t>(ез</w:t>
        <w:br/>
        <w:t>1:81,</w:t>
        <w:br/>
        <w:t>бевеп ізеһиіепве Рау!. ех Қогоу, Тр. Инст. бот. АН.</w:t>
        <w:br/>
        <w:t>ҚазССР. 1962, 13:249: Қоровин.-Фл. Қазахст, 1963, 6:360.</w:t>
        <w:br/>
        <w:t>Есгша Ксгдуілі Рауі. Бюдл. МОИП, 1983. 42. 9:199,</w:t>
        <w:br/>
        <w:t>АсапШһоВНтоп Кагайзуісшті Рауі, -Веств. АН ҚазССР, 1949.</w:t>
        <w:br/>
        <w:t>1:35: Линчевский. Фл. СССР. 1952. 18:361.</w:t>
        <w:br/>
        <w:t>А. Ппстеуекі Рау1. Вестн, АН ҚазССР, 1954. 8:1932: Га-</w:t>
        <w:br/>
        <w:t>маюнова, Фл. Қазахст. 1969. 7:51. ”</w:t>
      </w:r>
    </w:p>
    <w:p>
      <w:r>
        <w:t>64</w:t>
        <w:br/>
        <w:t>“А. тійвһе!Кепве Рау! Вести; АН ҚазССР, 1949. 15:35:</w:t>
        <w:br/>
        <w:t>Линчевский. Фл. СССР, 19529, 18:223.</w:t>
        <w:br/>
        <w:t>А. ваиагтовша Рауі, Вести, АН ҚазССР, 1949. 1:26: Лин-</w:t>
        <w:br/>
        <w:t>чевский. Фл. СССР. 1959. 181314.</w:t>
        <w:br/>
        <w:t>Сивсша сатпеіогшті Рач1, Вести. АН ҚазССР, 1950. 8:20.</w:t>
        <w:br/>
        <w:t>С. сопуаПагіасПога Рауі, Бюл. МОИП. 19038. 47. 1:89:</w:t>
        <w:br/>
        <w:t>Бутков. Фл. СССР, 1959. 19:76 («сопуаПагШНога»).</w:t>
        <w:br/>
        <w:t>С. еіраввіапа Рачі. Вестн. АН ҚазССР. 1952. 5:90: Терехо-</w:t>
        <w:br/>
        <w:t>ва. Фл. Қазахст. 1964, 7:147,</w:t>
        <w:br/>
        <w:t>С. Кагафауіса Рах! Бестн. АН ҚазССР, 1950. 8:19: Бут-</w:t>
        <w:br/>
        <w:t>ков. Фл. ССОР, 1953. 19:63,</w:t>
        <w:br/>
        <w:t>Оповшя іггЙапө М. Рор: ех Рауі. Тр. Среднеаз. ун-та. 1935.</w:t>
        <w:br/>
        <w:t>Сер. 8в. 19:29 («ітірапв»).</w:t>
        <w:br/>
        <w:t>ПҺаррша Ва!сһавсһепвів (М. Рор.), Рачі, Бот. журн. 1945,</w:t>
        <w:br/>
        <w:t>80. 4:190 (4евст. говз.), -- 1. Әаісһавсһепвів М, Рор. ех Рач!.</w:t>
        <w:br/>
        <w:t>Попов, Фл. СССР, 1953, 19:493. (девсг. товв.).</w:t>
        <w:br/>
        <w:t>1. сгізізіа (Вшпрв) Рачі. Фл. Центр. Қазахст. 19238. 3:78</w:t>
        <w:br/>
        <w:t>(соппһ, Шер.).</w:t>
        <w:br/>
        <w:t>1, 4говоуіі (М, Рор.) Рауі. Сов. бот. 1934. 1:27. -- І. 4го-</w:t>
        <w:br/>
        <w:t>Боуі М, Рор ех Рау!. Попов, Фл. СССР. :1953, 10:467.</w:t>
        <w:br/>
        <w:t>І. Я4ирісісагра Рау!. Вестң, АН ҚазССР, 1952, 5:90; Го-</w:t>
        <w:br/>
        <w:t>лоскоков. Фл. Қазахет. 1964. 7:295,</w:t>
        <w:br/>
        <w:t>І. еспіпайа СШІВ, маг. апізасапіһа (Тигс2.). Рач!. Фл. Центр.</w:t>
        <w:br/>
        <w:t>Қазахст. 1998, 3:76, -- І, апівасапіһа (Тигс2.) СшгКе.: Пав-</w:t>
        <w:br/>
        <w:t>лов. Бот. журн. 1984, 80. 4:189: Попов. Фл, СССР, 1953. 19:445.</w:t>
        <w:br/>
        <w:t>І, есһіпаіа маг. ігізейайіз (Тгаліу.) Рачі. Фл, Пантр. Қа-</w:t>
        <w:br/>
        <w:t>захст. 1938. 3:76 (Сот), Шер.) )</w:t>
        <w:br/>
        <w:t>1. 6Пазгайа (М. Рор.) Рач1. Бот. журн. 1945. 30. 4:192</w:t>
        <w:br/>
        <w:t>(Ясзеғ. товө.) -- 1. в!аһтаға М, Рор. сх Рау. Бот, Мат, (Ле-</w:t>
        <w:br/>
        <w:t>нинград). 1951. 14:322; Попов. Фл. СССР. 1053, 19:458.</w:t>
        <w:br/>
        <w:t>1, шасга (М. Рор.); Рауі1. Бот. журн. 1945. 30. 4:190 (4евсу.</w:t>
        <w:br/>
        <w:t>г085.).</w:t>
        <w:br/>
        <w:t>9: тісгосагра (1.ейеб.) Әйке уат, асшеата (11рвку), Рауі.</w:t>
        <w:br/>
        <w:t>Фл. Пентр. Қазахст. 19938. 2:81.</w:t>
        <w:br/>
        <w:t>1. пісгосагра уат. ішһегешаіа (Т4рвКу) Рау1, Фл. Центр.</w:t>
        <w:br/>
        <w:t>Қазахст, 1938. 8:81.</w:t>
        <w:br/>
        <w:t>1. рейгорҺШа Рау1, Бот, журн. 1945. 20. 4:190 (Йезсг. то55.);</w:t>
        <w:br/>
        <w:t>Попов. Фл, СССР. 1953, 19:473 (дезсг. г058.). )</w:t>
        <w:br/>
        <w:t>Й не везвЙів (О. Қипчі?е) Рач!, Фл, Центр. Қазахст. 1938.</w:t>
        <w:br/>
        <w:t>175.</w:t>
        <w:br/>
        <w:t>ІШ, віпгіса Авсһегв. ех Әсһмей. хат. осспіаҒа (М, Рор.)</w:t>
        <w:br/>
        <w:t>Вах1. Бот. журн, 1948. 30. 4:191 (йбезсг. гов5.).</w:t>
        <w:br/>
        <w:t>5-9 - 2 2000652</w:t>
      </w:r>
    </w:p>
    <w:p>
      <w:r>
        <w:t>1. ваһсаеврііова (М. Рор,) Рау1. Бот. журн. 1945. 30, 4:189</w:t>
        <w:br/>
        <w:t>(4евсг. .гов5.). -- І, вшікаеврйова М, Рор. ех Рауі.: Попов.</w:t>
        <w:br/>
        <w:t>Фл. СССР. 1953. 19:44 (бевсг. гозө.)х</w:t>
        <w:br/>
        <w:t>8 Қа іаскаһаввй (Тіреіу) Рахі. Фл. СССР; 1953.</w:t>
        <w:br/>
        <w:t>Рагасагушп Кагаізуіспве Рау1. ех М, Рор. Фл, СССР. 1953,</w:t>
        <w:br/>
        <w:t>19:594; 717,</w:t>
        <w:br/>
        <w:t>бие іеіелід са!усіла (С. А. Меу.) БС. хат. асапіһосагра</w:t>
        <w:br/>
        <w:t>(Қаг.) Рачі. Фл, Центр. Қазахст. 1938. 3:67; Голоскоков. Фл.</w:t>
        <w:br/>
        <w:t>Қазахст, 1964. 7:285,</w:t>
        <w:br/>
        <w:t>5. саіугіпа уат. ипівегізіів (Гейеһ.), Рау1. Фл. Центр. Қа-</w:t>
        <w:br/>
        <w:t>захст. 1938. 3:67; Голоскоков. Фл. Қазахст. 1964, 7:285,</w:t>
        <w:br/>
        <w:t>бешіеПагіа Кигөзапоүй Рахі, Бюл. МОИП, 1938, 47. 1:82;</w:t>
        <w:br/>
        <w:t>Юзепчук. Фл. СССР. 1954, 20:141.</w:t>
        <w:br/>
        <w:t>5. визсаеврИова Рауі. Тр, Среднеаз, ун-та. 1938. Сер. 8в.</w:t>
        <w:br/>
        <w:t>19:33; Юзелчук. Фл. СССР. 1954. 20:195.</w:t>
        <w:br/>
        <w:t>Птасосерһаішп Кагафауіепве Рау! еі Ко14йр. Вестн. АН</w:t>
        <w:br/>
        <w:t>ҚазССР, 1969, 8:104; Ролдугин. Фл. Қазахст. 1964, 7:351,”</w:t>
        <w:br/>
        <w:t>Егешовіаспув Кагаізуіса Рау! Вестн. АН ҚазССР. 1950.</w:t>
        <w:br/>
        <w:t>8:20; Голоскоков. Ол, Қазахст, 1964. 7:3829,</w:t>
        <w:br/>
        <w:t>Е. іШшВегова (Рачу!1)) Випве уаг. аЙіпів (беһгепк) Рам.</w:t>
        <w:br/>
        <w:t>Фл. Центр. Қазахет, 1938. 3:115. .</w:t>
        <w:br/>
        <w:t>Геспиғив огсайбсв Рах!. Вестн, АН ҚазССР, 1954. 8:134.</w:t>
        <w:br/>
        <w:t>Парасһіив Ккпоггілеізпив Рау1. Бюл. МОИП. 1938. 47. 1:83;</w:t>
        <w:br/>
        <w:t>Қиорринг, Фл. СССР. 1954. 212171.</w:t>
        <w:br/>
        <w:t>І. Чапвсһалісив РауіІ. Бюл.МОИП, 1938. 47, 1:83; Қнор-</w:t>
        <w:br/>
        <w:t>ринг. Фл, СССР. 1954. 21:176,</w:t>
        <w:br/>
        <w:t>Тігірһога ршеһеПа Рауі, Вестн, АН ҚазССР. 1954, 8:132.</w:t>
        <w:br/>
        <w:t>Гусіштп Кагаізуісіші Рач1. іп 5сһей. Голоскоков. Бот. мат.</w:t>
        <w:br/>
        <w:t>(Алма-Ата) 1963. 1:66 (по. па.)</w:t>
        <w:br/>
        <w:t>ӛсгорһШагіз ішіестіоПа Рау! Вестн. АН ҚазССР. 1980.</w:t>
        <w:br/>
        <w:t>8:32; Горшкова. Фл. СССР. 1955. 22:283.</w:t>
        <w:br/>
        <w:t>БодағПа аіго-соегед Рау!, Вести. АН ҚазССР. 1952.</w:t>
        <w:br/>
        <w:t>Б:01ь</w:t>
        <w:br/>
        <w:t>Уегопіса сһапізуіса Рау1, Вестн, АН ҚазССР, 1952, 5:99;</w:t>
        <w:br/>
        <w:t>Борисова, Әл. СССР. 1955, 29:393. Өт</w:t>
        <w:br/>
        <w:t>У, сһапіауіса уағ, ШігіеПа Рау! Вести, АН ҚазССР, 1959.</w:t>
        <w:br/>
        <w:t>5:99; Борисова. Фл. СССР. 1955. 29:394.</w:t>
        <w:br/>
        <w:t>У. Кагайауіса Рауі. ех Меуеіі, Тр, Бот. инст. АН СССР.</w:t>
        <w:br/>
        <w:t>1937. Сер. 1.4:390 (йезсг. іпсопірі ы -- У. Кагаінуіепсіз Рам.</w:t>
        <w:br/>
        <w:t>Сов. бот, 1934. 1:27 (пош. пшцй.).</w:t>
        <w:br/>
        <w:t>66</w:t>
      </w:r>
    </w:p>
    <w:p>
      <w:r>
        <w:t>Герііюіорла НІШоШа Рау1, Вестн. АН КазССР. 1950. 8:24;</w:t>
        <w:br/>
        <w:t>Қнорринг. Фл. СССР. 1961. 26:289,</w:t>
        <w:br/>
        <w:t>І. Кагабауіса Рахчі. Бюл. МОИП, 19883. 42: 9:139; Киорринг,</w:t>
        <w:br/>
        <w:t>Фл. СССР, 1961. 26:291.</w:t>
        <w:br/>
        <w:t>Атіетізіа іпсапа (Ке!.) Рау). Тр. Среднеаз, ун-та, 1935.</w:t>
        <w:br/>
        <w:t>Сер. 8в. 22:97, поп, Әгисе. 2.</w:t>
        <w:br/>
        <w:t>й А. Кавакогшт “тавсһ.), Рауі. Фл. Центр. Қазахст. 1938.</w:t>
        <w:br/>
        <w:t>274.</w:t>
        <w:br/>
        <w:t>А. та!Кагіа (Қгазеһ.) Рач1, Тр, Среднеаз. ун-та. 1935. Сер.</w:t>
        <w:br/>
        <w:t>8в, 92:24: он. же. Фл. Центр. Қазахст. 1938. 3:270.</w:t>
        <w:br/>
        <w:t>бепесіо аКөшепзі Рач!. Вестн. АН ҚазССР. 1951. 4:97,-</w:t>
        <w:br/>
        <w:t>5. гәсетші ег Рау!, Шишкин. Фл., СССР. 1961. 96:725.</w:t>
        <w:br/>
        <w:t>8. гасетиШег Рауі1, Вестн, АН ҚазССР. 1950, 8:21; Шиш-</w:t>
        <w:br/>
        <w:t>кин, Фл, СССР. 1961. 26:735.</w:t>
        <w:br/>
        <w:t>Есһіпорв Кабакогшт Рауі. Вестн, АН ҚазССР. 1950: 8:21;</w:t>
        <w:br/>
        <w:t>Голоскоков. Фл. Қазахст. 1966. 9:1829, :</w:t>
        <w:br/>
        <w:t>Әшгіпез шагізе Рауі. Вестн, АН ҚазССР, 1950, 3:34; Иль-</w:t>
        <w:br/>
        <w:t>ин, Фл. СССР. 1962. 27:709.</w:t>
        <w:br/>
        <w:t>Сігбішп һеіегорлуПоібев Рауі. Фл. Центр. Қазахст. 1938.</w:t>
        <w:br/>
        <w:t>3:313.</w:t>
        <w:br/>
        <w:t>бугейвеһікоуіа Рауі. БЕейдев Керегі. 1933. 31:102; Ильин</w:t>
        <w:br/>
        <w:t>и-Семидел, Фл, СССР. 1963. 98:303. і</w:t>
        <w:br/>
        <w:t>бутейвсііксоуіа вріпшШова (Егалеһ.) Рау1. Ғеб4дев Берегі.</w:t>
        <w:br/>
        <w:t>1933. 31:199: Ильяң и Семидел. Фл, СССР, 1063. 28:305.</w:t>
        <w:br/>
        <w:t>5. іепшіоіа (Вопв.). Рау!. Ғейдезв Керегі. 1933. 31:192;</w:t>
        <w:br/>
        <w:t>Ильин и Семидел. Фл. СССР. 1963, 28:304.</w:t>
        <w:br/>
        <w:t>Ковіріпіа 1епшізвіша Рах!. ей І4рвсһ. Фл. Центр. Қазахст.</w:t>
        <w:br/>
        <w:t>1028. 3:332; Васильченко. Фл. СССР. 1964. 29:26,</w:t>
        <w:br/>
        <w:t>бсог2опега сһапіауіса Рахуі. Вестн. АН ҚазССР. 1950.</w:t>
        <w:br/>
        <w:t>8:97; Липшиц. Фл.СССР. 1964, 29:88.</w:t>
        <w:br/>
        <w:t>5, іпсопврісшіа Іірвеһ. ех Рауі. Бюл. МОИП, 1933, 42:</w:t>
        <w:br/>
        <w:t>9:139; Липшиц. Фл, СССР, 1964, 29:87.</w:t>
        <w:br/>
        <w:t>) Тгаворовол тагріпаіша Рауі. Бол, МОЙИП. 1933, 42.</w:t>
        <w:br/>
        <w:t>9:135.</w:t>
        <w:br/>
        <w:t>Т. ішКевізпісив 5: Міні. ех Рах!. Бюл. МОИП, 1933, 42.</w:t>
        <w:br/>
        <w:t>9:136: Борисова. Фл. СССР. 1964. 29:146.</w:t>
        <w:br/>
        <w:t>Т. ухебелвеуі М. Рор. ех Рау! Бюл. МОИП. 1933. 42.</w:t>
        <w:br/>
        <w:t>9:138; Борисова. Фл, СССР. 1964. 99:138.</w:t>
        <w:br/>
        <w:t>Сатһайоішв есһіпгіме Рауі, Вести, АН ҚазССР, 1950.</w:t>
        <w:br/>
        <w:t>8:27.</w:t>
        <w:br/>
        <w:t>27 Тәсіпса (Ргепапіһев) шіта Рау!. Бюл: МОИП, 1933. 42./</w:t>
        <w:br/>
        <w:t>9:147; Қирпичников, Фл, СССР. 1964. 29:313. жа</w:t>
        <w:br/>
        <w:t>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
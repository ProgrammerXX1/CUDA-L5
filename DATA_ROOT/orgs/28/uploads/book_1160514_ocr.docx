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БІРІШІСІЛІМ</w:t>
        <w:br/>
        <w:t>АҚЫНДАР МЕ ӘКІМДЕ?</w:t>
        <w:br/>
        <w:t>ШЕ Хан</w:t>
        <w:br/>
        <w:t>ШЛІШЛГІШ</w:t>
        <w:br/>
        <w:t>ШЫҒАРМАЯР</w:t>
        <w:br/>
        <w:t>ЖИННЫ. .</w:t>
        <w:br/>
        <w:t>Ма(аа/ар</w:t>
        <w:br/>
        <w:t>ЛУЛТИПТТІ</w:t>
        <w:br/>
        <w:t>ҮЛДІЛГІ</w:t>
        <w:br/>
        <w:t>Аа)</w:t>
        <w:br/>
        <w:t>АЛТЫНШЫ</w:t>
        <w:br/>
        <w:t>ТІМ</w:t>
        <w:br/>
        <w:t>Гақ!</w:t>
        <w:br/>
        <w:t>Алматы</w:t>
        <w:br/>
        <w:t>ҚАЗЫҒҰРТ</w:t>
        <w:br/>
        <w:t>2005</w:t>
        <w:br/>
        <w:t>ББК 84 Қаз 7-6</w:t>
        <w:br/>
        <w:t>М84</w:t>
        <w:br/>
        <w:t>Мұрғаза Ш.</w:t>
        <w:br/>
        <w:t>М.84 Көптомдық шығармалар жинағы. - Алматы:</w:t>
        <w:br/>
        <w:t>«Қазығұрт», 2005. Т 6. - 432 бет.</w:t>
        <w:br/>
        <w:t>16ВМ 9965-22-090-5</w:t>
        <w:br/>
        <w:t>Шерхан Мұртазаның публипистикасындағы, парламент мүшесі ретінде</w:t>
        <w:br/>
        <w:t>сөйлеген сөздеріндегі өткірде өзекті мәселелер-- Ата заң, Тіл, Жер туралы</w:t>
        <w:br/>
        <w:t>және не қабылданып, не талқыланып жатқан тағы да басқа бірталай</w:t>
        <w:br/>
        <w:t>заңдардың жобаларына қатысты ұтымды ұсыныстар, пікірлер әрқашан</w:t>
        <w:br/>
        <w:t>ұлтгық әрі мемлекеттік шынайы мүдделерді қызғыштай қоритын нағыз</w:t>
        <w:br/>
        <w:t>ұлтжанды асыл перзенттің тұлғасын көрсетеді. Сонымен қатар көрнекті</w:t>
        <w:br/>
        <w:t>қоғам қайраткері, жазушы-публипист Камал Смайыловпен баспасәз</w:t>
        <w:br/>
        <w:t>бетінде («Егемен Қазақстан») жазысқан оңгіме-хаттары заман тынысын</w:t>
        <w:br/>
        <w:t>кең ауқымда қамтыған көркем дүниелер, екендігіне дау жоқ.</w:t>
        <w:br/>
        <w:t>Кітап көпшілік окыпімансй апнаяған, 7%</w:t>
        <w:br/>
        <w:t>ББК 84 Қаз 7-6</w:t>
        <w:br/>
        <w:t>м 4702250203</w:t>
        <w:br/>
        <w:t>482(05)-05</w:t>
        <w:br/>
        <w:t>158ВМ 9965-22-090-5 (Т.6) ОӨ Мұртаза Ш., 2005</w:t>
        <w:br/>
        <w:t>18ВМ 9965-22-084-0 6 «Қазығұрт» баспасы, 2009</w:t>
      </w:r>
    </w:p>
    <w:p>
      <w:r>
        <w:t>Кітап жиған қазақтың жиһазы Абайсыз болмас, Абайы</w:t>
        <w:br/>
        <w:t>болмаса ол қазақ емес, жалпы ондайды саналы адам деу</w:t>
        <w:br/>
        <w:t>қиын. Төрінде Абайдың кітабы тұрған үйдің сәулесі де</w:t>
        <w:br/>
        <w:t>молырақ. Абай кітабынан ерекше сәуле шашырап тұрады.</w:t>
        <w:br/>
        <w:t>Сол сияқты Абайдың кітабы үйінде тұру бір басқа да,</w:t>
        <w:br/>
        <w:t>оның шапағатына шомылу бір басқа.</w:t>
        <w:br/>
        <w:t>Оны оку бар да, түсіну бар. «Абайды танып болдық па?»</w:t>
        <w:br/>
        <w:t>деп газет бекер жазбайды. Абайды көп қазақ оқиды, түсініп</w:t>
        <w:br/>
        <w:t>оқитындар да аз емес болар. Ал түсінгенін бойына,</w:t>
        <w:br/>
        <w:t>мінезіне, адамгершілігіне дарытып жүргендер көп пе?</w:t>
        <w:br/>
        <w:t>Міне, бұл ойланатын мәселе. Егер әркім Абай арқылы</w:t>
        <w:br/>
        <w:t>ақылына ақыл қосса; көз нұрына нұр қосылса; сезімін ба-</w:t>
        <w:br/>
        <w:t>Йыта түссе; жан дүниесін, рухани әлемін рахымдандыра</w:t>
        <w:br/>
        <w:t>берсе -- шіркін, онда арамдық, арызқойлық, қызғаныш,</w:t>
        <w:br/>
        <w:t>тәкаппар-тақастық, өтірік-өсек, жалақорлық, тағы не бар -</w:t>
        <w:br/>
        <w:t>барлық жағымсыз қылық арамыздан әркашан аласталар</w:t>
        <w:br/>
        <w:t>еді.</w:t>
        <w:br/>
        <w:t>АЙҚАЙЛАП АЙТҚАН СӨЗ</w:t>
        <w:br/>
        <w:t>Бұл сөзді мен Парижге барып айтпақшы едім...</w:t>
        <w:br/>
        <w:t>Біздің Жазушылар одағымыздың бірінші бастығы Нұрлан</w:t>
        <w:br/>
        <w:t>Мырқасымұлы Оразалин айтты:</w:t>
        <w:br/>
        <w:t>-- Шераға, жолға дайындалыңыз, Парижге барасыз, -- деді.</w:t>
        <w:br/>
        <w:t>-- Е, онда не болады екен?</w:t>
        <w:br/>
        <w:t>-- Шынғыс Айтматовтың жетпіс жасқа толуына байланысты</w:t>
        <w:br/>
        <w:t>Біріккен Ұлттар Ұйымы аясында, ЮНЕСКО үлкен салтанатты</w:t>
        <w:br/>
        <w:t>симпозиум өткізеді. Соған барамыз. Қазақстаннан үш адам. Мен,</w:t>
        <w:br/>
        <w:t>Сіз және Қадыр Мырза Әли. Сонда бес-жеті миноттік сөз сөйлейсіз.</w:t>
        <w:br/>
        <w:t>Бірақ орысша дайындаңыз.</w:t>
        <w:br/>
        <w:t>--Е, неге?</w:t>
        <w:br/>
        <w:t>-- Өйткені Парижде қазақшадан французшаға аударатын</w:t>
        <w:br/>
        <w:t>тәржімашы жоқ.</w:t>
        <w:br/>
        <w:t>Уақыты тым аз. Наурыз мейрамы өте салысымен, жиырма</w:t>
        <w:br/>
        <w:t>төртінде ұшуымыз керек.</w:t>
        <w:br/>
        <w:t>-- Тез құжаттарыңызды, екі суретіңізді өткізіңіз, -- деп ны-</w:t>
        <w:br/>
        <w:t>ғыздады Нұрлан мырза.</w:t>
        <w:br/>
        <w:t>Айтты болды -- орындау керек.</w:t>
        <w:br/>
        <w:t>Құжат тапсыру қиын емес, ал сөзді қайттім? Өзіміздің Жазу-</w:t>
        <w:br/>
        <w:t>шылар одағының мінбесінен айта салатын сөз емес. Көз алдыма</w:t>
        <w:br/>
        <w:t>елестеттім: Париж. Салтанатты сарай. Дүние жүзінің түкпір-</w:t>
        <w:br/>
        <w:t>түкпірінен жиналған марқасқа жазушылар. Қарасы бар, ағы бар,</w:t>
        <w:br/>
        <w:t>сарысы бар. Шетінен сайрап түр. Ал мен не айтамын? Және орыс-</w:t>
        <w:br/>
        <w:t>ша.</w:t>
      </w:r>
    </w:p>
    <w:p>
      <w:r>
        <w:t>Қиналған жерім осы болды. Бес-он минуттік сөзді бес тол-</w:t>
        <w:br/>
        <w:t>ғап әрең жаздым. Орысшадан соншалықты сорлы да емеспін.</w:t>
        <w:br/>
        <w:t>Бірақ өмір бойы қазақша жазып дағдыланған басым, орысшаға</w:t>
        <w:br/>
        <w:t>тосырқап қаламын.</w:t>
        <w:br/>
        <w:t>Сол найзағайлы шақ менің есімнен кетпейді-ақ. Баукеңе жа-</w:t>
        <w:br/>
        <w:t>ғымпаздар, екіжүзділер, мақтаншақтар ұнай бермейді. Ал Та-</w:t>
        <w:br/>
        <w:t>хауи десе:</w:t>
        <w:br/>
        <w:t>-- О, ол батырларың Көтібар көкеңнің тұқымы ғой. Ұқсайды</w:t>
        <w:br/>
        <w:t>бабасына, -- деп қоятын.</w:t>
        <w:br/>
        <w:t>Шынында да аты қиын бабамыздың батырлығы, адалдығы,</w:t>
        <w:br/>
        <w:t>аңғалдығы, турашылдығы Тахаңның тұла бойында тұнып тұрған-</w:t>
        <w:br/>
        <w:t>дай еді.</w:t>
        <w:br/>
        <w:t>Тағы да Баукең:</w:t>
        <w:br/>
        <w:t>-- Осы күні: «Менің бабам батыр болған. Менің бабам пәлен</w:t>
        <w:br/>
        <w:t>болған, түген болған» дейтін дуайпаттар көбейді. Жарайды, бол-</w:t>
        <w:br/>
        <w:t>са -- болған шығар. Ал сол ұлының ұрпағы бабасының тырнағы-</w:t>
        <w:br/>
        <w:t>натати ма? Енді аның келер ұрпағы онымен мақтана яла ма? Соны</w:t>
        <w:br/>
        <w:t>неге ойламайды?! -- деп қаһарланады, -- ал ұрпақтары ұялмай,</w:t>
        <w:br/>
        <w:t>Тахауимен мақтануына балады.</w:t>
        <w:br/>
        <w:t>Бауыржан Момышұлы дүниеден қайтқанда Тахауи қабір ба-</w:t>
        <w:br/>
        <w:t>сында жан дүниесін ақтара хас шешендігі еселей ашылып:</w:t>
        <w:br/>
        <w:t>-- Бауыржан Момышұлы -- мына ноқталы дүниеде ноктаға</w:t>
        <w:br/>
        <w:t>басы сыймай кеткен адам!-- деді.</w:t>
        <w:br/>
        <w:t>Тахауи өзі де сондай еді-ау.</w:t>
        <w:br/>
        <w:t>Қайтыс боларынан біраз бұрын көнілін сұрап үйіне бардым.</w:t>
        <w:br/>
        <w:t>-- Мына жүрекке жәрдем беретін стимулятор Германияда бар</w:t>
        <w:br/>
        <w:t>екен. Әттең. жете алмаймын. Қаржы керек. Терешенкога хат жаз-</w:t>
        <w:br/>
        <w:t>дым. Жауап жок,--деді.</w:t>
        <w:br/>
        <w:t>Дәл осы тұста Терсіценко үкіметі Қазақстан қазынасын та-</w:t>
        <w:br/>
        <w:t>лапайға салуды бастап жатқан шақ.</w:t>
        <w:br/>
        <w:t>Қазақ әдебиетінің бір бәйтерегі құлайын деп тұрғанда соған</w:t>
        <w:br/>
        <w:t>тіреу болуға жарамаған сондай үкімет кімге опа береді?! Келді--</w:t>
        <w:br/>
        <w:t>кетті.</w:t>
        <w:br/>
        <w:t>Тура келген ажалға амал жоқ. Ал көпе-көрінеу көмекпен сол</w:t>
        <w:br/>
        <w:t>ажалды тежей тұруға болатын сәтте қол ұшын бермеу -- таску-</w:t>
        <w:br/>
        <w:t>дайлық.</w:t>
        <w:br/>
        <w:t>Тірі болса Тахауи Ахтан бүгін 75-ке толатын еді.</w:t>
        <w:br/>
        <w:t>Бетеге кетіп, бел қалар,</w:t>
        <w:br/>
        <w:t>Бектер кетіп, ел қалар.</w:t>
        <w:br/>
        <w:t>Ел аман болса, Тахауи естен кетпес.</w:t>
      </w:r>
    </w:p>
    <w:p>
      <w:r>
        <w:t>ВОЛХОВТА БОЛДЫМ, ОРМАНЫН КӨРДІМ</w:t>
        <w:br/>
        <w:t>«Жақсы әке жаман балаға қырық жыл азық» дегендей, жа-</w:t>
        <w:br/>
        <w:t>рықтық Жәкемнін, Жамбыл ақынның арқасында былтыр біраз</w:t>
        <w:br/>
        <w:t>жердің дәмін таттық.</w:t>
        <w:br/>
        <w:t>Сәті түсіп, мен Санкт-Петербург бағытына баратын топка</w:t>
        <w:br/>
        <w:t>қосылдым.</w:t>
        <w:br/>
        <w:t>Жамбыл ақынның жүз елу жылдығын Санкт-Петербург аса</w:t>
        <w:br/>
        <w:t>бірҡкұрметпен атап өтті. «Ленинградтық өрендерім» деген үн Бал-</w:t>
        <w:br/>
        <w:t>тық жағалауын тағы бір жанғырықтырып жіберді.</w:t>
        <w:br/>
        <w:t>Жалғыз Санкт-Петербург емес, оның жан-жағын да арала-</w:t>
        <w:br/>
        <w:t>дык. Бір жағы-- Выборг, бір жағы -- Волхов.</w:t>
        <w:br/>
        <w:t>Волхов дегенде есіме екі адам сарт етіп түсе кетті, Біреуі --</w:t>
        <w:br/>
        <w:t>өзіміздің Жуалының Мыңбұлағындағы Шолақ Сияқүл, екіншісі -</w:t>
        <w:br/>
        <w:t>исі қазақтың бәрі білетін Сырбай ақын.</w:t>
        <w:br/>
        <w:t>Оқтай түзу асфальт жол. Қос қапталда -- ойдым-ойдым ор-</w:t>
        <w:br/>
        <w:t>ман. Солтүстіктің нар қарағайлары мен ақ қайыңдары сыңсып</w:t>
        <w:br/>
        <w:t>тұр</w:t>
        <w:br/>
        <w:t>Ешқашан ештеңе болмағандай мүлгиді.</w:t>
        <w:br/>
        <w:t>Ал осы орманның бір жерінде менің ағам Сияқұлдың оң қолы</w:t>
        <w:br/>
        <w:t>қалған. Снаряд топшысынан жұлып кеткен.</w:t>
        <w:br/>
        <w:t>Ол елге оралып, өмір бойы оң қолының бос жеңін сипалай-</w:t>
        <w:br/>
        <w:t>ды да жүреді. Жақ қолының орыны ұдайы сыздап тұратындай,</w:t>
        <w:br/>
        <w:t>күр жеңді уқалай беретін.</w:t>
        <w:br/>
        <w:t>Осы орманның бір жерінде Сырбай жаткан окоп бар.</w:t>
        <w:br/>
        <w:t>Өзі:</w:t>
        <w:br/>
        <w:t>Тар окоп болды сонда үйім менің,</w:t>
        <w:br/>
        <w:t>Жұпыпы күйіне оның сүйінгенмін.</w:t>
        <w:br/>
        <w:t>Жанымның үясындай жауға бермей,</w:t>
        <w:br/>
        <w:t>Өтінде тұратын ол құйын-желдің, --</w:t>
        <w:br/>
        <w:t>деп жазған соң, қай жерде екен деп орманның тұла бойын</w:t>
        <w:br/>
        <w:t>көзіңмен тінткілейсін.</w:t>
        <w:br/>
        <w:t>Сол сұрапылда тіке келген ажалдан окоп та құтқара алмады.</w:t>
        <w:br/>
        <w:t>Бағымыз бар екен, қырық жыл қырғын болса да ажалды өледі,</w:t>
        <w:br/>
        <w:t>бағымызға Сырбай ақын елге қайта оралып, халқына жомарт</w:t>
        <w:br/>
        <w:t>жырдан інжу-маржанды аямай шашты. Бірақ соғыс салған, өмір</w:t>
        <w:br/>
        <w:t>салған жарақат бір басында көп еді:</w:t>
        <w:br/>
        <w:t>19</w:t>
        <w:br/>
        <w:t>Сол Ғабекем қайтқалы да бірталай жыл өте шықты. Ал теле-</w:t>
        <w:br/>
        <w:t>дидар Тұрар Рысқұлов туралы сирек те болса ара-тұра әлгі қысқа</w:t>
        <w:br/>
        <w:t>фильмді көрсетіп қояды. Жарқ етіп Ғабиден Мұстафин шығады.</w:t>
        <w:br/>
        <w:t>Сөйлеп отыр, қимылдап отыр, күліп те қояды. Құдіретті қоңыр</w:t>
        <w:br/>
        <w:t>дауысы күмбірлеп шығады. Мұстафин өлген жоқ, тірі екен деп</w:t>
        <w:br/>
        <w:t>қаласың.</w:t>
        <w:br/>
        <w:t>Ал мен сол жолы теледидарға Ғабекемді шақырып, ол көніп,</w:t>
      </w:r>
    </w:p>
    <w:p>
      <w:r>
        <w:t>бірге әңгіме-дүкен құрғанымызға қуанамын. Мұндай әңгіме бол-</w:t>
        <w:br/>
        <w:t>маса, оны теледидар түсірмесе, қаншама қазына беті ашылмай</w:t>
        <w:br/>
        <w:t>көмулі қалар еді. Бұл да бір сабақ. Үлкен сабақ. Тұрардың көзін</w:t>
        <w:br/>
        <w:t>көрген, шарапатын сезген ардақты асыл ағаның айтқандары</w:t>
        <w:br/>
        <w:t>ұрпақтан-ұрпаққа қала береді. Ұлттық рухани қазына осындай-</w:t>
        <w:br/>
        <w:t>дан құралады. Өмір таусылмайтындай, ешкім өлмейтіндей көреміз</w:t>
        <w:br/>
        <w:t>де,деркезіңде жазып алмай қаншама дүниеден айырылдық. Ғаби-</w:t>
        <w:br/>
        <w:t>ден жөнінде сондай өкініште қалмағанымызға құдайға мың да</w:t>
        <w:br/>
        <w:t>бір шүкіршілік.</w:t>
        <w:br/>
        <w:t>ТҰЛПАРДЫҢ ТҰЯҒЫ</w:t>
        <w:br/>
        <w:t>Емханада, палатада жалғыз өзің жатқанда басыңа неше ал-</w:t>
        <w:br/>
        <w:t>уан ойлар келеді. Ұйықтасаң -- әр түрлі түс көресің.</w:t>
        <w:br/>
        <w:t>Таң алдында осы Орталық емханада Нұрғиса көз жұмды.</w:t>
        <w:br/>
        <w:t>Бұл түс емес. Көз көргендер, көңілдес, доспейіл азаматтар</w:t>
        <w:br/>
        <w:t>дүниеден өткен сайын, әсіресе емханада, палатада жалғыз жат-</w:t>
        <w:br/>
        <w:t>қанда өзіңнің де бүл фәниге небәрі бес күн қонақ екеніңді ой-</w:t>
        <w:br/>
        <w:t>лайсың.</w:t>
        <w:br/>
        <w:t>Алдымда -- түрлі газеттер, теледидар сайрап тұр. Газеттерді</w:t>
        <w:br/>
        <w:t>ашып қалсан да, телелидарды басып қалсаң да-- қым-қуыт қиын-</w:t>
        <w:br/>
        <w:t>шылық. Әсіресе КТК құтыртады. Бір жерде газ жарылып, үй</w:t>
        <w:br/>
        <w:t>өртеніп кетіпті, бір жерде -- біреуді-біреу өлтіріп кетіпті. Қажы-</w:t>
        <w:br/>
        <w:t>гелдинге «қастандық» жасалыпты. Ұрылар үйді тонап кетіпті.</w:t>
        <w:br/>
        <w:t>Әйелдерді былай қойғанда, еркектер де тәнін сататын болыпты...</w:t>
        <w:br/>
        <w:t>Сұмдықтардан сүрініп, аяқ алып жүре алмайсың.</w:t>
        <w:br/>
        <w:t>Жылт еткен жақсылық хабар бар ма? Үлкен қаланың түнгі</w:t>
        <w:br/>
        <w:t>аспанындағы жұлдыздардай жыламсырап әрең-мәрең көрінеді.</w:t>
        <w:br/>
        <w:t>Сонда бұл дүние -- өзің бес-ақ күн қонақ болсаң -- несі</w:t>
        <w:br/>
        <w:t>қызық?</w:t>
        <w:br/>
        <w:t>14</w:t>
        <w:br/>
        <w:t>Айтматов туралы айтатын сөз көп. Көкірегімде сайрап тұр.</w:t>
        <w:br/>
        <w:t>Талас Алатауының шыңдарынан құлап аққан Күркіргусу</w:t>
        <w:br/>
        <w:t>өзенінің шығыс жақ беті-- Қырғызстан, батыс жақ беті-- Казак-</w:t>
        <w:br/>
        <w:t>стан. Арғы бетінде Шыңғыс айылы, бергі бетінде менің ауылым.</w:t>
        <w:br/>
        <w:t>О, айтатын ой мол. Бірақ соның бәрін орысша жеткізу, дәні</w:t>
        <w:br/>
        <w:t>ірі, дәмді шырын сөз табу оңай смес.</w:t>
        <w:br/>
        <w:t>Қиқалап, түн жарымға дейін отырып жазып болдым-ау.</w:t>
        <w:br/>
        <w:t>Ертең жолға шығамыз.</w:t>
        <w:br/>
        <w:t>Бірақ адамның айтқалы болмайды, Алланың дегені болады.</w:t>
        <w:br/>
        <w:t>Жазушылар одағынан телефон:</w:t>
        <w:br/>
        <w:t>-- Парижге бармайтын болдыңдар, - деді.</w:t>
        <w:br/>
        <w:t>--Е, неге?</w:t>
        <w:br/>
        <w:t>-- Сыртқы істер министрлігінде ақша жоқ, жол қаражат тап-</w:t>
        <w:br/>
        <w:t>пады.</w:t>
      </w:r>
    </w:p>
    <w:p>
      <w:r>
        <w:t>Орысша жазылған екі парақ қағазды қолыма алып балконға</w:t>
        <w:br/>
        <w:t>шықтым. Күн арайлап шығып келе жатқан кез еді. Париж осы</w:t>
        <w:br/>
        <w:t>тұста-ау деп, батыс жаққа қарап тұрып тамағымды жөткіріне та-</w:t>
        <w:br/>
        <w:t>залап алып, барынша бақыра айқай салып, әлгі сөзімді құлшына</w:t>
        <w:br/>
        <w:t>оқып шықтым.</w:t>
        <w:br/>
        <w:t>Біздің Парламентте түпнұсқаны орысша даярлап, қазақшаға</w:t>
        <w:br/>
        <w:t>соңынан олпы-солпы дударатыны сияқты, мен де әлгі сөзімді</w:t>
        <w:br/>
        <w:t>қазақшаға аударғанда былай болып шықты:</w:t>
        <w:br/>
        <w:t>«Ол (яғни Шыңғыс) қытайша Тянь-Шань деп аталатын</w:t>
        <w:br/>
        <w:t>Тәңіртаудың Манас дейтін шыңының дәл етегінде осыдан жетпіс</w:t>
        <w:br/>
        <w:t>жыл бұрын дүниеге келді.</w:t>
        <w:br/>
        <w:t>Египеттегі перғауындардың пирамидалары Манас шыңына</w:t>
        <w:br/>
        <w:t>ұқсайды. Бірақ Манас шыңы пирамидалардапн мың ссе биік.</w:t>
        <w:br/>
        <w:t>Құдайдың өзі солай жаратқан.</w:t>
        <w:br/>
        <w:t>Бұрын өткен бабалардың айтуынша, Манастың ұлы рухы</w:t>
        <w:br/>
        <w:t>араға көп жылдар салып, оқта-текте өзі аттас шыңның басына</w:t>
        <w:br/>
        <w:t>келіп қонады екен.</w:t>
        <w:br/>
        <w:t>Сондай бір кезекте шың етегінде дүниеге жаңа келген нәрес-</w:t>
        <w:br/>
        <w:t>теге көзі түсіп, ақ батасын берген екен.</w:t>
        <w:br/>
        <w:t>«Ей, бейкүнә ұрпағым, -- деген екен сонда Манас,-- әлемдегі</w:t>
        <w:br/>
        <w:t>тіршілік иесі тек Жер екен деп қалма. Алла құдіретімен жарал-</w:t>
        <w:br/>
        <w:t>ған осы Жерден де басқа тіршілік иелері мекендейтін жұлдыздар</w:t>
        <w:br/>
        <w:t>коп. Мен солардың бірінен келіп тұрмын. Әлемде мәңгі-бақи</w:t>
        <w:br/>
        <w:t>арпалысып жатқан екі күш бар: ізгілер мен зұлымдар. ізгілер адал</w:t>
        <w:br/>
        <w:t>6</w:t>
        <w:br/>
        <w:t>қойып, жарыққа шығарады. Сөйтіп, Тұрар Рысқұлов кайта тіріліп</w:t>
        <w:br/>
        <w:t>келгендей болады. Адамдар бір-бірінен сүйінші сұрап, куанып</w:t>
        <w:br/>
        <w:t>қалады.</w:t>
        <w:br/>
        <w:t>Бірақ бұл қуаныш ұзаққа бармалы. Қазақстан Компартиясы</w:t>
        <w:br/>
        <w:t>Орталық Комитетінін хатшысы Нұрымбек Жанділдин қаһарына</w:t>
        <w:br/>
        <w:t>қатты мінеді. Оның тапсырмасымен Рысқұлов туралы қайтадан</w:t>
        <w:br/>
        <w:t>редакциялық мақала жазылады. Бұл мақалада Тұрар Рысқұлов</w:t>
        <w:br/>
        <w:t>«буржуазиялық ұлтшыл», «ұлтшыл уклонист», «пантюркист» бо-</w:t>
        <w:br/>
        <w:t>лып айтылып, қайтадан қапасқа құлайды. Бас редактор Қасым</w:t>
        <w:br/>
        <w:t>Шәріпов қызметінен босатылады. Оның орынбасары Әлім Тұяқ-</w:t>
        <w:br/>
        <w:t>баев та «рысқұловшина» ретіңде орнынан түседі. «Ау, бұл қалай?» -</w:t>
        <w:br/>
        <w:t>деп ешкім үн шығара алмады.</w:t>
        <w:br/>
        <w:t>Жалғыз Рахмалы Байжасаров аяусыз күреске бел байлады.</w:t>
        <w:br/>
        <w:t>КОКП Орталық Комитетінен комиссия шығаруды талап етіп, хат</w:t>
        <w:br/>
        <w:t>жазады. Нұрымбек Жанділдинге кіріп, айтысқа түседі. Ақыры</w:t>
        <w:br/>
        <w:t>Жанділдин:</w:t>
        <w:br/>
        <w:t>-- Сендерді 1937 жылы ұстауын дұрыс ұстаған, ал 1955 жылы</w:t>
        <w:br/>
        <w:t>босатуын дұрыс босатпаған,--деп салалы. Мұндай қорлыққа шы-</w:t>
        <w:br/>
        <w:t>дамаған Байжасаров астындағы орындығын алып Жанділдинге</w:t>
        <w:br/>
        <w:t>тұра ұмтылады. Абырой болғанда, Жанділдиннің көмекшісі дер</w:t>
        <w:br/>
        <w:t>кезінде кіріп келіп, хатшы аман қалады.</w:t>
        <w:br/>
        <w:t>Бірақ содан инфарктіге ұшыраған Рахмалы Байжасароһ көп</w:t>
        <w:br/>
        <w:t>ұзамай ауруханада кіжініп жатып көз жұмады.</w:t>
      </w:r>
    </w:p>
    <w:p>
      <w:r>
        <w:t>Тұрар Рысқұловтың көзін көрген, ол туралы теледидардан</w:t>
        <w:br/>
        <w:t>сөз айта алатын еңді кім бар? Кенет Ғабиден, кәдімгі Ғабекем,</w:t>
        <w:br/>
        <w:t>Мұстафин есіме сарт етіп түсе кетті...</w:t>
        <w:br/>
        <w:t>Шамасы, «Жұлдыз» журналының бас редакторы кезім-ау</w:t>
        <w:br/>
        <w:t>деймін, кабинетке бір күні Ғабекем кіріп келді. Сол баяғы жаға-</w:t>
        <w:br/>
        <w:t>сыз сұр пиджагі, басында түрікше феска, қолында келте таяқ,</w:t>
        <w:br/>
        <w:t>көзінде қара көзілдірік.</w:t>
        <w:br/>
        <w:t>-- Партвзнос төлеуге келіп едім, саған жәй жолыға кетейін</w:t>
        <w:br/>
        <w:t>деп кірдім, -- деді Ғабекем.</w:t>
        <w:br/>
        <w:t>Қос Ғабең -- Мүсірепов те, Мұстафин де журнал редакция-</w:t>
        <w:br/>
        <w:t>лық алқасынын мүшелері болатын.</w:t>
        <w:br/>
        <w:t>-- Келесі мәжіліс қашан? -- деді Ғабекем. Мен мерзімін айт-</w:t>
        <w:br/>
        <w:t>тым-ау деймін.</w:t>
        <w:br/>
        <w:t>-- Бір отырысты тіл мәселесіне арнау керек сияқты, - Деді</w:t>
        <w:br/>
        <w:t>Ғабекем.</w:t>
        <w:br/>
        <w:t>-- Өте орынды, -- деймін мен.</w:t>
        <w:br/>
        <w:t>сонау Арқадан бәленбай күн жүріп, сол астанамызға әрең жеттік-</w:t>
        <w:br/>
        <w:t>ау, әйтеуір...</w:t>
        <w:br/>
        <w:t>Оқу іздеп келіп едім, оқуға қабылдайтын уақыт бітіп кетіпті.</w:t>
        <w:br/>
        <w:t>Не үй жоқ, не жұмыс жоқ, айдалада қалғандай болдым. Край-</w:t>
        <w:br/>
        <w:t>комнан қайыр болмады. Содан біреу айтты: осында Тұрар Рыс-</w:t>
        <w:br/>
        <w:t>құлов деген кісі бар. Өзі өте әділетті кісі, бір жәрдем болса, са-</w:t>
        <w:br/>
        <w:t>ған сол кісіден болады деді. Бардым. Барсам -- төрде Рысқұлов</w:t>
        <w:br/>
        <w:t>екенін бірден шамаладым. Ал касында бір кісі ары-бері теңселіп</w:t>
        <w:br/>
        <w:t>жүр. Екі көзі қып-қызыл. Белінде наганы бар.</w:t>
        <w:br/>
        <w:t>-- Сонда коммунизмге анау алаштар да бара ма?-- дейді ашу-</w:t>
        <w:br/>
        <w:t>ланып.</w:t>
        <w:br/>
        <w:t>-- Егер адал қызмет етсе барады, неге бармайды, -- дейді Рыс-</w:t>
        <w:br/>
        <w:t>құлов.</w:t>
        <w:br/>
        <w:t>-- Онда олар барған коммунизмге мен бармаймын, -- деп на-</w:t>
        <w:br/>
        <w:t>ганының қабын қолымен қаққылап, әлгі кісі шығып кетті. Ар-</w:t>
        <w:br/>
        <w:t>тынан білдім -- атақты революционер Уғар Жәнібеков екен.</w:t>
        <w:br/>
        <w:t>Рысқұловтың назары енді маған ауды.</w:t>
        <w:br/>
        <w:t>-- Иә, бала, шаруаңды айт.</w:t>
        <w:br/>
        <w:t>Не керек, Ғабиден Мұстафин сонда Рысқұловқа бар сырын</w:t>
        <w:br/>
        <w:t>ашады. Оқуға түсе алмай қалғанын, қызметке ешкім алмайты-</w:t>
        <w:br/>
        <w:t>нын арыз етеді. Тұрар Рысқұлов оны асықпай отырып тыңдап</w:t>
        <w:br/>
        <w:t>болып, жазғандарын оқып көріп:</w:t>
        <w:br/>
        <w:t>-- Сарыбала, сенен бірдеңе шығады. Жазуынңды жетілдіріп,</w:t>
        <w:br/>
        <w:t>шыңдай бер. Оқуынңды өз бетіңше оқи бер. Горькийді білесің бе?</w:t>
        <w:br/>
        <w:t>Сошың ешқандай оқуы жоқ. Оның оқуы өмірдің өзі. Сол сияқты</w:t>
        <w:br/>
        <w:t>өмірдің қыр-сырын үйреніп, жаза бер. Мен Бейімбетке айтайын,</w:t>
        <w:br/>
        <w:t>сенің жазғандарыңның жарык көруіне жәрдем етер, -- дейді.</w:t>
        <w:br/>
        <w:t>-- Әне, сойтіп, көңілім ортайып, жағдайсыз жүргенімде Тұрар</w:t>
        <w:br/>
        <w:t>Рысқұлов үмітімді жандырын, жазуға құлшындырып, қолтығым-</w:t>
      </w:r>
    </w:p>
    <w:p>
      <w:r>
        <w:t>нан сүйеп жіберді. Жақынымнан көрмеген жаксылықты мен сөйтіп</w:t>
        <w:br/>
        <w:t>тұңғыш рет жолыққан Тұрардан көрдім. Мұны қалай ұмытарсың.</w:t>
        <w:br/>
        <w:t>Ал «Сарыбала» дегені кейін кітап кейіпкері болып кетті.</w:t>
        <w:br/>
        <w:t>Ғабекем шамамен жиырма минуттай сөйледі. Теледидар</w:t>
        <w:br/>
        <w:t>дегенің минутына дейін шектеулі болатын. Бірак оны ешкім асық-</w:t>
        <w:br/>
        <w:t>тырған жоқ. Қайта айта түссе екен деп отырдық. Сөйлейтін Ғабе-</w:t>
        <w:br/>
        <w:t>кем сол аз уақыттың ішіне көп нәрсені сыйғызып, ақырында:</w:t>
        <w:br/>
        <w:t>-- Тұрар-- аса ірі тұлға, халықтың аяулы азаматы, ол қандай</w:t>
        <w:br/>
        <w:t>күрметке болса да лайықты қайраткер. Оны келер ұрпақ білуге,</w:t>
        <w:br/>
        <w:t>үлгі тұтуға тиіс,-- деп аяқтады.</w:t>
        <w:br/>
        <w:t>13</w:t>
        <w:br/>
        <w:t>-- Ана еріншек ағаңмен ақылдас, мүмкін сол баяндама жа-</w:t>
        <w:br/>
        <w:t>сар,- дейді Ғабекем.</w:t>
        <w:br/>
        <w:t>-- Жарайды, айтып көрейін, -- деймін мен.</w:t>
        <w:br/>
        <w:t>«Еріншек аған» деп отырғаны -- Ғабит Мүсірепов.</w:t>
        <w:br/>
        <w:t>Журналдың тілі туралы, қазіргі жастардың тілі туралы көп</w:t>
        <w:br/>
        <w:t>ойлар айтты. Ң</w:t>
        <w:br/>
        <w:t>-- Тіл құрып барады. Тіл кетсе -- халық та кетеді. Қазақ</w:t>
        <w:br/>
        <w:t>нәсілімен қоштаса бер, -- деді Ғабиден Мұстафин. Пайғамбар-</w:t>
        <w:br/>
        <w:t>дың сөзіндей. Әңгіме бір мезгіл денсаулық ауылына қарай ойы-</w:t>
        <w:br/>
        <w:t>сып кетті,</w:t>
        <w:br/>
        <w:t>-- Денсаулығым жақсы-ақ еді,-- деді Ғабекем, -- менің әкем</w:t>
        <w:br/>
        <w:t>де, шешем де өте көп жасаған кісілер. Соларға тартсам, мен Әлі</w:t>
        <w:br/>
        <w:t>ұзақ жасауға тиіспін.</w:t>
        <w:br/>
        <w:t>-- Лайым солай болсын, Ғабекем.</w:t>
        <w:br/>
        <w:t>-- Бірақ екі нәрсе кесір болды. Бір рет бала күнімде, сонау</w:t>
        <w:br/>
        <w:t>Нұраның бойында тай теуіп, бүйрегім жарақаттанған. Оны еле-</w:t>
        <w:br/>
        <w:t>мей, жүре бергенмін. Кейін-кейін сол бүйрек жаңды кинаған соң</w:t>
        <w:br/>
        <w:t>Новосібір қаласында операция жасатып, алдырып тастап едім. Бұл</w:t>
        <w:br/>
        <w:t>бір. Екінші тебіс тайдан да емес, құдайдан да емес, адамнан бол-</w:t>
        <w:br/>
        <w:t>ды. Менің «Көз көрген» деген романымды оқыған шығарсын.</w:t>
        <w:br/>
        <w:t>Міне, сол романға нақақтан жала жабылып, «Социялистік Қазақ-</w:t>
        <w:br/>
        <w:t>станга» көлдей мақала жарияланды. Жан-жаққа астыртын арыз-</w:t>
        <w:br/>
        <w:t>дар түсе бастады. Өзімді өзім корғамасам, мені кім қорғайды. Сол</w:t>
        <w:br/>
        <w:t>әділет, тшындық іздеймін деп жүріп, бірінші рет инфаркт болып,</w:t>
        <w:br/>
        <w:t>емханаға түстім... Міне, осы екі сойқан соққы болмаса... - деп</w:t>
        <w:br/>
        <w:t>Ғабекем сәл езу тартып, келте таяғымен үстелдің үстін ұрғылап</w:t>
        <w:br/>
        <w:t>койды,</w:t>
        <w:br/>
        <w:t>-- Сол «Көз көргендегі» Сарыбала өзіңіз-ау, сірә?</w:t>
        <w:br/>
        <w:t>-- О, -- деп Ғабекең енді рақаттана күліп жіберді. - Дұрыс</w:t>
        <w:br/>
        <w:t>айтасың. Айтпақшы мені алғаш рет Сарыбала деп атаған кім</w:t>
        <w:br/>
        <w:t>екенін білесің бе? Білмейсің. Маған «Сарыбала» деп ат қойған</w:t>
        <w:br/>
        <w:t>сенің геройың! Иә, иә, сол Тұрар Рысқұловтың дәл өзі!</w:t>
        <w:br/>
        <w:t>-- Апырай-ә, мынау бір сәті түскен әңгіме болды-ау өзі...</w:t>
        <w:br/>
        <w:t>Тұрар Рысқұлов туралы жылдар бойы тірнектеп, бір-бір мыс-</w:t>
      </w:r>
    </w:p>
    <w:p>
      <w:r>
        <w:t>қалдаң дерек жинаған мен байғұс куанып кеттім. Енді-енді кету-</w:t>
        <w:br/>
        <w:t>геокталып отырған Ғабекем де келесі бір әңгіменің желісіне түсіп</w:t>
        <w:br/>
        <w:t>алып, алысқа, сонау 1926 жылға ойша сапар шегіп, Тұрар Рыс-</w:t>
        <w:br/>
        <w:t>құлов туралы бір әңгімені бастады...</w:t>
        <w:br/>
        <w:t>г1</w:t>
        <w:br/>
        <w:t>Қызық ету, сірә, сирек адамдардың ғана қолынан келетін</w:t>
        <w:br/>
        <w:t>болар. Мысалы, мына Нұрғиса сияқты жарқылдап әтсең дүние-</w:t>
        <w:br/>
        <w:t>ден.</w:t>
        <w:br/>
        <w:t>Бірақ ол қиыншылық көрмеп пе? Тағдыр қиыншылығының</w:t>
        <w:br/>
        <w:t>көкесін көрген шығар. Оған мойымаған. Қайғысыз, мұңсыз адам-</w:t>
        <w:br/>
        <w:t>нан анадай сұрапыл да сұлу күйлер, әуендер тагілер ме еді.</w:t>
        <w:br/>
        <w:t>Таланттар -- раушан гүлі сияқты: жан-жағына жұпар шаша-</w:t>
        <w:br/>
        <w:t>ды, көңіл ашады. Тікені-- азабы өзіне.</w:t>
        <w:br/>
        <w:t>Талантсыздар шошкатікен сияқты. Гүлдемейді. Азабы-- өзге-</w:t>
        <w:br/>
        <w:t>ге. Жамандық солардан.</w:t>
        <w:br/>
        <w:t>Бес күн қонақ өмірде жарқылдап өткендердің бірі -- Тахауи</w:t>
        <w:br/>
        <w:t>Ахтанов еді. Оның да азабы аз болмаған. Бірак жаймашуақ жа-</w:t>
        <w:br/>
        <w:t>ралған.</w:t>
        <w:br/>
        <w:t>Әдебиет әлемінің табалдырығын аттар-аттамас Мұхтар</w:t>
        <w:br/>
        <w:t>Әуезовтей алыптың оң назарына іліккен жігіт жаман болмас.</w:t>
        <w:br/>
        <w:t>Кейде түсіме кіреді. Жазушылар одағының ғұмырындағы бір</w:t>
        <w:br/>
        <w:t>жылымық кезең еді. «Горный Гигантта» жазушыларға арналып</w:t>
        <w:br/>
        <w:t>шығармашылық үй салынды. Кереметтей емес. Бірақ сонда Ғабит</w:t>
        <w:br/>
        <w:t>Мүсірепов жатып, «Ұлпанды», «Жат қолынданы» жазды.</w:t>
        <w:br/>
        <w:t>Тахауи Ахтанов «Шырағың сонбесінді» жазды. Мен «Қызыл</w:t>
        <w:br/>
        <w:t>жебенің» соңғы кітабы «Тамұқты» жаздым.</w:t>
        <w:br/>
        <w:t>Алмай-бермей, Тахаң мені іштартты. Інісіндей сырласты. Мен</w:t>
        <w:br/>
        <w:t>оның 60 жылдық мерейтойына арнап «Айға шағылған найза» де-</w:t>
        <w:br/>
        <w:t>ген эссе жаздым.</w:t>
        <w:br/>
        <w:t>Әңгімеқұмар кісі еді жарықтық. «Ант» атты атақты пьесасын</w:t>
        <w:br/>
        <w:t>жазғанда тарихты калай копарғанын айтады.</w:t>
        <w:br/>
        <w:t>Жалаң тарих көркем пьеса болмайды ғой. Тарихқа жан бітіру</w:t>
        <w:br/>
        <w:t>керек. Бұл дүниеде әлдеқашан өтіп кеткен адамдарды</w:t>
        <w:br/>
        <w:t>қабірлерінен «қайта қазып алып», оларды тірілту керек. Оларды</w:t>
        <w:br/>
        <w:t>бір кездегідей жүргізіп, тұрғызып, сөйлету керек. Күлдіру керек,</w:t>
        <w:br/>
        <w:t>жылату керек.</w:t>
        <w:br/>
        <w:t>Олардың тірі екеніне, Әбілқайырдың -- Әбілқайыр екеніне,</w:t>
        <w:br/>
        <w:t>Фатиманың-- Фатима екеніне көрермен, оқырман шынынан сену</w:t>
        <w:br/>
        <w:t>керек.</w:t>
        <w:br/>
        <w:t>Олардың бұл жалғаннан баяғыда-ақ өтіп кеткенін көрермен</w:t>
        <w:br/>
        <w:t>де, оқырман да мүлде ұмытуы керек. Театр залында көрермен</w:t>
        <w:br/>
        <w:t>өзін сол ХҮІ ғасырда жүргендей сезінуі керек.</w:t>
        <w:br/>
        <w:t>Ал бұл қойторының қолынан келмейді. Бұл хас таланттың</w:t>
        <w:br/>
        <w:t>ғана қолынан келеді.</w:t>
        <w:br/>
        <w:t>15</w:t>
      </w:r>
    </w:p>
    <w:p>
      <w:r>
        <w:t>Коминтерннің жолдамасымен бір жыл Монғолияда қызмет</w:t>
        <w:br/>
        <w:t>істеп қайтқан Тұрар Рысқұлов енді Қазақстан Совнаркомының</w:t>
        <w:br/>
        <w:t>Төрағасы деген мандатпен Қызылордаға келсе, Голошекин</w:t>
        <w:br/>
        <w:t>«досы» алдынан шығып, азарда-безер болып, Төрағалыққа</w:t>
        <w:br/>
        <w:t>өткізбейді. Түрекем уақытша Крайкомда істеп жүрген кезі екен.</w:t>
        <w:br/>
        <w:t>Ғабиден Мұстафин оған сол кезде жолыққан болды.</w:t>
        <w:br/>
        <w:t>Міне, арада біраз жыл өткенде барып, теледидардағы жігіт</w:t>
        <w:br/>
        <w:t>Айнабековтің айтуымен, Ғабекемнің сол әңгімесі есіме түсіп еді</w:t>
        <w:br/>
        <w:t>ғой. Дереу телефонды алып Ғабекеммен хабарласайын,</w:t>
        <w:br/>
        <w:t>Ғабекемнің үйі қаланың шетінде, Қарғалы жақта. Ғабекем, осы-</w:t>
        <w:br/>
        <w:t>лай да осылай, сонау бір жылғы әңгімеңізді енді теледидардан</w:t>
        <w:br/>
        <w:t>айтып берсеңіз жақсы болар еді деймін... Ғабекем денсаулығы</w:t>
        <w:br/>
        <w:t>болыңқырамай жүргенін айтты. «Өзің білесін ғой, мен қазір еш-</w:t>
        <w:br/>
        <w:t>нәрсе жазбаймын, жұрт алдынада шыға бермеймін... Бірақ Тұрар-</w:t>
        <w:br/>
        <w:t>дың аруағы үшін барсам барайын», - деді.</w:t>
        <w:br/>
        <w:t>Мен күнін, сағатын, кездесетін жерді айттым. Жазушылар-</w:t>
        <w:br/>
        <w:t>дың шығармашылық үйінде кездесетін болдық.</w:t>
        <w:br/>
        <w:t>-- Тағы кім бап?-- деді Ғабекем.</w:t>
        <w:br/>
        <w:t>-- Академик Серікбай Бейсембаев. Сіз, үшеуіміз.</w:t>
        <w:br/>
        <w:t>-- Онда мақұл,-- деді Ғабекем.</w:t>
        <w:br/>
        <w:t>жжж</w:t>
        <w:br/>
        <w:t>Уағдаласқан күнге, сол сағатында «Горный Гиганттағы» жа-</w:t>
        <w:br/>
        <w:t>зушылар шығармашылық үйіне жиналдық. Теледидаршылар</w:t>
        <w:br/>
        <w:t>асай-мүсейін орнатып, прожекторлар жарқ-жұрқ етті. Камера</w:t>
        <w:br/>
        <w:t>көзі ең алдымен Ғабекеме қарай бүрылды да, Мұстафин созін</w:t>
        <w:br/>
        <w:t>бастады:</w:t>
        <w:br/>
        <w:t>-- Өмірде көрген-білгеніміз көп, бірақ соның бәрі есіңде кала</w:t>
        <w:br/>
        <w:t>бермейді. Калатындары ғана қалады. Соның бірі -- Тұрарды</w:t>
        <w:br/>
        <w:t>көруім. Сонау Қызылорда қаласы, Крайком. Сондағы бір</w:t>
        <w:br/>
        <w:t>кішкентай бөлме. Төрде --Тұрар Рысқұлов. Дәл қазір оны көріп</w:t>
        <w:br/>
        <w:t>отырғандаймын... Қызылорда онда астанамыз. Жанадан қосыл-</w:t>
        <w:br/>
        <w:t>ған келіншегімді қолынан жетектеп, жалғыз шамаданды көтеріп,</w:t>
        <w:br/>
        <w:t>12</w:t>
        <w:br/>
        <w:t>Адам сипатты, зұлымдар Дәу Дию бастаған сайтан сияқты. Сен,</w:t>
        <w:br/>
        <w:t>үрім-бұтағым, ізгі бол. Зұлымдықпен айқаса бер. Әумин!»</w:t>
        <w:br/>
        <w:t>Сол ақ бата дарыған Шыңғыс Айтматов енді орасан дарын-</w:t>
        <w:br/>
        <w:t>ның, бай ақыл-айдың адамы болды.</w:t>
        <w:br/>
        <w:t>«Манас» деген сөз Гималай-Бұланай тауын мекендейтін ма-</w:t>
        <w:br/>
        <w:t>хатма-әулиелердің тілінде: «әлемдік-космостық ақыл-ой» деген</w:t>
        <w:br/>
        <w:t>мағынаны білдіреді екен.</w:t>
        <w:br/>
        <w:t>Сондықтан Айтматовта Манастан калған, Манастың ақ ба-</w:t>
        <w:br/>
        <w:t>тасынан алған зор қасиет бар.</w:t>
        <w:br/>
        <w:t>Бұл артық айтылған колпаш емес. Жалпандап, жағымпазда-</w:t>
      </w:r>
    </w:p>
    <w:p>
      <w:r>
        <w:t>натып жастан өтіп кеттім.</w:t>
        <w:br/>
        <w:t>Сонау жас кезімнен бастап Шыңғыстың барлык шығармала-</w:t>
        <w:br/>
        <w:t>рын дерлік қазақшаға аудардым. Бірак одан бір ауыз жылы сөз</w:t>
        <w:br/>
        <w:t>естіген емеспін. Ендігі дәметкенім не жорық?</w:t>
        <w:br/>
        <w:t>Менің бұл сөзімді Шыңғыстың өз шығармалары дәлелдейді.</w:t>
        <w:br/>
        <w:t>Айтматов аса дарынды жазушы ғана емес, көріпкел жазушы.</w:t>
        <w:br/>
        <w:t>Мысалы, «Қош, Гүлсары» романын алыңыз. Сондағы бас тұлға</w:t>
        <w:br/>
        <w:t>Танабайдың басқа іс-әрекеттерін былай қойғанда, тек бір қимы-</w:t>
        <w:br/>
        <w:t>лын ғана еске алып көріңіз. Қой бағады. Қыс созаландап, жем-</w:t>
        <w:br/>
        <w:t>шөп таусылып, мал төлдеп жатқан кез. Қора аңғал-саңғал. Бел-</w:t>
        <w:br/>
        <w:t>уардан садыра.</w:t>
        <w:br/>
        <w:t>Осы тозақтың ішінде күндіз-түні күйіп-пісіп жүрген Тана-</w:t>
        <w:br/>
        <w:t>байды ауданнан келген қара қайыс пальтолы прокурор мен уәкіл</w:t>
        <w:br/>
        <w:t>әй келіп алқымнан алады: «Қошақандар неге өледі? Неге малың</w:t>
        <w:br/>
        <w:t>жүлеу?»</w:t>
        <w:br/>
        <w:t>Бұл қорлыққа шыдай алмаған Гаңабай шөп шаншитын айыр-</w:t>
        <w:br/>
        <w:t>ды ала салып, әлгі дәулерге тұра ұмтылады. Дәулер зәресі қал-</w:t>
        <w:br/>
        <w:t>май, аттарына мініп безіп береді.</w:t>
        <w:br/>
        <w:t>Бұл компартияның дәуірлеп тұрған кезі. Оның өкілдеріне</w:t>
        <w:br/>
        <w:t>айыр сілтемек тұрмақ, бетіне тіке қараудың өзі ажалдан бұрын</w:t>
        <w:br/>
        <w:t>өлгенмен тең,</w:t>
        <w:br/>
        <w:t>Бұл алдағы болашақтағы болатын зор төңкерістің нышаны.</w:t>
        <w:br/>
        <w:t>Жазушы оны күні бұрын көре білді.</w:t>
        <w:br/>
        <w:t>Арада жиырма шақты жыл өткеннен кейін КСРО атты ұлы</w:t>
        <w:br/>
        <w:t>империя құлап, сатанакратия күйреді. Сатанакратияны демо-</w:t>
        <w:br/>
        <w:t>кратия жеңген сиякты болды. Бірақ сол сатанакратия мен демо-</w:t>
        <w:br/>
        <w:t>кратия соғысы әлі жүріп жатыр. Империя кірікіштерінің астында</w:t>
        <w:br/>
        <w:t>калған сатана-сайтандардың жаны сірі, қоғамды әлі де билегісі</w:t>
        <w:br/>
        <w:t>келеді.</w:t>
        <w:br/>
        <w:t>-- Әбілқайыр -- трагическое лицо,-- дейді Тахан. -- Ақылды,</w:t>
        <w:br/>
        <w:t>нағыз колбасшы. Бірақ заман -- трагедия. Тағдыр оны орыс пат-</w:t>
        <w:br/>
        <w:t>ша қатынға тәуелді етті. Ал Әбілқайыр ханның баласы -- Нұра-</w:t>
        <w:br/>
        <w:t>лы, міне, бұл дундук, -- дейді Тахаң. -- Дундуктың қайдан шық-</w:t>
        <w:br/>
        <w:t>қанын білесің бе?</w:t>
        <w:br/>
        <w:t>-- Жоқ,-- деймін мен,-- әйтеуір орыстар дундук деп жаталы</w:t>
        <w:br/>
        <w:t>ғой.</w:t>
        <w:br/>
        <w:t>-- Ол қызық, -- дейді Тахаң қыза түсіп. Қасы кейде керіліп,</w:t>
        <w:br/>
        <w:t>кейде екі қастың арасы жиырылып кетеді. -- Ол былай. Анау</w:t>
        <w:br/>
        <w:t>Еділдің ар жағындағы қалмақ бар ғой. Сол қалмақтың Аюке де-</w:t>
        <w:br/>
        <w:t>ген ханы болған. Кәдімгі қиссалардағы Аюке ше?</w:t>
        <w:br/>
        <w:t>-- Иә.</w:t>
        <w:br/>
        <w:t>--О, Аюке--коварный. Біресе орыстармен дос болады. Біресе</w:t>
        <w:br/>
        <w:t>башқұрттарға жақтасады. Енді бірде башқұрттарды орыстармен</w:t>
        <w:br/>
        <w:t>бірге шабады. Қырым хандығымен де дос болады, тіпті Осман-</w:t>
        <w:br/>
        <w:t>түрік сұлтандарымен де септеседі.</w:t>
        <w:br/>
        <w:t>Сол Аюке өлгеннен кейін оның ұрпақтарының бірі -- Дун-</w:t>
        <w:br/>
        <w:t>дук таққа отырып, Еділ қалмақтарын Түркияның қол астына</w:t>
      </w:r>
    </w:p>
    <w:p>
      <w:r>
        <w:t>қаратпақ болалы. Ондайды орыстар ондыра ма? Содан кейін орыс-</w:t>
        <w:br/>
        <w:t>тар есалаң шатыстың бәрін «дундук» деп атап кеткен.</w:t>
        <w:br/>
        <w:t>Тахаң сигарет тұтатады. Оймақтай рөмкелерді қағыстырып,</w:t>
        <w:br/>
        <w:t>аздап-аздап коньяк ұрттап қоямыз.</w:t>
        <w:br/>
        <w:t>-- Нұралы хан, оның туысы Айшуақ сұлтан орыстардың шен-</w:t>
        <w:br/>
        <w:t>шекпеніне, сыйлықтарына мәз болып естектерге көп обал жаса-</w:t>
        <w:br/>
        <w:t>ды.</w:t>
        <w:br/>
        <w:t>-- Естек кім?</w:t>
        <w:br/>
        <w:t>-- Біздің жақта башқұрттарды естек дейді. Башқұрттарда</w:t>
        <w:br/>
        <w:t>Қарасақал, Батырша деген көсемдер болған. Орыс патшасына</w:t>
        <w:br/>
        <w:t>қарсы көтерілістің көсемдері.</w:t>
        <w:br/>
        <w:t>-- Салауат,-- деп қаламын мен де бір нәрсе білгендей болып.</w:t>
        <w:br/>
        <w:t>-- Ол кейін, -- дейді Тахаң сөзді бөлме дегендей тыжыры-</w:t>
        <w:br/>
        <w:t>нып. -- Патша аясын ба, естектерді қырып жіберді. Естектер</w:t>
        <w:br/>
        <w:t>бас сауғалап қазақ даласына қашпай ма? Орыстың айдап салуы-</w:t>
        <w:br/>
        <w:t>мен Нұралы хан, Айшуак сұлтан босқын башқұрттарды әбден</w:t>
        <w:br/>
        <w:t>азаптады...</w:t>
        <w:br/>
        <w:t>Әңгіме «Анттың» қалай жазылуынан басталып, аяғы Аюке,</w:t>
        <w:br/>
        <w:t>Айшуақтарға жалғасып кеткенін байқамай да қалыппыз.</w:t>
        <w:br/>
        <w:t>-- Апыр-ой, Таха, мұның бәрін мына университет бітірген</w:t>
        <w:br/>
        <w:t>біз білмейміз, тіпті оныншыны да бітірмеген сіз қайдан білесіз?</w:t>
        <w:br/>
        <w:t>16</w:t>
        <w:br/>
        <w:t>Сөйтіп, бұл романда Айтматов аспан ақиқатын айтты.</w:t>
        <w:br/>
        <w:t>Аспанда Жер бетіндегі адамдардың жанын, ақыл-ойын, іс-</w:t>
        <w:br/>
        <w:t>әрекетін билеп алу үшін диюлар мен періштелердің күресі</w:t>
        <w:br/>
        <w:t>үздіксіз жүріп жатады. Жетпіс жылдан астам уақыт КСРО</w:t>
        <w:br/>
        <w:t>үстемдік құрғанда ақ періштелерді қара диюлар жеңіп тұрған</w:t>
        <w:br/>
        <w:t>кезең екен. Айтматов енді сол диюлардың жеңілетінін күні</w:t>
        <w:br/>
        <w:t>бұрын білді.</w:t>
        <w:br/>
        <w:t>Енді «Боранды бекетті» алыңыз. Космодром. Байқоңыр. Қай-</w:t>
        <w:br/>
        <w:t>тыс болған Қазанғап карт. Едіге оны бабалар бейітіне апарып</w:t>
        <w:br/>
        <w:t>қояйын десе, өте алмайды. Космодром. Амалы таусылып, енді</w:t>
        <w:br/>
        <w:t>не істерін білмей аңырып тұрған шақта аспанға шаншылып ра-</w:t>
        <w:br/>
        <w:t>кета ұшады. Аспан аясы от-жалын құшады. Ауа, адамзат, жан-</w:t>
        <w:br/>
        <w:t>жануар, өсімдік атаулы тұншығып бара жатады. Өйткені от-жа-</w:t>
        <w:br/>
        <w:t>лын оттегін шыжғырып күйдіріп жібереді. Өртенген Аспан аузын</w:t>
        <w:br/>
        <w:t>арандай ашып, оттегін, ылғалды іздейді. Айнала төңіректі, жер</w:t>
        <w:br/>
        <w:t>бетіндегі ылғалды қомағайлана сорып алады. Аспан да ажалдан</w:t>
        <w:br/>
        <w:t>үрейленеді. Ол да өмір сүргісі келеді.</w:t>
        <w:br/>
        <w:t>Байқоныр космодромы салынғанға дейін Арал теңізі шал-</w:t>
        <w:br/>
        <w:t>қып жатар еді. Қалай космолром жұмысқа кірісті, солай Арал тар-</w:t>
        <w:br/>
        <w:t>тыла бастады.</w:t>
        <w:br/>
        <w:t>Ғалымдар айтпағанды Айтматов айтты.</w:t>
        <w:br/>
        <w:t>Немесе «Жан пиданы» алыңыз. Бетпақдала мен Мойынқүм-</w:t>
        <w:br/>
        <w:t>да, Торғай даласында, Ұлытау өңірінде ақбөкен деген жануар</w:t>
        <w:br/>
        <w:t>мың-мыңдап жортып жүретін. Оның тұқымы үзілетінін Айтма-</w:t>
      </w:r>
    </w:p>
    <w:p>
      <w:r>
        <w:t>тов осыдан жиырма жыл бұрын айтты. Әуеден вертолетпен ұшып</w:t>
        <w:br/>
        <w:t>жүріп қырғаннан кейін, етін сасытып, мүйізін Қытайға сатқан-</w:t>
        <w:br/>
        <w:t>нан кейін не тамтық қалады?! «Қош, Гүлсарыдан» кейін «Қош,</w:t>
        <w:br/>
        <w:t>Ақбөкен!»</w:t>
        <w:br/>
        <w:t>Бұл біздің Әлем алдындағы маскаралығымыз.</w:t>
        <w:br/>
        <w:t>Вертолетпен аңшылық жасау кімнің қолынан келетіні таяу-</w:t>
        <w:br/>
        <w:t>да ғана айдай әлемге белгілі болды. Олар тайрандайды, тасыран-</w:t>
        <w:br/>
        <w:t>дайды. Бірақ ғылым тілінде «карма» деген бар. Қазақша айткан-</w:t>
        <w:br/>
        <w:t>да, қарғысқа таяу. Әсіресе бейкүнә акбөкеннің, аң атаулының</w:t>
        <w:br/>
        <w:t>қарғысы жібермейді.</w:t>
        <w:br/>
        <w:t>Регламент берілетін жеті минуттен асып кетті, білемін. Айт-</w:t>
        <w:br/>
        <w:t>матов жеті минутке сыймады. «Адамзаттың: Айтматовы» деп қазақ</w:t>
        <w:br/>
        <w:t>баспасөзі баяғыда-ақ айтқан. Оны біреулер, әсіресе арамыздағы</w:t>
        <w:br/>
        <w:t>кейбір жазушылар көп көреді. Соншалықты аспандатып, о несі</w:t>
        <w:br/>
        <w:t>ол,-- дейді.</w:t>
        <w:br/>
        <w:t>8</w:t>
        <w:br/>
        <w:t>Тәңіртаудың бір қуысындағы Шекер айылында дүниеге кел-</w:t>
        <w:br/>
        <w:t>ген Айтматовтың тойы Жер шарының арғы бір шетінде өтіп жат-</w:t>
        <w:br/>
        <w:t>са, оған сол Жер шарының түкпір-түкпірінен әдебиеттін арқар-</w:t>
        <w:br/>
        <w:t>лары жиналын жатса, ол адамзаттың Айтматовы болмағанда, кім</w:t>
        <w:br/>
        <w:t>болады?!</w:t>
        <w:br/>
        <w:t>Сол мәртебелі жиынға қатыса алмай, қанаты қырқылғандар --</w:t>
        <w:br/>
        <w:t>Қазақстан жазушыларының өкілдері ғана. Үкімет каржы жоқ</w:t>
        <w:br/>
        <w:t>депті. Мейлі. Бірақ...</w:t>
        <w:br/>
        <w:t>-- Президенттер мен президенттер;</w:t>
        <w:br/>
        <w:t>-- Премьер-министрлер мен премьер-министрлер;</w:t>
        <w:br/>
        <w:t>-- Министрлер мен министрлер;</w:t>
        <w:br/>
        <w:t>-- Тағы басқа дөкейлер--</w:t>
        <w:br/>
        <w:t>Алматы мен Париж арасында, немесе Астана мен Лондон</w:t>
        <w:br/>
        <w:t>арасында мына мен сияқты өз үйлерінің балкондарына шығып</w:t>
        <w:br/>
        <w:t>алып, ышқына айқайлап сөйлесе, о шіркін, қанша қаржы үнем-</w:t>
        <w:br/>
        <w:t>делер еді, а?!</w:t>
        <w:br/>
        <w:t>Сол үнемнен зейнетақы да, жалақы да, көп балалылардың</w:t>
        <w:br/>
        <w:t>ақысы да, тағы-тағы көп кажеттер өтелер еді.</w:t>
        <w:br/>
        <w:t>САРЫ БАЛА</w:t>
        <w:br/>
        <w:t>Телестудияның тілшісі Бақтыбай Айнабеков деген жігіт те-</w:t>
        <w:br/>
        <w:t>лефон соқты.</w:t>
        <w:br/>
        <w:t>-- Аға, Тұрар Рысқұлоп туралы жарты сағаттық хабар ұйым-</w:t>
        <w:br/>
        <w:t>дастырсам ба деп едім. Бұл телебасшылардың ұйғарымы. Соған</w:t>
        <w:br/>
        <w:t>сіз өзіңіз және Түрекенді білетін кісілер қатысса... Түрекенңді</w:t>
        <w:br/>
        <w:t>білетін кісілерді сіз білесіз ғой. Өзіңіз айтсаңыз.</w:t>
        <w:br/>
        <w:t>Бұл 1984 жылдың желтоқсаны еді.</w:t>
        <w:br/>
        <w:t>Хабарға өзім қатысуын қатысармын-ау. Білгенімді айтып</w:t>
        <w:br/>
        <w:t>бағармын-ау, ал Рысқұловты көрген-білген адамды қайдан таба-</w:t>
      </w:r>
    </w:p>
    <w:p>
      <w:r>
        <w:t>мын? Рысқұловты көрген, қиын-қыстау заманның өзінде қыз-</w:t>
        <w:br/>
        <w:t>ғыштай қорғаған бір азамат бар еді, о да дүниеден өтіп кетті. Қарт</w:t>
        <w:br/>
        <w:t>журналист Рахмалы Байжасаров еді. 1937 жылы «халық жауы»</w:t>
        <w:br/>
        <w:t>болып ұсталып, 1955 жылы босанып еді. 1960 жылы «Социалистік</w:t>
        <w:br/>
        <w:t>Қазақстан» газетіне «Тұрар Рысқұлов» атты көлемді мақала жа-</w:t>
        <w:br/>
        <w:t>зып еді. Жазбақ тұрмақ, атын сыбырлап айтуға бата алмаған кез</w:t>
        <w:br/>
        <w:t>болатын. Ал Рахмалы сол соншалықты «қорқынышты» есімді</w:t>
        <w:br/>
        <w:t>қорғап, ақтап жазады. Оған бас редактор Қасым Шәріпов қол</w:t>
        <w:br/>
        <w:t>9</w:t>
        <w:br/>
        <w:t>-- деймін мен. (Мүмкін коньяктың әсері шығар. Кейін ойласам</w:t>
        <w:br/>
        <w:t>қолапайсыз сұрақ).</w:t>
        <w:br/>
        <w:t>-- Е, сендер университетте Маркстің «Капиталын», Лениннің</w:t>
        <w:br/>
        <w:t>«Эмприокритицизмін» оқыдыңдар. Ал мен өзімше өзіме керегін</w:t>
        <w:br/>
        <w:t>оқыдым. -- Тахаң риясыз аңқылдап күліп алды. -- Мені қойшы,</w:t>
        <w:br/>
        <w:t>менікі біршама ғой. Ал ана Ғабиден Мұстафин ағаң ше? Үш-ақ</w:t>
        <w:br/>
        <w:t>сыныптық білімімен классик болып отыр ғой. Сен өзің жылдар бойы</w:t>
        <w:br/>
        <w:t>жазып жүрген Тұрар Рысқұлов небары орман-тоғай техникумын</w:t>
        <w:br/>
        <w:t>бітірген. Мемлекет басқарды. Немесе, өзіміздің Баукеңді ал. Рас,</w:t>
        <w:br/>
        <w:t>кейін ол военный академияда оқыды. Және военный академияда</w:t>
        <w:br/>
        <w:t>генералдарды оқытты.</w:t>
        <w:br/>
        <w:t>Содан әңгіме енді Баукеңе қарай ауысты. Оның таяуда өткен</w:t>
        <w:br/>
        <w:t>жетпіс жылдық тойы еске алынды. Жиырма сегіз гвардияшы-</w:t>
        <w:br/>
        <w:t>панфиловшылар паркінде Ұлы Отан соғысының отыз жылдығы-</w:t>
        <w:br/>
        <w:t>на арнайы мемариал ашылғандағы салтанатта Баукеннің «қылы-</w:t>
        <w:br/>
        <w:t>ғын» мәз болып әңгімелейміз.</w:t>
        <w:br/>
        <w:t>-- Өзің де көрдің ғой, -- деп Тахаң мені шынтағымен түртіп</w:t>
        <w:br/>
        <w:t>қояды. -- Шыжандай халық. Қонаев бастаған бюро мүшелері</w:t>
        <w:br/>
        <w:t>төрде тізіліп тұр. Әскери парад өтпекші. Жай халық о жаққа жо-</w:t>
        <w:br/>
        <w:t>лай алмай анталап тұр. Алдында қабат-қабат әскери қарауыл. Бір</w:t>
        <w:br/>
        <w:t>кезде сол қамалды бұзып, біреу алға шықты. Баукең! Басындағы</w:t>
        <w:br/>
        <w:t>дөнгелек қазақы бөркі, колында таяғы. Тура бюро төрелеріне</w:t>
        <w:br/>
        <w:t>карай тартты-ау сабаз! Ту сыртынан келіп, Қонаев пен Ниязбеков-</w:t>
        <w:br/>
        <w:t>тің аяқтарының арасына таяғын сұғып тұрып, ары-бері ырғап-</w:t>
        <w:br/>
        <w:t>ырған жіберіп елі, ана екеуі шошып қалып, аралары ажырап қал-</w:t>
        <w:br/>
        <w:t>ды. Солекі араға Бауыржан өзі қасқайып тұра қалды да, он қолын</w:t>
        <w:br/>
        <w:t>шекесіне апарып, честь беріп, парадты өзі қабылдады ғой, қай-</w:t>
        <w:br/>
        <w:t>ран ағам!</w:t>
        <w:br/>
        <w:t>Тахаң көзі жасаурап кеткендей болды.</w:t>
        <w:br/>
        <w:t>-- Сейтсе, -- деді Тахаң сәл тыныстан кейін, -- сорлылар</w:t>
        <w:br/>
        <w:t>Баукенді әлгі салтанатқа шақыруды да ұмытып кетіпті. Әлде</w:t>
        <w:br/>
        <w:t>әдейі... Жеңістің отыз жылдығы, Панфилов... Оу, мұндай да</w:t>
        <w:br/>
        <w:t>жетесіздік болады екен-ау! Әйтпесе Бауыржан әдепсіз емес еді</w:t>
        <w:br/>
        <w:t>ғой. Өз орынын біледі. Сыйлап шақырса, тұрар еді ғой басқа бір</w:t>
        <w:br/>
        <w:t>жерде-ақ. Әй, айызымның қанғаны-ай сонда. Сирақтарының ара-</w:t>
        <w:br/>
        <w:t>сына асатаяғын сұғып жіберіп...</w:t>
        <w:br/>
        <w:t>Тахан шығармашылық үйді басына көтере қарқылдап, жар-</w:t>
        <w:br/>
        <w:t>қылдап бір күлді дейсін.</w:t>
        <w:br/>
        <w:t>ғ</w:t>
        <w:br/>
        <w:t>ә</w:t>
        <w:br/>
        <w:t>5</w:t>
      </w:r>
    </w:p>
    <w:p>
      <w:r>
        <w:t>Жасымнап аштык, соғыс көрген күнім,</w:t>
        <w:br/>
        <w:t>Жайылған олар жайлы елге жырым.</w:t>
        <w:br/>
        <w:t>Ұят-ау, қырық жамаулы көрпешедей,</w:t>
        <w:br/>
        <w:t>Жаралы денемменен жерге енуім.</w:t>
        <w:br/>
        <w:t>Бұл шумақ біле-білгенге Сырағанның жеке басының халі емес</w:t>
        <w:br/>
        <w:t>сияқты. Бұл бүкіл қазақ халқының халі. Бүкіл қазақты тұп-тұтас</w:t>
        <w:br/>
        <w:t>бір дене деп елестетіп қарасаңыз, тұла бойының қырық жамау</w:t>
        <w:br/>
        <w:t>жарақат екені рас.</w:t>
        <w:br/>
        <w:t>Сырбай -- қазақ деген сөздің синонимі. Қырық құрақ дене-</w:t>
        <w:br/>
        <w:t>менен қара жердің қойынына кіруге ұялудың өзінде қаншама</w:t>
        <w:br/>
        <w:t>иман, қаншама ұлы касиет жатыр.</w:t>
        <w:br/>
        <w:t>Бүл өлең Сырағанның өмірінің соңғы жылдарында жазыл-</w:t>
        <w:br/>
        <w:t>ған.</w:t>
        <w:br/>
        <w:t>Ал мен Волховқа келе жатырмын. Асфальт жол түп-түзу. Қос</w:t>
        <w:br/>
        <w:t>қапталда -- ойдым-ойдым орман.</w:t>
        <w:br/>
        <w:t>Жол-жөнекей тағы да Сырбай ақын алыстан құлағыма:</w:t>
        <w:br/>
        <w:t>Болдың ба сен Волховта,</w:t>
        <w:br/>
        <w:t>Көрдің бе оның орманын?</w:t>
        <w:br/>
        <w:t>Сол орманның әр талын</w:t>
        <w:br/>
        <w:t>Өз жанымдай қорғалым, --</w:t>
        <w:br/>
        <w:t>деп сыбырлағандай болады.</w:t>
        <w:br/>
        <w:t>Бұл аппақ адал шындық. Қиял коспасы жоқ. Сол соғысқа</w:t>
        <w:br/>
        <w:t>шамамен алты жүз мындай қазақ қатысыпты. Алты жүз мың қазақ</w:t>
        <w:br/>
        <w:t>Ресей жерін өз жанындай қорғапты. Сол үшін де мәңгі-бақи ри-</w:t>
        <w:br/>
        <w:t>зашылық керек қой.</w:t>
        <w:br/>
        <w:t>Ал Кеңес дәуірінде түсірілген мақтаншақ фильмдерден мой-</w:t>
        <w:br/>
        <w:t>ынды қанша созсаң да бір қазақты көре алмайсың.</w:t>
        <w:br/>
        <w:t>Ал кейінгі ұрпақтың кейбір ақынсымағы «Біз Жамбылдың</w:t>
        <w:br/>
        <w:t>өрендері емеспіз» деп тауфихсыз міпез танытады.</w:t>
        <w:br/>
        <w:t>Асфальт жол. Ойдым-ойдым орман. Енді Сырбай сыбырла-</w:t>
        <w:br/>
        <w:t>май:</w:t>
        <w:br/>
        <w:t>Болдыц ба сен Вояховта,</w:t>
        <w:br/>
        <w:t>Көрдің бе оның орманын?</w:t>
        <w:br/>
        <w:t>Сол орманның әр талын</w:t>
        <w:br/>
        <w:t>Өз жанымдай қорғадым! -</w:t>
        <w:br/>
        <w:t>деп, орасан зор күркіреме дауысымен бар әлемге жар салғандай</w:t>
        <w:br/>
        <w:t>болады.</w:t>
        <w:br/>
        <w:t>20</w:t>
        <w:br/>
        <w:t>Естісін әлем, білсін шындықты! Қазіргі ұрпақ, келер ұрпақ</w:t>
        <w:br/>
        <w:t>білсін. Әйтпесе, өткен жойқын соғыста фашистерді тек орыстар</w:t>
        <w:br/>
        <w:t>ғана жеңгендей әсер қалдырып тұр қазіргі насихат. Ресей теле-</w:t>
        <w:br/>
        <w:t>дидары, кейбір әсіреұлтшыл ғазеттері қазіргі Қазақстанды, қазіргі</w:t>
      </w:r>
    </w:p>
    <w:p>
      <w:r>
        <w:t>қазақтарды Ресейдің жас буынына жамандап калғысы келеді.</w:t>
        <w:br/>
        <w:t>Ресейдің орманының әрбір талын өз жанындай қорғаған қазақ-</w:t>
        <w:br/>
        <w:t>тарды ауызға ала бермейді.</w:t>
        <w:br/>
        <w:t>Соғыс туралы хикаяларды, дастан жырларды көп оқыдым,</w:t>
        <w:br/>
        <w:t>көп толқыдым. Бірақ олар «Кұлын» деген шағын өлең сияқты</w:t>
        <w:br/>
        <w:t>тебіренткен емес. Міне, акынның үшпағы. Әсіре боямасыз, жай</w:t>
        <w:br/>
        <w:t>ғана қарапайым өлең сияқты. Бірақ жай көзбен емес, ой көзімен</w:t>
        <w:br/>
        <w:t>оқысаң соғыстың тіл жетпес сұмдығын, тіршіліктің қасқыр тара-</w:t>
        <w:br/>
        <w:t>мыс тіршілігін, өмір мен өлім арпалысындағы ғаламат суретті</w:t>
        <w:br/>
        <w:t>көрерсің.</w:t>
        <w:br/>
        <w:t>1942 жылы он жасар бала кезімде калхаздың жылқысын ба-</w:t>
        <w:br/>
        <w:t>ғып жүргенімде тұрқы есік пен төрдей, тұқымы, бітімі бөлек қара</w:t>
        <w:br/>
        <w:t>биені соғысқа алып кетіп еді. Сол соғыста Қамбар ата баласы-</w:t>
        <w:br/>
        <w:t>ның қаны да көп төгілді. Атты әскері өз алдына, зеңбірек пен</w:t>
        <w:br/>
        <w:t>арбаны сүйреткен көбінесе жылқы баласы екен.</w:t>
        <w:br/>
        <w:t>«Құлын» атты өлеңді жаттап алған мен мына Волхов орма-</w:t>
        <w:br/>
        <w:t>нынын аланқайларынан баяғы қара биені іздейін:</w:t>
        <w:br/>
        <w:t>Шаршаған жол батып,</w:t>
        <w:br/>
        <w:t>Волхантың батпағында,</w:t>
        <w:br/>
        <w:t>Жатыр бие толғатып,</w:t>
        <w:br/>
        <w:t>Зснбірсктің арт жағында.</w:t>
        <w:br/>
        <w:t>Фугас бомбасы</w:t>
        <w:br/>
        <w:t>Жерді өртеген қиын күнде</w:t>
        <w:br/>
        <w:t>Тіршілік жолдасы</w:t>
        <w:br/>
        <w:t>Бүлкілдейді биенің бүйірінде.</w:t>
        <w:br/>
        <w:t>Сол баяғы менің Мыңбұлақтан кеткен қара бием емес пе екен</w:t>
        <w:br/>
        <w:t>деймін.</w:t>
        <w:br/>
        <w:t>Адамзат жапа шегіп құса-муңнан</w:t>
        <w:br/>
        <w:t>Сәби бір үн сағынған.</w:t>
        <w:br/>
        <w:t>Жалын тарап, көзіне үнсіз қарап,</w:t>
        <w:br/>
        <w:t>Солдат оны сипайды құрсағынан.</w:t>
        <w:br/>
        <w:t>“Шашыраған көк жалын бүркіп темір,</w:t>
        <w:br/>
        <w:t>Орманның іші үрейлі.</w:t>
        <w:br/>
        <w:t>Ал оттын ортасында,</w:t>
        <w:br/>
        <w:t>Шіркін өмір</w:t>
        <w:br/>
        <w:t>Құлың боп кісінейді.</w:t>
        <w:br/>
        <w:t>2!</w:t>
        <w:br/>
        <w:t>Дүниеге іңгәлап келетін сәбидің ләм-үнін сағыну -- күллі</w:t>
        <w:br/>
        <w:t>сағыныш атаулының атасы, қасиеттісі шығар.</w:t>
        <w:br/>
        <w:t>Зеңбіректер зіркілдеп, фугас бомбалары ышқына жарылып,</w:t>
        <w:br/>
        <w:t>жер-орманның ішек-қарны ақтарылып, дүн-дүние астан-кестені</w:t>
        <w:br/>
        <w:t>шығып жатқанда менің Мыңбұлақтан кеткен қара бием құлын-</w:t>
        <w:br/>
        <w:t>дап, қан майданның қақ ортасында құлын дауысын естіртті. Сол</w:t>
        <w:br/>
        <w:t>құлын шіңгірлеп кісінегенде зеңбірек те, бомба да жым болған-</w:t>
        <w:br/>
        <w:t>ДАЙ.</w:t>
        <w:br/>
        <w:t>Тіршілік атты құлірет осы. Мұны жазған Сырбай ақын. Сырбай</w:t>
      </w:r>
    </w:p>
    <w:p>
      <w:r>
        <w:t>ақын сонау Михаил Светлов, Михаил Дудин, Сергей Наровчатов.</w:t>
        <w:br/>
        <w:t>Расул Ғамзатов, Мұстай Кәрім, Дәуіт Күгілтинов, Қайсын Құлиев-</w:t>
        <w:br/>
        <w:t>термен қатар тұрған, бәлкім, олардан еңселірек тұрған ақын.</w:t>
        <w:br/>
        <w:t>Бірақ біз осыны әлі жетелеп түсініп, бағалап болған жоқпыз.</w:t>
        <w:br/>
        <w:t>Бажайлап, талдап, түсіндіріп беретін әдеби сын да жоқ.</w:t>
        <w:br/>
        <w:t>Тағдыр екен, мен Сыр-ағанның ізбасары болдым. Ақындық</w:t>
        <w:br/>
        <w:t>жағынан емес, редакторлық, журналистік жағынан. «Қазақ</w:t>
        <w:br/>
        <w:t>әдебиеті» газетінің алғашқы бас редакторы Сырбай Мәуленов</w:t>
        <w:br/>
        <w:t>болды. 1957 жылдың көктемінде қазақ тілінің мәртебесі, тағ-</w:t>
        <w:br/>
        <w:t>дыры туралы газетте үлкен мәселе көтерген Сырбай «ұлтшыл»</w:t>
        <w:br/>
        <w:t>атанып орнынан алынды. «Қырық жамаудың» үлкені сонла</w:t>
        <w:br/>
        <w:t>түскен.</w:t>
        <w:br/>
        <w:t>1980-1989 жылдары тоғыз жыл қатарынан Сыр-ағаң отырған</w:t>
        <w:br/>
        <w:t>креслода мен отырдым. Сырбай дәстүрі сол тұста жалғасты білем,</w:t>
        <w:br/>
        <w:t>Сыр-ағаң ісімізді қолдал, ақ батасын беруден айныған емес.</w:t>
        <w:br/>
        <w:t>Онын риясыз мейірбандығы, бұланай тұлғасы, нәсілге бөлмес</w:t>
        <w:br/>
        <w:t>бауырмалдығы өз басыма жон-жоралғы болды.</w:t>
        <w:br/>
        <w:t>Сыр-ағаңның ұлы Қасым мырза жақында үйіме келіп, Сыр-</w:t>
        <w:br/>
        <w:t>аған туралы жазылған естелік-кітапты беріп кетті. Сонда «Құлын»</w:t>
        <w:br/>
        <w:t>өлеңі тағы да есіме түсті.</w:t>
        <w:br/>
        <w:t>Волховка бардым. Орманын көрдім. Сырбай ақынның око-</w:t>
        <w:br/>
        <w:t>бын, құлынын іздедім. Сөйтсем, оларды әркімнің жүрегінен іздеу</w:t>
        <w:br/>
        <w:t>керек екен. ,</w:t>
        <w:br/>
        <w:t>ҚАЙСАР ҒАФУ</w:t>
        <w:br/>
        <w:t>Ғафудың ақындығын айтып ділмарсудың керегі жоқ. Ғафу-</w:t>
        <w:br/>
        <w:t>дыңақпа-төкпе асыл өлең-жырларын қайта-қайта оку керек, зер-</w:t>
        <w:br/>
        <w:t>делеу керек.</w:t>
        <w:br/>
        <w:t>2.2:</w:t>
        <w:br/>
        <w:t>қана коймай, әрбір ырғағын, иірімін, дірілін, шырынын, шыры-</w:t>
        <w:br/>
        <w:t>лын үйренген. Әттең, біздің радио осы әнді Ғафудың жас дауы-</w:t>
        <w:br/>
        <w:t>сымен айтпайды, бәлкім, жазылмаған да шығар, өйткені радио</w:t>
        <w:br/>
        <w:t>мұндайға құнтсыз, керенау.</w:t>
        <w:br/>
        <w:t>Содан сол дастарқан үстінде Мәриям апай Ғафу мен Бәдеш-</w:t>
        <w:br/>
        <w:t>ке:</w:t>
        <w:br/>
        <w:t>-- ӘЙ, екеуің қосылып, әлгі битетін әнлі айтсандаршы, -деп,</w:t>
        <w:br/>
        <w:t>қос қолын құстың қанатындай қағады.</w:t>
        <w:br/>
        <w:t>Әннің атын айтнаса да түсінікті. Күлеміз.</w:t>
        <w:br/>
        <w:t>Ғафу мен Бәдеш. Әннің мазмұны: екеуіміз мәңгі-бақи ажы-</w:t>
        <w:br/>
        <w:t>рамаймыз, кұстың қос қанатындаймыз. Тауларды бетке алып,</w:t>
        <w:br/>
        <w:t>асулардан асыт!, болашаққа бірге барамыз... Бірімізсіз біріміз өмір</w:t>
        <w:br/>
        <w:t>сүру өте қиын...</w:t>
        <w:br/>
        <w:t>Екеуі де шабыттанып, шалқар айдында жүзіп бара жатқан</w:t>
        <w:br/>
        <w:t>аққулардай ажарланып кетеді.</w:t>
        <w:br/>
        <w:t>-- Ой, айналайын, ажырамай үзақ жасандар, -- деп риза бо-</w:t>
        <w:br/>
        <w:t>лады Мариям апай. Кім біледі, о да өз Сәбитін сағынып отырған</w:t>
      </w:r>
    </w:p>
    <w:p>
      <w:r>
        <w:t>шығар. Сол Сейфолланың, жігіттің сұлтаны болған Сейфолла</w:t>
        <w:br/>
        <w:t>Оспановтын жесір зайыбы Майраның туған күніне осы көктем-</w:t>
        <w:br/>
        <w:t>де туысқандар Алматыдан, Қарағандылан, Семейден, Алтайдан</w:t>
        <w:br/>
        <w:t>көп жиналды. Қызық қыза-қыза келе, Ғафу мен Бәдешті жақсы</w:t>
        <w:br/>
        <w:t>білетіндер Бәдетике:</w:t>
        <w:br/>
        <w:t>-- Ғафу екеуің қосылып айтатын әндерің бар еді ғой. Соны</w:t>
        <w:br/>
        <w:t>айтшы,-- деп қолқа салды.</w:t>
        <w:br/>
        <w:t>Ақкөніл Бәдеш алғашында етқызумен әнді бастап алды да,</w:t>
        <w:br/>
        <w:t>әлдене жетпейтінін енді анғарғандай кілт тоқтап, жылап жіберді.</w:t>
        <w:br/>
        <w:t>Солай. Енді ол сыңарқанат. Бірақ ер-азаматқа сүйген жарды</w:t>
        <w:br/>
        <w:t>Бәдештей-ақ жаратсын. Ғафу деген ер есіміне қылау түсірмей,</w:t>
        <w:br/>
        <w:t>түгінін түзу шығарып отырған гүлдей нәзік, тастай берік адал жар,</w:t>
        <w:br/>
        <w:t>ардақты ана. Ғафу бұл дүниеден көшер бұрын Уәлихан Қалижан</w:t>
        <w:br/>
        <w:t>екеуіміз емханаға барып, ағамыздың көңілін сұрадық. Төсегінен</w:t>
        <w:br/>
        <w:t>тұрып отырды. Жарқырап сөз сөйлеп, жайдары күлгеніне қарап:</w:t>
        <w:br/>
        <w:t>«Е, ағамыз жазылып кетеді скен», -- деп жайраңдап қоштастық.</w:t>
        <w:br/>
        <w:t>Сөйтсек, рухы берік адамның соншалықты шыдамдылығы</w:t>
        <w:br/>
        <w:t>екен ғой.</w:t>
        <w:br/>
        <w:t>Қысқа ғұмырда қайсарлықпен найзағайша жарқылдаған жан,</w:t>
        <w:br/>
        <w:t>о дүниеге қасқайып аттанды.</w:t>
        <w:br/>
        <w:t>28</w:t>
        <w:br/>
        <w:t>Прозасы, көсемсөз-публицистикасы өз алдына. Аулармашы-</w:t>
        <w:br/>
        <w:t>лығы ше? Байрон. Пушкин, Лермонтов... Қайсыбірін айтарсың.</w:t>
        <w:br/>
        <w:t>Расул Ғамзатовтың «Менің Дағыстаным» атты атақты туынды-</w:t>
        <w:br/>
        <w:t>сын баспа тапсырысы бойынша бір аптаның ішінде қазақша</w:t>
        <w:br/>
        <w:t>мөлдіретіп сайратқанда әдебиет әлемінде таңғалмаған адам қал-</w:t>
        <w:br/>
        <w:t>ған жоқ.</w:t>
        <w:br/>
        <w:t>Ал менің айтпағым басқа. Ғафудың отан сүйерлігі. Қазақ-</w:t>
        <w:br/>
        <w:t>станда Ғафу бармаған жер, баспаған тау жоқ. Шығармаларында</w:t>
        <w:br/>
        <w:t>соның бәрінің ізі сайрап жатыр. Әсіресе жанындай жақсы көретін</w:t>
        <w:br/>
        <w:t>ағасы Ғабит Мүсіреповпен сапарлас болған айлары мен жылда-</w:t>
        <w:br/>
        <w:t>ры... «Елтінжал». Міне, бұл нағыз көркемсөз қазынасы. Екі жақ-</w:t>
        <w:br/>
        <w:t>сы достығынан дария шалқығандай.</w:t>
        <w:br/>
        <w:t>Қазакстан -- ұлы Отаны болғанда, Торғай, есіл Торғай Ғафу-</w:t>
        <w:br/>
        <w:t>дың алтын бесігі еді ғой. Ғафудың поэзиядағы Торғайын есі бар-</w:t>
        <w:br/>
        <w:t>дың бәрі біледі.</w:t>
        <w:br/>
        <w:t>Ал енді Торғайдың жоғын жоқтауға келгенде Ғафудай паруа-</w:t>
        <w:br/>
        <w:t>на ср болды ма екен. «Егемен Қазақстан» газетінде Торғай облыс</w:t>
        <w:br/>
        <w:t>болсын, Торғай тақымыңа толмай ма?! -- деп арыстандай ақыр-</w:t>
        <w:br/>
        <w:t>ған осы Ғафу. Әдетте мұндайға керенау Үкімет Ғафу айқайынан</w:t>
        <w:br/>
        <w:t>соң Торғай облысын қайта құрғаны белгілі. Бұл 1990 жыл еді.</w:t>
        <w:br/>
        <w:t>Ақындар әулеті де әрқилы. Біреулер кеудеде бұлқынған жыр-</w:t>
        <w:br/>
        <w:t>ды қағаз бетіне төгіп жазады. Біреулер қаламын тістелеп, саусақ-</w:t>
        <w:br/>
        <w:t>тарын сорып жазады.</w:t>
        <w:br/>
        <w:t>Ал Ғафу өлендерді жанартау атқыляғандай, жазып үлгере</w:t>
        <w:br/>
        <w:t>алмай жататын. Ойланып, күшенбейді. Жүрегінде бір перинте</w:t>
        <w:br/>
        <w:t>өлеңді күнібұрын «осыны айт» деп даярлап қойғандай. Жалма-</w:t>
        <w:br/>
        <w:t>жан, қолма-қол суырып салмаға шебер еді.</w:t>
      </w:r>
    </w:p>
    <w:p>
      <w:r>
        <w:t>Бір жолы Жазушылар одағынын секретариаты «Қазақ</w:t>
        <w:br/>
        <w:t>әдебиеті» газетінің бас редакторын орнынан алмақшы болып</w:t>
        <w:br/>
        <w:t>жатты. Ал Ғафу сол бас редактордың орынбасары еді. Бір белсенді</w:t>
        <w:br/>
        <w:t>тұрып:</w:t>
        <w:br/>
        <w:t>-- Онда орынбасары да орнынан алынсын, -- деп қойып қал-</w:t>
        <w:br/>
        <w:t>ды.</w:t>
        <w:br/>
        <w:t>Сонда Ғафу атып тұрып:</w:t>
        <w:br/>
        <w:t>-- Орынбасар болу деген ойын ба скен, Бас кетсе бірге кетер</w:t>
        <w:br/>
        <w:t>мойын ба екен?! -- дегені ғой. Көшеде Ғафуға Шота Уәлихан</w:t>
        <w:br/>
        <w:t>кездесіп қалады.</w:t>
        <w:br/>
        <w:t>-- Аға, мен алпысқа толдым,-- дейді Шота. Сонда Ғафу ой-</w:t>
        <w:br/>
        <w:t>ланбастан:</w:t>
        <w:br/>
        <w:t>23</w:t>
        <w:br/>
        <w:t>Жалынамын, о, тағдыр.</w:t>
        <w:br/>
        <w:t>Осымызды көп көрме.</w:t>
        <w:br/>
        <w:t>Не жетсін, шіркін, әсте бір</w:t>
        <w:br/>
        <w:t>Ренжісе алмай өткенге.</w:t>
        <w:br/>
        <w:t>Ал мынау Ғабең -- нар Ғабең,</w:t>
        <w:br/>
        <w:t>Пікірлес ағаң, жолдасың,</w:t>
        <w:br/>
        <w:t>Сөзіңді сен де арнап ең,</w:t>
        <w:br/>
        <w:t>Рухи соның қолдасын”</w:t>
        <w:br/>
        <w:t>6.11. 1991.</w:t>
        <w:br/>
        <w:t>Бұл кітап нар Ғабентуралы, Ғабит Мүсіренов туралы күмбірлі</w:t>
        <w:br/>
        <w:t>күміс толғау. Ақын адам проза жазса, бәрібір поэзия есіліп тұра-</w:t>
        <w:br/>
        <w:t>ды.</w:t>
        <w:br/>
        <w:t>Біз көбінесе нағыз жазушынын кітаптарын оқимыз, таңыр-</w:t>
        <w:br/>
        <w:t>каймыз, таңдай қағамыз, сүйсінеміз. Санамызға -сана, көзімізге-</w:t>
        <w:br/>
        <w:t>нұр, жүрегімізге жылу қосылады. Ондай олжаны жақсы кітаптан</w:t>
        <w:br/>
        <w:t>басқа саған ешкім де, ештеңе де бермейді. Шылқыған баймын</w:t>
        <w:br/>
        <w:t>деген адамның өзі онлай сезімге бөлене алмайды. Алтынға шо-</w:t>
        <w:br/>
        <w:t>мылсаң да таба алмайсын.</w:t>
        <w:br/>
        <w:t>Ал мыңдарға, миллиондарға сондай асыл сезім сыйлаған</w:t>
        <w:br/>
        <w:t>жазушы туралы кім не біледі? Көп болса, мектептегі оқулықтар-</w:t>
        <w:br/>
        <w:t>дан кеп-келте өмірбаянын біледі.</w:t>
        <w:br/>
        <w:t>Жазушы да пенде. Оның даарайлы куанышы, қат-қат кәсіреті</w:t>
        <w:br/>
        <w:t>болады. Мәуелі дарақтан адамдар жеміс жеп рахаттанады. Ал</w:t>
        <w:br/>
        <w:t>мәуете қолы жетпегендер төменде тұрып таяқ лақтырады. Досы</w:t>
        <w:br/>
        <w:t>көп болады. Ол-- қалың орман. Жауы да бар болады. Ол көбінесе</w:t>
        <w:br/>
        <w:t>жанында жүреді. Қызғаныш дейтін қызыл ит бар. Көбінесе үнде-</w:t>
        <w:br/>
        <w:t>мей қабады.</w:t>
        <w:br/>
        <w:t>Ал Ғабит Мүсірепов өмірде қандай адам елі? Кім біледі?</w:t>
        <w:br/>
        <w:t>Білетіндер аз, білмейтіндер көп.</w:t>
        <w:br/>
        <w:t>Міне, сол жұмбақтың шешуі -- «Елтінжалда».</w:t>
        <w:br/>
        <w:t>Ғафудың өз айтуынша, «Елтінжал» -- Ғабит Мүсіреповтің</w:t>
      </w:r>
    </w:p>
    <w:p>
      <w:r>
        <w:t>екінші есімі. Жазушының туған жері. Мүмкін, ол «Алтынжал»</w:t>
        <w:br/>
        <w:t>шығар. Елде жақсы есімді еркелетемін деп ентеп өзгертіп айта-</w:t>
        <w:br/>
        <w:t>тыны болады.</w:t>
        <w:br/>
        <w:t>Ғабит Мүсіреповтің бірләндай (бриллиант) әңгіме, новелла-</w:t>
        <w:br/>
        <w:t>ларын; «Оянған өлке», «Ұлпан», «Жат қолында» сынды романда-</w:t>
        <w:br/>
        <w:t>рын,Театрдағы, кинодағы «Қыз Жібегін», т. б. туыңдыларын оқып,</w:t>
        <w:br/>
        <w:t>25</w:t>
        <w:br/>
        <w:t>Әне, ұшақтан, аспаннан қарағанда Астрахан Кремліндегі</w:t>
        <w:br/>
        <w:t>шіркеулердің күмбезі күнге шағылысып жарқ-жұрк ете қалды.</w:t>
        <w:br/>
        <w:t>жжж</w:t>
        <w:br/>
        <w:t>Құрманғазы кесенесі ашылған салтанатта қазақтан біреу айт-</w:t>
        <w:br/>
        <w:t>ты: Құрманғазы Қазақстан жерінде туып, Ресей жерінде қалды</w:t>
        <w:br/>
        <w:t>деп.</w:t>
        <w:br/>
        <w:t>Ал Астрахан губернаторы Гужвин айтты: Құрманғазы өзінің</w:t>
        <w:br/>
        <w:t>туған топырағында жатыр деп.</w:t>
        <w:br/>
        <w:t>Сірә, иман соңғысында болар.</w:t>
        <w:br/>
        <w:t>Мәселені басынан бастап айтар болсақ, ұмытпасам, сол</w:t>
        <w:br/>
        <w:t>сексенінші жылдардың ішінде ақын Әбу Сәрсенбайұлы маған</w:t>
        <w:br/>
        <w:t>үлкен мақала әкеліп, газетке бастыртты. Онда Астрахан облы-</w:t>
        <w:br/>
        <w:t>сында тұратын қазақтардын хал-жайы, әсіресе мәдени, рухани</w:t>
        <w:br/>
        <w:t>өмірі сөз болды. Облыста жүз елу мыңға жуық қазақ тұрса Ла,</w:t>
        <w:br/>
        <w:t>ана тілінде өз газеті жок скен, радио, теледидар жоқ, мектеп те</w:t>
        <w:br/>
        <w:t>осал. Әрі десе бүкіл қазақтың дауылпаз пірі Құрманғазы бейіті</w:t>
        <w:br/>
        <w:t>жалаңаш жатыр.</w:t>
        <w:br/>
        <w:t>Сонда сол Әбу Сәрсенбайұлы жеке басына пайда іздеп жүрген</w:t>
        <w:br/>
        <w:t>жоқ қой. Беріде тоқсанға толып, дүниеден өтті-кетті. Ал артында</w:t>
        <w:br/>
        <w:t>бір кезде өзі жоқтаған зәруліктердің іске асқан іздері қалды.</w:t>
        <w:br/>
        <w:t>Мысалы, қазір Астрахан қазақтары өз ана тілінде «Ақ арна» атты</w:t>
        <w:br/>
        <w:t>газетті оқиды. Теледидарда, радиода қазақ тілінде эфирге шыға-</w:t>
        <w:br/>
        <w:t>тын бағдарламалары бар. Астрахан облысында жетпіс екі мек-</w:t>
        <w:br/>
        <w:t>тепте қазақ тілінде сабақ кестесі ендірілген.</w:t>
        <w:br/>
        <w:t>Ал бүгінгі салтанаттың ссбебі - Астрахан облысы, Володар</w:t>
        <w:br/>
        <w:t>ауданы, Алтынжар ауылында Құрманғазы бейітінің басына ақ</w:t>
        <w:br/>
        <w:t>шаңқан ақ кесене орнатылды. Соны ашу рәсімі. Бұл салтанатқа</w:t>
        <w:br/>
        <w:t>Қазақстан мемлекетінің президенті Нұрсұлтан Назарбай мен</w:t>
        <w:br/>
        <w:t>Ресей үкіметінің басшысы Виктор Черномырдин қатысты.</w:t>
        <w:br/>
        <w:t>Бұрын біреу білсе, біреу білмейтін алыстағы Алтынжарауылы</w:t>
        <w:br/>
        <w:t>бір күннің ішіңде жарты әлемге әйгілі болып шыға келді. Ірі-ірі</w:t>
        <w:br/>
        <w:t>екі мемлекеттің патшалары осы жерге келіп тоғысқандай не жағ-</w:t>
        <w:br/>
        <w:t>дай?</w:t>
        <w:br/>
        <w:t>Әрине, мемлекетаралық мәселелерді шешу үшін Нұрсұлтан</w:t>
        <w:br/>
        <w:t>Назарбай мен Виктор Черномырдин кездесетін жер жетеді ғой.</w:t>
        <w:br/>
        <w:t>30</w:t>
        <w:br/>
        <w:t>Жап-жас болған жігіттік келбетіңмен,</w:t>
      </w:r>
    </w:p>
    <w:p>
      <w:r>
        <w:t>Алпысқа толдым дейсің не бетінмен?! -</w:t>
        <w:br/>
        <w:t>дегенде, Шота шөже тістерін көрсетіп күлгеннен басқа ештеңе</w:t>
        <w:br/>
        <w:t>дей алмай қалады.</w:t>
        <w:br/>
        <w:t>Ғафекемнің осындай-осындай төкпе-тапқыр бірқақпайлары</w:t>
        <w:br/>
        <w:t>көп-ақ. Шіркін, бәрін жинап, жеке жинақ шығарса жарасар еді.</w:t>
        <w:br/>
        <w:t>Бұл окумен-токумен келген ақындық емес. Ежелгі қанда бар, түп-</w:t>
        <w:br/>
        <w:t>тұқиянда, қазақта бар қасқа-даңғыл ақындық дәстүр еді ғой.</w:t>
        <w:br/>
        <w:t>1955 жылы мен оқу бітіріп, Қазақтың көркем әдебиет баспа-</w:t>
        <w:br/>
        <w:t>сына қызметке келдім. Шет жерде оқығаннан соқ, мұңдағы әде-</w:t>
        <w:br/>
        <w:t>биет дүниесінен алыстан қалған адаммын. Әрі десе жазушы да</w:t>
        <w:br/>
        <w:t>емеспін.</w:t>
        <w:br/>
        <w:t>Бірақ редактормын. Дипломда солай жазылған. Мамандығы;</w:t>
        <w:br/>
        <w:t>«Саяси және көркем әдебиет редакторы» делінген. Қиын соқты.</w:t>
        <w:br/>
        <w:t>Бағыма қарай, нешебір жайсаң жандар бар екен баспада. Қара-</w:t>
        <w:br/>
        <w:t>ғанды-Жезқазғаннан -- Сейфолла Оспанов, Торғайдан -- Ғафу</w:t>
        <w:br/>
        <w:t>Қайырбеков, Алматыдан -- Қасым Қайсенов, Оралдан -- Бер-</w:t>
        <w:br/>
        <w:t>қайыр Аманшин, Қызылордадан -- Әблікәрім Ахметов,</w:t>
        <w:br/>
        <w:t>Онтүстіктен- Сәуірбек Бакбергенов, Амантай Байтанаев... Кілен</w:t>
        <w:br/>
        <w:t>сайдың тасындай тарландар.</w:t>
        <w:br/>
        <w:t>Мені жатсынбады, жандарына алды. Үйі жоқ, күйі жоқ жае</w:t>
        <w:br/>
        <w:t>қызметкермін. Сонда көбінесе дастарқанға, шайға шақырып,</w:t>
        <w:br/>
        <w:t>үйіне ілестіріп апаратындар осы Сейфолла мен Ғафу еді.</w:t>
        <w:br/>
        <w:t>Ғафу Тастақтан үй тұрғызып жатыр екен. Асарына қатыс-</w:t>
        <w:br/>
        <w:t>тым ғой деймін. Асылы азаматтын, жары жақсы болмаса, жора-</w:t>
        <w:br/>
        <w:t>жолдас үйіңе үйір бола ма. Сейфолланың жұбайы Майға, Ғафу-</w:t>
        <w:br/>
        <w:t>дың келіншегі Бәдеш мені туған қайындарынлай көріп кетті.</w:t>
        <w:br/>
        <w:t>Ал Ғафу мен Сейфолла мені бауыр тартты. Соның куәсіндей</w:t>
        <w:br/>
        <w:t>етіп Ғафекем маған «Елтінжал» атты көркем кітабын сыйлады.</w:t>
        <w:br/>
        <w:t>Басқа талай-талай кітаптарын берді ғой. Бірақ мынадағы арнау</w:t>
        <w:br/>
        <w:t>сөз ардақты:</w:t>
        <w:br/>
        <w:t>Қадірлі Шерхан! Сүйікті Мәрияш!</w:t>
        <w:br/>
        <w:t>Сендерді жақсы көрем, - деп,</w:t>
        <w:br/>
        <w:t>Айтудың өзі аз маған.</w:t>
        <w:br/>
        <w:t>Біз бауырмыз ешқашан</w:t>
        <w:br/>
        <w:t>Жұбымызды жазбаған.</w:t>
        <w:br/>
        <w:t>24</w:t>
        <w:br/>
        <w:t>көріп сүйсінген жұрт Ғафудып «Елтінжалынан» сол жәдігерлерді</w:t>
        <w:br/>
        <w:t>дүниеге әкелген авторды таниды.</w:t>
        <w:br/>
        <w:t>Ғафудың бұл кітабындағы басты тұлға, әрине, Ғабит. Ал</w:t>
        <w:br/>
        <w:t>Ғабитты айту арқылы Ғафу талай-талай замандастардың бейнесін</w:t>
        <w:br/>
        <w:t>берген.</w:t>
        <w:br/>
        <w:t>Мысалы, Абайдың 125 жылдығы. Сондағы ұлан-ғайыр той-</w:t>
        <w:br/>
        <w:t>ды ұйымдастырған, бышыратпай, берекесін алмай, тас-түйін етіп</w:t>
        <w:br/>
        <w:t>баскарған Екейбай Кашағанұлы. Семейдің облыстық атқару</w:t>
        <w:br/>
        <w:t>комитетінің төрағасы. Оны Ғафу былай баяндайды:</w:t>
        <w:br/>
        <w:t>«Басында күн өтпеске киген киіз, жұқа, ақ кепкесі, астын-</w:t>
        <w:br/>
        <w:t>да су төгілмес күрең қасқа жорғасы бар той бастығы Екейбай</w:t>
      </w:r>
    </w:p>
    <w:p>
      <w:r>
        <w:t>Қашағановтың дауысы саңқ-саңқ етіп, дамылсыз әмір, нұсқау</w:t>
        <w:br/>
        <w:t>беріп жарқылдап тұр. Мен оған қызыға қараймын. Шіркін,</w:t>
        <w:br/>
        <w:t>жігіттін шарықтап ұшар биігі осынау көптің иығында ғой. Ал</w:t>
        <w:br/>
        <w:t>мынадай қисапсыз да қызу көпті, теңіз дауылындай аласұрған</w:t>
        <w:br/>
        <w:t>нөпірді жанарымен шырқ үйіріп, магниттей тартып алу үшін</w:t>
        <w:br/>
        <w:t>ол жігітте аруақ болуы керек. Екейбай сүйтеді екен. Мен со-</w:t>
        <w:br/>
        <w:t>ған ризамын».</w:t>
        <w:br/>
        <w:t>Екейбай шын әдебиет, өнер адамдарын жанындай жақсы</w:t>
        <w:br/>
        <w:t>көрген, үлкен жанашыр еді. Сол себептен болар кейін Жазушы-</w:t>
        <w:br/>
        <w:t>лар одағының «Литфонд» деген тармағын басқарды. Бірақ кейбір</w:t>
        <w:br/>
        <w:t>қиянатшылдар онын қадірін білмей, өзі ауру жүректі әлсіретті.</w:t>
        <w:br/>
        <w:t>Бұл кітапта Ғабең маңайында алыс-жақын адамдардың көбі</w:t>
        <w:br/>
        <w:t>бар. Жоне жай тізім, жай атау емес, әрқайсысының бір-екі бояу-</w:t>
        <w:br/>
        <w:t>мен ғана берілген дәл суреттері бар. Айталык, Қалтай туралы,</w:t>
        <w:br/>
        <w:t>Қалтай Мұхамеджан.</w:t>
        <w:br/>
        <w:t>«Қалтай қашанда жазушы қауымының бәріне ерке, құрдас-</w:t>
        <w:br/>
        <w:t>тай, өзіндей сөйлесетін туыс. Өйткені ол қалың жұртты тапқыр</w:t>
        <w:br/>
        <w:t>сөзімен риза ететін, күлкіге батыратын жігіт. Күлкі ортақ болған</w:t>
        <w:br/>
        <w:t>соң, оған жақын болмасқа не шара. Ғабеңе ол тіпті жақсы</w:t>
        <w:br/>
        <w:t>еркелейді, себебі оның айтқан сөзіне ол кісі түсіне, ықыластана</w:t>
        <w:br/>
        <w:t>күледі, әзілге өзі де еріп жүре береді. Сөз ылғи сәтті бола бере</w:t>
        <w:br/>
        <w:t>ме, кейде бөстекі болып кететіні бар, ондайын алдымен өзі сезетін</w:t>
        <w:br/>
        <w:t>Қалтай:</w:t>
        <w:br/>
        <w:t>--Ғабе, осы бір сөзді өшіріп тастаңызшы, ауызша айткан сон,</w:t>
        <w:br/>
        <w:t>менің өшіріп тастау қолымнан келмейді, сізге оңайырақ қой, -</w:t>
        <w:br/>
        <w:t>деп қайта күлдіреді. Ғабең кешіреді».</w:t>
        <w:br/>
        <w:t>Ғабит Мүсірепов жасы ұлғайса да, ел араламай, халықтың,</w:t>
        <w:br/>
        <w:t>алыс-жақын елдің арасында болмай тыныш отыра алмайды. Ол-</w:t>
        <w:br/>
        <w:t>26</w:t>
        <w:br/>
        <w:t>мағына дейін қалмастан мыңдаған жан жиналып, Құрманғазы</w:t>
        <w:br/>
        <w:t>дегенде махаббат ықыласы төгіліп, өнер құдіретінің құшағына</w:t>
        <w:br/>
        <w:t>бәрі сыйып кетті.</w:t>
        <w:br/>
        <w:t>Өйткені Құрманғазы өнері халыктардың басын біріктіруге,</w:t>
        <w:br/>
        <w:t>әуеді қазақтың басын біріктіруге адал қызмет етті. Өзі Бөкей ор-</w:t>
        <w:br/>
        <w:t>дасында туа тұра, ол қазақтың Сарыарқкасын, Алатауын дабыл-</w:t>
        <w:br/>
        <w:t>датты. Қазақтың ІШығысы мен Батысын, Оңтүстігі мен</w:t>
        <w:br/>
        <w:t>Солтүстігін тұтас көрлі, бірдей көрді. Бөлмеді, бөлшектемеді.</w:t>
        <w:br/>
        <w:t>Бұл ұлыларға тән қасиет.</w:t>
        <w:br/>
        <w:t>ОРАЛХАН</w:t>
        <w:br/>
        <w:t>О. Бөкей еске түскендегі елес пен ойлар.</w:t>
        <w:br/>
        <w:t>Өр Алтайдың Қатонқарағайына бардым. Бірінші рет барсам</w:t>
        <w:br/>
        <w:t>дабәрі маған бұрыннан таныс сияқты көрінді: асқар таулар, жан-</w:t>
        <w:br/>
        <w:t>жағын қоршаған ойпанды қақ жарып, ақ көбік шашып, арқырап</w:t>
        <w:br/>
        <w:t>асау өзен ағып жатыр. Биіктен биікке өрмелеген самырсық, бал-</w:t>
        <w:br/>
        <w:t>қарағайлар.</w:t>
        <w:br/>
        <w:t>«Сен кімсің, қайдан жүрсің?» -- дегендей, төбеден қайта-қайта</w:t>
        <w:br/>
        <w:t>айналып ұшқан тастүлек қыран.</w:t>
      </w:r>
    </w:p>
    <w:p>
      <w:r>
        <w:t>Карағайлардың арасын сатырлатып, үрке қашқан бүғылар.</w:t>
        <w:br/>
        <w:t>Қия бетте текшеленген пішен маялар.</w:t>
        <w:br/>
        <w:t>Мұның бәрі маған бұрыннан таныс. Бірақ көріп тұрғаным</w:t>
        <w:br/>
        <w:t>тұңғыш рет.</w:t>
        <w:br/>
        <w:t>Басына сәлде ораған Мұзтау. Алыстан сұсты көрінеді. Ол</w:t>
        <w:br/>
        <w:t>кейде адамға ұқсайды. Әлдекімге, маған таныс адамға ұқсайды.</w:t>
        <w:br/>
        <w:t>Мұзтау қимылдағандай, басын кекжиткендей болады. Кесірлене,</w:t>
        <w:br/>
        <w:t>кекірейе қалады. Кейде шалқып, шалқалап, сақ-сақ күледі.</w:t>
        <w:br/>
        <w:t>Лезде жаңбыр жауып, лезде ашылады.</w:t>
        <w:br/>
        <w:t>Дүркірей өскен зүмірет шөп біткен, карағай қылқандары гау-</w:t>
        <w:br/>
        <w:t>һар тамшыдан моншак тағып, бұлт арасынан шыға келген күн</w:t>
        <w:br/>
        <w:t>нұрына шағылысқан тамшы-моншақтар сансыз түрлі бояумен</w:t>
        <w:br/>
        <w:t>құлпырып, құбылып, сәулелі музыка сыңсып тұрады.</w:t>
        <w:br/>
        <w:t>Осыдан кейін ақыл-ойын қалыпты әдетінен өзгеріп, өзің-өзің</w:t>
        <w:br/>
        <w:t>емес, өзге адамға айналып кеткендей шалық сезімге бөлепесін.</w:t>
        <w:br/>
        <w:t>Сонда Хақтағала, Шын Құдірет мекені осы екен деп қаласың.</w:t>
        <w:br/>
        <w:t>Ал әлгі Қыран әрі-сәрі болып тұрған сенің төбеңнен зау</w:t>
        <w:br/>
        <w:t>биікте асықпай айналып ұшып, ар жағыңнан бір қарап, бер жа-</w:t>
        <w:br/>
        <w:t>5215 33</w:t>
        <w:br/>
        <w:t>Ақжайық, ол-- Алтай. Ол-- Қызылжар, Семей, Тарбағатай, Тор-</w:t>
        <w:br/>
        <w:t>ғай, Қызылорда, Әулиеата, Жетісу...</w:t>
        <w:br/>
        <w:t>Ал осының бәрінде Ғабеннің жанынан Ғафу табылады. Жо-</w:t>
        <w:br/>
        <w:t>жоқ, Ғабеннің қоржынын көтерісетін адам толып жатыр. Сонда</w:t>
        <w:br/>
        <w:t>Ғафу неге керек? Мүсіреповке жаны таза, жаны, сезімі бай адам</w:t>
        <w:br/>
        <w:t>керек. Тең адамдай сөйлесе алатын айтары бар, ақындығы ала-</w:t>
        <w:br/>
        <w:t>пат, ойыңа-ой, киялыңа-қиял қоса алатын, жанға жайлы адам</w:t>
        <w:br/>
        <w:t>керек. Көп адам жайшылықта жақсы, ал сапарға бірге шыққанда</w:t>
        <w:br/>
        <w:t>өйтіп-бүйтіп: жасырып жүрген олпы-солпысының бәрі көрініп</w:t>
        <w:br/>
        <w:t>қалады. Ғабеннің сол сынынан өткен Ғафу ғой бұл!</w:t>
        <w:br/>
        <w:t>Жана жыл қарсаңында ылғи да Ғабеннің өз үйіне арнайы</w:t>
        <w:br/>
        <w:t>шақыратын адамдары болады. Олар министрлер де емес, әкім-</w:t>
        <w:br/>
        <w:t>патшалар да емес, ең жақын тартатын рухани достары. Еркеғали</w:t>
        <w:br/>
        <w:t>өзінін Клара келіншегімен, Жұмағали келіншегімен, Сәбеннің</w:t>
        <w:br/>
        <w:t>бәйбішесі Мәриям апай, Шерияздан -- Жаңыл, Ғафу келіншегі</w:t>
        <w:br/>
        <w:t>Бәдеш екеуі, Базарбай Жұманиязов Банумен, мен және Мәрия...</w:t>
        <w:br/>
        <w:t>Жана жыл кұрметіне Ғабит Мүсірепов үйінде тай сойылады.</w:t>
        <w:br/>
        <w:t>-- Әрбір жаңа жыл - мені ең басты мерекем,-- дер еді Ғабен.</w:t>
        <w:br/>
        <w:t>-- Жаңа жылға аман-есен жеткеніңе тәубегершілік керек. Бұл</w:t>
        <w:br/>
        <w:t>отырысымыз сол-- Тәуба тойы. Әй, Ғазиза, домбыра қайда. Әкел,</w:t>
        <w:br/>
        <w:t>Ғафуға бер. Ән шырқалсын.</w:t>
        <w:br/>
        <w:t>Ғафу галамат әнгін еді. Радиодан күнде естіліп, мезі қылған</w:t>
        <w:br/>
        <w:t>әндер емес айтатыны. Торғайлық Нұрханның, Нұржанның</w:t>
        <w:br/>
        <w:t>әндері, қиссалары... Содан-содан... Касым Аманжоловтың «Да-</w:t>
        <w:br/>
        <w:t>риға қызы».</w:t>
        <w:br/>
        <w:t>«Дариғаны» айтқанда Ғафу аруақтанып кетеді. Көздері жа-</w:t>
      </w:r>
    </w:p>
    <w:p>
      <w:r>
        <w:t>саурайды. Дариға есімді қызды көріп отырғандай, «қып-қызыл</w:t>
        <w:br/>
        <w:t>оттың іптінде» өзі келе жатқандай аңырайды. Соғыстың сұрапыл</w:t>
        <w:br/>
        <w:t>сүреті, оқ тиген солдаттың әліп бара жатқаны, бірақ Дариғаны</w:t>
        <w:br/>
        <w:t>бір көрмек арманы арқылы қайта түрегелгені -- бәрі-бәрі көз</w:t>
        <w:br/>
        <w:t>алдыңа келеді, жүрегіңе жетеді, жан дүниең күнделікті күйбін</w:t>
        <w:br/>
        <w:t>тіршіліктің шаң-тозаңынан тазарып, анадан жаңа туғандай ғажа-</w:t>
        <w:br/>
        <w:t>йып хал кешерсінң.</w:t>
        <w:br/>
        <w:t>Ғафуда «халық әртісінін» дауысы бола қоймаған шығар. Ал</w:t>
        <w:br/>
        <w:t>бұл әнді халық әртісінің айтуында да тыңдап көріп едім, бірак ол</w:t>
        <w:br/>
        <w:t>мынадай тебіренткен жоқ. Асылы, дауысқа жүрегінді, жаныңды</w:t>
        <w:br/>
        <w:t>жұптамасаң, күр дауыс алысқа бармас.</w:t>
        <w:br/>
        <w:t>«Дариға қызды» әркім-ақ айтады. Сірә, нота бойынша. Ал</w:t>
        <w:br/>
        <w:t>Ғафу бұл әнді Қасым Аманжоловтың өз аузынан естіген. Естіп</w:t>
        <w:br/>
        <w:t>27</w:t>
        <w:br/>
        <w:t>таулық Максұт Нұрқабаев. Кесене құрылысын қолға алған қазақ</w:t>
        <w:br/>
        <w:t>мәдениеті мен тілі жөніндегі «Жолдастық» атты коғам. Оның</w:t>
        <w:br/>
        <w:t>тізгіні Никита Сейітұлы Искаков деген азаматтың әлеуетті қолын-</w:t>
        <w:br/>
        <w:t>да екен. Өзі банкир. Егер қазақтан шықкан банкирлер қандаста-</w:t>
        <w:br/>
        <w:t>рына осындай жақсылық жасай берсе, қазақтың мұртын балта</w:t>
        <w:br/>
        <w:t>шаппас еді.</w:t>
        <w:br/>
        <w:t>Іздері, сұрары болса аруақ азбас. «Жолдастық» жалғыз не</w:t>
        <w:br/>
        <w:t>бітіреді, мына жақтан Атырау, ана жақтан Маңғыстау, Астрахан</w:t>
        <w:br/>
        <w:t>облыстық әкімшілігі, Алматыдан Мәдениет министрлігі бәрі-бәрі</w:t>
        <w:br/>
        <w:t>қол ұстасқанда, мына заман қанша қиын дегенмен, мыңжылдық</w:t>
        <w:br/>
        <w:t>ескерткіш телегей теңіздегі ақ кемедей кербезденіп, елдің сәнін</w:t>
        <w:br/>
        <w:t>кіргізеді.</w:t>
        <w:br/>
        <w:t>Президент Нұрсұлтан Назарбайдың айтуы бойынша, бұл игі</w:t>
        <w:br/>
        <w:t>іс алдағы 1998 жылы өтетін үлкен мүшедлтойдың тұсаукесері. Осы</w:t>
        <w:br/>
        <w:t>жылы Құрманғазының туғанына 175 жыл толады. Өлмеген құлға</w:t>
        <w:br/>
        <w:t>ол күн де алыс емес.</w:t>
        <w:br/>
        <w:t>Премьер-министр Виктор Черномырдиннің айтуы бойынша,</w:t>
        <w:br/>
        <w:t>ұлы адамдар тек бір халықтың ғана мақтанышы емес, ондай да-</w:t>
        <w:br/>
        <w:t>налар күллі адамзатқа ортақ. Құрманғазы сондай.</w:t>
        <w:br/>
        <w:t>-- Мен өзім бала кезімде Орынбор даласында қазақ балала-</w:t>
        <w:br/>
        <w:t>рымен бірге ойнап, солардың арасында остім, -- дейді Черномыр-</w:t>
        <w:br/>
        <w:t>дип. Балалар нәсілге бөліпбейді, періштедей адал болады. Сол</w:t>
        <w:br/>
        <w:t>касиет үлкендерде де сақталса, жақсылық заман болалы.</w:t>
        <w:br/>
        <w:t>Осыдан отыз жылдай бұрын «Құрманғазы» атты поэма-дас-</w:t>
        <w:br/>
        <w:t>тап жазылды. Авторы -- Хамит Ерғали. Дәл бүгін жасы сексенге</w:t>
        <w:br/>
        <w:t>толып, той тойға ұласып жатыр.</w:t>
        <w:br/>
        <w:t>Осыдан атыз жыл бұрын Құрманғазының қабірі жүдеу ғана</w:t>
        <w:br/>
        <w:t>жабырқап жататын. Бірак Хамит ақын көреген екен, сол</w:t>
        <w:br/>
        <w:t>көріпкелдікпен былай деп жазды:</w:t>
        <w:br/>
        <w:t>-- Ақ күмбез ақ Еділдің</w:t>
        <w:br/>
        <w:t>құламасы,</w:t>
        <w:br/>
        <w:t>Зиратка көшін барды</w:t>
        <w:br/>
        <w:t>сұл анасы,</w:t>
        <w:br/>
        <w:t>Халықтар махаббаты</w:t>
        <w:br/>
        <w:t>шуағынңда,</w:t>
        <w:br/>
        <w:t>Өнердің ұйықтап жатыр</w:t>
      </w:r>
    </w:p>
    <w:p>
      <w:r>
        <w:t>ғұламасы.</w:t>
        <w:br/>
        <w:t>Ақынның айтқаны келді. Ақ күмбездің айналасы гүлге то-</w:t>
        <w:br/>
        <w:t>лып кеткенірас. Жалғыз қазақ емес, орысы, ноғайы, татары, қал-</w:t>
        <w:br/>
        <w:t>32</w:t>
        <w:br/>
        <w:t>жеткенбіз. Тағы да болса, бір кора жанбыз. Оралханмен тұстас,</w:t>
        <w:br/>
        <w:t>туыстас, бауыр болып кеткен, «Лениншіл жаста» (қазіргі «Жас</w:t>
        <w:br/>
        <w:t>Алаш») бірге кызметтес болған, бір кездегі кілең жас өрім, қазіргі</w:t>
        <w:br/>
        <w:t>белді-белсенді жазушылар: Кәрібай Ахметбек, Бексұлтан Нұүрже-</w:t>
        <w:br/>
        <w:t>ке, Ақселеу Сейдімбек, Кәдірбек Сегізбай, Қуанышбай Құрман-</w:t>
        <w:br/>
        <w:t>ғали, Серік Әбдірайым, Әлібек Асқар, Дидахмет Әшімхан, кек-</w:t>
        <w:br/>
        <w:t>селерден кәдімгі Қалихан Ысқақ және мен. Ептесіп-септесіп</w:t>
        <w:br/>
        <w:t>жеткенбіз. 1994 жылы жазда. Сапар себебі: бір жағы -- Оралхан-</w:t>
        <w:br/>
        <w:t>ның 50 жылдығы, бір жағы-- ас.</w:t>
        <w:br/>
        <w:t>Ал енді жалғыз ұлдың, зарығып жүріп, төрт қыздан кейін</w:t>
        <w:br/>
        <w:t>көрген жалғыз ұлдың ат жалын тартып мініп, Алматыда қызмет</w:t>
        <w:br/>
        <w:t>етіп, атақты жазушының үйі атанған мекеніне бір бару әке мен</w:t>
        <w:br/>
        <w:t>шешеге бір арман еді. Сол арманға әке жетті, анасы жете алма-</w:t>
        <w:br/>
        <w:t>ды. Себебі жол - ахирет, ұшақпен ұша алмайды...</w:t>
        <w:br/>
        <w:t>Әкесі Бөкейді мен Оралханның Алматыдағы үйінен көрдім.</w:t>
        <w:br/>
        <w:t>Сәлемлесуге бардым. Шап-шағын шақар кісі екен. Көп</w:t>
        <w:br/>
        <w:t>сөйлемейді, ал сөйлесе сөзі алтын жалатқан қорғасындай: әрі</w:t>
        <w:br/>
        <w:t>сұлу, әрі салмақты. Сөйлемінде қауыз қылпық жоқ.</w:t>
        <w:br/>
        <w:t>Ал анасы Гүлия одан да шешен көрінеді. Бірақ өзім кездесе</w:t>
        <w:br/>
        <w:t>алмадым.</w:t>
        <w:br/>
        <w:t>Міне, осындай дүлдүлдерден туған Орекем нағыз оратор еді.</w:t>
        <w:br/>
        <w:t>Бойында баяғы би-шешендерден қалған аруақты, арқалы болмыс</w:t>
        <w:br/>
        <w:t>бар еді.</w:t>
        <w:br/>
        <w:t>Бокей карт «трудармия» дегенде болған скен. Әрине, соғыс</w:t>
        <w:br/>
        <w:t>жылдарында, Оралтау бойында болыпты. Ал «трудармияға» алын-</w:t>
        <w:br/>
        <w:t>ғаннан гөрі кан майданди қарша жауған оқтың өтінде жүрген</w:t>
        <w:br/>
        <w:t>әлдеқайда артық болған деседі. Мұнда да адамдар тозақтың</w:t>
        <w:br/>
        <w:t>төрінде жүреді екен. Бұл туралы О. Бөкей өзінің «Бәрі де май-</w:t>
        <w:br/>
        <w:t>дан» атты повесінде айтқан-ақ. Соғыста болғандар, сөз жоқ, аса</w:t>
        <w:br/>
        <w:t>ардақты. Ал тылдағылар әліп-тіріліп жанкешті жұмыс істемесе</w:t>
        <w:br/>
        <w:t>Жеңіс қайдан келер еді?!</w:t>
        <w:br/>
        <w:t>Міне, осы арада үлкен әділетсіздік бар.</w:t>
        <w:br/>
        <w:t>«Трудармияны» көрмесек те, соғыс жылдарындағы ауылды</w:t>
        <w:br/>
        <w:t>көрдік. Ауыл ысырат көпірінен ксм болған жоқ. Ер-азаматы с0-</w:t>
        <w:br/>
        <w:t>ғыстағы оқтың ортасында жүрсе, жап-жас әйелі ауылдағы оттың</w:t>
        <w:br/>
        <w:t>ортасында жүріп, ерте қартаяды. Әлі бұғанасы қатпаған жас ба-</w:t>
        <w:br/>
        <w:t>ланың енді-енді үрпектеніп келс жатқан қанатын жалын шарпып,</w:t>
        <w:br/>
        <w:t>ерте есейді. Ал бірақ олар соғысқа қатыспаған. Еңбек ше?</w:t>
        <w:br/>
        <w:t>Еленбейді.</w:t>
        <w:br/>
        <w:t>38</w:t>
        <w:br/>
        <w:t>Сөйтсе, мұнда мән бар екен. Бархан үшін упрдан (управляю-</w:t>
        <w:br/>
        <w:t>ший) бастап, зоотехник, директор, парторг, аудан, облыс, Рес-</w:t>
      </w:r>
    </w:p>
    <w:p>
      <w:r>
        <w:t>публика, Одақ басшыларының бәрі биік. Бәрі зау биікте.</w:t>
        <w:br/>
        <w:t>Оралхан:</w:t>
        <w:br/>
        <w:t>«Биіктен қараса не нәрсе де кемшіліксіз, әдемі болып көрінеді</w:t>
        <w:br/>
        <w:t>білем. Сондықтан да мені байқамайды екен-ау». («Құм мінезі»).</w:t>
        <w:br/>
        <w:t>Барханның аузына осы сөзді салады.</w:t>
        <w:br/>
        <w:t>Міне, мәселе қайда жатыр. Басшы болсаң, әділ болсаң, на-</w:t>
        <w:br/>
        <w:t>ғыз енбекшінің жанында жүр. Көр өз көзіңмен: кім пәруана, кім</w:t>
        <w:br/>
        <w:t>жалқау. Кім ауырдың үстімен, кім жеңілдің астымен жүретінін.</w:t>
        <w:br/>
        <w:t>Көр. Біл. Әділеттілік сонда орнайды. Әйтпесе Сейтқұл қойшы</w:t>
        <w:br/>
        <w:t>сияқты бастық атаулыға қой сойып, арақ беріп, пара беріп, өтірік</w:t>
        <w:br/>
        <w:t>өсіп жатқандар аз ба?!</w:t>
        <w:br/>
        <w:t>Ал бұл арамдық Барханның мінезінде жоқ. Болмайды да.</w:t>
        <w:br/>
        <w:t>Ондайды бастылар жақтырмайды, қаламайды, әсірмейді.</w:t>
        <w:br/>
        <w:t>Оралхат аның осыны жазғанына отыз жылға таяп қалса да, бұл</w:t>
        <w:br/>
        <w:t>сұмдық дәл қазір де бар емес пе? Қайта дами түскен жоқ па?</w:t>
        <w:br/>
        <w:t>Өлмейтін соз осылай өрбиді.</w:t>
        <w:br/>
        <w:t>Жазушы -- халыктың ар-ожданы дегенде, міне, осындай жа-</w:t>
        <w:br/>
        <w:t>зушыны айтады. Жата қалып, жанталасып көсемдерді мақтай</w:t>
        <w:br/>
        <w:t>беретін жазушы -- жазушы емес, күнбағар. Ертең көсемдер та-</w:t>
        <w:br/>
        <w:t>ғынан тайған кезде сол күнбағар олардың артынан тас лақтырып,</w:t>
        <w:br/>
        <w:t>жамандап шыға келеді. Ақылды басшы осыны ойлайды, күр мақ-</w:t>
        <w:br/>
        <w:t>тауга күмтие бермейді. Ақылды басшы көпшілікті сонымнан ер-</w:t>
        <w:br/>
        <w:t>тем десе, көпшіліктің арасында, күнбағардан аулақ жүреді.</w:t>
        <w:br/>
        <w:t>Қайран Орекем осы философияны айтып отыр. Әттең дәл осы</w:t>
        <w:br/>
        <w:t>заманда тірі болса, жанға дәру сөздердің көкесін енді айтар еді.</w:t>
        <w:br/>
        <w:t>Шындықты жазған жазушының шығармасы -- қоғамның шипагері.</w:t>
        <w:br/>
        <w:t>Маман дәрігер жеке-жеке адамды аурудан сауықтырса, шын жа-</w:t>
        <w:br/>
        <w:t>зутпы қоғам ауруын таниды. Жазады, таниды дегенде қолма қол</w:t>
        <w:br/>
        <w:t>емес, адамдардың жүрегіне -- жігер, көзіне -- нұр, көкірегіне -</w:t>
        <w:br/>
        <w:t>сәуле қосу арқылы әсер стсді. Оралхан бұл жағынан шебер еді.</w:t>
        <w:br/>
        <w:t>жжж</w:t>
        <w:br/>
        <w:t>Алматыдан сонау Қатонқарағайдың Шыңғыстай ауылына</w:t>
        <w:br/>
        <w:t>жетудің қаншалықты машақат екенін өзім көрдім. Екі-үш жеңіл</w:t>
        <w:br/>
        <w:t>машинамен, Лепсі асып, Аягөз асып, Бұқтырманың теңізінен</w:t>
        <w:br/>
        <w:t>пароммен өтіп, Үлкен Нарынды аралап, Шыңғыстайға әрең</w:t>
        <w:br/>
        <w:t>ЕУ</w:t>
        <w:br/>
        <w:t>Бұларды бұл жерге алып келген Ұлы рух! Бүлікшіл, лауыл-</w:t>
        <w:br/>
        <w:t>паз композитор Кұрманғазы рухы. Егер патшалар осылайша ұлы</w:t>
        <w:br/>
        <w:t>руханият пірлерінің басына келіп, тағзым ете беретін болса, за-</w:t>
        <w:br/>
        <w:t>ман түзелер. Бұл жақсы нышан.</w:t>
        <w:br/>
        <w:t>Оның бер жағында елдің еңсесі бір көтеріліп қалды. Жүз елу</w:t>
        <w:br/>
        <w:t>мыңға жуық қазақ Астрахан облысын мекендейтін көп ұлтты</w:t>
        <w:br/>
        <w:t>халықтардың ішінде орыстардан кейін екінші орындатұр. Бұлар-</w:t>
        <w:br/>
        <w:t>ды «диаспора» деуге келмейді. Диаспора, мысалы, Парижде, Гер-</w:t>
        <w:br/>
        <w:t>манияда тұратын қазақтар.</w:t>
        <w:br/>
        <w:t>-- Астрахан қазақтары өздерінің ежелгі ата-бабаларының</w:t>
        <w:br/>
        <w:t>жерінде өмір сүріп жатыр. Басқа жақтан ауып келгендер емес, -</w:t>
        <w:br/>
        <w:t>дейді облыс губернаторы Анатолий Петрович Гужвин мырза.</w:t>
      </w:r>
    </w:p>
    <w:p>
      <w:r>
        <w:t>Нағыз шыншыл, адал орыс осы. Орыста осындай адал адам-</w:t>
        <w:br/>
        <w:t>дар көп болса, Гунькин, Супрунюк сияқты бәлекорлар жоқ бол-</w:t>
        <w:br/>
        <w:t>са, шіркін, іргемізден оқпақ жел соқпастан, жайдарман жақсы</w:t>
        <w:br/>
        <w:t>заман орнар еді-ау... Бірақ гунькиндер мұнда да бар сияқты.</w:t>
        <w:br/>
        <w:t>Біздің ІІрезидентімізге қалың нөпір ішінен біреу айқайлап</w:t>
        <w:br/>
        <w:t>сұрақ қойды:</w:t>
        <w:br/>
        <w:t>-- Ермакқа ескерткішті неге құлаттыңдар?</w:t>
        <w:br/>
        <w:t>-- Ермактың ешкандай ескерткіші жоқ.</w:t>
        <w:br/>
        <w:t>-- Ендеше болады!</w:t>
        <w:br/>
        <w:t>Ашық аспан астындағы сахнада үлкен концерт жүріл жатыр.</w:t>
        <w:br/>
        <w:t>Көрермен көп. Кәңіл кокке дейін көтеріліп тұр. Сол сәтте казак</w:t>
        <w:br/>
        <w:t>аңсамблі шығып, қылыштарын билетіп, камшыларын үйіріп,</w:t>
        <w:br/>
        <w:t>ежелгі ҡазак әнін әңкілдетіп ала жөнелді:</w:t>
        <w:br/>
        <w:t>Басурманов побиваты,</w:t>
        <w:br/>
        <w:t>Скоты угнаты</w:t>
        <w:br/>
        <w:t>Ихных денок умықаты...</w:t>
        <w:br/>
        <w:t>Бұл ән ертеде, баяғы заманда айтылған. Бірак мыналар соны</w:t>
        <w:br/>
        <w:t>жаңғыртып, қай-қайдағыны еске салып түр.</w:t>
        <w:br/>
        <w:t>Жалпы, мұндағы қазақтапға тиісіп жатқан ешкім жоқ, Қазақ-</w:t>
        <w:br/>
        <w:t>тар өз сыбағасынан құр қалмайтын сияқты. Тек біздің республи-</w:t>
        <w:br/>
        <w:t>ка оқулықтар, көркем әдебиет кітаптарын, газет, журналдарын</w:t>
        <w:br/>
        <w:t>жеткізу амалын қарастырса, бауырға тартып, жылы қабақ таны-</w:t>
        <w:br/>
        <w:t>та берсек, аралас-құралас, барыс-келіс, алыс-беріс болса, мұндағы</w:t>
        <w:br/>
        <w:t>қазақтар бауырмалдыктан қашпайды.</w:t>
        <w:br/>
        <w:t>Ал енді биік төбе басындағы күндіз Күн сәулесіне, түнде Ай</w:t>
        <w:br/>
        <w:t>нұрына шағылысқан ақ кесенеге келсек, мұның авторы маңғыс-</w:t>
        <w:br/>
        <w:t>з1</w:t>
        <w:br/>
        <w:t>қара шашы желп-желп ете қалды. Көзі ант қасқырдың көзіндей</w:t>
        <w:br/>
        <w:t>екен.</w:t>
        <w:br/>
        <w:t>Мен қашан:</w:t>
        <w:br/>
        <w:t>-- Отыр, -- дегенше, кекірейіп тұрды да қойды.</w:t>
        <w:br/>
        <w:t>жжж</w:t>
        <w:br/>
        <w:t>Мойынқұмда мен де болғанмын. Малшылардың арасында</w:t>
        <w:br/>
        <w:t>апталап жүргенім бар. Әсіресе бір көрініс көз алдымнан кетпейді.</w:t>
        <w:br/>
        <w:t>Қойшының үйіне бір «Уазик» жын ҡаққандай құтырына келіп,</w:t>
        <w:br/>
        <w:t>үйдің көлеңкесінде жатқан ақ ешкі қашып үлгергенше басты да</w:t>
        <w:br/>
        <w:t>кетті. Жамбасы кираған ешкі пышаққа ілінді. Жаңа туған лағы</w:t>
        <w:br/>
        <w:t>жылады да қалды.</w:t>
        <w:br/>
        <w:t>Келген ферма бастық екен. Управляюший. Удай мас. Рульде</w:t>
        <w:br/>
        <w:t>өзі.</w:t>
        <w:br/>
        <w:t>Осы окиғалан бастап, койшы тұрмысынан, құм өмірінен бір</w:t>
        <w:br/>
        <w:t>повесть жазбақшы болдым. Бастадым да...</w:t>
      </w:r>
    </w:p>
    <w:p>
      <w:r>
        <w:t>«Лениншіл жасқа» қызметке жаңадан келген Оралханды</w:t>
        <w:br/>
        <w:t>Мойынқұмға командировкаға жібердім.</w:t>
        <w:br/>
        <w:t>Газет жұмысы-- бір жағынан жазушынын досы. Ел көресін,</w:t>
        <w:br/>
        <w:t>жер көресің, сан түрлі адамдармен кездесесің. Шығармаға жем</w:t>
        <w:br/>
        <w:t>табылады.</w:t>
        <w:br/>
        <w:t>Газет-- бір жағынан жазушының жауы. Ойында жүрген,</w:t>
        <w:br/>
        <w:t>көкірегіңді кернеген дүниені алаңсыз отырып жаза алмайсың.</w:t>
        <w:br/>
        <w:t>Ұдайы оттың ішінде жүресің. Түнде де тыным жоқ. Газет кеш</w:t>
        <w:br/>
        <w:t>шығады. Халыққа бір тиып пайдасы жоқ, күнде бас қосқан жиын</w:t>
        <w:br/>
        <w:t>болады. Өл-тіріл, сондағы баяндаманы, бастықтардың көпірме</w:t>
        <w:br/>
        <w:t>сөздері таңертең газеттің бетінде болуы керек. Әйтпесе басың</w:t>
        <w:br/>
        <w:t>кетеді. Сөйтіп жүріп, мен бастап қойған повесімді аяқтай алма-</w:t>
        <w:br/>
        <w:t>дым.</w:t>
        <w:br/>
        <w:t>Ал Оралхан сол сапардан біраз жыл кейін «Құм мінезі» деген</w:t>
        <w:br/>
        <w:t>повесть жазды. Мінс, жазу! Жазсан -- осылай жаз. Әйтпесе, кінәсі</w:t>
        <w:br/>
        <w:t>жоқ ақ қағазды шимайлап былғама, Он күндік сапарда бүрын өзі</w:t>
        <w:br/>
        <w:t>көріп-білмеген жердің тамырын басып танып, сол құмдағы адам-</w:t>
        <w:br/>
        <w:t>дардың мінез-құлқын, психологиясын, тұрмысын, жүріс-тұры-</w:t>
        <w:br/>
        <w:t>сын, ен бастысы -- жанын ұғып-білу -- жаратылыстан дарын</w:t>
        <w:br/>
        <w:t>иесіне ғана дарыған.</w:t>
        <w:br/>
        <w:t>35</w:t>
        <w:br/>
        <w:t>Әйтпесе сол құмда мен де талай рет болдым ғой. Иә, кәдімгі</w:t>
        <w:br/>
        <w:t>бұйығы бұғып жатқан бұйра кұм. Сексеуілі, шөбі, қояны, қырға-</w:t>
        <w:br/>
        <w:t>уылы, шопан үйі, қойы, иті т.б.</w:t>
        <w:br/>
        <w:t>Ал Оралханның көзімен қарағанда, мен бүл құмды өлкені</w:t>
        <w:br/>
        <w:t>тұңғыш рет көргендеймін. Құмға жан біткен. Құмға мінез біткен.</w:t>
        <w:br/>
        <w:t>Құм момақан екен. Құм дүлей екен. Құм әнші екен. Құм күйші</w:t>
        <w:br/>
        <w:t>екен. Құмда да қуаныш, құмда да мұң болады екен.</w:t>
        <w:br/>
        <w:t>Әдебиет пен әуен-- егіз. Әуені жоқ, жүрегінде жыры жоқ,</w:t>
        <w:br/>
        <w:t>музыкасы жоқ әдебиет -- көркем әдебиет емес.</w:t>
        <w:br/>
        <w:t>Әттең, мен қалай байқамағанмын. Ауданнан, совхоз орталы-</w:t>
        <w:br/>
        <w:t>ғынан ілесе келген үлкен-кіпті бастықтармен ет жеп, коньяк ішіп,</w:t>
        <w:br/>
        <w:t>карта ойнап, қырғауыл атып жүріп, қалай байқамағанмын.</w:t>
        <w:br/>
        <w:t>Сөйтсем, құмның іші жақсылыққа Да, жамандыққа да, адал-</w:t>
        <w:br/>
        <w:t>дыққа да, арамдыққа да толы екен.</w:t>
        <w:br/>
        <w:t>Оралханның Барханы (қойшы) өмір бойы әділетсіздікке ұшы-</w:t>
        <w:br/>
        <w:t>рап, өз ісіне пәруана берілген өлермендігімен совхоз малын бір</w:t>
        <w:br/>
        <w:t>қылшығын түсірмей, жылда-жылда өсірген үстіне өсіре берсе де,</w:t>
        <w:br/>
        <w:t>тым болмаса аудандық газетте аты бір аталмапты ғой. Бір жайдақ</w:t>
        <w:br/>
        <w:t>медаль де бұйырмапты.</w:t>
        <w:br/>
        <w:t>Ал Сейтқұл (қоңсы қойшы) жылда бұдан жылу сұрап, козы-</w:t>
        <w:br/>
        <w:t>сына қозы косып алады да, озат шопан атанып, республикалық</w:t>
        <w:br/>
        <w:t>газеттердің бетінен түспейді. Желқұйын журналистер кімнің кім</w:t>
        <w:br/>
        <w:t>екенінің парқын білмей, бастық кімді мақта десе, көбік сөзді</w:t>
        <w:br/>
        <w:t>көпіртеді-ай келіп.</w:t>
        <w:br/>
        <w:t>Сонда Бархан есі ауысқан бірсу емес, есі-басы бәрі сау. Қана-</w:t>
        <w:br/>
        <w:t>ғатшыл. Алал. Тәубашыл. Бірақ әділдік бар емес пе? Ол қайда?</w:t>
        <w:br/>
        <w:t>Шортанбай бабасы айтқан жоқ Па:</w:t>
      </w:r>
    </w:p>
    <w:p>
      <w:r>
        <w:t>Сұғанақ болып ұүрынба,</w:t>
        <w:br/>
        <w:t>Сыбағаң болса - тұрып ал! --</w:t>
        <w:br/>
        <w:t>деп.</w:t>
        <w:br/>
        <w:t>Сыбаға кайда?! Ол мұны біледі. Кейде кеудесін ыза кернеп,</w:t>
        <w:br/>
        <w:t>тіпті құмның үстінен зау биікте ұшып бара жатқан зымыран</w:t>
        <w:br/>
        <w:t>ұшаққа тас лақтырғысы келеді.</w:t>
        <w:br/>
        <w:t>Аспанда ұшып бара жатқан ұшаққа ызадан тас лақтыру тек</w:t>
        <w:br/>
        <w:t>Оралханның ғана ойына келуі мүмкін.</w:t>
        <w:br/>
        <w:t>Он мың метр биіктікте кетіп бара жатқан ұшаққа дені дұрыс</w:t>
        <w:br/>
        <w:t>кісі тас лақтыра ма.</w:t>
        <w:br/>
        <w:t>36</w:t>
        <w:br/>
        <w:t>ЕДІЛ ЖҰРТТА -- АҚ КЕСЕНЕ</w:t>
        <w:br/>
        <w:t>Атыраудан «АН-24» деген ұшаққа мініп, Астраханға қарай</w:t>
        <w:br/>
        <w:t>ұшсаңыз, сонау биіктен «коғалы көлдер, қом суларды» көресіз.</w:t>
        <w:br/>
        <w:t>Көресіз де сол баяғы бабалар еліне: Асан Қайғы меп Қазтуған,</w:t>
        <w:br/>
        <w:t>Шалкиіз бен Доспанбет жыраулар еліне келе жатқаныңызды</w:t>
        <w:br/>
        <w:t>сезесіз. «Еділдің бойы ен тоғай» екені де рас. Еділ Каспийге құяр</w:t>
        <w:br/>
        <w:t>шамада тцартарапқа шашырап, тарам-тарам болып, Каспий --</w:t>
        <w:br/>
        <w:t>жүгек, Еділ -- күретамыр сияқты болып кетеді екен. Қазтуған</w:t>
        <w:br/>
        <w:t>жырау:</w:t>
        <w:br/>
        <w:t>Алаң ла алаң, алаң жұрт,</w:t>
        <w:br/>
        <w:t>Ақ ала ордам қонған жүрт,</w:t>
        <w:br/>
        <w:t>Атамыз біздің бұ Сүйініш,</w:t>
        <w:br/>
        <w:t>Күйеу болып барған жүрт,</w:t>
        <w:br/>
        <w:t>Анамыз біздің Бозтуған,</w:t>
        <w:br/>
        <w:t>Келіншек болып түскен жұрт.</w:t>
        <w:br/>
        <w:t>Қарғадай мынау Қазғугған</w:t>
        <w:br/>
        <w:t>Батыр болып туған жұрт,</w:t>
        <w:br/>
        <w:t>Кіндігімді кескен жүрт,</w:t>
        <w:br/>
        <w:t>Кір-қоңымды жуған жүрт, -</w:t>
        <w:br/>
        <w:t>дейді.</w:t>
        <w:br/>
        <w:t>Айнала су. Құдай о басында ырыс-береке берген жер. Айна-</w:t>
        <w:br/>
        <w:t>ла тоғай. «Жабағылы жас тайлак, жардай атан болған жер, жатып</w:t>
        <w:br/>
        <w:t>қалған бір тоқты, жайылып мың кой болған жер».</w:t>
        <w:br/>
        <w:t>Қазтуған жырау мұны айтқанда қай заман?</w:t>
        <w:br/>
        <w:t>Сол Қазтуғанның өзіне жүгінсек, «балығы тайдай тулаған,</w:t>
        <w:br/>
        <w:t>бақасы қойдай шулаған» сол Еділден кетерінде:</w:t>
        <w:br/>
        <w:t>Қайран менің Еділім,</w:t>
        <w:br/>
        <w:t>Мен салмадым, сен</w:t>
        <w:br/>
        <w:t>Қайырлы болсы</w:t>
        <w:br/>
        <w:t>Менеп қалған мынау</w:t>
        <w:br/>
        <w:t>Бшіл жүрт!..-</w:t>
        <w:br/>
        <w:t>дейді.</w:t>
        <w:br/>
        <w:t>«Қайырлы болсын» деп кімдерге айтты? «Мен салмадым, сен</w:t>
        <w:br/>
        <w:t>салдың» дегені несі?</w:t>
      </w:r>
    </w:p>
    <w:p>
      <w:r>
        <w:t>Сірә, Еділлен ажыряған кез шығар.</w:t>
        <w:br/>
        <w:t>Қажы Тархан шаһарына шіркеулер салынып, қоңыраулары</w:t>
        <w:br/>
        <w:t>саңғырлап, крештері жарқыраған тұс болар.</w:t>
        <w:br/>
        <w:t>29</w:t>
        <w:br/>
        <w:t>ғыннан бір қарап: «Сен қайдан жүрсің? Не іздеп жүрсің?» - де-</w:t>
        <w:br/>
        <w:t>гендей, жалықпай қалықтайды.</w:t>
        <w:br/>
        <w:t>-- Оралханның елу жасқа толған торқалы тойына келдім, -</w:t>
        <w:br/>
        <w:t>дедім аспанға қарап.</w:t>
        <w:br/>
        <w:t>-- Оралханға арнап ас беріледі. Ол елуге сәл-пәл жеткен жок,-</w:t>
        <w:br/>
        <w:t>деді аспан.</w:t>
        <w:br/>
        <w:t>жжж</w:t>
        <w:br/>
        <w:t>Өзім басқаратын газетте оқта-текте «О. Бөкеев» деп қол қой-</w:t>
        <w:br/>
        <w:t>ған очерктер жарияланады. Ә дегеннен назар аудардым. Автор</w:t>
        <w:br/>
        <w:t>аз ба, тәйірі. Қазақстанның түкпір-түкпірінен, тіпті басқа рес-</w:t>
        <w:br/>
        <w:t>публикалардан, тіпті шет елдерден жазып жататын қаптаған ав-</w:t>
        <w:br/>
        <w:t>торлар.</w:t>
        <w:br/>
        <w:t>Кейде бөлімге айтып, поштаны өзім шолып шығамын. «О.</w:t>
        <w:br/>
        <w:t>Бөкеев» деген қолы барсеміздеу конвертті бөлек алып, ішіндегіні</w:t>
        <w:br/>
        <w:t>оқыт шықтым.</w:t>
        <w:br/>
        <w:t>Қолы кисықтау, қияңқылау көрінеді. Жазуын айтамын.</w:t>
        <w:br/>
        <w:t>“ Адамның жазуында мінез бар. Жазуына карап, сөзіне, сөйлеміне</w:t>
        <w:br/>
        <w:t>қарап, бұл хаттың авторын көз алдыма келтірмекші болдым.</w:t>
        <w:br/>
        <w:t>Алдымен өзім бұрын бірде-бір рет көрмеген Алтай тауы келді</w:t>
        <w:br/>
        <w:t>көз алдыма. Бүрын көрмеген дүтие көз алдыңа қалай елестейді?</w:t>
        <w:br/>
        <w:t>Сөйтсем, аты, даңқы жер жарған Алтай тауын автор мына кон-</w:t>
        <w:br/>
        <w:t>верттің ішіне сыйдырыт жіберген екен.</w:t>
        <w:br/>
        <w:t>Бірақ автордың өзін елестете алмадым. Көрейін дедім. Орын-</w:t>
        <w:br/>
        <w:t>басарым Тельман Жанұзақты шақырып алын, конвертті ұсын-</w:t>
        <w:br/>
        <w:t>ДЫМ:</w:t>
        <w:br/>
        <w:t>-- Мынау адамды шақырт. Келсін. Командировка редакция-</w:t>
        <w:br/>
        <w:t>ның есебінен, -- дедім.</w:t>
        <w:br/>
        <w:t>Тельман көркем жігіт еді, Ентігіп демалатын. Сұлулана жы-</w:t>
        <w:br/>
        <w:t>миды.</w:t>
        <w:br/>
        <w:t>-- Байқаған екенсің ғой, -- деді.</w:t>
        <w:br/>
        <w:t>Арала шамасы жарты ай өткенде Тельман кабинетке бір жап-</w:t>
        <w:br/>
        <w:t>жас жігітті ертіп келді. Сұлулана жымиып:</w:t>
        <w:br/>
        <w:t>-- Мынау өзің айтқан... - дей бергенде,</w:t>
        <w:br/>
        <w:t>-- Айтпай-ақ қой, таныдым, -- деппін.</w:t>
        <w:br/>
        <w:t>Әлгі жігіт босаға жақта сазарыңқырап, басын бір кегжен</w:t>
        <w:br/>
        <w:t>еткізген кезде толқын-толҡын болып, иығына дейін төгілген</w:t>
      </w:r>
    </w:p>
    <w:p>
      <w:r>
        <w:t>34</w:t>
        <w:br/>
        <w:t>Міне, шындықтың бар тұрпаты «Бәрі де майдан» хикаясында</w:t>
        <w:br/>
        <w:t>раушан гүліндей әдемі жазылған. Раушан гүлдің барқыттай</w:t>
        <w:br/>
        <w:t>жұмсақ жапырағын рақаттана иіскей берсең, қолынды кірші етіп</w:t>
        <w:br/>
        <w:t>тікен теседі.</w:t>
        <w:br/>
        <w:t>Алақанның ауырғаны жүретінді сыздатады. Сиқырлы сөз,</w:t>
        <w:br/>
        <w:t>ауруларды жазатын сөз. Қоғам дерті осындай сөзден емделеді.</w:t>
        <w:br/>
        <w:t>Оралханның Мәнтпүк есімді қарындасы бар еді. Алматыдағы</w:t>
        <w:br/>
        <w:t>ЖенПИ-ді бітіріп, ауылға барып мұғалім болған. Ал енді сол</w:t>
        <w:br/>
        <w:t>Мәншүк қазактың қасиетті қара сөзіне келгенде Оралханның өзін</w:t>
        <w:br/>
        <w:t>он орап алғандай еді. Ғұмыры қысқа екен. Орекеме көңіл айтуға</w:t>
        <w:br/>
        <w:t>сонда бір бардық. Артынша Айман атты әпкесі қайтыс болды.</w:t>
        <w:br/>
        <w:t>Тағы бардық. Тағдыр шіркін бір аннаншырханды шыр айналды-</w:t>
        <w:br/>
        <w:t>рады. Әкесі, одан кейін анасы..</w:t>
        <w:br/>
        <w:t>Қара дауыл дүлейленіп тұрып алды.</w:t>
        <w:br/>
        <w:t>Оралханның оқуы да өзгеше. Университетті сырттай оқып</w:t>
        <w:br/>
        <w:t>бітірді-ау деймін. Сырттай оқитындардың, құдай ыкыласын сал-</w:t>
        <w:br/>
        <w:t>ған Оралхан сияқты бірен-сараны болмаса, көбінің сырын білеміз</w:t>
        <w:br/>
        <w:t>ғой. Көбі мұғалім ағайлардың жемі ғой. Дипломды білімсіздер</w:t>
        <w:br/>
        <w:t>көбінесе солар.</w:t>
        <w:br/>
        <w:t>Ал Оралханның білімі «қызыл дипломмен» бітіргендерден көп</w:t>
        <w:br/>
        <w:t>ілгері тұратын. Бір әңгімеде Лермонтовты жақсы көретінін ай-</w:t>
        <w:br/>
        <w:t>тып еді: өйткені өзі саған ұқсайтын.</w:t>
        <w:br/>
        <w:t>Чғо без страданий жизнь поэта?</w:t>
        <w:br/>
        <w:t>И что без бури океап? -</w:t>
        <w:br/>
        <w:t>деп тақпактағанда орыстың майталман әртістерінше, бірақ,</w:t>
        <w:br/>
        <w:t>өзінше, ерекше акцентпен, шабытпен саңқылдар еді.</w:t>
        <w:br/>
        <w:t>Ол мұхиттағы дауылға көп ұшырады. Майысса да сыңбауға</w:t>
        <w:br/>
        <w:t>тырысты. Бірақ қайғыдан ауыр зілмауыр жоқ. Дімкәсі болушы</w:t>
        <w:br/>
        <w:t>еді, сол үдеп өкпе ауруханасында жатқанда Әбіш Кекілбай</w:t>
        <w:br/>
        <w:t>екеуіміз барып, сүйінші сұрадық; Казақстан Мемлекеттік сый-</w:t>
        <w:br/>
        <w:t>лығының лауреаты болғаны үшін. Әбіш екеуіміз Сыйлық</w:t>
        <w:br/>
        <w:t>Комитетінің мүшесі едік.</w:t>
        <w:br/>
        <w:t>Хабарды алғаш бізден естіді.</w:t>
        <w:br/>
        <w:t>жжж</w:t>
        <w:br/>
        <w:t>Атақ-данқ Оралханның ауылын жағалап жүрді. Кітаптары,</w:t>
        <w:br/>
        <w:t>пьесалары орысшчяға аударылып, Мәскеуден де, шетелдерден де</w:t>
        <w:br/>
        <w:t>шыға бастады.</w:t>
        <w:br/>
        <w:t>39</w:t>
        <w:br/>
        <w:t>Қуанбай ма? Әрине, куанады. Дос-жарандары, құрбы-құрдас-</w:t>
        <w:br/>
        <w:t>тары сондайда Оралханның үйіне жиналып, аяулы жары Айман</w:t>
        <w:br/>
        <w:t>жасаған мол дастарқанның басында отырады. Орекем сондайда</w:t>
        <w:br/>
        <w:t>шешіліп, көсіліп, түйдек-түйдегімен сан алуан әңгіме тиегін</w:t>
        <w:br/>
        <w:t>ағытады.</w:t>
      </w:r>
    </w:p>
    <w:p>
      <w:r>
        <w:t>Шағын ғана кабинеттің іші -- музей. Неше түрлі ескі қан-</w:t>
        <w:br/>
        <w:t>жар, қылыш, әр жерден алған сыйлық ескерткіштер, баяғы баба-</w:t>
        <w:br/>
        <w:t>лар дулығасы мен сауыты... Төрде керіскедей болып Алтай</w:t>
        <w:br/>
        <w:t>аюының терісі жатады.</w:t>
        <w:br/>
        <w:t>«Лениншіл жаста» («Жас Алашта») тек қалам ұстағандар ғана</w:t>
        <w:br/>
        <w:t>емес, домбыра ұстағандар да, тәп-тәуір ән салатындар да бар.</w:t>
        <w:br/>
        <w:t>Ақселеу -- домбырашы, күйші, Кәдірбек -- әнші. Өзгелерде құр-</w:t>
        <w:br/>
        <w:t>алақан емес.</w:t>
        <w:br/>
        <w:t>Оралхан ла ән салады. Бірақ әні көбінесе мүң сарындас б0-</w:t>
        <w:br/>
        <w:t>лып келеді. Ал енді көркемсөз айтқанда жандырады. Бейімбет</w:t>
        <w:br/>
        <w:t>Майлиннің «Шүұғасын» оқығанда арқасы ұстап, аруақ қысқан-</w:t>
        <w:br/>
        <w:t>дай, орнынан атып тұрып, диванның үстіпе шығып кетер еді:</w:t>
        <w:br/>
        <w:t>«... Әуре боп неге біткен ажар-көрік...» -- деп сыңсыта, баяу-</w:t>
        <w:br/>
        <w:t>лата бастап:</w:t>
        <w:br/>
        <w:t>-- Әне, - деді жолдасым, -- әне, Шұғаның белгісі көрінді.</w:t>
        <w:br/>
        <w:t>Шұғанын белгісі! -- деп оң қолын қамшы ұстағандай алысқа-</w:t>
        <w:br/>
        <w:t>алысқа, қиянға сермеп, түр-түсі бұзылып: «Әй, өзі де Шұға десе --</w:t>
        <w:br/>
        <w:t>шұға сді-ау!.. -- деп аяғын мұңды сазбен, өкінішпен, әксігендей</w:t>
        <w:br/>
        <w:t>болып барып бітіретін.</w:t>
        <w:br/>
        <w:t>Әуелде Оралхан театр институтына түспекші екен, кейін</w:t>
        <w:br/>
        <w:t>ауылдағы жағдайға байланысты ма, әйтеуір, сәті түспеген. Егер</w:t>
        <w:br/>
        <w:t>әртіс болганда да, ол сол ортаны да жанартаудай жарып шығар</w:t>
        <w:br/>
        <w:t>еді-ау деп ойлаймын ғой, оның мына «Шұғадағы» кескінін көріп.</w:t>
        <w:br/>
        <w:t>Ән-күйлі, әнгіме-дүкенді әдемі отырыс та аяқталады. Қуаныш-</w:t>
        <w:br/>
        <w:t>қа жиналғандар үйді-үйіне тарайды.</w:t>
        <w:br/>
        <w:t>Сонда ол Айман екеуі ғана қалады. Екеуі ғана. Отасқалы қан-</w:t>
        <w:br/>
        <w:t>ша жыл болды: екеуден-екеу. Бала жоқ. Әлгінде ғана театрдағы-</w:t>
        <w:br/>
        <w:t>дай жаз жайнаған үй сенді жадау тартады. Сондайда Оралхан</w:t>
        <w:br/>
        <w:t>әлгінде аздап қана ұрттаған коньяктің әсерінен бе екен, әлде үйдің</w:t>
        <w:br/>
        <w:t>қоңылтақсып қалғанынан ба екен:</w:t>
        <w:br/>
        <w:t>Жалғыз ұлы бардың,</w:t>
        <w:br/>
        <w:t>Шығар-шықпас жаны бар.</w:t>
        <w:br/>
        <w:t>Екі ұлы бардың,</w:t>
        <w:br/>
        <w:t>Өкпе, бауыр, жалы бар.</w:t>
        <w:br/>
        <w:t>40</w:t>
        <w:br/>
        <w:t>Үш ұлы бардың,</w:t>
        <w:br/>
        <w:t>Бұхарада малы бар.</w:t>
        <w:br/>
        <w:t>Тәрт ұлы бардың,</w:t>
        <w:br/>
        <w:t>Аспанға салған жолы бар, -</w:t>
        <w:br/>
        <w:t>дейді де, алақандарын аспанға жайып жіберіп:</w:t>
        <w:br/>
        <w:t>2. Құдай-ау, мен саған төрт ұл, үш ұл, тіпті екі ұл бер деген</w:t>
        <w:br/>
        <w:t>жоқпын ғой. Жалғыз ұлды да аядың ба7 Жалғыз ұлым болып,</w:t>
        <w:br/>
        <w:t>соның тілеуін тілеп, жолында садағасы кетіп, шығар-шықпас</w:t>
        <w:br/>
        <w:t>жаным жүрсе болмас па еді, Құдай! -- дегенде, Айман үн-түнсіз</w:t>
      </w:r>
    </w:p>
    <w:p>
      <w:r>
        <w:t>жылайды екен. Ашуланбайды, айқайламайды. Оның Құдайға</w:t>
        <w:br/>
        <w:t>айтар арызы -- тек көз жасы.</w:t>
        <w:br/>
        <w:t>Ақыры опат болды. Жайын жанаттан берсін.</w:t>
        <w:br/>
        <w:t>Оралханнын әкесі мен шешесі де төрт қыз өсіріп отырса да,</w:t>
        <w:br/>
        <w:t>жалғыз ұлды армандайды екен. «Бәрі де майданды» оқыған адам</w:t>
        <w:br/>
        <w:t>мұны түсінеді.</w:t>
        <w:br/>
        <w:t>Ыр кезде «за бездетностһ» деген салық болды. Әрине, ондай</w:t>
        <w:br/>
        <w:t>дуайпат салықты Оралханнан ұстайды. Сонда Оралхан салықтан</w:t>
        <w:br/>
        <w:t>қалған ақшаны үстап тұрып: «О, сығыр үкімет! Баласын қоқысқа</w:t>
        <w:br/>
        <w:t>лақтырып тастайтындарды жазаламай, мені жазалағапың</w:t>
        <w:br/>
        <w:t>неткенің? Мен балалы болмайын деп жүр ме екенмін!» -- деп ыза-</w:t>
        <w:br/>
        <w:t>ланушы еді.</w:t>
        <w:br/>
        <w:t>-- Жылда-жылда кітаптарың шығады, әрбір кітабын бір-бір</w:t>
        <w:br/>
        <w:t>бала емес пе, -- ден жұбатқысы келеді сырлас досы Оралханды.</w:t>
        <w:br/>
        <w:t>-- Кітапты менің ақыл-ойым, сезімім, еңбегім береді. Ал бала-</w:t>
        <w:br/>
        <w:t>ны Құдай береді. Күдайдың кұр қалдырғаны қиянат емес пе? -</w:t>
        <w:br/>
        <w:t>дейді екен Оралхан.</w:t>
        <w:br/>
        <w:t>Ақыры Құдай оның наласына назар салып, аяса керек, кейін</w:t>
        <w:br/>
        <w:t>косылған әйелінен бір ұл, бір қыз сүйді: Айхан, Айжан. Алла</w:t>
        <w:br/>
        <w:t>аман қойса, олар да әсіп калды. Алды мектепке барды. Әттең, не</w:t>
        <w:br/>
        <w:t>керек, бала аңсап армандаған Оралхан олардың өзін көрді. қызы-</w:t>
        <w:br/>
        <w:t>ғын кере алмады.</w:t>
        <w:br/>
        <w:t>жжж</w:t>
        <w:br/>
        <w:t>Аламды арманына қарап тануға болады. Армансыз адам --</w:t>
        <w:br/>
        <w:t>мелшиген есек сияқты. Біреулер бай болғанды армандайды.</w:t>
        <w:br/>
        <w:t>Біреулер бастық болсам деп армандайды. Көп кой. Біреу бар: бір</w:t>
        <w:br/>
        <w:t>үзім нанды армандайды.</w:t>
        <w:br/>
        <w:t>41</w:t>
        <w:br/>
        <w:t>Асқар ұлы Ғабеңмен, Ғабит Мүсіреповпен дос болды. Ас-</w:t>
        <w:br/>
        <w:t>қардың «Бесатары» туралы Ғабең бекер тебіреніп жазған жоқ.</w:t>
        <w:br/>
        <w:t>Дарынды дарын таниды. Екеуі бір-біріне әкелі-балалы, яки ағалы-</w:t>
        <w:br/>
        <w:t>інілі адамдардай еркелейтін.</w:t>
        <w:br/>
        <w:t>жжж</w:t>
        <w:br/>
        <w:t>Қызулау екен. Бір күні маған:</w:t>
        <w:br/>
        <w:t>-- Пьеса жаз,- деді.</w:t>
        <w:br/>
        <w:t>-- Нені жазам?</w:t>
        <w:br/>
        <w:t>-- Рысқұловты!</w:t>
        <w:br/>
        <w:t>-- Ойбай, пьеса жазып көрген емеспін.</w:t>
        <w:br/>
        <w:t>-- Шындасаң, жазасың. Дәл қазір кезі келді. Әйтпесе кеш</w:t>
        <w:br/>
        <w:t>болады.</w:t>
        <w:br/>
        <w:t>Өзіме өзім сенбесем де, ойланып қалдым. Е, көрсем көрейінші</w:t>
        <w:br/>
        <w:t>деп қағаз-қалам алдым. Ойланып отырып-отырып, бісіміллә деп,</w:t>
        <w:br/>
        <w:t>ақ қағазға «Сталинге хат» деп жазып, астын әкі рет сызып кой-</w:t>
      </w:r>
    </w:p>
    <w:p>
      <w:r>
        <w:t>дым. Ар жағы белгілі, сол спектакль театр сахнасынан әлі түскен</w:t>
        <w:br/>
        <w:t>жоқ.</w:t>
        <w:br/>
        <w:t>Егер Асқар түрткі болмаса, мен пьсса жазар ма едім, жазбас</w:t>
        <w:br/>
        <w:t>па едім, қүдай білсін...</w:t>
        <w:br/>
        <w:t>Казан, 1994 жыл</w:t>
        <w:br/>
        <w:t>АЯЛЫ АЛАҚАН</w:t>
        <w:br/>
        <w:t>«Социалистік Қазақстан» газстінің Қостанай облысындағы</w:t>
        <w:br/>
        <w:t>тілшісі болып бір жыл жұмыс істегенде, газет үшін хабар-ошар,</w:t>
        <w:br/>
        <w:t>очерктерден басқа бітірген шаруам -- «Табылған теңіз» атты По-</w:t>
        <w:br/>
        <w:t>весть жаздым. Оным «Арқалық» деген атпен Қостанай облыстык</w:t>
        <w:br/>
        <w:t>газетінде біршама жарияланды.</w:t>
        <w:br/>
        <w:t>Кейін Алматыға келген соң соны машинкаға қайта басты-</w:t>
        <w:br/>
        <w:t>рып, Жазушылар одағына барайин. Әбу аға Сәрсенбаев консуль-</w:t>
        <w:br/>
        <w:t>тант екен. Сәлемдесігі, колжазбаны сол кісіге тапсырдым.</w:t>
        <w:br/>
        <w:t>54</w:t>
        <w:br/>
        <w:t>«Лениншіл жас» газетінде жарияланған үш-төрт очеркімді оқып,</w:t>
        <w:br/>
        <w:t>ауылда қаперсіз жүрген кезімде республикалық басылымға</w:t>
        <w:br/>
        <w:t>жұмысқа шақырдыңыз.</w:t>
        <w:br/>
        <w:t>Университеттің үшінші-ақ курсында сырттай оқып жүргеніме</w:t>
        <w:br/>
        <w:t>қарамастан, сң бір қиын да жауапкершілігі үлкен бөлімдерді сеніп</w:t>
        <w:br/>
        <w:t>тапсырдыңыз. Бұлан кейін де әдебиет пен журналистикадағы</w:t>
        <w:br/>
        <w:t>соқпағы соқтырмалы кезеңдерді бірге өткізіп келе жатырмыз.</w:t>
        <w:br/>
        <w:t>Мен кейде туған айымыз бен күніміздің де (28-қыркүйек) дәл</w:t>
        <w:br/>
        <w:t>келуін ырымдап, жақсылықтың нышанына балаймын. Міне, Сіз</w:t>
        <w:br/>
        <w:t>60 деген асуға шықтыңыз, төменге қараңызшы, Аға, мен көрінем</w:t>
        <w:br/>
        <w:t>бе екем?» (1992 ж.)</w:t>
        <w:br/>
        <w:t>Соңғы сөйлем... Сұрапыл сұмдық сұрақ. Төменге қараймын:</w:t>
        <w:br/>
        <w:t>енді Оралхан көрінбейді. «Шолпандай таң алдыңда туып-батты».</w:t>
        <w:br/>
        <w:t>Сонда... Қатонқарағайға, Шыңғыстайға барғанда, алқаракөк</w:t>
        <w:br/>
        <w:t>аспанда бір қыран биіктен төменге қарап, баяу қалықтап жүрді</w:t>
        <w:br/>
        <w:t>де қойды. Енді биіктеп кеткен Оралхан шығар...</w:t>
        <w:br/>
        <w:t>ТАУ БАСЫНДАҒЫ ТАСЖАРҒАН</w:t>
        <w:br/>
        <w:t>Бір топ ақын-жазушылар алпысқа келген ақынның үйінде</w:t>
        <w:br/>
        <w:t>мейман болып отырмыз. Қалтай тәпішке кимей, шұлықшаң отыр.</w:t>
        <w:br/>
        <w:t>Мен:</w:t>
        <w:br/>
        <w:t>-- Оу, Қалеке, тәпішке ілсенізші, аяғыңыз ауру гой,--деймін.--</w:t>
        <w:br/>
        <w:t>Таяқ ұстап жүрсіз.</w:t>
        <w:br/>
        <w:t>-- Кимеймін, -- дейді Қалтай, -- менің табаным көнтақа.</w:t>
        <w:br/>
        <w:t>Түйешпің табанындай. Сепесің бе, отыз жетінші жылы әкей аты-</w:t>
        <w:br/>
        <w:t>лып кеткеннен кейін институтқа барғанша жалаңаяқ жүрдім.</w:t>
        <w:br/>
        <w:t>-- Қыста да ма?</w:t>
        <w:br/>
        <w:t>-- Қысы-жазы. Башпайларымның арасына көктемде шөп</w:t>
        <w:br/>
        <w:t>шығып кететін.</w:t>
        <w:br/>
        <w:t>Жатып кеп күлеміз.</w:t>
      </w:r>
    </w:p>
    <w:p>
      <w:r>
        <w:t>-- Күлмендер, шыным. Тәшкентке окуға жалаңаяқ бардым.</w:t>
        <w:br/>
        <w:t>Бұл енді болашақ атышулы драматургтың балалық дәуірінен</w:t>
        <w:br/>
        <w:t>бір елес.</w:t>
        <w:br/>
        <w:t>-- Қар жауды. Тобанаяқ болып, мектепке кешігіп бардым.</w:t>
        <w:br/>
        <w:t>Мұғалім:</w:t>
        <w:br/>
        <w:t>-- А, халық жауынын баласы, неге кешігесің? -- деді де, екі</w:t>
        <w:br/>
        <w:t>қолыма екі кірпіш көтертіп, қабырғаға қаратып, сілейтіп тұрғыз-</w:t>
        <w:br/>
        <w:t>44</w:t>
        <w:br/>
        <w:t>Опын айыбы -- қаңсыған қапырыкта тау самалын қаламы-</w:t>
        <w:br/>
        <w:t>ның ұшымен жетелеп әкеліп, көрерменнің тынысын кеңейтпек</w:t>
        <w:br/>
        <w:t>болғаны еді.</w:t>
        <w:br/>
        <w:t>Идеология ондайды кешірмейді.</w:t>
        <w:br/>
        <w:t>Міне, сондай бір қалт-құлт кезенде ұлы Мұхтар Әуезов театрға</w:t>
        <w:br/>
        <w:t>барды. Жалғыз емес, сол кездегі Компартия Орталық Комитетінің</w:t>
        <w:br/>
        <w:t>екінші хатшысы Фазыл Кәріпжановты ертіп келді.</w:t>
        <w:br/>
        <w:t>Көрді. Рақаттана күлді. Ф. Кәріпжанов күлкіден шыққан</w:t>
        <w:br/>
        <w:t>жасын сүртіп тұрып, Қалтайға:</w:t>
        <w:br/>
        <w:t>-- Бұл өзі жастар туралы екен. Енді біз сияқты шалдар тура-</w:t>
        <w:br/>
        <w:t>лы да жазсаңшы,-- Деді.</w:t>
        <w:br/>
        <w:t>Сонда Кәріпжанов қырык сегізде ғана екен. Мұқана қарап:</w:t>
        <w:br/>
        <w:t>-- Әлгі қортық осы спектакльді жатып кеп жамандайды, -</w:t>
        <w:br/>
        <w:t>деді.</w:t>
        <w:br/>
        <w:t>Мұқана керегі де осы еді... Қортық дегені идеология хатшы-</w:t>
        <w:br/>
        <w:t>сы болатын. Ал көп ұзамай Мұхтар Әуезов «Бұл күлкіге дән ри-</w:t>
        <w:br/>
        <w:t>замыз» атты мақаласын жариялады.</w:t>
        <w:br/>
        <w:t>Айтса -- дуалы ауыз айтсын. Осыдан кейін Қалтайды «шек-</w:t>
        <w:br/>
        <w:t>тен шыққан» деп айыптаған аксақал-көксакал әдебиетші, драма-</w:t>
        <w:br/>
        <w:t>тург, сыншылардың өзі де айылдарын жиып, ауыздарын бағып</w:t>
        <w:br/>
        <w:t>сөйлейтін болды. Ұлы Ғабит Мүсірелов Калтайды катты қолда-</w:t>
        <w:br/>
        <w:t>ды.</w:t>
        <w:br/>
        <w:t>Бірақ Қалтай да қарап жатпайды. Сол кездегі қазақ драма-</w:t>
        <w:br/>
        <w:t>тургиясыныц хал-жайын жіліктеп, қауқарын өлшеп, мынауың</w:t>
        <w:br/>
        <w:t>мынадай, анауың анадай, мынау өремен орге көтеріле алмаймыз</w:t>
        <w:br/>
        <w:t>деп, «Лспиніпіл жас» газстінде «Афиша алдындағы ой» деген та-</w:t>
        <w:br/>
        <w:t>қырыппен көлемі кең, көрпедей мақала жарияласын.</w:t>
        <w:br/>
        <w:t>«Лениншіл жас» пен «Қазақ әдебиеті» газеттерінің арасын-</w:t>
        <w:br/>
        <w:t>дағы қақтығыстар қызған шак. Ал асылында ақиқат адал айтыс-</w:t>
        <w:br/>
        <w:t>тан туады.</w:t>
        <w:br/>
        <w:t>Сөз, пікір бостандығының ауылы әлі алыс кез. Бірак</w:t>
        <w:br/>
        <w:t>«Лениншіл жас» азаттықты аңсаушы еді. Сөйтіп бір бұлқынушы</w:t>
        <w:br/>
        <w:t>еді. Онысы билеушілердің де, оқырман халықтың да назарынан</w:t>
        <w:br/>
        <w:t>тыс қалмайтын. Билеушілерден таяқ жеп, оқырмандардан таЯ-</w:t>
        <w:br/>
        <w:t>ныш табатын.</w:t>
      </w:r>
    </w:p>
    <w:p>
      <w:r>
        <w:t>Сондай бір тарыққан, зарыққан шақтарда аталар сөзі әл-</w:t>
        <w:br/>
        <w:t>аукат, күш-қайрат берер еді. Қалтайдың жерлесі, әкесі Мұхамед-</w:t>
        <w:br/>
        <w:t>жанның замандасы, пікірлесі, философ, ғұлама ақын Тұрмаған-</w:t>
        <w:br/>
        <w:t>бет айтпаушы ма еді: і</w:t>
        <w:br/>
        <w:t>46</w:t>
        <w:br/>
        <w:t>-- Ереванға барасың ба?</w:t>
        <w:br/>
        <w:t>-- Сізбен бе? (Енді «сізге» көшті).</w:t>
        <w:br/>
        <w:t>-- Иә.</w:t>
        <w:br/>
        <w:t>-- Онда не бар?</w:t>
        <w:br/>
        <w:t>-- Налбанлянның тойы бар.</w:t>
        <w:br/>
        <w:t>-- С удовольствием.</w:t>
        <w:br/>
        <w:t>Ол Созақтың сахарасында емес, Еуропаның кақ ортасында</w:t>
        <w:br/>
        <w:t>өскен джентельменше қалпағын алып, бас иді.</w:t>
        <w:br/>
        <w:t>--С вами превеликим удовольствием.</w:t>
        <w:br/>
        <w:t>Айтарын айтсам да, артынан ойланып қалдым. Өйткені мына</w:t>
        <w:br/>
        <w:t>заманның, мына қоғамның сызып койған шенберінен шығып кете</w:t>
        <w:br/>
        <w:t>беретін, уақыттың тар жүгеніне басы сыймай қоятын мінезі бо-</w:t>
        <w:br/>
        <w:t>лушы еді. Ол мінезді Алматыда, Жазушылар одағының үйінде</w:t>
        <w:br/>
        <w:t>көтерерсің, ал бөтен елге барғанда қалай болады?</w:t>
        <w:br/>
        <w:t>Неде болса, тәуекел.</w:t>
        <w:br/>
        <w:t>Сонымен Ереванға бардық. Әуежайға табанымыз тигеннен-</w:t>
        <w:br/>
        <w:t>ақ Асқар баяғы-баяғыда, адамзат баласының алакөбең таңы жа-</w:t>
        <w:br/>
        <w:t>ңалан атканда өмір сүрген Урарту дейтін мемлекеттің тарихын,</w:t>
        <w:br/>
        <w:t>мынау әуежай жанында жатқан ескі қаланың орыны екенін ай-</w:t>
        <w:br/>
        <w:t>тып сайрап ала жөнелді. Күтіп алушы армян жазушылары бұған</w:t>
        <w:br/>
        <w:t>таң қалды: «Арменияда бұрын болып па едіңіз?»</w:t>
        <w:br/>
        <w:t>-- Жоқ, Бірінші рет. Онда да мына Бәйдібек шалдың аркасы, --</w:t>
        <w:br/>
        <w:t>деп мені меңзеді.</w:t>
        <w:br/>
        <w:t>-- Қалайша? Бұл кісі Шерхан Мұртаза емес пе?</w:t>
        <w:br/>
        <w:t>-- Бәйдібек деген тентек бабасы болған. Менің жездем. Бұдан</w:t>
        <w:br/>
        <w:t>мың жыл бұрын жасаған.</w:t>
        <w:br/>
        <w:t>Армяндар түсінбей аң-таң. Асқардың әзіл-калжыңына</w:t>
        <w:br/>
        <w:t>қанықпаған, қайдан білсін.</w:t>
        <w:br/>
        <w:t>-- Мын жыл бұрын жасаған кісі қалай жездеңіз болады? -</w:t>
        <w:br/>
        <w:t>деп күледі армяндар.</w:t>
        <w:br/>
        <w:t>-- Менің апамды алған. Мен Мұхаммед пайғамбардың</w:t>
        <w:br/>
        <w:t>нәсілімін. Ақсүйек. Ол кезде қараға, қазаққа қыз бермегенбіз.</w:t>
        <w:br/>
        <w:t>Бірақ бұл кісінің бабасы Бәйдібек алған. Өйткені «нахал» б0Л-</w:t>
        <w:br/>
        <w:t>ған.</w:t>
        <w:br/>
        <w:t>Армяндар қарқылдап күлсін.</w:t>
        <w:br/>
        <w:t>-- «Нахал» емес, батыр болған ғой.</w:t>
      </w:r>
    </w:p>
    <w:p>
      <w:r>
        <w:t>-- Солай деп түсінсеңіз таласым жоқ. Батыр ғана емес,</w:t>
        <w:br/>
        <w:t>ақылды болған. Әйтпесе, менің апам анау-мынау қазаққа</w:t>
        <w:br/>
        <w:t>тимейді ғой.</w:t>
        <w:br/>
        <w:t>52</w:t>
        <w:br/>
        <w:t>Оралхан ылғи күңіреніп өткен жоқ. Жайма-шуақ жарқыл-</w:t>
        <w:br/>
        <w:t>дап жүретін күндері де болатын. Бірақ тағдыр тараңдығын, жа-</w:t>
        <w:br/>
        <w:t>рық дүние сараңдығын әлдеқалай сезетін сияқты, кейде ән сала-</w:t>
        <w:br/>
        <w:t>тын. Оны мен басқа ешкімнен, не радиодан, не концерттерден</w:t>
        <w:br/>
        <w:t>естіген емеспін. Тек Оралхан ғана айтар еді:</w:t>
        <w:br/>
        <w:t>Дүние ойлап тұрсам-о-о-у, шолақ екен-а-а-й,</w:t>
        <w:br/>
        <w:t>Қарағай басын кессе-с-е-ей, молақ екен, ахау, аха-хай.</w:t>
        <w:br/>
        <w:t>Он бес пен жиырма бес-о-о-у, қайран отыз-а-а-ай,</w:t>
        <w:br/>
        <w:t>Үшеуі-үш күн конған -е-е-ей, конақ екен-ахау, аха-ха-ай.</w:t>
        <w:br/>
        <w:t>Елімнің бір жайлауы-о-о-оу, Құрымбай саз-а-а-ай,</w:t>
        <w:br/>
        <w:t>Жайлаған алты-ай жазға-е-е-ей, Сарыала каз, ахау, аха-ха-ай.</w:t>
        <w:br/>
        <w:t>Шолпандай таң алдында-о-ооу, туып-батқан-а-а-ай,</w:t>
        <w:br/>
        <w:t>Қайтейін, о лариға-е-е-ей, ҒҰМЫРЫМ аз, ахау, аха-ха-ха-а-ай.</w:t>
        <w:br/>
        <w:t>жжж</w:t>
        <w:br/>
        <w:t>Оралханның өлі денесін мырыш саркофагқа салып, сонау</w:t>
        <w:br/>
        <w:t>алыстағы Үндістаннан Алматыға алып келгелі бері, міне, тура бес</w:t>
        <w:br/>
        <w:t>жыл да зулап өте шықты. Сол аруаққа арнап оқыған дұғам осы.</w:t>
        <w:br/>
        <w:t>Басқа не дейін. )</w:t>
        <w:br/>
        <w:t>жжж</w:t>
        <w:br/>
        <w:t>Мен алпысқа толғанда Оралхан маған арнап екі-ақ абзац сөз</w:t>
        <w:br/>
        <w:t>жазды. Бірақ сол екі ауыз сөзге ол ширек ғасыр бірге болған ғұмы-</w:t>
        <w:br/>
        <w:t>рымызды сыйдырып жіберді.</w:t>
        <w:br/>
        <w:t>«Аға! Мен Сізді ешқашан да аты-жөнінізбен атаған емеспін.</w:t>
        <w:br/>
        <w:t>Ең алғаш көргеннен бастап «Аға» деп амандастым және сол 1967</w:t>
        <w:br/>
        <w:t>жылдан бері туған ағадай шыншыл көңілмен сыйлап, құрмет</w:t>
        <w:br/>
        <w:t>түтып келемін. Бәлкім, осынау алды мен арты айырбастала беретін</w:t>
        <w:br/>
        <w:t>алдамшы өмірде, сынаптай толқыған әрі айнығыш заманда туған</w:t>
        <w:br/>
        <w:t>ағайындармен де ат құйрығын кесісердей дүрлараздық болар да;</w:t>
        <w:br/>
        <w:t>бірақ Сіз бен біздің арамызда ширек ғасырдан бері ағалық-інілік</w:t>
        <w:br/>
        <w:t>жарастыққа жарықшақ түскен жоқ (тіл-көзден сактасын). Мен</w:t>
        <w:br/>
        <w:t>Сізді, аға, жаһандағы жалғыз ұстазым деп, жар сала айтудан ұял-</w:t>
        <w:br/>
        <w:t>Мас едім, әрі осының өзін мақтан тұтар едім. Қарғадай кезімде</w:t>
        <w:br/>
        <w:t>43</w:t>
        <w:br/>
        <w:t>Қасқырда қуат қалмаса,</w:t>
        <w:br/>
        <w:t>«Апа» дейді ешкіні.</w:t>
        <w:br/>
        <w:t>Тозған торқа көреді.</w:t>
        <w:br/>
        <w:t>Қырық жамау ескіні.</w:t>
        <w:br/>
        <w:t>Ұмытарсың күн шықса,</w:t>
        <w:br/>
        <w:t>Айсыз түнгі ксшкіні.</w:t>
        <w:br/>
        <w:t>Үмітіңді үзбе, жігіттер,</w:t>
        <w:br/>
        <w:t>Бұзылса да істін кескіні.</w:t>
      </w:r>
    </w:p>
    <w:p>
      <w:r>
        <w:t>Бірде тұман, бірде ашық,</w:t>
        <w:br/>
        <w:t>Бұл дүниенің бес күні, --</w:t>
        <w:br/>
        <w:t>деп.</w:t>
        <w:br/>
        <w:t>Қалтай алғашқы пьесаларын жазған кезең кескіні осындай</w:t>
        <w:br/>
        <w:t>еді. Сонда да заманның зардапты жағын әжуалап, жұртты «ай-</w:t>
        <w:br/>
        <w:t>сызтүннен жарық күнге» жетелегендей әрексті мол батыл дүние-</w:t>
        <w:br/>
        <w:t>лерберді. «Қуырдақ дайын», «Күдағи келіпті» сиякты айтулы пьеса-</w:t>
        <w:br/>
        <w:t>лар солай туған.</w:t>
        <w:br/>
        <w:t>Бұл туындылар тек Қазакстанда ғана емес, одақтас респуб-</w:t>
        <w:br/>
        <w:t>ликалардың театрларында да қойылып жатты. Әсіресе Тәшкент</w:t>
        <w:br/>
        <w:t>театрлары қатты ықылас танытты. Алғаш рет сонау қырқыншы</w:t>
        <w:br/>
        <w:t>жылдардың соңында өзі жалаңаяқ барған Тәшкентке Қалтай енді</w:t>
        <w:br/>
        <w:t>акбоз атқа мініп барды.</w:t>
        <w:br/>
        <w:t>Отызында орда бұзып, қырқында қамал алған Қалтай еді бұл.</w:t>
        <w:br/>
        <w:t>Калтай пьесаларының ішінде бояу-реңкі өзгешелеуі Шыңғыс</w:t>
        <w:br/>
        <w:t>Айтматавпен авторлас болған «Көктөбедегі кездесу» атты шы-</w:t>
        <w:br/>
        <w:t>сармасы. Оны шетелдіктер «Фудзияма басында» деп аударды.</w:t>
        <w:br/>
        <w:t>Жаңылмасам, бұл туынды мұхиттың аржағындағы елдерге дейін</w:t>
        <w:br/>
        <w:t>жетті ғой деймін.</w:t>
        <w:br/>
        <w:t>Кескіні бөлек кесек туынды. Сірә, асыл элементтердің косын-</w:t>
        <w:br/>
        <w:t>дысынан өте берік қорытпа шығатындай, бұл екі жазушынын</w:t>
        <w:br/>
        <w:t>бірігіп жазғанынан болар. Бүл пьесада кімнің қаңдай үлесі бар</w:t>
        <w:br/>
        <w:t>екенін мен білмеймін. Әйтеуір «Бір бас жақсы. Екі бас одан Да</w:t>
        <w:br/>
        <w:t>жақсы» деген орыс мақалы осындайда еске түседі.</w:t>
        <w:br/>
        <w:t>Бұл «одақ» туралы кейін Шыңғыс Айтматовтың өзі былай деп</w:t>
        <w:br/>
        <w:t>жазды: «Ал пьесаның бұлжымас «қанқасы» болуы керек, онда</w:t>
        <w:br/>
        <w:t>бәрі жалаң, бәрі ашық. Бұл жерде кейіпкерлерді біріктіріп, ба-</w:t>
        <w:br/>
        <w:t>сын қосатын, олардың мінез-құлқы мен іс-әрекетін неғұрлым</w:t>
        <w:br/>
        <w:t>түптен таратып, айқын ашып көрсететін ерекше бір «амал» табу</w:t>
        <w:br/>
        <w:t>керек екенін екеуіміз де түсіндік. Биік парасат тұрғысындағы</w:t>
        <w:br/>
        <w:t>иерсонаж -- әрі даугер, әрі дос, әділқазы керек еді.</w:t>
        <w:br/>
        <w:t>47</w:t>
        <w:br/>
        <w:t>Осылан үгі-торт жыл бұрыт! тау жақта ғалымдар, жазушы-</w:t>
        <w:br/>
        <w:t>лар бас қосқан бір жиналыс өтті.</w:t>
        <w:br/>
        <w:t>-- Екі ауылдан бір Абай шығып жатыр, не боп кетті?</w:t>
        <w:br/>
        <w:t>-- Қайда барамыз? -- лесті. Бір жазушы тіпті жиналғандарға</w:t>
        <w:br/>
        <w:t>қарап:</w:t>
        <w:br/>
        <w:t>-- Құрметті қайыршылар! -- леп бастады сөзін. Профессор</w:t>
        <w:br/>
        <w:t>Тұрсынбек Кәкішев:</w:t>
        <w:br/>
        <w:t>-- Қазіргі бала кітап оқымайды. Қасірет! -- деді. Әкім Тара-</w:t>
        <w:br/>
        <w:t>зи:</w:t>
        <w:br/>
        <w:t>-- Надандар басынып бара жатыр, -- деді. Сонда Сейіт Қас-</w:t>
        <w:br/>
        <w:t>қабасов:</w:t>
        <w:br/>
        <w:t>-- Мемлекеттік емес, ұлттық идеология керек, -- делі. Ал</w:t>
        <w:br/>
        <w:t>Қалтай Мұхамеджанов:</w:t>
        <w:br/>
        <w:t>-- Ақылдан басқаның бәрі қымбат. Ақыл арзан...-- деді.</w:t>
      </w:r>
    </w:p>
    <w:p>
      <w:r>
        <w:t>Неге түңілді? Қазір бұрынғыдай керемет пьесалар жазбай</w:t>
        <w:br/>
        <w:t>жүр. Кім біледі, толғанып, толғатып жүрген шығар. Журналис-</w:t>
        <w:br/>
        <w:t>тика жағына қарай қисайып алды да, пьеса жазуды қойған сияқ-</w:t>
        <w:br/>
        <w:t>ТЫ. «Ара» -- «Шмель» деген әп-әдемі журнал шығарушы еді. Қал-</w:t>
        <w:br/>
        <w:t>тай кеткен сон жабылды. «Заман-Қазақстан» газетін ашты. Оны</w:t>
        <w:br/>
        <w:t>койып. казір «Түркістан» атты әжептәуір беделді, сабырлы газетті</w:t>
        <w:br/>
        <w:t>ашып алып, соны басқарып отыр. Өзі тұрғыластар тұрмақ, өзінен</w:t>
        <w:br/>
        <w:t>кішілер де Аралдың кемелеріндей болып құрғақта қалды, пен-</w:t>
        <w:br/>
        <w:t>сияға кетті.</w:t>
        <w:br/>
        <w:t>Ал Қалтай айтады:</w:t>
        <w:br/>
        <w:t>-- Өркениетті елдерде идамның басы менен ісіне қарайды.</w:t>
        <w:br/>
        <w:t>Біздің елдерде адамның шашы менен тісіне қарайды, -- дейді. -</w:t>
        <w:br/>
        <w:t>Шашың ағарып кетіпті, тісің түсіп қалыпты, айда, кет дейді. Ал</w:t>
        <w:br/>
        <w:t>басы, ақылы, ісі қандай -- бағаламайды.</w:t>
        <w:br/>
        <w:t>Осы сотанаққа соққы бергендей, Қалтай қазір газет басқа-</w:t>
        <w:br/>
        <w:t>рып отыр. Онысы орынды.</w:t>
        <w:br/>
        <w:t>Бірақ драматургияны қайтеміз? Түптің түбінде не баянды?</w:t>
        <w:br/>
        <w:t>Қисық кресло ма? Жүрегінді жарып шыққан төл перзентің --</w:t>
        <w:br/>
        <w:t>көркем туынды ма?</w:t>
        <w:br/>
        <w:t>Бұл енді біз араласатын шаруа смес.</w:t>
        <w:br/>
        <w:t>Бір жиналыста Қалтаймен қатар отыр едім, менің блокно-</w:t>
        <w:br/>
        <w:t>тымды алды да:</w:t>
        <w:br/>
        <w:t>«Адамның босқа кеткен әрбір сәті отқа жакқаң ақшамен</w:t>
        <w:br/>
        <w:t>ең!» -- деп жазып қойды.</w:t>
        <w:br/>
        <w:t>4-15 49</w:t>
        <w:br/>
        <w:t>Ал Оралханның арманына көз салыңыз:</w:t>
        <w:br/>
        <w:t>«Жұмыр жердің бетін төрт миллиардтан астам адамның аяғы</w:t>
        <w:br/>
        <w:t>таптап, дүниені өз айқайларымен күңірентіп жүр.</w:t>
        <w:br/>
        <w:t>Тек жердің астындағыларда үн жоқ. Егер Құлайдың</w:t>
        <w:br/>
        <w:t>құдіретімен сол өлілер қайтып оралса, бүл жалғаннан үн-түнсіз</w:t>
        <w:br/>
        <w:t>жым-жырт өтуді тірілерге үйретер ме еді...</w:t>
        <w:br/>
        <w:t>Бір-біріне қатты сөз айтпай, бірінің тыныштығын екіншісі</w:t>
        <w:br/>
        <w:t>бұзбай, жылқының жусағанындай, бейбіт те берекелі өмір орна-</w:t>
        <w:br/>
        <w:t>тарма еді, кайтер еді, егераруақтар зәуде қайтып оралса... (шіркін-</w:t>
        <w:br/>
        <w:t>ай, қайтып оралса). Дүниедегі сансыз сұмдықтың бет пердесі</w:t>
        <w:br/>
        <w:t>ашылып, БІЗДЕР ұяттың отына өртеніп кетер едік-ау... («Сайтан</w:t>
        <w:br/>
        <w:t>көпір»).</w:t>
        <w:br/>
        <w:t>Біздер, тірілер, қазір: «О, Сартр! О, Камю! О, ФрейдЮ, Каф-</w:t>
        <w:br/>
        <w:t>ка! ОЮ!» -- деп қалпағымызды бүктеп ұстап, бүк түсе қаламыз.</w:t>
        <w:br/>
        <w:t>Қазақтың кез келген қасиетті қара өлеңінде терең философия</w:t>
        <w:br/>
        <w:t>жатыр. Сол қазақтан туған Оралхан ой тұңғиығына сүңгігенде</w:t>
        <w:br/>
        <w:t>інжу-маржанды уыстап-уыстап алыг! шығады. Шетелдік саңлақ-</w:t>
        <w:br/>
        <w:t>тарды сыйлау керек. Ал табыну артық.</w:t>
        <w:br/>
        <w:t>Ал біз барымызды бағалай алмаймыз.</w:t>
        <w:br/>
        <w:t>Оралхан дүниеден озғалы, міне, тура бес жыл болды.</w:t>
      </w:r>
    </w:p>
    <w:p>
      <w:r>
        <w:t>Кітаптары өмірсүріп келеді, өмір сүре береді. Олар: жасқа-- ақыл,</w:t>
        <w:br/>
        <w:t>кәріге -- қуат береді. Бақытқа бақыт қосады. Бақытсызға медет</w:t>
        <w:br/>
        <w:t>болады.</w:t>
        <w:br/>
        <w:t>Оралхан өлгеннен кейін тандамалы екі томдығы «Жазушы»</w:t>
        <w:br/>
        <w:t>баспасынан жарық көрді. Соны қолға алып, зер сала оқып, сард-</w:t>
        <w:br/>
        <w:t>лап, әлгі жатқан інжу-маржанды кітап бетінен іздеген бір ғалым,</w:t>
        <w:br/>
        <w:t>бір сыншы бар ма? Егер, өзі жазып кеткендей, о дүниеден Оралхан</w:t>
        <w:br/>
        <w:t>ғайыптан оралар болса, «ұяттың отына өртеніп кетер» жеріміз осы.</w:t>
        <w:br/>
        <w:t>Обалы нешік, там-түм, тиіп-қашып жазғандар бар. Мен бұл</w:t>
        <w:br/>
        <w:t>жерде академиялық, әдеби-философиялық терең зерттеуді айтып</w:t>
        <w:br/>
        <w:t>отырмын.</w:t>
        <w:br/>
        <w:t>Әне-міне дегенше, енді төрт жылдан соң Оралхан Бөкейдің</w:t>
        <w:br/>
        <w:t>туғанына 60 жыл толады. «Жазушы» баспасының тандамалы екі</w:t>
        <w:br/>
        <w:t>томдығын мына қиыншылықта шығарғаны имандылық. Ал бірақ,</w:t>
        <w:br/>
        <w:t>мұның сыртында Оралхан қаламынан туған талай дүниелер жа-</w:t>
        <w:br/>
        <w:t>тыр. Олар да таңдамалы. Мысалы, «Қамшыгер» қайда, «Қасқа</w:t>
        <w:br/>
        <w:t>құлын» т.б. қайда; пьесалары, от-найзағайлы публицистикасы,</w:t>
        <w:br/>
        <w:t>очерктері кайда? Мына екі томдықты жалғастырса, әлі екі том</w:t>
        <w:br/>
        <w:t>болар.</w:t>
        <w:br/>
        <w:t>42</w:t>
        <w:br/>
        <w:t>Міне, осындай персонажды -- біздің кейінкерлерімізді өсіріп,</w:t>
        <w:br/>
        <w:t>тәрбиелеген бұрынғы мұғалім, жаны ізгі кейуана Айша апаны</w:t>
        <w:br/>
        <w:t>тапқан дәл сол драматург Қалтай Мұхамеджанов болды. Сол-ақ</w:t>
        <w:br/>
        <w:t>екен, бәрі орпы-орнын тауып, құлпырып, ойнап шыға келді. Қал-</w:t>
        <w:br/>
        <w:t>тай пьесаның алғашқы қазақша нұсқасын жазды, ал мен оны</w:t>
        <w:br/>
        <w:t>орысшаға аудардым».</w:t>
        <w:br/>
        <w:t>- «Көктөбе -- фудзияма» -- көркем философия. Неге «фулд-</w:t>
        <w:br/>
        <w:t>зияма» десе, Жапонияда Фудзияма деген тау болады екен. Оның</w:t>
        <w:br/>
        <w:t>басына шыққанда тек шындык айтылады екен. Әр адам-- жұмбақ.</w:t>
        <w:br/>
        <w:t>Оның тіпті өзге тұрмақ, өзінен жасыратын құпия сырлары бола-</w:t>
        <w:br/>
        <w:t>ды. Міне, соның бәрі осы қасиетті таудын басында риясыз ақта-</w:t>
        <w:br/>
        <w:t>рылуы тиіс.</w:t>
        <w:br/>
        <w:t>Шындықты ақтарылып айту өте қиын. Бәлкім, дүниедегі ең</w:t>
        <w:br/>
        <w:t>қиыны осы шығар. Дүние-дүние болғалы бұл түйін әлі шешілген</w:t>
        <w:br/>
        <w:t>жоқ. Адам шындықты айтпайын демейді. Айтайын десе корка-</w:t>
        <w:br/>
        <w:t>ды. Бірақ Құдайды қайтеді? Құдай бәрін көріп тұр ғой! Адам</w:t>
        <w:br/>
        <w:t>Құдайды да алдаулы үйренді.</w:t>
        <w:br/>
        <w:t>Шындық айңы. Тіпті ажарсыз. Бұл жөнінде аңыз да бар. Ер-</w:t>
        <w:br/>
        <w:t>теде бір сұлу:</w:t>
        <w:br/>
        <w:t>-- Кім еңілік гүлін әкеліп берсе соған тиемін, -- дейді. Дәмелі</w:t>
        <w:br/>
        <w:t>жігіттер тауға ұмтылады. Еңілік гүл табылмайды. Арада жылдар</w:t>
        <w:br/>
        <w:t>өткенде бір өжет жігіт ақыры сол аңсарлы гүлді өлдім-талдым</w:t>
        <w:br/>
        <w:t>деп тауып алып келсе, алдындағы қыз орнында кемпір отырекен...</w:t>
        <w:br/>
        <w:t>Міне, шындықтың келбеті.</w:t>
        <w:br/>
        <w:t>Қалтай мен Шыңғыстың осы пьесасы қай заманда Да</w:t>
        <w:br/>
        <w:t>ескірмейтін, тозбайтын жәдігер туынды. Ол спектакль дәл қазір</w:t>
        <w:br/>
        <w:t>өте-мөте зәру. Ал театр оны ұмытып кеткен сияқты. Бекер-ақ.</w:t>
        <w:br/>
        <w:t>Әйтпесе, дәл осы қазіргі заман кепиеті қандай? Президент</w:t>
        <w:br/>
        <w:t>неге қайта-қайта жемқорлык, ұрлық-қарлық, паракорлықпен</w:t>
      </w:r>
    </w:p>
    <w:p>
      <w:r>
        <w:t>аяусыз күрес туралы Жарлық шығаралы?</w:t>
        <w:br/>
        <w:t>Міне, шындықтың керек кезі. Оны айтатын, үкім шығара-</w:t>
        <w:br/>
        <w:t>тын кім? Сот па?</w:t>
        <w:br/>
        <w:t>Сот туралы халық баяғыда-ақ айтқан:</w:t>
        <w:br/>
        <w:t>Құдайым! Қаңғырған оқтан сақта,</w:t>
        <w:br/>
        <w:t>Парақор соттан сақта! --</w:t>
        <w:br/>
        <w:t>деп.</w:t>
        <w:br/>
        <w:t>Жемкорлыкпен, парақорлықпен күресетін соттың сиқын Ха-</w:t>
        <w:br/>
        <w:t>лық осылай бағалаған. Әділ сот табылса, осы сөзді жоққа шығар-</w:t>
        <w:br/>
        <w:t>сын. Дүние сонда түзеледі.</w:t>
        <w:br/>
        <w:t>48</w:t>
        <w:br/>
        <w:t>Қалтай бұл жетлтііске өзінін досы, қаламдасы, құрдасы Шың-</w:t>
        <w:br/>
        <w:t>ғыс Айтматовпен катар келіп отыр. Жеңіске, жеміске толы жетпіс</w:t>
        <w:br/>
        <w:t>жыл.</w:t>
        <w:br/>
        <w:t>Бай жылдар. Байлықты бейшара жандар дүниекоңызбен,</w:t>
        <w:br/>
        <w:t>ақшамен өлшейді. Көлдің тақырға айналуы оңай. Байдың пақыр-</w:t>
        <w:br/>
        <w:t>ға айналуы онай.</w:t>
        <w:br/>
        <w:t>Ал таусылмайтың байлық ол-- Құдай о баста пешенеге бер-</w:t>
        <w:br/>
        <w:t>ген дарын. Сол дарын енбек етсең ғана байлыққа айналады. Та-</w:t>
        <w:br/>
        <w:t>дант пен дарын тана сүтінен емес, Ана сүтінен дариды.</w:t>
        <w:br/>
        <w:t>Байлығың сарқылмасын, Қалтай аға!</w:t>
        <w:br/>
        <w:t>Желтоқсан, 1998 жыл</w:t>
        <w:br/>
        <w:t>АСҚАР АЙТҚАН СОҢ...</w:t>
        <w:br/>
        <w:t>Арамыз кереметтей жаймашуақ дос едік десем, ол жалған</w:t>
        <w:br/>
        <w:t>болады. Жеккөрісу де жоқ. Заманның талабына орай кейбір</w:t>
        <w:br/>
        <w:t>қылықтарын ұнатыңқырамасам да, талантын сыйлап, сыпайы</w:t>
        <w:br/>
        <w:t>сәлемдесіп қана жүрушті едім.</w:t>
        <w:br/>
        <w:t>Ұмытпасам, жетпісінші жылдардың іші шығар, басшылар</w:t>
        <w:br/>
        <w:t>маған Еренанға барасын, Налбандянның тойы атеді, соған қаты-</w:t>
        <w:br/>
        <w:t>сасың. Қасыңа өзін қалаған бір жазушыны қосын ал деді.</w:t>
        <w:br/>
        <w:t>Налбандянның кім скенін жалпы білемін, бірақ шығармала-</w:t>
        <w:br/>
        <w:t>рын шекіп оқыдым десем өтірік. Алыстағы армянның өткен</w:t>
        <w:br/>
        <w:t>ғасырдағы ұлы ойшылын қазақ ақын-жазушыларынин кім білуі</w:t>
        <w:br/>
        <w:t>мүмкін?</w:t>
        <w:br/>
        <w:t>Ары ойлап, бері ойлап лайықты кісі таппай, Жазушылар ода-</w:t>
        <w:br/>
        <w:t>ғындағы қызметіме келе жатыр едім, Қара шаңыраққа кіре берісте</w:t>
        <w:br/>
        <w:t>алдымнан Аскар шыға келді. Басында ақ қалпағы бар. Кәдімгі ақ</w:t>
        <w:br/>
        <w:t>калпақтың өзін ол мәнерлеп, өзінше оймыштап, біртүрлі сәнмен</w:t>
        <w:br/>
        <w:t>киетін.</w:t>
        <w:br/>
        <w:t>Жайшылықта бірде бис изесіп, бірде сұлықтау ғана аманда-</w:t>
        <w:br/>
        <w:t>сатын екгуіміз бұл жолы бір-біріміздің колымызды қысысып, сәл</w:t>
        <w:br/>
        <w:t>үнсіз тұрып калдық.</w:t>
        <w:br/>
        <w:t>--Старик, ты чем-то озабочен?-- деді Асқар тұңғиық нәркес</w:t>
        <w:br/>
        <w:t>көзін мүң шалғандай, қасын керіп.</w:t>
      </w:r>
    </w:p>
    <w:p>
      <w:r>
        <w:t>-- Рас.</w:t>
        <w:br/>
        <w:t>-- Чем могу помочь?</w:t>
        <w:br/>
        <w:t>51</w:t>
        <w:br/>
        <w:t>ды ла қойды. «Халык жауы» дегеннен үрейленіп, балалар менімен</w:t>
        <w:br/>
        <w:t>ойнамайтын.</w:t>
        <w:br/>
        <w:t>Бұл болашақ халық жазушысының балалық шағынан екінші</w:t>
        <w:br/>
        <w:t>елес.</w:t>
        <w:br/>
        <w:t>Сонғы айтқанына, амал жок, сенесің. Өйткені «Халық жауы-</w:t>
        <w:br/>
        <w:t>ның баласы» деген таңба біздің маңдайымызға да басылған. Одан</w:t>
        <w:br/>
        <w:t>өткен қорлық жоқ.</w:t>
        <w:br/>
        <w:t>«Халық жауының баласы» Қалтай Мұхамеджанов осы тәсірсіз</w:t>
        <w:br/>
        <w:t>таңбаның зардабынан Ташкенттегі оқуын тастап, Мәскеуге ба-</w:t>
        <w:br/>
        <w:t>рып оқуға мәжбүр болды. Өйткені жақыннан шыққан жау жа-</w:t>
        <w:br/>
        <w:t>ман. Түртпектей береді.</w:t>
        <w:br/>
        <w:t>Қалекең әзілқой ғай. Күлдіргі сөзге бек ұста. Әйтпесе оның,</w:t>
        <w:br/>
        <w:t>башпайларының арасына көктемде шөп шыға қоймаған шығар.</w:t>
        <w:br/>
        <w:t>Ал өзі таудағы тарғыл тасты жарып шыққан Тасжарған сияқты</w:t>
        <w:br/>
        <w:t>екені рас. Соншалықты азап-тозақтың арасында жүріп, дауылға</w:t>
        <w:br/>
        <w:t>қарсы жаланаш төсін төсеп, тірмізіктене оқу оқып, оны тәмәмдап,</w:t>
        <w:br/>
        <w:t>Алматыға келіп, әлебиет сынды асау аттың жалын тартып мініп,</w:t>
        <w:br/>
        <w:t>жастайынан додагер драматург атану кез келгеннің тындыра са-</w:t>
        <w:br/>
        <w:t>лар шаруасы емес.</w:t>
        <w:br/>
        <w:t>Бәрі де «Бөлтіріктен» басталды.</w:t>
        <w:br/>
        <w:t>«Бөлтірік бөрік астында» атты пьесасын академиялық драма</w:t>
        <w:br/>
        <w:t>тсатры спектакль етіп қойды. Бұл 1959 жыл еді. Ол кездегі идео-</w:t>
        <w:br/>
        <w:t>логия мүндай спектакльге дүрбімен қарайды. Мүлде жат дүние.</w:t>
        <w:br/>
        <w:t>Қоғамға зиян. Мемлекеттік жүйеге қарсы. Заманды мазақ қыла-</w:t>
        <w:br/>
        <w:t>ды.</w:t>
        <w:br/>
        <w:t>Бірақ көрермен мәз. Мұндай шыншыл, мұндай қызық, мұндай</w:t>
        <w:br/>
        <w:t>күлкі көптен бері көрінбей кеткен. Көрермен легі таусылар емес.</w:t>
        <w:br/>
        <w:t>Театрда аншлаг.</w:t>
        <w:br/>
        <w:t>Газеттердегі шеберлер бір-біріне кереғар. Біреулер жаңалық,</w:t>
        <w:br/>
        <w:t>жаңа леп, тың дүние, қадамы құтты болсын десе; біреулер бұл</w:t>
        <w:br/>
        <w:t>барып тұрған жүгенсіздік, жала, бәлеқор деп байбалам саляды.</w:t>
        <w:br/>
        <w:t>Билеуші жүйе соңғы пікірді қолдады,</w:t>
        <w:br/>
        <w:t>Үлкен-үлкен жиындарда, идеологиялық конференцияларда</w:t>
        <w:br/>
        <w:t>Қазақстан компартиясы Орталық Комитетінің идеология</w:t>
        <w:br/>
        <w:t>жөніндегі хатшысының аузынан қаһарлы сөздер шықты.</w:t>
        <w:br/>
        <w:t>Қалтайдың басына қара бұлт үйіріле бастады. Оның жазығы-</w:t>
        <w:br/>
        <w:t>ыс басқан қара күйе, тынысы тар үйдің төбесін тесіп, көкпеңбек</w:t>
        <w:br/>
        <w:t>ашық аспанның қиығын көрсеткені еді.</w:t>
        <w:br/>
        <w:t>«Алма ағаштын бұтағы», «Әнім сен едің», «Ақ көгершін» атты</w:t>
      </w:r>
    </w:p>
    <w:p>
      <w:r>
        <w:t>повестерімен ол оқырмандар ықыласына бөленді.</w:t>
        <w:br/>
        <w:t>Бұл шығармалар туралы әдебиетіміздің беделі Әбіш Кекілбай:</w:t>
        <w:br/>
        <w:t>«... Песіпбек Дәутайұлы дүниелері қазіргі рухани зәруімізді жіті</w:t>
        <w:br/>
        <w:t>аңғартумен қуантады», - десе, Қадыр Мырза Әли: «Несіпбек Дәу-</w:t>
        <w:br/>
        <w:t>тайұлының ауқымы кен әлеуметтік мәселелерге тереңдеп бара</w:t>
        <w:br/>
        <w:t>білетіні ұнады. Повестерінде боямасыз, шынайы өмір бар, іптей</w:t>
        <w:br/>
        <w:t>күйініп, жалғандықпен жағаласып жүрген, азаматтық болмысы</w:t>
        <w:br/>
        <w:t>аппақ характерлер бар», -- деп баға береді.</w:t>
        <w:br/>
        <w:t>Бұл кезде терең тарихты жіті зерттемей, бұрмалап, өңін</w:t>
        <w:br/>
        <w:t>өзгертіп шығарма жазғыштар көбейіп кетті. Несіпбек «Жол»</w:t>
        <w:br/>
        <w:t>повесінде сондай жалған жазушыларды әшкерелеп, тарихты</w:t>
        <w:br/>
        <w:t>бұрмалаудың масқара ауыр күнә екенін, ондай жазушысымақ-</w:t>
        <w:br/>
        <w:t>тардың зауалсыз қалмайтынын қатаң ескертеді.</w:t>
        <w:br/>
        <w:t>Қазір Н. Дәутайұлы «Құдірет пен касірет» романын аяқтады.</w:t>
        <w:br/>
        <w:t>Кітап жазу қиынның қиыны. Ол күдірет берген таланттың ғана</w:t>
        <w:br/>
        <w:t>қолынан келеді. Ал сол кітапты басып шығару одан да қиындап</w:t>
        <w:br/>
        <w:t>кетті. Бұйырса, бұл роман да оқырманның қолына тиіп қалар.</w:t>
        <w:br/>
        <w:t>Н. Дәутайұлы жазушылығымен қоса, белгілі публицист. Бас-</w:t>
        <w:br/>
        <w:t>пасөзге келген ширек ғасыр ішінде ел мен жердің тарихы, тағды-</w:t>
        <w:br/>
        <w:t>ры, тілімен діні, мәдениеті мен өнері, салт-дәстүрі хакында көтер-</w:t>
        <w:br/>
        <w:t>ген көптеген проблемалары оқырманның рухани деңгейін</w:t>
        <w:br/>
        <w:t>байытуға қызмет етіп келеді. Оныц азаматтық белсенділігі, тари-</w:t>
        <w:br/>
        <w:t>хи терең танымы, қандай жағдайда да шындықты жазып, акикат-</w:t>
        <w:br/>
        <w:t>тан айнымайтын қайраткерлігі баршаға белгілі. Ешкімнің ойын-</w:t>
        <w:br/>
        <w:t>да әлі ешнәрсе жоқ кезінде, яғни 1980-жылдардың ортасында-ақ</w:t>
        <w:br/>
        <w:t>ол Қордай жерінде жоңғар басқыншыларына қарсы күрестің</w:t>
        <w:br/>
        <w:t>шешуші шайқасы өткен Аңырақай даласының тарихын зерделеп</w:t>
        <w:br/>
        <w:t>жазып, қазақ халқының осы өлмес ерлігіне мәңгілік сскерткіш</w:t>
        <w:br/>
        <w:t>орнатуды алғаш ұсынып, «Аңырақай шайқасы» қорын ашты.</w:t>
        <w:br/>
        <w:t>Сондай-ақ ұлт-азаттық көтерілістерінің көсемі, Қордай жерінде</w:t>
        <w:br/>
        <w:t>мерт болған қазақтыц соңғы ханы Кенесары Қасымов туралы да</w:t>
        <w:br/>
        <w:t>баспасөзде айтылмай жүрген кейбір ақиқатты айтып жазып, оған</w:t>
        <w:br/>
        <w:t>да бүкілхалықтық ескерткіш орнату үшін «Кенесары» қорын</w:t>
        <w:br/>
        <w:t>ашқан. Жазушы осы максат жолындағы белсенділігін әлі де тоқ-</w:t>
        <w:br/>
        <w:t>татқан жоқ. Биылғы жылдың шілде айында әр дәуірде Қордай</w:t>
        <w:br/>
        <w:t>жеріпде шоғырланған тәуелсіздіктің үш ұлы құбылысы -- Қазақ</w:t>
        <w:br/>
        <w:t>хандығының алғаш шаңырақ көтергені, «Аңырақай шайқасы»</w:t>
        <w:br/>
        <w:t>60</w:t>
        <w:br/>
        <w:t>даға көшеді ғой. Енді еліктеу науқаны басталмаса нағылсын. Бұл</w:t>
        <w:br/>
        <w:t>ауру ғой...</w:t>
        <w:br/>
        <w:t>Мұңайма, Сапарғали! Бетеге кетіп, бел калады, бектер кетіп, ел</w:t>
        <w:br/>
        <w:t>қалады. Премьер-министрлер келеді-кетеді. Ал әдебиетті, кітапты</w:t>
        <w:br/>
        <w:t>сшкім олтіре алмақ емес. Қолыңнан қаламың түспей тұрғанда</w:t>
        <w:br/>
        <w:t>татымды дүние жаза бер. Армандай бер. Ескі өлеңде айтылған:</w:t>
        <w:br/>
        <w:t>Көшіп жатыр ауылым, қонып жатыр.</w:t>
        <w:br/>
        <w:t>Қай айтқаны исндснің болып жатыр.</w:t>
        <w:br/>
        <w:t>Аскарына алпыстың шыксақ тағы,</w:t>
        <w:br/>
        <w:t>Арман шіркін кеудеде толып жатыр.</w:t>
        <w:br/>
        <w:t>Арман таусылмасын. Тағдыр тарылмасын!..</w:t>
        <w:br/>
        <w:t>ҒЫЛЫМ МЕН ӘДЕБИЕТТІҢ ТЕЛҚОҢЫРЫ</w:t>
      </w:r>
    </w:p>
    <w:p>
      <w:r>
        <w:t>Қазіргі ірі-ірі маман ғалымдардың өзі үшін көне Египет иа-</w:t>
        <w:br/>
        <w:t>пирустарын, немесе Қытай иероглифтерін оку кандай қиын б0Л-</w:t>
        <w:br/>
        <w:t>са, арабша қадым жазуын оқу да сондай күрделі.</w:t>
        <w:br/>
        <w:t>Сол себепті біздін Ұлттық Ғылым академиясының колжаз-</w:t>
        <w:br/>
        <w:t>балар корында сакталған, нсмесе Ұлттық Орталык кітапханада</w:t>
        <w:br/>
        <w:t>жатқан арабша қадыммен жазылған архивтегі нсбір құнды Мате-</w:t>
        <w:br/>
        <w:t>риалдар жабулы қазан жабулы күйінде кол тимей қалып келген.</w:t>
        <w:br/>
        <w:t>Мүйіздері қарағайдай оқымыстылардың тісі батпаған.</w:t>
        <w:br/>
        <w:t>Сол сыр сандықты сығалан ашып, ішіндегі інжу-маржандар-</w:t>
        <w:br/>
        <w:t>дыуыстап алып, халыққа шашу стіп ұсыну ешбір атағы биік лауй-</w:t>
        <w:br/>
        <w:t>зымы жоқ қарапайым ғана қаршадай бала Сәрсенбі Дәуітұлының</w:t>
        <w:br/>
        <w:t>несібесіне жазылған екен.</w:t>
        <w:br/>
        <w:t>Қазақтың мандайына басқан асылдарының бірі Мәшһүр</w:t>
        <w:br/>
        <w:t>Жүсіпті жалпы жұрт атын білгенмен, затын жете біле бермейтін.</w:t>
        <w:br/>
        <w:t>Сәрсенбі сол алыптың талай қазынасын мұрағатта шаң басып</w:t>
        <w:br/>
        <w:t>жатқан жерінен казып алып, қадимшені қазіргі әріпке түсіріп,</w:t>
        <w:br/>
        <w:t>екітомкітап етіп шығарды. Тек бір әріптен екінші әріпке көшіріп</w:t>
        <w:br/>
        <w:t>қана қоймай, ғылыми терең талдаулар жасады.</w:t>
        <w:br/>
        <w:t>Ғылымның нағыз бейнетқоры Сәрсенбі ұлы бабаларының</w:t>
        <w:br/>
        <w:t>аруағын тірілтіп, Кожа Ахмет Иасауидің «Диуани Хикмет» кітабы,</w:t>
        <w:br/>
        <w:t>Төле би, Абылай хан, Бұхар жырау, Райымбек батыр, Тезек төре</w:t>
        <w:br/>
        <w:t>мен Сүйімбай, Жүсіпбек Шайхислам, тағы баска көптеген халык</w:t>
        <w:br/>
        <w:t>жәдігерлерін жарыққа шығарды.</w:t>
        <w:br/>
        <w:t>58</w:t>
        <w:br/>
        <w:t>Бұл ескерту жалғыз маған ғана смес, өзіне де катысты. Соңгы</w:t>
        <w:br/>
        <w:t>сегіз жыл бойы әлем әдебиетінің жауһары мен гауһары «Мың</w:t>
        <w:br/>
        <w:t>бір түннің» сегіз томын аударылғы.</w:t>
        <w:br/>
        <w:t>Орасан еңбек. Оны кітап баспасы басып шығара алмай ыңыра-</w:t>
        <w:br/>
        <w:t>нып жатыр. Баспалардан қауқар кетті. Кітап мүлде азайды. АЛ</w:t>
        <w:br/>
        <w:t>«Мың бір түн» айтады: адамды ажалдан құтқарған әдебиет дейді</w:t>
        <w:br/>
        <w:t>Есіңізде ме: қара құлмен ойнас қатынның опасыздығына</w:t>
        <w:br/>
        <w:t>қаһарланған патша күнде бір қызбен түнеп шығып, таң ата ба-</w:t>
        <w:br/>
        <w:t>сын шауып тастай бермеуші ме сді. Кезек Шахаризадаға келген-</w:t>
        <w:br/>
        <w:t>де ол патшаға айтқан неше алуан ғажайып көркем әңгіме мын</w:t>
        <w:br/>
        <w:t>бір түнге созылып, ажалдан аман қалмаушы ма еді.</w:t>
        <w:br/>
        <w:t>Бұл даналық нені меңзейді? Әдебиет, мәдениет жок жерге</w:t>
        <w:br/>
        <w:t>ажал үйір дегенді меңзейді. Рухани жүдеу -- ажалмен тең.</w:t>
        <w:br/>
        <w:t>Қалтайдың бұл еңбегі ерлікпен пара-пар.</w:t>
        <w:br/>
        <w:t>Қалтай көкеміздің көп оқып, көп білетін ғұламалығына қызы-</w:t>
        <w:br/>
        <w:t>ғасын. Үйіне жиһаз емес, кітап жиған. Үлкен бір кітапхана десе</w:t>
        <w:br/>
        <w:t>де болғандай.</w:t>
        <w:br/>
        <w:t>Кеңес дәуірінде «марксизм университеті», «партиялық оқу»</w:t>
        <w:br/>
        <w:t>дейтіндер болды.</w:t>
        <w:br/>
        <w:t>Алматы жоғары партия мектебінде жазушылармен кездесу</w:t>
        <w:br/>
        <w:t>өтті. Сонда оқыл жүрген курсант келіншек Калтайға сүрақ қоялы:</w:t>
        <w:br/>
        <w:t>«Ағай, айтыңызшы, Маркстің «Капиталын» оқыдыңыз ба?»</w:t>
        <w:br/>
        <w:t>-- Оқыдым, «Капитал» үш том.</w:t>
      </w:r>
    </w:p>
    <w:p>
      <w:r>
        <w:t>-- Онда не айтылған? -- деп тақактайды келіншек.</w:t>
        <w:br/>
        <w:t>-- Шырағым, оның бірінші томы: «Асық ойнаған азар, доп</w:t>
        <w:br/>
        <w:t>ойнаған тозар» дейді. Екінші томы: «Енбек етсең ерінбей, тояды</w:t>
        <w:br/>
        <w:t>қарның тіленбей» дейді. Үшінші томы: «Бай-байға, сай-сайға</w:t>
        <w:br/>
        <w:t>құяды» дейді.</w:t>
        <w:br/>
        <w:t>Зал толы адам ду қол шапалақтайды. Келіншек қып-қызыл</w:t>
        <w:br/>
        <w:t>боп, өртеніп кете жаздайды.</w:t>
        <w:br/>
        <w:t>Тапкырлықтың өзі білімділіктен туады. Сонау жылы Стам-</w:t>
        <w:br/>
        <w:t>булға мұсылман ғұламалар бас косып, үлкен жиын өтеді. Сон-</w:t>
        <w:br/>
        <w:t>да Қазакстаннан Қалтай Мұхамеджанұлы қатысып, небір атақ-</w:t>
        <w:br/>
        <w:t>ты теолог ғалымдарды таңқалдырғаны бар. Дін -- идеология,</w:t>
        <w:br/>
        <w:t>дін -- ғылым. Оны білмегендер-- біздегі көптеген дүмшелер.</w:t>
        <w:br/>
        <w:t>Дүмше молда дін бұзар. Калтай дінбұзар дүмшелермен күресіп</w:t>
        <w:br/>
        <w:t>келеді.</w:t>
        <w:br/>
        <w:t>Еңбекке, бейнетке, шығармашылыққа, күреске толы жетпіс</w:t>
        <w:br/>
        <w:t>жыл!</w:t>
        <w:br/>
        <w:t>50</w:t>
        <w:br/>
        <w:t>және Кенесары қозғалысы туралы тарихи танымы терең телеха-</w:t>
        <w:br/>
        <w:t>бар түсіріп, тәуелсіздіктің осы ұлттық ерлігіне ескерткіш орнату</w:t>
        <w:br/>
        <w:t>арқылы қазак халқының каһармандығын ұрпақтан-ұрпаққа мәңгі</w:t>
        <w:br/>
        <w:t>өшпес өнеге етіп қалдыру мұратын тағы алға тартты.</w:t>
        <w:br/>
        <w:t>ШЫНДЫҚТЫҢ ШЫМЫЛДЫҒЫ ТҮРІЛГЕНДЕЙ</w:t>
        <w:br/>
        <w:t>«АЛЛАЖАР». Кинофильм.</w:t>
        <w:br/>
        <w:t>«Барыс» киностудиясы. Режиссер -- Қалдыбай Әбенов. Бұл</w:t>
        <w:br/>
        <w:t>фильм соңғы сегіз жыл бойы түсіріліпті, Неге сонша ұзаққа со-</w:t>
        <w:br/>
        <w:t>зылған? Себебі көп.</w:t>
        <w:br/>
        <w:t>Сексен алтыншы жылғы Желтоксан көтерілісі мен қантөгісі</w:t>
        <w:br/>
        <w:t>туралы шындықты айту қиың болды.</w:t>
        <w:br/>
        <w:t>Желтоқсан құжаттары құпияланып, қолға түсе бермеді.</w:t>
        <w:br/>
        <w:t>Көп жағдайда Желтоқсан жендеттері көпке дейін іс басында</w:t>
        <w:br/>
        <w:t>отырын, шындықтың жарыққа тығып кетуіне жанталаса кедергі</w:t>
        <w:br/>
        <w:t>жасап келді.</w:t>
        <w:br/>
        <w:t>Фильм үкімет тарапынан қаржыландырылмады. Қазына көк</w:t>
        <w:br/>
        <w:t>тиын да бермеді.</w:t>
        <w:br/>
        <w:t>Міне, осындай жағдайда режиссер Қаллыбай Әбенов пен</w:t>
        <w:br/>
        <w:t>фильм директоры Шералхан Жантелиев бір Құдайға, сонан соң</w:t>
        <w:br/>
        <w:t>Желтоқсан күрбандарының аручғына сыйынып, екі аяғын ат, екі</w:t>
        <w:br/>
        <w:t>қолын қамшы қылып, шапқылып жүріп түсірген фильм бұл.</w:t>
        <w:br/>
        <w:t>Он жетінші Желтоқсанның аязды кеші. Басаров деген гене-</w:t>
        <w:br/>
        <w:t>ралдың қаһарлы үні әлі құлағымда. Алаңдағы мыңдаған адам</w:t>
        <w:br/>
        <w:t>аузынан атқылаған будан аспан асты боз тұман. Дауыс</w:t>
        <w:br/>
        <w:t>күшейткіштен:</w:t>
        <w:br/>
        <w:t>-- Тараңдар! Тараңдар! Әйтпесе салайларынды тартасыңдар! --</w:t>
        <w:br/>
        <w:t>Генерал осылай бопсалайды. Дауысында зіл жатыр. Қорқытпай</w:t>
      </w:r>
    </w:p>
    <w:p>
      <w:r>
        <w:t>айтса қайтеді. Алам сияқты жанашырлықпен айтса қайтеді. Жоқ,</w:t>
        <w:br/>
        <w:t>қорқытады. Алап содан туған тснпіздей толқып кетеді. Ашу-ыза</w:t>
        <w:br/>
        <w:t>кернейді. Алаң қорықпайды, ашуланады.</w:t>
        <w:br/>
        <w:t>«Аллажар» фильмі -- құжат пен көркем фильмдердің қоспа-</w:t>
        <w:br/>
        <w:t>сы. Қамшының өріміндей бір-бірімен жымдасып, кейде қайсы-</w:t>
        <w:br/>
        <w:t>сы құжат бойынша, қайсысы көркем әдіс байынша жасалғанын</w:t>
        <w:br/>
        <w:t>байқамай қаласың. Бірақ көркем әдіс дегеніміздің өзі шын бол-</w:t>
        <w:br/>
        <w:t>ған оқиғаның ізімен жүріп отырады.</w:t>
        <w:br/>
        <w:t>61</w:t>
        <w:br/>
        <w:t>Баланы жұмсағаның, тайды мінгеніп білінбейді. Қазір,</w:t>
        <w:br/>
        <w:t>құдайға шүкір, не көп академия көп, академиктер көп. Кейбірінің</w:t>
        <w:br/>
        <w:t>алақанына қарасаң ешкандай із жоқ, жып-жылтыр. Бұл не?</w:t>
        <w:br/>
        <w:t>Ғылым атты қасиетті ұғымның құнсызданғаны ма...</w:t>
        <w:br/>
        <w:t>Заман түзелер, ғылымға да, әдебиетке де татымды талап қо-</w:t>
        <w:br/>
        <w:t>йылар. Сонда көдедей көп академиктердің талайының аты да, заты</w:t>
        <w:br/>
        <w:t>да ұмытылады.</w:t>
        <w:br/>
        <w:t>Ал пебәрі кішкентай ғылым кандидаты болын жүрген, оның</w:t>
        <w:br/>
        <w:t>өзіне әрең-әрең ілінген Сәрсенбі Дәуітұлының аты үлкен ғылым-</w:t>
        <w:br/>
        <w:t>да қала берері сөзсіз.</w:t>
        <w:br/>
        <w:t>Сәрсенбі затынан акын жан. Көптеген поэзия кітаптары жа-</w:t>
        <w:br/>
        <w:t>рық көрген. Бір өлеңінде:</w:t>
        <w:br/>
        <w:t>Күтіп тұрған қыруар карыз өтелмей,</w:t>
        <w:br/>
        <w:t>Қас қаққанша уақыт -- от өтердей.</w:t>
        <w:br/>
        <w:t>Артығырақ үйықтап кетсем, селк етем,</w:t>
        <w:br/>
        <w:t>Бар тіршілік қалғып-мүлгіп кетердей, -</w:t>
        <w:br/>
        <w:t>дейді Сәрсенбі.</w:t>
        <w:br/>
        <w:t>Құдай берген қысқа өмірдің парқын білмей, көп адам есіл</w:t>
        <w:br/>
        <w:t>уақытты боска өткізгенде, Сәрсенбі күндіз архивтердің зында-</w:t>
        <w:br/>
        <w:t>нында шаң жұтып, түнде Жұрт ұйықтап жатқанда, ақ қағаз бен</w:t>
        <w:br/>
        <w:t>қара қаламды серік етіп, небір ақтандақтарға жан бітіреді.</w:t>
        <w:br/>
        <w:t>Тірінің өзін өлтіру әркімнің қолынан келеді. Ал өліге жан бітіру</w:t>
        <w:br/>
        <w:t>Құлайдың сүйген құлының ғана колынан келеді. Мұндай ғұла-</w:t>
        <w:br/>
        <w:t>ма бейнетқорлар неғүрлым көп жасаса, соғұрлым халыққа</w:t>
        <w:br/>
        <w:t>игілікті.</w:t>
        <w:br/>
        <w:t>КЕМЕЛ ШАҚ</w:t>
        <w:br/>
        <w:t>Жетпісінші жылдардың басынла «Жалын» альманағы (қазіргі</w:t>
        <w:br/>
        <w:t>журнал) жанынан балалар мен жисөспірімдерге арналған үздік</w:t>
        <w:br/>
        <w:t>шығармалар үшін жабык бәйге жарияланды.</w:t>
        <w:br/>
        <w:t>Тұңғыш жүлдегерлер Оралхан Бөкей («Қайдасын, қасқа</w:t>
        <w:br/>
        <w:t>құлыным»), Тынымбай Нұрмағамбетов («Қош бол, ата») сынды</w:t>
        <w:br/>
        <w:t>кейін әдебиетіміздің белді саңлақтарына айналған жас жазушы-</w:t>
        <w:br/>
        <w:t>лар еді.</w:t>
        <w:br/>
        <w:t>Солардың қатарына бұған дейін аты белгісіз Несіпбек Дәу-</w:t>
        <w:br/>
        <w:t>тайұлы деген жігіт осы бәйгені бірінен соң бірін үш рет иеленді.</w:t>
        <w:br/>
        <w:t>59</w:t>
      </w:r>
    </w:p>
    <w:p>
      <w:r>
        <w:t>Сөйтіп, өзінің өткірлігімен, тапқырлығымен, ағыл-тегіл</w:t>
        <w:br/>
        <w:t>білімімен, орысша таза әрі өте сикырлы, мәнерлі сөйлеуімен</w:t>
        <w:br/>
        <w:t>Асқар армяндарды бірден тәнті қылды. Налбандянның арғы-бергі</w:t>
        <w:br/>
        <w:t>өмірбаянын, философиялық туындыларын теріп айтып, оған өз</w:t>
        <w:br/>
        <w:t>көзқарасын, өз бағасын бере отырып, талдап-талдап, армяндар-</w:t>
        <w:br/>
        <w:t>ды тағы тан қалдырды.</w:t>
        <w:br/>
        <w:t>Мен өзім де таң қалдым. Бұрыннан біле ме, жоқ, Ереванға</w:t>
        <w:br/>
        <w:t>барасың деп мен айтқаннан кейін дайындалды ма, калай болған-</w:t>
        <w:br/>
        <w:t>да да, армян тарихын, салт-санасын, мәдениетін, ұлы Комитас-</w:t>
        <w:br/>
        <w:t>тан бастап, арғы-бергісін білу жөнінен біздің абыройымыз басқа</w:t>
        <w:br/>
        <w:t>делегациялардан гөрі зау биікке көтеріліп кетті.</w:t>
        <w:br/>
        <w:t>Біз, ақын-жазушылар, бір-біріміздің шығармаларымызды оқи</w:t>
        <w:br/>
        <w:t>бермейміз. Бір-бірімізді ігітей, етене тани білмейміз. Ондай ол-</w:t>
        <w:br/>
        <w:t>қылықты толтыру талпынысы ертеде, сонау Сәбит, Ғабит заман-</w:t>
        <w:br/>
        <w:t>дарында болған. Кейін-кейін бәрі де әдіра қалды.</w:t>
        <w:br/>
        <w:t>Міне, осындай бір-бірімізді жете білісетін, жек көрсек те,</w:t>
        <w:br/>
        <w:t>жақсы көрсек те бір-бірімізбен бас қосып, тоқайласатын жер -</w:t>
        <w:br/>
        <w:t>Жазушылар одағының шығармашылық үйі еді. Өз басым сол</w:t>
        <w:br/>
        <w:t>жерде «Қызыл жебе» романының екі кітабын жаздым. Шынғыс</w:t>
        <w:br/>
        <w:t>Айтматовтың «Боранды бекетін», «Жан пидасын» сонда аудар-</w:t>
        <w:br/>
        <w:t>лым. Енді сол бір құтты мекеннен де айырылдық.</w:t>
        <w:br/>
        <w:t>Айтайын дегенім, сол шығармашылық үйінде Асқарды тани</w:t>
        <w:br/>
        <w:t>түскендей болдым. Бір күні Асқардың бөлмесінде Әбекең,</w:t>
        <w:br/>
        <w:t>Әбділда Тәжібасв, тағы біраз ақын-жазушылар бас қостық. Ас-</w:t>
        <w:br/>
        <w:t>қардып бөлмесінде домбыра, күйтабақ ойнайтын аспап тұрады.</w:t>
        <w:br/>
        <w:t>Ол Біржанның «Теміртасын» ешкімге ұқсамайтын терең</w:t>
        <w:br/>
        <w:t>тебіреніспен айтады. Ол әсіресе Қазанғаптың күйлерін құдайдай</w:t>
        <w:br/>
        <w:t>құрметтейді. Қазанғаптың күйлерін Доспамбет, Марқасқа, Қаз-</w:t>
        <w:br/>
        <w:t>туған жырларына қосып, әнге айналдырады. Бірде Әбекеңе қарап:</w:t>
        <w:br/>
        <w:t>-- Әбеке, осы Қазанғаптың әр күйіне арнап бір-бір өлең жаз-</w:t>
        <w:br/>
        <w:t>саңыз қайтеді? -- деді.</w:t>
        <w:br/>
        <w:t>Әбекең күлді.</w:t>
        <w:br/>
        <w:t>53</w:t>
        <w:br/>
        <w:t>Сөйтсе, Жараткан Күдірет сенін ксудене жазушылық өнердің</w:t>
        <w:br/>
        <w:t>шырағданын жаққан скен ғой.</w:t>
        <w:br/>
        <w:t>Ескі сұр блокнот. Сонда сенін атың қалыпты. Соны көріп</w:t>
        <w:br/>
        <w:t>есіме түсті: сен биыл мамырда алпысқа толады екенсін. Мен сені</w:t>
        <w:br/>
        <w:t>алғаш рет Қарағандыда көргенде жап-жас бала едін, енді алпыс-</w:t>
        <w:br/>
        <w:t>тың асуына шығыпсың.</w:t>
        <w:br/>
        <w:t>Алпыс деген ағаның жасы. Артына бұрылып қарап, не тын-</w:t>
        <w:br/>
        <w:t>дырдым деп өзіңнен өзің есеп алатын жас.</w:t>
        <w:br/>
        <w:t>Ол есепте өзіңнен өзің ұялмассың. Ел-жұрт алдында жүзің</w:t>
        <w:br/>
        <w:t>жарқын. Елде жатып-ак ірілі-уақты бірталай кітап жаздың,</w:t>
        <w:br/>
        <w:t>Автор үшін шығармасының бәрі -- «Іштен шыққан шұбар</w:t>
        <w:br/>
        <w:t>жылан». Дегенмен, менің пайымдауымша, шығармаларынның</w:t>
        <w:br/>
        <w:t>шоктығы -- «Тайталас» романы-ау деп ойлаймын. Басқа әңгіме,</w:t>
        <w:br/>
        <w:t>повесть, өлен-поэмаларынды былай қойғанда, осы роман саған</w:t>
      </w:r>
    </w:p>
    <w:p>
      <w:r>
        <w:t>жазушылар қатарынан ойып тұрып орын алып береді. Бұл-- Утар</w:t>
        <w:br/>
        <w:t>ғой. Атақты Уғар. Жақсы жаздың. Әдеби сындағы баға солай деді.</w:t>
        <w:br/>
        <w:t>Мен бір танданатын жайт-- сен, Сапарғали, ұлы композитор</w:t>
        <w:br/>
        <w:t>Тәттімбеттің бейнесін сомдағаның. Тәттімбетті есіту керек қой.</w:t>
        <w:br/>
        <w:t>Алсенболсаңц... Сен құлағыңмен емес, жүрегіңмен, көкірегінмен</w:t>
        <w:br/>
        <w:t>есітетін болуың керек.</w:t>
        <w:br/>
        <w:t>Сен, әрине, Бетховен емессің, көңіліңе келмесін. Ол тас ке-</w:t>
        <w:br/>
        <w:t>рең бола тұра музыкада теңдесі жоқ ғажайып дүние туғызды.</w:t>
        <w:br/>
        <w:t>Дегенмен, сенде де сол ғажайыптың елесі, шалығы бар сияқты.</w:t>
        <w:br/>
        <w:t>Сапарғали! Өткен жылы маған жазған бір хатында Алматы-</w:t>
        <w:br/>
        <w:t>да, баспада жаңа романым жатыр, көп зама өтті - шықпайды</w:t>
        <w:br/>
        <w:t>деп едің. Шіркін, сенің алпыс жылдығына шығара салса гой.</w:t>
        <w:br/>
        <w:t>Үлкен сый-сияпат сол болар еді.</w:t>
        <w:br/>
        <w:t>Бірак баспалар батпақтап қалды ғай. Демеп жіберетін құдірет</w:t>
        <w:br/>
        <w:t>жоқ. Біздің жаңа байлар ұлттық әдебиет, өнер әлеміне қайырым-</w:t>
        <w:br/>
        <w:t>сыз. Олар памазын әлі Мәскеуге қарап оқиды. Сондағы әнші,</w:t>
        <w:br/>
        <w:t>ақындарға табынады. Бар байлығын солардың аузына тосады.</w:t>
        <w:br/>
        <w:t>Ал жаны ашиды-ау дейтін Үкімет әдебиет былай тұрсын, кітап</w:t>
        <w:br/>
        <w:t>атаулыдан тпошынған сыңайлы. Премьер-министр Қажыгелдин</w:t>
        <w:br/>
        <w:t>кітап, кітапхана керек емес деп ашықтан-ашық айтты. Ортаға-</w:t>
        <w:br/>
        <w:t>сырлық Инквизиция дәуірінде де кітапқа мұндай өшпенділік бол-</w:t>
        <w:br/>
        <w:t>ған емес. Айтпақшы, Сапарғали, «Егемен Қазақстаннан» сенің</w:t>
        <w:br/>
        <w:t>бір мақалаңа көзім түсті: Аудан орталығын Карқаралыдан Қара-</w:t>
        <w:br/>
        <w:t>ғайлыға көшірейін деп жатыр дей ме? Астана Алматыдан Ақмо-</w:t>
        <w:br/>
        <w:t>57</w:t>
        <w:br/>
        <w:t>Араға біршама уақыт салып, алдына кайта барып едім, қолым-</w:t>
        <w:br/>
        <w:t>ды үн-түнсіз алып, орнынан тұрды. Бір түрлі кемсендеген сияқ-</w:t>
        <w:br/>
        <w:t>ты. Күліктеніп қалдым. «Жаратпаған скен-ау» дедім.</w:t>
        <w:br/>
        <w:t>Сөйтсем, мойнымнан құшақтап тұрып, арқамнан қақты</w:t>
        <w:br/>
        <w:t>дерсін.</w:t>
        <w:br/>
        <w:t>&lt; Сен жай журналист пе десем, жазушы екенсің ғой.</w:t>
        <w:br/>
        <w:t>Әдебиетімізге жаңа бір жас талант келді, соған қуандым,-- десін</w:t>
        <w:br/>
        <w:t>Әбекем.</w:t>
        <w:br/>
        <w:t>Көп ұзамай сол повесть Әбдіжәміл Нұрпейісовтың илеуінен</w:t>
        <w:br/>
        <w:t>өтіп, «Жұлдыз» журналында басылды.</w:t>
        <w:br/>
        <w:t>Арада талай жылдар өтті. Мен «Қазақ әдебиеті» газетінің бас</w:t>
        <w:br/>
        <w:t>редакторымын, Кабинетке Әбу аға келді.</w:t>
        <w:br/>
        <w:t>-- Астрахан облысына жүріп бара жатырмын. Саған материал</w:t>
        <w:br/>
        <w:t>ала келемін. Басасың ғой?</w:t>
        <w:br/>
        <w:t>-- Жақсы болса, басамыз.</w:t>
        <w:br/>
        <w:t>Уәдесінде тұрды. Алын келді.</w:t>
        <w:br/>
        <w:t>Астрахан облысында қазақтар көп екен. Қарны тоқ, көйлегі</w:t>
        <w:br/>
        <w:t>көк. Бірақ қазакша мектеп, театр жоқ. Бұл үлкен мәселе, Өзі Рг-</w:t>
        <w:br/>
        <w:t>сейге қарайтын облыс. Құрманғазының бейіті сонда. Басындағы</w:t>
        <w:br/>
        <w:t>белгі жұпыны. Тамағы тоқ болғанмен ұлттық рухани азығы жоқ</w:t>
        <w:br/>
        <w:t>болса, ол қазақ қайда барады?</w:t>
      </w:r>
    </w:p>
    <w:p>
      <w:r>
        <w:t>Әбу Сәрсенбаев осыны аса бір жанашырлықпен, жан күйзел-</w:t>
        <w:br/>
        <w:t>ген аяушылықпен жазған екен.</w:t>
        <w:br/>
        <w:t>Жақсылап жарияладық.</w:t>
        <w:br/>
        <w:t>Содан соң Қазақстаннан тысқары жүрген ағайын арасындағы</w:t>
        <w:br/>
        <w:t>жансыз тамырға кан жүгіре бастады. Мектептер ашылып, дүл</w:t>
        <w:br/>
        <w:t>жақтан ол жаққа қазақша оқулықтар, әдебиет, кітаптар жіберілді.</w:t>
        <w:br/>
        <w:t>Осыдан екі жыл бүрын Астрахан облысындағы Алтынжар</w:t>
        <w:br/>
        <w:t>деген жерде ұлы Құрманғазының басына ақ ордадай күмбез</w:t>
        <w:br/>
        <w:t>тұрғызылып, ол орасан жиын-той ретінде салтанатпен ашылды.</w:t>
        <w:br/>
        <w:t>Ашылуына мен де қатыстым. Сонда Әбу ағаны еске алдым.</w:t>
        <w:br/>
        <w:t>Отанды, ұлтты, әдебиетті, оның болашағын сүю үшін көп</w:t>
        <w:br/>
        <w:t>айқайдың керегі жоқ. Әбекеңдікіндей тынымсыз, жанашыр, та-</w:t>
        <w:br/>
        <w:t>банды әрекет керек.</w:t>
        <w:br/>
        <w:t>Қазір көзі тірі жүрген ақын-жазушыларда Әбу Сәрсенбай-</w:t>
        <w:br/>
        <w:t>ұлы маңдайынан сүйіп, басынан сипамағаны кемде-кем.</w:t>
        <w:br/>
        <w:t>«Жақсы адам қартайса-- қазына» деген осы. Тоқсаннан асып</w:t>
        <w:br/>
        <w:t>көз жұмған Әбекем қазына елі.</w:t>
        <w:br/>
        <w:t>1999 жыл</w:t>
        <w:br/>
        <w:t>5,5</w:t>
        <w:br/>
        <w:t>ҚАРҚАРАЛЫҒА ХАТ</w:t>
        <w:br/>
        <w:t>Замандас, қаламдас Санарғали дос!</w:t>
        <w:br/>
        <w:t>Осы таяуда үйдегі жиналып қалған қағаздарды реттеп отыр-</w:t>
        <w:br/>
        <w:t>сам, қолыма сиықсыздау сұр блокнот іліге кетті. Былай тастай</w:t>
        <w:br/>
        <w:t>салғым келді де, ойланып, ішін парақтадым.</w:t>
        <w:br/>
        <w:t>«1958 ж. Май. Қарқаралы» деген өз жазуыма көзім түсті. Ескі</w:t>
        <w:br/>
        <w:t>блокиоттың шаңын сүртіп, алақаныммен сипалап отырып қалдым.</w:t>
        <w:br/>
        <w:t>Көз алдыма алыстан бұлдырап бір керемет керуен тізбегі</w:t>
        <w:br/>
        <w:t>келді. Жас едім, жалыным мол еді. Ертегідегідей ғажайып сүлу</w:t>
        <w:br/>
        <w:t>көктем болатын. Қасымда жас ақын, болашақ журналист Совет</w:t>
        <w:br/>
        <w:t>Шиманбай бар.</w:t>
        <w:br/>
        <w:t>Бірінші күні Қарқаралыда «1-май» совхозына қонып шық-</w:t>
        <w:br/>
        <w:t>тык. Ол жерден «Айлы түндегі алтыбакан» деген очерк жаздым.</w:t>
        <w:br/>
        <w:t>Лезде «Лениншіл жас» газетінде жарияланды. Ауылдағы алтыба-</w:t>
        <w:br/>
        <w:t>қанды соңғы рет көргенім сөл. Жүрегімде жатталып қалыпты.</w:t>
        <w:br/>
        <w:t>Ендігі сол шақты үздіге сағынамын. Тілші болған соң ба, Қарқа-</w:t>
        <w:br/>
        <w:t>ралы жігіттері жатырқамай бауырға тартты. Әсіресе аудандық</w:t>
        <w:br/>
        <w:t>газет азаматтары. Ұмытпасам, бәрінің ағасы ақын Ғабдиман Иген-</w:t>
        <w:br/>
        <w:t>сартов бар еді.</w:t>
        <w:br/>
        <w:t>Сапарғали Ләмбек баласы! Мен сені сонда көргенмін. Үнде-</w:t>
        <w:br/>
        <w:t>мей, сөйлемей, күлімсіреп отыра бергенің жадымда қалыпты.</w:t>
        <w:br/>
        <w:t>Сөйтсем, сен біздің не айтып отырғанымызды естімейді екенсің</w:t>
        <w:br/>
        <w:t>ғой. Оның сырын кейін өзің айтып беріп едің. Ауылда төртіншіні</w:t>
        <w:br/>
        <w:t>бітіріп, енді бесіншіні аудан орталығындағы Қарқаралыда жал-</w:t>
        <w:br/>
        <w:t>ғастырайын деп келес жатқансың. Мінгенің -- ауданға бидий та-</w:t>
      </w:r>
    </w:p>
    <w:p>
      <w:r>
        <w:t>ситын өгіз арба. Күндіз күн жылы елі, құлақшынды дорбаңа са-</w:t>
        <w:br/>
        <w:t>лып, қалпақ киіп алып нең бар слі. Қатты ұйықтап қалыпсың.</w:t>
        <w:br/>
        <w:t>Қалнағың жолда түсіп қалғанын да байқамапсың. Түнде бозқы-</w:t>
        <w:br/>
        <w:t>рау түсіп, күн суытып кетіпті. (Осы боқырау деп жүргеніміз боз-</w:t>
        <w:br/>
        <w:t>қырау емес пе?) Жазғанға не шара, зілдей ауыр басыңды сонда</w:t>
        <w:br/>
        <w:t>әрең көтеріп алғансың...</w:t>
        <w:br/>
        <w:t>Сен үшін ксмтарлық азапты күндер, жылдар солай бастал-</w:t>
        <w:br/>
        <w:t>ған.. Естімейді ден мектепке де алмай қойған қорлық қандай.</w:t>
        <w:br/>
        <w:t>Оқушылар санатында болмасаң да, оқуға өз бетіңше барып</w:t>
        <w:br/>
        <w:t>жүрдің. Мұғалімдер кет те демейді, бірақ шәкірт деп те</w:t>
        <w:br/>
        <w:t>есептемейді. Сонда сен қазақ әдебиетінен шығарма жазуда басқа</w:t>
        <w:br/>
        <w:t>сау шәкірттердіп бәріне де шаң қаптырып, жолға тастап кетіп</w:t>
        <w:br/>
        <w:t>дара шыққаның-ай! Мұғалімдерді сөйтіп мойындатып едің...</w:t>
        <w:br/>
        <w:t>56</w:t>
        <w:br/>
        <w:t>налист Жұмағали Ысмағұлов, екіншісі «Жетісу» газетінің сол</w:t>
        <w:br/>
        <w:t>кездегі бас редакторы Мамадияр Жақып. Желтоқсан қаһарман-</w:t>
        <w:br/>
        <w:t>дарына сот болып, соттың қатаң үкімі жарияланған сәтте бес</w:t>
        <w:br/>
        <w:t>қаһарман қазақ баласы соттың алдында қасқайып-касқайып тұр</w:t>
        <w:br/>
        <w:t>екен. Сол сот суретке түсірілген. ҚазТАГ директоры оны редак-</w:t>
        <w:br/>
        <w:t>цияларға таратқан. Газеттердің көбі сақтық жасап, оны жария-</w:t>
        <w:br/>
        <w:t>ламаған. «Жетісу» жариялап жіберген.</w:t>
        <w:br/>
        <w:t>Колбин мен колбиншілер ашуға булығып, өз қарындарын</w:t>
        <w:br/>
        <w:t>өздері жарып жібере алмаған соң зәрін жаңағы екі журналистке</w:t>
        <w:br/>
        <w:t>төгеді ғой. Жұмыстан, партиядан куылады. Тіпті соттамак та бо-</w:t>
        <w:br/>
        <w:t>лады. Жұмысқа орналасу қайда? Мамадияр Қаскелен аудандық</w:t>
        <w:br/>
        <w:t>газетіне техникалық қызметкер болып әрең орналасса керек.</w:t>
        <w:br/>
        <w:t>1989 жылы «Социалистік Қазақстан» газетінің бас редакто-</w:t>
        <w:br/>
        <w:t>ры болып барғанда, Мамадияр редакция секретариатында макет</w:t>
        <w:br/>
        <w:t>сызушы болып отыр екен. Бірден бөлім меңгерушілігіне тағайын-</w:t>
        <w:br/>
        <w:t>далып, редколлегия құрамына енгізіледі...</w:t>
        <w:br/>
        <w:t>«Аллажар» фильмнің аты. Алла жар болсын дегені ғой.</w:t>
        <w:br/>
        <w:t>Бұл кезеңді «өтпелі кезең» деп қойыпты. Сол өткелде қал-</w:t>
        <w:br/>
        <w:t>тылдақ үстінде келе жатқандаймыз.</w:t>
        <w:br/>
        <w:t>Әйтеуір Алла, жаратқан құдірет жар болсын!</w:t>
        <w:br/>
        <w:t>Фильм кемшіліксіз емес. Шұбаланкы. Кино сыншыларының</w:t>
        <w:br/>
        <w:t>көзімен қараса басқа да артық-кемі бар шығар.</w:t>
        <w:br/>
        <w:t>Мен сыншы емеспін. Менің қатардағы көрермен ретінде айт-</w:t>
        <w:br/>
        <w:t>пағым: «Аллажар» сананы оятын, көкіректің түкпір-түкпіріне</w:t>
        <w:br/>
        <w:t>сәуле түсіргендей. Желтоқсанның әлі де ақталмаған құрбандары</w:t>
        <w:br/>
        <w:t>бар.</w:t>
        <w:br/>
        <w:t>Ал сол сойқанда шейіт кеткен жалғыз Қайрат Рыскүлбеков</w:t>
        <w:br/>
        <w:t>қана емес. Тағы кімдер? Оларды зорлап, қорлап, өлімге кесін,</w:t>
        <w:br/>
        <w:t>үкім шығарғандардың бір тал шашы қисайған жоқ. Неге?</w:t>
        <w:br/>
        <w:t>Жауабын Парламент әлі айтқан жоқ.</w:t>
        <w:br/>
        <w:t>Фильм шындықтың шымылдығының бір шетін ғана түрген-</w:t>
        <w:br/>
        <w:t>дей. Ал түгел шындық әлі қалың шымылдықтың ар жағында жа-</w:t>
        <w:br/>
        <w:t>тыр. Бұл фильмнен аңғарарымыз: мұхиттағы мұзтаудың төбесі</w:t>
        <w:br/>
        <w:t>ғана көрінеді, денесі теңіз тереңінде...</w:t>
      </w:r>
    </w:p>
    <w:p>
      <w:r>
        <w:t>686</w:t>
        <w:br/>
        <w:t>2. Ташкенбайға -- бәтіңке (39 размер).</w:t>
        <w:br/>
        <w:t>3. Маған -- тәпішке (орысшасы тапочка), көйлек.</w:t>
        <w:br/>
        <w:t>4. Задарияға -- машина.</w:t>
        <w:br/>
        <w:t>5. Монтайға да машина...</w:t>
        <w:br/>
        <w:t>6. Апама... - деп жазып, анасына қарағанда ол:</w:t>
        <w:br/>
        <w:t>-- Әй, мені келесі айлыққа қалдырындар... - деп күлді.</w:t>
        <w:br/>
        <w:t>Ал Ақмырзаның айлық алатын күні бүгін. Бәрі де ынтыға</w:t>
        <w:br/>
        <w:t>күтіп жүр. Ал ынтыға күткенде алданған бәрінен жаман.</w:t>
        <w:br/>
        <w:t>Мұхаммед пайғамбарымыздың хадисі айтады: «Сөздің ен</w:t>
        <w:br/>
        <w:t>жаманы -- өтірік. Әзілдесең де өтірік айтушы болма. Әке өз ба-</w:t>
        <w:br/>
        <w:t>лаларына бір нәрсені уәде етіп, оны орындамай қойып жүрмесін!</w:t>
        <w:br/>
        <w:t>Шыншылдық--ізгілікке, ал ізгілік болса -- жұмаққа бастай-</w:t>
        <w:br/>
        <w:t>ды. Өтірікшілік -- жауыздыққа, ал жауыздық болса жаһаннамға</w:t>
        <w:br/>
        <w:t>бастайды», -- дейді.</w:t>
        <w:br/>
        <w:t>Негізі Ақмырза жаман емес. Балаларына жаны ашып, іштей</w:t>
        <w:br/>
        <w:t>шырылдайды. Әйелі Қамарды да куантқысы келеді. Жок, Ақмыр-</w:t>
        <w:br/>
        <w:t>за жаман емес. Бірақ пайғамбарымыздың хадистерінде тағы Да:</w:t>
        <w:br/>
        <w:t>«Мас қылатын ішімдіктің бәрі де -- арам» делінген.</w:t>
        <w:br/>
        <w:t>Ақмырза -- адал, арақ -- арам. Екеуінің арасында ғаламат</w:t>
        <w:br/>
        <w:t>артталыс бар. Бұл арпалыста кім жеңеді. дүниенің тұтқасы соның</w:t>
        <w:br/>
        <w:t>колында. Ақыры Ақмырза жеңіліп қалды. Әзәзілден аса алмады.</w:t>
        <w:br/>
        <w:t>Әзәзіл жетектеп кетті. Туған балаларына, адал әйеліне деген ыс-</w:t>
        <w:br/>
        <w:t>тық ықыласын әзәзіл жеңіп кетті.</w:t>
        <w:br/>
        <w:t>Ой, сонда байғұс балалардың алау көңілі су сепкендей басыл-</w:t>
        <w:br/>
        <w:t>ғаны-ай.</w:t>
        <w:br/>
        <w:t>Міне, бұл трагедия.</w:t>
        <w:br/>
        <w:t>Бүкіл дүние-әлемнің бар байлыгы -- жас баланын бір там-</w:t>
        <w:br/>
        <w:t>шы көз жасына татымайды дсген кағида қайда қалды, атасына</w:t>
        <w:br/>
        <w:t>нәлет?!</w:t>
        <w:br/>
        <w:t>Маскүнемдікке қарсы қаншама сөз айтылмады, қаншама үгіт-</w:t>
        <w:br/>
        <w:t>насихат жүргізілмеді. Бәрі бекер. Көбік ауыз көп сөзден гөрі «Ақ</w:t>
        <w:br/>
        <w:t>тырналардың ұясы» сияқты шап-шағын көркем әңгіме әлдекай-</w:t>
        <w:br/>
        <w:t>дазәсерлі.</w:t>
        <w:br/>
        <w:t>Ал енді маскүнемдікті насихаттайтын, марапаттайтын кезге</w:t>
        <w:br/>
        <w:t>де келдік. Теледидар халыққа белгілі, дардай-дардай әртіс-</w:t>
        <w:br/>
        <w:t>теріміздің аузымен: дүниеде арақтан басқа еш қызық жоқ, -- Деп</w:t>
        <w:br/>
        <w:t>күніне сан рет сарнайды. «Әй, найсап! Оның қалай?» --деп ешкім</w:t>
        <w:br/>
        <w:t>айта алмайды. Тіпті өкіметтің өзі де «тек» дей алмайды. Өйткені</w:t>
        <w:br/>
        <w:t>ондай заң жоқ.</w:t>
        <w:br/>
        <w:t>70</w:t>
      </w:r>
    </w:p>
    <w:p>
      <w:r>
        <w:t>Басты тұлға-- Азат деген жігіт, Ләззат деген қыз. Желтоксан</w:t>
        <w:br/>
        <w:t>“кейіпкерлері көп. Бірақ оның бәрі фильмге сыймайды. Сондық-</w:t>
        <w:br/>
        <w:t>тан Азат пен Ләззат солардын жиынтығы.</w:t>
        <w:br/>
        <w:t>Сонау сақтар, көк түріктер дәуірінің жұрнағы асау да тарпаң</w:t>
        <w:br/>
        <w:t>Казақстанның басына тұңғыш рет бұғалық түскеннен бері үш</w:t>
        <w:br/>
        <w:t>жүзден астам ұлт-азаттық көтерілісі болған екен: Сырым Дат-</w:t>
        <w:br/>
        <w:t>ұлы, Исатай-Махамбет, Кенесары... 1916 жыл...</w:t>
        <w:br/>
        <w:t>Мына алаңдағы толқын-толқын тулаған теңіз сол</w:t>
        <w:br/>
        <w:t>көтерілістердің көп жылғы талмаусыраған үнсіздігінен кейінгі</w:t>
        <w:br/>
        <w:t>бұлқыныс.</w:t>
        <w:br/>
        <w:t>Ұлттық рух сыздаған шақ. Ұлттық намыс кернеген шақ. Рухы</w:t>
        <w:br/>
        <w:t>мен намысы сөнген сл - өлген ел.</w:t>
        <w:br/>
        <w:t>Тәңірге тәубе! Рұх сынбаған екен, намыс сөнбеген екен.</w:t>
        <w:br/>
        <w:t>Бұрынғы көтерілісішілер құрсанған зеңбірекке қарсы найза,</w:t>
        <w:br/>
        <w:t>садақ, қылышпен соғысса, Желтоқсан көтерілісшілері мүлде</w:t>
        <w:br/>
        <w:t>қарусыз еді. Олардың соғыспақ ниеті де жоқ еді. Демократия,</w:t>
        <w:br/>
        <w:t>жариялылық деген соң соған сеніп қалып, ОК шешімі дұрыс емес</w:t>
        <w:br/>
        <w:t>дегенді білдіру үшін алаңға шыққан жастар ғой.</w:t>
        <w:br/>
        <w:t>Оны Колбин мен оның жергілікті итаршылары, Мәскеудегі</w:t>
        <w:br/>
        <w:t>қолдаушылары қалай қарсы алғаны белгілі. Свердловск, Ново-</w:t>
        <w:br/>
        <w:t>сибирск деген тараптардан арнайы әскер ұшақпен жеткізіліп,</w:t>
        <w:br/>
        <w:t>алаңды қоршап алды. Қолдарында шолақ күрек. Сол шолақ күрек</w:t>
        <w:br/>
        <w:t>талайлардың қапын шашты.</w:t>
        <w:br/>
        <w:t>Жариялылык, демократия дегенді жариялаған Горбачев.</w:t>
        <w:br/>
        <w:t>Сөйте тұра азаттық әрекетін ауыздықтаушы да Горбачев. Әйтпе-</w:t>
        <w:br/>
        <w:t>се әлде-қандай Колбинді әкеліп отырғызар ма еді.</w:t>
        <w:br/>
        <w:t>Сол Горбачев қасына қатынын ертіп алып, әлітайраңдап жүр.</w:t>
        <w:br/>
        <w:t>Біреу емес, екеу емес, бүкіл қазақты «ұлтшыл» деп Политбюро</w:t>
        <w:br/>
        <w:t>каулысын шығартқан Горбачев. Патшалығының соңында Қазақ-</w:t>
        <w:br/>
        <w:t>станның солтүстігіндегі бес облыс Ресейдікі деп сандалған Гор-</w:t>
        <w:br/>
        <w:t>бачев.</w:t>
        <w:br/>
        <w:t>Құдайдың қүдіреті, сол Горбачевті сағынатындар арамызда</w:t>
        <w:br/>
        <w:t>әлі бар. Ұлттық мінез кейбіреуімізде Ібілістің мінезіндей. Әлі</w:t>
        <w:br/>
        <w:t>есімде, Колбин Желтеқсан сойқанынан кейін ұялмай-қызармай</w:t>
        <w:br/>
        <w:t>Жазушылар одағына келіп кездесу өткізді. Ой, сонда біздің кейбір</w:t>
        <w:br/>
        <w:t>жазушыларымыз әлгі түкті білек, қанды қол Колбинмен былш-</w:t>
        <w:br/>
        <w:t>былш сүйіскені-ай. Оның қабылдауына кезекке тұрғаны-ай.</w:t>
        <w:br/>
        <w:t>Кейбіреулер сол Колбиңге ақыл айтып, сыбырлағыш болғанын</w:t>
        <w:br/>
        <w:t>әлі күнге дейін мақтаныш етеді. Әй, сорлы-ай... Үлке-е-ен Жен-</w:t>
        <w:br/>
        <w:t>52</w:t>
        <w:br/>
        <w:t>детке «ақылман» болып, ұлтын сатқанның несі мақтаныш. Мас-</w:t>
        <w:br/>
        <w:t>қарапаз болғанын сездеді-ау.</w:t>
        <w:br/>
        <w:t>Мына фильмде сол сияқты масқарапаздықтың нышандары</w:t>
        <w:br/>
        <w:t>бар. Ресейден лезде жеткізілген спецназбен қоса, әзіміздің қазақ</w:t>
        <w:br/>
        <w:t>погондылары, арматура, темір таяқпен каруланған орыс жасақ-</w:t>
        <w:br/>
        <w:t>шылары жас өрім қазак ұл-қыздарын аяусыз жықты-чяу соққыға.</w:t>
        <w:br/>
        <w:t>Өліп кетеді-ау, қыра бермейік деген сезімнен хабар жоқ. Қайта</w:t>
      </w:r>
    </w:p>
    <w:p>
      <w:r>
        <w:t>құшырланып, құлқын қағып, қан тілеп құтырады ғой. Жабайы</w:t>
        <w:br/>
        <w:t>хайуанның жендеттік психологиясы лезде оянып шыға келеді.</w:t>
        <w:br/>
        <w:t>Алаңда ұрғанын ұрып, соққанын соғып, жап-жас қыздарды</w:t>
        <w:br/>
        <w:t>шашынан сүйреп жабық машинаның ішіне қамап, түн ішінде кала</w:t>
        <w:br/>
        <w:t>сыртындағы қоқыс тастайтын орға жардан лақтырғаны-ай. Жап-</w:t>
        <w:br/>
        <w:t>жаланаш шешіндіріп лақтырды ғой. Жерде кар, сақылдаған сары</w:t>
        <w:br/>
        <w:t>аяз. Қас қылғандай, сол кезде күн де ерекше суып кетті ғой.</w:t>
        <w:br/>
        <w:t>Бұрын көпшілік осылай да осылай болыпты деп, еміс-еміс</w:t>
        <w:br/>
        <w:t>есітетін.</w:t>
        <w:br/>
        <w:t>Бұл фильмде мұнын бәрі сол күйінде керсетіледі. Жан</w:t>
        <w:br/>
        <w:t>түршігерлік шындық айғағы.</w:t>
        <w:br/>
        <w:t>Гитлердің фашистері де концлагерлерде мұндай сұмдыққа</w:t>
        <w:br/>
        <w:t>бара бермеген.</w:t>
        <w:br/>
        <w:t>Сонда мұншама қатыгез, соншама аяусыз айуандық бізде</w:t>
        <w:br/>
        <w:t>қайдан оянып шыға келді?</w:t>
        <w:br/>
        <w:t>Әлі күнге дейіп кешегі империя етігінің темір өкшесін ансай-</w:t>
        <w:br/>
        <w:t>тындар бар. Әлдеқалай империя құшағына қайта кірсең тұяқ</w:t>
        <w:br/>
        <w:t>серіппе. Тұяқ сернісең күнің әлгіндей болады. Империя табига-</w:t>
        <w:br/>
        <w:t>ты, оның мінез-құлқы сондай. Таңғаларлық мінез, сол империяға</w:t>
        <w:br/>
        <w:t>қайта қосылайық деп ұран тастайтын ұлттық нигилистер, өз ұлтын</w:t>
        <w:br/>
        <w:t>менсінбейтін шалақазақтар герой болып, қоқырайып жүреді.</w:t>
        <w:br/>
        <w:t>Көпшілік оған қол шапалақтайды. Сонда бұл ұлттық сананың</w:t>
        <w:br/>
        <w:t>мүкістігі ме, немене...</w:t>
        <w:br/>
        <w:t>Апыр-ай, айтуға ұят, айтпайын десең арыңа қиянат, сонда сол</w:t>
        <w:br/>
        <w:t>Колбинге қол қусырып, басын иіп тұрытт:</w:t>
        <w:br/>
        <w:t>-- ОО, айналайын ак патшам, жиырма бес жыл бойы басымнан</w:t>
        <w:br/>
        <w:t>қара бұлт арылмай қойып еді, міне, енді сен келіп, таңым атты,</w:t>
        <w:br/>
        <w:t>күнім шықты!--деп, бөркін аспанға атып қуанған қартамыс қазы-</w:t>
        <w:br/>
        <w:t>мырды да көрдік. Неге жиырма бес жыл? Жиырма бес жыл Қазақ-</w:t>
        <w:br/>
        <w:t>станды Дінмұхаммед Қонаев басқарды. Әлгі жаланкия сөзді айт-</w:t>
        <w:br/>
        <w:t>қан жазушы жиырма бес жыл бойы Қопаевтың ерекше</w:t>
        <w:br/>
        <w:t>ілтипатында болып, қамқорлығын көрді. Орнынан Қонаев қалай</w:t>
        <w:br/>
        <w:t>63</w:t>
        <w:br/>
        <w:t>Нүрғали Ораздың Күнсұлуы осындай. Айналасындағыға</w:t>
        <w:br/>
        <w:t>шуақ шашыратады. Бірақ жеке басы бақыты кем.</w:t>
        <w:br/>
        <w:t>Нұрғали Ораз әңгімелеріндегі әйел затының қай-қайсысын</w:t>
        <w:br/>
        <w:t>алманыз, әрқайсысы бір-бір әлем. «Сынық болса да әркім</w:t>
        <w:br/>
        <w:t>тіршілікте өз арбасын өзі сүйретеді». Бұл автордын мызғымас</w:t>
        <w:br/>
        <w:t>кредосы. Өйткені өмірдің өз көрінісі сондай. Автор бүйрегі қан-</w:t>
        <w:br/>
        <w:t>ша бұрып тұрса да, Күнсұлуды бақыт дариясына шомылдыра ал-</w:t>
        <w:br/>
        <w:t>майды. («Күнсұлу»).</w:t>
        <w:br/>
        <w:t>Гүлзат бала таппады да, Досбол басқа біреуге үйленіп кетті.</w:t>
        <w:br/>
        <w:t>Онан бала сүйді, бірақ ошақ басы-- ызғырық. Береке жоқ. Гүлзат-</w:t>
        <w:br/>
        <w:t>қа қайтып келсем дейді. Гүлзат кішкентай нәрестенің обалына</w:t>
        <w:br/>
        <w:t>қалғысы келмейді. Екеуі өзеннің екі бетінде қалды. Бір-біріне қол</w:t>
        <w:br/>
        <w:t>созады, жете алмайды. Құдай өстіп адамдарды арманда етіп кояды.</w:t>
        <w:br/>
        <w:t>(«Әпкем, жездем және мен»).</w:t>
      </w:r>
    </w:p>
    <w:p>
      <w:r>
        <w:t>Қаладан ауылға келіп, қүлық басында балалармен су шашы-</w:t>
        <w:br/>
        <w:t>сып ойнайтын Бибіжар. «Шөлейт даланың түйе шөлдеп өлетіп</w:t>
        <w:br/>
        <w:t>түкпіріне жасырынған алақандай ауылға» Бибіжардың келуі,</w:t>
        <w:br/>
        <w:t>оның гитара тартып, ән салуы «күйбің-күйбің көңілсіз тіршілікті»</w:t>
        <w:br/>
        <w:t>мүлде ұмыттырый, ауыл адамдары, әсіресе жастарды, әсіресе</w:t>
        <w:br/>
        <w:t>бозбала, бозым жігіттерлі ынтықтырып қойған, көлеңкелі</w:t>
        <w:br/>
        <w:t>көңілдеріне сәуле түсірген қас-қағым сәт. Әлдебіреу «мерседес-</w:t>
        <w:br/>
        <w:t>ке» Бибіжарды мінгізіп алып кеткенде небір үміт шырағдандар-</w:t>
        <w:br/>
        <w:t>дың өлегізіп-өлегізіп барып сөнгені-ай... («Біз, ол, «мерседес»</w:t>
        <w:br/>
        <w:t>және махаббат»).</w:t>
        <w:br/>
        <w:t>Жалғыздық құдайға ғана жарасқан дейді. Рас шығар. Әйтпе-</w:t>
        <w:br/>
        <w:t>се, айдалалағы оншакты үйлі бекеттің вокзалына Қабыш қарт неге</w:t>
        <w:br/>
        <w:t>келгіштей береді. Бекет басындағы көлеңкесі шымшықтарға Да</w:t>
        <w:br/>
        <w:t>пана бола алмайтын селдір ағаштың ішіндегі орындыққа отыра</w:t>
        <w:br/>
        <w:t>қалып Қабыш қарт «әу» дел тіл қатысатын адамға зар болып, қинал-</w:t>
        <w:br/>
        <w:t>ғаны. Вокзал басында түк шаруасы жоқ, күнде келеді.</w:t>
        <w:br/>
        <w:t>Көп жасаған жолдасынан айырылды. Құрбы-құрдастар, май-</w:t>
        <w:br/>
        <w:t>дандастар көп еді. Бәрі кетті. Бұл жалғыз. Жас баламен тіл табы"</w:t>
        <w:br/>
        <w:t>са алмайды. Ескінің көзі деген Қалбиксін кемпір бір пойыздан</w:t>
        <w:br/>
        <w:t>бір пойызға ауысып мініп, қапшық арқалап, күнкөріс қамымен</w:t>
        <w:br/>
        <w:t>жүр. Қабыш оған: Әй, «Қалбикеш, баяғы мен майданда жүрген-</w:t>
        <w:br/>
        <w:t>де..» -дей бергенде, Қалбикеш: «Қабыш-ау, мына заман сен айта</w:t>
        <w:br/>
        <w:t>беретін соғыстан да жаман», -- деп, Қабыштың әңгімесін тың-</w:t>
        <w:br/>
        <w:t>дауға тағат Таппай асығын бара жатқаны.</w:t>
        <w:br/>
        <w:t>72</w:t>
        <w:br/>
        <w:t>ҚАЗЫҒҰРТТЫҢ ІНЖУ-МАРЖАНДАРЫ</w:t>
        <w:br/>
        <w:t>Жазушы Нұрғали Ораз және оның әңгімелері.</w:t>
        <w:br/>
        <w:t>Қазығұрттың киелі екені рас. Басына Нұх пайғамбардың кемесі</w:t>
        <w:br/>
        <w:t>тоқтағаны да рас. Рас болмаса:</w:t>
        <w:br/>
        <w:t>Басында Қазығұрттың кеме қалган,</w:t>
        <w:br/>
        <w:t>Кереметі болмаса неге қалған? -</w:t>
        <w:br/>
        <w:t>деген өлең ғасырлар бойы өшпестен, ұмытылмастан неге айты-</w:t>
        <w:br/>
        <w:t>лып келе жатыр?</w:t>
        <w:br/>
        <w:t>Қазығұрт -- қисса-дастандарда көп айтылатын Ғайып Ерен -</w:t>
        <w:br/>
        <w:t>Қырык Шілтеннің отаны.</w:t>
        <w:br/>
        <w:t>Әңгіме -- Қазығұрттың бұл кереметтері туралы емес.</w:t>
        <w:br/>
        <w:t>Әңгіме -- «Қазығұрт оқиғалары» атты керкем әңгімелер жи-</w:t>
        <w:br/>
        <w:t>нағы туралы.</w:t>
        <w:br/>
        <w:t>Авторы -- Нұрғали Ораз. Жасы отыз жетіге шығыпты. Біз</w:t>
        <w:br/>
        <w:t>оны әлі бала деп жүрсек, Пушкиннің жасына жетіп қалыпты.</w:t>
        <w:br/>
        <w:t>Ол осыдан оншақты жыл бұрын-ақ алғашқы әңгімелерімен</w:t>
        <w:br/>
        <w:t>елді елең еткізген. Бірақ қазақ әдебиет сыны енжар, керенау. Тек</w:t>
        <w:br/>
        <w:t>әдебиет жанашыры, елгезек ағасы Дулат Исабековтен басқа</w:t>
        <w:br/>
        <w:t>ешкім селт еткен жоқ, ләм деген жоқ.</w:t>
        <w:br/>
        <w:t>Мен қолыма қалам алғанда сол олқылықтың орнын толты-</w:t>
        <w:br/>
        <w:t>райын, сыншы болайын деп отырған жоқпын. Жинақты оқып</w:t>
        <w:br/>
        <w:t>шыққан соң шыдамадым...</w:t>
      </w:r>
    </w:p>
    <w:p>
      <w:r>
        <w:t>Осы әңгімелердегі жай-жағдаят өз басымнан өткен сияқты.</w:t>
        <w:br/>
        <w:t>Окиғалардың бәрі стене таныс. Біртүрлі ғажап. Олардың бәрін</w:t>
        <w:br/>
        <w:t>мен де көріп-білуші едім, неге жазбадым дедім.</w:t>
        <w:br/>
        <w:t>Қайырлы қызғаныш. Ал негізінде -- куаныш. Баламдай жас</w:t>
        <w:br/>
        <w:t>жазушының табысына қуаныш. Кілең ауылдың адамдары. Олар-</w:t>
        <w:br/>
        <w:t>дың арасында айрықша батыр да жоқ, атағы жер жарған ақын да</w:t>
        <w:br/>
        <w:t>жоқ. Елге барсаң мұңдай «геройлар» қаптап жүр. Бірақ олар ешқа-</w:t>
        <w:br/>
        <w:t>шанда бір-біріне ұқсамайды. Жаратушы құдіреттің шеберлігіне енді</w:t>
        <w:br/>
        <w:t>қалай тәнті болмассың: жер бетінде миллиардтаған адам бар. Бір-</w:t>
        <w:br/>
        <w:t>бірінен айна-қатесіз айнымай қалған ешкім жоқ. Мұнда да сондай,</w:t>
        <w:br/>
        <w:t>кейіпкерлер көп, бірақ әркімнің табиғаты да, тағдыры да әр түрлі.</w:t>
        <w:br/>
        <w:t>Мысалы, Боранбай-баронды алыңыз («Теріс ағаш»). Бала</w:t>
        <w:br/>
        <w:t>кезінде кәдімгі бала сияқты еді, өскеннен кейін қаңғыбас болды.</w:t>
        <w:br/>
        <w:t>Сығандарға косылып, өз қандастарының тауығын, тоқты-торПа-</w:t>
        <w:br/>
        <w:t>ғын ұрлап, бей-берекет жолға түскен, басына құдайдың жүгені</w:t>
        <w:br/>
        <w:t>67</w:t>
        <w:br/>
        <w:t>Жұмагүл Солты әңгімелерін түгел жаңғақша шағып, дәнегін</w:t>
        <w:br/>
        <w:t>теру менің міндетім смсс, бірақ әрқайсысынан пәзік те татымды</w:t>
        <w:br/>
        <w:t>нәраларың ақиқат. Редакцияда Жұмагүлдің «Мағжан» атты кітап</w:t>
        <w:br/>
        <w:t>оқып отырғанын көрдім. Авторы Шерияздан Елеукенов екен.</w:t>
        <w:br/>
        <w:t>Жұмагүл: )</w:t>
        <w:br/>
        <w:t>-- Аға, мен бір жаңалық аштым,-- деді қуанып. -- Мен жақ-</w:t>
        <w:br/>
        <w:t>сы көріп, сүйіп айтатын «Япыр-ау» әні Мағжандікі екен ғой.</w:t>
        <w:br/>
        <w:t>Редакциядағы мерекелік жиындарда Жұмагүлдің бүл әнді</w:t>
        <w:br/>
        <w:t>арқалана, елжірей, толқи айтатыны да рас.</w:t>
        <w:br/>
        <w:t>Ал оның көркем әңгімелерінен әуен сыңси естіліп тұратын</w:t>
        <w:br/>
        <w:t>сияқты. Әдебиет пен әуен егіз. Әуенсіз әдебиет-- тұзы жоқ көже</w:t>
        <w:br/>
        <w:t>тәрізді.</w:t>
        <w:br/>
        <w:t>Кітап тасқыны лайсаң. Оның арасынан тазасын, татымдысын</w:t>
        <w:br/>
        <w:t>табу оңай емес. Бағдаршамдай бағыт берер сын да жоқ.</w:t>
        <w:br/>
        <w:t>Ақбақайдың кенішінде бір тонна топырақтан бір шымшым</w:t>
        <w:br/>
        <w:t>алтын қиыршығы табылса -- үлкен олжа екен. Кітап әлемі де</w:t>
        <w:br/>
        <w:t>сондай!</w:t>
        <w:br/>
        <w:t>Газеттерде, журналдарда, жинактарда көпірген өлең де көп.</w:t>
        <w:br/>
        <w:t>«Парасат» журналының осы жылғы соңғы нөмірінен Сабыр Адай</w:t>
        <w:br/>
        <w:t>ақынның:</w:t>
        <w:br/>
        <w:t>Ей, Көк Бөрім,</w:t>
        <w:br/>
        <w:t>Көк Бөрім,</w:t>
        <w:br/>
        <w:t>Көкке ұлыған шерлім-ай,</w:t>
        <w:br/>
        <w:t>Күренңнің қанға боялып,</w:t>
        <w:br/>
        <w:t>Күнсін бір кеткен терлігі-ай,</w:t>
        <w:br/>
        <w:t>Атаның атын малданған,</w:t>
        <w:br/>
        <w:t>Ата бір жауға жалданған</w:t>
        <w:br/>
        <w:t>Атаңа нәлет Ездерге</w:t>
        <w:br/>
        <w:t>Көзіңді салшы, Кер Құдай!.. --</w:t>
      </w:r>
    </w:p>
    <w:p>
      <w:r>
        <w:t>деген жолдарына көзім түсіп кетіп, жантайып жатқан жерімнен</w:t>
        <w:br/>
        <w:t>бойымды түзеп:</w:t>
        <w:br/>
        <w:t>-- Е, құдіретті поэзия! Асанқайғыдан Абайға дейін жалғас-</w:t>
        <w:br/>
        <w:t>кан қарқаралы-үкілім! Тәубе, тәубе. Казіргі жастарда да ата жо-</w:t>
        <w:br/>
        <w:t>лын қуғандар бар болса екен,-- дедім.</w:t>
        <w:br/>
        <w:t>Езлеріп таныдым. Ана мен бала қысталанда қалса, сол</w:t>
        <w:br/>
        <w:t>ездердің өзеуреп кеткенінен, сол ездердің өздері Анадан туып</w:t>
        <w:br/>
        <w:t>елі-ау.</w:t>
        <w:br/>
        <w:t>Жұмагүл Солты әңгімелерінде Ана мен Бала, тағдыр талайы</w:t>
        <w:br/>
        <w:t>арқау жіптей тартылады да отырады. Бұл әңгімелерден оқырман</w:t>
        <w:br/>
        <w:t>4-15 8!</w:t>
        <w:br/>
        <w:t>болмаса, адамның ноктасы түспеген, түссе де үзіп кете беретін</w:t>
        <w:br/>
        <w:t>Боранбай-барон өз алдына бір ғалам.</w:t>
        <w:br/>
        <w:t>Аленді «қараша үйдің жалғыз кара қазанының түп күйесіндей</w:t>
        <w:br/>
        <w:t>қап-қара» түнде колхоздың шөбін ұрлауға жөнелген Жаңбыр-</w:t>
        <w:br/>
        <w:t>бай маған өте таныс.</w:t>
        <w:br/>
        <w:t>Колхоздың шөбін баяғыда бала күнімде өзім де ұрлағанмын.</w:t>
        <w:br/>
        <w:t>Шөптің қарауылы Қалипа мен Жаңбырбайдың қақтығысы кино</w:t>
        <w:br/>
        <w:t>тіліне сұранып тұрған табиғи да тартымды көрініс. («Түндегі жетім</w:t>
        <w:br/>
        <w:t>тамшылар»).</w:t>
        <w:br/>
        <w:t>Колхоздың шөбін неге әркім-әркім тышқаншылап өз үйіне</w:t>
        <w:br/>
        <w:t>таси береді? Адам баласын «қоғам мүлкі, мемлекет мүлкі -- ор-</w:t>
        <w:br/>
        <w:t>тақ мүлік» деп қанша заман тәрбиелесен де жеке бастың қамы</w:t>
        <w:br/>
        <w:t>бәрібір басып кете береді. «Ортақ өгізден -- онаша бұзауым» де-</w:t>
        <w:br/>
        <w:t>ген қазақ «арманына» енді жетіп, жекешеленіп жатырғой. Олрас,</w:t>
        <w:br/>
        <w:t>ұзын жолдың бойымен машинаға мініп зулап келе жатып, тере-</w:t>
        <w:br/>
        <w:t>зеден тау жаққа көз салсаң: бір сайдың қуысында қарайып үш-</w:t>
        <w:br/>
        <w:t>төрт үй қалып бара жатады. «Ол неғылған үйлер, иен таудың ара-</w:t>
        <w:br/>
        <w:t>сында жалғызсырап неге тұр?» дегі ойыңа аңғал сұрақ оралатыны</w:t>
        <w:br/>
        <w:t>Да рас.</w:t>
        <w:br/>
        <w:t>Мен болсам «жалғызсырап» демей, «үрпиісіп» деп жазар едім-</w:t>
        <w:br/>
        <w:t>ау дсп коямын. Қайткенде де әйтеуір үш-төрт үй ғой.</w:t>
        <w:br/>
        <w:t>Менің редакторлық тәжірибем одан әрі аспайды. Одан Әрі</w:t>
        <w:br/>
        <w:t>менің қолымнан келе бермейтін әдемі де қайғылы, қыстың ҚЫЗ-</w:t>
        <w:br/>
        <w:t>ғылтым кешіндей мүнды хикая басталады.</w:t>
        <w:br/>
        <w:t>Бұл кешегі колхоздың малшылар ауылы. Осы ауылда қыс-</w:t>
        <w:br/>
        <w:t>тың күні кенеттен Кәмеш толғатып қалады. Күйеуі апыл-ғұпыл</w:t>
        <w:br/>
        <w:t>асығып, әлгі толғақ қысқан әйелін арталыққа жеткізбек боп</w:t>
        <w:br/>
        <w:t>әбігер.</w:t>
        <w:br/>
        <w:t>Табан астында қоңыр шәлісі құрғыр табыла қойсашы. Табыл-</w:t>
        <w:br/>
        <w:t>мады. Қанша айтқанмен қыс қой, мойнына сала салғанда бола-</w:t>
        <w:br/>
        <w:t>тын еді...</w:t>
        <w:br/>
        <w:t>Үйде Жөкентай жалғыз қалып барады. Әкесі мен шешесі бес</w:t>
        <w:br/>
        <w:t>жасар Жөкентайды жалғызбасты көрші әйел Ақайшаға аманат</w:t>
        <w:br/>
        <w:t>табыстап, «кәсемсот» трактормен қалың қарды қақыратып орта-</w:t>
        <w:br/>
        <w:t>лыққа тартып отырады. ...Әлгіде, әбігерде табылмаған түбіт ора-</w:t>
        <w:br/>
        <w:t>малды Жөкентай тауып алсын. Орамалдан анасының иісін тани-</w:t>
        <w:br/>
        <w:t>ды. Әлгінде осы орамалды қатты іздеп еді. Енді Жәкентай сол</w:t>
      </w:r>
    </w:p>
    <w:p>
      <w:r>
        <w:t>шәліні анасына өзі апарып бермекші болып, «кәсемсоттың» ізіне</w:t>
        <w:br/>
        <w:t>түсіп, жолға шшыққаны-ай...</w:t>
        <w:br/>
        <w:t>68</w:t>
        <w:br/>
        <w:t>Бірақ билеуші топ сол Масановқа: «Оу, жолдас, мұның жала</w:t>
        <w:br/>
        <w:t>ғой, қазақ тілі дүниежүзілік: әдебиетті аударып меңгерген тіл.</w:t>
        <w:br/>
        <w:t>Тарих, экономика, саясат,техника ғылымдарына құдіреті жететін</w:t>
        <w:br/>
        <w:t>тіл. Не деп сандырақтап жүрсің?» -- деп ақырып айта алмайды.</w:t>
        <w:br/>
        <w:t>Қайта Масановтарды іштей қолдайды.</w:t>
        <w:br/>
        <w:t>«Аллажар» фильмі -- осындай іштен қадалған шаншудай</w:t>
        <w:br/>
        <w:t>«туыстарымызға» да қарсы наразылық.</w:t>
        <w:br/>
        <w:t>Желтоқсаннан кейін ойранды отыз жетінші жыл лезде төніп</w:t>
        <w:br/>
        <w:t>қалғандай заман кештік. КГБ жарықтық қылышын жалаңдатып</w:t>
        <w:br/>
        <w:t>шыға келді. Мен онда «Қазақ әдебиеті» газетінде бас редактор</w:t>
        <w:br/>
        <w:t>едім. Сонау Павлодардан арнайы шақыртылған қазақ кэгэбэш-</w:t>
        <w:br/>
        <w:t>ник күнде менің кабинетімнен шықпайды. Қызметкерлердің «де-</w:t>
        <w:br/>
        <w:t>лоларын» алдырады. «Мына Әмірхан Мендеке деген кандай алам?</w:t>
        <w:br/>
        <w:t>Қайдан келген? Мінез-құлкы қалай? Жүріс-тұрысы, пиғылы кан-</w:t>
        <w:br/>
        <w:t>дай?» Сұрақтарының сықпыты осылай болып созыла береді.</w:t>
        <w:br/>
        <w:t>Баяғы жаттанды, таптаурын сауалдар.</w:t>
        <w:br/>
        <w:t>Бұл жағдай қазақ мекемелерінің бәрінде болды. Студенттерлі</w:t>
        <w:br/>
        <w:t>топ-тобымен комсомолдан шығарып, институттан қуып жатты.</w:t>
        <w:br/>
        <w:t>Көбін қамауға алды. Ал із-түзсіз жоғалып кеткен жастардың</w:t>
        <w:br/>
        <w:t>елдегі ата-аналарынын аузына тас құлып салынды. «Балам кай-</w:t>
        <w:br/>
        <w:t>Да?» --деп айқайлауға үні жоқ. Отыз жетінші жылғы үрей осылай</w:t>
        <w:br/>
        <w:t>оралды.</w:t>
        <w:br/>
        <w:t>Осындай қоғамдық-әлгуметтік сілкіністер, буырқаныстар</w:t>
        <w:br/>
        <w:t>кезінде нағыз геройлар теренде қалып, шөп-шалам, балдыр-бат-</w:t>
        <w:br/>
        <w:t>пақтар толқын жалына мініп алып, теніз бстіне шілғатын болады.</w:t>
        <w:br/>
        <w:t>Желтоқсанда да мұндай аз кездескен жоқ. Мына аталған фильм-</w:t>
        <w:br/>
        <w:t>ге дейін түсірілген құжатты фильмдерде кабинетте бұғып отыр-</w:t>
        <w:br/>
        <w:t>ған бірсулер өзін герой етіп көрсетіп, Желтоқсан туралы пәлсапа</w:t>
        <w:br/>
        <w:t>соғатып.</w:t>
        <w:br/>
        <w:t>Ал шын қайраткерлер қала береді. Өйткені олар «Мен!</w:t>
        <w:br/>
        <w:t>Мен!» -- деп кеудесін соға бермейді. Дегенмен Шортанбай ақын</w:t>
        <w:br/>
        <w:t>айтқандай:</w:t>
        <w:br/>
        <w:t>Сұғанақ болып ұрынба,</w:t>
        <w:br/>
        <w:t>Сыбағаң болса, тұрын ал!</w:t>
        <w:br/>
        <w:t>Қазылған ор кез келсе,</w:t>
        <w:br/>
        <w:t>Алынның басын бұрып ал!</w:t>
        <w:br/>
        <w:t>Мен «сыбағасынап» құр қалып жүрген нақты екі адамды</w:t>
        <w:br/>
        <w:t>білемін. Бірі-- ҚазТАГ-тың сол кездегі директоры, ғалым, жур-</w:t>
        <w:br/>
        <w:t>5-15 65</w:t>
        <w:br/>
        <w:t>түсті, әлгі үшіп ол демде «қара бұлт» болып шыға келді. Халқы-</w:t>
        <w:br/>
        <w:t>на, Отанына, астанасына қан жаудыра келген Колбинге коша-</w:t>
        <w:br/>
        <w:t>мет қыламын деп, жас өрімдердің тәгілген қаны менен көз жа-</w:t>
        <w:br/>
        <w:t>сынан жасқанбай жағымпаз болып, өзеурей жалпандағандарлы</w:t>
        <w:br/>
        <w:t>да көрдік.</w:t>
      </w:r>
    </w:p>
    <w:p>
      <w:r>
        <w:t>Дегенмен жас баладай кексіз халықпыз. Геноцид -- аштық-</w:t>
        <w:br/>
        <w:t>тан жартымыз қырылып қалып, қарны тойған күні сол геноцидті</w:t>
        <w:br/>
        <w:t>ұйымдастырғандарлы үмытып жүре берген халықпыз. Әрине,</w:t>
        <w:br/>
        <w:t>ұмыттырды, зорлап ұмыттырды...</w:t>
        <w:br/>
        <w:t>Желтоқсанды да жай елеңсіз оқиға ретінде ұмыттырып</w:t>
        <w:br/>
        <w:t>жібермек болғандар да жақ емес. Зәуде ұмытып бара жатсақ, мына</w:t>
        <w:br/>
        <w:t>фильм соны еске салғандай. Желтоқсан -- тек Колбинге ғана</w:t>
        <w:br/>
        <w:t>қарсылық емес. Бүл империялық қорлыққа, зорлыққа қарсылық.</w:t>
        <w:br/>
        <w:t>«Мен -- қазақпын!» -- деп касқая тұрып айта алмай, тілі байланып,</w:t>
        <w:br/>
        <w:t>аузы буылған азапқа қарсылық. Ұлттығынды жойып, тіліңді кесіп,</w:t>
        <w:br/>
        <w:t>аузыңды буа берсе қорқак боласың, бүгежек, именшек боласың.</w:t>
        <w:br/>
        <w:t>Тәуелсіздік таңы жаңадан атҡанда, тіл туралы Заң шығып,</w:t>
        <w:br/>
        <w:t>қазақ тілі жеке-дара мемлекеттік тіл атанғанда, қазақтың еңсесі-</w:t>
        <w:br/>
        <w:t>едәуір көтерілді. Қазақша жанадан мектептер ашыла бастады.</w:t>
        <w:br/>
        <w:t>«Болашақ -- қазақ тілінде» деп көп ата-апа балаларын қазақ</w:t>
        <w:br/>
        <w:t>мектептеріне қарай жетектеді.</w:t>
        <w:br/>
        <w:t>Бірақ бүл қуаныш үзаққа бармады. Қазақтың тілі шын</w:t>
        <w:br/>
        <w:t>мәнінде үстем тіл болуына, мемлекеттік тіл болуына шенеунік</w:t>
        <w:br/>
        <w:t>топтар жол бермей қойды. Өйткетлі билік басында түрі қазақ, тілі</w:t>
        <w:br/>
        <w:t>орысша шыққандир отырды. Әлі ле отыр. Олар мемлекеттік тілді</w:t>
        <w:br/>
        <w:t>жай әншейін қуыршақ тілге айналдырды. Өйткені қазақ тілінде</w:t>
        <w:br/>
        <w:t>олар іс жүргізе алмайды, ел алдына екі ауыз сөз айта алмай, ша-</w:t>
        <w:br/>
        <w:t>лалығын көрсетіп алады. Сонысын жасыру үшін де ол орыстілінің</w:t>
        <w:br/>
        <w:t>мәртебесін асыруға өте-моте мүлделі.</w:t>
        <w:br/>
        <w:t>Нәтижесінде кешегі ата-аналар бүгін балаларын қазак</w:t>
        <w:br/>
        <w:t>мектебінеп қайтарып алып жатыр. Өйткені «мемлекеттік қуыр-</w:t>
        <w:br/>
        <w:t>шақ» тілдің болашағы тым бұлдыр. Билеуші топтың осы пиғы-</w:t>
        <w:br/>
        <w:t>лын көріп-білген Масанов сияқты галым-ниғилистер: қазак тілі -</w:t>
        <w:br/>
        <w:t>мемлекеттік тіл болуға жарамайды, мейлінше жұтаң, жетім тіл</w:t>
        <w:br/>
        <w:t>деп сайрап шыға келді. Бұлайша айту оған өте тиімді. Өйткені</w:t>
        <w:br/>
        <w:t>орыс тілінде ол судағы балықша жүзеді. Ал казақ тілі үстем</w:t>
        <w:br/>
        <w:t>болып кетсе -- жеп жүрген нанынан айырылып қалады. Өз</w:t>
        <w:br/>
        <w:t>қарынының қамы үшін халқын, ұлтын корлап сорлағандар</w:t>
        <w:br/>
        <w:t>осылар.</w:t>
        <w:br/>
        <w:t>64</w:t>
        <w:br/>
        <w:t>Сәби мінез айна-қатесіз. Анасына жаны ашып, баланың жол-</w:t>
        <w:br/>
        <w:t>ға шығуы шындық. Тұла бойын суық қысып, қыстың қиғаш</w:t>
        <w:br/>
        <w:t>күніне жақындасам жылынармын деп «кәсемсоттын» ізінен шы-</w:t>
        <w:br/>
        <w:t>ғып, дөңеске омбылап көтерілгені-ай...</w:t>
        <w:br/>
        <w:t>Онан арғысы бір куаныш, бір қайғы. Қуанышы-- орталыққа</w:t>
        <w:br/>
        <w:t>жете салысымен Кәмеш босанып, кошқардай ұл тапты. Қайғы-</w:t>
        <w:br/>
        <w:t>лысы -- Жөкентайды бүкіл ауыл күндіз-түні іздеп таппады.</w:t>
        <w:br/>
        <w:t>«Қайдасың сен, Жәкентай? Бәлкім, Күнге жылынамын деп</w:t>
        <w:br/>
        <w:t>жүріп, Күн еліне байқамай еніп кеткен боларсың?» («Қоңыр</w:t>
        <w:br/>
        <w:t>шәлі»).</w:t>
        <w:br/>
        <w:t>Автор осылай жорамалдайды.</w:t>
        <w:br/>
        <w:t>Мен де солай ойлаймын.</w:t>
        <w:br/>
        <w:t>Өйткені сақылдаған сары аязды қыстың сыздаған таңында</w:t>
        <w:br/>
        <w:t>шың басында жалғыз жұлдыз тоңып-жаурап қалғандай қалты-</w:t>
      </w:r>
    </w:p>
    <w:p>
      <w:r>
        <w:t>рап тұрады. Жөкентай жұлдызы деген жұлдыз сол!</w:t>
        <w:br/>
        <w:t>Сұмдык болғанда, Ақмырза жалғыз емес қой. («Ақ тырна-</w:t>
        <w:br/>
        <w:t>ларлың ұясы»). Ол әрауылда, тіпті әр үйде болуы мүмкін. Марқұм</w:t>
        <w:br/>
        <w:t>композитор Әбілахат Еспаевтың сөзімен айтқанда, Ақмырза «Ал-</w:t>
        <w:br/>
        <w:t>қаш» руынан. Ол ру Қазакстанның түкпір-түкпіріне дейін, одан</w:t>
        <w:br/>
        <w:t>тысқары жерлерге де көп-көп тараған.</w:t>
        <w:br/>
        <w:t>Бұл тақырыпқа талай шеберлер қалам тартты. Ал Нұрғали</w:t>
        <w:br/>
        <w:t>Ораз қолтаңбасы бөлек.</w:t>
        <w:br/>
        <w:t>Ақмырза үйелмелі-сүйелмелі бес ұлдың әкесі. Өз үйінде</w:t>
        <w:br/>
        <w:t>жүрсе де, алыстан айлап, жылдап жеткендей, аспаннан түскен-</w:t>
        <w:br/>
        <w:t>дей, өз балаларын жаңа көргендей хал кешетіні болады. Сөйтсе,</w:t>
        <w:br/>
        <w:t>тұңғытты Арысбек сегізінші сыныпта оқып жүр екен, өзімен жас-</w:t>
        <w:br/>
        <w:t>ты қыздың үйінің түсына барып, шарбақтан асылып, ысқырып</w:t>
        <w:br/>
        <w:t>түруға жарап қалыпты.</w:t>
        <w:br/>
        <w:t>Кейде бір санасы сауыкқанда Ақмырза балаларының киім-</w:t>
        <w:br/>
        <w:t>басының тозып кеткенін көріп, жаны шырылдап, әлдеқалай</w:t>
        <w:br/>
        <w:t>аяныш сезім пайда болады. Ендігі айлыққа жетсе бәрін де</w:t>
        <w:br/>
        <w:t>киіндірмекші. Енді қойдым, енді ішпеймін деп өзіне-өзі ант беріп,</w:t>
        <w:br/>
        <w:t>әйелін, балаларын қуантады. Енді бәрі де айлық алатын күнді</w:t>
        <w:br/>
        <w:t>аңсап жүр. Айлық алатын күн ақ түйенің қарыны жарылатын,</w:t>
        <w:br/>
        <w:t>Алланың ақ нұры ерекше мол жауатын қасиетті күндей күтілді.</w:t>
        <w:br/>
        <w:t>Өйткені Ақмырза Келесбайға тапсырды: кімге не керек, жа-</w:t>
        <w:br/>
        <w:t>зып! бер деді. Айлық алған күні магазиннен сатып әперемін деді.</w:t>
        <w:br/>
        <w:t>Келесбай торкөз дәптердің бір парағына ірі-ірі әріптермен:</w:t>
        <w:br/>
        <w:t>І, Арысбекке -- шибарқыт шалбар (импортный).</w:t>
        <w:br/>
        <w:t>69</w:t>
        <w:br/>
        <w:t>рухани мұрасы ұрпақтарына мындаған жылдар азық болуға жа-</w:t>
        <w:br/>
        <w:t>райды.</w:t>
        <w:br/>
        <w:t>Кешегі Манас, Абай тойлары сондай. Бүгінті Жамбыл, ертең</w:t>
        <w:br/>
        <w:t>Мұхтар тойлары да солай бола бермек. Рухапи баю тойлары.</w:t>
        <w:br/>
        <w:t>ЖҰМАГҮЛДІҢ ЖҰЛДЫЗЫ</w:t>
        <w:br/>
        <w:t>Көп жазушылардың қаламын ұштап, қайраған ұстаханасы</w:t>
        <w:br/>
        <w:t>журналистика. Оның ішінде «Лениншіл жас» (қазіргі «Жас</w:t>
        <w:br/>
        <w:t>Алаш») газетінің редакциясы шын мәнінде болашақ ақын, жазу-</w:t>
        <w:br/>
        <w:t>шылар университеті болды десек, әбден жарасымды.</w:t>
        <w:br/>
        <w:t>Әрине, жазушыларды ешқандай оқу орыны дайындап бере</w:t>
        <w:br/>
        <w:t>алмайды. Бұл құдіреттің ісі. Әйткенмен сол құдірет берген та-</w:t>
        <w:br/>
        <w:t>ланттың көзін ашып, дарынын даралайтын, саралайтын мектеп --</w:t>
        <w:br/>
        <w:t>осы редакция.</w:t>
        <w:br/>
        <w:t>«Лениншіл жастан» сол таланттың көбі шындалып шықты.</w:t>
        <w:br/>
        <w:t>Әбіш Кекілбай, Оралхан Бокей, Фариза Оңғарсынова, Мұхтар</w:t>
        <w:br/>
        <w:t>Шаханов, Ақселеу Сейдімбек, Кәрібай Ахметбек, Оразбек</w:t>
        <w:br/>
        <w:t>Сәрсенбай, Кәдірбек Сегізбай, Әнес Сарай, Қуанышбай Құрман-</w:t>
        <w:br/>
        <w:t>ғали, Серік Әбдірайым...</w:t>
        <w:br/>
        <w:t>Тізе берсе көп. Сол шұғылалы шоғырдың ішінде Жұмагүл</w:t>
        <w:br/>
        <w:t>Солты жұлдызы да бар.</w:t>
      </w:r>
    </w:p>
    <w:p>
      <w:r>
        <w:t>Жерлес ағасы Сейдахмет Бердіқұлов Жұмагүлді «классик»</w:t>
        <w:br/>
        <w:t>деупті еді. Әрине, әзілі ғой. Классиктер - Мұхтар Әуезов, Ғабит</w:t>
        <w:br/>
        <w:t>Мүсірепов... Бірақ, қазір «классик» аталып жүргендер из емес.</w:t>
        <w:br/>
        <w:t>Казір кім классик екенінен жұрт адасып қалды. Ол да «акаде-</w:t>
        <w:br/>
        <w:t>мик» деген зор атақтың қор атаққа айналғаны сияқты. Мысалы,</w:t>
        <w:br/>
        <w:t>академик Мұхтар Әуезов, Қаныш Сәтбаев пен екі сөздің басын</w:t>
        <w:br/>
        <w:t>құрап жаза алмайтын «академик» Талтаңбай Тарбақбаевтың</w:t>
        <w:br/>
        <w:t>күнын бірдей еткен кезеңге тап болдық.</w:t>
        <w:br/>
        <w:t>Ғылым мен әдебиеттегі, жалпы мәдениеттегі құндылық пен</w:t>
        <w:br/>
        <w:t>арзанколдык арасы бірігіп, шын жүйрік пен ақсақ-тоқсақтар ара-</w:t>
        <w:br/>
        <w:t>ласып шатасқан заман. Жұмагүл жайлы бұлай дей алмайсың.</w:t>
        <w:br/>
        <w:t>Бұрын газет-журналдардан бірді-екілі әңгімелерін оқып, «Әй,</w:t>
        <w:br/>
        <w:t>мына ҡыз шындап көңіл бөлсе, прозада шыңға шықпаса да,</w:t>
        <w:br/>
        <w:t>шоқыға ту тігер шамасы бар екен-ау» дегі қоятынмын.</w:t>
        <w:br/>
        <w:t>Шырайлы әңгімелерімен сирек көрінген себебі: журналистің</w:t>
        <w:br/>
        <w:t>күнбе-күн бас көтере алмас өз жүгі бар. Журналистің арқасы-</w:t>
        <w:br/>
        <w:t>79</w:t>
        <w:br/>
        <w:t>қал алтын артық. Романға бергісіз қып-қысқа әңгімелер болады.</w:t>
        <w:br/>
        <w:t>Және олар ұзақ жасайды.</w:t>
        <w:br/>
        <w:t>Көркем әдебиетті бағалауда бізде қазір критерий, алал өлшем,</w:t>
        <w:br/>
        <w:t>шын таразы жоғалды. Әлі жеткен, шамасы келген кейбір авторлар</w:t>
        <w:br/>
        <w:t>күлді-көмештерін кедергісіз бастырып, аспаңдатып, «презента-</w:t>
        <w:br/>
        <w:t>ция» -- тұсаукесер өткізіп, улап-шулап, «ұлылыққа» ұмтылып жа-</w:t>
        <w:br/>
        <w:t>тады. Әдетте у-шу реклама-жарнама өтімі кем тауарға көп беріледі.</w:t>
        <w:br/>
        <w:t>Оңай олжа бермейді. Інжу-маржан теңіздің тереңінде жата-</w:t>
        <w:br/>
        <w:t>Ды. Оны мыңнан, миллионнан біреу гана сүңгіп алып шығады.</w:t>
        <w:br/>
        <w:t>Оның шын көркем шығармалары даңғаза айқай-шусыз-ақ өз</w:t>
        <w:br/>
        <w:t>өрісін табады.</w:t>
        <w:br/>
        <w:t>«Қазығұрт оқиғалары» сол саңылақтар санатынан.</w:t>
        <w:br/>
        <w:t>ЖҮРЕК ЖЫЛЫТАР СӘУЛЕЛЕР</w:t>
        <w:br/>
        <w:t>Араға бір жыл салмай Қырғызға тағы келдік. Былтыр дүние</w:t>
        <w:br/>
        <w:t>жүзінде теңдесі жоқ Манастың мың жылдық тойын көріп, сол</w:t>
        <w:br/>
        <w:t>тойдың қызуы әлі суынбай, сол әсерді сағынып келдік.</w:t>
        <w:br/>
        <w:t>Манастың мың жылдығы-- өтті-кетті, тауыс-тәмәм емес екен.</w:t>
        <w:br/>
        <w:t>Ұлы тойдан із қалған. Өшпестей болып қалған. Бішкек қаласы-</w:t>
        <w:br/>
        <w:t>ның қай бұрышына барма -- алдыңнан Манас шығады.</w:t>
        <w:br/>
        <w:t>Осылайша Манас арқылы қырғыздар өзін-өзі, өзінің кім</w:t>
        <w:br/>
        <w:t>екенін танып тұр. Манас қырғыздардың кеудесіне өзінің қырғыз</w:t>
        <w:br/>
        <w:t>болып жаратылғанына мақтанатындай сезім ұялатқан. Міне, бүл</w:t>
        <w:br/>
        <w:t>баға жетпес байлық.</w:t>
        <w:br/>
        <w:t>Бір кезде дүние жүзін дүрілдеткен Осман империясының ал-</w:t>
        <w:br/>
        <w:t>тын тәжі көмескіленіп, кіреуке тоны тозғанда халқы «біз түрікпіз»</w:t>
        <w:br/>
        <w:t>деп айтуға намыстанған. «Мен түрікпін» деп айту -- «аламның</w:t>
        <w:br/>
        <w:t>сорлысымын» дегенмен бірдей болған заман туған.</w:t>
        <w:br/>
        <w:t>Сонда Мұстафа Кемал Ататүрік билік оз қолына тигенде рухы</w:t>
        <w:br/>
        <w:t>сынған ұлттың еңсесін көтеру үшін: «Дүниеге түрік болып жара-</w:t>
        <w:br/>
        <w:t>тылғаныма мақтанамын!» деп айтындар! Түрік болып жаратыл-</w:t>
      </w:r>
    </w:p>
    <w:p>
      <w:r>
        <w:t>ғаның үшін тағдырыңа тағзым етіңдер!» -- деп үйретті қол ас-</w:t>
        <w:br/>
        <w:t>тындағы халқын.</w:t>
        <w:br/>
        <w:t>Қырғыздарда да сондай бір үрдіс бар...</w:t>
        <w:br/>
        <w:t>Мен Қордайдан машинамен зуылдап өте шыққан сайын ас-</w:t>
        <w:br/>
        <w:t>тындағы арық аты тулақтай болған, өзі азып-тозған Жамбыл</w:t>
        <w:br/>
        <w:t>жәкемді көз алдыма елестетемін.</w:t>
        <w:br/>
        <w:t>74</w:t>
        <w:br/>
        <w:t>нан ауыр жүк түсіп көрген емес. Сол қамытты мойнына іліп ал-</w:t>
        <w:br/>
        <w:t>ған Жүмагүл, ол үш баланың анасы. Оларды бағып-кағу, өсіріп,</w:t>
        <w:br/>
        <w:t>оқыту; жанындағы жарыңның ығын табу -- осының бәрі оңай</w:t>
        <w:br/>
        <w:t>шаруа емес. Қазақ қыздары шып прозашы болуы үшін француз-</w:t>
        <w:br/>
        <w:t>дың атақты жазушысы Жорж Санд (Аврора Дюдеван) еркіндігі</w:t>
        <w:br/>
        <w:t>керек шығар.</w:t>
        <w:br/>
        <w:t>Бұган дейін «Ленипшіл жас», «Социалистік Казақстап»,</w:t>
        <w:br/>
        <w:t>«Қазақстан әйелдері» басылымдарында үздіксіз жұмыс істей</w:t>
        <w:br/>
        <w:t>жүріп Жұмагүл «Берік болсын босаға», «Тастүлек», «Сыпайылық</w:t>
        <w:br/>
        <w:t>сыры» сияқты әңгімелер мен публицистика жинақтарын жарыққа</w:t>
        <w:br/>
        <w:t>шығарды.</w:t>
        <w:br/>
        <w:t>Алтаяуда «Жалын» баспасынан шыққан «Жалғыз бала» атты</w:t>
        <w:br/>
        <w:t>жинағы бір төбе. Бір қолыңда құндақтаулы баласы, бір қолында</w:t>
        <w:br/>
        <w:t>қаламы... Маған бұл жинақ осылай әсер қалдырды. Ана меп бала</w:t>
        <w:br/>
        <w:t>тағдыры басым. «Өкініш» атты әңгімесінде бала сүйіп көрмеген,</w:t>
        <w:br/>
        <w:t>бала сүюді сағынған шақта дәурені өтіп кеткен кексе келіншектің</w:t>
        <w:br/>
        <w:t>бармақ шайнағаны кестеленген. «Баласыз ана -- панасыз ана»</w:t>
        <w:br/>
        <w:t>(Ғабит Мүсірепов).</w:t>
        <w:br/>
        <w:t>«Жалғыз бала» әңгімесі қазақтың ұлыларынан қалған қағида"</w:t>
        <w:br/>
        <w:t>ныескесалады: «Жалғыз ұлы бардың шығар-шықпас жаны бар...»</w:t>
        <w:br/>
        <w:t>демеулігі ме еді бабалар.</w:t>
        <w:br/>
        <w:t>Әсіресе қазіргі зар. Зәру тақырып. Қала тұрмақ, қазақ ұрПа-</w:t>
        <w:br/>
        <w:t>ғының кеніші -- ауылда да бала табу кемшін тартты. Мұның арғы</w:t>
        <w:br/>
        <w:t>жағында қалын-қалың, қатпар-қатпар әлеуметтік сұңғыла сұрақ</w:t>
        <w:br/>
        <w:t>жатыр. Арка жылы болса арқар ауып несі бар. Тұрмысы,</w:t>
        <w:br/>
        <w:t>әлеумелтік жағдайы жарасып жатса, кейбір керден, кесірлі</w:t>
        <w:br/>
        <w:t>келіндер болмаса, жалпы казақ әйелі баладан безініп көрген емес.</w:t>
        <w:br/>
        <w:t>Дүниеге адам болып келген соң артында ұрпақ қалдыру -- мойны-</w:t>
        <w:br/>
        <w:t>на жаратылыс арткан бірінші борыш. Бұл борышты ақтамаған,</w:t>
        <w:br/>
        <w:t>дені сау, аяқ-қолы балғадай ер азамат пен әйел заты о дүниеге Не</w:t>
        <w:br/>
        <w:t>бетімен барады? Зілмауыр сұрак, зілбатпан соққы.</w:t>
        <w:br/>
        <w:t>Сол сұраққа жауабы да дайын. Күнкөрісі жоқ, несібесі жоқ,</w:t>
        <w:br/>
        <w:t>несібесі әлдекімдердің аузында кетіп, бұйырмаған, кембағал бсй-</w:t>
        <w:br/>
        <w:t>шараларды дүнисге келтіріп, обалына қалып қайтемін?! - дейді.</w:t>
        <w:br/>
        <w:t>Оныкі де дұрыс.</w:t>
        <w:br/>
        <w:t>Демек, бұл бүкіл халық, әмме әлеумет, патшалар, министрлер,</w:t>
        <w:br/>
        <w:t>әкімдер, депутаттар болып қатты ойланатын мәселе. Тұратын хал-</w:t>
        <w:br/>
        <w:t>қы, қызығын көретін жұрты болмаса, сенің жеріңнің ұлан-бай-</w:t>
        <w:br/>
        <w:t>тағы, асты-үсті сірескен байлығы кімге керек. Шетелдіктерге ме?</w:t>
        <w:br/>
        <w:t>80</w:t>
      </w:r>
    </w:p>
    <w:p>
      <w:r>
        <w:t>Рыскұлов: «Жамбыл қай заманда болса да шындықты айта білді.</w:t>
        <w:br/>
        <w:t>Сол үшін халқы оны жақсы көреді», -- деп жазды.</w:t>
        <w:br/>
        <w:t>Шындықтың кілті ашы, оны әркім көтеріп, әділділікті мо-</w:t>
        <w:br/>
        <w:t>йындай бермейді. Жамбыл кеңес өкіметі түсында тек көсемдерді,</w:t>
        <w:br/>
        <w:t>кеңсс заманын дәріптеп, мақтаумен өтті дегендердікі өтірік.</w:t>
        <w:br/>
        <w:t>Мысалы, байларды тәркілеп жатқан кезде Жамбыл өзінің</w:t>
        <w:br/>
        <w:t>үлкен өкімет бауырына айтқаны ашы шындық.</w:t>
        <w:br/>
        <w:t>Шырағым, тауға карай домалалың,</w:t>
        <w:br/>
        <w:t>Байларды кәмпескелен, тонап алдың.</w:t>
        <w:br/>
        <w:t>Байларды кәмпескелеп, тонай берсен,</w:t>
        <w:br/>
        <w:t>Кедейдің жеп қаларсың томалағын,-</w:t>
        <w:br/>
        <w:t>дегені дәлме-дәл келді де қойды ғой. Кәмпескенің артынша қол-</w:t>
        <w:br/>
        <w:t>дан әдейі ұйымдастырылган ұлы ашаршылықтан халықтың жар-</w:t>
        <w:br/>
        <w:t>тысы қырылған жоқ па?!</w:t>
        <w:br/>
        <w:t>Қырғызстандағы Жамбыл тойы Шу-Тоқпақ елінде де жал-</w:t>
        <w:br/>
        <w:t>ғасты. Әне, қызық-тамаша сонда да болды. Қазіргі заманда ерігіп</w:t>
        <w:br/>
        <w:t>жүрген ешкім жок. Ал аудан орталығындағы Мәдениет сарайы-</w:t>
        <w:br/>
        <w:t>на жүрт сыймай, далада тұрды. Жамбыл дегенде еңбектеген ба-</w:t>
        <w:br/>
        <w:t>ладан еңкейген қартқа дейін ішкен асын жерге қайып, тойға</w:t>
        <w:br/>
        <w:t>жетті.</w:t>
        <w:br/>
        <w:t>Осыны көрген мына біз енді қандай қорытындыға келеміз?</w:t>
        <w:br/>
        <w:t>Ұлы тұлгалардың өзі де, сөзі де көпке ортақ. Осы тойдың</w:t>
        <w:br/>
        <w:t>арқасында біз ескі қырғыз достарымыз ақын-жазушылар Түгел-</w:t>
        <w:br/>
        <w:t>бай Садықбековты, Төлеген Қасымбековты, Қазат Ахматовты,</w:t>
        <w:br/>
        <w:t>Майрамхан Абылқасымаваны, Жалал Садыкқовты, тағы да басқа-</w:t>
        <w:br/>
        <w:t>ларды көріп қауыштық. Біздің Жазушылар одағының жаңадан</w:t>
        <w:br/>
        <w:t>сайланған басшылары осындай қарым-катынасты үзбегені абзал.</w:t>
        <w:br/>
        <w:t>Абай, Жамбыл жүз елу жылдықтарына байланысты осы</w:t>
        <w:br/>
        <w:t>Абай мен Жамбылға кімнің қызметі көп отті, кім осылардың</w:t>
        <w:br/>
        <w:t>жолына күндіз күлкі, түнде ұйқы көрмей қызмет етті-- сол баға-</w:t>
        <w:br/>
        <w:t>ланса. Әйтпесе ақындар айтысында он-он бес минут ішінде бес-</w:t>
        <w:br/>
        <w:t>алты ауыз өлең айтқан «волга» мінеді. Ал осы тұлғаларға өмірлерін</w:t>
        <w:br/>
        <w:t>сарп етіп, үлкен-үлкен еңбек жазған пәруаналар аттары да атал-</w:t>
        <w:br/>
        <w:t>май қалды. Осы да әділеттілік пе?! Бұл байдың малын байғұс</w:t>
        <w:br/>
        <w:t>қызғанғандық емес, өгіз де өлмесін, арба да сынбасын.</w:t>
        <w:br/>
        <w:t>«Жақсыдан -- шарапат, жаманнан -- кесапат». «Жақсы әке</w:t>
        <w:br/>
        <w:t>жаман ұлды қырық жыл асырайды». Ұлы бабалар рухының</w:t>
        <w:br/>
        <w:t>сәулесі біздің жаураған жүрегімізді жылытады. Ұлы бабалардың</w:t>
        <w:br/>
        <w:t>78</w:t>
        <w:br/>
        <w:t>Атым арық, тон тозық,</w:t>
        <w:br/>
        <w:t>Қысып келді аштық, шөл.</w:t>
        <w:br/>
        <w:t>Жерімізде жұт болып,</w:t>
        <w:br/>
        <w:t>Өсней қалды биыл төл.</w:t>
        <w:br/>
        <w:t>Мұндай жұт Қазақстанды оқтын-оқтын ұрып тұрғаны рас.</w:t>
        <w:br/>
        <w:t>Соның ішінде әсіресе колхоздастыру тұсындағы қолдан жасал-</w:t>
        <w:br/>
        <w:t>ған зобалаң ашаршылық қазақ халқын әдейі қырған геноцид еді.</w:t>
        <w:br/>
        <w:t>Сол сойқан Жамбылды да аяған жоқ. Егер Қырғызға барып па-</w:t>
        <w:br/>
        <w:t>наламағанда Жамбыл тірі қалар ма еді, жоқ па еді, Құдай біледі.</w:t>
      </w:r>
    </w:p>
    <w:p>
      <w:r>
        <w:t>Жақсылықта, жамандықта Жамбылға құшағын ашып, төрін</w:t>
        <w:br/>
        <w:t>берген Қырғыз елі, міне, бұл жолы оны ерекше қарсы алды.</w:t>
        <w:br/>
        <w:t>Жамбыл қырғыз бауырына өзінің 150 жылдығынтойлай келді.</w:t>
        <w:br/>
        <w:t>Жәкемнің шашбауын көтеріп Бішкекке қазақтар да жетті.</w:t>
        <w:br/>
        <w:t>Оларды бастап барған Қазақстан Республикасы Прсмьер-</w:t>
        <w:br/>
        <w:t>мипистрінің орынбасары Иманғали Тасмағамбетов, Мәдениет</w:t>
        <w:br/>
        <w:t>министрінің бірінші орынбасары Сауытбек Әбдірахманов.</w:t>
        <w:br/>
        <w:t>Жамбылдың 150 жылдығына арналған салтанатты кешті Қыр-</w:t>
        <w:br/>
        <w:t>ғыз Республикасынын үкімет басшысы Аппас Жұмағұлов мыр-</w:t>
        <w:br/>
        <w:t>за саз сәйлеп ашты. Оның айтуынша Жамбыл тек қазақтың ғана</w:t>
        <w:br/>
        <w:t>ұлы ақыны емес, қырғыздың да заңғар шайыры. Бұл әсіре қызыл</w:t>
        <w:br/>
        <w:t>сөз емес. Жамбылдың өзі: «Сүйегім -- қазақ, етім -- қырғыз» де-</w:t>
        <w:br/>
        <w:t>меп не еді. Сүйегі бір болек, сті бір бөлек адам болмайды. Енде-</w:t>
        <w:br/>
        <w:t>ше Жәкең қазақ-қырғызға тең ортақ.</w:t>
        <w:br/>
        <w:t>Жамбыл жағымпаз емес қой, неге былай деп айтты? Осыны</w:t>
        <w:br/>
        <w:t>мен көп ойландым. Сөйтсем, шынында да қырғыз бен қазақтың</w:t>
        <w:br/>
        <w:t>туыстығы ерекше екен. Бір-ак мысал: 1986 жылы Қазақстанға</w:t>
        <w:br/>
        <w:t>жаңа басшы болып Колбин келді. Тегі жоқ, Қазақстан сияқты</w:t>
        <w:br/>
        <w:t>зор республиканы басқаруға ебі жоқ; басқарайын деп келген</w:t>
        <w:br/>
        <w:t>елдің де тарихын білмейді, әдет-ғұрпын, салт-санасын, психо-</w:t>
        <w:br/>
        <w:t>логиясын, тұрмыс-тіршілігін білмейді. Аспаннан салбырап</w:t>
        <w:br/>
        <w:t>түскендей біреу.</w:t>
        <w:br/>
        <w:t>Қазақта да, құдайға күкір, намыс бар. Оны бірінші хатшы</w:t>
        <w:br/>
        <w:t>етіп лезде сайлаған Пленумда: ау, бұл қалай? -- деп бір жаң жақ</w:t>
        <w:br/>
        <w:t>ашпады-ау: Мәскеу неайтты, болды, бітті. Бірақ халық үнсіз қала</w:t>
        <w:br/>
        <w:t>алмады. Алаңға жастар шықты. Бейбіт ниетпен шықты. Оны аран-</w:t>
        <w:br/>
        <w:t>датушылар өздері ушықтырды. Қазак жастарының қаны төгілді.</w:t>
        <w:br/>
        <w:t>Әне, сонда қырғыз бауырлардың қабырғасы сөгілді. Көмекке</w:t>
        <w:br/>
        <w:t>келмекке, қазак бауырларына қол ұшын бермекке Алматыға</w:t>
        <w:br/>
        <w:t>асықты...</w:t>
        <w:br/>
        <w:t>75</w:t>
        <w:br/>
        <w:t>Сонда Қабыштың көшнілінің ел көшкен жұрттай құлазиты-</w:t>
        <w:br/>
        <w:t>ны-ай. Қабыштың жанын кім түсінбек? Ешкім жоқ. Міне, бұл</w:t>
        <w:br/>
        <w:t>қасірет. Жалғыздық психологиясын, оның трагедиясын Қабыш-</w:t>
        <w:br/>
        <w:t>тән таңисыз. («Соғыстан соңғы сағыныш»).</w:t>
        <w:br/>
        <w:t>Мұрғали Ораздың әңгімелері көбінесе қыстағы, қысқа Күннің</w:t>
        <w:br/>
        <w:t>қызарып барып, қызғылтым тартып, айнала тауларды, даланы</w:t>
        <w:br/>
        <w:t>мүлгіте ойға қалдырғандай, сағыныштардың сағым дариясы ән</w:t>
        <w:br/>
        <w:t>салып ағып жатқандай әсер қалдырады.</w:t>
        <w:br/>
        <w:t>Өйтпесе жазып керегі не.</w:t>
        <w:br/>
        <w:t>Түнде бір шөліркеп жатып түс көргенде ботаның көзіндей</w:t>
        <w:br/>
        <w:t>мөлдіреген бастаудың дермене иісті жалбыз шымылдығын ысы-</w:t>
        <w:br/>
        <w:t>рып тастап, етпеттеп жата қалып, күміс кәусарға бас қоясың.</w:t>
        <w:br/>
        <w:t>Сіміре бересің, сіміре бересің, шөлің сірә қанбайды. Сөйтіп жа-</w:t>
        <w:br/>
        <w:t>тып оянып кетесің...</w:t>
        <w:br/>
        <w:t>«Қазығұрт оқиғаларын» оқып болып, жылтырағы жоқ, жұқа</w:t>
        <w:br/>
        <w:t>мұқабалы кітапты алақаныңмен сипала-а-ап отырып қаласың.</w:t>
        <w:br/>
        <w:t>Қаншама адам көз алдыңа тізіліп өтіп, қаншама жан кәкірегіңде</w:t>
        <w:br/>
        <w:t>ұялап қалады. Төрт құбыласы түгел, кесірлі бақытқа кенелген</w:t>
        <w:br/>
        <w:t>біреуі жоқ. Әйтеуір бірі кем дүние. Бір түрлі аянышты. Бәрі де.</w:t>
      </w:r>
    </w:p>
    <w:p>
      <w:r>
        <w:t>Тіпті қаңғыбас Боранбай-барон да, маскүнем Ақмырза да, ұры</w:t>
        <w:br/>
        <w:t>Жаңбырбай да...</w:t>
        <w:br/>
        <w:t>Бұл жазушының аянышы. Оның дүниеге көзқарасы, пайы-</w:t>
        <w:br/>
        <w:t>мы, адамдарды бағалауы өзгеше болса, айталық, соцресализм</w:t>
        <w:br/>
        <w:t>әдісіне салып, қалайда біреу жағымды, біреу жағымсыз сомдал-</w:t>
        <w:br/>
        <w:t>са, оқырманда мұндай аяныш сезім оянбас еді.</w:t>
        <w:br/>
        <w:t>Жазушы сиқыры дейсіз бе, шейерлігі дейсіз бе, әлбетте</w:t>
        <w:br/>
        <w:t>әркімнің көркемдік түсінігі әр түрлі, бірақ түптің түбінде осы</w:t>
        <w:br/>
        <w:t>кітаптың кейіпкерлері сенің бір етбауыр жақының сияқты. Олар-</w:t>
        <w:br/>
        <w:t>дың өкініші сенің өкінішің, олардын қуанышы сенің қуанышың</w:t>
        <w:br/>
        <w:t>болса, не шара. Көркем әдебиеттің де мұраты сол. Оқырманның</w:t>
        <w:br/>
        <w:t>жүрегін жібітіп, сезімін селт еткізсе, еңбек зая кетпегені. Рас-</w:t>
        <w:br/>
        <w:t>өтірігін кім біледі, хас таланттың қаламын періштелер жетектеп</w:t>
        <w:br/>
        <w:t>отырады дейді. Әрине, саусағына мүйізгек біткенше қалам</w:t>
        <w:br/>
        <w:t>тербейтін кәдімгі жазушының өзі. Ал бірақ шын шығарма туар-</w:t>
        <w:br/>
        <w:t>да оның қаламын періште жетектейтіні рас көрінеді.</w:t>
        <w:br/>
        <w:t>Мен Нұрғали Ораздың ірі жанрларға, роман, повестерге қалам</w:t>
        <w:br/>
        <w:t>тартар-тартпасын білмеймін. Ірі жанрға бармасаң ірі жазушы бола</w:t>
        <w:br/>
        <w:t>алмайсың деген ұғым жоқ. Ал біле-білсеніз, көркем әдебиеттегі</w:t>
        <w:br/>
        <w:t>ең қиыңы -- әңгіме жазу. Үйелмендей қара шойыннан бір мыс-</w:t>
        <w:br/>
        <w:t>73</w:t>
        <w:br/>
        <w:t>Бізде ізгілікке бастайтын істерді қолдау сараң, жамандықты,</w:t>
        <w:br/>
        <w:t>арамдықты насихаттауға жол ашық. Әңгімені оқып біткеннен</w:t>
        <w:br/>
        <w:t>кейін, жатып алып ойлаймын: Ақмырзаның бес баласы -- бес</w:t>
        <w:br/>
        <w:t>періште еді. Сол бес періште ат жалын тартып мініп, ер-азамат</w:t>
        <w:br/>
        <w:t>болғанда еліне қаншама пайда келтіретін еді. Ал... Енді не болды?</w:t>
        <w:br/>
        <w:t>Енді олар кім болды? «Әке көрген оқ жонар» деген бар емес пе?</w:t>
        <w:br/>
        <w:t>Дүниенің сықпыты болса мынау. Өз арақ-шарабымыз жет-</w:t>
        <w:br/>
        <w:t>пей қалғандай, тпет елдерден арақ мұхитын ағызып әкеліп, ха-</w:t>
        <w:br/>
        <w:t>лықты «купкаға» салған қойдай қылып тоғытып қойдық. Мыл-</w:t>
        <w:br/>
        <w:t>тықсыз оккупация деген осы. Тәуелсізбіз дейміз. Біздің</w:t>
        <w:br/>
        <w:t>тәуелсіздігіміз түп-тұқиянымен, үрім-бұтағымен араққа бөгіп,</w:t>
        <w:br/>
        <w:t>семіз сайтанның сідігімен суарылып жатыр. Ондай зәрмен суа-</w:t>
        <w:br/>
        <w:t>рылған тәуелсіздік топырағынан ертең не өсіп шығатынын бол-</w:t>
        <w:br/>
        <w:t>жау үшін данышпан болудың керегі жоқ.</w:t>
        <w:br/>
        <w:t>Нұрғали Ораздың әңгімесі оқырманды осындай-осындай ойға</w:t>
        <w:br/>
        <w:t>батырады.</w:t>
        <w:br/>
        <w:t>Алам болып дүниеге келген соң, сол адамға лайық аты бол-</w:t>
        <w:br/>
        <w:t>ғанға не жетсін, Қазақ ырымшыл. Әйтеуір ұрпағым аман болсын</w:t>
        <w:br/>
        <w:t>деп, тіл-көз тимесін деп әп-әдемі балаға неше түрлі ебедейсіз</w:t>
        <w:br/>
        <w:t>есімдерді қояды. Шұлғаубай деп, Ожаубай, Итбай деп...</w:t>
        <w:br/>
        <w:t>Ал енді бір парасы перзентіне атты асқақтата қояды. Соған</w:t>
        <w:br/>
        <w:t>орай ол бала кейін керемет болып өссе жақсы, әйтпесе келе-</w:t>
        <w:br/>
        <w:t>меж сияқты болып қалады. Содан датпығар, кейбір елдерде бала-</w:t>
        <w:br/>
        <w:t>нын екі аты болады екен. Туа сала бір ат беріледі, өсе келе оның</w:t>
        <w:br/>
        <w:t>тұр-тұлғасына, кадір-қасиетіне қарай екінші рет шын аты қойы-</w:t>
        <w:br/>
        <w:t>лады.</w:t>
        <w:br/>
        <w:t>Неғылса да мына әңгімедегі қыздың аты -- Күнсұлу. Күндей</w:t>
        <w:br/>
        <w:t>сұлу болсын деген ғой. Бірақ адамның айтқаны келмейді, Алла-</w:t>
        <w:br/>
        <w:t>ның дегені болады. Күнсұлуымыз еркек пошымдылау болып өсті.</w:t>
        <w:br/>
        <w:t>Өсе келе еңбекке де ер кісілерше араласты. Өзімен бірге өскен</w:t>
      </w:r>
    </w:p>
    <w:p>
      <w:r>
        <w:t>бсті жылтыр қыздардың жолы болып, өз ұясын тауып жатты. Ал</w:t>
        <w:br/>
        <w:t>Күнсұлуға ешкім де сырға тақпады. Соған қарап Күнсұлу өзінің</w:t>
        <w:br/>
        <w:t>түр-тұрпатына сай ожар екен деп қалмаңыздар. Дүниеде одан</w:t>
        <w:br/>
        <w:t>жұмсақ, одан мейірбан жан жоқ. Оған, шіркін, адам атын өзгер-</w:t>
        <w:br/>
        <w:t>туге болар болса Күнсұлу деп емес, Жансұлу деп ат қойса жара-</w:t>
        <w:br/>
        <w:t>сар еді. Алайда кейін ойласам, Күнсұлу дұрыс қойылған есім екен.</w:t>
        <w:br/>
        <w:t>Дүниеде Күннен адал, Күннен әділетті не бар?! Сен анаусын, сен</w:t>
        <w:br/>
        <w:t>мынаусың, сен байсың, сен кедейсің демей жылуын, нұрын</w:t>
        <w:br/>
        <w:t>жұртқа тең таратады ғой.</w:t>
        <w:br/>
        <w:t>71</w:t>
        <w:br/>
        <w:t>Кімнің кім екені анық танылатын тұс осы. Басыңа күн түскен-</w:t>
        <w:br/>
        <w:t>де пана болуға жарайтынын қырғыздар сан мәрте дәлелдеді. Сол</w:t>
        <w:br/>
        <w:t>аты жаман аштықта, 1932 жылы талай қазақ қырғыздарды Пана-</w:t>
        <w:br/>
        <w:t>лады. Осы сапарда сол казақтардың ұрпақтарын көп кездестірдік.</w:t>
        <w:br/>
        <w:t>Аштық қаһарынан қашқан, сөйтіп қырғыз жерін мекен етіп қал-</w:t>
        <w:br/>
        <w:t>ған Дәулетбақтың, Саймасайдың түқымынан деген кісілерді</w:t>
        <w:br/>
        <w:t>көрдік.</w:t>
        <w:br/>
        <w:t>1916 жыл. Қазақ пен кырғыздын бұл жылы шеккен азабын</w:t>
        <w:br/>
        <w:t>Мұхтар Әуезов «Қилы заман» атты қасистті кітабында шындық-</w:t>
        <w:br/>
        <w:t>тың қанын сорғалатып жазды ғой. Нарынкол мен Кегеңнде, Ұзын-</w:t>
        <w:br/>
        <w:t>ағаш пен Шелекте патшаға қарсы қазақтар қан төгіп жатса,</w:t>
        <w:br/>
        <w:t>Қарауыл пен Піштпекте қырғыздар кырылды. Азаттық үшін шейіт</w:t>
        <w:br/>
        <w:t>болғандардың тағдырын жазған Мұхтар тек қазақтарды ғана ай-</w:t>
        <w:br/>
        <w:t>тып қойған жоқ, қырғыз бауырлардың қасіретін де жаны жылап</w:t>
        <w:br/>
        <w:t>отырып бейнеледі.</w:t>
        <w:br/>
        <w:t>Бір сүйсінері, қырғыз үкіметі 1916 жылғы үлт-азаттық</w:t>
        <w:br/>
        <w:t>көтерілістің биылғы 80 жылдығын атап өту туралы қаулы шыға-</w:t>
        <w:br/>
        <w:t>рыпты... Ал біздің үкімет кімге қаран жалтақтап отырғанын бір</w:t>
        <w:br/>
        <w:t>Құдайдың өзі біледі.</w:t>
        <w:br/>
        <w:t>Халықтың, әсіресе жас үрпақты өткен тарихымен танысты-</w:t>
        <w:br/>
        <w:t>рудың тиімді бір жолы осы сәт емес пе еді. Жас буынды «әскерге</w:t>
        <w:br/>
        <w:t>барғысы келмейді, әскерден қашады» деп күстаналаймыз. Сол</w:t>
        <w:br/>
        <w:t>үлт-азаттық көтеріліс көсемдері Ұзақ батырды айт, Бекболат ба-</w:t>
        <w:br/>
        <w:t>тырды айт, Ақкөз батырды айт, Әдігапар хан мен Аманкелдіні</w:t>
        <w:br/>
        <w:t>айт -- үлгі тұт, жас түлекке Отансүйер тәрбие берудің бұдан ар-</w:t>
        <w:br/>
        <w:t>тық қандай жолы бар?!</w:t>
        <w:br/>
        <w:t>Жамбыл қырғыз елін -- өз елім деп санағанда, әрине, оның</w:t>
        <w:br/>
        <w:t>ақын-жыраулары бауыры, жан досы болары хақ. Қырғыздың</w:t>
        <w:br/>
        <w:t>айтулы ақындары Қалығұл, Қашаған, Қалмырза, Шойке, Сағым-</w:t>
        <w:br/>
        <w:t>бай, Найманбай, Қараыршы т.б. Жамбылдын акын достары. Ал</w:t>
        <w:br/>
        <w:t>Қырғыздың ұлы ақыны Тоқтағұлга дегет сезімі, ілтифаты, ықыла-</w:t>
        <w:br/>
        <w:t>сы ерекше. Тоқтағұл 1898 жылы жаламенен Сібір айдалып, арып-</w:t>
        <w:br/>
        <w:t>ашып, еліне қайтар сапарында жолай Жамбылға жолығып, сый-</w:t>
        <w:br/>
        <w:t>сияпатын, ыстық ықыласын көрген деседі. Оның айғағы</w:t>
        <w:br/>
        <w:t>Жамбылдың Тоқтағұлға арнаған мына өлеңі:</w:t>
        <w:br/>
        <w:t>Келдің бе, ақиығым, алыс жерден,</w:t>
        <w:br/>
        <w:t>Өтіпсің самғап ұшып, асқар белден.</w:t>
        <w:br/>
        <w:t>Алмас пышак қан түбінде жатпас деген</w:t>
        <w:br/>
        <w:t>Хан-төре айналмай ма сендей ерден.</w:t>
        <w:br/>
        <w:t>76</w:t>
      </w:r>
    </w:p>
    <w:p>
      <w:r>
        <w:t>Ер ғана елін табар іздеп жүріп,</w:t>
        <w:br/>
        <w:t>Жүрсе де ғұмырында қорлық көріп.</w:t>
        <w:br/>
        <w:t>Құландай-ақ бұғауын үзіп қашқан,</w:t>
        <w:br/>
        <w:t>Жетішсің, еңді міне, елге келіп</w:t>
        <w:br/>
        <w:t>Жамбылдың 150 жылдығына байланысты қырғыз-қазақ зия-</w:t>
        <w:br/>
        <w:t>лылары, ақын-жазушылары, өнерпаздары Бішкекте бас қосқан-</w:t>
        <w:br/>
        <w:t>да, міне, осы әңгімелер айтылды.</w:t>
        <w:br/>
        <w:t>Қырғыз Ғылым академиясында Жамбыл шығармашылығы-</w:t>
        <w:br/>
        <w:t>наарналған ғылыми конференция өтті. Оған белгілі қазақ ғалым-</w:t>
        <w:br/>
        <w:t>дары Рахманқұл Бердібаев, Зәки Ахметов, Сұлтанғали Садырбаев</w:t>
        <w:br/>
        <w:t>қатысты.</w:t>
        <w:br/>
        <w:t>Қырғыз ұлттық мемлекеттік кітапханасында Жамбыл шығар-</w:t>
        <w:br/>
        <w:t>маларының көрмесі ашылды.</w:t>
        <w:br/>
        <w:t>Қазақ өнер шеберлері Бішкек қауымына үлкен концерт</w:t>
        <w:br/>
        <w:t>көрсетті. Осы концертте қырғыз көрермендерін өте-мөте</w:t>
        <w:br/>
        <w:t>сүйсінткен «Адырна» оркестрін, Монғолия халық әртісі, қазақ-</w:t>
        <w:br/>
        <w:t>тың аса талантты әншісі Кабылаш мырзаны ерекше атамасқа</w:t>
        <w:br/>
        <w:t>дәтім шыдамады. Үкіметтіп құлағына алтын сырға: Қабылаш</w:t>
        <w:br/>
        <w:t>Монғолстан халық әртісі бола тұра, елім-жерім, ата жұртым деп</w:t>
        <w:br/>
        <w:t>Қазақстанды аңсап келгенде атағы жоғы қалай дегенді жұрттан</w:t>
        <w:br/>
        <w:t>естіген құлақта жазық жоқ.</w:t>
        <w:br/>
        <w:t>Осы биылғы жылдың жүзінде Жамбыл тойының арқасында</w:t>
        <w:br/>
        <w:t>Санкт-Петербургте болып, енді міне қырғыз еліне келіп отыр-</w:t>
        <w:br/>
        <w:t>мын. Қайда барма, халықтың Жамбылға деген ағыл-тегіл ықыла-</w:t>
        <w:br/>
        <w:t>сын көресің. Неге деп ойлайсың. Жауабын Жамбылдың өз</w:t>
        <w:br/>
        <w:t>өлеңінен табасын.</w:t>
        <w:br/>
        <w:t>Әтірікті сүймелім,</w:t>
        <w:br/>
        <w:t>Дүние үшін күймедім.</w:t>
        <w:br/>
        <w:t>Алтынына біреулің</w:t>
        <w:br/>
        <w:t>Жолда жатса төмелім</w:t>
        <w:br/>
        <w:t>Шындықтың кілті осында, Заманымыздың небір ірі тұлғала-</w:t>
        <w:br/>
        <w:t>ры Жамбылдын ақындығына әділ баға беріп, шын тәнті болған.</w:t>
        <w:br/>
        <w:t>Қарап тұрсаң, Жамбылға өтірік қошемет көрсетіп, жалған</w:t>
        <w:br/>
        <w:t>сөйлейтін кісілер емес. Мұхтар Әуезов Жамбылды: «ақыл-ойдың</w:t>
        <w:br/>
        <w:t>алғыры» десе, Ғабит Мүсірепов: «Жамбыл әмірге жымия қарап,</w:t>
        <w:br/>
        <w:t>сынай өскен ақын еді. Оның ойлы көздерінің түбінде қашан да</w:t>
        <w:br/>
        <w:t>бір сықақ тұратын» дейді. Сәкен Сейфуллин: «Жамбыл жырла-</w:t>
        <w:br/>
        <w:t>рытеңіз түбінде шаптылып жатқан маржан сықылды» десе, Тұрар</w:t>
        <w:br/>
        <w:t>ы)</w:t>
        <w:br/>
        <w:t>ЖАМПОЗ</w:t>
        <w:br/>
        <w:t>Адам баласы дүниеге келерде бәрі бірдей сияқты. Өсе келе</w:t>
        <w:br/>
        <w:t>әрқилы болып кетеді. Әр түрлі мінез-құлық бітеді. Әр түрлі әр</w:t>
        <w:br/>
        <w:t>бітеді.</w:t>
        <w:br/>
        <w:t>Ал ақыл қандай? Талант кандай? Дарын қандай?</w:t>
        <w:br/>
        <w:t>Бүл жерде Кұдіреттің өз қалауы бар.</w:t>
        <w:br/>
        <w:t>Бәріне кетпен шабута, орак оруға, мал бағуға, трактор ай-</w:t>
        <w:br/>
        <w:t>дауға, тіпті министр болуға қабілет бұйыруы әбдеп мүмкін.</w:t>
      </w:r>
    </w:p>
    <w:p>
      <w:r>
        <w:t>Ал ерен ақылды, туасы шешен, ойшыл, нағыз ақын, хас жа-</w:t>
        <w:br/>
        <w:t>зушы, азамат, қайраткер болу бәріне бірлей бұйырмаған.</w:t>
        <w:br/>
        <w:t>Ол Алламнын ісі. Әрі Анадан.</w:t>
        <w:br/>
        <w:t>Құрсақта жатқанда Жаратушы Құдірет перзент жүрегіне</w:t>
        <w:br/>
        <w:t>иненің жасуындай шоқ салады. Сол шоқты аялап, өшіріп алмай,</w:t>
        <w:br/>
        <w:t>жалын тудыру -- Ананың ісі.</w:t>
        <w:br/>
        <w:t>Әбіштің анасы Айсәуле қазір жасы, Жасаған рахым етсе,</w:t>
        <w:br/>
        <w:t>жүзге таяды. Әкесі Кекілбай сонау екінші жаһан соғысынан қайт-</w:t>
        <w:br/>
        <w:t>пады. Жалғыз ұлын Айсәуле апамыз құртқа сыңды желкесінен</w:t>
        <w:br/>
        <w:t>тістелеп жүріп жеткізді.</w:t>
        <w:br/>
        <w:t>Жалғыз ұл болғаны қиын. Бұрынғылар айтқан:</w:t>
        <w:br/>
        <w:t>Жалгыз ұлы барлып</w:t>
        <w:br/>
        <w:t>Шығар-шықпас жаны бар,</w:t>
        <w:br/>
        <w:t>Екі ұлы бардың әкне-бауыр жалы бар.</w:t>
        <w:br/>
        <w:t>“Үш ұлы бардың Самархан мен Бұхарда малы бар,</w:t>
        <w:br/>
        <w:t>Төрт ұлы бардың, Аспанға салған жолы бар.</w:t>
        <w:br/>
        <w:t>Жалғыз ұлды қайтсем амап өсірем деп, шыбындай жанын</w:t>
        <w:br/>
        <w:t>шүберекке түйіп шырылдаған Ананың ақ сүті мен сүйініш-</w:t>
        <w:br/>
        <w:t>күйінішіп қандай таразы өлшей алады?!</w:t>
        <w:br/>
        <w:t>Жалғыз ұлы аман-есен жетілді.</w:t>
        <w:br/>
        <w:t>Әлі есімде - 1954 жыл еді. Мәскеудегі оқу орны мені Алма-</w:t>
        <w:br/>
        <w:t>тыдағы Қазактың Мемлекеттік Көркем Әдебиет Баспасына прак-</w:t>
        <w:br/>
        <w:t>тикаға жіберді. Баспа директоры Б.Балтағожин деген кісі сді.</w:t>
        <w:br/>
        <w:t>Партия функционері,</w:t>
        <w:br/>
        <w:t>Бір күні директор бүкіл ұжымды шұғыл жиналысқа шақыр-</w:t>
        <w:br/>
        <w:t>ды. «Не бол калды?» - деп бәріміз кабинетке үркектей кірдік.</w:t>
        <w:br/>
        <w:t>Балтағожин, жарықтық, шағын ғана домалақ караторы кісі</w:t>
        <w:br/>
        <w:t>еді. Басынан буы бұрқырап, түтігіп кетіпті.</w:t>
        <w:br/>
        <w:t>98</w:t>
        <w:br/>
        <w:t>ҚИЯМЕТТЕН ОРАЛҒАН</w:t>
        <w:br/>
        <w:t>Содан бері де жиырма жылға жуықтап қалыпты. 1 978 жылы</w:t>
        <w:br/>
        <w:t>делегания құрамында Монғолстанға бардым. Ұлан-Батордан</w:t>
        <w:br/>
        <w:t>ұшаққа мініп Хобда аймағына жеттік. Ондағы қазақтармен</w:t>
        <w:br/>
        <w:t>кездестік. Атамекенге, Қазақстанға деген ынтызарлықты біз</w:t>
        <w:br/>
        <w:t>сонда сездік. Киіз үй тігіп отырған жылқылы ауылдың ақсақалы</w:t>
        <w:br/>
        <w:t>қоштасарда: Қазакстян деген қасиетті елге сәлем, сол елді бас-</w:t>
        <w:br/>
        <w:t>қарып отырған Қонаевтай ерге сәлем. Бізді көшіріп алсын, - дей</w:t>
        <w:br/>
        <w:t>еді.</w:t>
        <w:br/>
        <w:t>Қайтадан Ұлан-Баторға қайттық. Мейманханада әйгілі</w:t>
        <w:br/>
        <w:t>суретші Үкі Әжиев екеуіміз бір нөмірдеміз. Есік қағылып, ішке</w:t>
        <w:br/>
        <w:t>қапсағай бойлы, қыран қабақ, ср тұлғалы бір азамат кіріп келді.</w:t>
        <w:br/>
        <w:t>-- Бауырларым-ай, сендерді де көретін күн болады екен-ау,--</w:t>
      </w:r>
    </w:p>
    <w:p>
      <w:r>
        <w:t>деп бізбен құшақтасып көрісті.</w:t>
        <w:br/>
        <w:t>Сөйтсек, бұл Шығыс Түркістаннан Алтай асып, Монғолияға</w:t>
        <w:br/>
        <w:t>қашып келген жазушы Сейітхан Әбілқасымұлы екен. Сәкең сол</w:t>
        <w:br/>
        <w:t>жолы өз басынан кешкен тар жол, тайғақ кешуді жырдай етіп</w:t>
        <w:br/>
        <w:t>берді. Қытайда мәдениет революциясы, хунвейбиндер деген бір</w:t>
        <w:br/>
        <w:t>сұрапыл дәуір өтпеді ме. Хутнейбиндер Сейітхан Әбілқасым-</w:t>
        <w:br/>
        <w:t>ұлын «ұлтшыл» деп, өлім жазасына берлі. Ұлтын сүйген адам</w:t>
        <w:br/>
        <w:t>неге «ұлтиғыл», неге өлуге тиіс. Біздегі 19327 жылдың сұмдығы</w:t>
        <w:br/>
        <w:t>сияқты.</w:t>
        <w:br/>
        <w:t>Солдан әйтеуір түрмеден кашып шығып, Алтай тауынан аса-</w:t>
        <w:br/>
        <w:t>ды ғой. Сонынан хунвейбиндер қуыт, жаралы етеді. Көретін жа-</w:t>
        <w:br/>
        <w:t>рық сәулесі, тататын дәмі бар екеп, Монғолия шекарасына жетіп</w:t>
        <w:br/>
        <w:t>аман қалады. Сонда Қазакстанға қарай қашпастан неге Монғо-</w:t>
        <w:br/>
        <w:t>лияға бет алған? Кезінде Қазакстан коммунистік тозаққа айнал-</w:t>
        <w:br/>
        <w:t>ғанда, мындаған қазақ елден безіп, Қытайға ауған. Содан жүрек</w:t>
        <w:br/>
        <w:t>шайлығып қалған.</w:t>
        <w:br/>
        <w:t>-- Енді не жұмыстасыз?-- деп сұраймын Сәкеңнен. Сейітхан</w:t>
        <w:br/>
        <w:t>Әбілқасымұлы көзі жасаурап:</w:t>
        <w:br/>
        <w:t>-- Осында бір мексменін қарауылымын. Қасымда бір ұйғыр</w:t>
        <w:br/>
        <w:t>бар. О да менімен бірге Қытайдан қашқан. Бір кітап жазып</w:t>
        <w:br/>
        <w:t>бітірдім. Аты -- «Қара боран», -- деді.</w:t>
        <w:br/>
        <w:t>-- Сіз жазушы болсаныз, Шыңжаңнан шықсаңыз, онда ақын</w:t>
        <w:br/>
        <w:t>Қызыр Ораловты білетін шығарсыз. -- дедім мен. Сәкең түрі</w:t>
        <w:br/>
        <w:t>сұрланыңқырап барып:</w:t>
        <w:br/>
        <w:t>-- Оны қайдан білесіз? - деді.</w:t>
        <w:br/>
        <w:t>94</w:t>
        <w:br/>
        <w:t>көсемдер, ауылдағы көсемдер қарындарын да, қалталарын Да қам-</w:t>
        <w:br/>
        <w:t>пайтты. Ал қарапайым аңқаулар ауыздары аңқайды да қалды.</w:t>
        <w:br/>
        <w:t>Аңқкайған ауызға желден басқа ештеңе енбейді. Аспаннан тоқаш</w:t>
        <w:br/>
        <w:t>жаумайды. Аңқайып әлі күнге дейін аң-таң.</w:t>
        <w:br/>
        <w:t>Қалаға қашып жатыр. Біршама ертеректе әйгілі ақын: қазақ-</w:t>
        <w:br/>
        <w:t>тар қалаға көшпей көзі ашылмайды. Әйтпесе қараңғы болып қала-</w:t>
        <w:br/>
        <w:t>ды деген теория ашты. Ал, көшті. Ал, қаптай көшті. Көзі ашыл-</w:t>
        <w:br/>
        <w:t>ғаны қайда? Мүйіздері қарағайдай болғаны қайда? Кәне шыққан</w:t>
        <w:br/>
        <w:t>мүйізі?!</w:t>
        <w:br/>
        <w:t>Қазақтың түп қазығы ауылда. Ауыл азса, ұлт тозады. Ауыл-</w:t>
        <w:br/>
        <w:t>ды қалаға жетелей бермей, қайта каланы ауылга қарай жетеле.</w:t>
        <w:br/>
        <w:t>Ауылға мәдениет, өркениет жеткіз. Жаңа ғасыр келіп қалды.</w:t>
        <w:br/>
        <w:t>Ауылдағы мектепте компьютер тұрмақ, домалақ-домалақ ағат</w:t>
        <w:br/>
        <w:t>есепшот та жоқ...</w:t>
        <w:br/>
        <w:t>Құрысын, «Киікотына» оралайық.</w:t>
        <w:br/>
        <w:t>Жазушы Мархабат Байғұт облыста тұрады. Астанадан Да,</w:t>
        <w:br/>
        <w:t>Алматыдан да алшақ. «Киікоты» оның жазғандарының бір там-</w:t>
        <w:br/>
        <w:t>шысы ғана. Талай-талай құнды көркем кітаптардың авторы. Амал</w:t>
        <w:br/>
        <w:t>нешік, атағы жоқ, атаққа шатағы да жоқ. «Мен!», «Мен!» деп</w:t>
        <w:br/>
        <w:t>кеудесін де қақпайды. Ондай жазушымен өлі сүйек сыншылар-</w:t>
        <w:br/>
        <w:t>дын да шаруасы жоқ, Заман пысықайлардікі. Нахалдардікі.</w:t>
        <w:br/>
        <w:t>Менін де сыншылығым шамалы. Сыншы да емеспін. Әңгіме</w:t>
      </w:r>
    </w:p>
    <w:p>
      <w:r>
        <w:t>әсер етті. Толғандырды. Толганысымды қағазға түсірдім.</w:t>
        <w:br/>
        <w:t>Ал мен бірлеңе білсем, КИІКОТЫ мүлде шөп емес!</w:t>
        <w:br/>
        <w:t>КИІКОТЫ-- ол алимдар. Азайып, азып-тозып, тоналып бара жат-</w:t>
        <w:br/>
        <w:t>қандар.</w:t>
        <w:br/>
        <w:t>Шіркін, КИІКОТЫ. Қандай касиетті, қандай асыл еді.</w:t>
        <w:br/>
        <w:t>Шынымен сол қасиет жоғала ма?..</w:t>
        <w:br/>
        <w:t>1-мамыр 1909 ж.</w:t>
        <w:br/>
        <w:t>ҚАЗЫНАЛЫ ҚАРТ</w:t>
        <w:br/>
        <w:t>Жазушы Ғалым Ахметов - 90 жаста</w:t>
        <w:br/>
        <w:t>«Жақсы алам қартайса -- қазына» деген дана сөзді бабала-</w:t>
        <w:br/>
        <w:t>рымыз айтқан. Бабалар айтын, бізге жетсе, ол сөздің асыл бол-</w:t>
        <w:br/>
        <w:t>ғаны. .</w:t>
        <w:br/>
        <w:t>90</w:t>
        <w:br/>
        <w:t>аналар өздерін танып-білуі әбден ықтимал. Бұдан ер-азаматтар</w:t>
        <w:br/>
        <w:t>бейнесі көрінбей қалған екен деген ұғым тумаса керек. Кесек-</w:t>
        <w:br/>
        <w:t>кесек тұлғалар табылады.</w:t>
        <w:br/>
        <w:t>Әдебиет әлеміндегі Жұмагүл Солты жұлдызы әлі алыстан</w:t>
        <w:br/>
        <w:t>ғана жалтырап тұрғандай болуы мүмкін. Соған карап әлсіз екен</w:t>
        <w:br/>
        <w:t>деуге болмайды. Көмескі көрінген жұлдыздар Шолпанша жар-</w:t>
        <w:br/>
        <w:t>қырамаса осалдығынан емес, алыстығынан.</w:t>
        <w:br/>
        <w:t>Жұлдызың жарқырай түсуі үшін оқырманға жақындай бер</w:t>
        <w:br/>
        <w:t>Жазарыңды пәрлі, дәмді етіп берс бер, Жұмагүл.</w:t>
        <w:br/>
        <w:t>Жоптоқсан, 1998 жыл</w:t>
        <w:br/>
        <w:t>НАЙЗАҒАЙ БҰЛТТЫ КҮНДЕРІ ҒАНА</w:t>
        <w:br/>
        <w:t>ЖАРҚЫЛДАЙДЫ</w:t>
        <w:br/>
        <w:t>Екі дүние есігі -- киелі Түркістанда 60 жыл бұрын дүниеге</w:t>
        <w:br/>
        <w:t>жұлдызды нәресте келді. Ол дүниеге келерде Алла тағала оның</w:t>
        <w:br/>
        <w:t>жүрегіне жан берді, бір түйір шындық шоғын салып жіберді.</w:t>
        <w:br/>
        <w:t>Өсе келе сол шындық отқа айналды. Егер ол әлдеқалай театр</w:t>
        <w:br/>
        <w:t>қайраткері болмай, мемлекет қайраткері болса да, сол шындык</w:t>
        <w:br/>
        <w:t>жолында ақ семсерін алып жүрер еді. Тағдыр оны театрға алып</w:t>
        <w:br/>
        <w:t>келді. Театрда бағы жанды; бәлкім, ол театрдың бағын жандыр-</w:t>
        <w:br/>
        <w:t>ды. Екеуара сондай бірлестік болмаса, өнердің өрге басуы қиын-</w:t>
        <w:br/>
        <w:t>дау болуы мүмкін. Менің айтарым сол -- отты жүрек әсіресе су-</w:t>
        <w:br/>
        <w:t>ықта, сызды жерде, қиын сәттерде жанады; найзағай бұлтты</w:t>
        <w:br/>
        <w:t>күндері ғана жарқылдайды. Қазақстан аспанын бұлт торлаған</w:t>
        <w:br/>
        <w:t>күндер де болды. Сол кезде Колбин деген патша келді. Міне, сол</w:t>
        <w:br/>
        <w:t>тұста Сейтметовтін жарқылдап жүрген кездері аз болмады; тап</w:t>
        <w:br/>
        <w:t>сол тұста Рекең Ғ.Мүсірепов театрында найзағай жарқылдатты.</w:t>
        <w:br/>
        <w:t>«Сталинге хатты» қойды. Ойлап калмаңыздар, авторы болғандық</w:t>
        <w:br/>
        <w:t>тан өзін-өзі уағыздап тұр деп, құдай бар ғой, шындық бар ғой.</w:t>
        <w:br/>
        <w:t>Ал енді сол спектакльге Колбиннің өзі келді. Міне, каһарлы</w:t>
        <w:br/>
        <w:t>шақ. Қорқынышты ма, жоқ па? Колбиннің өзі келді, оның</w:t>
        <w:br/>
        <w:t>нөкерлері келді, көрді. Халық деген кеп. Колбиннің қабағы сал-</w:t>
        <w:br/>
        <w:t>бырап түсті, тістенді білем, кім біледі, тісін шықырлатқан да</w:t>
        <w:br/>
        <w:t>шығар, бірақ ләм демеді, не болса да ішінде кетті.</w:t>
      </w:r>
    </w:p>
    <w:p>
      <w:r>
        <w:t>Міне, мүмкін сол сәтте ойға қалған шығар, мына халықпен</w:t>
        <w:br/>
        <w:t>ойнауға болмайтынын ойлаған шығар. Кім біледі, тағдыр ма, жазу</w:t>
        <w:br/>
        <w:t>82</w:t>
        <w:br/>
        <w:t>халқына, бүкіл Республикаға, тәуелсіздіктің тағынан түсіп кал-</w:t>
        <w:br/>
        <w:t>майтын Республикаңа сен інжу-маржанынды шаша бер.</w:t>
        <w:br/>
        <w:t>Көкірегіңде әлі қазына бар, соны аяма халқыннан! Аман бол,</w:t>
        <w:br/>
        <w:t>жарын, бауырындағы балаң, алдындағы немерең аман болсын.</w:t>
        <w:br/>
        <w:t>Мына халқың аман болсын!</w:t>
        <w:br/>
        <w:t>КИІКОТЫН КӨКСЕУ</w:t>
        <w:br/>
        <w:t>Жазушы Мархабат Байғұттың бір әңгімесінен туған толғау</w:t>
        <w:br/>
        <w:t>Тәніртаудың «Талас Алатауы» дет картаға жазылып кеткен</w:t>
        <w:br/>
        <w:t>батыс жағы әйгілі Аксу-Жабағылымен жалғасып, Өгем тауы,</w:t>
        <w:br/>
        <w:t>Шымғат курорты болып барып, Тагикентке орын қалдырайын</w:t>
        <w:br/>
        <w:t>дегендей, шұғыл түстікке бұрылып, Алай тауына ұласып, Памирге</w:t>
        <w:br/>
        <w:t>сүйенеді.</w:t>
        <w:br/>
        <w:t>Ғылым тілінде «флора» деп аталатын өсімдік әлемінің жұмақ-</w:t>
        <w:br/>
        <w:t>пейіші, міне, осы аймақта.</w:t>
        <w:br/>
        <w:t>Басқа жерлерде түқымы үзіліп кеткен, яки сиреп қалған,</w:t>
        <w:br/>
        <w:t>құрып кетуге бет алған неше алуан өсімдіктердің не өзі, не сұлба-</w:t>
        <w:br/>
        <w:t>сы осы аталған өлкеде. Оның ішінде Ақсу-Жабағылыда. Оның</w:t>
        <w:br/>
        <w:t>ішінде Түлкібас өңірінде.</w:t>
        <w:br/>
        <w:t>Сол сирек өсімдіктердің бірі, а бәлкім, бірегейі -- киікоты</w:t>
        <w:br/>
        <w:t>деп аталады.</w:t>
        <w:br/>
        <w:t>Оны кейбіреулер, әсіресе «жаңа қазақтар» түсінбейді. От де-</w:t>
        <w:br/>
        <w:t>ген сөздің мәнін біржақты ұғады. Ол үшін лаулап жанып тұрса --</w:t>
        <w:br/>
        <w:t>сол от.</w:t>
        <w:br/>
        <w:t>Ал мал қоректенетін өсімдікті де от дейді казақ. Сірә, от -</w:t>
        <w:br/>
        <w:t>өсімдіктің бәрі емес. Нәрлісі, шипалысы, оттай қуаттысы, оттай</w:t>
        <w:br/>
        <w:t>қасиеттісі. Оны тау киігі жейді. Сондықтан да киік еті дәрі. Сон-</w:t>
        <w:br/>
        <w:t>дықтан да адамдар киік етіне өте құмар.</w:t>
        <w:br/>
        <w:t>Сондықтан да киік азайып кетті. Ерекіпе қамқорлыққа алма-</w:t>
        <w:br/>
        <w:t>са, немесе Құдай адамдарға алдекалай нысап бермесе, сол киік</w:t>
        <w:br/>
        <w:t>жер бетінен мүлдем жойылып та кететін шығар.</w:t>
        <w:br/>
        <w:t>Енді киікоты да азайды. Жазушы Мархабат Байғұттың жаз-</w:t>
        <w:br/>
        <w:t>ғанындай: «Киікоты сиреп, төменнен үркіп, тауға шығып кетіпті».</w:t>
        <w:br/>
        <w:t>Төменнен, яғни адамдардан үркіп, тау басына еріксіз шығып</w:t>
        <w:br/>
        <w:t>кеткен аң да, құс та бар. Мысалы, біздін республикамыздың сим-</w:t>
        <w:br/>
        <w:t>волы болып жарияланған Теңбіл Барыс.</w:t>
        <w:br/>
        <w:t>84</w:t>
        <w:br/>
        <w:t>Сонымен, Ормантай мен Қиса елге келіп, далада қалды. Елім</w:t>
        <w:br/>
        <w:t>деп, туған жерін қанша зарығып, сағынып еді. Ой, оңбағыр</w:t>
        <w:br/>
        <w:t>Қасымбек... «Е, келіңдер, көкіректеріңнен ешкім итере қоймас», «-</w:t>
        <w:br/>
        <w:t>деп, осы бір жаттанды жалғыз ауыз сөзін қайталай берген.</w:t>
      </w:r>
    </w:p>
    <w:p>
      <w:r>
        <w:t>Ендігісі мынау. Бүл не? Бұл нышан. Қайран дарқан көңілдің</w:t>
        <w:br/>
        <w:t>қазынасы -- қазақ ауылы! Сен де баяғы Абылайдың түсіндегідей</w:t>
        <w:br/>
        <w:t>бақа-шаяндап, құрт-құмырсқалап бара жатырсың-ау. Қазақтың</w:t>
        <w:br/>
        <w:t>қақырамас үштаған ошағы, кара қазаны, ҡара шаңырағы, Ҡүт-</w:t>
        <w:br/>
        <w:t>берекесі, тұпқазығы, ағаш бесігі осы ауыл емес не еді? Не боп</w:t>
        <w:br/>
        <w:t>кеткенсің, есіл ауыл?! Өзіңнен туған жас бала сақалы шығып жат</w:t>
        <w:br/>
        <w:t>болғаны ма. Танымай қалғаның қалай?”</w:t>
        <w:br/>
        <w:t>Ауылды мұндай халге жеткізген кандай зұлмат? Қазіргі ауыл</w:t>
        <w:br/>
        <w:t>туралы, оның зары мен жыры туралы құлаш-құлаш мақала жа-</w:t>
        <w:br/>
        <w:t>зып, мінбелерден ауызымыз көпіргенше ұзақ-ұзақ сөз сөйлеп</w:t>
        <w:br/>
        <w:t>жатырмыз. Ешкім шыбын шаққан құрлы көрмейді. Министрлер</w:t>
        <w:br/>
        <w:t>бас шұлғып қойып отыра берсді. Сынаған сайын өсе береді.</w:t>
        <w:br/>
        <w:t>Ал мынау... Кішкентай әңгіме. Әлгі толып жатқан мақала-</w:t>
        <w:br/>
        <w:t>лардан, сөздерден гөрі осы әлдеқайда әсерлі. Әттең, мұны министр-</w:t>
        <w:br/>
        <w:t>лер оқымайды. Оқыса -- ойланар ма еді. Коркем әдебиеттің</w:t>
        <w:br/>
        <w:t>кұліреті сонда. Ойланар сді, оқымайды. Әрі десе таралым жоқ.</w:t>
        <w:br/>
        <w:t>Жетпейді.</w:t>
        <w:br/>
        <w:t>Аленді әкесінің ауыл туралы әңгімелерінен әсерленіп, ауыл-</w:t>
        <w:br/>
        <w:t>ды қиялында ертегілер еліндей елестетіп, бір көруге асыққан</w:t>
        <w:br/>
        <w:t>Қисаға не бетімізді айттық? Өлімнен үят күшті. Ұят болды-ау!</w:t>
        <w:br/>
        <w:t>Иә, егер үят қалса... Адамның айуаннан сң басты айырма-</w:t>
        <w:br/>
        <w:t>шылығы ұятында сді. Ұяттан айырылған соң, адамда айуаннан</w:t>
        <w:br/>
        <w:t>айырмашылық Не қалды? Не қалды?</w:t>
        <w:br/>
        <w:t>Қазан-қазан ет асылып, ит басына іркіт төгіліп жатады деген</w:t>
        <w:br/>
        <w:t>ауылдан Қисаның қарыны ашып қайтты. Ауыл бір шайнек шай</w:t>
        <w:br/>
        <w:t>беруге жарамады. Бұған әкесі қысылды. Өйткені ауылды ең бір</w:t>
        <w:br/>
        <w:t>таза періште, ең мейірімді, бауырмал деп, өмір бойы Қисаның</w:t>
        <w:br/>
        <w:t>құлағына құйып келген өзі гой</w:t>
        <w:br/>
        <w:t>Жол-жөнекей жұпыны ғана көпшілік асханаға кіріп, екеуі</w:t>
        <w:br/>
        <w:t>тамақ ішті. Сорпаның ішінде аздаған сүйек-саяғы бар екен. Қиси</w:t>
        <w:br/>
        <w:t>оны касқырша жұлмалап жегені-ай. Аумаған қасқыр. Мұнда</w:t>
        <w:br/>
        <w:t>тұрған не бар? Баланың аты бала ғой, қарыны әбден ашқан да.</w:t>
        <w:br/>
        <w:t>Мұнда түрғаны сол, откен Жаңа жыл қарсаңында мектептегі</w:t>
        <w:br/>
        <w:t>мұғалім анай жаңажылдық елкада балалардың ойынын көрсетіп,</w:t>
        <w:br/>
        <w:t>бір көнілді кеш откізбекілі болды. Қисаға қасқырдың рөлін берлі.</w:t>
        <w:br/>
        <w:t>88</w:t>
        <w:br/>
        <w:t>Ай мен Күннің арасына өсек өртін тастап, ажыратып жіберген.</w:t>
        <w:br/>
        <w:t>Солан бері Ай Күндісонынан қуады да отырады. Күн жеткізбейді.</w:t>
        <w:br/>
        <w:t>Ай: «Тоқта!» -- деп жалынады. Күн тоқтамайды. Өсектің өрті</w:t>
        <w:br/>
        <w:t>жама-а-ан.</w:t>
        <w:br/>
        <w:t>Ал Мархабат Байғұт болса Айға Күн сәулесінің сарқытының</w:t>
        <w:br/>
        <w:t>өзін тәбәрік етіп қойған. Сәулелі сурет.</w:t>
        <w:br/>
        <w:t>Ормантай деген жігіт ағасы бір кезде қаладан алыс жатқан</w:t>
        <w:br/>
        <w:t>ауылда туып-өскен. Туған ауылы таудың бір түкпірінде бұйығып</w:t>
        <w:br/>
        <w:t>қана жататын. Өйткені ауыл айналасында киікоты қаптап өсер</w:t>
        <w:br/>
        <w:t>елі. Киікотынын ғажайып жұпар иісіне сол ауыл рақаттанып,</w:t>
        <w:br/>
        <w:t>масаң ғұмыр кешетін сияқты сді.</w:t>
        <w:br/>
        <w:t>Ормантайдың әкесі кезінде осы ауылдың бастығы болды.</w:t>
      </w:r>
    </w:p>
    <w:p>
      <w:r>
        <w:t>Колхоздың жоқ-жітік, кем-кетігіне жәрдемдесіп, малға азық-</w:t>
        <w:br/>
        <w:t>шөбіне дейін түсіріп беруші еді-ау. Сондай жандардың бірі Ор-</w:t>
        <w:br/>
        <w:t>мантайдың жан жолдасы, сыныптасы Қасымбек деген бала елі...</w:t>
        <w:br/>
        <w:t>Ормантайдың әкесі қызметі жоғарылап, ауданның орталы-</w:t>
        <w:br/>
        <w:t>ғына көшті. Ормантай сол орталықта өсті.</w:t>
        <w:br/>
        <w:t>Бірақ оны кейін облыс орталығына қызметке шақырып. ор-</w:t>
        <w:br/>
        <w:t>талықтан үй береміз деп, уәдені үйіп-төгіп, жанын қоймады.</w:t>
        <w:br/>
        <w:t>Уәде беру онай, орындау қиын. Жылдар бойы пәтер жалдап,</w:t>
        <w:br/>
        <w:t>жаны қиналған Ормантай акыры ауру тапты. Ауру адам көбінесе</w:t>
        <w:br/>
        <w:t>масыл болады. Оны кім ұнатады. Құдай коскан қатынына дейін</w:t>
        <w:br/>
        <w:t>ұрысқақ, тырысқақ болыл кетті. Ұрысып, ұрысып, уыс-уыс дәрі</w:t>
        <w:br/>
        <w:t>береді. Ал Ормантай уыс-уыс дәріден гөрі біздің таудың бір тал</w:t>
        <w:br/>
        <w:t>киікоты болар ма еді деп армандайды.</w:t>
        <w:br/>
        <w:t>Тәңіртаудың бір қуысында бұйығып жатқан ауданына бара</w:t>
        <w:br/>
        <w:t>алмайды. Әйтеуір, қу тіршілік. Әне-міне деп айлар, жылдар өтіп</w:t>
        <w:br/>
        <w:t>жатыр. Жете алмайды. Дәл Мұқағали айтқандай: өз еркімен өзін-</w:t>
        <w:br/>
        <w:t>өзі қаланың тас қамалына қамап ҡойған қу маңдай.</w:t>
        <w:br/>
        <w:t>Әсіресе кенже ұлы Қисадан ұят болды. Сені ауылға алып</w:t>
        <w:br/>
        <w:t>барамын. О, ауыл қандай! Шіркін, қызықтың бәрі сонда. Адам-</w:t>
        <w:br/>
        <w:t>дар қандай! -- деп жас баланы қызықтырып, ынтықтырып ко-</w:t>
        <w:br/>
        <w:t>йып, бірақ Құдайдың құдіреті, ку тіршіліктін күйбеңінен шыға</w:t>
        <w:br/>
        <w:t>алмайды.</w:t>
        <w:br/>
        <w:t>Ауылға, жан жолдасы, титтейден өскен сыныптасы Қасым-</w:t>
        <w:br/>
        <w:t>бекке хат жазды. Бір уыс киікоты болса беріп жібер леп. Ақыры,</w:t>
        <w:br/>
        <w:t>сол арманына да жетті-ау. Қасымбек, обалы пе керек, аңсаған</w:t>
        <w:br/>
        <w:t>шобін алып келді. Содан бойы женілдеп, ауруынан айыққандай</w:t>
        <w:br/>
        <w:t>болды.</w:t>
        <w:br/>
        <w:t>86</w:t>
        <w:br/>
        <w:t>-- Масқара болдық! -- деп алдында жатқан газетті жоғары</w:t>
        <w:br/>
        <w:t>көтеріп сілкіп-сілкіп қойды.</w:t>
        <w:br/>
        <w:t>Ол «Лениншіл жас» екен (қазіргі «Жас Алаш»).</w:t>
        <w:br/>
        <w:t>Баспадағы проза бөлімнің бастығы сұлуша келген аққұбаша,</w:t>
        <w:br/>
        <w:t>тым сыпайы егде кісі елі. Сол украннның Льнков леген жазушы-</w:t>
        <w:br/>
        <w:t>сының бір повесін қазақшаға аударған екен. Артынша өзі төл</w:t>
        <w:br/>
        <w:t>повесін жазыпты. «Ленинініл жас» етектей мақалада сол аударма</w:t>
        <w:br/>
        <w:t>мен төл повестің бір-бірінен аумаған егіз екенін әшкерелеп жа-</w:t>
        <w:br/>
        <w:t>зыпты. Мұндайды әдебиет ғылымында «плагиат» дейді.</w:t>
        <w:br/>
        <w:t>Директор түтіндеп тұрып осыны айтты.</w:t>
        <w:br/>
        <w:t>-- Үлкен ЦК-дан звондап жатыр, масқара болдық! -- деді.</w:t>
        <w:br/>
        <w:t>-- Авторы кім? Кім жазыпты? -- деген дауыс шықты. Дирек-</w:t>
        <w:br/>
        <w:t>тор қолы дірілдеп, көзілдірігін әрең киіп алып, мақаланың аяғына</w:t>
        <w:br/>
        <w:t>үңілді:</w:t>
        <w:br/>
        <w:t>-- Ә-Әбіш Ке-Кекілбаев, Маңғыстау, Онды ауылы. Сегізінші</w:t>
        <w:br/>
        <w:t>сынып оқушысы.</w:t>
        <w:br/>
        <w:t>- Ойбай-ау, сегізінші сынып оқушысы не біледі?</w:t>
      </w:r>
    </w:p>
    <w:p>
      <w:r>
        <w:t>--ӘӘбес айтылған шығар,-- леп әр тұстан бірі елірген, бір жуас</w:t>
        <w:br/>
        <w:t>үнлер шықты.</w:t>
        <w:br/>
        <w:t>Шіамала он жылдап кейін тағдыр жолымызды тоғыстырды.</w:t>
        <w:br/>
        <w:t>Әбіш Кекілбай баласы «Лениншіл жас» газетінің редакция-</w:t>
        <w:br/>
        <w:t>сына әдебиет-өнер бөлімінің меңгерушісі болып қызмстке келді.</w:t>
        <w:br/>
        <w:t>Мен бас редактор едім.</w:t>
        <w:br/>
        <w:t>Бұл «Лениншіл жаста» руханият саласының дәуірлеген шағы.</w:t>
        <w:br/>
        <w:t>Қоғамдағы әрбір жаналық қарсы күшке тап болатыны белгілі.</w:t>
        <w:br/>
        <w:t>Катын қалған қасаң кағидалар касарысады. Соңғы толқын, жаңа</w:t>
        <w:br/>
        <w:t>леп -- демократия елесі касандарға жат. Жаңалыққа жауыға</w:t>
        <w:br/>
        <w:t>карайтын Әдет.</w:t>
        <w:br/>
        <w:t>Сол алпысыншы жылдардың ішінде осы жастар газетінің ре-</w:t>
        <w:br/>
        <w:t>дакциясына жаңа жарық жүлдыздар жиналды: Әбіш Кекілбай,</w:t>
        <w:br/>
        <w:t>Фариза Оңғарсып, Оралхан Бөкей, Акселеу Сейдімбек, Кәрібай</w:t>
        <w:br/>
        <w:t>Ахметбекұлы, Оразбек Сәрсенбай, Қалдарбек Найманбай,</w:t>
        <w:br/>
        <w:t>Кәлірбек Сегізбай, Серік Әбдірайым, Куаньшибай Құрманғалиев...</w:t>
        <w:br/>
        <w:t>Сағат Әшімбаев...</w:t>
        <w:br/>
        <w:t>Бәрі де бір анадан туғандай еді. Бірлік бар еді, береке бар еді.</w:t>
        <w:br/>
        <w:t>Әр атанын баласын ортақ мақсат, еншілес мүлде біріктірді. Біз</w:t>
        <w:br/>
        <w:t>қалың казақ қауымға, ұлтқа қызмет етуге бекіндік. Оның сана-</w:t>
        <w:br/>
        <w:t>сын, арман-аңсарын арттырып, құлдық психологиядан арылтуға</w:t>
        <w:br/>
        <w:t>тырысып бақтық.</w:t>
        <w:br/>
        <w:t>99</w:t>
        <w:br/>
        <w:t>Арқарлар мен таутеке, тауешкілер. Киігіміз сол. Құстан: ұлар,</w:t>
        <w:br/>
        <w:t>кекілік...</w:t>
        <w:br/>
        <w:t>Енді жан-жануарларды койып, өсімдік те тауға қарай қаша-</w:t>
        <w:br/>
        <w:t>тын болыпты. Киікотының шипалы касиетін біліп алған</w:t>
        <w:br/>
        <w:t>келімсектер оны баудай түсіріп, отап жатыр скен.</w:t>
        <w:br/>
        <w:t>Бұл катастрофа!</w:t>
        <w:br/>
        <w:t>Былай қарасаң, асып-тасып бара жатқан дәнеңе жоқ. Бәлкім,</w:t>
        <w:br/>
        <w:t>селсок «әуесқой» оқырман оны сыдыртып өте шығар да. Бас-аяғы</w:t>
        <w:br/>
        <w:t>жинақы, қысқа ғана әңгіме. (Мархабат Байғүт. «Қорғансыз</w:t>
        <w:br/>
        <w:t>жүрек» кітабы. «Киікоты» әңгімесі. 29-45 б.б.)</w:t>
        <w:br/>
        <w:t>Бірақ байқаған, зерделеген кісіге мәселе табылады.</w:t>
        <w:br/>
        <w:t>Бұл жазушыда жаратушы өзі бұйыртқан уыз тіл бар. Біздің</w:t>
        <w:br/>
        <w:t>ауылда бір ақсақал биесі құлындаған соң бір айға дейін әлгі биені</w:t>
        <w:br/>
        <w:t>байламай, қымыз анңсағандардың «бол-болына» қарамай, құлы-</w:t>
        <w:br/>
        <w:t>нымен бірге өріске жібереді. «Оның не?» -- десең: «Құлынға обал.</w:t>
        <w:br/>
        <w:t>Уызына жарымаған құлын жаман-жәутік, жабағы болып қала-</w:t>
        <w:br/>
        <w:t>ды», -- дейді.</w:t>
        <w:br/>
        <w:t>Қазір жазушымын деп ипренгендердің көбінің тілінде уыз</w:t>
        <w:br/>
        <w:t>кемшін. Уызға жарымай, Көкбазардан көк шалап ішкендер.</w:t>
        <w:br/>
        <w:t>Бұл жазушыда Құдай өзі берген көз бар. Көз, әрине бар. Ол</w:t>
        <w:br/>
        <w:t>кімде жоқ, адамдардын бәрінде дерлік бар. Шын жазушының көзі</w:t>
        <w:br/>
        <w:t>көкірегінде. Ол мандайға біткен екі көзлен басқа-а-а. Жазушы</w:t>
        <w:br/>
        <w:t>сонысымен суреткер. )</w:t>
      </w:r>
    </w:p>
    <w:p>
      <w:r>
        <w:t>«Ай жарығы Күннің қызғылт нұрынан қалған сарқытты</w:t>
        <w:br/>
        <w:t>сімірер кез» («Киікоты»).</w:t>
        <w:br/>
        <w:t>Күннің батқан сәтін талайымыз суреттеп көрдік. Біріміздікі</w:t>
        <w:br/>
        <w:t>сәтті, біріміздікі сәтсіз дегендей. Ал мына сурет тосын. Сәл</w:t>
        <w:br/>
        <w:t>кідіріп, зерделесен, сол сурет көз алдыңа келеді. Отырып туған</w:t>
        <w:br/>
        <w:t>Айдың күн батқанда аспаннан бозарып, өңі қуқылданып, мұңа-</w:t>
        <w:br/>
        <w:t>йып көрінетіні болады. Ауырып калған сияқты. Шексіз кеңістікте</w:t>
        <w:br/>
        <w:t>жүзсе дс қапас-қамақта қалған сияқты. Дәруге зәру сияқты.</w:t>
        <w:br/>
        <w:t>Күннің нүры Айға да ілипа. Сонда сол күннің сәулесіне жерік</w:t>
        <w:br/>
        <w:t>болған Ай кешқұрым сонғы қызғылт шапақтың сарқытын ашка-</w:t>
        <w:br/>
        <w:t>рақтана сімірмей қайтсін?</w:t>
        <w:br/>
        <w:t>Айдың Күнге ынтызарлығы. Мұны ұлы ақын Гейне баяғыда</w:t>
        <w:br/>
        <w:t>ғажайып лирикалық-философиялық өленінде жазып кеткен. Күн</w:t>
        <w:br/>
        <w:t>мен Ай бір-біріне шексіз ғашық. Сансыз жұлдыздар сол екеуінің</w:t>
        <w:br/>
        <w:t>теңдессіз махаббатымен жаратылған. Аспан әлемінде де бұлар-</w:t>
        <w:br/>
        <w:t>дың бақытын күндеп, көре алмайтын кызғаншақтар бар. Солар</w:t>
        <w:br/>
        <w:t>85</w:t>
        <w:br/>
        <w:t>маты өз халқы үшін осылайша еңбек етс берсе, дүнисде қазақ</w:t>
        <w:br/>
        <w:t>аскан өркениетті елдер қатарында тұрар еді.</w:t>
        <w:br/>
        <w:t>ҚАРАҒАЙДЫҢ ҚАРСЫ БҰТАҒЫНДАЙ</w:t>
        <w:br/>
        <w:t>Анда-санда Мәскеулс, яки Ташкент, не Бішкекте кездесе</w:t>
        <w:br/>
        <w:t>қалсам, Шыңғыс Айтматов ағамыздың алдымен сұрайтын алам-</w:t>
        <w:br/>
        <w:t>дарының бірі -- Сайлаубек Жұмабек.</w:t>
        <w:br/>
        <w:t>Иә, Шынғыс ішыгармалары туралы Сайлаубектің сын жазға-</w:t>
        <w:br/>
        <w:t>ны рас. Сонда Шыпғыс сын көрмей жүр ме екен? Мақтау естімей</w:t>
        <w:br/>
        <w:t>жүр ме екен?</w:t>
        <w:br/>
        <w:t>Демек, мәселе басқада. Ол-- Сайлаубектің шығарманы, жал-</w:t>
        <w:br/>
        <w:t>пы әдебиетті өзге сыншылардан гөрі жете танитындығы. Сол та-</w:t>
        <w:br/>
        <w:t>нығанын бүкпесіз, риясыз, тек өзіне тән турашылдықпен айта</w:t>
        <w:br/>
        <w:t>білетіндігі. Бірақ «турасын айтсаң -- туғаныңа жақпайсың» деген</w:t>
        <w:br/>
        <w:t>дс бар. Шын сыншының тағдырын Құдай солай жаратқан.</w:t>
        <w:br/>
        <w:t>Бірақ ейтіп үркектеп қалған Сайлаубек жоқ. Қарағай тектес.</w:t>
        <w:br/>
        <w:t>Сынса да шарт сынады. Әсте иілмейді. Есесіне түзу.</w:t>
        <w:br/>
        <w:t>Көп сыншпылар иілгіш, икемделгіш, яки күйдіргі, жала жап-</w:t>
        <w:br/>
        <w:t>қыш. Олардан әділ сөз есту қиын. Ал өтірік мақтау -- оз сорын.</w:t>
        <w:br/>
        <w:t>Оны Абай баяғыда айтқан: «Сенбе жұртқа, тұрса да сені мақтап,</w:t>
        <w:br/>
        <w:t>әуре етеді ішіне қулық сақтап...»</w:t>
        <w:br/>
        <w:t>Қазір қазақ әдебиетінде сын жок. Сондықтан динозапрлар</w:t>
        <w:br/>
        <w:t>дәуірінен қалған жалғыз тұқым сияқты Сайлаубектің зәру сыны</w:t>
        <w:br/>
        <w:t>да бұл заманда таңқаларлық ерлікпен тең.</w:t>
        <w:br/>
        <w:t>Бірақ еңбекті, ерлікті елеп жатқан кім бар?..</w:t>
        <w:br/>
        <w:t>Бәрібір бүгін болмаса, ертең елеңсді. Табан ақы, мандай тер</w:t>
        <w:br/>
        <w:t>теккс кетпес.</w:t>
        <w:br/>
        <w:t>Елу деген ердің жасы, ерлік істердің жасы.</w:t>
        <w:br/>
        <w:t>Қарагай туралы бірдеңе деп қалдық.</w:t>
      </w:r>
    </w:p>
    <w:p>
      <w:r>
        <w:t>Қасиетті қарағай тек түзу ғана емес, мәрт қана емес, ол әрі</w:t>
        <w:br/>
        <w:t>көп жасайды және мәнгі жасыл бол тұрады. Сайлаубекке қара-</w:t>
        <w:br/>
        <w:t>ғайдың сол қасиеттері де жұғысты болсын!..</w:t>
        <w:br/>
        <w:t>93</w:t>
        <w:br/>
        <w:t>ма, әлде халықтың қарғысы ма, Қазақстаннан кетті, көп ұзамай</w:t>
        <w:br/>
        <w:t>дүниеден қайтты. Әйтпесе соншалықты басы жерге тиіп тұрған</w:t>
        <w:br/>
        <w:t>жап емес еді.</w:t>
        <w:br/>
        <w:t>Мінеки сол шақтарда театрдың жұлдызы жанғандай болды.</w:t>
        <w:br/>
        <w:t>Аншлағғап аншлаг.</w:t>
        <w:br/>
        <w:t>Аленді періште жүрген жерді әзәзіл де жағалайды; табыс бар</w:t>
        <w:br/>
        <w:t>жерде қызғаныш та болады. Соның әсері мс екен, біздің Райым-</w:t>
        <w:br/>
        <w:t>бек Алматыдан кетуге мәжбүр болды.</w:t>
        <w:br/>
        <w:t>Баяғы Махамбеттің айтқаны бар сді</w:t>
        <w:br/>
        <w:t>Мені елден айырған -- хан Жәнгірлің екпіні;</w:t>
        <w:br/>
        <w:t>Сені көлиен айырған -- лашын құстың тепкіні</w:t>
        <w:br/>
        <w:t>Кімнің екпіні екенін мен білмеймін. Бірақ сол қызғаныштың</w:t>
        <w:br/>
        <w:t>болғаны рас. Ақикат.</w:t>
        <w:br/>
        <w:t>Бақа теректің басына таяқ лақтырмайды, таяқты тек жемісті алу</w:t>
        <w:br/>
        <w:t>үшін, жету үшін мәуелі ағашқа лақтырады. Сондай сәттер болды.</w:t>
        <w:br/>
        <w:t>Ол Түркістанға барды. Біздің хандарымыздың ордасы бол-</w:t>
        <w:br/>
        <w:t>ған, киелі, қүтты Түркістан, қасиетті Түркістан! Ол қарап қалған</w:t>
        <w:br/>
        <w:t>жоқ, Алматыдан кеттім деп салбыраған жоқ, өнер жасап жатыр.</w:t>
        <w:br/>
        <w:t>Өнердін ордасын, жаңа ордасын жасап жатыр. Қанша жер-</w:t>
        <w:br/>
        <w:t>ден оны аяғынан шалғанмен, қанша жерден жағасынан алған-</w:t>
        <w:br/>
        <w:t>мен. Құдайдың өзі үйген шоқыпы кетпенмен тауыса алмайсың;</w:t>
        <w:br/>
        <w:t>Сейтметов таусылмайды. Бәлкім ол бір күндері Алматыға қай-</w:t>
        <w:br/>
        <w:t>тып оралатын шығар.</w:t>
        <w:br/>
        <w:t>Помпейдің тепкінін көрген Ңезарь айтты дейді, Римнен кетіп</w:t>
        <w:br/>
        <w:t>бара жатып: «Цезарь покидает Рим, чтобы завоевать Рим»,--деп.</w:t>
        <w:br/>
        <w:t>Ақырсоңын күтейік, алда жақсылық болсын. Ал Рекең-- өнердің</w:t>
        <w:br/>
        <w:t>туын ұстаған, шамын жағып жүрген азамат! Өнер деген қазір бізде</w:t>
        <w:br/>
        <w:t>өгей баладай екені рас. Құдайдың алдында да, Үкімет-</w:t>
        <w:br/>
        <w:t>тің алдында да, халықтың алдында да көрініп тұрған шындық.</w:t>
        <w:br/>
        <w:t>Ал енді Ататүрік айтты деді: «Өнерсіз ел, өнерсіз мемлекет--</w:t>
        <w:br/>
        <w:t>бір аяғы жоқ ақсақ, бір қолы жоқ шолақ, бір көзі жоқ соқыр си-</w:t>
        <w:br/>
        <w:t>яқты мемлекет болады», -- деп. Сондай мемлекет керек пе бізге?</w:t>
        <w:br/>
        <w:t>Бізге дені түзу, шын мәніндегі өркениетті мемлекет керек</w:t>
        <w:br/>
        <w:t>шығар. Ендеше, Сейтметовтер көп керек; Сейтметовтер жасай</w:t>
        <w:br/>
        <w:t>берсін. Құрметті бауырым Райымбек, мен қарапайым ғана про-</w:t>
        <w:br/>
        <w:t>зашы едім, менен сен драматург жасадын, бұл-- сенің аркан.</w:t>
        <w:br/>
        <w:t>Алпыска келінсің, алпыс дегенің -- тал түс. Алдыңда әлі</w:t>
        <w:br/>
        <w:t>емірдің жартысы жатыр. Сол қалған өмірінде мынау отырған</w:t>
        <w:br/>
        <w:t>83</w:t>
      </w:r>
    </w:p>
    <w:p>
      <w:r>
        <w:t>Қиса қасқыр болғысы келмеді-ақ. Оғап тіпті де бейімі жоқ.</w:t>
        <w:br/>
        <w:t>Өйткені мұнда түк қасқыр мінез жоқ. Жұп-жуас. Оған қойдың</w:t>
        <w:br/>
        <w:t>рөлін берсе болар еді...</w:t>
        <w:br/>
        <w:t>Бұл арада педагогиканың, дәлірек айтқанда педагогтың ағат-</w:t>
        <w:br/>
        <w:t>тығы аңғарылады. Қисаға қасқыр рөлі ыңғайлы емес-екен деген-</w:t>
        <w:br/>
        <w:t>дерге: «Е, ол тым момын, оны шындап, шынықтыру керек»; --</w:t>
        <w:br/>
        <w:t>дейді педагоғ апай. Яғни момыннан қасқыр тәрбиелеу керек. Ал</w:t>
        <w:br/>
        <w:t>аржағы не болады, қандай нәтиже береді, -- онымен шаруасы жоқ.</w:t>
        <w:br/>
        <w:t>Ал енді, міне, мына таудың бір түкпіріндегі ауылдан қайтып</w:t>
        <w:br/>
        <w:t>келе жатып, Қиса кенет қасқырға айналды ла кетті. Мүғалім апай-</w:t>
        <w:br/>
        <w:t>дың мақсаты орындалайын деді.</w:t>
        <w:br/>
        <w:t>Дәл осы жерде біраз ойланып көрелік. Қазіргі ауылда (әри-</w:t>
        <w:br/>
        <w:t>не, әсіресе қалада) адам қасқырлары көбейді. Бұрын біреудің</w:t>
        <w:br/>
        <w:t>тауығы жоғалыпты дегенді естімеген ауылда енді күнде жоңғар</w:t>
        <w:br/>
        <w:t>шапқыншылығы болады да жатады. Малды құйрығынан ұстап</w:t>
        <w:br/>
        <w:t>отырсаң да ұрлап кетеді. Сондай сұмдық шықты.</w:t>
        <w:br/>
        <w:t>Ол ұрлықты істеуге мәжбүр болған қарыны ашқан Қисалар!!!</w:t>
        <w:br/>
        <w:t>Ормантайдың Қисасы, Құдай сақтасын, ұры емес. Одан пәк,</w:t>
        <w:br/>
        <w:t>одан адал бала жоқ. Ал бірақ, мына бүгінгідей қарны аша-а-а бер-</w:t>
        <w:br/>
        <w:t>се, аша-а-а берсе, сөз жоқ, қасқырға айналады.</w:t>
        <w:br/>
        <w:t>Бұл әңгімеде автордың мұндай әлеуметтік астарлы ой айта-</w:t>
        <w:br/>
        <w:t>йын деген ниеті де жоқ шығар. Бірақ көркемдік кұүдіреті, логика</w:t>
        <w:br/>
        <w:t>бойынша, амалсыз осындай түйінге әкеліп тірейді.</w:t>
        <w:br/>
        <w:t>Автор дәл осы асханадағы ашқарақ көріністі әжуаға, ойнақы</w:t>
        <w:br/>
        <w:t>бір болмашы оқиғаға балағысы келеді. Бірақ бұл маска. Маска-</w:t>
        <w:br/>
        <w:t>ны алып тастасаң, аржағынан азынаған азап дүниесін танисың.</w:t>
        <w:br/>
        <w:t>Әрине, зерделеп тани білесің. Әйтпесе, елеусіз, алаңсыз сырғы-</w:t>
        <w:br/>
        <w:t>тып өте шығуың да мүмкін.</w:t>
        <w:br/>
        <w:t>Сонымен, не керек, адамдардың ашқарақтығынан аң-құс</w:t>
        <w:br/>
        <w:t>тауға қарай қапты. Оларды қойып, өсімдік екеш өсімдік те тау-</w:t>
        <w:br/>
        <w:t>лардың шындарында ғана қалмақ.</w:t>
        <w:br/>
        <w:t>Ал халық ше? Ауыл халқы қалаға қашып жатыр. Ауылға қам-</w:t>
        <w:br/>
        <w:t>қорлық жасауға тиісті көсемдер ауылды қолдан қиратты.</w:t>
        <w:br/>
        <w:t>-- Бізге мал өсіру зиян! -- деді бір көсем.</w:t>
        <w:br/>
        <w:t>-- Иә, мүлдем тиімді емес! -- деді бір көсем.</w:t>
        <w:br/>
        <w:t>-- Мал өнімдерін: сүтті, майды, етті іпетелден сатып алған</w:t>
        <w:br/>
        <w:t>тиімді! -- деді бір көсем.</w:t>
        <w:br/>
        <w:t>Сондай желеумен миллиондаған мал басы ұстағанның қолын-</w:t>
        <w:br/>
        <w:t>да, тістегеннің ауызында кетті. Әсіресе ірі көсемдер, орташа</w:t>
        <w:br/>
        <w:t>89</w:t>
        <w:br/>
        <w:t>Бұл заманда қазына қарттар көп пе? Бір ауыл елді ақылмен</w:t>
        <w:br/>
        <w:t>асырап, жөн сілтеп, тәрбие мектебі болып отыратын қарттар қай-</w:t>
        <w:br/>
        <w:t>да. немересімен бірге арақ ішіп алжып отыратын кәрілерді</w:t>
        <w:br/>
        <w:t>көргенде, апыр-ай, асылдар қайда деп аңсайсың.</w:t>
      </w:r>
    </w:p>
    <w:p>
      <w:r>
        <w:t>Аңсағаның табылса, жанын жадырайды. Ертерек, Жазушы-</w:t>
        <w:br/>
        <w:t>лар одағы әлі азбай-тозбай тұрған кезде, сол одақтың шыгарма-</w:t>
        <w:br/>
        <w:t>шылық, үйіңде мен сондай қартпен дастарқандас болдым. Ол кезде</w:t>
        <w:br/>
        <w:t>жасы сексенде еді. Қызылшырайлы онінен нұр шашып тұрған-</w:t>
        <w:br/>
        <w:t>дай, ұдайы жымияды да жүреді. Өмірі қабақ шытқанды білмейді.</w:t>
        <w:br/>
        <w:t>Қазіргі тілмен айтқанда, бір жымиып күлгенінің өзі «миллион</w:t>
        <w:br/>
        <w:t>долларлық». Өйткені ол күлкі иіріміне иман ұялаған. Соны көріп</w:t>
        <w:br/>
        <w:t>сеп де жайдары, жалыра болғың келеді.</w:t>
        <w:br/>
        <w:t>Жаратылысы бөлек, кссек тұлға. Сұңғақ бойлы, карттығына</w:t>
        <w:br/>
        <w:t>қарамай, тіп-тік. Ол ұдайы тауға шығатып. Қасына мені ертіп</w:t>
        <w:br/>
        <w:t>алады. Анау-мынау сылтау айтып, қалып кояйын десең, көнбейді.</w:t>
        <w:br/>
        <w:t>«Жазушының дені сау болсын, аурушан болсаң, дүние қызық</w:t>
        <w:br/>
        <w:t>емес», -- дейді ол.</w:t>
        <w:br/>
        <w:t>Мен ол туралы кезінде «Жүрекке әжім түспейді» деген деректі</w:t>
        <w:br/>
        <w:t>әңгіме жаздым. Менін кейіпкерім -- бүгінгі тоқсанға толып отыр-</w:t>
        <w:br/>
        <w:t>ған патриарх жазушы -- Ғалым Ахметов.</w:t>
        <w:br/>
        <w:t>Құлағынын мүкісі болмаса, әлі тың. Белі бүгілген жоқ. Қолы-</w:t>
        <w:br/>
        <w:t>нан қаламы түскен жоқ. Сол қаламнан талай-талай туындылар</w:t>
        <w:br/>
        <w:t>шықты. Орысшадан қазақшаға қаншама кітап аударды. Осы жыл-</w:t>
        <w:br/>
        <w:t>дын жүзінде оның «Алаш Алаш болғанда» атты бір томдығы жа-</w:t>
        <w:br/>
        <w:t>рық көрді.</w:t>
        <w:br/>
        <w:t>Басқа кітаптарын, публицистикалық шығармаларын былай</w:t>
        <w:br/>
        <w:t>қойғанда, осы жаңа кітаптарының құндылығы ерекше.</w:t>
        <w:br/>
        <w:t>Алаш, Алаш дейміз, көбіміз мәніне жете түсіне бермейміз.</w:t>
        <w:br/>
        <w:t>Бәлкім, бұған кезінде бұл сөзге катаң тыйым салынғандығынан</w:t>
        <w:br/>
        <w:t>болар. Ал енді Ғалым Ахметовтың туындысын алыңыз да оқыңыз.</w:t>
        <w:br/>
        <w:t>Алаш деген не, «Алаш» деген не, «Алашорда» деген не -- бәріне</w:t>
        <w:br/>
        <w:t>жауап бар. Ең құндысы: 1917 жылы 1-сәуірде Орынборда тұңғыш</w:t>
        <w:br/>
        <w:t>қазақ құрылтайының шақырылғаны; онда қаралған мәселелер;</w:t>
        <w:br/>
        <w:t>баяндамашылар; құрылтайға қатысқан делегаттардың аты-жөні --</w:t>
        <w:br/>
        <w:t>бәрі жазылған.</w:t>
        <w:br/>
        <w:t>Мұнын бәрі автордың мұрағат актарған азапты еңбегінің</w:t>
        <w:br/>
        <w:t>жемісі, Орынбор мұрағатында талай тарих жатыр.</w:t>
        <w:br/>
        <w:t>Кітаптың бір тарауы -- Түркістан Республикасына арпалған.</w:t>
        <w:br/>
        <w:t>Бұл жайындағы мұрағат материалдары маған етене таныс.</w:t>
        <w:br/>
        <w:t>91</w:t>
        <w:br/>
        <w:t>Осы шап-шағын әңгімеде Мархабат мырза мына заманның</w:t>
        <w:br/>
        <w:t>кейіпсіздеу келбетін әр қырынан инемен шанышқандай шабақ-</w:t>
        <w:br/>
        <w:t>тап, істіктің бетін қайтармақ.</w:t>
        <w:br/>
        <w:t>Жазушы әу баста өз алдына ондай мақсат қоймаған дазпы-</w:t>
        <w:br/>
        <w:t>ғар. Бірақ кислі қалам өз иесін ақылды, заты бөлек, текті жылқы</w:t>
        <w:br/>
        <w:t>сияқты ауылға адастырмай өзі алып келетіні болады.</w:t>
        <w:br/>
        <w:t>Сонымен жадырап жаз шықты. Ормантай кенже ұлы Киса-</w:t>
        <w:br/>
        <w:t>ны ілестіріп, лордбаларын арқалап, ақыры ауылға тартты-ау.</w:t>
        <w:br/>
        <w:t>Әрең жетті. Ауылдың шетіне кіре бергенде алдарыпап ақ</w:t>
        <w:br/>
        <w:t>«Нива» мінген баяғы Қасымбек жолыға кетті. Асығыс екеті, аудан-</w:t>
        <w:br/>
        <w:t>ға шұғыл шаруамен шыққан екен. Өткен жолы бір уыс киікоты</w:t>
        <w:br/>
        <w:t>шөбін әкеліп берген де өзі болатын: «Ауылға неге келмейсіндер?</w:t>
      </w:r>
    </w:p>
    <w:p>
      <w:r>
        <w:t>Келсеңдер көкіректеріңнен кім итереді сендерді! - деп</w:t>
        <w:br/>
        <w:t>күңкілдеген. -- Ешкім итермейлі сендерді көкіректеріңнен!»</w:t>
        <w:br/>
        <w:t>Сөйткен Қасымбекті қара басты. Тым болмаса: «Үйім анау,</w:t>
        <w:br/>
        <w:t>бара беріңдер, мен қайтып келем», - де демеді.</w:t>
        <w:br/>
        <w:t>Содан Ормантай Қисаны жетектеп, бір үйдің алдына жақын-</w:t>
        <w:br/>
        <w:t>дай бергенде үйден бір жаулығы кір-кір, шашы қобыраған сары</w:t>
        <w:br/>
        <w:t>кемпір шығып:</w:t>
        <w:br/>
        <w:t>-- Кім керек? -- дейді.</w:t>
        <w:br/>
        <w:t>-- Апа, мен Ормантаймын ғой, -- дейді жолаушы.</w:t>
        <w:br/>
        <w:t>Кемпір Ормантай дегенді білмейді. Осы ауылға демалыс са-</w:t>
        <w:br/>
        <w:t>йын келіп, таза ауасын жұтып, таза суын ішіп, киікоты дейтін</w:t>
        <w:br/>
        <w:t>шөбін жұлып, аунап-кунап қайтатын қаланың көп қуларының</w:t>
        <w:br/>
        <w:t>бірі екен деп қалды.</w:t>
        <w:br/>
        <w:t>Ормантайды танымады. Ормантайдың марқұм әкесі емес пе</w:t>
        <w:br/>
        <w:t>еді бір кезде осы ауылды басқарған. Сол емес пе еді мына кемпірге</w:t>
        <w:br/>
        <w:t>де арпа-бидай, шөп түсіріп берген. Ормантай сасып қалды. «Оу,</w:t>
        <w:br/>
        <w:t>мен бәленшенін баласымын ғой», -- деп айтуға да жарамады.</w:t>
        <w:br/>
        <w:t>Оның қасында кішкентай Қися ақылды екен, былай шыға бере:</w:t>
        <w:br/>
        <w:t>«Айтпайсың ба кім екенінді, фамилиянды», -- деп әкесін кұүста-</w:t>
        <w:br/>
        <w:t>налады-ау.</w:t>
        <w:br/>
        <w:t>Сөйтіп, өзі туған ауылынан ат басын тірер, бас сұғар үй тап-</w:t>
        <w:br/>
        <w:t>пай, ауыл сыртына барып, тобылғы түбін паналады. Адамдардың</w:t>
        <w:br/>
        <w:t>үйлерінен гөрі тобылғы түбі көп рақымды. Тобылғы түбін торғай</w:t>
        <w:br/>
        <w:t>Ла паналайды. Тобылғынын кадірін торғай біледі. Ал аламдар то-</w:t>
        <w:br/>
        <w:t>былғыны да тоздырып барады. Демалыс сайын машинасы бар-</w:t>
        <w:br/>
        <w:t>лар қаладан қаптап келіп, қазір баяғыдай қамшы ұстамаса да қам-</w:t>
        <w:br/>
        <w:t>шы сап деп сындырып кетеді.</w:t>
        <w:br/>
        <w:t>87</w:t>
        <w:br/>
        <w:t>Сол ортада жампоздай болып, Әбіш Кекілбайұлының түлға-</w:t>
        <w:br/>
        <w:t>сы ерекше тұрды. «Бұдырайған екі шекелі», толқынды бұйра қара</w:t>
        <w:br/>
        <w:t>шашты, тұнғиык терең ойлы көз,-- осы жігіт тым-тым ерге есей-</w:t>
        <w:br/>
        <w:t>ген, жастайынан көсемдікке жаралғандай, қарттың даналығын</w:t>
        <w:br/>
        <w:t>бала жастан бойына жинағандай, бай қазыналы етіп, Тәңірім</w:t>
        <w:br/>
        <w:t>терезесін биік жаратқандай әсер қалдырар еді.</w:t>
        <w:br/>
        <w:t>Дардай-дардай, зор лауазымды сыншылар айта алмаған сөзді</w:t>
        <w:br/>
        <w:t>сегізінші сыныптың оқушысы айтканына қарап-ақ, Әбіш</w:t>
        <w:br/>
        <w:t>Кекілбайұлынын, құдай қосса, болашағын болжап қоюға жара"</w:t>
        <w:br/>
        <w:t>ғандай сді.</w:t>
        <w:br/>
        <w:t>Анасы Айсәуленің бірер жиында сөйлегенін естідім. Той-</w:t>
        <w:br/>
        <w:t>томалақта. Басқалардын үйреншікті, жаттаурынды, ноқталы</w:t>
        <w:br/>
        <w:t>сөздерінен бөтен екен. Соноу-соноу Қазтуған заманынан Әлде-</w:t>
        <w:br/>
        <w:t>қалай аман қалған көненін көсем сөздеріндей естілді.</w:t>
        <w:br/>
        <w:t>Соған қарап іштей тоқып қойдым: «Әбіш айбынды асқақ,</w:t>
        <w:br/>
        <w:t>құліретті, айтқан лебізін «ала өгізлей мөніреткен», қызыл тілдің</w:t>
        <w:br/>
        <w:t>шешені болуы -- анасынын кұрсақ мектебінен скен-ау», -- ДӨП.</w:t>
        <w:br/>
        <w:t>Әрине, оған әлемдік энциклопедиялық білімді бесік мектебі</w:t>
        <w:br/>
        <w:t>оқытпаған шығар. Анадан асыл туғандар оны өсе келе, әкесіз</w:t>
        <w:br/>
        <w:t>жетімдікпен жағаласа жүріп, жетіле келе меңгереді. Асылы, Ана-</w:t>
      </w:r>
    </w:p>
    <w:p>
      <w:r>
        <w:t>ның сүтімен бітпеген ақыл қара тананың сүтімен бітпейді.</w:t>
        <w:br/>
        <w:t>Әкесіз жетімнің жолы тақтайдай теп-тегіс болғаны, сірә, жоқ</w:t>
        <w:br/>
        <w:t>шығар. Ондай бала тағдырдың талай-талай тауқыметін көріп</w:t>
        <w:br/>
        <w:t>жетілер. Оның өмір жолында сап-сапалак кедергілер кездесер!</w:t>
        <w:br/>
        <w:t>анық. Нағыз азамат сол кедергілермен күресте шыңдалады.</w:t>
        <w:br/>
        <w:t>Тәнір мен туған апа Әбішке керіскедей келісті келбет бер-</w:t>
        <w:br/>
        <w:t>ген. Атақты философ Артур Шопенгауэрлің байқауынша, кісі</w:t>
        <w:br/>
        <w:t>келбеті -- бұл адамның кім екенінің кепілдемесі, өзі туралы ашық</w:t>
        <w:br/>
        <w:t>хаты іспеттес. «Міне, мен осындай адаммын» деген мінездеме</w:t>
        <w:br/>
        <w:t>оның дидарында ап-айқын жазулы тұрады.</w:t>
        <w:br/>
        <w:t>Қазақ әдебиеті әлемінде Әбіш Кекілбайұлы үлкен биікке</w:t>
        <w:br/>
        <w:t>көтерілді. Әдебистте өзгелер байқамаған, өзгелер айта алмаған</w:t>
        <w:br/>
        <w:t>сөзді айтты. Басқа ұлыс. ұлттардың намысын қорламай-ақ. қазақ</w:t>
        <w:br/>
        <w:t>рухын асқақтатты. Бояуы көп, бай көркемдікті былай қойғанда,</w:t>
        <w:br/>
        <w:t>бұл жазушының азаматтық берік тұғырының айғағы.</w:t>
        <w:br/>
        <w:t>Әбіш қаламынан шыққан «Күй», «Шыңырау», «Ханша-дария</w:t>
        <w:br/>
        <w:t>хикаясы» сиякты алғашқы Повестерінен бастап, «Аңыздың</w:t>
        <w:br/>
        <w:t>ақыры», «Үркер», «Елең-алаң» романдарына дейін азаматтық</w:t>
        <w:br/>
        <w:t>әуенге толы.</w:t>
        <w:br/>
        <w:t>100</w:t>
        <w:br/>
        <w:t>Бұл ұлттық руханиятты байытқан үлес.</w:t>
        <w:br/>
        <w:t>Үкімет тарапынан, жергілікті әкімішілік тарапынан осы жағ-</w:t>
        <w:br/>
        <w:t>дай ерекше ескеріліп, әдебиет, өлер адамдарының енбегіне лайық-</w:t>
        <w:br/>
        <w:t>ты қамқорлық жасалғаны иман ісі болар еді. Өйткені әдебиет пен</w:t>
        <w:br/>
        <w:t>өнер жемісі -- бүкілхалықтық, мемлекеттік байлық.</w:t>
        <w:br/>
        <w:t>Сол байлықтың бір иесі -- өмірі қиямет пен қызыққа толы,</w:t>
        <w:br/>
        <w:t>бүгін жетпіске толып отырған Сейітхан Әбілқасымұлы.</w:t>
        <w:br/>
        <w:t>ЕЛДЕГІ ҚАЛАМГЕР</w:t>
        <w:br/>
        <w:t>Қалың оқырман жақсы жазушының бәрі астанада, Алматы-</w:t>
        <w:br/>
        <w:t>да тұрады деп ойлайды. Онысы рас. Астана -- рухани орталық.</w:t>
        <w:br/>
        <w:t>Ал енді шындыққа келсек, көрнекті жазушылардың көбі елден,</w:t>
        <w:br/>
        <w:t>алыстағы ауылдардан шыққан. Өнер көзі -- халықта деп бекер</w:t>
        <w:br/>
        <w:t>айтпайды.</w:t>
        <w:br/>
        <w:t>Ал қазір облыстарда, елде тұратын қаламгерлер аз емес.</w:t>
        <w:br/>
        <w:t>Мысалы, Жамбыл облысында жазушылардың әлеуетті тобы бар.</w:t>
        <w:br/>
        <w:t>Әрине, қалам шеберлері әуелі жаратылыстын, аса биік күдіреттін</w:t>
        <w:br/>
        <w:t>жаратқан жемісі. Талантты Қүдай береді. Етпбір университет, 0</w:t>
        <w:br/>
        <w:t>баста жаратылыс берген дарын болмаса, жазушы тәрбиелеп шы-</w:t>
        <w:br/>
        <w:t>ғара алмайды. Университет сол талантты жетілдіріп, шындауы</w:t>
        <w:br/>
        <w:t>мүмкін, ал Құдай бермеген онерді ешбір мектеп бере алмайды.</w:t>
        <w:br/>
        <w:t>Оның үстіне талантқа өкімет тарапынан қамқорлық болма-</w:t>
        <w:br/>
        <w:t>са, Құлай о баста берген бір түйір шоқ тұтанбай қалуы да мүмкін.</w:t>
        <w:br/>
        <w:t>Осы тұрғыдан алғанда Жамбыл облысының әкімі Өмірбек</w:t>
        <w:br/>
        <w:t>Байғелдиевтін өнер, әдебиет адамына, жалпы мәдениет саласы-</w:t>
        <w:br/>
        <w:t>на оң көзбен қарауы да эулиеаталық жазушылар тобының мына</w:t>
        <w:br/>
        <w:t>қиын-қыстау заманда қожырап кетпей, жемісті еңбек етуіне</w:t>
        <w:br/>
        <w:t>едәуір себеп.</w:t>
        <w:br/>
        <w:t>Жамбыл облыстық қазақ телтрының репсртуарына көз сал-</w:t>
      </w:r>
    </w:p>
    <w:p>
      <w:r>
        <w:t>саныз, ондағы спектакльдердің дені жергілікті авторлардың пье-</w:t>
        <w:br/>
        <w:t>салары. Кәрім Баялиев, Әлдихан Қалдыбаев, Бахтияр Әбділдасв,</w:t>
        <w:br/>
        <w:t>Арғынбай Бекбосынов...</w:t>
        <w:br/>
        <w:t>Солардың қатарында Елен Әлімжановтың «Бір қазаққа - бір</w:t>
        <w:br/>
        <w:t>қатын», «Тақталас», «Жанталас» пьесалары бойынша қойылған</w:t>
        <w:br/>
        <w:t>спектакльдердің көрермен көңілінен шыққаны акиқат. Бұл пье-</w:t>
        <w:br/>
        <w:t>салар республикамыздың баска аблыстарындағы театрларда да</w:t>
        <w:br/>
        <w:t>табысты жүріп жатыр.</w:t>
        <w:br/>
        <w:t>96</w:t>
        <w:br/>
        <w:t>Мен 1957 жылы «Лениншіл жас» газетінде жұмыс істеп</w:t>
        <w:br/>
        <w:t>жүрген кезімде Шығыс Түркістанда тұратын ақын Қызыр Ора-</w:t>
        <w:br/>
        <w:t>ловтың өлендерін газетке бастырғанымды, кейіннен ол маған</w:t>
        <w:br/>
        <w:t>арнап «іле» газетінде ризалық өлең жариялағанын айттым. Со-</w:t>
        <w:br/>
        <w:t>дан соң хабар болмай кетті. Өлендері лапылдап тұрған от-жалын</w:t>
        <w:br/>
        <w:t>еді деймін ғой баяғы. Сәкеннің көзінен жас тамшылады.</w:t>
        <w:br/>
        <w:t>-- Ол ақын бауырыңды хунвейбиндер атып өлтірді. Түрмеден</w:t>
        <w:br/>
        <w:t>бірге қашқанбыз. Жолда оққа ұшты.</w:t>
        <w:br/>
        <w:t>Алыстағы Ұлан-Батор аспаныпың астында отырғанда естіген</w:t>
        <w:br/>
        <w:t>суық хабардан еңсеміз езіліп, біраз уақыт үнсіз қалдық.</w:t>
        <w:br/>
        <w:t>Содан соң өз жайымды айттым, «Қарадан шығып хан болған,</w:t>
        <w:br/>
        <w:t>айырдан туып нар болған» Тұрар Рысқұлов деген кісі өткенін,</w:t>
        <w:br/>
        <w:t>отыз сегізінші жылы атылып кеткенін, сол Рысқұлов 1924-25</w:t>
        <w:br/>
        <w:t>жылдары Монғолияда Коминтерннің өкілі болып тұрғанын, енді</w:t>
        <w:br/>
        <w:t>соның ізін таба алмай жүргенімді айттым.</w:t>
        <w:br/>
        <w:t>-- Бұған, сірә, осындағы оқымысты жігіт Қаржаубай Сарт-</w:t>
        <w:br/>
        <w:t>қожаұлы көмектесер, -- деп ҡалды Сәкен.</w:t>
        <w:br/>
        <w:t>Айтканындай, Қаржаубай Сарткожаұлы Тұрар Рысқұловтың</w:t>
        <w:br/>
        <w:t>1924 жылы Монголия Ұлы Хуралында сөйлеген сөздерінің сте-</w:t>
        <w:br/>
        <w:t>нографиясын тауып берді. Бұл «Қызыл жебе» романын бастап</w:t>
        <w:br/>
        <w:t>жазып жүрген кезім еді. Сол жалы осы Сәкеннің, Қаржаубай-</w:t>
        <w:br/>
        <w:t>дың көмегімен мен Донсмаа есімді монғол әйелімен әңгімелестім.</w:t>
        <w:br/>
        <w:t>Тұрар Рысқұловты жақсы білетін кісі екен. Монғол республика-</w:t>
        <w:br/>
        <w:t>сына еңбегі сіңген дәрігер екен. Түрар туралы аса бір құрметпен,</w:t>
        <w:br/>
        <w:t>ынтызар, сағыныш леппен әңгіме айтқаны тым әсерлі болды...</w:t>
        <w:br/>
        <w:t>Суретші Үкі Эжиев Дэнсмааның суретін салып еді...</w:t>
        <w:br/>
        <w:t>Міне, көрнекті жазушы Сейітхан Әбілқасымұлымен біздің</w:t>
        <w:br/>
        <w:t>таныстығымыз осылай басталған. Сондағы Сәкеңнің: «Қазақстан</w:t>
        <w:br/>
        <w:t>топырағына табаным бір тисе, шіркін!» -- деп аһ ұрған арманы</w:t>
        <w:br/>
        <w:t>әлі есімде. Ер-азамат ақыры сол арманына жетті. «Қара боран»</w:t>
        <w:br/>
        <w:t>кітап балын алдымен Алматыда басылды. «Жұлдыз» журналын-</w:t>
        <w:br/>
        <w:t>да «Оспан батыр» романы жарық көрді.</w:t>
        <w:br/>
        <w:t>Әрине, мына заманда жазушы деген ағайынға Үкімет көзка-</w:t>
        <w:br/>
        <w:t>расы қылилау болып тұрғанда, Қазақстанға келіп жазушы</w:t>
        <w:br/>
        <w:t>Сейітхан Әбілкасымұлы күмп беріп, жұмаққа кенеле қалған жоқ.</w:t>
        <w:br/>
        <w:t>Жасы болса жетпіске келді. Денсаулығы кемшін.</w:t>
        <w:br/>
        <w:t>Жалпы, Монғолстан мен Қытайдан Қазакстанға қоныс аудар-</w:t>
        <w:br/>
        <w:t>ған ағайындар арасында қазақ әдебиеті мен өнеріне, жалпы</w:t>
        <w:br/>
        <w:t>мәдениетіне бағалы үлес қосқан азаматтар аз емес.</w:t>
        <w:br/>
        <w:t>95</w:t>
      </w:r>
    </w:p>
    <w:p>
      <w:r>
        <w:t>Елен драматургиясы осы заманның ең зәру, ен өзекті мәсе-</w:t>
        <w:br/>
        <w:t>лелеріне бағышталған. Қазақстан, қазақ елі ежелден бері аңса-</w:t>
        <w:br/>
        <w:t>ған арманына жеткен сияқты. Еліміз еркіндік алды, тәуелсіз мем-</w:t>
        <w:br/>
        <w:t>Лекет болды. Сол тәуелсізлік, егемендік баянды болу үшін әлі</w:t>
        <w:br/>
        <w:t>алдымызда талай-талай бел-белес ассақ керек.</w:t>
        <w:br/>
        <w:t>Сондай белестің бірі -- қазақ деген ұлттың бірлігі. «Жүзге</w:t>
        <w:br/>
        <w:t>бөлінгеннің жүзі күйсін», - деді ұлы бабамыз Төле би. «Бірінді,</w:t>
        <w:br/>
        <w:t>қазақ, бірін дос көрмесеп істің бәрі бос», -- деді ұлы Абай.</w:t>
        <w:br/>
        <w:t>Осы ұлы өсиетті ұғындық па? Санамызға сыналап жазып,</w:t>
        <w:br/>
        <w:t>бойымызға сіңірдік пе? Жүзшілдік, рушылдық дерттен арылдық</w:t>
        <w:br/>
        <w:t>па? Арылмасақ, алдағы болашағымыз не болады?</w:t>
        <w:br/>
        <w:t>«Тақталас» драмасында, міне, осындай жалпыхалықтық ора-</w:t>
        <w:br/>
        <w:t>сан сұрақ тұр. Драма кейіпкерлері: Қауғабай, Дауғабай, Жауға-</w:t>
        <w:br/>
        <w:t>бай. Аттары-ақ айтып тұр.</w:t>
        <w:br/>
        <w:t>Мәселе жазушының шығарманы том-том стіп, көпіртіп жа-</w:t>
        <w:br/>
        <w:t>зуында емес. Міне, «Тақталастай» өмірлік өзекті дүниенің жүгін</w:t>
        <w:br/>
        <w:t>көтеріп тұрған бір-ақ дүниемен де әдебиет әлемінен орын алуға</w:t>
        <w:br/>
        <w:t>болады.</w:t>
        <w:br/>
        <w:t>Ал Елен Әлімжанов болса, қысқа әңгімелердің, повестердің</w:t>
        <w:br/>
        <w:t>шебері. Таяуда ғана облыстық газетте жарияланған «Коммунизм</w:t>
        <w:br/>
        <w:t>маршы» атты әңгімесінің ел аузынан түспей жүргені соның айғағы.</w:t>
        <w:br/>
        <w:t>О басында ол журналист еді. Әлі де солай. Облыстық радио</w:t>
        <w:br/>
        <w:t>және теледидар компаниясын басқарады. Мұның каншама қиын-</w:t>
        <w:br/>
        <w:t>қиямет жұмыс екенін өз басынан өткермеген жан біле де</w:t>
        <w:br/>
        <w:t>бермейді.</w:t>
        <w:br/>
        <w:t>Елен Әлімжанов көп жыл бойына республикалық «Социалис-</w:t>
        <w:br/>
        <w:t>тік Қазақстан» (қазіргі «Егемен Қазақстан») газетінің Әулие-</w:t>
        <w:br/>
        <w:t>ата уәлаяты бойынша меншікті тілшісі болды. Ел сусаған талай-</w:t>
        <w:br/>
        <w:t>талай зәру мәселелерді көтерді. Облыстың солтүстік: Сарысу, Та-</w:t>
        <w:br/>
        <w:t>лас, Мойынқұм аудандары су тапшылығынан азып-тозып кете</w:t>
        <w:br/>
        <w:t>жаздаган жылдары Елен осы проблеманы газет бетінде талмай</w:t>
        <w:br/>
        <w:t>көтерді. Нәтижесінде қазір, құдайға шүкір, Шу, Талас, Аса</w:t>
        <w:br/>
        <w:t>өзендерінің сулары бұрынғыдай бұғалықтала бермей, шөл-</w:t>
        <w:br/>
        <w:t>шәлейтті, малды аймақтарға да жетіп жатыр.</w:t>
        <w:br/>
        <w:t>Жазушы, драматург, журналист Елен Әлімжанов елудің қыр-</w:t>
        <w:br/>
        <w:t>қасына шықты. Елу -- ер-азаматтың жасы. Шығармашылық ша-</w:t>
        <w:br/>
        <w:t>быттың лаулай түсетін шағы, Құдірет берген талантты талмау-</w:t>
        <w:br/>
        <w:t>ратпай, еріншек болмай, бойкүйездікке алдырмай, еңбек етсе -</w:t>
        <w:br/>
        <w:t>Еленнің берері әлі алда.</w:t>
        <w:br/>
        <w:t>97</w:t>
        <w:br/>
        <w:t>715</w:t>
        <w:br/>
        <w:t>Ташкенттің мұрағатында отырып, көз майын тауысқандардың</w:t>
        <w:br/>
        <w:t>бірімін. Ал Ғалым Ахмстов сол құнды материалдардың мәйегін</w:t>
        <w:br/>
        <w:t>оқырмандарға жеткізе білген.</w:t>
        <w:br/>
        <w:t>Күні кешеге дейін коммунистік идеология санамызға тоқпақ-</w:t>
      </w:r>
    </w:p>
    <w:p>
      <w:r>
        <w:t>тап сінірген бір өтірік: Қазан тонкерісіне дейін қазак жаппай са-</w:t>
        <w:br/>
        <w:t>уатсыз елі дегені. Екі-ак пайыз ғана сауатты еді деді ғой. Жерден</w:t>
        <w:br/>
        <w:t>жеті қоян тапкандай, сол пайызды байыбына бармай қайталай</w:t>
        <w:br/>
        <w:t>берлік. Ау, қазақтың көбі арабша әліпті танушы оі-ау, сол са-</w:t>
        <w:br/>
        <w:t>уаттылыққа жатпай ма скен деп стикім жак ашпайды ғой.</w:t>
        <w:br/>
        <w:t>Сөйтсек, Қазан төңкерісіне дейін де қазақтың орысша</w:t>
        <w:br/>
        <w:t>оқыған, жоғарғы оку орындарын тәмәмдаған жастары біршама</w:t>
        <w:br/>
        <w:t>бар екен. Ғалым Ахметов соларды тәптіштеп тауып, бәрінің аты-</w:t>
        <w:br/>
        <w:t>жөнін, қайда, қашан оқығанын, қай өлкеден шыққанын түгел Де-</w:t>
        <w:br/>
        <w:t>ректермен береді. Бұл қазақтар Петербурғ, Мәскеу, Қазан, Киен,</w:t>
        <w:br/>
        <w:t>Том т.б. қалаларда оқығап. Олардың арасында көбіміз білетін</w:t>
        <w:br/>
        <w:t>Бақытжан Қаратаев (Оралдан) Санкт-Петербург университетінің</w:t>
        <w:br/>
        <w:t>заң факультетін алтып медальмен бітіріп шығыпты. Ал академик</w:t>
        <w:br/>
        <w:t>Нәйлә Базанованың әкесі Оразқұл Базанов, Тұрар Рысқұловтың</w:t>
        <w:br/>
        <w:t>әйелі Әзизаның әкесі Түбек Есенқұлов Қазанда малдәрігерлік</w:t>
        <w:br/>
        <w:t>институтын бітіріпті. Нәйлә Оразқұлқызы мен Әзиза Түбекқызы</w:t>
        <w:br/>
        <w:t>туған бөлелер.</w:t>
        <w:br/>
        <w:t>Ғалекен тапқан құжаттар арасында Уфадағы «Ғалия»</w:t>
        <w:br/>
        <w:t>медресесінде оқығандар туралы да құнды деректер бар.</w:t>
        <w:br/>
        <w:t>Сондай-ақ, патшалы Ресейдің Думасына депутат болып</w:t>
        <w:br/>
        <w:t>сайланған қазақтарды да түгелдеп шыққан осы біздің Ғалекең.</w:t>
        <w:br/>
        <w:t>Ғалым Ахметов -- тағдыр қош көріп, тоқсанның шыңына</w:t>
        <w:br/>
        <w:t>шықты. Сол шыңның биігінде тұрып артына бұрылып қараса,</w:t>
        <w:br/>
        <w:t>қытымыр да қызық сан қилы өмір жолы жатыр.</w:t>
        <w:br/>
        <w:t>Сол жолда ол қазақ дсген халықтың талай-талай нар тұлға-</w:t>
        <w:br/>
        <w:t>лас ұлдарын: Ахмет Байтұрсынұлын, Түрар Рысқұлұлын, Мағ-</w:t>
        <w:br/>
        <w:t>жан Жүмабайұлын, Смағүл Салуақасұлын, Нығмет Нұрмақұлын,</w:t>
        <w:br/>
        <w:t>Жаһанша Досмағамбетұлын т.б. көптеген қайраткерлерді өз</w:t>
        <w:br/>
        <w:t>көзімен көріп, сөзін естіген. Және олар жөнінде «асыл ағаларым»</w:t>
        <w:br/>
        <w:t>деп тебірене қалам толғап еді.</w:t>
        <w:br/>
        <w:t>Ғалым Ахметов -- биік білімді кісі, арамызда жүрген тірі эн-</w:t>
        <w:br/>
        <w:t>циклопедия екені ақикат. Бірақ.соншалықты байтақ білімді атақ-</w:t>
        <w:br/>
        <w:t>дәреже үшін жинамаған, халық үшін, қалың оқырман үшін жи-</w:t>
        <w:br/>
        <w:t>наған адам. Оның осыншалық еңбекқорлығы бәрімізге, білімге</w:t>
        <w:br/>
        <w:t>құштар кәрі-жастың бәріне үлгі боларлықтай. Әрбір Алан аза-</w:t>
        <w:br/>
        <w:t>92</w:t>
        <w:br/>
        <w:t>Біреулер бар -- көп оқиды. Кітапты көп оқу, әрине, байлық,</w:t>
        <w:br/>
        <w:t>әрине. қазына, Бірақ ол басқаның басынан туған байлық пен</w:t>
        <w:br/>
        <w:t>қазына ғой. Өз басынан, өз ақыл-ойынан, сол оқығанына қоса-</w:t>
        <w:br/>
        <w:t>ры бар ма? Көбінде жоқ қой!</w:t>
        <w:br/>
        <w:t>Ал Әбіш те көп оқитын шығар-ау. Сол оқыған-тоқығанына</w:t>
        <w:br/>
        <w:t>оның өз қазынасы қосылғанда, көгілдір аспанның бояуына шұғы-</w:t>
        <w:br/>
        <w:t>ланың (кемпіркосак) сан түрлі бояулары қосылғандай құлпырып</w:t>
        <w:br/>
        <w:t>кетеді.</w:t>
        <w:br/>
        <w:t>Айталық, ол Ақсақ Темір туралы аңызды бір жерден оқыды,</w:t>
        <w:br/>
        <w:t>яки естіді. Бұл-- қаңқа. Сол қаңқаға ет бітіріп, қан жүгіртіп, жан</w:t>
        <w:br/>
        <w:t>бітіру Әбіштің әрекеті. Жансызға жан бітіру -- құдіреттің, жазу-</w:t>
        <w:br/>
        <w:t>шының ғана қолынан келеді.</w:t>
        <w:br/>
        <w:t>Ол Әбілқайырды да, оның заманын да корген жоқ. Тарихта</w:t>
        <w:br/>
        <w:t>Әбілкайыр туралы, оның дәуірі туралы сараң деректер ғана бар.</w:t>
      </w:r>
    </w:p>
    <w:p>
      <w:r>
        <w:t>Бүл - руда. Жабайы темір. Сол жабайы рудадан таза болат,</w:t>
        <w:br/>
        <w:t>құрыш шығару үшін бірнеше зауыттары, мындаған жұмысшы-</w:t>
        <w:br/>
        <w:t>Лары, инженерлері бар алып комбинат жұмыс істейді.</w:t>
        <w:br/>
        <w:t>Ал тарихтың жалаң да сараң деректерінен нағыз, шынайы</w:t>
        <w:br/>
        <w:t>көркем шығарма тудыру үшін бір-ақ жазушы тер төгеді. Ондай</w:t>
        <w:br/>
        <w:t>орасан істі Құдайдың оң көзі түскен, қаламын періштелер тер-</w:t>
        <w:br/>
        <w:t>беткен, мыңнан, бәлкім, миллионнан біреу ғана атқара алады.</w:t>
        <w:br/>
        <w:t>Әбішке тағдыр сондай мол үлес бұйыртқан.</w:t>
        <w:br/>
        <w:t>Әбішке осындай мол дарын берген Құдірет оған бай мінез де</w:t>
        <w:br/>
        <w:t>берген. Кейбір қайраткерлер, оқымыстылар, жазушылар бар:</w:t>
        <w:br/>
        <w:t>рулық, тайпалық әдеттен шыға алмай тар шеңберде қалған. Олар</w:t>
        <w:br/>
        <w:t>жалпыұлттық, мемлекеттік мүлдеден төрі, аталастың атының</w:t>
        <w:br/>
        <w:t>тілгуін тілейді. Одан ұлт ұтылатынын пайымдай бермейді. Бұл</w:t>
        <w:br/>
        <w:t>«қазақы» мінез жақыңда өткен сайлауда меңдеп кетті.</w:t>
        <w:br/>
        <w:t>Ондай ауруға Әбіш шалдықпаған. Әсіресе мемлекет басында</w:t>
        <w:br/>
        <w:t>жүргендерге, әкімдерге Құдай осындай денсаулық берсе, Қазак-</w:t>
        <w:br/>
        <w:t>стан, қазақтар Алланың мейірлі қазынасына қарқ болар еді.</w:t>
        <w:br/>
        <w:t>Биылдың жүзінде Көкшетау жерінде шапырашты Қарасай</w:t>
        <w:br/>
        <w:t>мен арғын Ағынтайға арналып, көрікті кесечелер соғылды. Екеуі</w:t>
        <w:br/>
        <w:t>де қазақ даласын жаудан корғаған ерен ерлер. Сол кесенелердің</w:t>
        <w:br/>
        <w:t>ашылу салтанатында Әбіш Кекілбайұлы аса мағыналы, ұлағат-</w:t>
        <w:br/>
        <w:t>ты, дәнекерлі сөз сөйледі. Ұлтты ұйытатын, бауырластыратын</w:t>
        <w:br/>
        <w:t>тарихи-философиялык мәнде толғады. Табиғи шешендігінен тан-</w:t>
        <w:br/>
        <w:t>ған жоқ. Бұл мемлекеттік ірі қайраткерлің, отансүйер азаматтың</w:t>
        <w:br/>
        <w:t>ағынан жарылуы еді.</w:t>
        <w:br/>
        <w:t>191</w:t>
        <w:br/>
        <w:t>Әлібек Асқаров қазір Мәдениет министрлігінде кітап өндірісі</w:t>
        <w:br/>
        <w:t>жағын басқарып отырған ірі шенеунік. Сөйте тұра өз кітабын бар</w:t>
        <w:br/>
        <w:t>болғаны 2000 данамен ғана шығарыпты. Сын ретінде айтарым:</w:t>
        <w:br/>
        <w:t>құнды кітаптарды миллиондаған оқырманы бар қазаққа соқыр</w:t>
        <w:br/>
        <w:t>көздің тамшысындай ғана етіп таратсаң, халқыңды әлі-ақ қараңғы</w:t>
        <w:br/>
        <w:t>қалдырасын. Мен бұл сөзді тек саған ғана емес, баршамызға қара-</w:t>
        <w:br/>
        <w:t>та айтып отырмын. Бір-бір креслоны мініп отырған Мен болма-</w:t>
        <w:br/>
        <w:t>сам, Сен болмасан, Ол болмаса кім күреседі бұл қиянатпен?</w:t>
        <w:br/>
        <w:t>Әңгіме кітаптан шығып кетті ғой. Мәдениеттің мәйегі--кітап.</w:t>
        <w:br/>
        <w:t>Алам баласы әріпті ойлап тапқаннан бері солай.</w:t>
        <w:br/>
        <w:t>Кітапты ортағасырлык инквизаторлар мен жиырмасыншы</w:t>
        <w:br/>
        <w:t>ғасырдың сонындағы имансыздар ғана әртеген. Өртегені емей</w:t>
        <w:br/>
        <w:t>немене, бір дуайпат премьер-министр кезінде кітапханаларды</w:t>
        <w:br/>
        <w:t>жаппай жабындар деп бұйрық берді ғой.</w:t>
        <w:br/>
        <w:t>Кітапты қысқарту, бұқаралық ақпарат құралдарындағы қазақ-</w:t>
        <w:br/>
        <w:t>ша хабарларды қысқарту, газет-журналдардың таралымын қыс-</w:t>
        <w:br/>
        <w:t>қарту -- мұның бәрі қазак ұлтының тамырына астыртын балта</w:t>
        <w:br/>
        <w:t>шабумен бірдей.</w:t>
        <w:br/>
        <w:t>жжж</w:t>
        <w:br/>
        <w:t>Мен 60-қа толғанда Оралхан Бөкейдің «Төменге қараңызшы,</w:t>
        <w:br/>
        <w:t>аға, мен көрінер ме екем...» дегені бар еді аса бір кішіпейіл-</w:t>
        <w:br/>
        <w:t>ділікпен. Ізетіңнен айналайын, сол інімнің айтқаны жиі-жиі есіме</w:t>
      </w:r>
    </w:p>
    <w:p>
      <w:r>
        <w:t>түседі. Кейінгі інілерімнің жетістігін көрсем, кәдімгідей мар-</w:t>
        <w:br/>
        <w:t>қайып қалам. Жазушы Әлібек Аскаровтың «Өр Алтай, мен</w:t>
        <w:br/>
        <w:t>кайтейін биігінді...» повесін оқып шыққаннан кейін көңілім</w:t>
        <w:br/>
        <w:t>жорғаға мінгендей өсіп-ақ қалды. Енді Әлібекке келесі кітабы</w:t>
        <w:br/>
        <w:t>екі-ақ мыңмен емес, баяғыдай елу мыңмен, жүз мыңмен шығуын</w:t>
        <w:br/>
        <w:t>тілер едім.</w:t>
        <w:br/>
        <w:t>ҰЛТЫНДЫ ТАНИСЫҢ БА?</w:t>
        <w:br/>
        <w:t>Адамзатты шексіз құдірет иесі Алла жаратты. Дарвиннің</w:t>
        <w:br/>
        <w:t>«адам маймылдан шыққан» деген теориясы қазір ұтымсыз болып</w:t>
        <w:br/>
        <w:t>тұр.</w:t>
        <w:br/>
        <w:t>105</w:t>
        <w:br/>
        <w:t>Аленлі кейбір әсекті газетсымақтар ошақ басындағы күндес</w:t>
        <w:br/>
        <w:t>қатындардың бажалаңына басты. Карасай деген Көкшетауға кел-</w:t>
        <w:br/>
        <w:t>ген емес, болған емес деп байбалам салды. Ал енді осындай ауру-</w:t>
        <w:br/>
        <w:t>шан, дімкәс жандарды казақтың досы, жанашыры деп қалай айта</w:t>
        <w:br/>
        <w:t>аласың. Сол Көктиетауда қазақтың әлті бажылдақтары үн шығар-</w:t>
        <w:br/>
        <w:t>ған жоқ. Куйбышевке әулиедей табынғандар, оз Қарасайын, күллі</w:t>
        <w:br/>
        <w:t>қазақтың Карасай батырын жатсынады. Егер осы Қарасайлар</w:t>
        <w:br/>
        <w:t>болмаса, сен Қазақстан деген елде қазақ болып туар ма едің? Әлде</w:t>
        <w:br/>
        <w:t>жаудан жаралар ма едің? Ұлы аруақты корлаған, оны ғайбатта-</w:t>
        <w:br/>
        <w:t>ған рушыл топастар акыры өздері кор болар.</w:t>
        <w:br/>
        <w:t>Рухы шарболаттай, азаматтығы асқақ Әбіш Кекілбайұлы осы-</w:t>
        <w:br/>
        <w:t>лай ойлайды. Осы ойын көкіректен шыққан сөзбен көмкергенде</w:t>
        <w:br/>
        <w:t>оның дауысы көкке жеткендей, көпшілік қауымды баурап ала-</w:t>
        <w:br/>
        <w:t>ды.</w:t>
        <w:br/>
        <w:t>Жасай бер, Азамат!</w:t>
        <w:br/>
        <w:t>РОМАНҒА БЕРТІСІЗ ПОВЕСТЬ</w:t>
        <w:br/>
        <w:t>Жазушы Әлібек Асқаровтың</w:t>
        <w:br/>
        <w:t>«Өр Алтай, мен қайтейін биігіңді...» повесі жөнінде</w:t>
        <w:br/>
        <w:t>Бәріміз де ауылда туып, ауылда өстік. Әсіресе колына қалам</w:t>
        <w:br/>
        <w:t>ұстап, жазушы, журналист атапған ағайындардың көбі ауылдан</w:t>
        <w:br/>
        <w:t>шыққан.</w:t>
        <w:br/>
        <w:t>Алана тілінсіз жазушы да, журналист те жок. Өйткені ауыл --</w:t>
        <w:br/>
        <w:t>ана тілінің мәйегі. Ауыл болмаса осы күндері ана тілі де болмас</w:t>
        <w:br/>
        <w:t>еді. Ана тілінсіз Қазақ әдебиеті, Казак өнері, жалпы Қазақ хал-</w:t>
        <w:br/>
        <w:t>қы деген ұғым да ұмытылар еді.</w:t>
        <w:br/>
        <w:t>Қасиетіңнен айналайын, ауыл аман болсын. Ал кейбір бас-</w:t>
        <w:br/>
        <w:t>шылар, оқымыстылар, саясаткерлер: ауыл адамдары қалаға</w:t>
        <w:br/>
        <w:t>көшпейінше пісіп-жетілмейді, мына заманға сай азамат бола ал-</w:t>
        <w:br/>
        <w:t>майды деп уағыз айтып, көріпкел болып жүр. Алаш көсемі Әли-</w:t>
        <w:br/>
        <w:t>хан Бөкейханов сонау 1910 жылдың өзінде қазақ жері бүліне бер-</w:t>
        <w:br/>
        <w:t>се, қазақтар амалсыздан калаға көшіп, пролетариат қамытын киіп,</w:t>
        <w:br/>
        <w:t>қаңғырып кетеді деген жоқ па?!</w:t>
        <w:br/>
        <w:t>Айтқаны келгендей болды. Қазір ауылдан адамдар безіп,</w:t>
        <w:br/>
        <w:t>қалаға қарай Лай қойып еді, не болды? Қайыршы, ұры-қары, мас-</w:t>
        <w:br/>
        <w:t>күнем, нашакүнем көбейді. Түрме толған казак жастары.</w:t>
        <w:br/>
        <w:t>102</w:t>
      </w:r>
    </w:p>
    <w:p>
      <w:r>
        <w:t>Қазак демографиясының кеніші ауыл еді. Он баладан дүние-</w:t>
        <w:br/>
        <w:t>ге келтіріп, «Батыр Ана» атанған асыл аналар көп еді. Қайда со-</w:t>
        <w:br/>
        <w:t>лар казір? Бесік тербеткен ауыл сиреп ҡалды. Мыңдаған жылдар</w:t>
        <w:br/>
        <w:t>бойы сан-сапалақ зұлматтан көп жапа шексе Де, феникс құс сияк-</w:t>
        <w:br/>
        <w:t>ти, өртенген күлден қайта тіріліп, қайта қанат қаға бастаған қазақ.</w:t>
        <w:br/>
        <w:t>ХХІ ғасырдың табалдырығын аттады. Шүкір, шүкір. Бірақ үлттың,</w:t>
        <w:br/>
        <w:t>ұйытқысы -- ауыл азаппен аттады. Ұлттын ұйытқысы іріп кете</w:t>
        <w:br/>
        <w:t>жазлалы.</w:t>
        <w:br/>
        <w:t>Лев Толстойдың Қажымұратындағы соқа жырып кеткен түйе-</w:t>
        <w:br/>
        <w:t>жапырақтып тамырындай ауылдың, да жаны сірі, тамыры терең-</w:t>
        <w:br/>
        <w:t>де. Осы көріністі көркем әдебиеттен көрем деген кісі «Өр Алтай,</w:t>
        <w:br/>
        <w:t>мен кайтейін биігінді...» атты повесті оқысын. Авторы -- Әлібек</w:t>
        <w:br/>
        <w:t>Аскаров.</w:t>
        <w:br/>
        <w:t>Өр Алтай Түрік әлемінің алтын бесігі. Әлібек суреттеген</w:t>
        <w:br/>
        <w:t>кішкентай ауылдың жанынан осы таяуда ғана археологтар адам-</w:t>
        <w:br/>
        <w:t>заттын көне мекенін тапты. Алтай Алтай болғалы оның асыл</w:t>
        <w:br/>
        <w:t>құрсағынан кімдер туып, кімдер өтпеді. Ұрпактар, әйтеуір, үзіліп</w:t>
        <w:br/>
        <w:t>қалмай жалғасып келе жатыр. Үзіліп қалса -- сол қайғы.</w:t>
        <w:br/>
        <w:t>Алтайдың ірі ақыны, толағай сурсткері Оралхан Бөкей де өтіп</w:t>
        <w:br/>
        <w:t>кетті дүниеден. Бірақ жалғассыз емес екен. «Өр Алтай, мен</w:t>
        <w:br/>
        <w:t>кайтейін биігінді...» атты повесінің соңғы парағын жауып оты-</w:t>
        <w:br/>
        <w:t>рып, Оралхан өлмеген екен, Алтай жыры үзіліп қалмаған екен</w:t>
        <w:br/>
        <w:t>деп ойладым.</w:t>
        <w:br/>
        <w:t>ТШТШынымды айтсам, мен Әлібек Аскқаровты осыншама күшті</w:t>
        <w:br/>
        <w:t>талант деп ойламап едім. Мына кітабы да қолыма кездейсоқ түсті.</w:t>
        <w:br/>
        <w:t>Бұл заманда небары 2000 таралыммен басылып шыққан кітапты</w:t>
        <w:br/>
        <w:t>тауып оқу да қиын. Қалада жүріп, қазақ кітабын сирек</w:t>
        <w:br/>
        <w:t>кездестіретін (нағыз кітапты айтамын) мен мұндай болғанда, алыс</w:t>
        <w:br/>
        <w:t>ауылдар бұл кітапты қайдан көрсін. Шын көркем кітап сирек.</w:t>
        <w:br/>
        <w:t>Ал халтуралар көледен де көп. Ақшаң көп болса, ерінді де, есегінді</w:t>
        <w:br/>
        <w:t>де мақтап жази бер. Шөл те өлең, шөңге де өлең...</w:t>
        <w:br/>
        <w:t>Алдымен жүз үйлі «Төртінші бригада» тарап кетті. Жүз үйден</w:t>
        <w:br/>
        <w:t>жеті-ақ үй қалды. «Раздольное» дейтін совхоздың орталығы</w:t>
        <w:br/>
        <w:t>Мұқыр еді. Мұқырға да тықыр таянды...</w:t>
        <w:br/>
        <w:t>103</w:t>
        <w:br/>
        <w:t>Дәл казір біздің тіл, діп деп зар қағып, тілді де, дінді де қал-</w:t>
        <w:br/>
        <w:t>пына келтірсе алмай, ұзақ сарсаңға түсуіміз -- осы кепестік</w:t>
        <w:br/>
        <w:t>дәуірдің ұлы жемісі.</w:t>
        <w:br/>
        <w:t>«Ұлтсыздар ұрпағы». Бұл А. Айталы айтқан жаңа есім. Сол</w:t>
        <w:br/>
        <w:t>«ұлтсыздар ұрпағын» туғызған тек социалистік кенестік дәуірғана</w:t>
        <w:br/>
        <w:t>ма? Ұлан-байтақ кеңістікте жатқан (біртұтас) казақ ұлтын ұлтсыз-</w:t>
        <w:br/>
        <w:t>дандыру сонау ақ патшалар заманынан басталған шығар.</w:t>
        <w:br/>
        <w:t>Екінші Екатерина апацыз Орынбор генерал-губернаторына</w:t>
        <w:br/>
        <w:t>жолдаған нұсқау-бұйрығында:</w:t>
        <w:br/>
        <w:t>«1. Қырғыз-қазақ халқының бір ру басшыларын екінші ру</w:t>
        <w:br/>
        <w:t>басшыларымен араз етіп, бірімен бірін кас етіп, бірінің етін бірі</w:t>
        <w:br/>
        <w:t>жеуге себеп болыңыз.</w:t>
      </w:r>
    </w:p>
    <w:p>
      <w:r>
        <w:t>2. Сұлтандарын бірімен бірін араз қылып, бірімен бірін иттей</w:t>
        <w:br/>
        <w:t>тартыстырып, біріпің етін бірі жеуге себеп болардай іс қылыңыз.</w:t>
        <w:br/>
        <w:t>3. Қырғыз-қазақтың басшы адамдарын сұлтандармен араз</w:t>
        <w:br/>
        <w:t>қылып, сұлтандарын өз қол астындағы ақсақал адамдарымен араз</w:t>
        <w:br/>
        <w:t>қылыңыз. Арасына от түскен уақытта жанып кетердей көкір-</w:t>
        <w:br/>
        <w:t>сөкір даярлай беріңіз», - деп мықтап, мықтап тапсырады («Ай-</w:t>
        <w:br/>
        <w:t>қап», 1913 ж. Мг20).</w:t>
        <w:br/>
        <w:t>Генерал-губернаторлар ак патшаның осы бұйрығын айныт-</w:t>
        <w:br/>
        <w:t>пай орындады. Содан бері қазақ ұлтының жұлынына құрт түсіп,</w:t>
        <w:br/>
        <w:t>жегідей жеді.</w:t>
        <w:br/>
        <w:t>Сол құрт әлі өлген жоқ. Қайта дәл осы кезде, енді еркіндік</w:t>
        <w:br/>
        <w:t>алып, етемендік алып, енді біртұтас ауру қозып бара жатқан</w:t>
        <w:br/>
        <w:t>сияқты.</w:t>
        <w:br/>
        <w:t>Лайымда мен кателескен болайын. Бірак көретін көз, еститін</w:t>
        <w:br/>
        <w:t>құлақ бар. Қазір кей жерде әр тайпа, әр ру өз сиездерін шақы-</w:t>
        <w:br/>
        <w:t>рып, көсемдерін сайлап, уставтарын бекітетін көрінеді. Ол неге</w:t>
        <w:br/>
        <w:t>керек десе, өз адамдарын мәртебелі қызметке отырғызу. Ол үшін</w:t>
        <w:br/>
        <w:t>ру болып, жанталасып көмектесу. Ол үшін тіпті қор ашып, қар-</w:t>
        <w:br/>
        <w:t>жы жинау т.б.</w:t>
        <w:br/>
        <w:t>Мұндай қотыраш саясат әсіресе сайлау кездерінле белең ала-</w:t>
        <w:br/>
        <w:t>тынына куә да болдық.</w:t>
        <w:br/>
        <w:t>Осы таяуда ғана Сидней олимпиадасында бокстан чемпион</w:t>
        <w:br/>
        <w:t>болған Ермахан әлдекалай Ақтөбе облысының атынан аттанған</w:t>
        <w:br/>
        <w:t>екен. Оған жамбылдықтар жат та кеп туласын. Олимпиадаға аза-</w:t>
        <w:br/>
        <w:t>матын облыстар емес, республика, яғни Қазақстан аттандырмай</w:t>
        <w:br/>
        <w:t>ма? Жеңімпаз жалғыз облыстың емес, бүкіл қазақ ұлтынын,</w:t>
        <w:br/>
        <w:t>бүкіл Қазақстанның мақтанышы емес пе?! Жеңіс тұғырына</w:t>
        <w:br/>
        <w:t>108</w:t>
        <w:br/>
        <w:t>сіңбіруге қолы тимейді. Жыл аяғына таянғанда заң жобалары</w:t>
        <w:br/>
        <w:t>деген басып қалды. «Жер туралы», «Қаржы туралы», «Салық ту-</w:t>
        <w:br/>
        <w:t>ралы», «Жергілікті билік туралы»... несін айтасын, толып жа-</w:t>
        <w:br/>
        <w:t>тыр.</w:t>
        <w:br/>
        <w:t>Менін тағы бір қиналып қалғаным -- өлеңмен жазған хатына</w:t>
        <w:br/>
        <w:t>өлеңмен жауап бсре алмаймын. Баяғы-баяғы бозбала шағымла</w:t>
        <w:br/>
        <w:t>«Терезеннің алдынан күнде өтемін» деген сияқты өлендер жа-</w:t>
        <w:br/>
        <w:t>зын көріп едім. Бірлі-жарымы жас ақындар жинағына да ілінген.</w:t>
        <w:br/>
        <w:t>Гзінгені бар болсын: Зейнолла Серікқалиев деген сыншы сойып</w:t>
        <w:br/>
        <w:t>салып, содан бері өлең жазғанды қойғанмын. Жазсам, Әкім Та-</w:t>
        <w:br/>
        <w:t>рази, Кәрібай Ахметбеков, Уәлихан Қалижан сияқты замандас-</w:t>
        <w:br/>
        <w:t>тарға, інілерге арналға әзіл-бәдік өлеңдер ғана жазамын. Бірақ</w:t>
        <w:br/>
        <w:t>оларды жариялауға болмайды.</w:t>
        <w:br/>
        <w:t>Сондықтан, Ұлықбек бауырым, қарасөзбен жазған хатымды</w:t>
        <w:br/>
        <w:t>қанағат тұтарсың.</w:t>
        <w:br/>
        <w:t>«Сатылмай ма масқара боп Жер-Ана?» -- деп сұрапсың.</w:t>
        <w:br/>
        <w:t>Жер сатылса масқара болатыны рас. Бірақ қорықпа. Ауыл-</w:t>
        <w:br/>
        <w:t>шаруашылығына тиесілі жер сатылмайды.</w:t>
        <w:br/>
        <w:t>Жердің жыры сонау тоқсаныншы жылдардың басынан бас-</w:t>
        <w:br/>
        <w:t>талып, міне, осы уақытқа дейін созылды. Ол кезде Парламент жоқ,</w:t>
      </w:r>
    </w:p>
    <w:p>
      <w:r>
        <w:t>Жоғарғы Кеңес бар еді. Чернышеп деген депутат болды: жерді</w:t>
        <w:br/>
        <w:t>сат, тауды сат, тасты сат -- халықты асыра деген талап қойғаны</w:t>
        <w:br/>
        <w:t>есімде.</w:t>
        <w:br/>
        <w:t>Мен, марқұм Балғабек Қыдырбекұлы бұған өлермендікпен</w:t>
        <w:br/>
        <w:t>қарсы болдық.</w:t>
        <w:br/>
        <w:t>Жер сатылған жоқ. Бірак көп жер ат төбеліндей күштілердің</w:t>
        <w:br/>
        <w:t>шенгеліне түсіп кетті.</w:t>
        <w:br/>
        <w:t>Мына жаңа Заң жобасы талай талқыға түсті. Биылғы мау-</w:t>
        <w:br/>
        <w:t>сым айындағы талқылауда мен ұсыныс жасадым. Занды бірінші</w:t>
        <w:br/>
        <w:t>оқылымында дауысқа қойғанда аты-жөні айкын дауыс, яғни</w:t>
        <w:br/>
        <w:t>«поименноев голосованис» берілсін және сол тізім баспасөзде</w:t>
        <w:br/>
        <w:t>жариялансын, -- деп едім. -- Заң бірінші оқылымында басым да-</w:t>
        <w:br/>
        <w:t>уыспен қабылданса, сол жоба баспасөзде жариялансын,-- дедім.</w:t>
        <w:br/>
        <w:t>58 адам қостап, 8 адам қарсы болып, осы ұсыныс қабылдаңды.</w:t>
        <w:br/>
        <w:t>Жаңа жоба газетте жарияланды. Бүкілхалықтық талқыға түсті.</w:t>
        <w:br/>
        <w:t>Үкімет ұсынған бұрынғы жобадан там-тұм тамтық калды.</w:t>
        <w:br/>
        <w:t>Көпшіліктің ұсынысы, депутаттардың ұсынысы енгізіліп, алғаш-</w:t>
        <w:br/>
        <w:t>қы нұсқадан мүлде өзгеше сипат алды. Халықтың қауіптентені --</w:t>
        <w:br/>
        <w:t>жердің сатылуы еді.</w:t>
        <w:br/>
        <w:t>қолында? Имандының ба, имансыздың ба? Имансыздын қолып-</w:t>
        <w:br/>
        <w:t>ла болса, онда біз әзәзілдің жетегінде жүрміз. Түбі оңбаймыз.</w:t>
        <w:br/>
        <w:t>А.Айталының кітабында культура деген ұғымның түп төркіні</w:t>
        <w:br/>
        <w:t>таратылады. Культура -- латын тілінен аударғанда «жақсарту»,</w:t>
        <w:br/>
        <w:t>«ізгілендіру», «сүйкімдендіру» деген мағынаны білдіреді екен.</w:t>
        <w:br/>
        <w:t>Осы түсініктен келгенде қазіргі біздің культурамыз, ягни</w:t>
        <w:br/>
        <w:t>мәдениетіміз, яғни соныц бір саласы -- теледидарымыз, кейбір</w:t>
        <w:br/>
        <w:t>газеттеріміз адам жанын ізгілендіріп жатыр ма, жокірітіп-шірітіп</w:t>
        <w:br/>
        <w:t>жатыр ма?</w:t>
        <w:br/>
        <w:t>Міне, бұл- мәселенің түп қазығы. Батыстың самопалын тал-</w:t>
        <w:br/>
        <w:t>ғаусыз сіміріп жатқан халықтың жаны ізгіленді ме екен, әлдеіріді</w:t>
        <w:br/>
        <w:t>меекен? Мемлекет болып, Үкімет болып, Парламент болып, бүкіл</w:t>
        <w:br/>
        <w:t>халық болып ойланатын нәрсе.</w:t>
        <w:br/>
        <w:t>А. Айталының кітабында электрондық ақпарат құралдары</w:t>
        <w:br/>
        <w:t>тілді калай дамытып жатқаны туралы да деректер беріледі. Мы-</w:t>
        <w:br/>
        <w:t>салы, бұл құрал қазақ тілінде ІІ сағат, орыс тілінде 210 сағат ха-</w:t>
        <w:br/>
        <w:t>бар тарағады екен. (Сірә, тәулігіне болар).</w:t>
        <w:br/>
        <w:t>Ең күдіретті қару деп атаған құралымыздың өзі ұлт мәселесіне</w:t>
        <w:br/>
        <w:t>көзқарасы осындай болса, онда оңған екенбіз. Сейтсе тұра, осы</w:t>
        <w:br/>
        <w:t>таяуда ғана Парламентте депутат Землянов: «Ойбай, орыстарды</w:t>
        <w:br/>
        <w:t>қудалап жатыр», - деп, жоқ жерден байбалам салды. Ол әділ болса</w:t>
        <w:br/>
        <w:t>қайта: «Ойбай, қазақ тілінің халі мүшкіл екен ғой, септесейік те», -</w:t>
        <w:br/>
        <w:t>деп айтуға тиіс қой. Айтпайды.</w:t>
        <w:br/>
        <w:t>Ендеше, оз қотырыңды өзің қасы.</w:t>
        <w:br/>
        <w:t>А. Айталыңың «Ұлттану» атты кітабын оқығанда осындай-</w:t>
        <w:br/>
        <w:t>осындай ойға шомасың. Күнбе-күнгі күйбің күнкөріспен жүріп,</w:t>
        <w:br/>
        <w:t>зер сала бермейтін көп жайларды ұғасың. Осы мен кіммін, қай</w:t>
        <w:br/>
        <w:t>елде, қандай мемлекетте, қандай ұлт бейнесінде өмір сүріп жа-</w:t>
        <w:br/>
        <w:t>тырмын деген сұраққа жауап іздейсің. Сен де ойлан. Ізден.</w:t>
      </w:r>
    </w:p>
    <w:p>
      <w:r>
        <w:t>ПАРЛАМЕНТТЕ ЖАҢАЛЫҚ КӨП</w:t>
        <w:br/>
        <w:t>(Ақын Ұлықбек Есдәулетке жауап)</w:t>
        <w:br/>
        <w:t>Аса талантты інім Ұлықбек!</w:t>
        <w:br/>
        <w:t>Осы жылғы 31-қазанда «Егемен Казакстанда» маған өленмен</w:t>
        <w:br/>
        <w:t>жазған хатыңды оқыдым. Жауапты кештігінкірегі қайтарып отыр-</w:t>
        <w:br/>
        <w:t>мын. Себебі жұмысбасты болып кеттік. Дәл қазір Парламенттің</w:t>
        <w:br/>
        <w:t>ію</w:t>
        <w:br/>
        <w:t>жеңімпаз шыққанда облыстын гимні ойналып, облыстың туы</w:t>
        <w:br/>
        <w:t>көтерілмейді гой!”</w:t>
        <w:br/>
        <w:t>Бүкіл қазаққа тән атақты адамдардың тойлары тек сол адам-</w:t>
        <w:br/>
        <w:t>ныңтуған жерінде ғана тойланатын әдет пайда болды. Бауыржан</w:t>
        <w:br/>
        <w:t>күллі қазақтың халык батыры. Ал оның токсан жылдығы неге</w:t>
        <w:br/>
        <w:t>тек Тараз қаласында ғана өтуі керек? Қазақ тарихының тұңғыш</w:t>
        <w:br/>
        <w:t>Геродоты -- Мұхаммед Хайдар Дулати тайы неге тек Тараз қала-</w:t>
        <w:br/>
        <w:t>сында аталуы керек? Ол не сонда, жалғыз Тараз тарихын ғана</w:t>
        <w:br/>
        <w:t>жазып па? Құрманғазы тайы тіпті Қазақстаннан тысқары Астра-</w:t>
        <w:br/>
        <w:t>хан облысында Алтынжар жерінде өткізілді. Сонда Құрманға-</w:t>
        <w:br/>
        <w:t>зының дүние қанша жасаса сонша жасайтын туындылары Қазақ-</w:t>
        <w:br/>
        <w:t>стандағы қазақтарға қызмет етпепті пе?</w:t>
        <w:br/>
        <w:t>Мұңдай әлеуметтік, жалпы халықтық аса мәнді шаралардан</w:t>
        <w:br/>
        <w:t>әсіресе жас ордамыз -- Астана шаһары тыс қалып келеді.</w:t>
        <w:br/>
        <w:t>«Рушылдық етек алған жерде ұлттық катынасқа орын жоқ», --</w:t>
        <w:br/>
        <w:t>дейді А. Айталы.</w:t>
        <w:br/>
        <w:t>Бүл пікірге мен кос қолымды көтеріп косыламын.</w:t>
        <w:br/>
        <w:t>Осы жерде А. Айталы ұлы Абайдың мына шумағын келтіреді:</w:t>
        <w:br/>
        <w:t>Алыс, жақын қазақтың бәрі қаңғып,</w:t>
        <w:br/>
        <w:t>Аямай бірін-бірі жүр ғой аңдып.</w:t>
        <w:br/>
        <w:t>Мал мен бақтың кеселін ұя бұзар,</w:t>
        <w:br/>
        <w:t>Пәруардигер жараткан несін жан ғып!</w:t>
        <w:br/>
        <w:t>Өзімшілдік, бәсекелестік ел сезімін, Отан сезімін ығыстырып,</w:t>
        <w:br/>
        <w:t>рулық, жүздік патриотизмге бой ұсындырады, -- деп түйеді</w:t>
        <w:br/>
        <w:t>А. Айталы.</w:t>
        <w:br/>
        <w:t>Философтың айтпағы: біртұтас ұлт боламын десең, ру-ру бо-</w:t>
        <w:br/>
        <w:t>лып ыдырамай, тайлпа-тайпа болып тарап кетпей, бір арман, бір</w:t>
        <w:br/>
        <w:t>максатты -- қазақ болып берік қалыптасуды көзде. Бізде Отан</w:t>
        <w:br/>
        <w:t>біреу-ақ. Ендегпе отансүйер патриоттық сезім де ортақ. «Само-</w:t>
        <w:br/>
        <w:t>пал» деген тек арақ па деп жүрсем, мәдениетте де самопал бола-</w:t>
        <w:br/>
        <w:t>ды екен. Мұны айтқан А. Айталы. Қазіргі біздің теледидардан</w:t>
        <w:br/>
        <w:t>көріп жүргеніміздің көбі самопал. Арақтың самопалы адамның,</w:t>
        <w:br/>
        <w:t>ағзасын улайды. Адам содан мүгедек болады. Көбі өліп те жа-</w:t>
        <w:br/>
        <w:t>тыр. Ал мәдениеттің самопалы адамның санасын улайды. Ұлттық</w:t>
        <w:br/>
        <w:t>мінез, ұлттық сана, психология кеселге ұшырап, талай адамдар</w:t>
        <w:br/>
        <w:t>ұлттық қадір-қасиетінен айырылып қалды. Оларда мүгедек, шала-</w:t>
        <w:br/>
        <w:t>жансар; тамырынн, өзегіне жегі кұрт түскен міскіндер. Теледи-</w:t>
        <w:br/>
        <w:t>дар, газет-журнал, радио -- аса құдіретті қару. Сол қару кімнін</w:t>
        <w:br/>
        <w:t>109</w:t>
      </w:r>
    </w:p>
    <w:p>
      <w:r>
        <w:t>ма түскеннен кейіп, оны оқып шығын, ойландым. Бұл енбек ту-</w:t>
        <w:br/>
        <w:t>ралы біздің философтар не деді екен деті сұрау салдым. Респуб-</w:t>
        <w:br/>
        <w:t>ликалық баспасозде бірауыз соз жоқ, ешкім ләм демепті. Сонда</w:t>
        <w:br/>
        <w:t>біздің мүйіздері қарағайдай-карағайдай философ ғалымдар қазақ-</w:t>
        <w:br/>
        <w:t>ша философиялық шығармалар жазбайтыны былай тұрсын, бұл</w:t>
        <w:br/>
        <w:t>салада казақша жазылған еңбекті оқымайтын да болғаны ғай де-</w:t>
        <w:br/>
        <w:t>ген ойға ҡалдым. Тым болмаса оқырман қауым хабардар болсын</w:t>
        <w:br/>
        <w:t>деп қолыма қалам алдым.</w:t>
        <w:br/>
        <w:t>Біздің Конституниямиздың бісмілласы «Біз, Қазақстан хал-</w:t>
        <w:br/>
        <w:t>қы» деп басталады. Кезінде, тәуелсіздік алған алғашқы жылдары</w:t>
        <w:br/>
        <w:t>қабылданған Конституцияны талқылау кезінде депутаттар ара-</w:t>
        <w:br/>
        <w:t>сында осы екі сөзге бола қиян-кескі айтыс туғаны есімде.</w:t>
        <w:br/>
        <w:t>Неге «Қазақстан халқы?» Қырғызстан халқы деген халық жоқ.</w:t>
        <w:br/>
        <w:t>Қырғыз халқы бар. Өзбекстан халқы деген халық жоқ. Әзбек хал-</w:t>
        <w:br/>
        <w:t>кы бар. Ал біз неге қазақ халқы емес, Казақстан халқымыз?</w:t>
        <w:br/>
        <w:t>Сөйтсек, Қазақстан ҡопұлтты мемлекет екен. «Қазақ халқы</w:t>
        <w:br/>
        <w:t>және Қазақстанды мекендеген басқа халықтар өкілдері...» деген</w:t>
        <w:br/>
        <w:t>біздің ұсынысымызды депутаттардың көпшілігі қабылдамай тас-</w:t>
        <w:br/>
        <w:t>тады.</w:t>
        <w:br/>
        <w:t>Жеңіліп қалғаныма мен өкіндім. Ренжілім. Сонда мені мұндай</w:t>
        <w:br/>
        <w:t>ренішке жетелеген не? Енді ойласам, ұлттық сана-сезім, жара-</w:t>
        <w:br/>
        <w:t>тылыстан біткен түйсік екен.</w:t>
        <w:br/>
        <w:t>Мені бұл тұжырымға токтатқан А.Айталының мына бір</w:t>
        <w:br/>
        <w:t>сөйлемі: «Адамдарды ұлтқа біріктіретін шешушті күш -- ұлттық</w:t>
        <w:br/>
        <w:t>сана-сезім». Осы сана-сезім сөнген кезде ұлттық қасиет тс қал-</w:t>
        <w:br/>
        <w:t>мақ емес. Ол сенің болмысында, табиғатында, жан дүниенде.</w:t>
        <w:br/>
        <w:t>Ал бұл қасиет ананың сүтімен келмек. Қазіргі бесікте жат-</w:t>
        <w:br/>
        <w:t>кан сәбиді анасы калай, қай тілде, қандай дәстүрде, қандай әдет-</w:t>
        <w:br/>
        <w:t>ғұрыпта тәрбиелейді, сәбидің кандай адам болмағы осыған тікелей</w:t>
        <w:br/>
        <w:t>байланысты. Қазір баяғыдай бесік жыры жоқ. Қазіргі жас ана-</w:t>
        <w:br/>
        <w:t>лар бесік жырып өздері де естімей өскен. Олар бесік жырып қай-</w:t>
        <w:br/>
        <w:t>дан білсін. Ұлттық сана-сезімнің жетімсіреген жері осы. Өзіміз</w:t>
        <w:br/>
        <w:t>байқай бермейтін, мән бере бермейтін, бойыңда, ойында жасы-</w:t>
        <w:br/>
        <w:t>рын жаткан ұлттық түйсік (подсозиание) ұясы -- бесік. Бесік</w:t>
        <w:br/>
        <w:t>сәбидің төсегі ғана емес, ұлттың ұясы.</w:t>
        <w:br/>
        <w:t>«Сопцимализмніп кенестік түрі ұлт болмысын үлтсыздыққа</w:t>
        <w:br/>
        <w:t>қарай бейімдеп, ақ сүт берген анасының омырауын кесетін</w:t>
        <w:br/>
        <w:t>ұлтсыздар ұрпағын өмірге әкелді», -- дейді А.Айталы.</w:t>
        <w:br/>
        <w:t>107</w:t>
        <w:br/>
        <w:t>Алла адамдарды түр-түсі болмаса, кескін-келбетін, мүше-</w:t>
        <w:br/>
        <w:t>тұлғасын бірдей етіп сомлады. Бәрінде де бір бас, екі кол, екіяяқ,</w:t>
        <w:br/>
        <w:t>скі көз, екі күлақ...</w:t>
        <w:br/>
        <w:t>Сонда Жаратушы құдірет күллі адамзатка неге бір-ақ тіл бер-</w:t>
        <w:br/>
        <w:t>меген? Адам біткен бәріне ортак бір-ақ тілде сөйлесе болмас па</w:t>
        <w:br/>
        <w:t>еді?</w:t>
      </w:r>
    </w:p>
    <w:p>
      <w:r>
        <w:t>Міне, осы жерде бір түйткіл бар. Бәрі бір тілде сөйлесе, дау</w:t>
        <w:br/>
        <w:t>да жоқ, дамай да жоқ. Рахат емес пе? )</w:t>
        <w:br/>
        <w:t>Алланың осы ұмытшақтығын социалистік жүйе, кеңсс</w:t>
        <w:br/>
        <w:t>өкімсті, компартия түзетпек болды. «Кенес халқы» деген бір-ақ</w:t>
        <w:br/>
        <w:t>халық жасап, бәрін бір-ақ тілде -- орыс тілінде сөйлетпек болды.</w:t>
        <w:br/>
        <w:t>Сөйлетті де.</w:t>
        <w:br/>
        <w:t>Сейтсе, бұл Құдайдын құліретіне қарсылық екен. Адамдар</w:t>
        <w:br/>
        <w:t>этносқа, ұлтқа бөлінеді екен. Ұлт ұғымының анықтамасын таба</w:t>
        <w:br/>
        <w:t>алмай, талай ойшылдар, философтар айтысып-тартысып, бас</w:t>
        <w:br/>
        <w:t>қатырыпты. Әлі де бұл сұрақтың түбіне жетіп болған жоқ.</w:t>
        <w:br/>
        <w:t>Сонда бұл ұлт дегеніміз не өзі? Бір ата, бір анадан тараған</w:t>
        <w:br/>
        <w:t>ұрпақтар қауымы ма? Болмаса ойдан-қырдан косылған құрама</w:t>
        <w:br/>
        <w:t>ма?</w:t>
        <w:br/>
        <w:t>Осы қиын сұрақтарға хал-қадерінше жауап берстін тұңғыш</w:t>
        <w:br/>
        <w:t>қазақша кітап жарыққа шықты.</w:t>
        <w:br/>
        <w:t>Амангелді Айталы. ҰЛТТАНУ. Алматы, «Арыс», 2000 жыл.</w:t>
        <w:br/>
        <w:t>А. Айталы -- философия ғылымының докторы, профессор.</w:t>
        <w:br/>
        <w:t>Қазакстан Парламептінің депутаты. «Ұлттану» -- ұлт теориясы</w:t>
        <w:br/>
        <w:t>туралы қазақ Тілінде жазылған елеулі тұнғыш кітап.</w:t>
        <w:br/>
        <w:t>Қазақта философ ғалымдар аз емес. Бірак осы уақытқа дейін</w:t>
        <w:br/>
        <w:t>олардың қазақша еңбек жазғаны шамалы. Кейінгі жылдары Ғари-</w:t>
        <w:br/>
        <w:t>фолла Есім ғана мемлекеттік тілде философия мен дін тақыры-</w:t>
        <w:br/>
        <w:t>быңа арнап татымды сңбектер жазып жүр. Ал академик ФИло-</w:t>
        <w:br/>
        <w:t>софтар тек орыс тілінде ғана жазады. Философия сынды күрделі</w:t>
        <w:br/>
        <w:t>ғылымға қазақ тілінің қауқары жетпейді деп ойлайтын болуы</w:t>
        <w:br/>
        <w:t>керек. Бір кездегі кеңестік идеология көсемі марқұм Нұрымбек</w:t>
        <w:br/>
        <w:t>Жанділдиннен бастап, казіргі философтардың көбі қазақ тілінің</w:t>
        <w:br/>
        <w:t>аясы тар, күрделі ғылыми еңбектер жазуға жарамайды деген</w:t>
        <w:br/>
        <w:t>Масановтың ашкан «жаңалығын» костап келеді.</w:t>
        <w:br/>
        <w:t>Міне, осы тұрғыдан алғанда ла, А.Айталы еңбегі біз үшін баға-</w:t>
        <w:br/>
        <w:t>лы. Әйтпесе, Айталы орыс тілінде де өте сауатты жаза алатын автор.</w:t>
        <w:br/>
        <w:t>Философтардың шаруасына араласа алатындай кауқар мен-</w:t>
        <w:br/>
        <w:t>де жоқ. Мен философ емеспін. Бірақ «ҮЛТТАНУ» кітабы қолы-</w:t>
        <w:br/>
        <w:t>106</w:t>
        <w:br/>
        <w:t>Жер сатылмайды.</w:t>
        <w:br/>
        <w:t>Сатылса, қалалық аумакта үй және өндіріс орындары салы-</w:t>
        <w:br/>
        <w:t>натын жер сатылады.</w:t>
        <w:br/>
        <w:t>Депутаттар арасындағы айтыс: кімге қанша жер бұйырады -</w:t>
        <w:br/>
        <w:t>Парламенттегі көкпар осы төңіректе болды. Өйткені жерлі ра-</w:t>
        <w:br/>
        <w:t>байсыз көлемде бұрын иемденіп қойғандар бар. Мысалы, «Отан»</w:t>
        <w:br/>
        <w:t>партиясының көсемі Терешенко мырза сияктылар. Мұны газет</w:t>
        <w:br/>
        <w:t>бетінде сол Тереіценконың өзі мақтанып айтты,</w:t>
        <w:br/>
        <w:t>Мұндай монополистер, латифундистер Парламент депутат-</w:t>
        <w:br/>
        <w:t>тарының арасында ла отыр ма деп сезіктенемін,</w:t>
        <w:br/>
        <w:t>Жерді сонда әліл бөлетін кім? Әкім бе, жоқ халық сайлаған</w:t>
        <w:br/>
        <w:t>мәслихат па? Осы тартыс талайға созылды. Ақыры заң Мәжілісте</w:t>
      </w:r>
    </w:p>
    <w:p>
      <w:r>
        <w:t>қабылданып, Сенат құзырына тапсырылды.</w:t>
        <w:br/>
        <w:t>Бұл Занның қолдайтын да, қолдамайтын да жағы бар.</w:t>
        <w:br/>
        <w:t>Жер - мемлекет меншігі. Жерді құрметтен, күтіп-баптап,</w:t>
        <w:br/>
        <w:t>жемісін көремін дегендерге әр аймақтың жер көлеміне қарай</w:t>
        <w:br/>
        <w:t>шаруаларға жалға беріледі. Сонғы жоба бойынша, қырық тоғыз</w:t>
        <w:br/>
        <w:t>жылға,</w:t>
        <w:br/>
        <w:t>Ендігі мәселе -- Үкіметтің ауыл шаруашылығын мейлінше</w:t>
        <w:br/>
        <w:t>колдауы. Ауыл шаруашылығы экономикалық барлық саланың</w:t>
        <w:br/>
        <w:t>көшбасы екенін түсінетін уақыт жетті. Мемлекетті ең алдымен</w:t>
        <w:br/>
        <w:t>ауыл асырайды. Осыны ұмытпаған Үкімет ұтады.</w:t>
        <w:br/>
        <w:t>«Ағын судай ағып жатқан байлыктан бұқараға бірер тамшы</w:t>
        <w:br/>
        <w:t>тама ма?» -- деп сұрайсың.</w:t>
        <w:br/>
        <w:t>Есіңде болса, сонау 1996-97 жылдын өзінде біз, аған Камал</w:t>
        <w:br/>
        <w:t>Смайыл екеуміз «Егемен Қазақстан» газетінің бетінде осы сұрақ</w:t>
        <w:br/>
        <w:t>төңірегінде көп хат жазысқанбыз. Кейін бұл хаттар «Елім, са-</w:t>
        <w:br/>
        <w:t>ған айтам, Елбасы, сен де тыңда» деген атпен кітап болып шық-</w:t>
        <w:br/>
        <w:t>ты. Бұл хаттарға қалың бұқара сүйсінгенмен, халықтың қанын</w:t>
        <w:br/>
        <w:t>сорған алпауыттар, жемқорлар, ұры-қарылар тіксініп қалды.</w:t>
        <w:br/>
        <w:t>«Сатылмаған не қалды?» деп жаздық біз сонда.</w:t>
        <w:br/>
        <w:t>Жекешелендіру дегенді желеу қылып, жебірлер елдің</w:t>
        <w:br/>
        <w:t>несібесін қомағайлана жеп жібереді. Әлі жеткен әлі жеп жатыр.</w:t>
        <w:br/>
        <w:t>Тосқауыл бола ма деп Жарлық та шықты. Заң да шықты. Нәпсісі</w:t>
        <w:br/>
        <w:t>тойымсыздар әлі тиылар емес. Президент Прокуратураны, ми-</w:t>
        <w:br/>
        <w:t>лицияны, сотты тоқпақтап-ақ жатады. Ұрылар ұрған сайын</w:t>
        <w:br/>
        <w:t>семіреді. Жоғары лауазымды ұрылардың талайы шетелге қашып</w:t>
        <w:br/>
        <w:t>кетті. Біреуі ұсталған жоқ. Ең соңғысы Кутовой деген</w:t>
        <w:br/>
        <w:t>112</w:t>
        <w:br/>
        <w:t>Кітаптың мазмұнын тізіп шығайын деп отырғам жоқ. Мәсе-</w:t>
        <w:br/>
        <w:t>де сол жеті-ак үйде. «Гөртінші бригада» арқылы жазушының</w:t>
        <w:br/>
        <w:t>бүкіл республикадағы қазақ, ауылдарының айнасын жасай алу-</w:t>
        <w:br/>
        <w:t>ында. Жасай білу шеберлігінде. Мен ел аралап жүріп, сонау Аты-</w:t>
        <w:br/>
        <w:t>раудағы Тайсойған құмына барсам да, Сарысу мен Таласқа бар-</w:t>
        <w:br/>
        <w:t>сам да алдымнан Алтайдағы «Тортінші бригада» шығады. Әрине,</w:t>
        <w:br/>
        <w:t>жер бедері, табиғат көрінісі әрқилы. Бірақ адамдар...</w:t>
        <w:br/>
        <w:t>Әлібек Асқаров қалам ұшындағы бір нүктеден шартарайка</w:t>
        <w:br/>
        <w:t>күн сәулесінің кірпіктеріндей сызық тартып, бүкіл казақ дала-</w:t>
        <w:br/>
        <w:t>сып қамтыған.</w:t>
        <w:br/>
        <w:t>Ауылда жадауға жақын жадағай мектеп бар. Өзі де бір жабы-</w:t>
        <w:br/>
        <w:t>лайын деп тұрған дүние. Сөйтсе де оның осы уақытқа дейін аты</w:t>
        <w:br/>
        <w:t>дажокекен. Кітапханашы Дәулетхан кепет осы мәселені көтеріп-</w:t>
        <w:br/>
        <w:t>ақ жібергені. Аз ауылдың «энциклопедиясын үш томдық» етіл</w:t>
        <w:br/>
        <w:t>жазып жүрген осы Дәулетхан мектептің аты жоқ, аты бәленше</w:t>
        <w:br/>
        <w:t>болсын деп аудандық газетке жариялап-ақ жіберсін. Сол-сол</w:t>
        <w:br/>
        <w:t>екен, құдай салмасын, азғаптай ғана Мұқыр ауылы екіге қақ жа-</w:t>
        <w:br/>
        <w:t>рылып шыға келсін.</w:t>
        <w:br/>
        <w:t>Қамай мен Қарғалдақ екі ата ел екен. Сол мектептің атына</w:t>
        <w:br/>
        <w:t>бола екіру ая кеп айтыссын. Сойқан соғыс бола жаздады. Ақыры</w:t>
        <w:br/>
        <w:t>мектептің аты Калинин болып тынды. «Екі үйрек таласса -</w:t>
        <w:br/>
        <w:t>тауықтарға тамаша» дейтін татардың мақалы келді де қойды.</w:t>
      </w:r>
    </w:p>
    <w:p>
      <w:r>
        <w:t>Бұл қазіргі қазақ ауылдарындағы жалпы көрініс.</w:t>
        <w:br/>
        <w:t>Екі қазақ дауласқан жерден бір Калинин шыға келеді. Ол</w:t>
        <w:br/>
        <w:t>ерте-ертеден келе жатқан кесел. Сүтке аузы күйген кісі суык</w:t>
        <w:br/>
        <w:t>судың өзін үрлеп ішеді деуші еді, біздің қазақтың рушылдық</w:t>
        <w:br/>
        <w:t>кеселі аузымызды карып кетсе де қырсықтан тиылар емеспіз.</w:t>
        <w:br/>
        <w:t>Әлібектің соз кестесі зерлі жіппен өрнектелген. Осы проза-</w:t>
        <w:br/>
        <w:t>сынан алтайлық қаламдас бауырлары Қалихан мен Оралханның</w:t>
        <w:br/>
        <w:t>өрнегі сезіледі. Бірақ оларды кайталау жоқ. Мүлде басқа сурет-</w:t>
        <w:br/>
        <w:t>тер. Астанадағы үйлердің терезелеріне қазір түнгі қырық градус-</w:t>
        <w:br/>
        <w:t>тықаязда қыраудаң суреттер салынады. Терезе шынылары бірдей</w:t>
        <w:br/>
        <w:t>болса да ою-өрнектері әр түрлі.</w:t>
        <w:br/>
        <w:t>Сол өзі ғана салған ою-орнек аркылы Әлібек сені күлдіреді</w:t>
        <w:br/>
        <w:t>де жылатады. Тұнып тұрган әдемі юмор. Сөйте тұра азынаған азап</w:t>
        <w:br/>
        <w:t>пен қасіреттен жүрегің сыздайды. Әдемі әзіл, жеңіл юмор арқы-</w:t>
        <w:br/>
        <w:t>лы ауыр трагедиямызды ашып көрсетіпті автор.</w:t>
        <w:br/>
        <w:t>Шын жазушы оқырманын осылай баурап алса керек-ті. Бұл</w:t>
        <w:br/>
        <w:t>менін өз әсерім. Әлдекім басқаша ойлап калар. Жағымпаздық</w:t>
        <w:br/>
        <w:t>маған жақпаған әдет. Құдай солай жаратқан.</w:t>
        <w:br/>
        <w:t>104</w:t>
        <w:br/>
        <w:t>4, Жалқауға бәрі бөгет. Мен қаламды мансапқа айырбаста-</w:t>
        <w:br/>
        <w:t>ған жоқпын. Мен депутаттыққа түсемін деп ойлаған жоқ едім.</w:t>
        <w:br/>
        <w:t>«Түс, түс!» деп түрткілеген алдымен «Жас Алаштың» өзі бола-</w:t>
        <w:br/>
        <w:t>тын. Әрине, өз газетімнің дем бергеніне ризамын.</w:t>
        <w:br/>
        <w:t>5.Тұрар Рысқұлов -- әлі таусылмайтын жыр. Халық багасын</w:t>
        <w:br/>
        <w:t>берген. Адал ұлым деп таныған. Тек кейбір «жазғыштар» оның</w:t>
        <w:br/>
        <w:t>есімін атамай өтуге тырысады. Одап Гұрар аласарып калмайды.</w:t>
        <w:br/>
        <w:t>Кейбір тірі атандардың пендешілігіне биіктен қасқая қарап түра</w:t>
        <w:br/>
        <w:t>береді!</w:t>
        <w:br/>
        <w:t>7. Шын жазушылардың бәрін оқимын.</w:t>
        <w:br/>
        <w:t>8. Қазір кімге тыйым саласың? Оқырман өзі ойласын.</w:t>
        <w:br/>
        <w:t>9. Оқырманның бағасы негс еленбесін? Мемлекеттік сый-</w:t>
        <w:br/>
        <w:t>лыққа ұсынылған шығарма баспасөз бетінде талқыға түседі. Рас,</w:t>
        <w:br/>
        <w:t>талқы мерзімін ұзарту керек. «Жоғары дәреже» дегеніңіз сарап-</w:t>
        <w:br/>
        <w:t>тау комиссиясы болар. Комиссия шыншыл, адал, жөні түзу</w:t>
        <w:br/>
        <w:t>білгірлерден болғанын мен де қалаймын. 2000 жылғы сыйлықтар</w:t>
        <w:br/>
        <w:t>адалынан деп ойлаймын.</w:t>
        <w:br/>
        <w:t>10. Жекен Қалиұлы, Фариза Оңғарсынова, Шәмша</w:t>
        <w:br/>
        <w:t>Беркімбаева, Жандар Кәрібаев, Ерғали Сарманов... Басқалары,</w:t>
        <w:br/>
        <w:t>көбісі қазақшаны жақсы біле тұра: «Бәрінетүсінікті болу үшін...»</w:t>
        <w:br/>
        <w:t>деп шүлдірлеп кетеді. Осы сөйлем мені қатты қорлайды. Өйткені</w:t>
        <w:br/>
        <w:t>казақ тілін қорлағанын сол «шешен» өзі де сезбей қалады. Сонда</w:t>
        <w:br/>
        <w:t>қазақ тілі «бәріне түсініксіз» тіл болғаны ғой, Ілеспе аударма бар.</w:t>
        <w:br/>
        <w:t>Түсініксіз ешнәрсе жоқ.</w:t>
        <w:br/>
        <w:t>Тіл мәселесі -- қандауырмен бір сәтте сылып тастайтын жара</w:t>
        <w:br/>
        <w:t>емес. Мәңгүртке бір табан жақын қалған ауруды емдеу оңай бол-</w:t>
        <w:br/>
        <w:t>мас. Тілдің дерті қиын. Ана тілінен ада қалғандар көп. Тұтас бір</w:t>
        <w:br/>
        <w:t>дәуір қазақтарды Ана тілінен айыруға қызмет етгі. Сол Ана</w:t>
        <w:br/>
        <w:t>тілінен өгей қалғандар «жаңа идея», «жаңа теория» ашын, оны</w:t>
        <w:br/>
        <w:t>халықтың санасына сіңірмек болып әрекет жасап жатыр. Ана бір</w:t>
      </w:r>
    </w:p>
    <w:p>
      <w:r>
        <w:t>Телемтаев деген оқымысты «Саф-саня» деген кітапша жазып,</w:t>
        <w:br/>
        <w:t>«Қазақстан ұлты» деген ұғым тудырмақ. «Қазақ ұлты» емес.</w:t>
        <w:br/>
        <w:t>Қазақстанда қанша ұлттар бар, соның бәрін бір-ақ ұлт жасамақ-</w:t>
        <w:br/>
        <w:t>шы. Демек оның тілі де біреу-ақ болмақ. Әрине, қазақ тілі емес.</w:t>
        <w:br/>
        <w:t>Осы уақытқа дейін біздін тіл мамандарымыз, ғалымдар, жазушы-</w:t>
        <w:br/>
        <w:t>лар бұл сандырақтау идеяға қарсы бір ауыз үн қатқан жоқ. Самар-</w:t>
        <w:br/>
        <w:t>қаулықтан, енжарлықтан асқан жау жоқ. Ертеде бір данышпан:</w:t>
        <w:br/>
        <w:t>«Мен досымнан қорықпаймын. Көп болса сатып кетер. Мен жа-</w:t>
        <w:br/>
        <w:t>уымнан қорықпаймын. Кон болса өлтірер. Мен енжарлықтан</w:t>
        <w:br/>
        <w:t>120</w:t>
        <w:br/>
        <w:t>қорқамын. Енжарлық опасыз достан ла, қатыгез жаудан да</w:t>
        <w:br/>
        <w:t>катерлі», -- деген екен.</w:t>
        <w:br/>
        <w:t>Үкімет тіл саясатын біршама жөнге келтіру ниетімен «Бұқа-</w:t>
        <w:br/>
        <w:t>ралық ақпарат құралдары туралы» занға өзгерту меп толықтыру</w:t>
        <w:br/>
        <w:t>енгізбек болып Парламентке жоба ұсынды. Сол -- сол екен, жер-</w:t>
        <w:br/>
        <w:t>жердегі тәуелсіз, «коммерциялық» дейтін телсарналар өрекішп,</w:t>
        <w:br/>
        <w:t>әре түрегелді. Бұл жабага өлердей қарсы. Неге десеңіз, онда</w:t>
        <w:br/>
        <w:t>шетелдік хабарларды барлық әнімнің жиырма пайызына дейін</w:t>
        <w:br/>
        <w:t>шектеу туралы айтылған. Ал қазір калай? Жекеше, тәуелсіз ар-</w:t>
        <w:br/>
        <w:t>налар күні-түні хабар керсетеді. Өз журналистері тер тогіп,</w:t>
        <w:br/>
        <w:t>жүгіріп жүріп дайындаған бірде-бір материал жоқ. Тек ппстелдің</w:t>
        <w:br/>
        <w:t>алуантүрлі бұзық идсологиялы материалдарын үйіп-төгіп көрсете</w:t>
        <w:br/>
        <w:t>береді. Қалған уақыты тек жарнама. Максат -- тегін ақша табу.</w:t>
        <w:br/>
        <w:t>Тегін ақша үшін Отан мүллесін, Қазақстанның тәуелсіздігін са-</w:t>
        <w:br/>
        <w:t>тып жатқандар. Мұның атын қара ниетті идеология интервенция-</w:t>
        <w:br/>
        <w:t>сы, шабуылы дейді. Бұл шабуыл біздің азаттығымызды,</w:t>
        <w:br/>
        <w:t>егемендігімізді бір оқ шығармай-ақ құлатады.</w:t>
        <w:br/>
        <w:t>Осы жобаны талқылау Парламентте ұзаққа созылып кетті.</w:t>
        <w:br/>
        <w:t>Өйткені осындай өрескел, зиянды «сөз бостандығына» бүйрегі</w:t>
        <w:br/>
        <w:t>бұратын депутаттар Парламентте де отыр. «Мұның қалай?» - де-</w:t>
        <w:br/>
        <w:t>сең, «демократия», «сөз бостандығы» дейді. Ұлтыңа, Отаныңа,</w:t>
        <w:br/>
        <w:t>тәуелсіздікке енді қолы жеткен мемлекетіңе қарсы әрекет жа-</w:t>
        <w:br/>
        <w:t>сайтын «демократияңа» да, «сөз бостандығына» да лагнет.</w:t>
        <w:br/>
        <w:t>НІ. Шын шығарма да -- перзент. Толғағы жеткенде туады.</w:t>
        <w:br/>
        <w:t>Публицистиканың жөті басқа. Көркем әдебиет -- ауыр артилле-</w:t>
        <w:br/>
        <w:t>рия болса, публицистика -- кавалерия. Оның да еңбегі елеулі.</w:t>
        <w:br/>
        <w:t>«Жас Алаштың» бетітолған публицистика емес пе? Оны халыққа</w:t>
        <w:br/>
        <w:t>қызмет етпей жатыр деп кім айтады?</w:t>
        <w:br/>
        <w:t>12. Ақын болу -- арман. Бірақ ақын емеспін. Көк есектей</w:t>
        <w:br/>
        <w:t>мыртыңдаған көп ақынның бірі болғым келмейді.</w:t>
        <w:br/>
        <w:t>13. Бір емес, сан түрлі мәселе бар. Ең алдымен --ауыл. Қажы-</w:t>
        <w:br/>
        <w:t>ғелдин бастаған шенеуніктер ауылды сансыратып тастады.</w:t>
        <w:br/>
        <w:t>Әлілетсіздік көп болды. Ноқайларға арамзалар қосылды. Жабы-</w:t>
        <w:br/>
        <w:t>ла берсе шиебөрілер де арыстанның терісін сыпырып алады.</w:t>
        <w:br/>
        <w:t>«Жекешелендіру» саясаты ауылды тыржалаңаш қалдырды.</w:t>
        <w:br/>
        <w:t>«Бетіңді ауылға бұр» деп үкіметке қарата талай сөз айтылды.</w:t>
        <w:br/>
        <w:t>Ауыл -- локомотив. Ауыл -- демография. Ауыл кетсе -- ұлттың</w:t>
        <w:br/>
        <w:t>ұйтқысы кетеді. Ұйтқы кетсе -- ұлт іріп-шіриді. Міне -- уайым!</w:t>
        <w:br/>
        <w:t>Ал кейбіреулер ауыл қалаға қаңғырып каптаса, адамдар шыны-</w:t>
        <w:br/>
        <w:t>121</w:t>
      </w:r>
    </w:p>
    <w:p>
      <w:r>
        <w:t>стан-1» арнасы ғапа ұлтына бүйрегі бұрады. Бірак тырыли кедей.</w:t>
        <w:br/>
        <w:t>Қаржысы соқыр көздің жасындай гана.</w:t>
        <w:br/>
        <w:t>Тіл туралы занда айтылған «елу де слу» дсген бап айдалада</w:t>
        <w:br/>
        <w:t>қаңғырып қалды. Оны қадағалап отырған Үкімет те, Парламент</w:t>
        <w:br/>
        <w:t>те, Прокуратура да жоқ. Парламент заң шығарады. Ол заң</w:t>
        <w:br/>
        <w:t>көкектің балапаны сияқты бағусыз қалады. Парламент, бәлкім,</w:t>
        <w:br/>
        <w:t>өз балапанын бағар еді. Бірақ Конституция тыйым салған. Заң-</w:t>
        <w:br/>
        <w:t>ның орындалуын іске асырушы, атқарушы өкіметтін уақыты жоқ,</w:t>
        <w:br/>
        <w:t>басқа шаруалармен басы қатып жатыр. Ал заңның орындалуын</w:t>
        <w:br/>
        <w:t>бақылаушы прокуратура дәрменсіз.</w:t>
        <w:br/>
        <w:t>Осы қатарға Ұлттық Кауіпсіздік Комитетін де қосуға бола-</w:t>
        <w:br/>
        <w:t>ды. Осы мекеменің шақыруымен мен Астанада біздің чекистер-</w:t>
        <w:br/>
        <w:t>мен кездестім. Мәселе -- тіл туралы болды. Обалы не керек, бұл</w:t>
        <w:br/>
        <w:t>мскеме мемлекеттік тілді өз аясында кадірлеп, іс қағаздарын қазақ,</w:t>
        <w:br/>
        <w:t>тілінде жүргізіп, қазақ тілін өз қызметкерлеріне үйрету жолында</w:t>
        <w:br/>
        <w:t>көп жұмыс жүргізіп жатыр. Бүл тек өз кеңсесінің аясында. Ал</w:t>
        <w:br/>
        <w:t>жалпы республикадағы тіл, мәдениет, руханият саясатын бұл</w:t>
        <w:br/>
        <w:t>комитет біздін міндетіміз емес деп есептейтін сияқты.</w:t>
        <w:br/>
        <w:t>Менінше, бұл жаңсақтық. Сен ұлттың қауіпсіздігін қорғай-</w:t>
        <w:br/>
        <w:t>ды екенсің, ұлт сана-сезімін де жаулаудан, уланудан корға. Кор-</w:t>
        <w:br/>
        <w:t>рупцияметт күрес, ниеті бұзықтармеон, шпиопдармен күрес-- оның</w:t>
        <w:br/>
        <w:t>дұрыс. Бірақ адамдардың жаны жүлеп, рухы қирап, мәдениет са-</w:t>
        <w:br/>
        <w:t>мопалымен ақыл-сстен айрылып жатса, ұлтты қауіпсіздендіргенің</w:t>
        <w:br/>
        <w:t>Ұлықбек! Ұлттық сана-сезім торқадай тозған жерде ұлттық</w:t>
        <w:br/>
        <w:t>патриотизм де жетімсірейді. Отанының патриоты тек өз қарақан</w:t>
        <w:br/>
        <w:t>басының қамын ғана, ку құлқынның қамын ғана ойламай, халық,</w:t>
        <w:br/>
        <w:t>қамын мүдделесе-- сол ел бақытты.</w:t>
        <w:br/>
        <w:t>Сорлатқанда, бізде қу құлқын қамын, тойымсыз қарын қамын</w:t>
        <w:br/>
        <w:t>ойлаушылар көп. Әйтпесе, осыншама бай Қазақстанда халык</w:t>
        <w:br/>
        <w:t>жүдеп-жалай ма? Жастар әлеуметтік қасірет салдарынап алжу-</w:t>
        <w:br/>
        <w:t>аз, қауқарсыз өсіп жатса ол әскерге жарай ма? Одан патриот</w:t>
        <w:br/>
        <w:t>шыға ма?</w:t>
        <w:br/>
        <w:t>Патриотизм қазіргі нарықтық кезенде де байқалады екен.</w:t>
        <w:br/>
        <w:t>Мысалы, бай Қазақстан шетелдерге тек шикізат қана сата ала-</w:t>
        <w:br/>
        <w:t>лы. Оның пайласын көбінесе кім жеп жатқанын өзің де шама-</w:t>
        <w:br/>
        <w:t>лайсың. Ал шикізатты: мұнайды, мысты, көмірлі, темірді; ең қым-</w:t>
        <w:br/>
        <w:t>бат хромды, вольфрамды, титанды, алтынды т.б. құдай өзі</w:t>
        <w:br/>
        <w:t>(15</w:t>
        <w:br/>
        <w:t>кетті. Сірә, жанып кеткен сияқты. Мәскеуде «Ваганьков» дейтін</w:t>
        <w:br/>
        <w:t>зират бар. Сонда қалды. Комсомолдың кезінде оны анда-санда</w:t>
        <w:br/>
        <w:t>еске алын, артынан іздеп барып, басына ғүл шоқтарып қойып</w:t>
        <w:br/>
        <w:t>кететіндер болушы еді. Енді кім біледі... Баяғыда Құлыншақ ақын:</w:t>
        <w:br/>
        <w:t>Адамзат келер-келер, жүзге келер.</w:t>
        <w:br/>
        <w:t>Кісіні үйне Өлген ңе көмер.</w:t>
        <w:br/>
        <w:t>Құдая, иманымны салауат қыл,</w:t>
        <w:br/>
        <w:t>Кім бар дейсің дұға оқын, ізден келер, -</w:t>
        <w:br/>
        <w:t>деген екен.</w:t>
      </w:r>
    </w:p>
    <w:p>
      <w:r>
        <w:t>Енді Ғани Мұразбаевты іздеп жатқан кім бар дейсің. Қазіргі</w:t>
        <w:br/>
        <w:t>жасұлан оны біле бермейді. Заман озады. Саясат аумалы-тәкпелі.</w:t>
        <w:br/>
        <w:t>Таяуда ғана өтіп кеткен ХХ ғасырдың алпысыншы жылдарында</w:t>
        <w:br/>
        <w:t>Өзбекәлі Жәпібеков есімді азамат Шымкенттің қақ ортасында</w:t>
        <w:br/>
        <w:t>Ғани Мұратбаевқа ескерткіш орнаттырып еді. Сол тұрған шы-</w:t>
        <w:br/>
        <w:t>ғар. Алматыдағысын барған сайын көремін.</w:t>
        <w:br/>
        <w:t>Ол нағыз лениншіл еді. Сенім, наным солай болды. Ол үшін</w:t>
        <w:br/>
        <w:t>Ғани кінәлі емес. Ленитнің ескерткіштеріт алып тастап жатыр.</w:t>
        <w:br/>
        <w:t>Ғаниға тиісе қоймас. Ол да «Жас Алаш» тарихының бір бөлігі,</w:t>
        <w:br/>
        <w:t>бастамасы.</w:t>
        <w:br/>
        <w:t>«Жас Алаш» тарихының тағы бір елеулі тұлғасы мен үшін,</w:t>
        <w:br/>
        <w:t>мысалы, Саттар Ерубаев.</w:t>
        <w:br/>
        <w:t>Осы бір қыршынның тағдырын ойлаганда кей-кейде менің</w:t>
        <w:br/>
        <w:t>тамағыма өксік тығылады. «Жас Алашта» («Лениншіл жас») қыз-</w:t>
        <w:br/>
        <w:t>мет атқарып жүрген кезінде әріптестерімен бірге түскен Саттар</w:t>
        <w:br/>
        <w:t>суретінің түпнұсқасы менің архивімде сақтаулы. Анда-санда</w:t>
        <w:br/>
        <w:t>қарап отырамын. Жап-жас. Жүзі жарқын. Өмірі өлмейтін айам-</w:t>
        <w:br/>
        <w:t>ның дидары. Бірақ ол еплі екі-үш жылдан кейін өмірден өте шы-</w:t>
        <w:br/>
        <w:t>ғатынын білмейді. А, бәлкім, білмесе де сезген шығар. Кеудесіне</w:t>
        <w:br/>
        <w:t>сыймаған талантын тез-тез жазып калуға талпынған сыңайлы.</w:t>
        <w:br/>
        <w:t>Қарағандыға жедел аттанып, күндіз-түні кеншілердің арасында</w:t>
        <w:br/>
        <w:t>жүріп, шахтаға түсіп, көмірдің тозаңын жұтып, жұлқына жұмыс</w:t>
        <w:br/>
        <w:t>істеп, роман жазды.</w:t>
        <w:br/>
        <w:t>«Менің құрдастарым» романын мен жас күнімде жастанып</w:t>
        <w:br/>
        <w:t>жатып көп оқыдым. Кейін өзім де «Лениншіл жастың» тілшісі</w:t>
        <w:br/>
        <w:t>болып Қарағандыда үш жылға жуық тұрып қалдым. Сонда,</w:t>
        <w:br/>
        <w:t>бәлкім, мені жылы орыннан Қарағандыға қарай еріксіз жстеле-</w:t>
        <w:br/>
        <w:t>ген сол Саттардың әсері болар. Күдіретті кітаптар таптырмас</w:t>
        <w:br/>
        <w:t>тәрбиеші ғой.</w:t>
        <w:br/>
        <w:t>123</w:t>
        <w:br/>
        <w:t>қан «идеясы» -- многонациональный народ Казахстана -- ели-</w:t>
        <w:br/>
        <w:t>ная нация... В такой казахстанской нации люди свободно И не-</w:t>
        <w:br/>
        <w:t>предвзято обшаются между собой.»</w:t>
        <w:br/>
        <w:t>«Казахстанский народ» дегенді Конституцияға да кіргіздік.</w:t>
        <w:br/>
        <w:t>Ал енді «біртұтас Қазакстан ұлты» дегон шықты. Қазақ ұлты</w:t>
        <w:br/>
        <w:t>емес, татар, ұйғыр, дұнған, корей, әзербайжан, өзбек, орыс үлты</w:t>
        <w:br/>
        <w:t>емес, Қазақстан үлты!»</w:t>
        <w:br/>
        <w:t>Бір-ақ ұлт. Құдайдың қаламағапын біз жасаймыз! Баяғы ке-</w:t>
        <w:br/>
        <w:t>нес дәуіріндегі: «Табиғаттың бермегенін тартып аламыз!» леген</w:t>
        <w:br/>
        <w:t>имансыз ұраннан несі кем?!</w:t>
        <w:br/>
        <w:t>Ал сен болсаң, Ұлықбек, «қазақ тілі қайғы жұтып қала ма?»</w:t>
        <w:br/>
        <w:t>дейсің. «Қазақстан үлты» болса, оның тілі қандай болады? Бір-ақ</w:t>
        <w:br/>
        <w:t>ұлт болған соң оның тілі де біреу-ақ болмай ма” Сонда ол қапдай</w:t>
        <w:br/>
        <w:t>тіл?</w:t>
        <w:br/>
        <w:t>Сонла сенің қазак тілің қайғы ғана емес, қан жұғып калады.</w:t>
        <w:br/>
        <w:t>Философ ғалым Амангелді Айталы өзінің «Ұлттану» атты</w:t>
        <w:br/>
        <w:t>кітабында: «Шындыққа тура қарасақ, қазақ этносының өз Ота-</w:t>
        <w:br/>
        <w:t>нында өзіне лайықты орып ала алмай, ұлттық дәстүрлік пен</w:t>
        <w:br/>
        <w:t>мәлениетіне қолы жетуден қашық екені анық», - дейді. Батыс</w:t>
      </w:r>
    </w:p>
    <w:p>
      <w:r>
        <w:t>әлеуметтану ғылымының терминдеріне тагы сүйенсек, бұл жағ-</w:t>
        <w:br/>
        <w:t>дайды «ішкі отаршылдық» (внутренний колониализм) дейді.</w:t>
        <w:br/>
        <w:t>Біз қазір отаршылдықтан құтылдық, тәуелсіз мемлекет бол-</w:t>
        <w:br/>
        <w:t>дық деп мәзбіз. Сөйтсек, ішкі отаршылдық деген бар екен. Мы-</w:t>
        <w:br/>
        <w:t>нау Саф-сана соның айқын көрінісі.</w:t>
        <w:br/>
        <w:t>Біздің ұлттық нигилистер, өз ұлтын менсінбейтіндер, өзбек-</w:t>
        <w:br/>
        <w:t>терше айтқанда «қара ивандар» өз ішімізде жүрген отаршылдар.</w:t>
        <w:br/>
        <w:t>Тап-таза саф-сана уағыздаушылар емес, ұлттық сананы улаушы-</w:t>
        <w:br/>
        <w:t>Лар.</w:t>
        <w:br/>
        <w:t>Бұл өз ішіміздегі колонизаторлар. Ал сырттағылар ше?</w:t>
        <w:br/>
        <w:t>Олар қарап жатқан жоқ, Ұлттық санаңды жаулап жатыр.</w:t>
        <w:br/>
        <w:t>Қаптап кеткен телевизиялық арналардан не көріп жүрсін, Ұлық-</w:t>
        <w:br/>
        <w:t>бек? Батыстың басқыншылығын көріп жүрсін. Мәдени, рухани</w:t>
        <w:br/>
        <w:t>басқыншылық, А. Айталытілімен айтқапда, самопал мәдениет бас-</w:t>
        <w:br/>
        <w:t>қыншылығы. Ал самопал арақтан адамдар бауыры іріп-шіріп бау-</w:t>
        <w:br/>
        <w:t>дай түсіп жатқанын көріп жүрсін. Самонал мәдениет сананды сән-</w:t>
        <w:br/>
        <w:t>сыратады. Ұлттық бет-бейненді айғыздап жыртып, адам таны-</w:t>
        <w:br/>
        <w:t>мастай құбыжық етеді. Бізлің қүлайдан тілегеніміз осы ма еді?!</w:t>
        <w:br/>
        <w:t>Ал иманы бар-ау деген бірлі-жарым теледидар арналары</w:t>
        <w:br/>
        <w:t>қазақшаны әйтеуір көзбояу үшін ғана там-тұм көрсетеді. «Қазақ-</w:t>
        <w:br/>
        <w:t>114</w:t>
        <w:br/>
        <w:t>жаратқан. Олар--адамдар тер төгіп жаратқан әнімдер емес. Құдай</w:t>
        <w:br/>
        <w:t>бізді өлмесін деп жаратқан.</w:t>
        <w:br/>
        <w:t>Соның өзін ұқсата алмасақ, көзін тауып тиімді етіп сата ал-</w:t>
        <w:br/>
        <w:t>масақ, кімге өкпелейміз? Сонау сойқан соғыстан күл-талқаны</w:t>
        <w:br/>
        <w:t>шығып қирап қалған Германия неге тез арада байып кетті?</w:t>
        <w:br/>
        <w:t>Философ А. Айталы айтады: «Патриотизмнің іргетасын эко-</w:t>
        <w:br/>
        <w:t>номикалық көзқарастар кұрайды», -- дейді. Сөйтіп, неміс-гер-</w:t>
        <w:br/>
        <w:t>ман патриотизмінің мынандай өсиеттерін келтіреді:</w:t>
        <w:br/>
        <w:t>-- Тіпті ұсақ-түйек шығын шығарғанда да Отанның және ел</w:t>
        <w:br/>
        <w:t>азаматтарының мүдделерімен есептес.</w:t>
        <w:br/>
        <w:t>-- Шетелдің бір теңгеге тұратын тауарын сатып алғанда, өз</w:t>
        <w:br/>
        <w:t>еліңе бір теңге зиян келтіретініңді үмытпа.</w:t>
        <w:br/>
        <w:t>-- Сенің ақшаң тск неміс саудагерлері мен жұмысшыларына</w:t>
        <w:br/>
        <w:t>пайда әкелуі керек.</w:t>
        <w:br/>
        <w:t>-- Шетелден келген машина мен кұрал-саймандарды қолда-</w:t>
        <w:br/>
        <w:t>нып, неміс жерін, неміс шаңырағын, неміс шеберханасын қор-</w:t>
        <w:br/>
        <w:t>лама.</w:t>
        <w:br/>
        <w:t>-- Дастарқаныңа шетелдің етін, майын т.б. қойма, себебі ол</w:t>
        <w:br/>
        <w:t>неміс ет өндірісі мен отандық мал шаруашылығына зиян келтіреді.</w:t>
        <w:br/>
        <w:t>-- Әр уақытта неміс қағазына неміс сиясына малып, неміс</w:t>
        <w:br/>
        <w:t>қаламымен жаз да, неміс сорғышымен сарғыз.</w:t>
        <w:br/>
        <w:t>-- Неміс игілігіне тек немістің ұны, немістің жемісі, немістің</w:t>
        <w:br/>
        <w:t>еті жарайды.</w:t>
      </w:r>
    </w:p>
    <w:p>
      <w:r>
        <w:t>-- Тек неміс матасынан тігілген сырт киім мен неміс колы-</w:t>
        <w:br/>
        <w:t>нан шыққан бас киімдерді ки... (А. Айталы. «Ұлттану» кітабы).</w:t>
        <w:br/>
        <w:t>Міне, неміс патриотизмінің ұраны.</w:t>
        <w:br/>
        <w:t>Ал біз не қылдық? Қажыгелдин деген бас әкім келіп: «Мал-</w:t>
        <w:br/>
        <w:t>ды құрт. Шығыны көп. Етті, сүтті, майды шетелден арзанға са-</w:t>
        <w:br/>
        <w:t>тып аламыз», - деді.</w:t>
        <w:br/>
        <w:t>Бас терісі келіскен бастық осылай айта ма? Есі дұрыс ел</w:t>
        <w:br/>
        <w:t>Қазақстандай байырғы мал өсіретін жерден етті, сүтті, майды</w:t>
        <w:br/>
        <w:t>қайта өзі сатпай ма шетелдерге?!</w:t>
        <w:br/>
        <w:t>Қазақстанда шетелдік жарамды-жарамсыз тауарлар топан</w:t>
        <w:br/>
        <w:t>суындай қаптады. Азаматтардың ақшасы өз қазынамызды тол-</w:t>
        <w:br/>
        <w:t>тырудың орнына, шетелдіктерді байытып жатыр.</w:t>
        <w:br/>
        <w:t>Ұлықбек! Біздегі патриотизмнің сиқы осындай. Сен болсаң</w:t>
        <w:br/>
        <w:t>«Өрістерге шегірткені өргізіп, қаңырайды қойды аңсаған қора-</w:t>
        <w:br/>
        <w:t>лар» дейсің.</w:t>
        <w:br/>
        <w:t>116</w:t>
        <w:br/>
        <w:t>карсы болғандардың бірімін. Зан қабылданбады. Бірак араға</w:t>
        <w:br/>
        <w:t>жылдар салып, бұл мәселе 2000 жылы қайта көтерілді. 2001 жылы</w:t>
        <w:br/>
        <w:t>«Жер туралы» зан қабылланды. Үкімст ұсынған жобаның си-</w:t>
        <w:br/>
        <w:t>рағы мен тұяғы ғана каллы! Заң мүлде жаңаша мазмұнда жария-</w:t>
        <w:br/>
        <w:t>ланды. Мүнда менін үлесім бар деп батыл айта аламын.</w:t>
        <w:br/>
        <w:t>2.«Мен, мен» леп кеуле соға беру ұнамсыз қылық. Бірак сұрақ,</w:t>
        <w:br/>
        <w:t>қойылған скен, айту -- парыз. Қазір республиканып, онтүстік</w:t>
        <w:br/>
        <w:t>облыстары газдың зарын тартып отырғаны, өзбектерге тәуелді</w:t>
        <w:br/>
        <w:t>болып қалғаны баршаға мәлім. Үкімет алдына әлденеше рет мәсе-</w:t>
        <w:br/>
        <w:t>лс қойып, депутаттық сауал салуымның себебі болған шығар,</w:t>
        <w:br/>
        <w:t>қазір үкімет Жамбыл облысындағы Талас газ кенішін қолға алуға</w:t>
        <w:br/>
        <w:t>кірісетін болып отыр.</w:t>
        <w:br/>
        <w:t>Бірінші сұрақ пен он алтыншы сұрақ егіз екен. Сондыктан</w:t>
        <w:br/>
        <w:t>тағы да шамалы толықтыра түскім келеді. «Елдің мұнын айтып,</w:t>
        <w:br/>
        <w:t>халықтың сөзін сөйлеп жүрсіз. Бірақ мұныңызды түсіне алатын</w:t>
        <w:br/>
        <w:t>бір шенеунік жок», -- деп үзілді-кесілді түйін жасайсыздар.</w:t>
        <w:br/>
        <w:t>Кешіріңіз, мен айдалаға айқайлай беретін бақырауық бақсы</w:t>
        <w:br/>
        <w:t>емеспін. Шенеупіктердің бәрін бір ұстарамен сыпыра салу да</w:t>
        <w:br/>
        <w:t>максимализм. Мысалы, біз Камал Смайыл екеуміз сонау 1996</w:t>
        <w:br/>
        <w:t>жылдан бастап екі жылға жуық «Егемен Қазақстан» газетінің</w:t>
        <w:br/>
        <w:t>бетінде хат жазыстық. «Сағынышты сәлем хат» емес, ел тағдыры,</w:t>
        <w:br/>
        <w:t>заман келбеті туралы.</w:t>
        <w:br/>
        <w:t>Стратегиялық мәні бар ірі-ірі өндіріс орындарын шетелдік-</w:t>
        <w:br/>
        <w:t>терге сатып жіберуге қарсы болдық, Оның зардабы орасан екенін</w:t>
        <w:br/>
        <w:t>уақыт көрсетті. Үкімет мұндай жолдың кате екенін қазір мойын-</w:t>
        <w:br/>
        <w:t>дап отыр. «Етитен кеш жақсы» деген.</w:t>
        <w:br/>
        <w:t>Казакстан -- алтын құрсақ, асыл қазына елі екенін айтқан-</w:t>
        <w:br/>
        <w:t>быз. Бірак сол кезде-ак: «Қазаннан қақпақ кетсе, иттен ұят кетеді»</w:t>
        <w:br/>
        <w:t>депте жаздық. Жемкқорлармен, ұры-кары, парақорлармен аяусыз</w:t>
        <w:br/>
        <w:t>күрес ксрек екенін ескерткенбіз. Қазір Парламентте шетел</w:t>
        <w:br/>
        <w:t>банктерінде жатқан ұрлықы арам ақшаны Қазақстанға қайтару</w:t>
        <w:br/>
        <w:t>туралы занның жобасы жатыр.</w:t>
        <w:br/>
        <w:t>Терс берсем, мұндай-мұндай күрделі мәселелер кезінде көп</w:t>
      </w:r>
    </w:p>
    <w:p>
      <w:r>
        <w:t>көтерілді. Кеші болса да, үкімет тарапынан шашылғанды қайта</w:t>
        <w:br/>
        <w:t>жинау әрекеті байқалады.</w:t>
        <w:br/>
        <w:t>3. Парламентте «Жер мен ел» тобындамын. «Ауыл» партия-</w:t>
        <w:br/>
        <w:t>сының мүшесімін. Ауыл -- біздің кіндігіміз! Кіндік үзілсе,</w:t>
        <w:br/>
        <w:t>көзімізге көк шыбын үймелейді. Азаматпын дегендердің кобі</w:t>
        <w:br/>
        <w:t>ауылдан шыққан. Ендеше, ауылды аман сақтау - парыз.</w:t>
        <w:br/>
        <w:t>119</w:t>
        <w:br/>
        <w:t>Шетелдік теле-радио хабарларын тарату теле-радио</w:t>
        <w:br/>
        <w:t>желілерінен таратылатын хабарлардың жалпы көлемінің 20 па-</w:t>
        <w:br/>
        <w:t>йызынан аспау керек.</w:t>
        <w:br/>
        <w:t>Бұл өзгерістер мен толықтырулар ла қабылданар-ау. Бірақ</w:t>
        <w:br/>
        <w:t>арындалуы қалай болады? Заңда БАҚ-тан таратылатын хабар-</w:t>
        <w:br/>
        <w:t>ларлыц тең жарымы мемлекеттік тілде жүргізілсін деген соз-- бос</w:t>
        <w:br/>
        <w:t>сөз болып қалған жоқ па?!</w:t>
        <w:br/>
        <w:t>Орындалмаған заң мемлекеттің беделін түсіреді. Заңға деген</w:t>
        <w:br/>
        <w:t>халық сенімі жоғалады.</w:t>
        <w:br/>
        <w:t>Ұлыкбек! Біздің руханияттың бір кен бұлағы--ана тіліміздегі</w:t>
        <w:br/>
        <w:t>газеттер мен журналдар еді ғой, Белді, белгілі деген газеттеріміздің</w:t>
        <w:br/>
        <w:t>таралымы күрт азайды. Қазақтардың көбі орысшаға ауып кетті.</w:t>
        <w:br/>
        <w:t>Біздің үлттық, патриотизмнің келбет-кепиеті осындай. Ұлттық</w:t>
        <w:br/>
        <w:t>намыс үшін болса да жазылмай ма? Рас, көпшілікте ақша аз.</w:t>
        <w:br/>
        <w:t>Аудандағы әкімдер жергілікті бюджет жартымсыз болса да, амал-</w:t>
        <w:br/>
        <w:t>Дап, кәрі-қүұртаңға, көн балалы отбасыларына, кемтарларға</w:t>
        <w:br/>
        <w:t>көмектесіп, газет-журналдарға жазылуға комек көрсетсе, елдіктің</w:t>
        <w:br/>
        <w:t>ода бір белгісі болар еді. Ол үшін Құдайым әкімдерге биік саңа,</w:t>
        <w:br/>
        <w:t>парасат бергей.</w:t>
        <w:br/>
        <w:t>Таралымпың құлдырауы баспасөз қызметкерлеріне де сын.</w:t>
        <w:br/>
        <w:t>Газеті өткір болса, шышшыл болса, өмірдегі өзекті мәселелерді</w:t>
        <w:br/>
        <w:t>көтеріп жатса, жемкорлардың масқарасын шығарып жатса, бас-</w:t>
        <w:br/>
        <w:t>пасөз мерейі үстем болар ма еді деген қиял ғой біздікі.</w:t>
        <w:br/>
        <w:t>Уақыт тығыздығынан әр нәрсенін басын шалып, біраз әңгіме</w:t>
        <w:br/>
        <w:t>айткан болдым. Осыны місе тұт, Ұлықбек. Сау бол.</w:t>
        <w:br/>
        <w:t>«ЖАС АЛАШ» СҰРАҚТАРЫНА ЖАУАП</w:t>
        <w:br/>
        <w:t>1.«Қазір кімсіз?» - лейсіз. Тосын сұрак. Әрине, алдымен алам</w:t>
        <w:br/>
        <w:t>шығармын. Азамат шығармын. «Жазушысыз ба, депутатсыз ба?»</w:t>
        <w:br/>
        <w:t>Жастар газетіне максимализм жарасатын болар. Салтыков-Шед-</w:t>
        <w:br/>
        <w:t>рин жазушы болған ба? Әлде шенеунік болған ба? Ол қазірге лейін</w:t>
        <w:br/>
        <w:t>қай қасиетімен белгілі? Рас, мен Салтыков-Шедрин емеспін. Бірақ</w:t>
        <w:br/>
        <w:t>жазушы боп қалатын тшығармын деп үміттенемін.</w:t>
        <w:br/>
        <w:t>«Халықтың мүддесін қорғап айтқан пікірім ссепке алынба-</w:t>
        <w:br/>
        <w:t>ды» деп кесіп айту артык шығар. Тіпті сонау токсаныншы жыл-</w:t>
        <w:br/>
        <w:t>дардың басында Жер туралы, Жерлі сату туралы зан қабылдан-</w:t>
        <w:br/>
        <w:t>бак болған сын сағатта мен бұл заңның қабылдапуына қасарыса</w:t>
        <w:br/>
        <w:t>118</w:t>
        <w:br/>
        <w:t>Ал ел басқарып отырған белсенділердің көбі ғылым доктор-</w:t>
      </w:r>
    </w:p>
    <w:p>
      <w:r>
        <w:t>лары, азуын айға білеген экономистер, саясаткерлер. Қайда сон-</w:t>
        <w:br/>
        <w:t>да олардың биік білімі? Оларды өз елінің патриоттары деп кім</w:t>
        <w:br/>
        <w:t>айтады?</w:t>
        <w:br/>
        <w:t>Ұнықбек бауырым! Елін сүйген, халқын сүйген үкімет, ми-</w:t>
        <w:br/>
        <w:t>нистрлер, әкімдер жоқтан бар жасамай-ак қойсын. (Жоқтан бар</w:t>
        <w:br/>
        <w:t>жасайтып мемлекеттер де бар). Біздің атқамінерлер тым болмаса</w:t>
        <w:br/>
        <w:t>Құдайдың өзі Қазақстанға бұйыртқан байлығын талан-таражға</w:t>
        <w:br/>
        <w:t>салмай, көлденеңнен келген көкаттыға жем қылмай, көзін та-</w:t>
        <w:br/>
        <w:t>уып, ұқсата біліп, халқының игілігіне жарата алса ғой.</w:t>
        <w:br/>
        <w:t>Біз мұнайға бай он мемлекеттің қатарында екенбіз. Сол</w:t>
        <w:br/>
        <w:t>мұнайды шетелдіктердің сауулы сиырына айналдырдық. Олар-</w:t>
        <w:br/>
        <w:t>дан алатын салық көлемін азайттық. Не деген мырзалық! Кәдімгі</w:t>
        <w:br/>
        <w:t>дарақы кедейдің мырзалығы.</w:t>
        <w:br/>
        <w:t>Біз халықаралық нарықта қалыптасқан жүйе бойынша талап</w:t>
        <w:br/>
        <w:t>етсек. осы мұнайды өпдіруші, оның қызығы меп шыжығын</w:t>
        <w:br/>
        <w:t>мейлінше көруші шетелдіктерден қосымша 100 миллиард теңге</w:t>
        <w:br/>
        <w:t>өз бюджетімізге түсіруге болады скен. Мұны дәлелдеген кешегі</w:t>
        <w:br/>
        <w:t>министр (қазір не істейтінін білмеймін) Мұхтар Әбіләзов деген</w:t>
        <w:br/>
        <w:t>азамат.</w:t>
        <w:br/>
        <w:t>Қазір болса Үкімет пен Парламент 2001 жылдың бюджетін</w:t>
        <w:br/>
        <w:t>бекіте алмай, бюджеттің жыртығы мен тесігін бітей алмай баста-</w:t>
        <w:br/>
        <w:t>ры қатып отыр. Қысқа көрпе басына тартса аяғына жетпейді,</w:t>
        <w:br/>
        <w:t>аяғына таргса басына жетпейді. Ал құнтталмаған миллиардтар</w:t>
        <w:br/>
        <w:t>айдалаға кетіп жатыр. Жалақыны, зейнетақыны, жәрдемақыны</w:t>
        <w:br/>
        <w:t>имандылау етіп өсіруге қаржы жетпейді. Тауар бағасы осқырына</w:t>
        <w:br/>
        <w:t>өсіп барады. Индексация жоқ.</w:t>
        <w:br/>
        <w:t>Ендігі бір шемен түйін: бұқаралық ақпарат құралдарының</w:t>
        <w:br/>
        <w:t>қызметі. БАҚ туралы Заңға өзгерістер мен толықтырулар енгізу</w:t>
        <w:br/>
        <w:t>ретінде Парламентке жаңа жоба келіп түсті. Сол - сол екен,</w:t>
        <w:br/>
        <w:t>тәуелсіз электронды құралдар иелері байбалам сала бастады. «Де-</w:t>
        <w:br/>
        <w:t>мократия қайда? Бостандық қайда?» - деп даурығады.</w:t>
        <w:br/>
        <w:t>Демократия -- жүгенсіздік емес. -</w:t>
        <w:br/>
        <w:t>Бостандық -- жүйесіздік емес.</w:t>
        <w:br/>
        <w:t>Заңға өзгерістін бар болғаны: егер шетелдік бұқаралық ақпа-</w:t>
        <w:br/>
        <w:t>рат құралдарының өнімдері біздің Конституциямызға, заңдары-</w:t>
        <w:br/>
        <w:t>мызға қайшы келетін болса, оңда мұндай өнімдер таратуға сот</w:t>
        <w:br/>
        <w:t>арқылы тыйым салынады.</w:t>
        <w:br/>
        <w:t>117</w:t>
        <w:br/>
        <w:t>ғады-мыс, заманға бейімделеді-міс деп ланыштпансиды. Ал, көшті.</w:t>
        <w:br/>
        <w:t>Ал, қаптады. Не болды? Нс болғанын көріп отырмыз.</w:t>
        <w:br/>
        <w:t>Әртүрлі деңгейдегі қылмыс өрініді. Түрмелер жетпей жатыр.</w:t>
        <w:br/>
        <w:t>Қамайтын орын жок. Халықтың өсімі құлдырип кеміді. Қазақ-</w:t>
        <w:br/>
        <w:t>станның байтақ жерінін әрбір шаршы километріне 3-4-ақ алам,</w:t>
        <w:br/>
        <w:t>ал Өзбекстанда 49 адамнан келеді. Ақырын кім біледі? Кім ой-</w:t>
        <w:br/>
        <w:t>лайды? Міне -- Уайым! Мені ұлттық отансүйер, патриотизмнің</w:t>
        <w:br/>
        <w:t>шалажансарлығы әкіндіреді. Әр кеуледе «Мен -- Қазақпын!» де-</w:t>
        <w:br/>
        <w:t>ген от маздамайынша, мойыны былқ-сылқ дүмбілездер Отанын,</w:t>
        <w:br/>
        <w:t>тілін, байлығын опай сата салуға бейім тұрады. Оны каз! бар адам</w:t>
        <w:br/>
        <w:t>көріп жүр. Жүрегі бар жан сезіп жүр.</w:t>
      </w:r>
    </w:p>
    <w:p>
      <w:r>
        <w:t>18. Астанадағы «Елорда» баспасынан «Ай меп Айша» рома-</w:t>
        <w:br/>
        <w:t>нының бірінші және екінші кітаптары қосылып, бір том болып</w:t>
        <w:br/>
        <w:t>алықты. Жаңа жазылған «Ноқтаға басы симаған» пьеса Тараз</w:t>
        <w:br/>
        <w:t>театрында спектакль болып қойылып жүр. Әңгіме жазамын.</w:t>
        <w:br/>
        <w:t>Жақсы жазылған бір әңгіме кейбір романға татиды.</w:t>
        <w:br/>
        <w:t>«Жас Алаштың» маған сұрак қойып, назар аударғанына рак-</w:t>
        <w:br/>
        <w:t>мет. Өйткені журналист, жазушы ретінде шыққан тегім -- «Жас</w:t>
        <w:br/>
        <w:t>Алаш»! Мен «Жас Алашта» заманында талай-талай жақсылар-</w:t>
        <w:br/>
        <w:t>мен, жайсапдармен қызметтес болдым, Олардың кобі қазір орта-</w:t>
        <w:br/>
        <w:t>мызда жоқ. «Жас Алаш» жақында 80 жасқа толады. Сол тойға</w:t>
        <w:br/>
        <w:t>жете алмай кеткен боздақтарды «Жас Алаш» үлкен той қарса-</w:t>
        <w:br/>
        <w:t>ңында еске алса, сауап болар еді деп ойлаймын. Сексеніне</w:t>
        <w:br/>
        <w:t>кемелденіп келген «Жас Алаш» жасай берсін!</w:t>
        <w:br/>
        <w:t>20-ақпан, 2001 жыл</w:t>
        <w:br/>
        <w:t>ЖАЛЫНЫҢ БАРДА ЖАРҚЫЛДА</w:t>
        <w:br/>
        <w:t>«Жас Алаштыц» құрдастары сексенге келді. 1921 жылы 22-</w:t>
        <w:br/>
        <w:t>наурызда туғандар ел ішінде, әрине, бар. Олар едәуір қартайып</w:t>
        <w:br/>
        <w:t>қалды гой. Канша дегенмен сексен деген оңай жас емес.</w:t>
        <w:br/>
        <w:t>Ал «Жас Алап» әлі жас.</w:t>
        <w:br/>
        <w:t>Сексен жылдың ішінде бүл газеттің басынан не өтпеді. Кімдер</w:t>
        <w:br/>
        <w:t>келіп, кімдер кетпеді. Алдыңғы толкын ағалар кетті, кейінгі той-</w:t>
        <w:br/>
        <w:t>қын інілер келді.</w:t>
        <w:br/>
        <w:t>Дерек бойынша, мұның басында тұңғыш рет Ғани Мұрат-</w:t>
        <w:br/>
        <w:t>басв болған екен. Жалынды жігіт, жігерлі жас екен. Қыршын</w:t>
        <w:br/>
        <w:t>122</w:t>
        <w:br/>
        <w:t>мәдениеттің ақшасын жен ол кетті. Сорақысы сол, заң</w:t>
        <w:br/>
        <w:t>қызметкерлері оның қылмысын білс тұра, көз жұмды.</w:t>
        <w:br/>
        <w:t>Сөйтіп, өзің айткан «ірі жыртқыштар» торға ілінбей тұр.</w:t>
        <w:br/>
        <w:t>Заң қорғаушылардың қолындағы қаруы -- баяғы бытыралы</w:t>
        <w:br/>
        <w:t>мылтық. Бытыралы мылтықпен тек торғайларды, қырғауылды,</w:t>
        <w:br/>
        <w:t>кекілікті, үйректерді ғана ата аласың. Аюларға, қасқырларға бы-</w:t>
        <w:br/>
        <w:t>тыра батпайды.</w:t>
        <w:br/>
        <w:t>«Қазақ тілі қайғы жұтып қала ма?» деген сұрағың кеудесінде</w:t>
        <w:br/>
        <w:t>жаны бар, тамырында бір тамшы қазақы қаны бар, намысы бар</w:t>
        <w:br/>
        <w:t>аламның қабырғасын қайыстыратын сұрак.</w:t>
        <w:br/>
        <w:t>Бүған не дейін, шырағым. Тіл туралы айта-айта жағымыз</w:t>
        <w:br/>
        <w:t>қарысып қалды. Бұл жөнінде жазылмаған заң, қабылданбаған</w:t>
        <w:br/>
        <w:t>қаулы қалған жоқ. Кяулысы орындалмаған үкімет қауқарсыз.</w:t>
        <w:br/>
        <w:t>Мен бірдеңе білсем, қазақ тілінің жауы өзгелерден гөрі, өз</w:t>
        <w:br/>
        <w:t>қазағымыздың арасынан көбірек шығып тұр.</w:t>
        <w:br/>
        <w:t>Мемлекеттік тіл туралы заң қабылдаған Парламент. Парла-</w:t>
        <w:br/>
        <w:t>мент мемлекеттегі биліктің үш тармағының бір тармағы. Өзі</w:t>
        <w:br/>
        <w:t>шығарған заңға өзінің билігі жүрмеген Парламент әйтеуір аман</w:t>
        <w:br/>
        <w:t>болсың. Қазіргі Парламенттің «Мәжіліс» деген палатасында 77</w:t>
        <w:br/>
        <w:t>адам бармыз. Соның тоқсан пайызға жуығы қазақтар. Ал</w:t>
        <w:br/>
        <w:t>мәжілісте қазақша сөйлейтіні жалғыз-жарым, тоқты-торым.</w:t>
      </w:r>
    </w:p>
    <w:p>
      <w:r>
        <w:t>Пштерінде қазақша таза сөйлей алатындары бар-ақ. Бірақ орыс-</w:t>
        <w:br/>
        <w:t>ша сөйлейді. Әуелі бір-екі сөзді казакіла бастап алып, содан сон:</w:t>
        <w:br/>
        <w:t>«Бәріне түсінікті болу үшін», - дейді де, орысша гөй-гөйіне басады.</w:t>
        <w:br/>
        <w:t>Аудармашы бар. Қазақша сөйлесең лезде сөзбе-сөз тәржімелеп</w:t>
        <w:br/>
        <w:t>отыр. Жоқ, орысша соғады. «Бәріне түсінікті болу үшін». Бұл</w:t>
        <w:br/>
        <w:t>нашақорлық сияқты айығуы қиын дерт. Сонда ол өзінін ана тілін</w:t>
        <w:br/>
        <w:t>қорлап тұрғанып сезбейді. «Бәріне түсінікті болу үшін!»</w:t>
        <w:br/>
        <w:t>Заң жүрмегеннен кейін, Конституцияның бабы іс жүзіне ас-</w:t>
        <w:br/>
        <w:t>пағяннан кейін, осыдан оншақты жыл бұрын беті бері қараған</w:t>
        <w:br/>
        <w:t>қазақ балаларын қайтадан орыс мектебіне қарай сүйрей бастады.</w:t>
        <w:br/>
        <w:t>Басқа-басқа, Астанада қазір 3-ақ қазақ мектебі бар!!! Намыс-</w:t>
        <w:br/>
        <w:t>тан жарылып кете жаздайсың.</w:t>
        <w:br/>
        <w:t>Ұлықбек бауырым! Бұл -- бұл ма. Ең сорақысы, қазір ұлт тағ-</w:t>
        <w:br/>
        <w:t>дырын шешпекші болған теоретиктер шыға бастады. Олардың</w:t>
        <w:br/>
        <w:t>қасында аты әйгілі Масанов далада қалады. Жақында мен «Саф-</w:t>
        <w:br/>
        <w:t>сана -- национальная идея казахстанского народа» деген</w:t>
        <w:br/>
        <w:t>кітапшаны оқып шықтым. Аныктамасына қараганда авторы «аса</w:t>
        <w:br/>
        <w:t>көрнекті» («выдаютцийсея») ғалым Марат Телемтаев. Оның тап-</w:t>
        <w:br/>
        <w:t>815 113</w:t>
        <w:br/>
        <w:t>Ұлттың жоғалып кетуіне жаны ауырмайтын кешелер бар.</w:t>
        <w:br/>
        <w:t>Олармен күрес -- қиын күрес. Сол күрестен шаршамайтындар-</w:t>
        <w:br/>
        <w:t>дын, қайсарлардың қатарында жүрген де «Жас Алаш». Ұлттың</w:t>
        <w:br/>
        <w:t>ұйытқысы болуға жарай бер, «Жас Алаш».</w:t>
        <w:br/>
        <w:t>ПРЕЗИДЕНТ: СӨЗІ МЕН ІСІ</w:t>
        <w:br/>
        <w:t>Мен оны тұңғыш рет 1958 жылы Теміртауда көрдім.</w:t>
        <w:br/>
        <w:t>«Лениншіл жас» газетінің (қазіргі «Жас Алаш») Қарағанды об-</w:t>
        <w:br/>
        <w:t>лысы бойынша тілітісі едім. Арқадағы алып құрылысқа -«Қазақ-</w:t>
        <w:br/>
        <w:t>стап Магниткасына» сол жылы бір мыннан астам қазақ жастары</w:t>
        <w:br/>
        <w:t>келді. Олардың жүріс-тұрысында, бар болмысында бір түрлі</w:t>
        <w:br/>
        <w:t>қажыр-қайрат, жастық жігер жалындап тұрғандай көрінген. Сол</w:t>
        <w:br/>
        <w:t>жас өрімнің бірсыпырасымен сәйлескенім, газетке очерк, мақа-</w:t>
        <w:br/>
        <w:t>да жазғаным есімде. Бірақ Нұрсұлтан Назарбаев туралы арнайы</w:t>
        <w:br/>
        <w:t>очерк жазғаным жоқ. Көріпкелім болса жазар ма едім. Ол онда</w:t>
        <w:br/>
        <w:t>мыңның бірі ғана болатын. «Жүзден -- жүйрік, мыңнан -- тұлпар»</w:t>
        <w:br/>
        <w:t>деген асыл мақал ғой...</w:t>
        <w:br/>
        <w:t>Бір мын жас келгенде Теміргау кәдімгідей «қазақыланып»</w:t>
        <w:br/>
        <w:t>қалып еді. Рас, Ресейден, басқа республикалардан келіп жатқан-</w:t>
        <w:br/>
        <w:t>дар тасқыны бұл мыңға қарағандя әлдеқайда әлуетті көріңген.</w:t>
        <w:br/>
        <w:t>Бірақ сол мыңның өзі көп үзамай көрінбей кетті де, Теміртауда</w:t>
        <w:br/>
        <w:t>казақ қараң-құраң, арпа ішінде бір бидайдай сиреп қалды.</w:t>
        <w:br/>
        <w:t>Сөйтсек, әлгі қазақ жастарын жан-жаққа: Ресейдін, Украинаның</w:t>
        <w:br/>
        <w:t>металлургия зауыттарына бөліп жіберген екен. Сол оқуды</w:t>
        <w:br/>
        <w:t>бітіргендердің бірсыпырасы маманданып Теміртауға қайта орал-</w:t>
        <w:br/>
        <w:t>ды. Бірсылырасы келмей қалды. Көбі ауылдан шыққан жастар</w:t>
        <w:br/>
        <w:t>еді, елге тартып кеткен көрінеді. Ал оку бітіріп қайтқандардың</w:t>
        <w:br/>
        <w:t>өзінен Теміртауда тұрақтап қалғандары санаулы ғана. От оранып,</w:t>
        <w:br/>
        <w:t>жалын құшқан жанкешті жұмыска жігерлінің жігерлісі,</w:t>
        <w:br/>
        <w:t>төзімдіңің төзімдісі ғана шыдаса керек. Соған шыдас беріп,</w:t>
        <w:br/>
        <w:t>үдесіне жеткендердің бірі Нұрсұлтан Назарбаев екен.</w:t>
        <w:br/>
        <w:t>ізі</w:t>
      </w:r>
    </w:p>
    <w:p>
      <w:r>
        <w:t>басқа да жауынгер ақын-жазушылардың шығармаларын үзбей</w:t>
        <w:br/>
        <w:t>жариялады. Бұл бастама сол кездегі жастарға патриоттык тәлім-</w:t>
        <w:br/>
        <w:t>тәрбие беру бағытында елеулі еңбек сіңірді деп ойлаймын.</w:t>
        <w:br/>
        <w:t>Газетке шығыстағы Алтайдан Оралхан Бөкей келді. Батыс-</w:t>
        <w:br/>
        <w:t>тағы Атыраудан Фариза Оңгарсынова келді. Арқаның Ақселеуі</w:t>
        <w:br/>
        <w:t>қызметке алынды. Оңтүстіктен Қалдарбек Найманбаев, Мұхтар</w:t>
        <w:br/>
        <w:t>Шаханов...</w:t>
        <w:br/>
        <w:t>Кілең тепсе темір үзетін жас дәурен. Кәрібай Ахметбеков,</w:t>
        <w:br/>
        <w:t>Оразбек Сәрсенбаев, Қадірбек Сегізбаев, Серік Әбдірайымов,</w:t>
        <w:br/>
        <w:t>Жүсіп Қыдыров... Сағат Әшімбаев... Қуанышбай Құрманғалиев...</w:t>
        <w:br/>
        <w:t>Жарасқан Әблірашев...</w:t>
        <w:br/>
        <w:t>Бұлар тек журналист қана емес, тұтас бір әдеби қауым.</w:t>
        <w:br/>
        <w:t>Осылардың ұйтқысы болып, әдебиет-өнер бөлімін басқарып</w:t>
        <w:br/>
        <w:t>маңғыстаулық Әбип Кекілбаев отырды.</w:t>
        <w:br/>
        <w:t>Сол кездің өзінде-ақ «Лениншіл жастағы» осы бұла күштің ар-</w:t>
        <w:br/>
        <w:t>қасында катырма қалып -- «социалистік реализм» аттытар шеңбердің</w:t>
        <w:br/>
        <w:t>іргесі сәгіліп, әлебиет жаңаша сойлей бастады. Қоғамдағы тосын</w:t>
        <w:br/>
        <w:t>жаналық тосқауылсыз болған емес. Оразбек Сәрсенбаевтың жаңа</w:t>
        <w:br/>
        <w:t>поэмасы, Жүсіп Қыдыровтын өлеңдері «социалистік реализмшіл»</w:t>
        <w:br/>
        <w:t>сыншылар тоқпағының астында қалды. «Лгниншіл жаста» жария-</w:t>
        <w:br/>
        <w:t>ланған жаңаша туындыларға формализм, абстракционизм деген</w:t>
        <w:br/>
        <w:t>таңбалар басылды. Қадыр Мырза Әлидің стандартка сай келмейтін</w:t>
        <w:br/>
        <w:t>өлендерін жариялағанымыз үшін сөгіс алдық.</w:t>
        <w:br/>
        <w:t>Бірақ оқырман қауым газеттегі бұл тың лепті қуанып, құптап</w:t>
        <w:br/>
        <w:t>қарсы алды. Таралым тез көтеріліп, ЦК-ның газет-журнал бас-</w:t>
        <w:br/>
        <w:t>пасына көп табыс түсірді. Сонда да газет шығарушы жас журна-</w:t>
        <w:br/>
        <w:t>лист-жазушылардың бүйірі томпаймай-ақ қойды. Айлық 43, Үй-</w:t>
        <w:br/>
        <w:t>жай жоқ. Көбісі пәтер жалдап тұрады. «Түйенің арқалағаны</w:t>
        <w:br/>
        <w:t>алтын, жегені тікен» деген осы.</w:t>
        <w:br/>
        <w:t>Жалпы, журналист еңбегі -- ең қиын, денсаулыққа зиянды</w:t>
        <w:br/>
        <w:t>жұмыстар қатарына жатады. Сөйтсе де қазан құлағын ұстап отыр-</w:t>
        <w:br/>
        <w:t>ған шөмішшілер бүл еңбекті дұрыс бағалаған емес. Әрдайым</w:t>
        <w:br/>
        <w:t>шөміштен қысады.</w:t>
        <w:br/>
        <w:t>Бюрократия мен журналистика -- қарама-қарсы екі полюс.</w:t>
        <w:br/>
        <w:t>Журналист қоғамдағы мерездің санитары, емшісі. Қоғамды</w:t>
        <w:br/>
        <w:t>қоқыстан тазартушы. Ал қоқысты көбейтетін бюрократия. Шын</w:t>
        <w:br/>
        <w:t>журналистін, шын жазушының ары таза, айтары --ақиқат, туыс-</w:t>
        <w:br/>
        <w:t>қансыз тура би. Ондайды бюрократия қайдан жақсы көре қой-</w:t>
        <w:br/>
        <w:t>сын.</w:t>
        <w:br/>
        <w:t>128</w:t>
        <w:br/>
        <w:t>Ол кезде Казакстан Магниткасы газеттің басты тақырыпта-</w:t>
        <w:br/>
        <w:t>рының бірі елі. Оны комсомол бастамасымен бүкіл жас әулет</w:t>
        <w:br/>
        <w:t>тұрғызған. Бұл жолда қантөгіс тс болмай қалған жоқ. Жергілікті</w:t>
        <w:br/>
        <w:t>басшылықтың ноқайлығына наразы болған жұмысшылар</w:t>
        <w:br/>
        <w:t>көтеріліске де шықты. Ол буырқаныс қатыгездікпеп басылды.</w:t>
        <w:br/>
        <w:t>Осындай тарихы бар Қазақстан Магниткасы бұл күнде аты</w:t>
        <w:br/>
        <w:t>өзгеріп, түсініксіздеу «Испат-Қармет» атанып, шетелдіктер</w:t>
        <w:br/>
        <w:t>қолында түр.</w:t>
      </w:r>
    </w:p>
    <w:p>
      <w:r>
        <w:t>Мен осындай оқиғалар ортасында жүргенде, Алматыдағы</w:t>
        <w:br/>
        <w:t>редакцияда өзгерістер болып жатыпты. Абай Бейсембаев өз орын-</w:t>
        <w:br/>
        <w:t>басары Сапар Байжановпен бірге «Мәдениет және түрмыс» жұр-</w:t>
        <w:br/>
        <w:t>палын басқаруға ауысыпты.</w:t>
        <w:br/>
        <w:t>«Лениншіл жастың» бас редакторы болып Әбдісаттар Бөлдек-</w:t>
        <w:br/>
        <w:t>баев келіпті.</w:t>
        <w:br/>
        <w:t>Көп ұзамай мен де кейбіркеленсіз себептермен «Социалистік</w:t>
        <w:br/>
        <w:t>Қазақстан» газетіне ауыстым.</w:t>
        <w:br/>
        <w:t>Арада бір-екі жыл өткеннен кейін Әбдісаттар Бөлдекбаев</w:t>
        <w:br/>
        <w:t>Қарағандыдағы «Орталық Қазақстан» газетінің бас редакторы</w:t>
        <w:br/>
        <w:t>болып тағайындалды да, «Лениншіл жастағы» оның орнына мен</w:t>
        <w:br/>
        <w:t>бардым. Бұл комсомол Орталық Комитетінің хатшылары</w:t>
        <w:br/>
        <w:t>Өзбекәлі Жәнібеков иен Камал Смайыловтын тандауы еді.</w:t>
        <w:br/>
        <w:t>«Лениншіл жастың» бас редакторына лайықты бірінші кан-</w:t>
        <w:br/>
        <w:t>дидатура Тельман Жанұзақов деген бозым жігіт еді. Екі тілде</w:t>
        <w:br/>
        <w:t>бірдей жүйрік жаза алатын талантты ірі жан еді. Журналистік</w:t>
        <w:br/>
        <w:t>қабілеті алғыр, принципі мықты, ақпейіл, адал азамат болатын.</w:t>
        <w:br/>
        <w:t>Бірак денсаулығы дімкәс. Қүдай оған таудай талант беріп, ден-</w:t>
        <w:br/>
        <w:t>саулық бұйыртпанты. «Правда» газетінін тілшісі болып, сол 32-</w:t>
        <w:br/>
        <w:t>манның қатал бұркағынан қорықпай, «Медео» емес, «Медеу» деп</w:t>
        <w:br/>
        <w:t>әділет туын көтеріп еді.</w:t>
        <w:br/>
        <w:t>1937, 1950-жылдардың репрессиясынан жүректері шайлығып</w:t>
        <w:br/>
        <w:t>қалган қартаң буын, аға буын ұлт мәселесі, оның ішінде тіл</w:t>
        <w:br/>
        <w:t>мәселесі дегенді сыбырлап, күбірлеп, аппық айта алмай жүрген-</w:t>
        <w:br/>
        <w:t>де, әлі сарызуыз балапан, жап-жас журналист Болат Болаубаев</w:t>
        <w:br/>
        <w:t>«Лениншіл жаста» «Бөтен сөзбен былганса сөз сарасы» деген</w:t>
        <w:br/>
        <w:t>мақаласын жарияласын да жіберсін!</w:t>
        <w:br/>
        <w:t>Үлкен ЦК-ға бомба түскендей болған. Үлкен үй үш акале-</w:t>
        <w:br/>
        <w:t>мик-жазушыга тапсырма айталы: мына көргенсіз мақалаға той-</w:t>
        <w:br/>
        <w:t>тарыс беріндер леп. ЦК-нып тапсырмасын бұйрық деп түсіну</w:t>
        <w:br/>
        <w:t>керек. Мұхтар Әуезов қолым тимей жатыр деп қүтылады. Ғабит</w:t>
        <w:br/>
        <w:t>126</w:t>
        <w:br/>
        <w:t>Арада отыз жылдан астам уақыт өткенде мен онымен бірге</w:t>
        <w:br/>
        <w:t>Түркияға бардым. Қазір адамзат әлемінде озық елдердің қатары-</w:t>
        <w:br/>
        <w:t>на қосылған Түркия басшыларының, түрік халқының Қазақстан</w:t>
        <w:br/>
        <w:t>Презилентін қалай күтіп алғанының куәсі болдым. Қазақ казақ</w:t>
        <w:br/>
        <w:t>болғалы оның бірде-бір басшысын басқа мемлекеттің бұлай күтіп</w:t>
        <w:br/>
        <w:t>алуы тарихта кезлескен емес, Түркияның астанасы Анкара</w:t>
        <w:br/>
        <w:t>әуежайында Нұрсұлтан Назарбаевты терезесі тең мемлекет бас-</w:t>
        <w:br/>
        <w:t>шысы ретінде әскери шерумен аса бір ыждағатты құрметпен қар-</w:t>
        <w:br/>
        <w:t>сы алғаны, Түркия Президенті Тұрғыт Өзалдың оны туған бауы-</w:t>
        <w:br/>
        <w:t>рындай құшқаны кімді де болса тебірентпей қойған жоқ.</w:t>
        <w:br/>
        <w:t>Әскери салтанаттан соң Түркия өкімет, үкімет мүшелері</w:t>
        <w:br/>
        <w:t>тізіліп тұрып, Қазақстан Президентімен қол алысып, амандасып</w:t>
        <w:br/>
        <w:t>жатты. Олардың соңын ала Түркияда тұратын қазақтардың</w:t>
        <w:br/>
        <w:t>өкілдері: еңкейген кәрісінен бастап еңбектеген баласына дейін</w:t>
        <w:br/>
        <w:t>емірене, тебірене сәлемдесті.</w:t>
        <w:br/>
        <w:t>жжж</w:t>
        <w:br/>
        <w:t>Анкара біздің Алматы сияқты қазаншүңқырға қазық қаққан</w:t>
      </w:r>
    </w:p>
    <w:p>
      <w:r>
        <w:t>қала екен. Алатаудай асқар шындары болмаса да, Қаратаудың</w:t>
        <w:br/>
        <w:t>қыраттарындай ойлы-қырлы ойпанда жатқан шаһардың әсіресе</w:t>
        <w:br/>
        <w:t>қыстыгүні тынысы тарылып кетеді екен. Сондықтан ппамасы кел-</w:t>
        <w:br/>
        <w:t>ген мекемелер, жеке адамдардың үйлері неғұрлым биікке, қырат-</w:t>
        <w:br/>
        <w:t>қақарай өрмелеп бара жатыр. Бұл енді улы түтіннен қашқан түрі.</w:t>
        <w:br/>
        <w:t>Мұндайда Президенттің ордасы, әрине, ең биікке орналаспақ.</w:t>
        <w:br/>
        <w:t>Нұрсұлтан Назарбаевтың құрметіне Тұрғыт Өзал қопакасы берді</w:t>
        <w:br/>
        <w:t>де, біз де Президент ордасын көріп, мол дастарқанынан дәм тат-</w:t>
        <w:br/>
        <w:t>тық.</w:t>
        <w:br/>
        <w:t>Президенттің ордасына жеткенше тоғыз тосқауылдан өттік.</w:t>
        <w:br/>
        <w:t>Машинамызды қаһарлы, қара мұртты полицейлер қайта-қайта</w:t>
        <w:br/>
        <w:t>тексерді. Бастаушы түрік:</w:t>
        <w:br/>
        <w:t>-- Қазақ журналистері, -- деп таныстырғанда ғана түстері</w:t>
        <w:br/>
        <w:t>жылып, біздің машинамызды алдымен жіберіп отырды. «Қазақ,</w:t>
        <w:br/>
        <w:t>Нұрсұлтан Назарбай» деп шын пейілмен аңқылдап қуанғандары</w:t>
        <w:br/>
        <w:t>да болды. Бұл елде журналистердің беделі күшті. Әрине, әркилы</w:t>
        <w:br/>
        <w:t>газеттер бар. Солардың мәртебелілерінің бірі «Заман» газеті. Сол</w:t>
        <w:br/>
        <w:t>132</w:t>
        <w:br/>
        <w:t>Сол жоғарыда аталған ұжым суретінің қак ортасында қас-</w:t>
        <w:br/>
        <w:t>қайып Рахмалы Байжарасов отыр. Біршама уақыт «Ленипшіл</w:t>
        <w:br/>
        <w:t>жасты» басқарса керек. Ол да Қарағандыға барып, қаланың партия</w:t>
        <w:br/>
        <w:t>комитетін басқарып тұрған жерінен, 1937 жылдың құрығына</w:t>
        <w:br/>
        <w:t>іліпіп, он сегіз жыл Сібірдің дәм-тұзын татқан адам.</w:t>
        <w:br/>
        <w:t>Мен ойлаймын, отыз жетінің құрығына Саттар да ілінер ме</w:t>
        <w:br/>
        <w:t>еді, оны мезгілінен ерте келген ажал құтқарып қалды.</w:t>
        <w:br/>
        <w:t>Саттар киелі Түркістанда туып еді. Өзі жазғандай, оның</w:t>
        <w:br/>
        <w:t>жәпірейген үйі қаланың шет жағында, теміржолға жақын екен.</w:t>
        <w:br/>
        <w:t>Көршісіжұмыстан кешке қайтқанда бір бөлке нан алып келсе,оның</w:t>
        <w:br/>
        <w:t>әйелі баласына: «Е, балам, бағың бар екен, әкең нан әкелді», --</w:t>
        <w:br/>
        <w:t>дейді екен. Саттар: «БАҚЫТ деген НАН екен деп ойлаушы</w:t>
        <w:br/>
        <w:t>едім»,-- дейді.</w:t>
        <w:br/>
        <w:t>«Лениншіл жастың» отызыншы жылдардағы тігіндісі сақтал-</w:t>
        <w:br/>
        <w:t>са, ар нөмірінен дерлік Саттар Ерубаевтың қайнар публицисти-</w:t>
        <w:br/>
        <w:t>касы табылады.</w:t>
        <w:br/>
        <w:t>Әлі есімде, Қазақстан комсомолы Орталық Комитетінің</w:t>
        <w:br/>
        <w:t>бірінші хатшысы Өзбекәлі Жәнібеков бізге қырттын кеткен Сат-</w:t>
        <w:br/>
        <w:t>тар Ерубаевтың моласын іздеп табуға тапсырма берді. Қарт ком-</w:t>
        <w:br/>
        <w:t>сомолдардынң айтуынша, Саттар казіргі Райымбек көшесінің (Ал-</w:t>
        <w:br/>
        <w:t>маты) бойындағы зиратта жерленген екен. Бірінші хатшының</w:t>
        <w:br/>
        <w:t>тапсырма беру себебі: осы зират таяуда тегістеліп, орнына авто-</w:t>
        <w:br/>
        <w:t>станса салынбақ екен. Саттардың моласы табылса, сүйегін алып,</w:t>
        <w:br/>
        <w:t>басқа зиратқа жерлеп, басына белгі қою.</w:t>
        <w:br/>
        <w:t>Бірақ моласы табылмады. Белгі жоқ. Көзі тірі қарт комсо-</w:t>
        <w:br/>
        <w:t>молдар да кәмектесе алмады. Сөйтіп, Саттар автостанса астында</w:t>
        <w:br/>
        <w:t>қалды.</w:t>
        <w:br/>
        <w:t>Құдайсыз ЦК-ның бірінші хатшысы Ө.Жәнібеков құдайға</w:t>
        <w:br/>
        <w:t>сенген, аруақты құрметтеген азамат еді. Сонысымен де ол үлкен</w:t>
        <w:br/>
        <w:t>ҢК-ға жақпады. Иманды адамның ақыры жаман болмас, Сол</w:t>
        <w:br/>
        <w:t>Жәнібековтің басына Арыстанбабта өзіндей таза, өзіндей көркем</w:t>
        <w:br/>
        <w:t>күмбез орнатылды. Бұл да болса ЦК-сыз, Тәуелсіз заманның ар-</w:t>
        <w:br/>
        <w:t>қасы.</w:t>
      </w:r>
    </w:p>
    <w:p>
      <w:r>
        <w:t>1957 жылы мен «Лениншіл жастың» табалдырығын алғаш жәй</w:t>
        <w:br/>
        <w:t>әдеби қызметкер ретінде аттағанда бас редакторымыз Абай Бей-</w:t>
        <w:br/>
        <w:t>сембаев скен. Мені танып, білмесе де қызметке бірден қабылда-</w:t>
        <w:br/>
        <w:t>ды. Өйткені маған кепілдік берген осы газеттің сол кездегі ығай</w:t>
        <w:br/>
        <w:t>мен сығайлары: Әбдісаттар Бөлдекбаев, Хайдолла Тілемісов,</w:t>
        <w:br/>
        <w:t>Баянжан Мәдиев, Тельман Жанұзаков, Сейдахмет Бердіқұловтар</w:t>
        <w:br/>
        <w:t>124</w:t>
        <w:br/>
        <w:t>Неге Абылай? Абылай өзінен бұрын өткен әз Тәукенің ісін</w:t>
        <w:br/>
        <w:t>жалғастырып, қазақтың басын қосып, біртұтас мызғымас мемле-</w:t>
        <w:br/>
        <w:t>кетке айналдыру үшін арпалысты. Қазактың басын біріктіру бір</w:t>
        <w:br/>
        <w:t>уайым болса, сол шашыранды елді сыртқы жаулардан корғап қалу</w:t>
        <w:br/>
        <w:t>екі уайым еді. Қос өкпені кысып тұрған кос империя бар. Жүз</w:t>
        <w:br/>
        <w:t>жыл бойы жаға жыртысқан, ата жау болып қырқысқан жоңғар</w:t>
        <w:br/>
        <w:t>қалмақтары тұр. Осылардың бәрімен кейде күшпен, кейде ақыл-</w:t>
        <w:br/>
        <w:t>айламен, дипломатиялық амалмен қазақты сактап қалу саясаты</w:t>
        <w:br/>
        <w:t>Абылай шебер жүргізген.</w:t>
        <w:br/>
        <w:t>Түркиялықтар мұны білмейді емес. Біледі. Ал Нұрсұлтан</w:t>
        <w:br/>
        <w:t>Назарбаевтың әзіргі саясаты сол Абылайды еске салып тұрғаны</w:t>
        <w:br/>
        <w:t>сондықтан. Мұны түсінбеген біздегі кейбір мұңлыктар</w:t>
        <w:br/>
        <w:t>Президентті айыптауға бейім. Мәскеуге қарап жалтақтай бересің</w:t>
        <w:br/>
        <w:t>дейді. Ельцинмен келісетін жерінде келіседі, келіспейтін жерінде</w:t>
        <w:br/>
        <w:t>бас имейді. Ельциннің жер дауын қоздырмақ болған сөзінен кейін</w:t>
        <w:br/>
        <w:t>Назарбаев өзінің қомақты да салмақты сөзін айтты. Мұндайда</w:t>
        <w:br/>
        <w:t>қазақ:</w:t>
        <w:br/>
        <w:t>Шалқайғанға шалқай,</w:t>
        <w:br/>
        <w:t>Пайғамбарлың ұлы смес.</w:t>
        <w:br/>
        <w:t>Ецкейгенге еңкей,</w:t>
        <w:br/>
        <w:t>Әкеңнен қалған құл емес, --</w:t>
        <w:br/>
        <w:t>демеуші ме еді.</w:t>
        <w:br/>
        <w:t>Президент бүл ұлы әсиетті ділінде сактаған. Енді біреулер</w:t>
        <w:br/>
        <w:t>Назарбаевка аспандағы айды дәл қазір неге алып бермейсің деп</w:t>
        <w:br/>
        <w:t>өкпелейді. Өз елінде, өз жерінде қазақ деген қауым қырық-ақ</w:t>
        <w:br/>
        <w:t>пайыз болып қалғанын. сол қырық пайыздың ішінде ұлттык</w:t>
        <w:br/>
        <w:t>нигилистер де, яғни бір кездегі кейбір түріктер сияқты казақлын</w:t>
        <w:br/>
        <w:t>деп қасқайып тұрып айтарға намыстанатын мәңгүрттер де бар</w:t>
        <w:br/>
        <w:t>екенін ескере бермейді. Қазақстанда алпыс пайыз өзге ұлт бол-</w:t>
        <w:br/>
        <w:t>са. оның ішіндегі ен ірісімен қақтығыссаң, онын артында жүз</w:t>
        <w:br/>
        <w:t>миллиондық корған тұрғанын ұмытуға бола ма. Ал қазақтар-</w:t>
        <w:br/>
        <w:t>дын қорғаны болар кім бар? Батпандап келген кесапат мысқал-</w:t>
        <w:br/>
        <w:t>дап шығады. Бүл ағайындарға көне халық даналығын айтпасқа</w:t>
        <w:br/>
        <w:t>амал жоқ.</w:t>
        <w:br/>
        <w:t>Тос-айыллынң батқанып</w:t>
        <w:br/>
        <w:t>Иесі білмес, ат білер.</w:t>
        <w:br/>
        <w:t>кігіттіп қадіріт,</w:t>
        <w:br/>
        <w:t>Ағайын білмес, жат білер.</w:t>
        <w:br/>
        <w:t>жартымды ештеңе тындыра алмай кетті. Шалғайда жатып артта</w:t>
      </w:r>
    </w:p>
    <w:p>
      <w:r>
        <w:t>қалған аудандар дегеніміз, түптеп келгенде, негізінен қазақтар</w:t>
        <w:br/>
        <w:t>тұратын аудандар. Басқалар су ішкенде олардын у ішіп отырға-</w:t>
        <w:br/>
        <w:t>ны келеңсіз-ак. Президент өзі бастаған игі істі енді өз колына</w:t>
        <w:br/>
        <w:t>алар деген үміт зор.</w:t>
        <w:br/>
        <w:t>Астана және астаналық облыс өкілдерімен сайлау алдындағы</w:t>
        <w:br/>
        <w:t>кездесуінде, таяуда Нүрсүлтан Назарбаев:</w:t>
        <w:br/>
        <w:t>-- Қазакстанда аштық болмайды,-- деді.</w:t>
        <w:br/>
        <w:t>Иншалла, айтқаны келсін.</w:t>
        <w:br/>
        <w:t>Сөйте тұра біздің Президентімізді байтақ ел тағдыры алаңда-</w:t>
        <w:br/>
        <w:t>тады. «Қазақстанның карны тоқ» деп қарап отыратын мінез оған</w:t>
        <w:br/>
        <w:t>жат. Өзінің шетелдердегі беделін пайдалана отырын, Назарбаев</w:t>
        <w:br/>
        <w:t>Лондонда қаққан қоңырау әлемге жетсе дейміз.</w:t>
        <w:br/>
        <w:t>-- Қандай «изм»-де тұрмайық, әйтеуір халық дәулетті болса</w:t>
        <w:br/>
        <w:t>болды, --деді.</w:t>
        <w:br/>
        <w:t>Социализмнін артықшылығы женінде том-том кітап жазған-</w:t>
        <w:br/>
        <w:t>дарға -- бір-ақ ауыз жауап.</w:t>
        <w:br/>
        <w:t>Президенттің еш партияға қасылмауы -- талайға тағылым.</w:t>
        <w:br/>
        <w:t>Бүкіл қазақстандықтардың жағдайына жауап беретін басшы сш-</w:t>
        <w:br/>
        <w:t>қандай да белгілі топтың сойылын соғып кетпеуі керек. Идео-</w:t>
        <w:br/>
        <w:t>логиядан экономиканы жоғары кою арқылы ғана Қазақстан-</w:t>
        <w:br/>
        <w:t>ды әлемдік деңгейге жеткізуге болады.</w:t>
        <w:br/>
        <w:t>-- Қазакстан көп ұлтты мемлекет. Оғап ұлтаралық бейбітшілік</w:t>
        <w:br/>
        <w:t>қасқалдақтың қанындай қажст, -- деді.</w:t>
        <w:br/>
        <w:t>Бір күн ұрыс кіргет үйдің кырық күн берекесі кетеді. Прези-</w:t>
        <w:br/>
        <w:t>дент ұстанар ұран:</w:t>
        <w:br/>
        <w:t>-- Өзің өлме, өзгені де өлтірме!</w:t>
        <w:br/>
        <w:t>Ал енді казачество сияқты әлдекімдер қылышын жалаңда-</w:t>
        <w:br/>
        <w:t>тып жүрсе мойынсұна беру де ынжықтық, құлдық ауру. Прези-</w:t>
        <w:br/>
        <w:t>дент бұл жағдайда «өгізді де өлтірмей, арбаны да сындырмай»</w:t>
        <w:br/>
        <w:t>елдің қырғынға ұшырамауынын, сонымен бірге Қазакстанның</w:t>
        <w:br/>
        <w:t>төл тұрғындарын қорлауға жол бермеу үшін дана шешім таба</w:t>
        <w:br/>
        <w:t>алады деп сенеміз.</w:t>
        <w:br/>
        <w:t>Қазақ халқының басынан осы кеңестік дәуірдің өзінде қилы-</w:t>
        <w:br/>
        <w:t>қилы замаңлар өтті. Империялардың кай-қайсысы болсада өзінен</w:t>
        <w:br/>
        <w:t>әлсізді жаулап алуға құмар. Басқыншылардың психологиясы</w:t>
        <w:br/>
        <w:t>өктемітілдік озбырлыққа бейім. Олар үшін сол жаулап алынған</w:t>
        <w:br/>
        <w:t>жердің төл тұрғындары түкке тұрғысыз. Империяға жер керек,</w:t>
        <w:br/>
        <w:t>жердің байлығы керек.</w:t>
        <w:br/>
        <w:t>1409</w:t>
        <w:br/>
        <w:t>Менін жанымда отырған, көпті көрген түрік журналисі Ер-</w:t>
        <w:br/>
        <w:t>тұғырыл:</w:t>
        <w:br/>
        <w:t>-- Бен (мен дегепі) талай президенттің шетел президентерін</w:t>
        <w:br/>
        <w:t>қабылдап конакасы бергеніне куәмін, бірақ дәл мынандай сал-</w:t>
        <w:br/>
        <w:t>танатты қабылдау ешуякытта болған емес, - деді. Мен ішімнен:</w:t>
        <w:br/>
        <w:t>«Е, құдая шүкір,-ледім.--Дүниелсе казақ дсгсн халық бар. Баяғы</w:t>
        <w:br/>
        <w:t>ер түріктің бір жұрнағы еді ол. Баяғыда ер түрік мұхиттай тасып</w:t>
      </w:r>
    </w:p>
    <w:p>
      <w:r>
        <w:t>дәуірлеп еді. Содан мүхиттың тасуы кайтып, түрік дүниесі ой-</w:t>
        <w:br/>
        <w:t>дым-ойдым көл болып, әр жерде қалып қойып еді. Өздек, қыр-</w:t>
        <w:br/>
        <w:t>ғыз, қазақ, қарақалпақ, түрікмен, татар, башкұрт, ноғай, құмық,</w:t>
        <w:br/>
        <w:t>саха... болып бөлек-бөлек кеткендердің түрік атауып иемденіп</w:t>
        <w:br/>
        <w:t>қалғаны осы Анадолы (Анатол), яғни Кіші Азия түріктері. Өз</w:t>
        <w:br/>
        <w:t>алдына егемен сл болып, күш-қуаты жағынан алдыңғы қатарлы</w:t>
        <w:br/>
        <w:t>елдердің қатарында тұрғаны да осы Тұркия. Басқалары импе-</w:t>
        <w:br/>
        <w:t>риялардың отарлығында қалып қойды. Сол отарлардың бірі бо-</w:t>
        <w:br/>
        <w:t>лып келген Казакстан бүгін басқа елде тұңғыш туы желбіреп,</w:t>
        <w:br/>
        <w:t>санатқа қосылып, Президентті салтапатты қарсы алу күрметіне</w:t>
        <w:br/>
        <w:t>ие болды... Шүкір. Шүкір, тіл-көзден амап сақта».</w:t>
        <w:br/>
        <w:t>«Түрік тілдес түгел бол!» -- деп ұран тастап сді Тұрар Рыс-</w:t>
        <w:br/>
        <w:t>қүлов деген қазақ 1920 жылы. Сөйтсе, ол алдағыны пайғамбар-</w:t>
        <w:br/>
        <w:t>дай болжаған екен ғой. «Бөліп ал да билей бер» деген империя</w:t>
        <w:br/>
        <w:t>саясатының зымияндығын сезген екен ғой.</w:t>
        <w:br/>
        <w:t>«Бөлінгенді бөрі жейлі». Дәл айтқаны келді. Түріктер бөлшек-</w:t>
        <w:br/>
        <w:t>бөлінек бөлініп кетіп елі, алпауыт империя оларды қаншама жыл</w:t>
        <w:br/>
        <w:t>қанады. «Жалғыздың үні шыкпас, жаяудың шаңы шықпас». Жал-</w:t>
        <w:br/>
        <w:t>ғыз-жарым күштілерге жем болуға жақсы. Әуелі, қазақ, өзіңтүгел</w:t>
        <w:br/>
        <w:t>бол, содан соң түріктермен тұтас бол. Сонда ешқандай империя</w:t>
        <w:br/>
        <w:t>ала алмайды. Ал жеке-жеке шөрс-шөрелеп кетсең, шая болып</w:t>
        <w:br/>
        <w:t>майдалапасын. Аз халықтың маңдайы тайқы келеді, оған бақ</w:t>
        <w:br/>
        <w:t>тұрмайды, тайғанақтап кете береді.</w:t>
        <w:br/>
        <w:t>Стамбулда көргенімді бүдан бұрын, сол Түркия сапарынан</w:t>
        <w:br/>
        <w:t>кейін іле-шала жазғанмын. Оны егжей-тегжей қайталап жатулын</w:t>
        <w:br/>
        <w:t>қисыны жоқ. Содан да бері біршама уақыт өтті. Бірақ Ататүрік</w:t>
        <w:br/>
        <w:t>әуежайдағы жағдай әлі ойымнан кетпейді, әлі көз алдымда. Мын-</w:t>
        <w:br/>
        <w:t>даған түрік, қазақ «а, құдайлап», «Назарбайлап» ұран тастап, ұзақ</w:t>
        <w:br/>
        <w:t>134</w:t>
        <w:br/>
        <w:t>баба жоралғысын халықтың санасынан епірмекші болды. Киіз</w:t>
        <w:br/>
        <w:t>үйді, домбыраны жек көрді.</w:t>
        <w:br/>
        <w:t>Бұл енді имансыздықтың екініші жағы еді. Ескінің де жақсы-</w:t>
        <w:br/>
        <w:t>сы бар, жаманы бар. Жаңанын да ондысы бар. оңбағаны бар.</w:t>
        <w:br/>
        <w:t>«Лениншіл жас» осы екеуінің жақсысын таңдауға тырысты. Сол</w:t>
        <w:br/>
        <w:t>кездің өзінде-ақ компартия «зар заман» деп ұнатпайтып Бұқар</w:t>
        <w:br/>
        <w:t>жыраудың, Дулаттын, Шортанбайдың өлендерін жариялап жүрді.</w:t>
        <w:br/>
        <w:t>«Аталар сөзі» деген айдар ашты.</w:t>
        <w:br/>
        <w:t>Кеңес өкіметі тыйым салып тастаған Наурыз мейрамын «мен</w:t>
        <w:br/>
        <w:t>қайтадан дүниеге әкелдім» деп біреулер жүр осы күнде. Наурыз</w:t>
        <w:br/>
        <w:t>мейрамын әрдайым еске салып отыратын осы «Лениншіл жас»</w:t>
        <w:br/>
        <w:t>болатын. Сенбеген кісі газеттің алпысыншы жылдардағы</w:t>
        <w:br/>
        <w:t>тігіндісін қарасын.</w:t>
        <w:br/>
        <w:t>Қазак киноөнерінің ак маралы, айдындағы аққуы сияқты аса</w:t>
        <w:br/>
        <w:t>абыройлы туындысы «Қыз Жібек» фильмінің киносценарийі</w:t>
        <w:br/>
        <w:t>түгелімен осы «Лениншіл жаста» жарияланды. Классик Ғабит</w:t>
        <w:br/>
        <w:t>Мүсірепов таралымы көп, беделі зор «Исниншшіл жасты» таңдады.</w:t>
        <w:br/>
        <w:t>Заманымыздың заңғар жазушысы Шыңғыс Айтматовтың</w:t>
        <w:br/>
        <w:t>нәзік махаббат жырына толы «Жәмиласын» тұңғыш рет</w:t>
        <w:br/>
        <w:t>«Лениншіл жас» басып шығарды.</w:t>
        <w:br/>
        <w:t>Кейін атақты болған көптеген ақын-жазушылардың тұсауын</w:t>
        <w:br/>
        <w:t>«Ленинийл жас» кесті. Дулат Исабековтін, Карауылбек Қазиевтіп,</w:t>
      </w:r>
    </w:p>
    <w:p>
      <w:r>
        <w:t>Фариза Оңғарсынованын, Орелхан Бөкейдің, қайсыбірін айта</w:t>
        <w:br/>
        <w:t>бересін -- көбінің тырнақалды туындылары осы газеттің ақ бата-</w:t>
        <w:br/>
        <w:t>сын алғандар.</w:t>
        <w:br/>
        <w:t>Сопымен, «Жас Алаштың» туған күні 22-ші наурыз. Жыл-</w:t>
        <w:br/>
        <w:t>дың басы. Алланың ақ нұры жауған күн. Газеттің атын «Жас</w:t>
        <w:br/>
        <w:t>Алаш» деп қойған сол өткен ғасырдын жиырмасыншы жылда-</w:t>
        <w:br/>
        <w:t>рының бас кезіндегі Алаштың алып азаматтары: Тұрар Рысқұлов,</w:t>
        <w:br/>
        <w:t>Сұлтанбек Қожанов, Нәзір Төрсқұлов, Санжар Асфандияров-</w:t>
        <w:br/>
        <w:t>тар. Газет тізгінін жалынды жас Ғани Мұратбаевтың қолына</w:t>
        <w:br/>
        <w:t>тапсырған да солар.</w:t>
        <w:br/>
        <w:t>«Ұлттың сақталуына да, жогалуына да себеп болатын</w:t>
        <w:br/>
        <w:t>нәрсенің ең қуаттысы -- тіл, -- деп жазды 1913 жылы шықкан</w:t>
        <w:br/>
        <w:t>«Қазақ» газеті.-- Сөзі жоғалған жұрттын өзі де жоғалады». Мүны</w:t>
        <w:br/>
        <w:t>жазған Әлихан Бөкейханов, Ахмет Байтұрсынов, Міржақып Ду-</w:t>
        <w:br/>
        <w:t>латовтар.</w:t>
        <w:br/>
        <w:t>Дәл қазір де осы сөздерді қайта-қайта айтпасқа амал жок.</w:t>
        <w:br/>
        <w:t>Айтып жүргендердің қақ ортасында -- «Жас Алаш».</w:t>
        <w:br/>
        <w:t>130</w:t>
        <w:br/>
        <w:t>ром орнап, ондаған космонавтар ғарышқа ұнтытт жатса да: ой, біз</w:t>
        <w:br/>
        <w:t>ғарышкерлерді қай жерден ұшырып жатырмыз, қазақ деген ха-</w:t>
        <w:br/>
        <w:t>лық бар емес пе. Ендеше қазақтарды гарышқа неге шығармай-</w:t>
        <w:br/>
        <w:t>мыз? Әлем алдында үят қой деген біреу болған жоқ.</w:t>
        <w:br/>
        <w:t>Осы сұрақты мен Нұрсұлтан Назарбаевқа 1989 жылы кой-</w:t>
        <w:br/>
        <w:t>ганмын. Әл да мұны қорлық санап, намыстанса да, онысын</w:t>
        <w:br/>
        <w:t>сездірмей:</w:t>
        <w:br/>
        <w:t>-- Бұйырса, бұл мақсатқа да жетерміз, -- деген. Ақыры айт-</w:t>
        <w:br/>
        <w:t>қаны келді. ІІрезиденттің пәрменді талап етуінің арқасында Тоқ-</w:t>
        <w:br/>
        <w:t>тар деген казақ азаматы ғарышиқа да барып қайтты. Бір ғажабы:</w:t>
        <w:br/>
        <w:t>Орталықтың ұлы державалық қақсалдары осының өзін көп көріп,</w:t>
        <w:br/>
        <w:t>ғарыш қазақтың мандайына бұйырмағандай: ойбай, космостық</w:t>
        <w:br/>
        <w:t>бағдарлама бұзылды. Назарбаевтың қысым көрсетуімен гарышқа</w:t>
        <w:br/>
        <w:t>бір қазақ кезектен тыс ұшып кетті! -- деп байбалам салды.</w:t>
        <w:br/>
        <w:t>Отаршыл озбырлар психологиясы осындай.</w:t>
        <w:br/>
        <w:t>Бірақ Назарбаев дегеніне жетті.</w:t>
        <w:br/>
        <w:t>Біздің Президентіміздің осы космодромға байланысты ендігі</w:t>
        <w:br/>
        <w:t>шешетін үлкен мәселесі алда тұр. Космодромға, отың Ленинск</w:t>
        <w:br/>
        <w:t>деген қаласына көп су керек екен. Соны олар Қармақшы мен</w:t>
        <w:br/>
        <w:t>Жалағаш аудандарының жерінің астынан алып құбырлармен тар-</w:t>
        <w:br/>
        <w:t>тып жатыр. Онсыз да қуаң жердің астындағы су кеткен соң на-</w:t>
        <w:br/>
        <w:t>ғыз тозақ сонда болмақ. Жерасты суының Аралмен тамырлас емес</w:t>
        <w:br/>
        <w:t>екенін кім білген. Президент осыған тыйым салса абыройы арта</w:t>
        <w:br/>
        <w:t>түсіп, ел мен жердің сауабын алар еді.</w:t>
        <w:br/>
        <w:t>Космолром мыңдаған гектар жерді алып жатыр. Бірақ Шын-</w:t>
        <w:br/>
        <w:t>ғыс Айтматовтың «Боранды бекетінде» жазылғандай, байырғы</w:t>
        <w:br/>
        <w:t>ата-баба зиратына да жолай алмайсың. Бұдан былай сол жердің</w:t>
        <w:br/>
        <w:t>өтемі қасірет шеккен жергілікті тол халықтың қажетіне жарауы</w:t>
        <w:br/>
        <w:t>керек.</w:t>
        <w:br/>
        <w:t>Нұрсұлтан Назарбаев республика Министрлер Кенесінің</w:t>
        <w:br/>
        <w:t>Төрағасы болып тұрғанда өз бастамасымеп тексеру жүргізіп,</w:t>
      </w:r>
    </w:p>
    <w:p>
      <w:r>
        <w:t>Қазақстанда жетпіс бір ауданның азып-тозып артта калғанын</w:t>
        <w:br/>
        <w:t>анықтады. Онын отызы артга қалудың «шыңына» жеткен екен.</w:t>
        <w:br/>
        <w:t>Солдан кейін үкімет тарапынан осы отыз ауданға экономикалық,</w:t>
        <w:br/>
        <w:t>әлеуметтік, мәдени жағынан өркендеу үшін көмек көрсетілсін</w:t>
        <w:br/>
        <w:t>леген жап-жақсы қаулы да қабылданды. Қаржы министрлігінің</w:t>
        <w:br/>
        <w:t>басына тартсаң аяғына жетпейтін, аяғына тартсаң басына</w:t>
        <w:br/>
        <w:t>жетпейтін құрақ көрпесі мұрса бермеді ме, әйтеуір Назарбаев-</w:t>
        <w:br/>
        <w:t>тың орнына келген үкімет басшысы бұл қаулыны орындауда</w:t>
        <w:br/>
        <w:t>139</w:t>
        <w:br/>
        <w:t>-- Саяси Бюродағылар полигонды жабу жөніндегі келісім</w:t>
        <w:br/>
        <w:t>бермесе де, біздің ниетімізді құптағандай, жаны ашығандай сы-</w:t>
        <w:br/>
        <w:t>ңай танытқап. Міне, осы әңгімеден кейін Алматыға оралған сон</w:t>
        <w:br/>
        <w:t>Колбин мұны өзінің «табысындай» етіп көрсетіл, «Невада-Семей»</w:t>
        <w:br/>
        <w:t>қозғалысының өмірге келуіне қарсылық етпеген. Өмірде осын-</w:t>
        <w:br/>
        <w:t>дай да болады: істі біреу істейді, жемісіп басқа біреу жейді. Ыірақ</w:t>
        <w:br/>
        <w:t>әділет деген ақыры өз иесіп табады. Президент Нұрсұлтан На-</w:t>
        <w:br/>
        <w:t>зарбаев Жарлық шығарып. Семей полигонын мүлде жаптырды.</w:t>
        <w:br/>
        <w:t>Күні кеше, сайлау алдындағы сапарында Семей полигонына</w:t>
        <w:br/>
        <w:t>барып, сайлаушылармен кездескенде Нұрсұлтан Назарбаев по-</w:t>
        <w:br/>
        <w:t>лигонның өкілдеріне жұмыссыз қалмайтынын мәлімдеді. Олар-</w:t>
        <w:br/>
        <w:t>ға қырық жыл жарылыс жасатқан Мәскеу енді қарамай, ақша</w:t>
        <w:br/>
        <w:t>бөлмей, тағдыр тәлкегіне тастап барады. Қазақстан Президенті</w:t>
        <w:br/>
        <w:t>ғана оларды снлі бұрынгы жарылыстардан келген зарлаптарлы</w:t>
        <w:br/>
        <w:t>залалсыздандыру бағытында жұмысқа тартпақ. Бұдан былай Яд-</w:t>
        <w:br/>
        <w:t>ролық полигон атам қазақтың «Кіммеп қарайсаңн -- сонымен ағар»</w:t>
        <w:br/>
        <w:t>деген сөзін ұстанып жатса, тізгін Нұрсұлтан Назарбаевтың қолын-</w:t>
        <w:br/>
        <w:t>да. Орталықтікі - кәпірлік болғанда, Назарбаевтікі - кісілік.</w:t>
        <w:br/>
        <w:t>Республика Жоғарғы Кеңесінің сессиясындағы бір оқиға еске</w:t>
        <w:br/>
        <w:t>түседі. Сол сессияға Мәскеуден бір генерал келіп қатысып, сөз</w:t>
        <w:br/>
        <w:t>сөйлейді. Айтқаны: Семей полигонында екі сынақ өткізуге қар-</w:t>
        <w:br/>
        <w:t>сыболмаңыздар. Есесіне бес миллиард сом акша береміз дег, жас</w:t>
        <w:br/>
        <w:t>баланы кәмпитпен алдағандай әрекет жасады. Оған облыс басшы-</w:t>
        <w:br/>
        <w:t>лары кәдімгідей көніп калыпты. Бірақ Президент бастаған халық</w:t>
        <w:br/>
        <w:t>депутаттары әлгі генералдың көмейіне тас тыққандай қылды.</w:t>
        <w:br/>
        <w:t>Осыған байланысты Президенттің тағы бір істеген жақсылығы</w:t>
        <w:br/>
        <w:t>-қырық жылдан астам уақыт бұрын атом сынау алапатынан т03-</w:t>
        <w:br/>
        <w:t>тоз болып тарап кеткен Абыралы ауданы қайтадан құрылып,</w:t>
        <w:br/>
        <w:t>жергілікті халықтың арманы орындалып, қайтадан басы құралып,</w:t>
        <w:br/>
        <w:t>атақоныс аудан туын кайта желбіретті.</w:t>
        <w:br/>
        <w:t>Торғай мең Маңғыстау облыстарын қайтадан қалпына</w:t>
        <w:br/>
        <w:t>келтіруде де Гірезидент қажырлы қимыл танытты. Колбиннің</w:t>
        <w:br/>
        <w:t>тұсында жабылған осы облыстардың шеккен қасіреті аз болған</w:t>
        <w:br/>
        <w:t>жоқ. Мұндағы халықтың мұң-мұқтажын алғаш рет «Егемен</w:t>
        <w:br/>
        <w:t>Қазақстан» жария етті. Бұған Президент пен Жоғарғы Кенес</w:t>
        <w:br/>
        <w:t>қүлақ асып, қисайғанды түзетіп, ылырағанды құрап, облыстарды</w:t>
        <w:br/>
        <w:t>қайта ашуға пәрмен берді.</w:t>
        <w:br/>
        <w:t>Ұлы державалық империялық кердең-кесір мінездің бірі -</w:t>
        <w:br/>
        <w:t>Қазакстан жерінде отыз жылдан астам уакыттан бұрын космод-</w:t>
        <w:br/>
        <w:t>13%</w:t>
      </w:r>
    </w:p>
    <w:p>
      <w:r>
        <w:t>уақыт тұрын алғаны әлі құлағымда. Үлкен-үлкен үш қошқарды</w:t>
        <w:br/>
        <w:t>бастарын үкілеп: «Иә, ақсарбас!», «Иә,тәнірі, Нұрсұлтан Назар-</w:t>
        <w:br/>
        <w:t>байға ғұмыр бер!», «Иә, Алла, казақ халқынч абырой бер!» -- деп</w:t>
        <w:br/>
        <w:t>үшеуін бірдей бір сәтте құрбандыққа шалып жібергені сірә естен</w:t>
        <w:br/>
        <w:t>кетер ме.</w:t>
        <w:br/>
        <w:t>Мұның мәнін әуелгі етқызудан соң, сабырмен саралап</w:t>
        <w:br/>
        <w:t>көрсем, біздің Президентіміздің абырой-атағы ппетелдерде биіктегі</w:t>
        <w:br/>
        <w:t>кеткен екең. Әйтпесе Түркия қай-қай мемлекстінмен болса да.</w:t>
        <w:br/>
        <w:t>хҡасқайыт тұрып сөйлесетін ел. Бұл Түркия дегеніңіз Осман им-</w:t>
        <w:br/>
        <w:t>периясы дәуірінде дүниені дүрілдеткен, арғы-бергі әлемді кал-</w:t>
        <w:br/>
        <w:t>тыратқан каһарман болған. Тек соңғы екі ғасырда ғана басынан</w:t>
        <w:br/>
        <w:t>бақ тайыңкырап, империя кәрі арыстандай қауқарсыз бола бас-</w:t>
        <w:br/>
        <w:t>тағанда едәуір кемістік көрлі. Түріктер өздерін түрікпіз деуге</w:t>
        <w:br/>
        <w:t>намыстанып. османбыз дегенге дейін барды. Өйткені түрік деген</w:t>
        <w:br/>
        <w:t>ұғым кедей, ксмбағал сияқты естілетін болды. 1920-жылдардың</w:t>
        <w:br/>
        <w:t>басында Мұстафа Кемал Ататүрік сұлтанатты құлатып, Түркия</w:t>
        <w:br/>
        <w:t>тұнғыш рет республика болды. Тұңғыш президент Ататүрік сон-</w:t>
        <w:br/>
        <w:t>да түрік халқының рухын, еңсесін көтеру мақсатында: «Дүниеге</w:t>
        <w:br/>
        <w:t>түрік болып жаратылу қандай бакыт!» -- деп айтқаны халықтың</w:t>
        <w:br/>
        <w:t>жүрегінде жарқын жалау болып желбіреп, жалындап, алаулап,</w:t>
        <w:br/>
        <w:t>қанатты сөзге айналды. Сол тәкаппар мінезді, тәуелсіз, азат</w:t>
        <w:br/>
        <w:t>Түркия Қазақстан Президенті Нұрсұлтан Назарбайды төбесіне</w:t>
        <w:br/>
        <w:t>көтеріп қарсы алды. Неге?</w:t>
        <w:br/>
        <w:t>Әлі күнге дейін бүкіл әлем Кеңес Одағының құлаған шаңы-</w:t>
        <w:br/>
        <w:t>рағына қарап, демін ішінен алып отыр. Аңысын аңдап жатыр.</w:t>
        <w:br/>
        <w:t>Жайшылықта капиталынан өсім түсірер саңылау іздейтін алпа-</w:t>
        <w:br/>
        <w:t>уыт банктер бізге келгенде қалтасының аузын бүріп алған.</w:t>
        <w:br/>
        <w:t>Сенбейді. Сенбеген соң бермейді. Сол банктерден шетелдерге</w:t>
        <w:br/>
        <w:t>барған сапарында Нұрсұлтан Назарбаев Қазақстандағы бағдар-</w:t>
        <w:br/>
        <w:t>ламаларды қаржыландыратын мол несие алып қайтты. Назарба-</w:t>
        <w:br/>
        <w:t>евка сснеді. Сенген соң бетеді.</w:t>
        <w:br/>
        <w:t>Осы сапарда Стамбулдың ең көрнекті қонақжайы «Мәрмәр»</w:t>
        <w:br/>
        <w:t>мсйманханасының кең залында Нұрсұлтан Назарбаевпен Түркия-</w:t>
        <w:br/>
        <w:t>да және басқа шетелдердетұратын қазақтардың өкілдері кездесті.</w:t>
        <w:br/>
        <w:t>Сонласол қазақтар Президентке: «Сізге көп үміт артамыз. Қазақ-</w:t>
        <w:br/>
        <w:t>тың құлдықтан құтылуын, бостандық алып, егемен ел болуын</w:t>
        <w:br/>
        <w:t>Сіздін есіміңізбен байланыстырамыз. Абылайдай айбарлы да</w:t>
        <w:br/>
        <w:t>ақылды басшы санаймыз», -- деді.</w:t>
        <w:br/>
        <w:t>135</w:t>
        <w:br/>
        <w:t>«Заманнын» бас редакторы.Илхан Ишбиләннің айтуы бойынша,</w:t>
        <w:br/>
        <w:t>ол өзі Президенттің қабылдауында қалаған уақытында бола ала-</w:t>
        <w:br/>
        <w:t>ды, өкіметтің жабық мәжілістеріне де қатыса береді.</w:t>
        <w:br/>
        <w:t>Қонақасы берілетін үлкен залға кірерлің алдында вестибюль-</w:t>
        <w:br/>
        <w:t>де меймандар жинала бастайды. Келген бетте көркем жігіттер,</w:t>
        <w:br/>
        <w:t>сұлу қыздар поднос тартып сусын, ішімдік ұсынады. Қонақтар</w:t>
        <w:br/>
        <w:t>бір-бірімен танысады. Бойы екі метргс таяу зор генерал біздің</w:t>
        <w:br/>
        <w:t>жанымызға жақындап түрікіне:</w:t>
        <w:br/>
        <w:t>-- Сәлем, казақ қардашлар, -- деді.</w:t>
        <w:br/>
        <w:t>Таныса бастасақ, қарулы күштер басшысы генерал Доған</w:t>
        <w:br/>
        <w:t>екен. «Менің атажұртым Канказ, ұлтым - шешен,--деді.-- Ата-</w:t>
        <w:br/>
        <w:t>бабам мұнда ертеде келген. Қазақтардың шешен халқына қан-</w:t>
        <w:br/>
        <w:t>шалықты жақсылық жасағанынан хабарым бар. Рақмет халқы-</w:t>
      </w:r>
    </w:p>
    <w:p>
      <w:r>
        <w:t>ңызға».</w:t>
        <w:br/>
        <w:t>Қазақ кімге жақсылық қылмады, қазақ жері кімге пана бол-</w:t>
        <w:br/>
        <w:t>мады. Солардың бәрі осылайша тауфих білдіріп, алғыс жауды-</w:t>
        <w:br/>
        <w:t>рып жатса ғой... Ә дегенде мойыны ырғайдай, биті торғайдай бо-</w:t>
        <w:br/>
        <w:t>лып, дорбасын асынып келеді де, қазақ жерінде лезде мойны</w:t>
        <w:br/>
        <w:t>жуандап, биті төгіліп, есіктен кіріп төр менікі деп басынатында-</w:t>
        <w:br/>
        <w:t>рын кайтесің. Асынды ішіп, табағыңа түкіретіндерден сақта</w:t>
        <w:br/>
        <w:t>Вестибюльдегі танысу рәсімі аяқталады да қонақасыға ша-</w:t>
        <w:br/>
        <w:t>қырылған мың шақты адам залға қарай аяңдайды. Мәрмәр зал-</w:t>
        <w:br/>
        <w:t>дағыдастарқан басында әркімнің өз орны бар: нөмірін, аты-жөнің</w:t>
        <w:br/>
        <w:t>жазылып қойған. Отырып жайғасып болған соп, әлдекім жар са-</w:t>
        <w:br/>
        <w:t>лып:</w:t>
        <w:br/>
        <w:t>-- Қазақстан жүмхұрбашқаны сайын Нұрсұлтан Назарбай!</w:t>
        <w:br/>
        <w:t>-- Түркия жұмхұрбашқаны сайын Тұрғыт Өзал!-- деп хабар-</w:t>
        <w:br/>
        <w:t>дайды.</w:t>
        <w:br/>
        <w:t>«Жұмхұрбашқан» республика басшысы. Жұмхұрият -- рес-</w:t>
        <w:br/>
        <w:t>публика, башқан -- презилент.</w:t>
        <w:br/>
        <w:t>Мын адам дүр етіп орындарынан тұрады. Шымылдықты есік</w:t>
        <w:br/>
        <w:t>ашылып Нұрсұлтан Назарбай мен Тұрғыт Өзал биікте өз</w:t>
        <w:br/>
        <w:t>елдерінің тулары -байрақтарынын тұсында қатар тұрады. Әуелі</w:t>
        <w:br/>
        <w:t>Қазақ Республикасының, содан сон Түркияның мемлекеттік</w:t>
        <w:br/>
        <w:t>гимндері ойналады. Гимн аяқтала бере жиналған жұрт ду қол</w:t>
        <w:br/>
        <w:t>шапалақтайды.</w:t>
        <w:br/>
        <w:t>Президенттер дастарқан басынан орын алады.</w:t>
        <w:br/>
        <w:t>Мүсіренов жазбаймын деп тікесінен кетеді. Сәбит Мұқанов</w:t>
        <w:br/>
        <w:t>келіседі. Немересіндей журналисті дүрелеп береді. ЦК-ның айы-</w:t>
        <w:br/>
        <w:t>зы қансын деген шығар, бір жағынан Болат Бодлаубаевка араша</w:t>
        <w:br/>
        <w:t>түскендей сынай танытады.</w:t>
        <w:br/>
        <w:t>Ал Сәбеннің айтқанын айғақ етіп, үлкен ЦК-ның идеология</w:t>
        <w:br/>
        <w:t>жоніндегі хатшысы Н.Жанділдин КОКП Орталық Комитетінің</w:t>
        <w:br/>
        <w:t>бас журналы «Коммунист» журналына ұлтшылдық туралы ма-</w:t>
        <w:br/>
        <w:t>қала жазып, оның түпқазығы етіп, «Лепиншіл жас» жариялаған</w:t>
        <w:br/>
        <w:t>Болат Бодаубаевтып «ұлтшылдығын» бүкіл әлемге жаяды. Авто-</w:t>
        <w:br/>
        <w:t>рға таңба басқаны -- ғазетке танба салғаны.</w:t>
        <w:br/>
        <w:t>Тағы бір таяқ жеген жеріміз: Мәскеу журналы жариялаған</w:t>
        <w:br/>
        <w:t>Ляхов деген автордың Тұрар Рысқұлов туралы ақиқатқа жуық-</w:t>
        <w:br/>
        <w:t>тау мақаласын қазақшалап көшіріп басқатымыз. Бұрын «Казах-</w:t>
        <w:br/>
        <w:t>станская правда», «Социалистік Қазақстан» газеттері Түрар Рыс-</w:t>
        <w:br/>
        <w:t>құловқа тек қара бояу жаға берсе, Мәскеудегі орыс оны негізінен</w:t>
        <w:br/>
        <w:t>ақтап жазған. Бірақ оның «ұлтшылдығын», «пантүрікшілдігін»</w:t>
        <w:br/>
        <w:t>ұмытпаған.</w:t>
        <w:br/>
        <w:t>Бұл кезенде газет қысымға қарамай, ұлттық мәдениет, ұлттык</w:t>
        <w:br/>
        <w:t>сана, ата дәстүр, Ана тіл мәселесін көп көтерді. Кенестік дәуір»</w:t>
        <w:br/>
        <w:t>қалжыратқан ұлттық нышандарды сәл де болса тірілту керек бол-</w:t>
        <w:br/>
        <w:t>Бан</w:t>
        <w:br/>
        <w:t>Дәл қазір, мына ХХІ ғасырда да осы өзекті мәселелер өртеніп,</w:t>
        <w:br/>
        <w:t>тіл туралы лау көкпарға түсіп жатканда, сол өткен ғасырдың ал-</w:t>
        <w:br/>
        <w:t>пысыншы жылдарындағы қатал цензура, тұмсыққа тұмылдырық</w:t>
        <w:br/>
        <w:t>киі сөйлейтін заманды көзінізге елестете беріңіз. «Лениніміл</w:t>
      </w:r>
    </w:p>
    <w:p>
      <w:r>
        <w:t>жас» сол қыспақтың құрсауында жүріт те ұлт мәселесін айрлық-</w:t>
        <w:br/>
        <w:t>ша көтерді. Бұл газеттің ерлігі еді.</w:t>
        <w:br/>
        <w:t>Елуінші жылдардың орта тұсы мен алпысыншы жылдардың</w:t>
        <w:br/>
        <w:t>бас кезіне дейін бұл газеттің ауыр жүгін арқалаған алдыңғы буын</w:t>
        <w:br/>
        <w:t>басқа редакцияларға ауысты. Кәкімжан Қазыбаев «Жетісу»</w:t>
        <w:br/>
        <w:t>газетіне, Хайдолла Тілемісов радиоға... Әбілфайыз Ыдырысов</w:t>
        <w:br/>
        <w:t>журиалистер дайындайтын ұстаз болды. Кәкімжан Қазыбаев</w:t>
        <w:br/>
        <w:t>Бауыржан Момышұлының айтуымен сол кезге дейін беймәлімдеу</w:t>
        <w:br/>
        <w:t>болып келген Рахымжан Қошқарбаевты еліге танытты. «Лениншіл</w:t>
        <w:br/>
        <w:t>жасқа» әуелі очерктер жариялап, кейін рейхстагқа тігілген ту-</w:t>
        <w:br/>
        <w:t>дың иссі туралы кітап та жазды. Сол Кәкімжан кейіп үлкен ЦК-</w:t>
        <w:br/>
        <w:t>ның хатшылығына дейін көтерілді.</w:t>
        <w:br/>
        <w:t>Газет өткен сұрапыл соғыс батырларын өкімет бұйыртпаған</w:t>
        <w:br/>
        <w:t>ғаққа мінгізді. Бауыржан Момышұлынын, Қасым Қайсеновтің,</w:t>
        <w:br/>
        <w:t>127</w:t>
        <w:br/>
        <w:t>үшін де жапа заман туып келеді. Нұрсұлтан Назарбаев бастаған</w:t>
        <w:br/>
        <w:t>республика жетекшілері Қазакстанның егемендігін жариялады.</w:t>
        <w:br/>
        <w:t>Жаңа дәуірден тың жол салу әрдайым қиынның қиыны. Осы</w:t>
        <w:br/>
        <w:t>қиын-қыстау тын, жолда Қазақстанды сүріндірмей, адастырмай</w:t>
        <w:br/>
        <w:t>алып жүрер кім бар? -- дегенде, көз алдыңа Нұрсұлтан Назарбаев</w:t>
        <w:br/>
        <w:t>келеді. Оны халық таныды, дүние жүзі таныды. Оның</w:t>
        <w:br/>
        <w:t>дүниежүзілік беделі күннен-күнге артып келеді. Нүрсұлтан</w:t>
        <w:br/>
        <w:t>Назарбаев бастаған Қазақстан күні ертең өз байлығының,</w:t>
        <w:br/>
        <w:t>берекелігінің, бейбітшілігінің, биік парасаттылығының арқасында</w:t>
        <w:br/>
        <w:t>Біріккеп Ұлттар Ұйымының мүшесі болып танылар күн де алыс</w:t>
        <w:br/>
        <w:t>емес. Сонда Қазақстан байрағы жер шарының басқа елдерінін</w:t>
        <w:br/>
        <w:t>туларының қатарында еңсесін биікте ұстап желбірелі тұрмақ.</w:t>
        <w:br/>
        <w:t>Бұл қазақ деген еліміздін ежелгі арманы ғой.</w:t>
        <w:br/>
        <w:t>АҚСАРБАС</w:t>
        <w:br/>
        <w:t>Мұндайды Президент Нұрсұлтан Назарбаев та, біз де, тіпті</w:t>
        <w:br/>
        <w:t>түріктердің өздері де күткен жоқ. Стамбұллың Ататүрік аэро-</w:t>
        <w:br/>
        <w:t>портында үшақ (самолет--түрікше ұшақ) келіп қонған соң, Стам-</w:t>
        <w:br/>
        <w:t>бул губернаторы және басқа ресми адамдар туыстарша қарсы</w:t>
        <w:br/>
        <w:t>алған соң, вокзалдың қала жак бетіне шыга келгенде мыңнан</w:t>
        <w:br/>
        <w:t>астам адамныц иін тіресіп: «Нұрсұлтан Назарбай!» - деп айқай-</w:t>
        <w:br/>
        <w:t>лап тұрғанын көріп, әрі таң қалып, әрі кеудені куаныш керней</w:t>
        <w:br/>
        <w:t>кеткендей болды. Алдарын кес-кестеп тұрған қалың қатарлы По-</w:t>
        <w:br/>
        <w:t>лиция болмаса, алға лап қоятын түрлері бар. Қолдарында пПла-</w:t>
        <w:br/>
        <w:t>каттар: «Қош келдіңіз, бауырлар!», «Жасасын қазақ Президенті</w:t>
        <w:br/>
        <w:t>Нұрсұлтан Назарбай!», «Қазаққа азаттық жарасады!» деген жа-</w:t>
        <w:br/>
        <w:t>зулар.</w:t>
        <w:br/>
        <w:t>Бұлар Стамбулда тұратын қазақтар елі. Түрік туыстар да казақ</w:t>
        <w:br/>
        <w:t>делегациясын қарсылап алудың зор құрметін көрсетіп-ақ жатыр.</w:t>
        <w:br/>
        <w:t>Анкарада біздің президентіміздің күрметіне аэропорт басына</w:t>
        <w:br/>
        <w:t>әскери сап тізілді. Екі елдің гимндері ойналды. Қонақасы берудің</w:t>
        <w:br/>
        <w:t>өзі бір салтанат. Түріктер одақтас республикалардың әйтеуір”</w:t>
        <w:br/>
        <w:t>біреуінен емсс, Қазақстан мемлекетінің делегациясын күтіп алып</w:t>
        <w:br/>
        <w:t>жатқанын баса көрсетті. Сонда біз өзімізді шыңнан тәуелсіз, еге-</w:t>
        <w:br/>
        <w:t>мен мемлекеттін өкілдеріндей сезініп, еңсеміз көтеріліп, бостан-</w:t>
        <w:br/>
        <w:t>дықтың дәмін алғаш татқандай болдық. Түркия президенті Тұрғыт</w:t>
        <w:br/>
        <w:t>Өзал өзі бастап, айталық, АҚШ президентін қабылдап жатқан-</w:t>
        <w:br/>
        <w:t>142</w:t>
      </w:r>
    </w:p>
    <w:p>
      <w:r>
        <w:t>еді. Мені бұлармен жақындастырған менін аталас ағам Бауыр-</w:t>
        <w:br/>
        <w:t>жан Момышұлынын үйі еді. Қазіргі Қабанбай көшесі мен Фур-</w:t>
        <w:br/>
        <w:t>манов көшесінің бұрышындағы үйдің екіншіні қабатындағы екі</w:t>
        <w:br/>
        <w:t>бөлмелі пәтерде жанағы аталған жігіттермен жиі-жиі бас косып</w:t>
        <w:br/>
        <w:t>тұрушы едім. Жеңгем Жамал «Ленинішіл жаста» машинистка</w:t>
        <w:br/>
        <w:t>болып істейтін. Жаны жайсан, жұпынылау болса да дастарқаны</w:t>
        <w:br/>
        <w:t>кең, өзі керемет аспазия жеңешемнің қолынап таткап дәм</w:t>
        <w:br/>
        <w:t>бәрімізді бауырластырып жіберген.</w:t>
        <w:br/>
        <w:t>Сондағы «Лениншіл жас» нені жазды? Әрине, ол партияның</w:t>
        <w:br/>
        <w:t>колбаласы еді. Хрушевтін «жылымығы» болса да, «ұзын арқап,</w:t>
        <w:br/>
        <w:t>кең тұсау» ғана. Әлі еркін кете алмайсың. Көкейдегіні көсіліп</w:t>
        <w:br/>
        <w:t>айта алмайсың. Оның үстіне Хрутцевтің құлаш-құлаш баяндама,</w:t>
        <w:br/>
        <w:t>сөздерінен газет беті босамайды. Көлемі де аз. Аға газет</w:t>
        <w:br/>
        <w:t>«Социалистік Қазақстан» басқан Хрушев «шеденрлерін» біз де</w:t>
        <w:br/>
        <w:t>басамыз. «СҚ»-дан «шпек» аламыз. Линотиптің жаңа шыққан</w:t>
        <w:br/>
        <w:t>кезі. Баспахана іші балқыған қарғасынның буынан у сасып тұра-</w:t>
        <w:br/>
        <w:t>ды. Сол уды жұтын, иіскеп түнімен жүреміз.</w:t>
        <w:br/>
        <w:t>Ара-арасында жастарды «коммунистік рухта» тәрбиелейтін</w:t>
        <w:br/>
        <w:t>нұсқаулы материаллар жарық көреді. Қарағандыдағы меншікті</w:t>
        <w:br/>
        <w:t>тілші Камал Смайыловтың «Қыз намысы» туралы, тағы басқа</w:t>
        <w:br/>
        <w:t>проблемалы публицистикасы үзбей жарияланады. Камал көзге</w:t>
        <w:br/>
        <w:t>тезілікті. «Пионер» журналы жабылып, орнына «Білім және</w:t>
        <w:br/>
        <w:t>еңбек» деген жани журнал ашылды. Бас редакторы болып Камал</w:t>
        <w:br/>
        <w:t>тағайындалды.</w:t>
        <w:br/>
        <w:t>Камалдың Қарағандыдағы орнына мен кеттім. Қарағандыда</w:t>
        <w:br/>
        <w:t>Саттар Ерубаевтың іздерін іздедім. Шахталарға көбірек баратын</w:t>
        <w:br/>
        <w:t>болдым, Шахтерлермен бірге қуықтай қуыста жантайып жатып,</w:t>
        <w:br/>
        <w:t>насыбай атуды да үйрендім. Забойда, лавада, жалпы жер астында</w:t>
        <w:br/>
        <w:t>шылым шегуге болмайды. Газ коп. От тұтанса, өрт шығады. Сон-</w:t>
        <w:br/>
        <w:t>дықтан шахтерлер, орысы да, қазағы да. немісі де насыбай атады.</w:t>
        <w:br/>
        <w:t>Теміртаудағы Қазакстан Магниткасының жаңадан салына бас-</w:t>
        <w:br/>
        <w:t>таған кезі. Жан-жақтан жастар лек-легімен келіп жатқан шақ.</w:t>
        <w:br/>
        <w:t>Бірақ мен ол кезде солардың арасыңңа Қазакстанның болашак</w:t>
        <w:br/>
        <w:t>тұңғыш Президенті жүргенін білген жоқпын. Очерктерім, мақа-</w:t>
        <w:br/>
        <w:t>лаларым газет бетіне үзбей шығып тұрды.</w:t>
        <w:br/>
        <w:t>Алайла мен Саттар Ерубаев бола алмалым. Ол кезде роман</w:t>
        <w:br/>
        <w:t>жаза алмадым. Әйтсе де көрген-білгенімнің бәрі болашақ роман-</w:t>
        <w:br/>
        <w:t>Ға арқау болды.</w:t>
        <w:br/>
        <w:t>Сонда Н. Назарбаевтың өзіміздегі кейбір сыншылар білмеген,</w:t>
        <w:br/>
        <w:t>ал «жат білген» қандай-қандай қадірі бар? Бұл арада меп 1989</w:t>
        <w:br/>
        <w:t>жылы Нұрсұлтан Назарбаевпен сұхбаттасқанымды еске түсіріп</w:t>
        <w:br/>
        <w:t>отырмын. Од кезде Н., Назарбаев Қазақ КСР Министрлер</w:t>
        <w:br/>
        <w:t>Кеңесінің Төрағасы болатын. Қожайынымыз -- Колбин. Қолын</w:t>
        <w:br/>
        <w:t>Грузияда қанға былғап, сол қанға Қазақстанда қолын білегіне</w:t>
        <w:br/>
        <w:t>дейін батырып алған Колбин. Амал жок. Қазақстан үкіметі де</w:t>
        <w:br/>
        <w:t>соған бағынады. Сол кездің өзіпде, Колбин өзіне ыңғайсыз</w:t>
        <w:br/>
        <w:t>Нұрсұлтан Назарбаевтан қалай құтыларын күндіз-түні ойлап</w:t>
        <w:br/>
        <w:t>жүртен кездің өзінде Назарбаев менімен әңгімесінде Қазакстан</w:t>
        <w:br/>
        <w:t>Орталықтың, яғни Мәскеу алпауыттарының құлдығынан құты-</w:t>
        <w:br/>
        <w:t>лу керек деген сөзді тұңғыш рет, басқалардан бұрын жария етті.</w:t>
        <w:br/>
        <w:t>Қазақстанда шыгып жатқан байлықтың тоқсан үш пайызы Орта-</w:t>
        <w:br/>
        <w:t>лықтың өңешіне құйылады, өзімізге жеті-ақ пайызы қалады.</w:t>
      </w:r>
    </w:p>
    <w:p>
      <w:r>
        <w:t>Бұған ендігі жерде төзуге болмайды деп сескенбей айтты.</w:t>
        <w:br/>
        <w:t>Арала үш жылға жуық уақыт өтті, Президент Нұрсұлтан На-</w:t>
        <w:br/>
        <w:t>зарбаев өзінің Жарлығымен Қазақстан аумағындағы өнеркәсіп</w:t>
        <w:br/>
        <w:t>орындарын республика меншігі деп жариялады. Бұрын респуб-</w:t>
        <w:br/>
        <w:t>ликаға пысқырып та қарамай, тікелей Мәскеуге бағынатын за-</w:t>
        <w:br/>
        <w:t>уыттар, комбинаттар, фабрикалар енді республиканың қарама-</w:t>
        <w:br/>
        <w:t>тында. Бұрын Қазақстаннан қанша алтын, күміс, платина, т.б.</w:t>
        <w:br/>
        <w:t>асыл кендер шықса, тониа-тоннасымен бір грамы қалмай Орта-</w:t>
        <w:br/>
        <w:t>лықтин қазынасына құйылатын. Қанша өндіріп, қанша әкетіп</w:t>
        <w:br/>
        <w:t>жатқанын республика басшылары да білмейтін сыңайлы елі. Енді</w:t>
        <w:br/>
        <w:t>өзімізден өңлірілетін асыл металдар өзімізде қалып, алтын қоры</w:t>
        <w:br/>
        <w:t>жасалатын болды. Алтын қоры жоқ мемлекет -- қауқарсыз мем-</w:t>
        <w:br/>
        <w:t>Лекет.</w:t>
        <w:br/>
        <w:t>Қазіргі дүниеде кеңестің сомынан сорлаған акша жоқ.</w:t>
        <w:br/>
        <w:t>Өйткені ол алтынмен негізделмеген. Шетелге шыққанда кеңес</w:t>
        <w:br/>
        <w:t>азаматының мүсәпір күй кешетіні содан. Қазақстанда алтын қоры</w:t>
        <w:br/>
        <w:t>жасалғаннан соң Пірезидент Назарбаев өзіміздің ұлттық валюта-</w:t>
        <w:br/>
        <w:t>мызды шығармақшы. Бұл өз жұртын, өз халқын әлемдік қатарға</w:t>
        <w:br/>
        <w:t>косу жолындағы қадам шығар.</w:t>
        <w:br/>
        <w:t>Қазақ КСР Министрлер Кеңесінің Төрағасы болып түрған</w:t>
        <w:br/>
        <w:t>кездін өзінде-ақ Нұрсұлтан Назарбаев Семей атом полигонын</w:t>
        <w:br/>
        <w:t>жабуға әрекет жасады. Колбинді көндірітт, сол кездегі ең кұдірстті</w:t>
        <w:br/>
        <w:t>саяси бюроға дейін барды. «Бірақ Колбин бірге болғаны болма-</w:t>
        <w:br/>
        <w:t>са, Полигон жабылсын деп бір ауыз сөз айтқан жок», -- деп еді</w:t>
        <w:br/>
        <w:t>бір сөзінде Нұрсұлтан Назарбаев.</w:t>
        <w:br/>
        <w:t>137</w:t>
        <w:br/>
        <w:t>дай, бәлкім, одан да артық ықылас көрсетсе, қандай сезімде бо-</w:t>
        <w:br/>
        <w:t>луың мүмкін. Қазақ еліне, қазақ елінің басшысына мүндай зор</w:t>
        <w:br/>
        <w:t>құрмет тұңғыш рет көрсетілген шығар. Лайым бұл бастамасы</w:t>
        <w:br/>
        <w:t>болсын. Басқа елдер де Қазақстанды осылай тани берсін.</w:t>
        <w:br/>
        <w:t>Кесірінен сақтаса, бәрі де болар. Бірақ дол мына көрініс қайта-</w:t>
        <w:br/>
        <w:t>лана ма, жоқ па, білмеймін.</w:t>
        <w:br/>
        <w:t>Туыстық сезім ағыл-тегіл тасқындап, Стамбул қазақтары са-</w:t>
        <w:br/>
        <w:t>ғынытшты құшақтарын айқара ашып, арындап тұрған Ішақта, по-</w:t>
        <w:br/>
        <w:t>лиция шебішпен бір топ қазақ басын үкілеген, құйрықтары тенки-</w:t>
        <w:br/>
        <w:t>ген үш қошқарды Мұрсұлтан Назарбаевтың алдына көлденең</w:t>
        <w:br/>
        <w:t>тарта беріп, «Әумин!» -- деп бата сұралды. Мүны көрген телс-ра-</w:t>
        <w:br/>
        <w:t>дио журналистер нөпірінің анталағанын кәрсен. Біздің</w:t>
        <w:br/>
        <w:t>президентіміздің ниетінен кейін әлгі қазақтар: «Иә, ақсарбас! Мә,</w:t>
        <w:br/>
        <w:t>Алла! Қазақ елін бәлс-жаладанп аман қыла тер!» -- деп үш кош-</w:t>
        <w:br/>
        <w:t>карды лезде бірден құрбандыққа шалып жіберді.</w:t>
        <w:br/>
        <w:t>Дүпие жүзінде қанша аэропорт бар, ешбірінде дәл осы</w:t>
        <w:br/>
        <w:t>Ататүрік әуе алаңындағыдай рәсім болган емес.</w:t>
        <w:br/>
        <w:t>Стамбулда және оның маңайында тұратын казақ баласы жүз</w:t>
        <w:br/>
        <w:t>жасаған кәрісінен бастап, емшектегі нәрестесіне дейін Қазақ-</w:t>
        <w:br/>
        <w:t>стан Президентін және оның қасына ерген жетпістен аса қос-</w:t>
        <w:br/>
        <w:t>шыларын осындай бір көне ата салтымен бауырға басты. Қазақ-</w:t>
        <w:br/>
        <w:t>стандағы қазақтар ұмытып кеткен, бәлкім, ұмытыла бастаған</w:t>
        <w:br/>
        <w:t>дәстүр.</w:t>
        <w:br/>
        <w:t>Осылайтпта жамырасып, мауық басқан сон ертеңіне «Мәрмәр»</w:t>
        <w:br/>
        <w:t>мейманханасының үлкен залында әлгі қазақтардып өкілдерімен</w:t>
        <w:br/>
        <w:t>Нұрсұлтан Назарбаевтың үш сағатқа созылған кездесуі, келіссөзі,</w:t>
      </w:r>
    </w:p>
    <w:p>
      <w:r>
        <w:t>келісім шарттары, оган қол қою рәсімі -- мұның бәрі бір басқа</w:t>
        <w:br/>
        <w:t>да, мына кездесу бір басқа.</w:t>
        <w:br/>
        <w:t>Президент Қазакстандағы, жалпы КСРО деп аталып келген</w:t>
        <w:br/>
        <w:t>елдегі жағдайды айтып өткен соң, сұрак-жауап басталды. Енді</w:t>
        <w:br/>
        <w:t>сол диалогтан кейбір үзіктер келтірейік. Қазақ түріктері қоғамы-</w:t>
        <w:br/>
        <w:t>ның өкілі Талғат деген кісі бірінші сөз алды.</w:t>
        <w:br/>
        <w:t>Талғат: Нұрсұлтан Назарбай -- Орта Азия мен Казакстан,</w:t>
        <w:br/>
        <w:t>немесе Ресей ғана смес, бүкіл дүние жүзіне белгілі президент.</w:t>
        <w:br/>
        <w:t>Тұрғыт Өзалдың оны әскери салтанатпен қарсы алуы соның</w:t>
        <w:br/>
        <w:t>белгісі. Біз Түркияға әртүрлі жағдайлармен қилы-қилы заман-</w:t>
        <w:br/>
        <w:t>дарда келген қазақтармыз. Түрік туыстар бауырымызға қазан,</w:t>
        <w:br/>
        <w:t>басымызға үй берді. Тамақ тоқ, көйлек көк, сонда да қара шаңы-</w:t>
        <w:br/>
        <w:t>рак. Қазақстанды аңсаймыз.</w:t>
        <w:br/>
        <w:t>143</w:t>
        <w:br/>
        <w:t>Сөз бостандығы келген мына қазіргі заманда Үкіметті,</w:t>
        <w:br/>
        <w:t>министрлерді, әкімдерді, шенеуніктерді сынау оңай. Бірақ оған</w:t>
        <w:br/>
        <w:t>құлақ асу аз. Әйтеуір қоғамдық пікір туғызу. Бұрын газет бетінде</w:t>
        <w:br/>
        <w:t>сыналған шенеунік талқыға түсіп, сын шын болса, жазасын алар</w:t>
        <w:br/>
        <w:t>еді. Қазір ол жоқ.</w:t>
        <w:br/>
        <w:t>Алпысыншы жыллардың бірінде «Лениншіл жас» «Қазақ-</w:t>
        <w:br/>
        <w:t>концерт, хал қалай?» атты көлемді мақала жаричлады. «ҚКазақ-</w:t>
        <w:br/>
        <w:t>концертті» ол кезде билеп-төстегі тұрған ерлі-зайыпты Черны-</w:t>
        <w:br/>
        <w:t>шевтар еді. Осылардың әсіреңкі, қисынсыз қылықтары,</w:t>
        <w:br/>
        <w:t>озбырлығы қатты сыналды. Бұл мақала жарық, көрген заматта-</w:t>
        <w:br/>
        <w:t>ақ үлкен ЦК ордаға ойран түскендей шәт-шәлекей болды да қал-</w:t>
        <w:br/>
        <w:t>ды. «Не қарап отырсыңдар?»--деп, кіші ЦК-ға зіркілдеді. Өзбекәлі</w:t>
        <w:br/>
        <w:t>Жәнібеков сабырлы, әділ азамат еді. Елпендей қойған жоқ.</w:t>
        <w:br/>
        <w:t>«Лениншіл жас» шындықты айтып отыр», -- деп бізге араша түсті.</w:t>
        <w:br/>
        <w:t>Сөйтсе, Чернышева деген апамыз Брежневтін ежелден жа-</w:t>
        <w:br/>
        <w:t>кын адамы екен. Брежнев командир болған «Малая земля»</w:t>
        <w:br/>
        <w:t>жерінде концерт қойып, жауынгерлер майданында жүреді екен.</w:t>
        <w:br/>
        <w:t>Брежнев Қазақстанға бастық болып келгенде өзімен бірге ала</w:t>
        <w:br/>
        <w:t>келіп, «Казакконцертке» орналастырған скен.</w:t>
        <w:br/>
        <w:t>Енді мына газет: «осылай да осылай» деп масқарасын айдай</w:t>
        <w:br/>
        <w:t>әлемге әшкерелеп жатқанда, біздің басшыларда зәре қала ма?</w:t>
        <w:br/>
        <w:t>Не керек, ақыры Чернышевтер Қазақстаннан кетіп тынды.</w:t>
        <w:br/>
        <w:t>Бірақ газет басшыларының шашын едәуір ағартып кетті.</w:t>
        <w:br/>
        <w:t>Мына қазір басымыздан өтіп жатқан кезеңде сөз бостандығы,</w:t>
        <w:br/>
        <w:t>арине, демократияның жемісі. Бірақ демократия бетімен кету</w:t>
        <w:br/>
        <w:t>емес қой. Демократияға жымысқы, зиянкес әрекет жат. Адам-</w:t>
        <w:br/>
        <w:t>дардың санасын улайтын уағыз тарататын « сөз бостандығы» де-</w:t>
        <w:br/>
        <w:t>мократия емес, идеологиялық интервенция. Жекеше телеарна-</w:t>
        <w:br/>
        <w:t>лар, жекеше газеттер көбейді. Көбейсін. Бірақ әділет жолымен</w:t>
        <w:br/>
        <w:t>жүрсін, иманды ұмытпасын. Бостандық детен осы екен деп,</w:t>
        <w:br/>
        <w:t>қоғамға жат әрекет қатерлі жауыздық жасап жатса, е бұл да де-</w:t>
        <w:br/>
        <w:t>мократия деп бас шұлғып отыра берген жарамас. Бұқаралықақпа-</w:t>
        <w:br/>
        <w:t>рат құраллары соғыс құралдарынан ла күшті.</w:t>
        <w:br/>
        <w:t>Мәселе, сол БАҚ кімнің қолында тұр. Әділеттің бс, әлде</w:t>
        <w:br/>
        <w:t>әзәзілдің бе? Кейбір телеартпалар, газеттер адамдарды жақсылық</w:t>
        <w:br/>
        <w:t>жағалауына карай емес, лас құрдымға карай итермелейді.</w:t>
      </w:r>
    </w:p>
    <w:p>
      <w:r>
        <w:t>Өтіп кеткен ғасырдың алпысыншы жылдары «Лениншіл жас-</w:t>
        <w:br/>
        <w:t>та» біздің буын жұмыс істеп жүрген кезде идеологияны басқар-</w:t>
        <w:br/>
        <w:t>ған хатшы кісі қазақы ұлттық салт-дәстүрді, әдет-гүрыпты, ата-</w:t>
        <w:br/>
        <w:t>99</w:t>
        <w:br/>
        <w:t>Сталин, Хрушевтар Қазақстанда осы отарлау саясатын</w:t>
        <w:br/>
        <w:t>жүргізуде патшалардан да асып түсті. 1932-1933 жылдардағы</w:t>
        <w:br/>
        <w:t>коллективтендіру тұсында қолдан жасалған алапат ашаршылық-</w:t>
        <w:br/>
        <w:t>тан, яғни геноцидтен үш миллион қазақ қырылды. Қалғандары</w:t>
        <w:br/>
        <w:t>солардың кебінін кимес үшін жанталасып, жан-жаққа, Қазақ-</w:t>
        <w:br/>
        <w:t>станнан тысқары жерлерге үдере көшіп, ауын кетті. Елден</w:t>
        <w:br/>
        <w:t>кетірген коммунистік отаршылдар. Ендеше сол қазақтардың ал-</w:t>
        <w:br/>
        <w:t>дында Кенес өкіметінің кінәсі шаш-етектен. Ол кінэдан, аздап</w:t>
        <w:br/>
        <w:t>болса да тазарудың бір түрі -- сол қуғын-сүргін көрген қазақтар-</w:t>
        <w:br/>
        <w:t>ды, олардың ұрпақтарын атамекенге қайтиру. Туған елге өз</w:t>
        <w:br/>
        <w:t>еркімен келем деушілерге Қазакстаннын шекарасы айқара ашы-</w:t>
        <w:br/>
        <w:t>луға тиіс. Ол үшін көшіп-қону (миграция) туралы Заң керек. Бұл</w:t>
        <w:br/>
        <w:t>мәселе көпшілік тарапынан көптен бері койылып келе жатса да</w:t>
        <w:br/>
        <w:t>республика Жоғарғы Кеңесі ондай Заңды қабылдауға асығар</w:t>
        <w:br/>
        <w:t>емес. Осы жайды көптеген сайлаушылар Президент Нұрсұлтан</w:t>
        <w:br/>
        <w:t>Назарбаевқа аманат етіп айтып жатыр.</w:t>
        <w:br/>
        <w:t>Мұны шетел қазақтары да аманаттап отыр. Қазақстанға бас-</w:t>
        <w:br/>
        <w:t>қа ұлттардың азаматтары мындап, миллиондап келуден кенде</w:t>
        <w:br/>
        <w:t>емес. Қонақжайлылық, меймандостықтың да шегі бап. Ендігіміз</w:t>
        <w:br/>
        <w:t>дарақылық. Ендетне Қазақстанға келімсектерді қабылдай беруді</w:t>
        <w:br/>
        <w:t>тыю керек. Жоғарғы Кеңес алда қабылдайтын Азаматтық тура-</w:t>
        <w:br/>
        <w:t>лы Заңнан да қыңырланып кетпей, әділ шешім тапқаны жөн.</w:t>
        <w:br/>
        <w:t>Казакстанның азаматы деп кімді айтамыз -- бұл үлкен мәселе.</w:t>
        <w:br/>
        <w:t>Кез келген көлденең көкатты республикамыздың азаматы атана</w:t>
        <w:br/>
        <w:t>берсе. ертең өзіміз ҡайда барып сиямыз? Ондай зілмауыр салмақ</w:t>
        <w:br/>
        <w:t>мыгымызға қазірдің өзінде түсіп тұрған жоқ па?</w:t>
        <w:br/>
        <w:t>Нұрсұлтан Назарбаевтың бастамасымен кеңес кезеңінде</w:t>
        <w:br/>
        <w:t>түңғыш рет Орта Азия мен Қазақстан басшылары игіістіңіргесін</w:t>
        <w:br/>
        <w:t>калап, аймақтық алыс-беріс, барыс-келістің, туыстықтың жара-</w:t>
        <w:br/>
        <w:t>сымды Ордасының тнаңырагғын көтергендей болып еді. Соның</w:t>
        <w:br/>
        <w:t>шынайы жемісін көрсек дейміз. Президенттің есіне осыны да</w:t>
        <w:br/>
        <w:t>салғымыз келеді.</w:t>
        <w:br/>
        <w:t>«Егер пайғамбар кателсссс. артындағы халықтың бәрі</w:t>
        <w:br/>
        <w:t>сүрінеді» деген ертеден келе жаткан қанатты сөз бар. Пайғамдар</w:t>
        <w:br/>
        <w:t>дегеті елдің басптысы ғой. Сол басты кателесе бергеннен Кеңес</w:t>
        <w:br/>
        <w:t>Одағы қандай халғе жеткенің көзбен көріп отырмыз. Қазақстан</w:t>
        <w:br/>
        <w:t>141</w:t>
        <w:br/>
        <w:t>-- Телефон, теледидар байланысы орнайды. Ендіті жерде</w:t>
        <w:br/>
        <w:t>Қазақстан -- Түркия экономикалық Кеңесі құрылады.</w:t>
        <w:br/>
        <w:t>-- Іскер мамандар болып шығу үшін Түркияға жастар</w:t>
        <w:br/>
        <w:t>жіберіледі. Міне, негізгі мәселелер осылар. Қалганы тағы бола</w:t>
        <w:br/>
        <w:t>жатады.</w:t>
        <w:br/>
        <w:t>Қазақстан Президентінің Гүркия және басқа елдерде тұра-</w:t>
        <w:br/>
        <w:t>тын қазақтардың өкілдерімен кездесуі осылай аяқталды.</w:t>
      </w:r>
    </w:p>
    <w:p>
      <w:r>
        <w:t>«АЛАШ» АУЫЛЫ</w:t>
        <w:br/>
        <w:t>Анкарадан бес жүз шақырым Ақ теңіздің (Жерорта теңізін</w:t>
        <w:br/>
        <w:t>түріктер Ақ теңіз дейді) жағасында Измир шаһары тұр. Анкара</w:t>
        <w:br/>
        <w:t>--Түрік мемлекетінің ресми астанасы, бас каласы болғанда, Стам-</w:t>
        <w:br/>
        <w:t>бул--түріктің жүрегі іспеттес. Ал Измир Түрік жұмхұриятының</w:t>
        <w:br/>
        <w:t>басындағы тәждің мандайлығында жарқыраған тауһартас сияқ-</w:t>
        <w:br/>
        <w:t>ты,</w:t>
        <w:br/>
        <w:t>Көне замандардан бастап, мындаған жылдық бай тарихы бар</w:t>
        <w:br/>
        <w:t>Ақ теңіз жағалауын кімдер мекендемеген, қапша халық өтпеген.</w:t>
        <w:br/>
        <w:t>Ал енді сол теңіздің жағасында, Измирдің іргесінде қазақтың,</w:t>
        <w:br/>
        <w:t>кәдімгі өзіміздің қазақтын киіз үйі, ақ отауы тұрғаны -- бұл да</w:t>
        <w:br/>
        <w:t>бір дәурен, бұл да бір қилы тарих.</w:t>
        <w:br/>
        <w:t>Қайда бармас, нелер көрмес ер жігіт пен ат басы дегендей,</w:t>
        <w:br/>
        <w:t>дәл қазір бір қазақ азаматының ақ отауынан дәм тату бізге бүйы-</w:t>
        <w:br/>
        <w:t>рыпты. Рас, ақ отау болғанда киіз туырлықты емес, Алматының</w:t>
        <w:br/>
        <w:t>Көктәбесінде бір кезде топ-тәуір көз тартатын бетоннан құйыл-</w:t>
        <w:br/>
        <w:t>ған қазақы үйлер болушы еді ғой. Жап-жақсы ресторан елі.</w:t>
        <w:br/>
        <w:t>Ұлттық тұмардай тәуір нышан. Ол қазір сиқы кетіп, қор болып</w:t>
        <w:br/>
        <w:t>тұр. Мына үй де қазақ, үй пішінде бетоннан құйылған. Сырты</w:t>
        <w:br/>
        <w:t>аппак, іші ұлттық бояуға бай.</w:t>
        <w:br/>
        <w:t>Үй иесі -- Шеризат Түркия қазақтарының дәулеттілерінің</w:t>
        <w:br/>
        <w:t>бірі. Бәрі де қызылаяқ қар кешіп, жалаңаяқ жар кешіп, табан ақы,</w:t>
        <w:br/>
        <w:t>мандай термен табылған дүние. Шеризат мырзаның әр жерде, әр</w:t>
        <w:br/>
        <w:t>елде өз магазиндері, кәсіпорындары бар. Олардан түсіп жаткан</w:t>
        <w:br/>
        <w:t>өнім мен өсім аз емес.</w:t>
        <w:br/>
        <w:t>Солай. Бұл заманда күнкөрістің екі жолы бар. Бірі -- еңбек</w:t>
        <w:br/>
        <w:t>жолы. Бірі -- жалқаулық. Еңбекқор бай болады, жалқау кедей</w:t>
        <w:br/>
        <w:t>болады. Кедей, кедей деп, оны бір артықшылық, сірә бір дәреже-</w:t>
        <w:br/>
        <w:t>дей көрудің орны жок сияқты. Кедей, кембағал болмауға тырыс.</w:t>
        <w:br/>
        <w:t>146</w:t>
        <w:br/>
        <w:t>-- Шеризат мырза, мұндағы қазақ жастарының талаптануы</w:t>
        <w:br/>
        <w:t>қалай?</w:t>
        <w:br/>
        <w:t>-- Жастарымыз жаман емес. Жалқауы жоқ. Ата-ана, аға сый-</w:t>
        <w:br/>
        <w:t>лау жағынан да көргенді. Ал бірак кәсіп қылып, пара (түрікше</w:t>
        <w:br/>
        <w:t>ақша дегені -- Ш.М.) табу қызығына түсіп кетті, оқуы кемдеу</w:t>
        <w:br/>
        <w:t>болып жатыр.</w:t>
        <w:br/>
        <w:t>-- Ал енді түріктермен араңызда қарым-катынас қалай?</w:t>
        <w:br/>
        <w:t>Бөтенсінбей ме?</w:t>
        <w:br/>
        <w:t>-- Оне дегеніңіз. Біз о баста Шығыс Түркістаннан шыққан-</w:t>
        <w:br/>
        <w:t>да, тау асып, тас басып, Тибеттен, Гималайдан өтіп, Үндістанға</w:t>
        <w:br/>
        <w:t>жеткенде, Үндістан өкіметі бізге азаматтық бермеді. Иран да</w:t>
        <w:br/>
        <w:t>сөйтті. Қорлықты көре-көре көп қырылдық. Ақыры «түбі бір ту-</w:t>
        <w:br/>
        <w:t>ысқан еді ғой» деп Түркия өкіметіне арыз кағаз жаздық. КӨП</w:t>
        <w:br/>
        <w:t>кешікпей рұқсат қағаз алдық. Сол 1950-жылдардың басында осы</w:t>
        <w:br/>
        <w:t>Түркия жеріне келіп көзіміз ашылды. «Қырық жыл қырғын бол-</w:t>
        <w:br/>
        <w:t>са да қиыспайды туысқан» деген осы. Бабамыз Ертұғырыл қара-</w:t>
        <w:br/>
        <w:t>шаңырақ Қазақстаннан, Орта Азиядан кеткелі мың жылға жа-</w:t>
        <w:br/>
        <w:t>қындады. Бірақ туысқандық сезім сөнбейді екен. Бұлар бізді</w:t>
        <w:br/>
        <w:t>бөлектеп жатқан жоқ. Шығыс Түркістаннан шыққанда ру-ру ел,</w:t>
        <w:br/>
        <w:t>мың-мыңдаған жан едік, содан жол-жөнекей қырыла-қырыла,</w:t>
        <w:br/>
        <w:t>мұнда сүлдеміз ғана жеткенбіз. Қазір, құдайға шүкір, өсіп-өніп,</w:t>
      </w:r>
    </w:p>
    <w:p>
      <w:r>
        <w:t>Түркияда исі қазақ баласы жиырма мыңға жуықтады. Ал осы</w:t>
        <w:br/>
        <w:t>Түркияда туып, кейін Ауропаға кеткендері қаншама. Тіл-көзден</w:t>
        <w:br/>
        <w:t>аман болайық, әзір жаман емеспіз, өсіп жатырмыз. Міне, мынау</w:t>
        <w:br/>
        <w:t>Ұлмаз,-- деп Шеризат жас түрік жігітін нұсқады.-- Нәсілі түрік,</w:t>
        <w:br/>
        <w:t>бірақ біз жандай жақынбыз. Балаларым Абылайхан мен Еркіннің</w:t>
        <w:br/>
        <w:t>досы.</w:t>
        <w:br/>
        <w:t>Ұлмаз күлімсіреп басын изеді.</w:t>
        <w:br/>
        <w:t>-- Мен Қазақстанға барып тұрамын, -- деді ол. -- Кордайлы</w:t>
        <w:br/>
        <w:t>білесіздер ме?</w:t>
        <w:br/>
        <w:t>-- Білеміз.</w:t>
        <w:br/>
        <w:t>-- Сол Қордайда тері зауытын салуға келістік. Сол істі</w:t>
        <w:br/>
        <w:t>жүргізушілердің бірі менмін, -- дейді Ұлмаз.</w:t>
        <w:br/>
        <w:t>Акбоз қазақы үйдің ішінде, Эгей теңізінің жағасында, бұйра-</w:t>
        <w:br/>
        <w:t>бұйра шатқалдыц арасында, Қазақстаннан келген қазақтар</w:t>
        <w:br/>
        <w:t>мұсылманша малдас құрып отырып шәй іштік, қазақша ет, палау</w:t>
        <w:br/>
        <w:t>жедік. Ара-арасында қонақ кәдесімен әйгілі домбырашы Қар-</w:t>
        <w:br/>
        <w:t>шыға мен әнші-композитор Алтынбек ән шыркап, күй тартты.</w:t>
        <w:br/>
        <w:t>Қазақ әні мен күйі десе ішкен асын жерге қоятын мұндағы қазақ-</w:t>
        <w:br/>
        <w:t>148</w:t>
        <w:br/>
        <w:t>Мәжит Жанатай: Абылайдай айбынды, әрі ақыллы, кұрметті</w:t>
        <w:br/>
        <w:t>Нұрсұлтан Назарбай! Қазақстанға барып-келу бұрынғыдан тері</w:t>
        <w:br/>
        <w:t>шүкіршілік. Дегенмен әлі де қиыншылық бар.</w:t>
        <w:br/>
        <w:t>Президент: Сонда қиыншылық бізден болып тұр ма?</w:t>
        <w:br/>
        <w:t>Мәжит Жанатай: Мә, рұқсат қағаз алу тым қиын. Елшілікке</w:t>
        <w:br/>
        <w:t>барсаң, Қазақстаннан шақыру қағазың бар ма дейді, әлек қыла-</w:t>
        <w:br/>
        <w:t>ды. Кейбірдің танысы бар, кейбірдікі жоқ. Сонда танысы жоқтар</w:t>
        <w:br/>
        <w:t>қайтеді? Барыс-келіске бостандык болу үшін Азаматтық туралы</w:t>
        <w:br/>
        <w:t>заң керек.</w:t>
        <w:br/>
        <w:t>Президент: Мұндағы қазақтар қандай кәсіппен айналыса-</w:t>
        <w:br/>
        <w:t>ды?</w:t>
        <w:br/>
        <w:t>Мәжит Жанатай: Негізінен сауда.</w:t>
        <w:br/>
        <w:t>Президент: Бізге сол сауда жағы жетіспейді. Біздің қазақтар</w:t>
        <w:br/>
        <w:t>сауда жасауды намыс көреді.</w:t>
        <w:br/>
        <w:t>Мәжит Жаңатай: Бізде мақтан кереді.</w:t>
        <w:br/>
        <w:t>Президент: Ендеше, үйретіңдер.</w:t>
        <w:br/>
        <w:t>Мәжит Жаңатай: Бізді ішке тартыңыздар.</w:t>
        <w:br/>
        <w:t>Президент: Біз береміз-ау, Түркия жағы келісе ме... Оны</w:t>
        <w:br/>
        <w:t>Түрік өкіметімен келісу ксрек. Бұл екі жақты мәселе.</w:t>
        <w:br/>
        <w:t>Халифа Алтай: Дін жетпіс жыл бойы қуғын көрді. Енді бос-</w:t>
        <w:br/>
        <w:t>тандық беріп, жағдай жасау керек. Жастарды оқыту керек. Дінге</w:t>
        <w:br/>
        <w:t>мемлекет тарапынан қамқорлық қажет. Қара шаңырақтың</w:t>
        <w:br/>
        <w:t>құрметті Торағасы, осыны ескерсепіз.</w:t>
        <w:br/>
        <w:t>Президент: Алматыда үлкен мешіт салдырып жатырмыз.</w:t>
      </w:r>
    </w:p>
    <w:p>
      <w:r>
        <w:t>Облыстарда да салынып жатыр. Медреселер аштық, Дін саласын-</w:t>
        <w:br/>
        <w:t>Да, жалпы білім саласында алмасу бар. Жүз бала Қазақстаннан</w:t>
        <w:br/>
        <w:t>Түркияға келіп оқиды. Жүз бала Түркиядан Қазақстанға барып</w:t>
        <w:br/>
        <w:t>оқымақ.</w:t>
        <w:br/>
        <w:t>Сайран Қыдырұлы (Монғолия): Қазақтар ХХІ ғасырға қалай</w:t>
        <w:br/>
        <w:t>барады? Іргелі ел бола аламыз ба? Сыртта жүрген казақтар Қазақ-</w:t>
        <w:br/>
        <w:t>станға нендей көмек корсете алады? Мысалы Тайваньда Дәлел-</w:t>
        <w:br/>
        <w:t>хан деген қазақ жиырма бес жылдан бері парламент мүшесі. Сіз</w:t>
        <w:br/>
        <w:t>Оңтүстік Кореядан, АҚШ-тан, Сингацурден кеңесші шақырт-</w:t>
        <w:br/>
        <w:t>тыңыз. Ал Дәлелхан сияқты білімді өз қазағымызды неге ішке</w:t>
        <w:br/>
        <w:t>тартпасқа?</w:t>
        <w:br/>
        <w:t>Президент: Қайда ол? Жіберіңдер Алматыға,</w:t>
        <w:br/>
        <w:t>Сайран Қыдырұлы: Ондай білімді қазақтар Пскинде де, Ұлан-</w:t>
        <w:br/>
        <w:t>Баторда да, Мюнхенде де жүр. Менінше, біз де Ресей сияқты,</w:t>
        <w:br/>
        <w:t>144</w:t>
        <w:br/>
        <w:t>тар сілтідей тынып тыңдады. Сағыныш жасы көздерінеп ыршып-</w:t>
        <w:br/>
        <w:t>ыртпып кеткендері де болды. Әнер күдіреті ол. Соңынан қымыз</w:t>
        <w:br/>
        <w:t>келді. Шеризат мырзаның бәйбішесі мен қызы Шолпан үй толы</w:t>
        <w:br/>
        <w:t>адамдарға қымыз ұсынды. Жап-жақсы. Бірақ Алматыда бөтел-</w:t>
        <w:br/>
        <w:t>кете құйып сататын қымызға ұқсанқырайды. Мәнісі -- ашытқы-</w:t>
        <w:br/>
        <w:t>сын Алманиядан (Германиядан) алдырған екен.</w:t>
        <w:br/>
        <w:t>Кел демек бар, кет демек жоқ, әттең «Алаш» ауылында әлі</w:t>
        <w:br/>
        <w:t>біраз жата түссе болар еді, жол қиын. Жол жүріс сағатына,</w:t>
        <w:br/>
        <w:t>минөтінс дейін есептеулі. Енді осыдан Измир әуе алаңына жетіп,</w:t>
        <w:br/>
        <w:t>ұшаққа мініп, Стамбулға қонуымыз керек. Амал жоқ, асығасың,</w:t>
        <w:br/>
        <w:t>амал жоқ, қоштасасың. Қоштасарда Шеризат мырзаның</w:t>
        <w:br/>
        <w:t>сексендегі анасы Нұрила көзі жасаурап отырып:</w:t>
        <w:br/>
        <w:t>-- Жорытқанда жолдарың болсын! Аруақ құдай жар болсын!</w:t>
        <w:br/>
        <w:t>Дүнияда қазақ қауымы бар болсын!-- деп бата берді.</w:t>
        <w:br/>
        <w:t>-- Айтқаның келсін, әзиз ана!</w:t>
        <w:br/>
        <w:t>Біздің жігіттер: Камал Смайылов, Қалдарбек Найманбаев,</w:t>
        <w:br/>
        <w:t>Сейдахмет Бердіқұлов, Сарбас Ақтаев, Бексұлтан Нұржекеев,</w:t>
        <w:br/>
        <w:t>Төлен Әбдіков, Алтынбек Сәрсенбаев, Батырхан Дәрімбетов,</w:t>
        <w:br/>
        <w:t>Сұлтан Оразалинов, Уәлихан Қалижанов, Жарылқап Бейсенба-</w:t>
        <w:br/>
        <w:t>ев. Уақап Қыдырхановн, Жүнісбек Сұлтанмұратов, Ерлан Саты-</w:t>
        <w:br/>
        <w:t>балдиев, ортадағы жалғыз қызымыз Алтыншаш Жағанова --</w:t>
        <w:br/>
        <w:t>бәріміз болып, орамал тон болмайды, жол балады деп Шеризат</w:t>
        <w:br/>
        <w:t>мырзаға қазақтың шапанын кигіздік.</w:t>
        <w:br/>
        <w:t>Қазір Түркияда қызу науқан, сайлау науқаны. Мұнда партия</w:t>
        <w:br/>
        <w:t>көп екен. Жол бойы, көше толған плакат, үгіт-насихаттың түрлі-</w:t>
        <w:br/>
        <w:t>түсті әлеміш жалаушалары. Тұрғыт Өзалдың «Ана Ватан (Отан)»</w:t>
        <w:br/>
        <w:t>партиясы, Демирелдің «Тура жол» партиясы, Елдар Иненюдің</w:t>
        <w:br/>
        <w:t>социал-демократиялық партиясы, Түркештің ұлттық-еңбекшілер</w:t>
        <w:br/>
        <w:t>партиясының көсемі болып, түрмеге түсіп, одан босанысымен</w:t>
        <w:br/>
        <w:t>қайтадан саясат майданынын қып-қызыл отына түсіп жүр екен.</w:t>
        <w:br/>
        <w:t>Шеризат мырзаның және басқа түркиялық қазақтардың айтуын-</w:t>
        <w:br/>
        <w:t>ша, бұл партиялардың қайсысы женсе де, Қазақстанмен достық,</w:t>
        <w:br/>
        <w:t>туыстық қатынас дамымаса, үзілмейтін көрінеді. Лайым солай</w:t>
        <w:br/>
        <w:t>болғай.</w:t>
        <w:br/>
        <w:t>149</w:t>
      </w:r>
    </w:p>
    <w:p>
      <w:r>
        <w:t>сағатып түнде ұштыңыз», -- деді. Мен айттым: «Бұл көп пс, аз</w:t>
        <w:br/>
        <w:t>ба?» «Бізге 300 сағат ұшқан ұшқыштарға бір жылғы стажымыз</w:t>
        <w:br/>
        <w:t>екі жылға саналады». «Неге?» -- деймін мен. Сойтсе, 10000-11000</w:t>
        <w:br/>
        <w:t>биіктікте радиация 260 рентген болады екен. Жә, жұмысты көп</w:t>
        <w:br/>
        <w:t>істейміз бе -- халыққа нәтижесі керек. Халықтан аяпатын еш-</w:t>
        <w:br/>
        <w:t>теңе жоқ. Ал театр мәселесінен ұяттымыз. Соңғы рет, ұмытпа-</w:t>
        <w:br/>
        <w:t>сам, былтыр күзде бардым-ау деймін. Қазақ академиялық драм-</w:t>
        <w:br/>
        <w:t>театрына. Қазір ғой, міне, сізбен отырмын. Шынымды айтсам,</w:t>
        <w:br/>
        <w:t>бүгін келінініздің туған күні еді. Үйге ертерек қайтамын деп қо-</w:t>
        <w:br/>
        <w:t>йып едім...</w:t>
        <w:br/>
        <w:t>Сұрақ. Сонымен, ертең Минскіге аттанасыз ғой?</w:t>
        <w:br/>
        <w:t>Жауап. Иә. Мәселе күрделі. Негізгісі -- Қарулы Күштер</w:t>
        <w:br/>
        <w:t>мәселесі болар. «Егеменді Қазакстанның» бүл мәселеге көзқара-</w:t>
        <w:br/>
        <w:t>сын білемін. Оқып жүрмін. «Үлкен қанжар», тағы баскалары.</w:t>
        <w:br/>
        <w:t>Әрипе, дұрыс. Бірақ біреуді қорқыту, Үркіту үшін емес, түптеп</w:t>
        <w:br/>
        <w:t>келгенде Тәуелсіздік үшін. Сондықтан Қазакстандағы стратегия-</w:t>
        <w:br/>
        <w:t>лық қарулар әзірше тұра тұрғаны жон. Ал армия... Егер ТМД</w:t>
        <w:br/>
        <w:t>дегеніміз ғұмырлы болса, ортақ әскер керек шығар. Ал егер бас-</w:t>
        <w:br/>
        <w:t>қалар бас-басына әскер құрып жатса, біз де қарап қалмаспыз...</w:t>
        <w:br/>
        <w:t>«Егеменді Қазакстанның» мың-сан оқырмандарына менен көп-</w:t>
        <w:br/>
        <w:t>көп сәлем айтыңыз.</w:t>
        <w:br/>
        <w:t>1992 жал</w:t>
        <w:br/>
        <w:t>ФЕРУЗА ИРАН</w:t>
        <w:br/>
        <w:t>Демек ферузалы көгілдір Иран ғой. Феруза деген касиетті</w:t>
        <w:br/>
        <w:t>асыл тас шығатын ел Иранда шамасы келген адам -- ері болсын,</w:t>
        <w:br/>
        <w:t>әйелі болсын -- ферузалы күміс сақина салып жүреді. Тіл-көзден,</w:t>
        <w:br/>
        <w:t>қырсықтан, кесірден сақтайды дейді. Орыстың ұлы ақыны Есс-</w:t>
        <w:br/>
        <w:t>нин: «Фирдоусидің көгілдір отаны» деп текке жырламаса керек.</w:t>
        <w:br/>
        <w:t>Нәсілі татар, тілі қазақ Сабыр Шарипов деген жазушы ертеректе</w:t>
        <w:br/>
        <w:t>«Рузи Иран» деген хикая-повесть жазып еді. Онысы «Бүгінгі</w:t>
        <w:br/>
        <w:t>Иран» дегені ғой. Мен десоларға сліктеп, бұл сапардағы очерктің</w:t>
        <w:br/>
        <w:t>атып «Феруза Иран» деп қойдым.</w:t>
        <w:br/>
        <w:t>шетте жүрген қазактардың конгресін, құрылтайын Алматыда</w:t>
        <w:br/>
        <w:t>өткізсек.</w:t>
        <w:br/>
        <w:t>Президент: Өткізсйік. Ол үшін дайынлық керек. Делегация</w:t>
        <w:br/>
        <w:t>дайынданыздар.</w:t>
        <w:br/>
        <w:t>Ислам (Иран): Иранда жиырма мың шамасы қазақ бар, Ауған</w:t>
        <w:br/>
        <w:t>соғысы кезінде көбісі Ауғаннан Иранға ауды. Бірақ оларда сін</w:t>
        <w:br/>
        <w:t>елдің азаматтығы жоқ. Сонлықтан әсірссе жастар жұмыссыз жүр.</w:t>
        <w:br/>
        <w:t>Казақ тілінде мектеп жоқ. Алматыда шетел қазақтары үшін мәле-</w:t>
        <w:br/>
        <w:t>нист орталығы ашылса, қазақ тілін үйренер едік.</w:t>
        <w:br/>
        <w:t>Президент: Алматыға барып, осы білгендеріңді ұмытып қалып</w:t>
        <w:br/>
        <w:t>жүрмепдер. Ал Ирандағы жастарды Қазақстанға алдыру жөнінде</w:t>
        <w:br/>
        <w:t>әрекет жасап көреміз.</w:t>
        <w:br/>
        <w:t>Исмаил (Германия): Мен өзім Алманияда (Германия) тұра-</w:t>
        <w:br/>
        <w:t>мын. Батыс жерде тұратын қазақтардың атынан келдім. Күндіз-</w:t>
        <w:br/>
        <w:t>түні ойлайтынымыз Қазақстан. Қазақстанда миллионнан аса</w:t>
      </w:r>
    </w:p>
    <w:p>
      <w:r>
        <w:t>алмандар (немістер дегені -- Ш. М.) тұрады деп естиміз.</w:t>
        <w:br/>
        <w:t>Президент: Қазір 800 мыңы қалды.</w:t>
        <w:br/>
        <w:t>Исмаил: Қазақстан соншама алмандарға қамқорлық; жасаған-</w:t>
        <w:br/>
        <w:t>да, біз сияқты шетте жүрген қазақтардың қамын неге ойламай-</w:t>
        <w:br/>
        <w:t>ды? Бізді неге азаматтыққа алмайды?</w:t>
        <w:br/>
        <w:t>Президент: Әрине, ойлаймыз. Бәрін бірден бастау қиын.</w:t>
        <w:br/>
        <w:t>Бірте-бірте. Қолынан іс келетін мамандар, бизнесмендер, сауда-</w:t>
        <w:br/>
        <w:t>саттық кісілері келсін. Кәсіп қылсын. Шағын-шағын кәсіпорын</w:t>
        <w:br/>
        <w:t>ашсын. Дәл қазір сондай мамандарға зәруміз. Осында</w:t>
        <w:br/>
        <w:t>министріміз Сыздық Әбішев отыр. Байланысытп шешу керек.</w:t>
        <w:br/>
        <w:t>Мұсылманшылық әсте-әсте деген. Бірінші рет біз Мәскеусіз,</w:t>
        <w:br/>
        <w:t>Орталықтың рұқсатынсыз Түркияға келдік. Бұл да болса жақсы-</w:t>
        <w:br/>
        <w:t>лықтың нышаны. Осынша қазақтарды жатырқамай, өгейсітпей</w:t>
        <w:br/>
        <w:t>бауырына тартып отырған Түркия өкіметіне, президент Тұрғыт</w:t>
        <w:br/>
        <w:t>Өзалға ракметімізді айтамыз.</w:t>
        <w:br/>
        <w:t>Қазақстан дәл казір қиын-қыстау кезеңмен бетпе-бет келіп тұр.</w:t>
        <w:br/>
        <w:t>Сіздер ойлайсыздар: Қазакстан деген жер бар, онда қазақ деген ел</w:t>
        <w:br/>
        <w:t>бар деп. Расындатек казақтар ғана емес, көп ұлттың адамдары тұра-</w:t>
        <w:br/>
        <w:t>ды. Олармен қарым-қатынчс татулықта болмаса, қақтығыс болса</w:t>
        <w:br/>
        <w:t>қан төгіледі, халық қырылады. Біз оны қаламаймыз.</w:t>
        <w:br/>
        <w:t>Бұл сапарда біз Түрік Республикасы басшысымен мынандай</w:t>
        <w:br/>
        <w:t>келісімге келдік:</w:t>
        <w:br/>
        <w:t>-- Әуе жолы байланысы. Алдағы уақытта Стамбул-Алматы</w:t>
        <w:br/>
        <w:t>әуе жолы ашылады.</w:t>
        <w:br/>
        <w:t>10-15 145</w:t>
        <w:br/>
        <w:t>КӨРГЕН-БІЛГЕН</w:t>
        <w:br/>
        <w:t>Басқа елге барып, оны бір аптаның ішінде көріп-біліп, түп-</w:t>
        <w:br/>
        <w:t>түгел танимын деу, әрине, әбестік. Түркияны түгел біліп-тану</w:t>
        <w:br/>
        <w:t>үшіп ең құрығанда бір жыл, тым болмаса Қалтайдікі сияқты бір</w:t>
        <w:br/>
        <w:t>ай керек.</w:t>
        <w:br/>
        <w:t>Түркияның астанасындағы «Анкара» мейманханасында жат-</w:t>
        <w:br/>
        <w:t>кан бөлменің телефоны шар-шар еткенде «бұл кім болды скен?» --</w:t>
        <w:br/>
        <w:t>десем, кәдімгі Қалекем, Қалтай Мұхамеджанов екен. Жүгіріп</w:t>
        <w:br/>
        <w:t>далаға шықсам, қасында бұрыннан таныс Халифа Алтай, Қале-</w:t>
        <w:br/>
        <w:t>кем тұр. Шұрқырасып жатырмыз.</w:t>
        <w:br/>
        <w:t>Стамбулды көптен мекендеп, Құран кәрімді қазақшалап,</w:t>
        <w:br/>
        <w:t>ғылым дүниесінде жүргеті Халифа Алтай:</w:t>
        <w:br/>
        <w:t>-- Мұндағы қазақтар бізді: Халифа Алтай, Қожа Қалтай деп</w:t>
        <w:br/>
        <w:t>ұйқастырып алыпты. Енді екеуіміз Стамбулдан шығып, Анкараға</w:t>
        <w:br/>
        <w:t>сіздерге сәлемдесейік деп әдейі тоқтап, асығыс Коньяға аттанып</w:t>
        <w:br/>
        <w:t>бара жатырмыз. Конья-- Түркияның ежелгі астанасы, -- деді.</w:t>
        <w:br/>
        <w:t>Қалексцнің Стамбулда жатқанына айға жуықтапты. Енді</w:t>
        <w:br/>
        <w:t>Халифамен қосылып, Конья, одан Измир, қайта айналып Стам-</w:t>
        <w:br/>
        <w:t>бул аттапбақшы.</w:t>
        <w:br/>
        <w:t>-- Оу, бір айдан бері...</w:t>
      </w:r>
    </w:p>
    <w:p>
      <w:r>
        <w:t>-- Е, бір шаруа болып... Қожа Ахмет Йасауи бабаң туралы</w:t>
        <w:br/>
        <w:t>түріктер кичофильм түсірмек. Соның сценарийіне конкурс бо-</w:t>
        <w:br/>
        <w:t>ЛЫП, мен де кірісіп кетіп едім, құдай абырой бергенде, менікі</w:t>
        <w:br/>
        <w:t>бірінші болып қабылданды. Енді соның кейбір келір-бұдырын</w:t>
        <w:br/>
        <w:t>қырнап, жөндеп дегендей, біраз жұмысы болып тұрғаны.</w:t>
        <w:br/>
        <w:t>Бұл екі ортада бүкіл мұсылман дүниесінің өкілдері Стамбул-</w:t>
        <w:br/>
        <w:t>ға жиналып, Мұхаммед пайғамбардың туған күніне арналған кон-</w:t>
        <w:br/>
        <w:t>гресс өткізген екен, Қалтай Мұхамеджанов сонда сөз сөйлеп, үлкен</w:t>
        <w:br/>
        <w:t>абыройға ие болыпты. Бұл да болса Қазақстанның биік беделіне</w:t>
        <w:br/>
        <w:t>қосылған үлсс деп бағалапты кәпшілік. Өзі айтса, мақтанып тұр</w:t>
        <w:br/>
        <w:t>дер ме едік, жаныңдағы кісілер осы жайдан хабардар етті.</w:t>
        <w:br/>
        <w:t>Міне, Түркияны білгің келсе, осылай таны деген ниет біздікі.</w:t>
        <w:br/>
        <w:t>Тағы бір айтқандары: қазір Түркияда Қазакстаннын абыройы</w:t>
        <w:br/>
        <w:t>артып түр. Қазақстан десе елең етпейтін түрік кемде-кем. Неге</w:t>
        <w:br/>
        <w:t>дегенде: екі ел арасында қарым-қатынас басталды. Бұрынғы темір</w:t>
        <w:br/>
        <w:t>қақпа ептеп болса да ашылды. Бұрын, мысалы, бізге түріктер</w:t>
        <w:br/>
        <w:t>қайыршы халіндегі кедей ел деп түсіндіріп келсе, енді оның мүлде</w:t>
        <w:br/>
        <w:t>жалған екеніне көзіміз жетті. Ал түріктер жағы болатын болса,</w:t>
        <w:br/>
        <w:t>150</w:t>
        <w:br/>
        <w:t>Ал Әбілқайыр... Жок, мен Әбілқайыр емсеепін!</w:t>
        <w:br/>
        <w:t>Сүрақ. Тәуелсіз Қазақстан мемлекеті! Жүрегіңді алып ұшты-</w:t>
        <w:br/>
        <w:t>ратын, халыққа қанат бітіретін қайратты, күдіретті сөз. Бая-</w:t>
        <w:br/>
        <w:t>ғыда біреу: «О, это сладкое слово -- Свобода!» деген скен. Сол</w:t>
        <w:br/>
        <w:t>азаттыққа жеткен сыңайлымыз. Бірак осы тәуелсіздік тұрлаулы</w:t>
        <w:br/>
        <w:t>ма. баянды ма өзі дегеп бір сұүнғыла сұрақ көкейіңде сүцқылдап</w:t>
        <w:br/>
        <w:t>тұрғандай болады. Сізде мүндай күлік болмай ма?</w:t>
        <w:br/>
        <w:t>Жауап. Марксті қазір анау деп, мынау деп жүрміз ғой. Бірақ</w:t>
        <w:br/>
        <w:t>сол кісі өзіне койылған бір сұраққа: «Бәріне де күмәнмен қарай-</w:t>
        <w:br/>
        <w:t>мын» деген екеп. Сол айтқандай, әліптің артын бағайық дейсіз, 0</w:t>
        <w:br/>
        <w:t>да дұрыс. Әрине, 300 жылдай отаршылық бағынышты хал кеш-</w:t>
        <w:br/>
        <w:t>кен халықтың бір-ақ күнде тәуелсіздік алып шыға келуі -- ұзақ</w:t>
        <w:br/>
        <w:t>жылдар қараңғы қапаста отырған адамды кенет жап-жарық күнге</w:t>
        <w:br/>
        <w:t>алып шыққанда көзін қарықтырганмен бірдей шығар.</w:t>
        <w:br/>
        <w:t>Сол империялық саясат Қазақстанды ылғи да шикізат кой-</w:t>
        <w:br/>
        <w:t>масы ретінде ұстап келді. Дәл казір өзгелердің көмегінсіз өзімізде</w:t>
        <w:br/>
        <w:t>біз не өндіре аламыз? Бұрын Орталыққа тегіннен-тегін кетіп жа-</w:t>
        <w:br/>
        <w:t>татын мысты алайық. Оны біздегі зауыттар бізге қара мыс ретінде</w:t>
        <w:br/>
        <w:t>дайындайды. Ал таза мыс басқа жақта онделеді де валютаға шет</w:t>
        <w:br/>
        <w:t>елге сатылады. Таза мыс дайындайтын зауыт әзірге бізде жоқ.</w:t>
        <w:br/>
        <w:t>Ендігі күшті осыған салуммыз керек. Ал ол бір күннің шаруасы</w:t>
        <w:br/>
        <w:t>емес. Тек қана мыс па скен... Халыққа қажет тауарлардың бәрін</w:t>
        <w:br/>
        <w:t>дерлік сырттан тасимыз. Ал спді бұрынғы республикалар ара-</w:t>
        <w:br/>
        <w:t>сындағы қарым-қатынас тиыла бастағалы бері хал мүшкілге ай-</w:t>
        <w:br/>
        <w:t>налды. Сондықтан, мүмкін болғанша Тәуелсіз Мемлекеттер Дос-</w:t>
        <w:br/>
        <w:t>тастығы көлемінде де, бізбен қарым-қатынас жасауға мүдделі</w:t>
        <w:br/>
        <w:t>басқа елдермен де байланысты нығайту тиімді іс. Ал осыны Те-</w:t>
        <w:br/>
        <w:t>реңнен ойламаған кейбір албырт жастар түрлі жиындарда, бас-</w:t>
        <w:br/>
        <w:t>пасөз бетінде, теледидарда да Қазақстан жеке-дара, оқшау б60Л-</w:t>
        <w:br/>
        <w:t>сын, тек қазақтардың ғана қамын ойлайық деп қызуланады.</w:t>
        <w:br/>
        <w:t>Қазіргі әлемде ешбір қарым-қатынассыз, алыс-беріссіз жеке-дара</w:t>
        <w:br/>
        <w:t>оқшау қалуға мүлде болмайды ғой.</w:t>
        <w:br/>
        <w:t>Тәуелсіздік баянды болады сондағана: егер біз халықтар ара-</w:t>
        <w:br/>
        <w:t>сында дұрыс саясат ұстасақ, егер біз қан-жоса қақтығысқа жол</w:t>
      </w:r>
    </w:p>
    <w:p>
      <w:r>
        <w:t>бермесек, егер біз бірлігімізді сақтай білсек, егер біз сөзден гөрі</w:t>
        <w:br/>
        <w:t>іске көшіп, жұмыла жұмыс істеп, барлық салала өнімді көбейт-</w:t>
        <w:br/>
        <w:t>сек, сол ерен енбек арқылы басқаларға тіленшек болып, алақан</w:t>
        <w:br/>
        <w:t>жаймасақ...</w:t>
        <w:br/>
        <w:t>156</w:t>
        <w:br/>
        <w:t>түрлі жоба сызылған сыңайлы, Бір жол бар: Хазар (Каспийді</w:t>
        <w:br/>
        <w:t>түріктер Хазар дейді) арқылы Әзірбайжан -- Грузия -- Түркия.</w:t>
        <w:br/>
        <w:t>Бір жол бар: Хазар -- Иран -- Түркия. Енді бір жол бар: Қазақ-</w:t>
        <w:br/>
        <w:t>стан -- Волга-Дон каналы -- Азов тенізі-- Қара теңіз -- Түркия.</w:t>
        <w:br/>
        <w:t>Соңғысы колайлы деген пікір басым. Бұл тек көмірге ғана</w:t>
        <w:br/>
        <w:t>байланысты емес, жалпы жүк тасымалдаудың амалы. Президент</w:t>
        <w:br/>
        <w:t>Нұрсұлтан Назарбаевпен бірге бізден бұл сапарға көптеген</w:t>
        <w:br/>
        <w:t>іскер адамдар барды. Түркия іскерлерімен арада дәл казір отыз-</w:t>
        <w:br/>
        <w:t>қырық миллион доллардың келісімшартына қол қойылды.</w:t>
        <w:br/>
        <w:t>Анкарада кеңес елшілігінде болдық. Бізден барған журиалис-</w:t>
        <w:br/>
        <w:t>терді, іскерлерді елшіміз Чернышев деген кісі қабылдады. Бір ғажа-</w:t>
        <w:br/>
        <w:t>бы осы елшіліктің аппаратында не бір казақ, не бір өзбек, жалпы</w:t>
        <w:br/>
        <w:t>түрік нәсілдес ешкім жоқ екен. Кейінірек Стамбулдан ақ кеме-</w:t>
        <w:br/>
        <w:t>ге мінін, Босфор бұғазы арқылы Мәрмәр тенізіне саяхат құрғап-</w:t>
        <w:br/>
        <w:t>да жанында жүрген елшіге президент Нұрсұлтан Назарбаев:</w:t>
        <w:br/>
        <w:t>-- Көмекшілеріннің біреуіне қазақ ал,-- деді. Анау:</w:t>
        <w:br/>
        <w:t>-- Мақұл, мақұл,-- деп бас шұлғып қалды. Елшінің айтуын-</w:t>
        <w:br/>
        <w:t>ша, Түркияның ересен өрлеп кеткен кезі -- саңғы он жыл. Ше-</w:t>
        <w:br/>
        <w:t>тел капиталына есікті айқара агиқан. Алғашқы бірер жылда пәлен-</w:t>
        <w:br/>
        <w:t>дей болмағанмен, соңынан азық-түлік, дүние-мүлік агылып-</w:t>
        <w:br/>
        <w:t>төгіле бастаған.</w:t>
        <w:br/>
        <w:t>Соған қарап мұнда бәрі тегін скен деу тағы қате. Біздің әр</w:t>
        <w:br/>
        <w:t>адамның биік дәрежелі «Мәрмәр» мейманханасынлда бір түнеп</w:t>
        <w:br/>
        <w:t>шығып, үш мезгіл тамақтанғанымыз, орташа алғанда, 500 дол-</w:t>
        <w:br/>
        <w:t>ларға түсіп отырды. Кафеден шалақұрсактау бір тамақтанғаның -</w:t>
        <w:br/>
        <w:t>60.000 лир (түрік парасы. Пара -- түрікше ақша), яғни 12 доллар.</w:t>
        <w:br/>
        <w:t>Бірақ орайына карай, жұмысты жаксы істегеннің табысы да жақсы.</w:t>
        <w:br/>
        <w:t>Түркияның қай қаласына барма, қай ауылына барма -- ма-</w:t>
        <w:br/>
        <w:t>халла (квартал) сайын бір мешіт. Әрине, әлемге әйгілі ірілері де</w:t>
        <w:br/>
        <w:t>бар, ондай орасандарын түріктер мешіт емсс, жәми деп атайды.</w:t>
        <w:br/>
        <w:t>Сондай жәмилердің бірі-- Анкарадағы Қожа төбе мешіті. Біздің</w:t>
        <w:br/>
        <w:t>жазушы, журналистер сол зор мешітке барып, мұсылманша ниет</w:t>
        <w:br/>
        <w:t>қылдық. Ортамыздағы жалғыз молда Уақап Қылырханов («Шал-</w:t>
        <w:br/>
        <w:t>қар» газетінің бас редакторы) құраннан бірнеше аят оқыды.</w:t>
        <w:br/>
        <w:t>Екінші маңдай тіреген мешітіміз, әрине, атақты Айя-София.</w:t>
        <w:br/>
        <w:t>Рас, Айя-София-- қазір мұражай ретінде танылады. Аліргесіндегі</w:t>
        <w:br/>
        <w:t>алып жәмиге бір мезгілде он мың адамға дейін сиятын көрінеді.</w:t>
        <w:br/>
        <w:t>Ондағы байлық, алтындаған, жауһарлаған ою-өрнек, әрине, ауыз-</w:t>
        <w:br/>
        <w:t>бен айтып жеткізгісіз.</w:t>
        <w:br/>
        <w:t>152</w:t>
        <w:br/>
        <w:t>І. Достықтың кілті-- кітап</w:t>
      </w:r>
    </w:p>
    <w:p>
      <w:r>
        <w:t>Наурыздың карсаңында Ирап елшілігінің Қазакстандағы</w:t>
        <w:br/>
        <w:t>өкілі Әли Реза Бегдели «Егеменді Қазакстан» газетінің редакция-</w:t>
        <w:br/>
        <w:t>сына келіп, газет қызметкерлері мен оқырмандарын қасиетті ме-</w:t>
        <w:br/>
        <w:t>рекемен құттықтады. Маған Иранға барып қайтуды ұсынды.</w:t>
        <w:br/>
        <w:t>Құдай оңдағандя, Иранда дүниежүзілік кітап көрмесі ашылады</w:t>
        <w:br/>
        <w:t>екен. Оған Қазақстан да қатысатын болынты, Мен сол көрме дс-</w:t>
        <w:br/>
        <w:t>легациясына жолдан қосылып кеттім.</w:t>
        <w:br/>
        <w:t>Иранға әзірше тате жол жоқ. Баяғы Мәскеу арқылы ұшатын</w:t>
        <w:br/>
        <w:t>болдык. Бұл дегеніңіз Мәскеуге төрт сағат ұшып барып, кері қай-</w:t>
        <w:br/>
        <w:t>түмен бірдей. Орама жол. Мәскеуден Теһранға ұшақ аптасына</w:t>
        <w:br/>
        <w:t>бір-ақ рет қатынайды. Теһраны нссі?-- дерсіз. Біз орыс не айтса,</w:t>
        <w:br/>
        <w:t>соны ойсыз қабылдап, кайталай беруге дағдыланғанбыз. Тегеран</w:t>
        <w:br/>
        <w:t>емес, Теһран. Бұл жөнінде орыс Иранпан артық біле қоймас. Ал</w:t>
        <w:br/>
        <w:t>Иран Теһран дейлі. Орыстар осы жерде дау соғуы мүмкін: өзің</w:t>
        <w:br/>
        <w:t>неге Москваны Мәскеу дейсің деп. Оныкі жөн болады. Атау</w:t>
        <w:br/>
        <w:t>мәселесі -- халықтың қабылдауына байланысты. Халық (қазак)</w:t>
        <w:br/>
        <w:t>қаласа, Теһран десін, қаласа Тегеран десін. Ықтияр өзінде.</w:t>
        <w:br/>
        <w:t>Сонымен, Мәскеудің Шерсмет әуежайынан шыққан ұшақ</w:t>
        <w:br/>
        <w:t>небары үш жарым сағатта Теһранға барып қонды. Жолда Кавказ</w:t>
        <w:br/>
        <w:t>тауын, әйгілі Эльбрус пен Казбек шыңдарының арасынан кесіп</w:t>
        <w:br/>
        <w:t>өттік. Мазасыз Кавказ астымызда жатты. Шама бойынша,</w:t>
        <w:br/>
        <w:t>Әзірбайжан мен Арменияны да басып өткен тпығармыз. Қараң-</w:t>
        <w:br/>
        <w:t>ғылық түсіл кеткен кез еді...</w:t>
        <w:br/>
        <w:t>Бұл ұшақтың өз ерекшелігі болады екен. Жолаушылар</w:t>
        <w:br/>
        <w:t>бірінші класс, екінші класс деп екіге бөлініп отырады екен.</w:t>
        <w:br/>
        <w:t>Бірінші кластың тамағы тәуірлеу, оның үстіне бірер жұтым ко-</w:t>
        <w:br/>
        <w:t>ньяк та береді екен. Соны алып отырып Қоғабай айталы ғой:</w:t>
        <w:br/>
        <w:t>«Өстіп қоқырайып атырғанымды әкем байғүс көрмей кетті-ау»</w:t>
        <w:br/>
        <w:t>деп. Әкесі Сталингралтып түбінде калған.</w:t>
        <w:br/>
        <w:t>Қазақстан Баспасөз және бұқаралық ақпарат министрі</w:t>
        <w:br/>
        <w:t>Қуаныш Сұлтанов бастаған делегацияны ұшақ сатысында Иран</w:t>
        <w:br/>
        <w:t>Мәдениет министрінің орынбасары күтіп алды. Мәшинеге міне</w:t>
        <w:br/>
        <w:t>салып шапқылай жөнелмей, әуежайдың қонақжай залына барып,</w:t>
        <w:br/>
        <w:t>шәй ішін, демімізді алдық. Министр Сұлтанав ирандықтарға</w:t>
        <w:br/>
        <w:t>өзінің серіктерін таныстырды. Яғни: Казакстан Жазушылар ода-</w:t>
        <w:br/>
        <w:t>ғының бірінші хатшысы, «Жазушы» баспасының директоры,</w:t>
        <w:br/>
        <w:t>Қазақстан халық депутаты Қалдарбек Найманбаев; «Әнер» бас-</w:t>
        <w:br/>
        <w:t>159</w:t>
        <w:br/>
        <w:t>Ол үшін аянбай жұмыс қыл, кәсіп қыл. Істің көзін таба біл. Қазір</w:t>
        <w:br/>
        <w:t>каласаң да, қаламасаң да амал сол. Сауда-саттықпен айналысу-</w:t>
        <w:br/>
        <w:t>дың еш сәкеттігі жоқ. Мұны баяғыда-баяғыда Абай талай айтып,</w:t>
        <w:br/>
        <w:t>қазақтың ұйықтап жаткан санасын оятуға талай талпынған.</w:t>
        <w:br/>
        <w:t>Міне, Шеризат сол еңбектің арқасында Измирдің жағасын-</w:t>
        <w:br/>
        <w:t>лағы жәннаттай жайдан скі миллиоп долларға жер сатып алып,</w:t>
        <w:br/>
        <w:t>ұй тұрғызыпты. Айналасында үйір-үйір жылкы жүр. Бие сауып,</w:t>
        <w:br/>
        <w:t>қымыз дайындайды. Бұл онын негізгі кәсібі емес. Негізгісі бас-</w:t>
        <w:br/>
        <w:t>қа. Өзінін тұрақты мекен-жайы да бұл емес. Измирде.</w:t>
        <w:br/>
        <w:t>-- Шеризат мырза, бұған не себеп? -- дегенде, онын айтқаны:</w:t>
        <w:br/>
        <w:t>-- Мен бұл жерден керемсттей пайда табамын демеймін,</w:t>
        <w:br/>
        <w:t>пайда көзі басқала. Мен мұнда қазақ отауын тігіп, дүниеде</w:t>
        <w:br/>
        <w:t>қазақ деген ірі халық бар екенін мейлінше паш ете беруді</w:t>
        <w:br/>
        <w:t>мүдделеген аламмын. Жылқылы ауылдың атын «Алаш» қой-</w:t>
      </w:r>
    </w:p>
    <w:p>
      <w:r>
        <w:t>дым. Бүкіл Анадолыдан қазақ жеріне ұқсас жер іздедім. Таң-</w:t>
        <w:br/>
        <w:t>дауым осы болды. Эгей теңізінің жағасына жақын. Айнала-</w:t>
        <w:br/>
        <w:t>мызда Измир шаһары, Күшатасы курорты. Ежелгі гректердің</w:t>
        <w:br/>
        <w:t>мекені көрінеді. Одан кейін хет деген халық жайласа керек.</w:t>
        <w:br/>
        <w:t>ХІ гасырда Ертүғырыл бабамыз бастап келіп, оның ісін бала-</w:t>
        <w:br/>
        <w:t>сы Осмап, немересі Орхан жалғастырып, осы жерлерді алған</w:t>
        <w:br/>
        <w:t>ғой. Олардың о бастағы шыққан тегі біздің Қазақстан, Орта</w:t>
        <w:br/>
        <w:t>Азия көрінеді. «Мен қазақ», «мен өзбек» демей, о кезде бәріміз</w:t>
        <w:br/>
        <w:t>түрік болған көрінеміз.</w:t>
        <w:br/>
        <w:t>-- Шеризат мырза, бұл Измирде сонда қанша қазақ барсыз-</w:t>
        <w:br/>
        <w:t>лар.</w:t>
        <w:br/>
        <w:t>- Жүз сексен қазақ бармыз. Мұндағы қазақтардың ордалы</w:t>
        <w:br/>
        <w:t>жері Стамбулла. Оны әлі бара көрерсіздер. Измирде қар жаумай-</w:t>
        <w:br/>
        <w:t>ды. Жаңбыр көп. Малға жайлы. Не керек, бәрі бар, бұл жақ бізге</w:t>
        <w:br/>
        <w:t>бөтен емес, бірақ жүрегі түскір Қазақстан деп сыздайды да тұра-</w:t>
        <w:br/>
        <w:t>ды. Сол Қазақстанның осындағы бір белгісі ретінде осы «Алаш»</w:t>
        <w:br/>
        <w:t>ауылын тұрғыздым. Жүз жыл тұрсын. Мәңгілік ешкім жоқ. Осы</w:t>
        <w:br/>
        <w:t>белгі калсын. Кейін-кейін казақтар келіп көріп жүрсін.</w:t>
        <w:br/>
        <w:t>-- Ал енді осы үш-торт үйір жылқының қымызын қайда</w:t>
        <w:br/>
        <w:t>жіберіп жатырсыздар.</w:t>
        <w:br/>
        <w:t>-- Әзірше ешкайда да. Жақында халықаралық жәрмеңке бол-</w:t>
        <w:br/>
        <w:t>ды. Сонда апардық. Жақсы бағаланды. Қымыздың қадірін Ауро-</w:t>
        <w:br/>
        <w:t>па (Еуропа дегені -- Ш. М.) біле басталы. Қазір бұл қымызды</w:t>
        <w:br/>
        <w:t>Алманияға (Германияға) Қазақстаннан көшіп келген алмандар</w:t>
        <w:br/>
        <w:t>(немістер дегені -- Ш.М.) ашыта бастады.</w:t>
        <w:br/>
        <w:t>147</w:t>
        <w:br/>
        <w:t>Стамбулдың шет жағын ала қазақ махалласында Түркиядағы</w:t>
        <w:br/>
        <w:t>қазақтар қоғамының үйі бар екен. Тағы да сол жазушылар мен</w:t>
        <w:br/>
        <w:t>журналистер (іскерлердің түрік жағының іскерлерімен кездесу-</w:t>
        <w:br/>
        <w:t>ден қолы тиген жоқ), әнші Алтынбек болып, сол қазақтар қоғамы-</w:t>
        <w:br/>
        <w:t>на қонаққа бардық. Қой сойылып, ет асылған. Бәрі қазақша.</w:t>
        <w:br/>
        <w:t>Қоғам үйінің іші мұражай сияқты. Қазақтың қара шапаны, түлкі</w:t>
        <w:br/>
        <w:t>тымақтар, киім үлгілерінің неше алуан түрі (керей үлгі, найман</w:t>
        <w:br/>
        <w:t>үлгі т.б.), Қазақстаннан барған ақ қалпақ, домбыраның неше түрі.</w:t>
        <w:br/>
        <w:t>Абай, Міржақып Дулатов портреттері... Әсіресе мұнда әйелдер,</w:t>
        <w:br/>
        <w:t>қыздар жағы тек қазақша киінген.</w:t>
        <w:br/>
        <w:t>Елден апарған сәлем-сауқатымызды беріп, қоғамның төра-</w:t>
        <w:br/>
        <w:t>ғасына, қажы Халифа Алтайға шапан жаптық, Олардың бізге тарт-</w:t>
        <w:br/>
        <w:t>қан ең құрметті сыйы -- бәрімізге бір-бір Құран-кәрім кітабын</w:t>
        <w:br/>
        <w:t>ұстатты.</w:t>
        <w:br/>
        <w:t>Не қазақша мектебі жоқ, қалада шүйіркелесіп жүрген қазағы</w:t>
        <w:br/>
        <w:t>мыңнан біреу ғана, үркердей болған бір шоқ қазақтың жап-жас</w:t>
        <w:br/>
        <w:t>балалары өз тілінде тап-таза сөйлеп тұрғанын көріп сүйсінесің,</w:t>
        <w:br/>
        <w:t>тәубе дейсің. Ел кадірін, халык қалірін, ұлт кадірін білмеген біздің</w:t>
        <w:br/>
        <w:t>көптеген бейбақтарды ойлап қамығасың. Өзіңнің ана тілінді, баба</w:t>
        <w:br/>
        <w:t>тіліңді қастерлеп, қадірлеу үшін, тау асып, теңіз кешіп, сыртта</w:t>
        <w:br/>
        <w:t>жүру керек пе?! Өз елімізде, өз жерімізде жүріп, қолдағы алтын-</w:t>
        <w:br/>
        <w:t>нын қадірін неге білмейміз деп күйінесің.</w:t>
        <w:br/>
        <w:t>Маған сондағы молда Иса деген бір кісі:</w:t>
        <w:br/>
        <w:t>-- Сіздің газетті алдырып оқып тұрамын. Бір куанғаным: сіз</w:t>
        <w:br/>
        <w:t>фамилияңыздап «ев»-ті алып тастадыңыз. Неге? -- деп сұрады.</w:t>
      </w:r>
    </w:p>
    <w:p>
      <w:r>
        <w:t>Сонда мен:</w:t>
        <w:br/>
        <w:t>-- «ов», «ен» дегендер отаршылдардың бізге салған ноқтасы.</w:t>
        <w:br/>
        <w:t>Орыстандырудың бісмілласы. Біз отарлаудың езгісін жұз жыл</w:t>
        <w:br/>
        <w:t>көріп, көнбістікке үйренген халықпыз. Егер бізді орыстар отар-</w:t>
        <w:br/>
        <w:t>ламай, айталық, әлдеқалай грузиндер отарласа, немене, сонда</w:t>
        <w:br/>
        <w:t>Ахметидзе, Сәрсенбайшвили болып кетуіміз керек пе? Бірақ, біз</w:t>
        <w:br/>
        <w:t>осыған бейімделгішпіз. Ұлттық намыс дегенді біздің кеудемізден</w:t>
        <w:br/>
        <w:t>өшіріп тастауға шақ қалған. Біз қайта тірілуге әрекет жасап жат-</w:t>
        <w:br/>
        <w:t>қан жандармыз. Осыны әлі көпшілік түсінбейді. Түбі түсінер де-</w:t>
        <w:br/>
        <w:t>ген үміттеміз, -- дедім.</w:t>
        <w:br/>
        <w:t>-- Әй, бәрекелді! -- деп ол кісі риза болды.</w:t>
        <w:br/>
        <w:t>Анкара -- Стамбул -- Алматы.</w:t>
        <w:br/>
        <w:t>1991 жыл</w:t>
        <w:br/>
        <w:t>153</w:t>
        <w:br/>
        <w:t>ең алдымен қазақтардың қандас бауыр екенін таныды. Екіншіден,</w:t>
        <w:br/>
        <w:t>Қазақстан кереметтей байлық бұлағы екеніне көздері жетті. Сол</w:t>
        <w:br/>
        <w:t>байлықтың ағыл-тегіл ағылып, өзгелердің өңешіне құйылып</w:t>
        <w:br/>
        <w:t>келгеніне бәріміз де өкініштіміз. інгі толы зүмірат-тауһар алтын</w:t>
        <w:br/>
        <w:t>сандықтың үстінде отырып тақыр кедей болыппыз ғой. Бұдан</w:t>
        <w:br/>
        <w:t>өткеті қорлық, бұдан өткен зорлық болар ма. Енді шүкіршілік</w:t>
        <w:br/>
        <w:t>деп, өз қолымыз Өз аузымызға жете бастағанда Мәскеуден тшы-</w:t>
        <w:br/>
        <w:t>ғатын орталық газеттер Қазақстанды әйтеуір бір түйреп қалуға</w:t>
        <w:br/>
        <w:t>құмарлығы-- лақса болған сәурік айғырдың қыржың етіп, артқы</w:t>
        <w:br/>
        <w:t>аяғын бір көтеріп қалатын әдетін еске түсіреді. Әйтпесе, кеше</w:t>
        <w:br/>
        <w:t>ғанч космосқа казақ ұшқанын күлдеп, күндестің қылығын көрсе-</w:t>
        <w:br/>
        <w:t>гер ме еді. Александр Калери дегеннің орнына Тоқтар Әубәкіров</w:t>
        <w:br/>
        <w:t>кезексіз ұшып кетті деп байбалам салғаны қай көргенділік!</w:t>
        <w:br/>
        <w:t>(«Правда», 2-қазан, 1991 ж.). Отаршылдық, кеудемсоқ, өктем-</w:t>
        <w:br/>
        <w:t>шілдің көкірегі осы.</w:t>
        <w:br/>
        <w:t>Ж, пейілі жаманды құдай табады, киімі жаманды ит қабады.</w:t>
        <w:br/>
        <w:t>Бір кезде дәуірлерсің, бір заманда ортаясың. Халықтардың,</w:t>
        <w:br/>
        <w:t>мемлекеттердің, империялардың ғұмыры да мұхиттың тасуы мен</w:t>
        <w:br/>
        <w:t>қайтуындай. Сонау заманда, Осман империясы кезінде түріктер</w:t>
        <w:br/>
        <w:t>де айтулы дәурен сүрген-ақ. Ал жиырмасыншы ғасырдың басын-</w:t>
        <w:br/>
        <w:t>да отаріыпылықтан Түркияны құтқаруға ересен еңбек сіңірген</w:t>
        <w:br/>
        <w:t>ерлердің арқасында 1922 жылы сұлтанат құлап, республика ор-</w:t>
        <w:br/>
        <w:t>налы. Түркияның бірінші президенті Мұстафа Кемал Ататүріктің</w:t>
        <w:br/>
        <w:t>мына сөзі Анкарада да, Стамбулда да, басқа қалалардың да</w:t>
        <w:br/>
        <w:t>көрнекті жерлерінде бедерленіп жазулы тұр:</w:t>
        <w:br/>
        <w:t>«Жалғыз құдіретті қуат бар,</w:t>
        <w:br/>
        <w:t>Ол-- улттық егеменділік».</w:t>
        <w:br/>
        <w:t>Ататүрік дүниеден өтерінде айтты дейді:</w:t>
        <w:br/>
        <w:t>-- Екіөкінішім бар,--деп,- бірі -- астананы Анкараға көшір-</w:t>
        <w:br/>
        <w:t>генім, екіншісі -- әйеліммен ажырасканым.</w:t>
        <w:br/>
        <w:t>Анкара -- айнала жатаган тау, қазаншұңқырда қалған қала</w:t>
        <w:br/>
        <w:t>екен. Көбінесе, біздің Көктөбеден қарағандағы Алматы сияқты,</w:t>
        <w:br/>
        <w:t>үстін қара түтін қаптап тұрады. Сондықтан өкімет, үкімет</w:t>
        <w:br/>
        <w:t>мекемелері, хал-кқадары жсткенлердің мекен-жайы төбе-төбенің</w:t>
        <w:br/>
        <w:t>басын қуалап кетінті. Сәл де болса түтіннен қашқантүрі. Әсіресе</w:t>
      </w:r>
    </w:p>
    <w:p>
      <w:r>
        <w:t>қыста қиын көрінеді.</w:t>
        <w:br/>
        <w:t>Түркиянын өз көмірі сапасыздау. Сонлықтан көмірді Қара-</w:t>
        <w:br/>
        <w:t>ғандыдан тасымақ ойлары бар. Бірақ жер шалғай, жол қиын. Әр</w:t>
        <w:br/>
        <w:t>151</w:t>
        <w:br/>
        <w:t>киіз үйлерге ұқсас пошымды шоқ жұлдыздай болып, бір алаңға</w:t>
        <w:br/>
        <w:t>орналасыпты. Олардың түсына: «Азаттық алған Орта Азия</w:t>
        <w:br/>
        <w:t>мемлекеттерінің көрмелері» деп жазылган.</w:t>
        <w:br/>
        <w:t>Көрмеге кіре берісте бірінші болып Қазақстан отауы тұр.</w:t>
        <w:br/>
        <w:t>Мамырдың төртінде Иран Ислам Республикасының президенті</w:t>
        <w:br/>
        <w:t>Рафсанджани көрмені ашарда алғаш аттаған Табалдырығы осы</w:t>
        <w:br/>
        <w:t>Қазақстан отауы болды. Ал сонда жоғары мәртебелі президент</w:t>
        <w:br/>
        <w:t>не көрді дейсіз ғой. Айналасы екі жүздей кітап. Біздің фолькло-</w:t>
        <w:br/>
        <w:t>рымыздың үлгілері. Классиктерден Абай, Шәкәрім, Ахмет, Мағ-</w:t>
        <w:br/>
        <w:t>жан, Міржақып, Жүсіпбек, Мүхтар, Сәбит, Ғабит... Қазіргі көзі</w:t>
        <w:br/>
        <w:t>тірілердің бір шамасы, т.б.</w:t>
        <w:br/>
        <w:t>Аз ғой дейсіз бе? Осының өзін иткорлықпен әрең жеткізудің</w:t>
        <w:br/>
        <w:t>куәсі болдық. Кітаптар салынған жәнтіктер Мәскеуге бір апта</w:t>
        <w:br/>
        <w:t>бұрын жөнелтілген екен. Содан Теһранға жетуі керек екен. Бірақ</w:t>
        <w:br/>
        <w:t>бұл жүк Домодедово әуежайында жатып ҡалыпты. Қазір Мәскеу-</w:t>
        <w:br/>
        <w:t>де Қазақстанның қамын ойлайтын жағдай жок. Содан әлгі жүк</w:t>
        <w:br/>
        <w:t>Шеремет әусжайына жанталаспен әрең жеткізілген. О басында</w:t>
        <w:br/>
        <w:t>Теһранға қазақтың киіз үйін алып бару да ойда болған екен. Бірақ</w:t>
        <w:br/>
        <w:t>оны ұшаққа салмай қойытты. Ал кітап, жүк бізбен бірге Теһранға</w:t>
        <w:br/>
        <w:t>барғанда бірер жәшіктің ішек-қарны ақтарылып қалыпты. «Бүл</w:t>
        <w:br/>
        <w:t>Шеремет әусжайының ісі» десті білетіндер. Жолаушылардың</w:t>
        <w:br/>
        <w:t>багажға өткізілген жүктерін ақтарып тастау, қымқырып, тонап</w:t>
        <w:br/>
        <w:t>қалу жағына келгенде бұл әуежай қазір алдына жан салмайтын</w:t>
        <w:br/>
        <w:t>көрінеді.</w:t>
        <w:br/>
        <w:t>Сонымен кітап көрмесі ресми түрде ашылды. Ә дегенде бір</w:t>
        <w:br/>
        <w:t>жас имам Құраннан аят оқыды. Осынша жасқа келгенше мен</w:t>
        <w:br/>
        <w:t>Құранды былайша шын жан-тәнімен, үзіле, үздіге соншама бай</w:t>
        <w:br/>
        <w:t>мақаммен, асқақ сарынмен оқыған молда көрген емеспін. Мы-</w:t>
        <w:br/>
        <w:t>нау қара тастың өзін ерітетіндей зор күдіретпен оқиды екен. Со-</w:t>
        <w:br/>
        <w:t>дан кейін көрмеге қатысушыларды президент Рафсанджани</w:t>
        <w:br/>
        <w:t>құттықтап сөз сөйледі. Қағазға карамай заулайтын хас шешеннің</w:t>
        <w:br/>
        <w:t>өзі ме деп қалдым. Бірақ не айтқаның тұспалдап қана түсінесің.</w:t>
        <w:br/>
        <w:t>Әйтпесе аударма жоқ. Жалпы Иранда бір-ак тіл өктем. Ол--пар-</w:t>
        <w:br/>
        <w:t>сытілі. Иранда парсыдан басқа да толып жатқан ұлттар бар. Бірак</w:t>
        <w:br/>
        <w:t>теле-радио тек парсыша ғана сөйлейді. Қүран ғана арабша. Ал</w:t>
        <w:br/>
        <w:t>енді Иранда қазір тұрып жатқан халықтардың саны алпыс мил-</w:t>
        <w:br/>
        <w:t>лионнан асып жығылса, оның үштен біріне жуығы әзірбайжандар.</w:t>
        <w:br/>
        <w:t>Иран әзірбайжаны. Орталығы Тәбриз. Тәбризде әзірбайжанша</w:t>
        <w:br/>
        <w:t>хабар беріліп, газет-журнал шықса шығатын шығар, бірақ Теһ-</w:t>
        <w:br/>
        <w:t>162</w:t>
        <w:br/>
        <w:t>Сұрақ. Бұл үшін тәртіп болуы керек қой. Жер-жерде, тіпті</w:t>
        <w:br/>
        <w:t>Президенттің Жарлықтарының өзі орындалмай жаткан жоқ</w:t>
        <w:br/>
        <w:t>па?</w:t>
        <w:br/>
        <w:t>Жауап. Міне, енді менің жарамның аузын тырнап алдыңыз...</w:t>
        <w:br/>
        <w:t>Бірак бәрін де бүкпесіз айтқан дұрыс. Шынында да тәртіп на-</w:t>
      </w:r>
    </w:p>
    <w:p>
      <w:r>
        <w:t>шарлады. Бұған кобінесе үкіметтік жүйе кесірін тигізді. Бұл --</w:t>
        <w:br/>
        <w:t>ескі мен жаңаның арпалысы. Өтпелі кезең. Бұрынғы ескі жүйені</w:t>
        <w:br/>
        <w:t>ансайтындар жаңалыққа жаны қас. Айталық, жекешелендіру</w:t>
        <w:br/>
        <w:t>делік. Жарлык жарияланғалы да біршама уақыт өтті. Бірак іс ор-</w:t>
        <w:br/>
        <w:t>пынан қозғалмайды, сірескен мұз сөгілмейді. Жергілікті басшы-</w:t>
        <w:br/>
        <w:t>лардың көбі жаңалыққа қарай қалам басқысы келмейді. Үнсіз</w:t>
        <w:br/>
        <w:t>кедергі. Сірә, биліктен, жайлы орыннан айырылып қаламыз</w:t>
        <w:br/>
        <w:t>дейтін болар.</w:t>
        <w:br/>
        <w:t>Әне, сондықтан да үкіметтік жүйені, яғни Өкіметтің заңын</w:t>
        <w:br/>
        <w:t>орындаушы, жер-жерле іске асырушія буындарды өзгерту қажет</w:t>
        <w:br/>
        <w:t>болды. Бұл өмірдің өз талабы. Облыстарға жігерлі, іскер, жаңа-</w:t>
        <w:br/>
        <w:t>шыл деген жігіттерді әкім етіп жібердік. Жап-жақсы заңдары-</w:t>
        <w:br/>
        <w:t>мызбар, оныгіс жүзіне асырушы солар. Көреміз. Меніңше, нәти-</w:t>
        <w:br/>
        <w:t>же жаман болмаса керек. Әкімдер тағайындау тұсында да</w:t>
        <w:br/>
        <w:t>шашымыз біріпама ағарды білем. Қайтсек қателеспейміз дегеп</w:t>
        <w:br/>
        <w:t>ой да шаршатады. Баяғыда марқұм Де Голль айтқан екен: «Егер</w:t>
        <w:br/>
        <w:t>менің аппаратымда бір орын босап қалса, сол орыннан үміткер</w:t>
        <w:br/>
        <w:t>тоқсан тоғыз алам болса, сол тоқсан тағыз түгел маған риза бол-</w:t>
        <w:br/>
        <w:t>мас еді» деп. Осындай жағдай біздің басымызда да бар. Мұндай-</w:t>
        <w:br/>
        <w:t>да ұлттық мәселені де ескеру керек. Мәселен, Қостанай облы-</w:t>
        <w:br/>
        <w:t>сында марқұм Жанбаевтан басқа бірде-бір қазақ бірінші</w:t>
        <w:br/>
        <w:t>болмапты. Шығыста да сондай. Осы жағын ескердік. Ал енді</w:t>
        <w:br/>
        <w:t>аракідік өзге ұлттың әкілдерінен де тағайындалық. Мұны хал-</w:t>
        <w:br/>
        <w:t>қымыз дүрыс түсінер деп сенемін. Мен саясаттын адамымын.</w:t>
        <w:br/>
        <w:t>Жан-жағымды, елдің тыныштығын ойлауым керек.</w:t>
        <w:br/>
        <w:t>(Президент қабырғадағы сағатқа қарады. Мен терезеге қара-</w:t>
        <w:br/>
        <w:t>дым. Қараңғылық қоюланып, қар жауып тұрған сияқты).</w:t>
        <w:br/>
        <w:t>Сұрақ. Уақыт тығыз. Жұмыс көп шығар. Осы Сіздерде бос</w:t>
        <w:br/>
        <w:t>уақыт бола ма өзі? Ана бір жылы Жастар театрына Колбинді зор-</w:t>
        <w:br/>
        <w:t>Лағандай етіп ертіп барғаныңыз есімде. Соңғы рет театрға қашан</w:t>
        <w:br/>
        <w:t>бардыңыз?</w:t>
        <w:br/>
        <w:t>Жауап. Былтыр желтоқсаннып 31-і күні Минскіден ұшып</w:t>
        <w:br/>
        <w:t>келе жаттық. Ұшқыштардың командирі маған бір қағаз ұсынды.</w:t>
        <w:br/>
        <w:t>«Сіз 1991 жылы әуеде 382 сағат болдыңыз», - деді. «Соның 185</w:t>
        <w:br/>
        <w:t>157</w:t>
        <w:br/>
        <w:t>«МЕҢ ӘБІЛҚАЙЫР ЕМЕСПІН!»</w:t>
        <w:br/>
        <w:t>Қазақстан Республикасының Президенті</w:t>
        <w:br/>
        <w:t>Пурсұлтан Назарбаевпен «Егеменді Қазақстан» газетінің бас</w:t>
        <w:br/>
        <w:t>редакторы Шерхан Мұртазаның сұхбаты</w:t>
        <w:br/>
        <w:t>Президенттің жұмыс уақыты әрбір минөтіне дейін өлілеулі,</w:t>
        <w:br/>
        <w:t>есептеулі. Оның мойнында мың батпан қыруар істің жүгі артулы</w:t>
        <w:br/>
        <w:t>екен. Уағдалы мерзімде жолыққанымызда жұрт жұмыстан кай-</w:t>
        <w:br/>
        <w:t>тып бара жатқан. Президенттін шаршаған сыңайы байқалды. Десе</w:t>
        <w:br/>
        <w:t>де жылы қабақпен қарсы алды.</w:t>
        <w:br/>
        <w:t>Сұрақ. Нұрсұлтап Әбішұлы, ұмытпасаңыз. Сіз бен біздің ал-</w:t>
        <w:br/>
        <w:t>ғашқы сұхбатымыз 1989 жылы «Қазақ әдебиеті» газетінде шы-</w:t>
        <w:br/>
        <w:t>ғып елі. Сонда сол сұхбаттың атын «Қуатты Орталық, куатты рес-</w:t>
        <w:br/>
        <w:t>публика» деп атап едік. Содан бері...</w:t>
        <w:br/>
        <w:t>Жауап. Йә, содан бері заман күрт өзгерді. Сіз бен біздің</w:t>
        <w:br/>
        <w:t>«сәуегейлігіміз» түп-түгел келе қойған жоқ. «Куатты Орталық»</w:t>
        <w:br/>
        <w:t>күйреді. Енді күйреген Орталықтың қаңқасының астынан әрең-</w:t>
      </w:r>
    </w:p>
    <w:p>
      <w:r>
        <w:t>әрең босанып, жеке-жеке тәуелсіз мемлекеттер пайда болды.</w:t>
        <w:br/>
        <w:t>Соның бірі-- Қазақстан.</w:t>
        <w:br/>
        <w:t>Сұрақ. Соңғы кезде Сіз конфедерацияны жақтайды деген</w:t>
        <w:br/>
        <w:t>қауесет шығып жүр. Бұған наразылық білдіретіндер де бой</w:t>
        <w:br/>
        <w:t>көрсетіп қалды. Анығы қалай?</w:t>
        <w:br/>
        <w:t>Жауап. Бұл бекет сөз. Қауссет деген де қара күйе сияқты:</w:t>
        <w:br/>
        <w:t>күйдірмейді, бірақ күйссін жағалы. Мысалы, не дейсін, Назарба-</w:t>
        <w:br/>
        <w:t>ев Тегеранға екі рст жасырын барып қайтыпты. Ядролық қаруды</w:t>
        <w:br/>
        <w:t>сатпақшы көрінеді деген дс қауесет тарады. Өтірік пе? Өтірік.</w:t>
        <w:br/>
        <w:t>Гнді конфедерация дегенді шығарыпты. Иә, конфедерация болу</w:t>
        <w:br/>
        <w:t>керек дегенді мен кезіпде, сонау тамыз бүліншілігіне дейін айт-</w:t>
        <w:br/>
        <w:t>қаным, жақтағапым рас. Бірақ уақыт жағдайды күрт өзгертті.</w:t>
        <w:br/>
        <w:t>Бұрынғы Одақтағы республикалар тәуелсіз мемлекеттер болды.</w:t>
        <w:br/>
        <w:t>Мен айттым: тәуелсіз мемлекет болдық екен, еңдеше бүл мемле-</w:t>
        <w:br/>
        <w:t>кеттер арасында біреу аға, біреу іші, біреу үлкен, біреу кіші деген</w:t>
        <w:br/>
        <w:t>болмайды. Бәрінің құқығы тең. Тәуелсіз Мемлекеттер Достав-</w:t>
        <w:br/>
        <w:t>тығы дегеннің мәні осыған келіп саяды. Ал енді келіп Назарбаев</w:t>
        <w:br/>
        <w:t>конфедерацияны көксеп жүр дегені кисыңсыз. «Түркие» газетінің</w:t>
        <w:br/>
        <w:t>тілшісімен менің сұхбатымды әдейі бұрмалау.</w:t>
        <w:br/>
        <w:t>Сүрақ. «Өтіріктің қүйрығы бір-ақ тұтам» деген, сіра, сол</w:t>
        <w:br/>
        <w:t>шығар. Ал енді ол аз болса, сақалы сапсиған «Известия» газеті:</w:t>
        <w:br/>
        <w:t>154</w:t>
        <w:br/>
        <w:t>Назарбасв Қазақстандағы орыс тілді жұртшылықтың тұтқыны дегі</w:t>
        <w:br/>
        <w:t>соқты. Бұл қалай?</w:t>
        <w:br/>
        <w:t>Жауап. Тағдыр мен тарих солай жаратқан. Ол рас, Қазақстан-</w:t>
        <w:br/>
        <w:t>датұратын 17 миллион халықтың тек 7 миллиондайы ғана қазақ-</w:t>
        <w:br/>
        <w:t>тар, 10 миллионы өзге ұлттың өкілдері. Мүндай жағдай Өзбек-</w:t>
        <w:br/>
        <w:t>станда да, Қырғызстанда да... Украинада да жок. Сонда қалай,</w:t>
        <w:br/>
        <w:t>әлгі 10 миллионды көзге ілмеу керек пе? Қазақтың жерін «ха-</w:t>
        <w:br/>
        <w:t>лықтар достығының лабораториясы» жасаған мен емес... Өткен--өтті,</w:t>
        <w:br/>
        <w:t>өткеннің бәріне тас лақтырып, топырақ шәшу тагы қиың. Айт-</w:t>
        <w:br/>
        <w:t>тым ғой, мұның бәрі тарих пен тағдырдың ісі. Осындай тағдырға</w:t>
        <w:br/>
        <w:t>тап болған екенбіз, енді не істеу керек? Кейбір «әсіре патриот-</w:t>
        <w:br/>
        <w:t>тар» айтып жүргендей, шоқпар алып, сойыл соғып шошандау</w:t>
        <w:br/>
        <w:t>керек пе? Онда қан төгіледі. Кім қырылады? Осы ма бізге керегі.</w:t>
        <w:br/>
        <w:t>Ондай қырғынға жол беріп, тарих алдында күнәкар болғым</w:t>
        <w:br/>
        <w:t>келмейді. Бәрін де айламен, ақылмен тнешу керек. Қазақ өз</w:t>
        <w:br/>
        <w:t>жерінде басым көпшілікке айналып жатса, бұйырса, ондай да күн</w:t>
        <w:br/>
        <w:t>туар, сонда да: «Өзің өлме, өзгені де өлтірме» деген даналыктан</w:t>
        <w:br/>
        <w:t>тапбау керек. Ал мұның есесіне: орыс тілді халықтардың</w:t>
        <w:br/>
        <w:t>өкілдерінен күтеріміз -- өзара түсіністік, азара сыйластық, өзің</w:t>
        <w:br/>
        <w:t>өмір сүріп жатқан жерінді сыйлау, сол жердің байырғы төл хал-</w:t>
        <w:br/>
        <w:t>қының әдет-ғұрпын, салт-санасын, тілін, дінін сыйлау. Береке,</w:t>
        <w:br/>
        <w:t>бірлік осында.</w:t>
        <w:br/>
        <w:t>Сұрақ. «Бәрін де айламен, ақылмен шешу керек» дедіңіз.</w:t>
        <w:br/>
        <w:t>Тарихымызда осылай ойлап, өз халқын сыртқы жаулардан қыз-</w:t>
        <w:br/>
        <w:t>ғыштай корыған дарабоз даналар өткен. Соның бірі Абылай хан.</w:t>
        <w:br/>
        <w:t>Сізді жұрт сол Абылайдың жолын ұстанады деген сөз бар ел</w:t>
        <w:br/>
        <w:t>аузында. Ал енді «Известия» сияқтылардың әлгібір әңгімесінен</w:t>
        <w:br/>
        <w:t>кейін кейбіреулер Сізді осы Әбілқайыр емес пе өзі леп жүр. Бұған</w:t>
        <w:br/>
        <w:t>қалай қарайсыз?</w:t>
        <w:br/>
        <w:t>Жауап. Қай заманда да болсын, ел басқару, мемлекет басқа-</w:t>
        <w:br/>
        <w:t>ру ешкімге де оңайға түскен емес. «Абылайдын жолын ұстанып»,</w:t>
        <w:br/>
        <w:t>соның саясатын сара басіпылыққа алып отырмын деуге аузым</w:t>
      </w:r>
    </w:p>
    <w:p>
      <w:r>
        <w:t>бармайды. Аруағынан қорқамын. Әрі десе Абылай заманы бір</w:t>
        <w:br/>
        <w:t>басқа, қазіргі заман бір басқа. Абылайдың тұсында Қазақстан</w:t>
        <w:br/>
        <w:t>жерінде 10 миллион өзге ұлттардың өкілдері отырған жоқ сді.</w:t>
        <w:br/>
        <w:t>Рас, жан-жағынан, қос өкпеден қысып тұрған империялар бар</w:t>
        <w:br/>
        <w:t>еді. Соларментіл табысып, қиыннан қиыстырып, киядан жол табу</w:t>
        <w:br/>
        <w:t>Абылайдай айбындының ғана колынан келеді. Біз сияқты отты</w:t>
        <w:br/>
        <w:t>заманда туған ұрпағын рухы қолдай жүрсін.</w:t>
        <w:br/>
        <w:t>өл</w:t>
        <w:br/>
        <w:t>са</w:t>
        <w:br/>
        <w:t>пасының директоры, әдебиетші Сұлтан Оразалин; республика</w:t>
        <w:br/>
        <w:t>Кітап саудасының бастығы, жазушы Қоғабай Сарсекеев, ойпың</w:t>
        <w:br/>
        <w:t>орынбасары Шолпан Сарымсакова, республиканың ұлттық бас</w:t>
        <w:br/>
        <w:t>кітапханасының директоры Роза Бердіғалиева; «Кітап»</w:t>
        <w:br/>
        <w:t>бірлестігінің бас директоры Исағалым Ақбасов; Баспасөз</w:t>
        <w:br/>
        <w:t>министрлігінің қызметкері Арын, Сержан деген жігіттер және</w:t>
        <w:br/>
        <w:t>мен. Арамызда парсыша білетін тілмаш Марат дейтін жігіт бар.</w:t>
        <w:br/>
        <w:t>Бұрынғы Ленинград, қазіргі Санкт-Петербургте Шығыс</w:t>
        <w:br/>
        <w:t>факультетінің парсы бөлімін бітірген. Қазақшасы шорқақтау</w:t>
        <w:br/>
        <w:t>болғанмен, орысша мен парсыша ағып тұр.</w:t>
        <w:br/>
        <w:t>Өз басым шетелдердің біразында болдым, оған тәубе. Бірақ</w:t>
        <w:br/>
        <w:t>тіл білмеудің қорлығын көп көрдім. Бұл заманда басқа елдердің</w:t>
        <w:br/>
        <w:t>тіліп білмеу -- мүсәпірлік. «Ұлы» орыс тілі деп табынғанымыз</w:t>
        <w:br/>
        <w:t>шет елге шыққанда қазіргі ақшамыз сияқты түкке алғысыз боп</w:t>
        <w:br/>
        <w:t>қалады скен. Шамаң келсе, ағылшынша үйрен. Дүниенің шар</w:t>
        <w:br/>
        <w:t>тарабына жарайды. Түбі бір түріктермен түсінісуге болады. Ал</w:t>
        <w:br/>
        <w:t>енді «темір шымылдық» түріліп, шығысқа барыс-келіс жиілей</w:t>
        <w:br/>
        <w:t>бастаған кезде араб, парсы, кытай тілін білу сән емес, нағыз</w:t>
        <w:br/>
        <w:t>қажеттілік. Бұларды білсең, көмбе астында қалған алтын менен</w:t>
        <w:br/>
        <w:t>күміске колымды малдым дей бер.</w:t>
        <w:br/>
        <w:t>Теһранның бес жұлдызды «Ләлә» мейманханасына түстік.</w:t>
        <w:br/>
        <w:t>Маңдайшасында қатарынан бес бес жұлдыз тұрса - ол ең таң-</w:t>
        <w:br/>
        <w:t>даулы мейманхана болғаны. Амсрикандыктар тұрғызған. Жал-</w:t>
        <w:br/>
        <w:t>пы американдықтар салып берген осы заманғы ғимараттар мүнда</w:t>
        <w:br/>
        <w:t>баршылық. Сөйте тұра әуежайға кіре беріске, үйлердің, дуалдар-</w:t>
        <w:br/>
        <w:t>дың қабырғаларына: «АМЕРИКАНДЫҚТАРҒА ӨЛІМ!» - де-</w:t>
        <w:br/>
        <w:t>ген қаһарлы сөз жазылған. Бұл қалай!</w:t>
        <w:br/>
        <w:t>Иран да бай ел. Байлықтың басты бүлағы мұнайында. Сол</w:t>
        <w:br/>
        <w:t>мүнайға бола АҚШ кезінде Иранға қызмет қылған. Әйтпесе,</w:t>
        <w:br/>
        <w:t>емешегі езіліп, бауыр еті елжіреп жатқан жоқ. Бір кезде, осы</w:t>
        <w:br/>
        <w:t>мұнай шатағы шығар, АКШ Иранның бүйіріне ракетасын қадап</w:t>
        <w:br/>
        <w:t>тұрды. Соны пайдаланып көрші отырған Ирак Иранға тап беріп,</w:t>
        <w:br/>
        <w:t>Абадан деген мұнайлы өнір үшін сегіз жыл бойы соғыс болды.</w:t>
        <w:br/>
        <w:t>Сол соғыста бір миллионнан астам ирандықтар шейіт кетті.</w:t>
        <w:br/>
        <w:t>Сөйтіп сол соғыстан Иран біршама әлсіреп шықты. Сойқан со-</w:t>
        <w:br/>
        <w:t>ғыста жеңімпаз болған жоқ, Тек «еркек тоқты -- құрбандық»,</w:t>
        <w:br/>
        <w:t>азаматтардың қаны көп төгілді.</w:t>
        <w:br/>
        <w:t>Мына біздің Қазақстанда мүнай мен газ Ирандағыдан көп</w:t>
        <w:br/>
        <w:t>болмаса, аз емес. Бірақ соның рахатып көрген қазақ жоқ. Бәрі де</w:t>
        <w:br/>
        <w:t>і60</w:t>
        <w:br/>
        <w:t>раннан әзірбайжанша теле-радио естімедік. Мұндағы қызметкер-</w:t>
      </w:r>
    </w:p>
    <w:p>
      <w:r>
        <w:t>лер: полицияда, халыққа тұрмыстық қызмет көрсету саласында</w:t>
        <w:br/>
        <w:t>әзірбайжандар көп-ақ. Олармен біз тілмашсыз-ақ түсінісіп</w:t>
        <w:br/>
        <w:t>жүрдік.</w:t>
        <w:br/>
        <w:t>Араға екі күн салып кітап көрмесіне Аятолла Хоменей келді.</w:t>
        <w:br/>
        <w:t>Бұл жолы қарулы полиция кобейді. Қарауыл күшейді. Ирандык-</w:t>
        <w:br/>
        <w:t>тар біздің павильонымызға алдын ала келіп, біршама өзгеріс жа-</w:t>
        <w:br/>
        <w:t>сады. Аятоллалар Хомейни мен Хоменейдіпң портреттері бұрын</w:t>
        <w:br/>
        <w:t>біздің жалауымыздың тұсында тұрушы еді. Енді оны басқа</w:t>
        <w:br/>
        <w:t>бұрышқа көшіріп, біздің шеберлер токыған баскүрмен көмкер-</w:t>
        <w:br/>
        <w:t>мекші еді, сәл ыңғайсыздау оқиға болды. Қайран қазақтың бас-</w:t>
        <w:br/>
        <w:t>қүрына дейін Лениннін суреті тоқылып салынған екен, қос Аятол-</w:t>
        <w:br/>
        <w:t>лаға Ленин сыҡсия карап қалды. Басқұрды алып тастады.</w:t>
        <w:br/>
        <w:t>Аятолла Хоменейдің дәу мәшинесі мотоцикл мінгендердің</w:t>
        <w:br/>
        <w:t>қоршауында біздің павильондярдың тұсына келіп тоқтады. Бірақ</w:t>
        <w:br/>
        <w:t>бұл жолы аятолла Әзірбайжан отауының табалдырығын бұрын</w:t>
        <w:br/>
        <w:t>аттады. Содан бірте-бірте кезек бізге де жетті. Ирандықтар: аятол-</w:t>
        <w:br/>
        <w:t>лата сол қол беріп амандасыңыздар, -- деп ескертті. Онысы несі</w:t>
        <w:br/>
        <w:t>деп түсінбейміз. Сөйтсек, оң колы әбден жарақат, әлде...</w:t>
        <w:br/>
        <w:t>Әйтеуір аса биік мәртебелі аятолла Хомснеи бәрімізге сол</w:t>
        <w:br/>
        <w:t>қалын ұсынып сәлемдесті. Президентіміз Нұрсұлтан Назарбаесв-</w:t>
        <w:br/>
        <w:t>тың портретіне қарап біраз тұрды. «Әділеттің ақ жолы» атты</w:t>
        <w:br/>
        <w:t>кітабына көз салды. Біздің Қоғабай Сәрсекеев түсіндіріп-ақ жа-</w:t>
        <w:br/>
        <w:t>тыр. Ирандық қазақ Әзім Адай колма-қол аударып тұр.</w:t>
        <w:br/>
        <w:t>Көнелен қалған көзден Фирдоусидің кітабы бар екен, аятол-</w:t>
        <w:br/>
        <w:t>ла соған аялдады. Біршама дүдамалдык та болды. Аятолла:</w:t>
        <w:br/>
        <w:t>-- Осы «Тынық, Донды» жазған кісі қазақ па? -- деп сұрады.</w:t>
        <w:br/>
        <w:t>-- Жоқ, ол казак,-- дейді Коғабай.</w:t>
        <w:br/>
        <w:t>Міне, сөйтіп қазақ пен казактың шатасуы тағы да талай қо-</w:t>
        <w:br/>
        <w:t>йылған. Егер біздің алфавит латынға көшсе «Оа?ар» болып «ка-</w:t>
        <w:br/>
        <w:t>закқа» телінуден құтылар сдік. Латынға әзірбайжан, қырғыз,</w:t>
        <w:br/>
        <w:t>өзбек, көшіп жатыр. Түркияда латынша жазу бұрыннан бар.</w:t>
        <w:br/>
        <w:t>Біздің ауыл әлі жайбарақат. Ирандықтар болса: «Жок, сендер</w:t>
        <w:br/>
        <w:t>арабша жазуға көшіндер, -- дейді. -- Бүкіл шығысқа, бүкіл араб</w:t>
        <w:br/>
        <w:t>дүниесіне сонда еркін шығасыңдар», -- дейді. Сонымен, «бірі ше-</w:t>
        <w:br/>
        <w:t>кер, бірі бал» -- қайсысын қалауды білмей қазексм қайран қалып</w:t>
        <w:br/>
        <w:t>тұрған шақ. Өй, тәйірі, орысшамыздың өзі жақсы дейтіндер де</w:t>
        <w:br/>
        <w:t>бар. Ондай болса, түбі бірге туыстардан айырылып қайда тарта-</w:t>
        <w:br/>
        <w:t>мыз? Оралдан өте бергенде біздің «Қазақстан» пойызының осы</w:t>
        <w:br/>
        <w:t>163</w:t>
        <w:br/>
        <w:t>су тегіп ағып кетіп жатты. Енді-енді аузымыз аққа тиер ме екен</w:t>
        <w:br/>
        <w:t>деп дәмеліміз. Теңіз атты дариясын игеріспекке АҚШ келе жа-</w:t>
        <w:br/>
        <w:t>тыр. Әйтеуір, құдай ақырын берсін. Иранға салсаң -- Америка-</w:t>
        <w:br/>
        <w:t>дан сақтан дейді. Тұмсығын бір тығып алса, кеулеп кетеді дейді.</w:t>
        <w:br/>
        <w:t>Америкаға салсаң -- алдамаймыз дейді. Бұл заманда мұнайы бар-</w:t>
        <w:br/>
        <w:t>дып құдайы бар. Құдай қолдап, мұнай костап, байлық өзімізге</w:t>
        <w:br/>
        <w:t>бұйырса, Қазакстан таяу жылдардың көлемінде бай мемлекет</w:t>
        <w:br/>
        <w:t>болмақ. Иран білгірлері солай дейді.</w:t>
        <w:br/>
        <w:t>Басынан кешкені бар, көргені бар -- сол айтқаны рас та шы-</w:t>
        <w:br/>
        <w:t>ғар.</w:t>
        <w:br/>
        <w:t>Сорлатқанда кеңес өкіметі Қазақстанда мұнай айырып, таза-</w:t>
      </w:r>
    </w:p>
    <w:p>
      <w:r>
        <w:t>лайтын зауыт Та салдырмапты ғой. Залым саясат екен. Біздің</w:t>
        <w:br/>
        <w:t>қазақтың бір шалы айтты дейді: «Саясат деген не деп жүрсем,</w:t>
        <w:br/>
        <w:t>өзімнің сасық қулығым екен ғой» деп. Сол сасық қулықты кеңсс</w:t>
        <w:br/>
        <w:t>жарықтық осы уақытқа дейін мүнкітіп келіпті. Оны Қазақстан-</w:t>
        <w:br/>
        <w:t>ның бұрынғы басыбайлы маубас өкіметі мә білмеді, иә білсе де</w:t>
        <w:br/>
        <w:t>мәу деместен, мұрнын тескен тайлақтай Мәскеудің жетегіне жүре</w:t>
        <w:br/>
        <w:t>берді. Ол байғұстың өйтпеске лажы да жоқ сді. Империяның аты</w:t>
        <w:br/>
        <w:t>империя, күштінің арты диірмен тартады.</w:t>
        <w:br/>
        <w:t>Кітап көрмесі орналаскан жер -- біздің Медеу сияқты тау-</w:t>
        <w:br/>
        <w:t>дың бір шатқал бауыры екен. Бұл көрме ирандықтар үшін дәстүрлі</w:t>
        <w:br/>
        <w:t>бола бастапты. Бізлің барғанымыз бесінші көрме екен. Дүние</w:t>
        <w:br/>
        <w:t>жүзінің АҚШ, Франция, Жапония бастаған көптеген елдерінің</w:t>
        <w:br/>
        <w:t>жалаулары желбірейді. Солардың қатарына біздің орақ-балғалы</w:t>
        <w:br/>
        <w:t>көгілдір жолақ қызыл туымызды да іліп қойыпты. Жаңа жалау</w:t>
        <w:br/>
        <w:t>әлі жоқ. Ал Иран павильонының жөні бөлек. Кітап шығару тех-</w:t>
        <w:br/>
        <w:t>нологиясының шыңына шыққан Америка, Жапониядан да зор,</w:t>
        <w:br/>
        <w:t>әрі көркем. Иранның қасында біз де кітап шығарамыз деп</w:t>
        <w:br/>
        <w:t>күпінеміз-ау. Еуропада әлі жазу-сызу деген түсіне де кірмеген</w:t>
        <w:br/>
        <w:t>кезде ешкінің терісінен қазіргідей ақ қағаз шығарған, оны ал-</w:t>
        <w:br/>
        <w:t>тынның суымен безендірген Мран сол баяғы дәстүрді әлдеқайда</w:t>
        <w:br/>
        <w:t>алға апарып тастаған екен. Әсіресе Құран-карімді басып шыға-</w:t>
        <w:br/>
        <w:t>руға бар өнерін салған-ак. Иран кітап павильонын түгел аралап,</w:t>
        <w:br/>
        <w:t>желдіріп өтудің өзіне бір күн аз.</w:t>
        <w:br/>
        <w:t>Сөйте тұра, әлгі аталған алыптар павильондары қанша ас-</w:t>
        <w:br/>
        <w:t>қақтаса да бір таңғаларлық жайт -- бұрынғы кеңес республика-</w:t>
        <w:br/>
        <w:t>ларының павильондарынаи жұрттың аңсары көбірек ауды. Қазір</w:t>
        <w:br/>
        <w:t>өз алдына жеке-жеке мемлекет болып отау тіккен Қазақстан,</w:t>
        <w:br/>
        <w:t>Қырғызстан, Гүрікменстан, Өзбекстан, Тәжікстан, Әзірбайжан -</w:t>
        <w:br/>
        <w:t>1-15 161</w:t>
        <w:br/>
        <w:t>мет. Бірақ адамның басқа тірі жәндіктен айырмашылығы --</w:t>
        <w:br/>
        <w:t>атамекеншілдігі ғой. Аруана екеш аруана да өз мекенін ансай-</w:t>
        <w:br/>
        <w:t>ды. Адамды құдай атажұртқа ынтызар етіп қойса, оған адам ай-</w:t>
        <w:br/>
        <w:t>ыпты ма?!</w:t>
        <w:br/>
        <w:t>Біздің биік парасатты Өкіметіміз осы жайды ойланар деп үміт</w:t>
        <w:br/>
        <w:t>етеміз.</w:t>
        <w:br/>
        <w:t>САЛАУАТ САЗДАРЫ</w:t>
        <w:br/>
        <w:t>Салауат ескерткішінің түбінде туған ойлар</w:t>
        <w:br/>
        <w:t>Арқамызда -- ұзын Орал таулары.</w:t>
        <w:br/>
        <w:t>Алдымызда-- Ақ Еділ.</w:t>
        <w:br/>
        <w:t>Арясында - Уфа - Өфе шаһары.</w:t>
        <w:br/>
        <w:t>Ақ Еділге құлама жартас басында -- Салауат.</w:t>
        <w:br/>
        <w:t>Салауатка сәлемдесіп біз тұрмыз: қазақ ғалымы, профессор</w:t>
        <w:br/>
        <w:t>Тұрсынбек Кәкішев, башқұрт жазушысы Рәшит Низамов жәпе</w:t>
        <w:br/>
        <w:t>мен.</w:t>
        <w:br/>
        <w:t>Ақ Еділдің арғы жағы, бергі жағы сыңсыған орман. Арғы</w:t>
        <w:br/>
        <w:t>беттен, сол орман арасынан бүктетіліп Дем өзені келіп Ақ Еділге</w:t>
        <w:br/>
        <w:t>құйып жатыр. Ақ Еділ барып ұлы Еділге құяды. Ұлы Еділ Каспий-</w:t>
        <w:br/>
        <w:t>ге барып қосылады.</w:t>
        <w:br/>
        <w:t>Дүние жалғасып жатыр.</w:t>
      </w:r>
    </w:p>
    <w:p>
      <w:r>
        <w:t>Бір кезде Башқұртстан -- Қазақстан жалғасып жатқан ара-</w:t>
        <w:br/>
        <w:t>сын Ақ Жайық қана бөлген, қанаттас ел едік. Ол тиекара бұзыл-</w:t>
        <w:br/>
        <w:t>ған. Арамызға сына қағылған. Орынбор, Челябі облыстары.</w:t>
        <w:br/>
        <w:t>«Бөліп таста да, билей бер».</w:t>
        <w:br/>
        <w:t>Тарих деген жарықтық та қызық, 1917 жылғы Қазан</w:t>
        <w:br/>
        <w:t>төңкерісінен кейін қарашада осы Орынбор екі бірдей елдің -</w:t>
        <w:br/>
        <w:t>Башқұртстан мен Казақстанның астанасы болды. Оны біреу біліп,</w:t>
        <w:br/>
        <w:t>біреу білмейді. Орынборда Қазақстан үкіметімен қатар Башқұрт-</w:t>
        <w:br/>
        <w:t>стан Орталық Шорасы (Кеңесі) құрылды. Оның тұңғыш тораға-</w:t>
        <w:br/>
        <w:t>лары Шәріп Манатов пен Зәки Валиди, хатшысы ақын Шайхза-</w:t>
        <w:br/>
        <w:t>да Бабич болды.</w:t>
        <w:br/>
        <w:t>Сәл кейінірек «Калининнің комиссиясы» деген шығып,</w:t>
        <w:br/>
        <w:t>Орынбор, Челябі облыстары құрылды да, «Кіші Башқұртстанның»</w:t>
        <w:br/>
        <w:t>172</w:t>
        <w:br/>
        <w:t>жазудағы «Қ»-ларының құйрығы түсіп қалатын көрінеді. Сөйтіз</w:t>
        <w:br/>
        <w:t>Мәскеуге «Қазақстан» емес, «Казакстан» пойызы барып жүр</w:t>
        <w:br/>
        <w:t>деседі. Оны да ойлау керек шығар. Немесе «Хассах» «нағызсақ»</w:t>
        <w:br/>
        <w:t>екеніміз рас болса, шатаспай «хазах» деп жазған дұрыс Па...</w:t>
        <w:br/>
        <w:t>Көрмеде Абайдың араб әрпімен басылған кітабы тұр еді, аса</w:t>
        <w:br/>
        <w:t>биік мәртебелі аятолла Абайды алып оқыды.</w:t>
        <w:br/>
        <w:t>-- Жақсы екен,-- деді.</w:t>
        <w:br/>
        <w:t>-- Жақсы, жаксы, ол біздің ұлы ақынымыз, -- дейді Қоғабай.</w:t>
        <w:br/>
        <w:t>- Мен түрікше түсінемін, -- деді аятолла. Бірақ нәсілі</w:t>
        <w:br/>
        <w:t>әзірбайжан екенін айтын жатқан жоқ.</w:t>
        <w:br/>
        <w:t>Ұлы Аятолла Хомейнидің ең қалаулы шәкірті, әм серіні, св-</w:t>
        <w:br/>
        <w:t>ның ісін алға апарутпты аятолла Хоменси, Иран Ислам Республи-</w:t>
        <w:br/>
        <w:t>қасындағы ең бірінші басшы тұлға, сөйтіп бізбен жылы жүзбен</w:t>
        <w:br/>
        <w:t>қоштасты.</w:t>
        <w:br/>
        <w:t>Қоғабай болса өзінің Қонқай атасы сияқтанып қомпайып тұр.</w:t>
        <w:br/>
        <w:t>-- Әттең, осының бәрін байғұс әкем көрмеді-ау,- деді тағы да.</w:t>
        <w:br/>
        <w:t>жжж</w:t>
        <w:br/>
        <w:t>Біздің Қоғабайға Иранда не жетпеді дегенде, ана күнгі ұшақ-</w:t>
        <w:br/>
        <w:t>тың бірінші класындағы бірер жұтым коньяк жетпеді. Мұңда аузы-</w:t>
        <w:br/>
        <w:t>нан арақ исі шыққан адамға жұрт алдында, аланда сексен дүре с0-</w:t>
        <w:br/>
        <w:t>ғылады. Солдан барып арамызда мынандай бір ауыз өлең туды.</w:t>
        <w:br/>
        <w:t>Иран-бақтың елінде,</w:t>
        <w:br/>
        <w:t>Әулиеге табындым.</w:t>
        <w:br/>
        <w:t>Адамдардың бәрі сау,</w:t>
        <w:br/>
        <w:t>Мас орысты сагындым,</w:t>
        <w:br/>
        <w:t>Бұл жағынан бәріміз орыспыз ғой. Орыстан да асып түсетін</w:t>
        <w:br/>
        <w:t>қазақ аз емес. Есениннің өзі Иран туралы: «Утошает меня крас-</w:t>
        <w:br/>
        <w:t>ным чаем вместо крепкой водки и вина», -- дегендей, мұнда арақ</w:t>
        <w:br/>
        <w:t>атымен жоқ.</w:t>
        <w:br/>
        <w:t>Ұрлық қылған, наша тартқан немесе наша таратқан адам дар-</w:t>
      </w:r>
    </w:p>
    <w:p>
      <w:r>
        <w:t>ға асылады. Осы заң біздің елге жетсе, адамдарымыздың көбі</w:t>
        <w:br/>
        <w:t>жапырылып қалар еді.</w:t>
        <w:br/>
        <w:t>5-мамыр күні Көрмеде бірінтші болып Қазақстан күні атал-</w:t>
        <w:br/>
        <w:t>ды. Кең залға жұрт көп жиналды. Төрде Иранның көк, жасыл,</w:t>
        <w:br/>
        <w:t>ақ жолақты, кақ ортасында «Алла» дсген герб жазуы бар жалауы</w:t>
        <w:br/>
        <w:t>164</w:t>
        <w:br/>
        <w:t>мен біздің орақ-балғалы байрағымыз тұрды. Министр Қуаныш</w:t>
        <w:br/>
        <w:t>Сұлтанов, Жазушылар торағасы Қалдарбек Найманбаев сөз</w:t>
        <w:br/>
        <w:t>сөйледі.</w:t>
        <w:br/>
        <w:t>Арасын аттатып барып айтар сәз: бірініші күні келгенде прсе-</w:t>
        <w:br/>
        <w:t>зилент Рафсанпджани министр Қуаныш Сұлтановты Өзбекстан-</w:t>
        <w:br/>
        <w:t>ның бос тұрған отауына жеке алып кіріп әңгімелесті.</w:t>
        <w:br/>
        <w:t>Отауы тұрғанмен, Өзбекстан келмей қалды. Неге екені</w:t>
        <w:br/>
        <w:t>белгісіз. Кештетіп болса да, артынып-тартынып қырғыздар,</w:t>
        <w:br/>
        <w:t>тәжіктер, түрікмендер жетті.</w:t>
        <w:br/>
        <w:t>--Гатарстан, Башқұрстан неге жоқ, -- дегенімізде, ирандық-</w:t>
        <w:br/>
        <w:t>тар:</w:t>
        <w:br/>
        <w:t>-- Олар және Дағыстан әлі Ресейдің құрамында ғой,-- делі.</w:t>
        <w:br/>
        <w:t>Татарстан қана бұлқынғанмен әлі құрсаудан толық құтылған</w:t>
        <w:br/>
        <w:t>жоқ. Әйтпесе, біздің түрік халықтарының ішінде кітап шығару-</w:t>
        <w:br/>
        <w:t>дың ежелгі шеберлері -- татарлар. Төңкеріске дейін, одан кейін</w:t>
        <w:br/>
        <w:t>де қазақ кітаптары Қазанда басылып тұрғанын кім ұмытар.</w:t>
        <w:br/>
        <w:t>Үш күннен кейін министр Сұлтанов ЮНЕСКО пларуасымен</w:t>
        <w:br/>
        <w:t>Парижге ұшып кетті. Екі кісімізді қалдырып, басқамыз сегізінші</w:t>
        <w:br/>
        <w:t>мамырда елге қайттық. Көрме он бесінші мамырда жабылады.</w:t>
        <w:br/>
        <w:t>2. Әулиелер мен ақындар</w:t>
        <w:br/>
        <w:t>Иран туралы біз не білеміз? Білсе -- жеке-дара ақын-жазу-</w:t>
        <w:br/>
        <w:t>шылар, ғалымдар, дипломаттар білер. Ал казір қалың көпшілік</w:t>
        <w:br/>
        <w:t>газет хабарынан асып біле бермейді.</w:t>
        <w:br/>
        <w:t>Әйтсе ле, Иран мен Тұран тағдырлас. Араларында қантөгіс</w:t>
        <w:br/>
        <w:t>те, қақтығыс та болғанмен тарихта бұл екеуінің есімі көбінесе</w:t>
        <w:br/>
        <w:t>қатар аталады. Иран-Иран, ал Тұран -- Орта Азия түріктерінің,</w:t>
        <w:br/>
        <w:t>яғни қазақ, өзбек, түрікмен, әзірбайжан, қарақалпақ, қырғыздар-</w:t>
        <w:br/>
        <w:t>дың оғаны. Есіңізде ме, Мағжан:</w:t>
        <w:br/>
        <w:t>Ертеде Түркістанды Тұран лескен,</w:t>
        <w:br/>
        <w:t>Тұранла ор түрігім туып-өскен.</w:t>
        <w:br/>
        <w:t>Тұранның тағдыры бар толқымалы,</w:t>
        <w:br/>
        <w:t>Басынан көп тамаша күндер кешкен, --</w:t>
        <w:br/>
        <w:t>демеуші ме еді.</w:t>
        <w:br/>
        <w:t>Қазан төңкерісіне дейін, біздің ата-бабаларымыз Иранды</w:t>
        <w:br/>
        <w:t>бізден көп білген. Иранның ұлы ақындарының жыр-дастанда-</w:t>
        <w:br/>
        <w:t>165</w:t>
        <w:br/>
        <w:t>доусиге алтын орнына күміс әкеле жатса, о да бұйырмай, Фир-</w:t>
      </w:r>
    </w:p>
    <w:p>
      <w:r>
        <w:t>доуси дүние салған екен. Өзінің туған жері Тұста жерленіпті.</w:t>
        <w:br/>
        <w:t>Сол жерде қазір мормәрдан соққан биік кесене тұр. Бардық.</w:t>
        <w:br/>
        <w:t>Бас идік. Мұражайында болдық. Жанындағы рестораннан дәм</w:t>
        <w:br/>
        <w:t>таттық. «Ұлы ақыннын аруағы қолдап, жолбарысы жебей жүрсін», -</w:t>
        <w:br/>
        <w:t>деп тіледік. Көңілге бұл да медет.</w:t>
        <w:br/>
        <w:t>-- Ұлы баба Әбілқасым Фирлоуси, кош, қош, - дедік.</w:t>
        <w:br/>
        <w:t>3. Ирандағы қазақтар</w:t>
        <w:br/>
        <w:t>Тағдыр айдаған казақ қайда бармаган</w:t>
        <w:br/>
        <w:t>Жазы ла жау ізлеген қазақтың</w:t>
        <w:br/>
        <w:t>Басы кайда қалмаған, -</w:t>
        <w:br/>
        <w:t>деуші сді ғой көне жыраулар.</w:t>
        <w:br/>
        <w:t>Сол казақ Иранда да жүр. «Жау іздей» бармаған, жаудан</w:t>
        <w:br/>
        <w:t>қашып барған.</w:t>
        <w:br/>
        <w:t>Тепран шаһарының өзінде екі-үш-ақ қазақ тұрады. Соның</w:t>
        <w:br/>
        <w:t>бірі-- Әзім Адай. Мамандығы-- дәрігер. Бірақ оны соңғы кезде,</w:t>
        <w:br/>
        <w:t>барыс-келіс көбейе бастаған шақта, Иран үкіметі көбінесе тілмаш</w:t>
        <w:br/>
        <w:t>қызметіне араластырып жүр. Қазақ пен парсы тілінің тізгінін тең</w:t>
        <w:br/>
        <w:t>ұстаған жігіт. Мектепте парсыша оқыған. Қазақ мектебі мұнда</w:t>
        <w:br/>
        <w:t>жоқ.</w:t>
        <w:br/>
        <w:t>Иран топырағына табанымыз тигеннен сол Әзім Адай біздің</w:t>
        <w:br/>
        <w:t>тілмашымыз әрі жансерігіміз болды. Өзі бір әте бауырмал, мың</w:t>
        <w:br/>
        <w:t>болғыр, адал азамат. Әзім Адай деген атынан көрініп тұрғандай,</w:t>
        <w:br/>
        <w:t>ата жұрты Маңғыстау. Әкесі 1928 жылғы тәркілеу кезінде</w:t>
        <w:br/>
        <w:t>Түрікмен асып, Иранға өткен. Қазір әкесі Каспий-Хазар теңізінің</w:t>
        <w:br/>
        <w:t>жағасында Бендер-Түрікмен деген қалада тұрады. Қартайып,</w:t>
        <w:br/>
        <w:t>жүріп-тұруы қиындаған аурушаң әкесін Әзім Адай арқалаған-</w:t>
        <w:br/>
        <w:t>дай болып, Маңғыстауды, ата-баба мекепін көрсетіп қайтыпты.</w:t>
        <w:br/>
        <w:t>Ата жұртты аңсаған Әзім Адайдың әкесі ғана емес. Осы Иран-</w:t>
        <w:br/>
        <w:t>ның Беңдер-Түрікмен, Гурган, Құмбет қалаларында тұратын он</w:t>
        <w:br/>
        <w:t>мыңға жуық казақтардың бәрі-бәрі сағынады. Олардың көбі осы</w:t>
        <w:br/>
        <w:t>Иран топырағында туса да қанмен, жанмен жалғасқан бір сезім</w:t>
        <w:br/>
        <w:t>ата жұртты ансатып қойған.</w:t>
        <w:br/>
        <w:t>-- Тұрмыстан таршылық жок, күнкөріс жақсы. Бізде бәрі бар,</w:t>
        <w:br/>
        <w:t>бірак Отан жоқ, -- дейді Иран қазақтары. Біз қазақтар тұратын</w:t>
        <w:br/>
        <w:t>өңірге жете алмадық. Бірақ олар өздері келді. Жас жігіттер ”</w:t>
        <w:br/>
        <w:t>170</w:t>
        <w:br/>
        <w:t>Президенті Сүлеймен Демирел және Қырғызстан Президенті</w:t>
        <w:br/>
        <w:t>Асқар Ақйяев қол ұстасып қаз-қатар тұрған сәтінде Түрік</w:t>
        <w:br/>
        <w:t>әулетінің түгелденген кезі көз алдымызға келді. Бұлар біртұтас</w:t>
        <w:br/>
        <w:t>тұрғанда Еренқабырғалы Аспантау асқақтап кеткендей бол-</w:t>
        <w:br/>
        <w:t>ды.</w:t>
        <w:br/>
        <w:t>Бұл-- Манас дәуірінен бері келе жатқан асыл арман. Аз ғана</w:t>
        <w:br/>
        <w:t>қырғыздарға қарақытай бір жағынан, қалмақтар бір жағынан,</w:t>
        <w:br/>
        <w:t>мәнжулер үшінші жағынан жармасып, жауласып жатқанда, Ма-</w:t>
        <w:br/>
        <w:t>нас:</w:t>
        <w:br/>
        <w:t>-- Түрік туған, қайдасын? -- деп жар салып, түрік баласының</w:t>
        <w:br/>
        <w:t>біріккенін армандамаушы ма еді?</w:t>
        <w:br/>
        <w:t>Міне, сол сәт!</w:t>
      </w:r>
    </w:p>
    <w:p>
      <w:r>
        <w:t>Манасқа жетер ер қайда? Таласқа жетер жер қайда? Манас</w:t>
        <w:br/>
        <w:t>пен Талас егіз ұғым. Келесі күнгі той Таласта ұласты. Қырғыз-</w:t>
        <w:br/>
        <w:t>дың Таласы. Қазақтың Таласы ылдида.</w:t>
        <w:br/>
        <w:t>Касиетті Талас Манастың мекені, күмбезіне дейін осында,</w:t>
        <w:br/>
        <w:t>шыңына дейін осында, Сол Манас шыңының бауырында туған</w:t>
        <w:br/>
        <w:t>Шыңғыстың (Айтматов) ауылы да осында...</w:t>
        <w:br/>
        <w:t>Бұл ел Қазақстанның Жамбыл облысымен шектеседі. Эудие-</w:t>
        <w:br/>
        <w:t>аталықтар бұл тойға жұз жетпіс үй әкеліп тікті. Мейман болып</w:t>
        <w:br/>
        <w:t>келген жоқ, ұлы тойдың қызметшісі, қонақ күтушісі болып келді.</w:t>
        <w:br/>
        <w:t>Аяктарынан тік тұрып қызмет қылды.</w:t>
        <w:br/>
        <w:t>Баяғы Кокетайдың асында да дәл осылай болған. Казақ-қыр-</w:t>
        <w:br/>
        <w:t>ғыз бір туған деп, бірінің қызметін бірі атқарып, бірінің жырын</w:t>
        <w:br/>
        <w:t>бірі жырлаған.</w:t>
        <w:br/>
        <w:t>Бұл қазақ пен қырғызнардың бір туғандығы туралы осы той-</w:t>
        <w:br/>
        <w:t>да Пірезидент Асқар Ақаев тебіреніп, толғанып талай рет айтты.</w:t>
        <w:br/>
        <w:t>Қырғыздың Президснтін бұрын теледидардан көріп, естіп</w:t>
        <w:br/>
        <w:t>жүрсем, енді бетпе-бет кездесіп, сөзін таяудан естідім. Көріп-</w:t>
        <w:br/>
        <w:t>білдім де: «Бұл адам иман ұялаған, аруақ конған, текті кісі екен»</w:t>
        <w:br/>
        <w:t>деп түйдім. Жүріс-тұрысынан ерекше екпін, кол алысып, аман-</w:t>
        <w:br/>
        <w:t>дасуыңан буырқапған күш және риясыз ақ көпшіл, адал әрі әділет</w:t>
        <w:br/>
        <w:t>иесінің мінезін таңығандайсың. Дидарынан даналық лебін</w:t>
        <w:br/>
        <w:t>сезгендейсің,.</w:t>
        <w:br/>
        <w:t>Білімі зор ғалым, ақылы мол парасатты жан. Мұндай адам-</w:t>
        <w:br/>
        <w:t>дар мансапқорлар емес. Өйткені өзіне-өзі сенімді келеді. Таққа</w:t>
        <w:br/>
        <w:t>таласпаса да дәрежесінен таймайтынын, тектіліктен танбайты-</w:t>
        <w:br/>
        <w:t>нын біледі. Кейбірсу болады: лауазымнан айырылған күні лай-</w:t>
        <w:br/>
        <w:t>батпаққа отырып қалады. Неге? Негізі таяз, құны аз.</w:t>
        <w:br/>
        <w:t>180</w:t>
        <w:br/>
        <w:t>тен қалып қайып, ортағасырдың соқасын өгізбен тартып жүрген</w:t>
        <w:br/>
        <w:t>Иранды көрмедік. Бұл жағынан біз әуелі осы Иранға жетіп</w:t>
        <w:br/>
        <w:t>алайық.</w:t>
        <w:br/>
        <w:t>Алдін бе? Рас, дінді Аятолла Хомейни биік мемлекеттік дәре-</w:t>
        <w:br/>
        <w:t>жеге көтерді. Батыстың «Ислам фундаментализмі» деп үрейі ұша-</w:t>
        <w:br/>
        <w:t>тыны содан. Бірақ, қазір дінді кім асқақтатпай жатыр. Ватикан</w:t>
        <w:br/>
        <w:t>анау. Ресейдің православиесінің жаңбырдан соңғы саңырау-</w:t>
        <w:br/>
        <w:t>құлақтай қаулап бара жатқаны анау.</w:t>
        <w:br/>
        <w:t>Асылында,дін-- күнбе-күн өзгеріп жатқан коньюнктуралық</w:t>
        <w:br/>
        <w:t>саясаттан, билік үшін жанталасып, халықты шатастырып коятын</w:t>
        <w:br/>
        <w:t>партиялық ырың-жырыннан гөрі зау биікке көтеріліп, аламият</w:t>
        <w:br/>
        <w:t>(жалпы адамгершілік) тұғырында, тек құдай жолында тұрса ғана</w:t>
        <w:br/>
        <w:t>қасиетті.</w:t>
        <w:br/>
        <w:t>Машһат (орысшалап Мешхед деп жүрміз) Ирандағы Хора-</w:t>
        <w:br/>
        <w:t>сан облысының орталығы. Біздің батырлар жырларында көп</w:t>
        <w:br/>
        <w:t>кездесетін:</w:t>
        <w:br/>
        <w:t>Аруаққа ат қойып,</w:t>
        <w:br/>
        <w:t>Хорасанға қой айтып, -</w:t>
        <w:br/>
        <w:t>дейтін Хорасан осы.</w:t>
      </w:r>
    </w:p>
    <w:p>
      <w:r>
        <w:t>Сөйтсек, оның негізі бар екен. Машһатта бүкіл мұсылман</w:t>
        <w:br/>
        <w:t>шығысында аса беделді әулие саналған Имам Рза жәмиіне алып</w:t>
        <w:br/>
        <w:t>барды.</w:t>
        <w:br/>
        <w:t>Машһат -- Теһраннан мың километр терістікте, біздің</w:t>
        <w:br/>
        <w:t>Түрікменстанның шекарасына таяу орналасқан. Түрікмендер</w:t>
        <w:br/>
        <w:t>кітап көрмесіне Атпғабаттан Машһатқа дейін мәттинемен келді.</w:t>
        <w:br/>
        <w:t>Демек іргесінде тұр деген сөз. Сонля біздің ертедегі қазақтар</w:t>
        <w:br/>
        <w:t>Хорасанды, ондағы Машһатты білген болды ғой. Хорасан қазақ,</w:t>
        <w:br/>
        <w:t>жырына тетін қосылмас.</w:t>
        <w:br/>
        <w:t>Машпһатта екі миллион халық тұрады (Теһранда он милли-</w:t>
        <w:br/>
        <w:t>он). Айнала - тау. Сәті түсіп, жұма намазға тап болған екенбіз,</w:t>
        <w:br/>
        <w:t>мешітке бір шақырымдай қалғанда, мәтпинеден түсіп, жаяу тарт-</w:t>
        <w:br/>
        <w:t>тык. Қаптаған халықта есеп жоқ. Кобісі қара шадыра киген әйел</w:t>
        <w:br/>
        <w:t>Қара шадыра жамылған әйелдің кемпір екенін, жас екенін</w:t>
        <w:br/>
        <w:t>білмейсің -- аузы-басын тұмшалап алған.</w:t>
        <w:br/>
        <w:t>Айтпақшы, арамыздағы жалғыз әйел Роза Бердіғалиеваға да</w:t>
        <w:br/>
        <w:t>қара ппадыра жамылдырды. Қалдарбек: «Киме, жаман ырым», --</w:t>
        <w:br/>
        <w:t>деп ашуланды. Ол біздегі түсінік. Қара жамылу Иранда қаралы</w:t>
        <w:br/>
        <w:t>болудың белгісі емес. Онсыз мешіттің маңына жолама. Мұсыл-</w:t>
        <w:br/>
        <w:t>167</w:t>
        <w:br/>
        <w:t>(Жариялылық кой). Оған қанша килә ет келеді. 17.000 тұманға</w:t>
        <w:br/>
        <w:t>канша килә тартады? Мәселе қайда. Пенсияға шықсаң -- айлы-</w:t>
        <w:br/>
        <w:t>ғынның үштен екісін береді.</w:t>
        <w:br/>
        <w:t>Имам Рза мешітінде Құран мұражайы бар. Ежелгі пайғам-</w:t>
        <w:br/>
        <w:t>барлардың қолжазбасынан бастап, бүгінгі полиграфия туынды-</w:t>
        <w:br/>
        <w:t>ларының шыңына дейін бәрі осында. Әзірет Әлінің қолжазбасы</w:t>
        <w:br/>
        <w:t>ерекше сақталған.</w:t>
        <w:br/>
        <w:t>Есіңізде болсын, жолыңыз түсіп, Иранға бара қалсаңыз.</w:t>
        <w:br/>
        <w:t>Аятолла Хомейнидің кесенесіне, Имам Рза жәмиіне, ондағы</w:t>
        <w:br/>
        <w:t>Құран мұражайына аяқ киіміңізді шешіп тастап кіріңіз. Әйтпесе</w:t>
        <w:br/>
        <w:t>ыңғайсыз жағдайда қаласыз.</w:t>
        <w:br/>
        <w:t>Машіһаттың солтүстігін ала көгілдір тау мұнартады. «Қай</w:t>
        <w:br/>
        <w:t>тау?» -- дегенімізде, «Нишапур», -- десті. Сонда есімізге сарт етіп</w:t>
        <w:br/>
        <w:t>абзал ақын Омар Хайям түсе кетті. «Қанша шақырым?» -- «Екі</w:t>
        <w:br/>
        <w:t>жұз елу шамасы» -- «Әнда барып қайтсақ қайтеді?»</w:t>
        <w:br/>
        <w:t>Министр Хасан Заде күмілжилі. О баста бағдарламаға енбе-</w:t>
        <w:br/>
        <w:t>ген маршрут.</w:t>
        <w:br/>
        <w:t>-- Омар Хайямның басында болып, бір көру үшін жаяу ба-</w:t>
        <w:br/>
        <w:t>руға ла дайынбыз.</w:t>
        <w:br/>
        <w:t>-- Сіздер Иранға тағы келсін деп сол сапарды келесі жолға</w:t>
        <w:br/>
        <w:t>сақтадық, -- деп құтылды министр.</w:t>
        <w:br/>
        <w:t>Дәмтартып, жол түссе, келесі кезекте Нишапурды ғана емес,</w:t>
        <w:br/>
        <w:t>Шираз бен Исфаһанды да көргенге не жетсін. Хафиз бен Сағди-</w:t>
        <w:br/>
        <w:t>дың басына барып, дұға оқыған сауап болар еді. Кім біледі, тағ-</w:t>
        <w:br/>
        <w:t>дыр жазса оған да жетерміз.</w:t>
        <w:br/>
        <w:t>Албұл жолы біз сәті түсіп, жер-әлемге дарқан дариядай даңқы</w:t>
      </w:r>
    </w:p>
    <w:p>
      <w:r>
        <w:t>шалқыған Фирдоусидың басына бардық. Бұл Тұс деген жерекен.</w:t>
        <w:br/>
        <w:t>Өзінің туған жері. Ғұмыр кешкен дәуірі-- Х ғасыр. Сұлтан Мах-</w:t>
        <w:br/>
        <w:t>муд Ғазнауиге тұстас келген. Мәңгілік «Шахнаменің» авторы</w:t>
        <w:br/>
        <w:t>даңқы жер жарса да, тұрмысы жок, жұтаңдықпен өткен.</w:t>
        <w:br/>
        <w:t>Төс айылдың батқанын,</w:t>
        <w:br/>
        <w:t>Иесі білмее, ат білер.</w:t>
        <w:br/>
        <w:t>Ер жігіттің калірін,</w:t>
        <w:br/>
        <w:t>Ағайын білмес, жат білер, --</w:t>
        <w:br/>
        <w:t>деп бекер айтылмаған шығар. Фирдоусидың да ұлылығын жат</w:t>
        <w:br/>
        <w:t>жерлер танып, таңғалып жатқанда ғана Ғазнауи: «Ой, әттеген-</w:t>
        <w:br/>
        <w:t>ай, Фирдоусиды алтынмен аптаңдар», -- деп әмір берді деседі.</w:t>
        <w:br/>
        <w:t>Кай заманда да патша өзі қанша әділ болғанмен, жанындағы</w:t>
        <w:br/>
        <w:t>нөкерлері қарау болса, ақыр түбі аһ ұрғызады. Уәзірлер Фир-</w:t>
        <w:br/>
        <w:t>169</w:t>
        <w:br/>
        <w:t>кісендеп, тілін кесіп, құлағын кесіп, мұрнының бір жақ шелпегін</w:t>
        <w:br/>
        <w:t>кесіп, Эстонияның ар жағына, Балтық теңізіндегі Рогервик (Пал-</w:t>
        <w:br/>
        <w:t>диски) дейтін аралға апарып тастады. Әкесі Жолай (Юлай) да бірге</w:t>
        <w:br/>
        <w:t>болды. Екеуі өмірбақилыққа сотталып, шведтерден қорғаные</w:t>
        <w:br/>
        <w:t>қамалын соғу үшін өле-өлгендерінше кісендерін сылдырлатып</w:t>
        <w:br/>
        <w:t>тас тасыды.</w:t>
        <w:br/>
        <w:t>Міне саған азаттық!</w:t>
        <w:br/>
        <w:t>Залымдар ақынның тілін кессе де, ақылын, сезімін кесе ал-</w:t>
        <w:br/>
        <w:t>малы. Сондағы Салауаттың жазғаны:</w:t>
        <w:br/>
        <w:t>Қайтар сдім, жолым жоқ,</w:t>
        <w:br/>
        <w:t>Сулар буған меніп жолымды.</w:t>
        <w:br/>
        <w:t>Жұлдызңардан көпір салар едім,</w:t>
        <w:br/>
        <w:t>Бұғаулады жазмыш қолымды.</w:t>
        <w:br/>
        <w:t>Аралда алдымен әкесі Жолай қаза тапты. Соңынан Салауат</w:t>
        <w:br/>
        <w:t>дүниеден өтті. Айдауда бірге болған татар Қанзафар мұсылман-</w:t>
        <w:br/>
        <w:t>ша олардың жаназасын шығарып, дұға қылды.</w:t>
        <w:br/>
        <w:t>Аралда Салауаттың қылышы сақталған екен. Эстондар кешегі</w:t>
        <w:br/>
        <w:t>Брежневтің тұсында сол қылышты кие тұтып, Уфаға алып 64-</w:t>
        <w:br/>
        <w:t>рып, Мұражайға салтанатпен тапсырайын десе, сол шақтағы</w:t>
        <w:br/>
        <w:t>әкімет, «өлген бураның басынан тірі атандар үркеді» демекші,</w:t>
        <w:br/>
        <w:t>аса жылы шырай бере қоймапты.</w:t>
        <w:br/>
        <w:t>Туысқаны казактар ғой. Қазақтар да (өкіметі) кезінде Орал</w:t>
        <w:br/>
        <w:t>Таңсықбаев сынды ұлы суретшіні, генерал Сабыр Рахимовты сая-</w:t>
        <w:br/>
        <w:t>си сайқалдықпен мойындамай, өзбек ағайынға «сыйлады» ғой.</w:t>
        <w:br/>
        <w:t>Кенесарыға не істемеді.</w:t>
        <w:br/>
        <w:t>Салауаттың алдында Қарасақал өткен. Шын аты-- Меңдіғұл.</w:t>
        <w:br/>
        <w:t>Одан кейін Батырша өткен. Шың аты -- Абдулла. Бұлар да алпа-</w:t>
        <w:br/>
        <w:t>уыт патша империясына қарсы башқұрт халқын көтерген.</w:t>
        <w:br/>
        <w:t>Көтерілмей кайтеді, туған үйінді тартып алып, өзіңді құл қылса.</w:t>
        <w:br/>
        <w:t>Әрі десе башқұрттың жері кандай -- жәннат кой. Бір замандарда</w:t>
        <w:br/>
        <w:t>Орал таудың арғы жағы мен бергі жағын жайлап, Еділ мен То-</w:t>
        <w:br/>
        <w:t>былдың арасында еркін көшіп жүрген қалың башкүрт қиянаттан</w:t>
      </w:r>
    </w:p>
    <w:p>
      <w:r>
        <w:t>қырыла-қырыла өз жерінде азшылыққа айналған жоқпа. (О, таба,</w:t>
        <w:br/>
        <w:t>тұра қазақтар сияқты!)</w:t>
        <w:br/>
        <w:t>Қазіргі Башқұртстанда башқұрттар сан жағынан орыстар мен</w:t>
        <w:br/>
        <w:t>татарлардан кейін үшінші орында. Орыстары белгілі. Ал татар-</w:t>
        <w:br/>
        <w:t>лар ше? Бұл енді сонау Қаһарлы Иван заманының зардабы. Қазан</w:t>
        <w:br/>
        <w:t>құлағаннан кейін жаппай қырғынға ұшыраған, зорлап шоқын-</w:t>
        <w:br/>
        <w:t>174</w:t>
        <w:br/>
        <w:t>Ал, халыққа осылардың қайсысы пайдалы? Әрине, алғаш-</w:t>
        <w:br/>
        <w:t>қысы. Өйткені ол мансап үшін емес, халыққа жақсылық жасау</w:t>
        <w:br/>
        <w:t>үшін әрекет қылады. Оныкі --шын ықылас, шын пейіл. Ақылы-</w:t>
        <w:br/>
        <w:t>на--адамгершілігін, білімін, тектілігін жалғайды. Жамандыққа,</w:t>
        <w:br/>
        <w:t>жалғандыққа, жалмауыз қаталдыққа бармайды.</w:t>
        <w:br/>
        <w:t>Қазіргідей қилы-қилы кезеңде мемлекет басқармақ оңай ма?</w:t>
        <w:br/>
        <w:t>АЙ, қиынның қиыны шығар. Сонда да билікке таласып, халыққа</w:t>
        <w:br/>
        <w:t>қап-қап уәде бергіштер табылады. «Ханның өтірік айтқаны --</w:t>
        <w:br/>
        <w:t>өлгені» дсген бар. Оны ойлап жатпайды. Хан болдың екен, ер</w:t>
        <w:br/>
        <w:t>Манасша азған елді асыра, тозған елді тойындыр.</w:t>
        <w:br/>
        <w:t>Манас Манас болғанға дейін халқының басы бірікпепті.</w:t>
        <w:br/>
        <w:t>Іштерінен іріпті. Ынтымағы бұзылыпты. Бақ қашып, пейіл то-</w:t>
        <w:br/>
        <w:t>зыпты. Ақылманпың сөзін ардақтамай, бұзықтардың азғырғаны-</w:t>
        <w:br/>
        <w:t>на еріпті. Үлкенді кіші сыйламай, бала әкесін ұқпай, қатын ерін</w:t>
        <w:br/>
        <w:t>кастерлемеді. Тәңіріні танымай кетіпті. Ондай жұрттан қайрат,</w:t>
        <w:br/>
        <w:t>иман, қасиет, күш кетеді. Ақылды басшысын ардақтамай, дұшпан-</w:t>
        <w:br/>
        <w:t>ды қолтыққа кіргізіп алыпты.</w:t>
        <w:br/>
        <w:t>Манас ластанының айтуынша. осындай да жағдай болыпты.</w:t>
        <w:br/>
        <w:t>Қарақытай жаулап алып, беті шырайлы қыз-келіншектерін күң</w:t>
        <w:br/>
        <w:t>стіп, өз тілінде сөйлеген қырғыздың тілін кесіп, құл етіп, қолына</w:t>
        <w:br/>
        <w:t>шеге қағыпты. Осындай да жағдай болыпты. Сөйткен елдің жа-</w:t>
        <w:br/>
        <w:t>уын жайратып, тоз-тоз болып биік-биік таулардың куысында, бір</w:t>
        <w:br/>
        <w:t>Тәңірдің уысында шашырап жүрген қырғыздардың басын қосып,</w:t>
        <w:br/>
        <w:t>ел қылған Манас. Исі түркі баласын бауырластырып, білекке</w:t>
        <w:br/>
        <w:t>білек, тілекке тілек қосып, дұшпандарын жер қылған Манас.</w:t>
        <w:br/>
        <w:t>Ал енді сол заман мен бұл-заманның ұқсастығы бар ма? Өз</w:t>
        <w:br/>
        <w:t>бетімен кетсін, қарақытай, жоңғар жаулап жатқан жоқ. Қырғыз</w:t>
        <w:br/>
        <w:t>деген -- іргелі ел, дербес мемлекет. Әлем жұртшылығы алдында</w:t>
        <w:br/>
        <w:t>беделсіз де емес. Әлем рухани қазынасына «Манас» сынды</w:t>
        <w:br/>
        <w:t>тендессіз жауһарият қоскан ел елеусіз болар ма еді?!</w:t>
        <w:br/>
        <w:t>Бірақ дегенмен, дегенмен... Ақ түйенің қарны жарылып жат-</w:t>
        <w:br/>
        <w:t>қан жоқ. Кешегі социализмнен шегіншектеп, нарық дей ме, ба-</w:t>
        <w:br/>
        <w:t>зар дей ме, турасын айтқанда, капитализмге өту дәуірінде қай елге</w:t>
        <w:br/>
        <w:t>болса да оңай соғып, жеңіл тиіп жатқан жоқ.</w:t>
        <w:br/>
        <w:t>«Өз күніңді өзің көр» деген ұран шығып тұрғанда, мінез-</w:t>
        <w:br/>
        <w:t>құлық, психолагия күрт өзгереді екен. Қырғызда ондай өзгеріс</w:t>
        <w:br/>
        <w:t>жоқ па? Бар шығар-ау, имансыздар, ұры-қарылар, алдап-арбау-</w:t>
        <w:br/>
        <w:t>шылар, халықтың дәулетіне суық қол салушылар бұл елде де бар</w:t>
        <w:br/>
        <w:t>шығар-ау.</w:t>
        <w:br/>
        <w:t>181</w:t>
      </w:r>
    </w:p>
    <w:p>
      <w:r>
        <w:t>рын оқып, естіп өскен. Әріні қойып, беріде ұлы Абайдың өзі</w:t>
        <w:br/>
        <w:t>Иранның алып ақындарына табынып, олардан медет сұрамайтын</w:t>
        <w:br/>
        <w:t>ба елі. Тұрмағамбет Ізтілеу Фирдоусидің «Рүстем-Дастанын»</w:t>
        <w:br/>
        <w:t>(«Шахнаме») қазақша сөйлетпеуші ме еді. Қаза берсең -- қазына</w:t>
        <w:br/>
        <w:t>көп. Тек соларды компартияның кешегі «көреген көсемдері» ся-</w:t>
        <w:br/>
        <w:t>намыздан өшіре жаздады, өшіріп те жіберді. Арамыздағы арагідік</w:t>
        <w:br/>
        <w:t>санасы биік ақындар сол тар шенберлің өзін бұзып, Иран поэзия-</w:t>
        <w:br/>
        <w:t>сының мәңгі сөнбес жарық жұлдыздарын там-тұмдап болса да</w:t>
        <w:br/>
        <w:t>қазақшаға аударуға тырысты. Олар: Қуандық Шаңғытбай (Омар</w:t>
        <w:br/>
        <w:t>Хаям), Мұзафар Әлімбай (Сағди), Әбіраш Жәміш (Хафиз) т.б.</w:t>
        <w:br/>
        <w:t>Міне, осылардың тәржімасы мына көрмеде қазақ Павильоны-</w:t>
        <w:br/>
        <w:t>ның көркі болды десек керек. Көрмете келуші ирандықтар пар-</w:t>
        <w:br/>
        <w:t>сының пірлері қазақша сөйлеп тұрғанын көргенде кәдімгідей</w:t>
        <w:br/>
        <w:t>қуанып, қазаққа деген жылы сезімі ояна түскендей болды.</w:t>
        <w:br/>
        <w:t>Аятолла Хомейнидің алып күмбезі алыстан асқақтап көрінеді.</w:t>
        <w:br/>
        <w:t>Теһраннан отыз шшақырымдай жер. Асқак күмбездер алтын түстес.</w:t>
        <w:br/>
        <w:t>Тәрт бұрышында төрт мұнара көтерілмек. Екеуі дайын. Енді</w:t>
        <w:br/>
        <w:t>екеуінің құрылысы жүріп жатыр. Айналасы ат шаптырым кеністік</w:t>
        <w:br/>
        <w:t>жұмақтай бакқа айналмақ. Аятолла тоқсан екі жасап, дүниеден</w:t>
        <w:br/>
        <w:t>қайтқалы нгбәрі үш-ақ жыл өтсе де, оған арнап мұншама орасан</w:t>
        <w:br/>
        <w:t>кесене соғу оңай шаруа емес. Сегіз жылдық иран-ирак соғысы</w:t>
        <w:br/>
        <w:t>көп күш-қуатты жұтып кеткеніне карамай, Иран елі өзінің ұлы</w:t>
        <w:br/>
        <w:t>көсеміне бағыштап, аса қымбат, айбынды ескерткіш тұрғызып</w:t>
        <w:br/>
        <w:t>үлгеріпті.</w:t>
        <w:br/>
        <w:t>Негізгі залға бір мезгілде бес мың адам сыйып, намаз оқиала-</w:t>
        <w:br/>
        <w:t>ды. Қақ оптасында алтынмен апталып, күміспен күптелген та-</w:t>
        <w:br/>
        <w:t>быт -- саркофаг тұр. Саркофагтың айналасы пішен боп үйілген</w:t>
        <w:br/>
        <w:t>ақша. Бүл -- келушілердің Аятолла кесенесін толық аяқтауға</w:t>
        <w:br/>
        <w:t>қосқан жылуы. Мен Ыстамбұлдағы Айя-София жәмиін, Каир-</w:t>
        <w:br/>
        <w:t>дағы Әл-Асхар мешітін, Анкарада Хожатөбе жәмиін көрдім. Олар</w:t>
        <w:br/>
        <w:t>мына алыптан кішілеу сезіледі.</w:t>
        <w:br/>
        <w:t>Аятолла Хомейни, сөз жок, Иран тарихында ғана емес,</w:t>
        <w:br/>
        <w:t>мұсылман әлеміндегі асаірі тұлғалардың бірі. Қаласаңыз да, қала-</w:t>
        <w:br/>
        <w:t>масаңыз ла сол. Шахиншахтың аяғын аспаннан келтіріп, Иран-</w:t>
        <w:br/>
        <w:t>ды Ислам Республикасына айналдырып, АҚШ сияқты алпауыт-</w:t>
        <w:br/>
        <w:t>қа касқчяя карсы тұрып, өз дегеніне жету де ұлылық. Кезінде</w:t>
        <w:br/>
        <w:t>біздің баспасөз мұны: «Орта ғасырлық дәуірге шегіндіру» деп</w:t>
        <w:br/>
        <w:t>байбаламдап жатты. Кім біледі, біздің ақылымыз жете бермейтін</w:t>
        <w:br/>
        <w:t>сұңғыла саясаттар болады. Бірақ әлемдік техникалық прогрес-</w:t>
        <w:br/>
        <w:t>166</w:t>
        <w:br/>
        <w:t>ман емес нәсілден бұл мсініттің табалдырығын аттап басуға бол-</w:t>
        <w:br/>
        <w:t>майды. Батыстың жартылай жалаңаш жүруге дағдыланған ер-</w:t>
        <w:br/>
        <w:t>кетотай, тайтақай әйелдері: француздар, немістер т.б. бұл елде</w:t>
        <w:br/>
        <w:t>жым болып, шашын көрсетпей, басына орамал салып, білегін,</w:t>
        <w:br/>
        <w:t>сирағын көрсетпей ұзын стек, ұзын жеңді көйлек КИІП, МОП-</w:t>
        <w:br/>
        <w:t>момақан халде қалған. Иран шекарасын аттадың екен -- осы</w:t>
        <w:br/>
        <w:t>тәртіпті ұстан.</w:t>
        <w:br/>
        <w:t>Мешіттің намаз оқып, мінәжат қылатын алты ордасы бар</w:t>
        <w:br/>
        <w:t>екен. Мың-мың адам, алтауының да аузы-мұрнынан шығады.</w:t>
        <w:br/>
        <w:t>Ортадағы ордада түтас алтын биік саркофаг табыт тұр. Мұнда</w:t>
        <w:br/>
        <w:t>асқан гүлама -- әулие Имам Рзанын сүйегі жатыр. Сонда сол та-</w:t>
        <w:br/>
        <w:t>бытқа тым болмаса бір саусағын тигізуге тырысып, жанталасқан</w:t>
        <w:br/>
        <w:t>жандарды көрсеңіз. Мұпдайда бойы ұзын болған да пайдалы екен,</w:t>
        <w:br/>
        <w:t>бәрімізден бұрын Қалдарбек Найманбайдың қолы тиді-ау әйтеуір.</w:t>
      </w:r>
    </w:p>
    <w:p>
      <w:r>
        <w:t>Мәрмәр еденнің үстіне жығылып, тұрып намаз оқыгандар-</w:t>
        <w:br/>
        <w:t>даң көргенін істей тырбаңдаған үш-төрт жастағы бөбектерді</w:t>
        <w:br/>
        <w:t>көргенде жаганды ұстайсың. Батыстың ислам десе үрей болаты-</w:t>
        <w:br/>
        <w:t>ны осыдан шығар деп те ойлайсың.</w:t>
        <w:br/>
        <w:t>Жап-жас жігіт сал ауруга ұшыраған қарт әкесін арқалап келе</w:t>
        <w:br/>
        <w:t>жатыр. Соның өзінде жол даңғыл болса екен-ау. Сығылысқан жүрт.</w:t>
        <w:br/>
        <w:t>Әмір барда өлім бар. Өлген кісіні табытқа салып, Имам Рза</w:t>
        <w:br/>
        <w:t>мешітінің ат шаптырым айналасын сол табытпен аллалап айқай-</w:t>
        <w:br/>
        <w:t>лап жүгіріп өту парыз. Табыт көтергендер марқұмның туыстары.</w:t>
        <w:br/>
        <w:t>Біз мұны да көрдік.</w:t>
        <w:br/>
        <w:t>Хорасанның мәдениет министрі Хасан Зале бізді Имам Рза</w:t>
        <w:br/>
        <w:t>жәмиінің асханасына апарып, құдайы тамақ берді. Бірер түйір</w:t>
        <w:br/>
        <w:t>еті бар, сұлыдай сүйрік күріш, құрғақ палау. Шәй орнына -- қара</w:t>
        <w:br/>
        <w:t>су. Иранда ашаршылық жоқ. Бірақ қанағат қарын тойғызады</w:t>
        <w:br/>
        <w:t>дейді. Бұған қарап Иранда тек құрғақ палау жеп, қара су ішеді</w:t>
        <w:br/>
        <w:t>скен деп қалмаңыз. Тағы да қайталаймын: бүл құдайы тамақ.</w:t>
        <w:br/>
        <w:t>Сауап болады дейді. Бүл әулиенің тамағы.</w:t>
        <w:br/>
        <w:t>Ал жалпы ауқат мәселесіне келсек, базарда, дүкендерде азық-</w:t>
        <w:br/>
        <w:t>түліктің алуан түрі толып түр. Ә, дегенде қымбат көрінуі мүмкін.</w:t>
        <w:br/>
        <w:t>Қой етінің бір киләсі --300 тұман, яғни біздің 300 сом (1 лоллар--</w:t>
        <w:br/>
        <w:t>140-150 сом, Иранда да І доллар--140-150 тұман). Хош деп қойы-</w:t>
        <w:br/>
        <w:t>ңыз. Ең қымбат басқа азық-түлік те осы шамалы. Ал енді айлық</w:t>
        <w:br/>
        <w:t>қандай дейсіз ғой. Бастауыш мектептің мұғалімі 17.000 тұман ала-</w:t>
        <w:br/>
        <w:t>ды. Енді бағаны айлыққа шаға беріңіз. Әрине, арзан. Қазақстан-</w:t>
        <w:br/>
        <w:t>дағы бақандай бас газеттің бас редакторы мен 2500 сом аламын.</w:t>
        <w:br/>
        <w:t>168</w:t>
        <w:br/>
        <w:t>астанасы Стерлитамақка көшті. Қазак пен башқұрттың арасына</w:t>
        <w:br/>
        <w:t>сына қағылған жер осы.</w:t>
        <w:br/>
        <w:t>«Башқұрт» деген сөздің төркінін әркім әр түрлі түсіндіреді.</w:t>
        <w:br/>
        <w:t>Біздің «қазақты» сан-саққа жүгірткені сияқты. Соның ішінде</w:t>
        <w:br/>
        <w:t>кокейге қонымдысы -- «бас бөрі». Көне түрік тілінде «құрт»</w:t>
        <w:br/>
        <w:t>қасқыр, бөрі дегенді білдіреді. Мысалы, Қобландының Құртқа-</w:t>
        <w:br/>
        <w:t>сы не? Бәріне түсінікті болу үшін орысшасын айтқанда -- «вол-</w:t>
        <w:br/>
        <w:t>чипа».</w:t>
        <w:br/>
        <w:t>Бұған таңғалатын түгі де жоқ, Көк Түріктін киесі Көк Бөрі.</w:t>
        <w:br/>
        <w:t>«Бөрілі менің байрағым» деген содан қалған.</w:t>
        <w:br/>
        <w:t>Түрік нәсілдестің бәрі Көк Түріктің ұрпағы.</w:t>
        <w:br/>
        <w:t>Соның бір бұтағы, бәлкім, бас бұтағы -- Башкүрт.</w:t>
        <w:br/>
        <w:t>Алты Алаштың бірі де осы башқұрт.</w:t>
        <w:br/>
        <w:t>Қазіргі Түркияда «бозқұрт» деген партия да бар. Яғни «Көк</w:t>
        <w:br/>
        <w:t>бөрі» партиясы.</w:t>
        <w:br/>
        <w:t>Сонымен Бас Бөрі. Өзі де бөрі десе бөрі еді ғой. Соноу Қаһар-</w:t>
        <w:br/>
        <w:t>лы Иван заманынан бері зорақы, басқыншы империямен жүзле-</w:t>
        <w:br/>
        <w:t>ген жылдар бойы арпалысқан, сол арпалыста аққан кин Ақ Еділдің</w:t>
        <w:br/>
        <w:t>суынан кем болмаған.</w:t>
        <w:br/>
        <w:t>Сол сойқан соғыстардың енірісінің заңғар қолбасшысы мына</w:t>
        <w:br/>
        <w:t>тұрған Салауат.</w:t>
      </w:r>
    </w:p>
    <w:p>
      <w:r>
        <w:t>Рас-отірігін білмеймін, бірақ естігенім: цирктегілер арыстан-</w:t>
        <w:br/>
        <w:t>ды бағындырады, айтқанын істетеді, жат десе жатады, тұр десе</w:t>
        <w:br/>
        <w:t>тұрады. Жолбарыс та сондай. Аю сорлы ғой қорбандап көне</w:t>
        <w:br/>
        <w:t>береді. Ал мұндай мазаққа дүниеде көнбейтін қасқыр көрінеді.</w:t>
        <w:br/>
        <w:t>Өйткені ол азатшыл. Азаттың жолы -- азаптың жолы.</w:t>
        <w:br/>
        <w:t>Азаттык үшін арпалысқан Салауат жолы--тұнып түрған азап.</w:t>
        <w:br/>
        <w:t>Он тоғыз жасында кол бастап, жиырма екі жасында генерал бол-</w:t>
        <w:br/>
        <w:t>ған. Рас, патшаның жарлығымен емес, Пугачевтың жарлығы-</w:t>
        <w:br/>
        <w:t>мен.</w:t>
        <w:br/>
        <w:t>Өзі де керіскедей келіскен көркем жігіт екен; әрі ақын, әрі</w:t>
        <w:br/>
        <w:t>әнші, әрі батыр, әрі ақылман. Башқүрттың сұлу қыздары бекер-</w:t>
        <w:br/>
        <w:t>ден-бекер ғашық болмаған шыгар. Салауат жиырма жасында үш</w:t>
        <w:br/>
        <w:t>әйелді болған...</w:t>
        <w:br/>
        <w:t>Бірақ ол үшін жарық дүниенің қызығы соңымен тәмәмдал-</w:t>
        <w:br/>
        <w:t>ған.</w:t>
        <w:br/>
        <w:t>1775 жылы қатын патшаның темір құрсанған, зеңбірек</w:t>
        <w:br/>
        <w:t>зіркілдеткен қалың қолы садақпен қаруланған Салауатты сат-</w:t>
        <w:br/>
        <w:t>қындардың айласымен қолғатүсіріп, темір торға салып, қол-аяғын</w:t>
        <w:br/>
        <w:t>Г23</w:t>
        <w:br/>
        <w:t>ашыгып, жалаңаш қалса -- сол қайғы. Парасатты мемлекет рух-</w:t>
        <w:br/>
        <w:t>тың сынуына, ашығуына ешқашан жол бермейді.</w:t>
        <w:br/>
        <w:t>Сол салтанатта тек Сәйфи Құдаш өлеңдеріне жазылған әндер</w:t>
        <w:br/>
        <w:t>ғана орындалды. Отансүйер отты жырлар. махаббат нен сағыныш</w:t>
        <w:br/>
        <w:t>саздары...</w:t>
        <w:br/>
        <w:t>Сәйфи Күдаш -- қазақтарлың шын досы. Сондықтан Алма-</w:t>
        <w:br/>
        <w:t>ты мен Қостанайда оған бір-бір көшені, бір мектептің атын беру</w:t>
        <w:br/>
        <w:t>әбден лазым. Жақсылыққа-- жақсылық деген бар. Алматы, Қос-</w:t>
        <w:br/>
        <w:t>танай әкімдері осыны ескерсе, ел мен елдің арасын жақындат-</w:t>
        <w:br/>
        <w:t>қан игі іс болады.</w:t>
        <w:br/>
        <w:t>Башқүрт жерінің топырағын басып тұрып, сол елдің аса ірі</w:t>
        <w:br/>
        <w:t>тұлғасы, Салауаттың жалғасы Зәки аға Валиди Тоған туралы бірер</w:t>
        <w:br/>
        <w:t>сөз айтпау күнә сияқты.</w:t>
        <w:br/>
        <w:t>Кеңес өкіметі алғаш орнаған кездің өзінде-ақ Зәки Башкүрт</w:t>
        <w:br/>
        <w:t>автономиясын талап етті. Мұны Лениннің өзі де құптаған сияқ-</w:t>
        <w:br/>
        <w:t>ты еді. Ленин: «Башқұрттар ұлы орыстарға сенбейді, өйткені ұлы</w:t>
        <w:br/>
        <w:t>орыстар башқұрттарға қарағанда мәдениеттілеу, ал сол</w:t>
        <w:br/>
        <w:t>мәдениеттілігін башқұрттарды тонауға арналы. Сондыктан баш-</w:t>
        <w:br/>
        <w:t>құрттар үшін орыстар «қанаушы», «тонаушы». Бүл бағамен</w:t>
        <w:br/>
        <w:t>келіспеуге болмайды, бұл зорлықпен күресу керек», -- педі де.</w:t>
        <w:br/>
        <w:t>1919 жылы 20-наурызда Башқұртстанға автономиялы азаттық</w:t>
        <w:br/>
        <w:t>беру туралы келісімге Ленин, Сталин, Валиди қол қойды. Арада</w:t>
        <w:br/>
        <w:t>он төрт ай өткен соң 1920 жылы 19-мамыр күні Ленин мен Ста-</w:t>
        <w:br/>
        <w:t>лиң әлгі келісімнің күшін жойып, башқұрттарды қайтадан «үлы</w:t>
        <w:br/>
        <w:t>орыстардың» табанына салып берді.</w:t>
        <w:br/>
        <w:t>Сол 1920 жылы Зәки Ленинге жазған хатында: «Владимир</w:t>
        <w:br/>
        <w:t>Ильич, Шығыс халықтарына Орталықтың көзкарасы -</w:t>
        <w:br/>
        <w:t>шовинистердің көзқарасы. Түркістаннан Рысқұловты, Башқұрт-</w:t>
      </w:r>
    </w:p>
    <w:p>
      <w:r>
        <w:t>станнан Валидилі зорлап кетірдіңіз -- Шығыста жоқ таптық</w:t>
        <w:br/>
        <w:t>күресті жасанды түрде қоздырдықңыз. Сөйтіп ұлтшыл Рыскүлов</w:t>
        <w:br/>
        <w:t>пен Валидиді көшіру арқылы орыс шовинистеріне адал құл 60-</w:t>
        <w:br/>
        <w:t>лар кадрларды ұлттар арасынан жасанды түрде өсіріп, солардың</w:t>
        <w:br/>
        <w:t>қолымен ұлттарды қанайтын көсеу жасадыңыз. Бірақ біліп қо-</w:t>
        <w:br/>
        <w:t>йыңыз, Владимир Ильмч, осы құйтырқының құрбаны өзіңіз бо-</w:t>
        <w:br/>
        <w:t>лын жүрмегейсіз», -- деп қату ескертті.</w:t>
        <w:br/>
        <w:t>Зәки сөйтіп шетелге шығып кетті. Түркияда тұрып, бүкіл</w:t>
        <w:br/>
        <w:t>дүние жүзі (әлбетте КСРО-дан баска) таныған аса ірі ғалым болды.</w:t>
        <w:br/>
        <w:t>Осыдан оң жеті жыл бүрын барғанымда, башқұрт жазушы-</w:t>
        <w:br/>
        <w:t>лары мен ғалымдарын Зәки туралы әңгімеге тартқанымда жары-</w:t>
        <w:br/>
        <w:t>178</w:t>
        <w:br/>
        <w:t>лар аңқылдап ақ көңілмен қарсы алған. Естен кетпес жарқын</w:t>
        <w:br/>
        <w:t>шақты сағынышпен еске аласың.</w:t>
        <w:br/>
        <w:t>Бүл жолы профессор Тұрсынбек Кәкішен екеуміз ғанамыз.</w:t>
        <w:br/>
        <w:t>Башқұртстанның үлкен жазушысы Сәйфи Құдаштың жүз</w:t>
        <w:br/>
        <w:t>жылдық тойына шақырылған қонақпыз. Сәйфи Құдаш тоқсан</w:t>
        <w:br/>
        <w:t>гоғыз жасап, дүниеден былтыр өткен.</w:t>
        <w:br/>
        <w:t>Шетел тұрмақ, жақын жерге жету мұң болып қалған мына</w:t>
        <w:br/>
        <w:t>заманда ұзак жолға шығатындай Сәйфи Құдаш бізге несімен</w:t>
        <w:br/>
        <w:t>қымбат?</w:t>
        <w:br/>
        <w:t>Ол Қазақстанды, қазақтарды касиеттеп өткен жан. Уфадағы</w:t>
        <w:br/>
        <w:t>медресе Ғалияда Мұстафа Шоқаймен, Мағжан Жұмабаевпен</w:t>
        <w:br/>
        <w:t>бірге оқыған. Қазақ елінде, Қостанайда мұғалім болған. Ал Мағ-</w:t>
        <w:br/>
        <w:t>жан Жұмабаевтың атын атауға тыйым салынған заманда: «Қазақ-</w:t>
        <w:br/>
        <w:t>тан шыққан Мағжан Жұмабаев ұлы ақын!» -- деп, Мәскеуден</w:t>
        <w:br/>
        <w:t>жар салған адам. «Мағжанды ақтандар, пір тұтыңдар»,-- деп, ал-</w:t>
        <w:br/>
        <w:t>пысыншы жылдардың өзінде Қонаевқа сексен беттік хат жазған</w:t>
        <w:br/>
        <w:t>адам. Мағжан үшін Мәскеуден, тіпті Уфаның өзінен теперіш</w:t>
        <w:br/>
        <w:t>көрген. Оған Салауат атындағы мемлекеттік сыйлық кезінде сол</w:t>
        <w:br/>
        <w:t>үшін берілмей, өмірінің соңында ғана мойындалған азамат ақын.</w:t>
        <w:br/>
        <w:t>Қазір ғой Магжанға бәрі жақын, бәрі туысқан болып шыға</w:t>
        <w:br/>
        <w:t>келді. Тіпті Мағжанды оңды-солды балағаттап баққан кейбір</w:t>
        <w:br/>
        <w:t>қазақ зиялыларының әзі енді Мағжанды мақтауға сөз таппай әлек.</w:t>
        <w:br/>
        <w:t>Ау, кезінде Мағжанды алыстағы ара ағайын, Сәйфи Құдаш шы-</w:t>
        <w:br/>
        <w:t>рылдап қорғап жатқанда сен қайда қалдың?! Қайта, керісінше</w:t>
        <w:br/>
        <w:t>Мағжантын рухани қайта тірілуіне қасарыса қарсы болған жоқ-</w:t>
        <w:br/>
        <w:t>сыңдар ма?</w:t>
        <w:br/>
        <w:t>Бұл енді пендешілік. Заманнан қорыққан қоянжүрек қу</w:t>
        <w:br/>
        <w:t>тіршілік. Қорықсаң -- үндеме. Жамандап, қаралап нең бар?!</w:t>
        <w:br/>
        <w:t>Кейінгілерге сабақ.</w:t>
        <w:br/>
        <w:t>Сәйфи Құдаш, Мұстай Кәрім туған Шишмә ауданы. Кідәш,</w:t>
        <w:br/>
        <w:t>Акманай ауылдары. Ақманайдағы Сәйфи аға қабірі. Өлгендердің</w:t>
        <w:br/>
        <w:t>қабіріп, тірілердің қадірін ұмытпайық.</w:t>
        <w:br/>
        <w:t>Уфадағы салтанат. Айта берсе, ұзақ әңгіме. Сол салтанаттағы</w:t>
        <w:br/>
        <w:t>башқұрт онерпаздарының сиқырлы саздары мен билері -- мына</w:t>
        <w:br/>
        <w:t>күйбің күйкі тірінілікте сирек кезлесетін ләззатты шақ. Ұлттық</w:t>
        <w:br/>
        <w:t>рухтың шабыттанған шағы. Күнбе-күнгі қу тамақтың, күн-</w:t>
      </w:r>
    </w:p>
    <w:p>
      <w:r>
        <w:t>көрістің сарсаны сапырылысқан заманда ұлттық өнер елегізіп</w:t>
        <w:br/>
        <w:t>қалмай, биікке қанат қаққаны -- ұлт рухының тірмізік беріктігі.</w:t>
        <w:br/>
        <w:t>Ашынған қарын тойынады, ашылған етек жабылады. Ал рух</w:t>
        <w:br/>
        <w:t>12-15 177</w:t>
        <w:br/>
        <w:t>дырыла бастаған татарлар бас сауғалап туысқан жеріне келіп</w:t>
        <w:br/>
        <w:t>тығылмай ма.</w:t>
        <w:br/>
        <w:t>Тарихтың бетіне тура қараған жән ғой. Башқұрттардың</w:t>
        <w:br/>
        <w:t>азаюына қазақтар да өз үлесін қосыпты. Патшаның Орынбор-</w:t>
        <w:br/>
        <w:t>да отырған жендеті. генерал-губернатор Нейлюев қазақ дала-</w:t>
        <w:br/>
        <w:t>сына бас сауғалап қашқан мындаған башқұрттарға қазақтың</w:t>
        <w:br/>
        <w:t>сол тараптағы ханы Нұралыны, оның сұлтандарып,</w:t>
        <w:br/>
        <w:t>белсенділерін паралап, айдап салып, қырғынға ұшыратқан.</w:t>
        <w:br/>
        <w:t>Башқұрттар да қазақтарды аз қырмаған. Ағайынды екі елді</w:t>
        <w:br/>
        <w:t>ұрыстырып қойып, Неплюевтер алақанын сол соғыстың отына</w:t>
        <w:br/>
        <w:t>жылытып отырған.</w:t>
        <w:br/>
        <w:t>«Орыстанған өзге ұлттың өкілдері орыстардың залымынан</w:t>
        <w:br/>
        <w:t>да залым келеді», - деп Ленин бекер айтпаған. Мұны ол өзге</w:t>
        <w:br/>
        <w:t>ұлттың орыс болып кеткен өкілдері: Сталинге, Орджоникидзе-</w:t>
        <w:br/>
        <w:t>гс, Дзержинскийге қарата айтқан. Соның үлгісін алғаш</w:t>
        <w:br/>
        <w:t>көрсеткендердің бірі -- Тевкелев. Шын аты-жөні -- Құтлуахмет</w:t>
        <w:br/>
        <w:t>Мамешев. Православие дініне кіріп шоқынғаннан кейін Алек-</w:t>
        <w:br/>
        <w:t>сей Иванович Тевкелев атанған.</w:t>
        <w:br/>
        <w:t>О, бұл кәпірдің қазаққа істемеген бәлесі жоқ. Әсіресе баш-</w:t>
        <w:br/>
        <w:t>құрттардың жер бетінен жойылып кете жаздауына патшаның осы</w:t>
        <w:br/>
        <w:t>қарғыбаулы төбеті көп кінәлі. О дүние рас болса, өзі де тозақ</w:t>
        <w:br/>
        <w:t>отында шшыжғырылып жатқан шығар. Башқұрттарда туып, татар-</w:t>
        <w:br/>
        <w:t>ларға да тарап кеткен халық әні «Тәфтиляу» («Тевкелев») содан</w:t>
        <w:br/>
        <w:t>қалған. Шамамен біздің «Елім-ай» сиякты. Мұндай әндер жүзде-</w:t>
        <w:br/>
        <w:t>ген жылдар бойы табанға тапталып, езгіден еңсесі көтерілмеген,</w:t>
        <w:br/>
        <w:t>қорлықтан, зорлықтан, қайғы-касіреттен көз ашпаған халықтан</w:t>
        <w:br/>
        <w:t>ғана шығады. Ол әндерде сол халықтың Жаратқан Құдіретке,</w:t>
        <w:br/>
        <w:t>Жасаған Иеге айтқан арызы, мұң-зары, арман-шері жатады.</w:t>
        <w:br/>
        <w:t>Өткен өтті. Енді алпауыт Империя құлаған соң, Азаттық таңы</w:t>
        <w:br/>
        <w:t>атқандай болған соң, езгі көрген халыктар күннің көзіне шығуы</w:t>
        <w:br/>
        <w:t>керек емес пе. Жоқ. Империяның улы тырнақ тарамыс қолы әлі</w:t>
        <w:br/>
        <w:t>алқымнан алып түр. Тіпті Горбачевтың заманында Башқұртстанда</w:t>
        <w:br/>
        <w:t>мемлекеттік үш тіл: орыс, татар, башқұрт тілі болсын детен</w:t>
        <w:br/>
        <w:t>нәрмен шыққан. Бір қызығы, бұған қарсы біздің Алматының бір</w:t>
        <w:br/>
        <w:t>топ ғалымдары кезінде жоғарыға хат жазыпты. Қол қойғандар:</w:t>
        <w:br/>
        <w:t>Казақ КСР Ғылым Академиясының академигі, Лениндік сый-</w:t>
        <w:br/>
        <w:t>дықтың лауреаты ІШП.Е., Есенов, осы Академияның корреспон-</w:t>
        <w:br/>
        <w:t>дент-мүшесі, профессор Е.М. Шайхутдинов, осы Академияның</w:t>
        <w:br/>
        <w:t>корреспондент-мүшесі, профессор А.Н. Машанов т.б. (Башқұрт</w:t>
        <w:br/>
        <w:t>125</w:t>
        <w:br/>
        <w:t>Оны қалай бұғалықтау керек?</w:t>
        <w:br/>
        <w:t>Асқар Ақдевтың бір даналығы -- Ақсақалдар сотын құруы.</w:t>
        <w:br/>
        <w:t>Ауылдан шыққан, ақымақ елден шыққан ссерсоқ болса, оны</w:t>
        <w:br/>
        <w:t>өкіметтің сотымен соттамай-ақ, Ақсақалдар талқысына сал.</w:t>
        <w:br/>
        <w:t>Қисық ағашты қалай түзетер екен?</w:t>
      </w:r>
    </w:p>
    <w:p>
      <w:r>
        <w:t>Қазіргі қоғамда күштілер мен әлсіздердің ара жігі айқындала</w:t>
        <w:br/>
        <w:t>түсті. Күштілер әлсіздерді қорламауы керек. Қоғамның депсау-</w:t>
        <w:br/>
        <w:t>лығы бәрінен де қымбат.</w:t>
        <w:br/>
        <w:t>Асқар Ақаев заңды жетілдіріп, сөт реформасын ондауға көп</w:t>
        <w:br/>
        <w:t>күш салды. Адамды адам қорлап, зорлау бар жерде -- демокрд-</w:t>
        <w:br/>
        <w:t>тия дегеніңіз бос сөз.</w:t>
        <w:br/>
        <w:t>Асқар Ақаевтың тағы бір даналығы -- өлген бұзаудың тұлы-</w:t>
        <w:br/>
        <w:t>бына қарап мөңіреп отырып алмай, ұлттық ақшаны айналымға</w:t>
        <w:br/>
        <w:t>ерте бастан ендіріп жіберді. Нәтижесі оң болды. Қырғыздың сомы</w:t>
        <w:br/>
        <w:t>салмақты. О басында АҚШ-тың І доллары 4 сом болса, қазір 1</w:t>
        <w:br/>
        <w:t>доллар-- 10,60 сом. Бүл дегеніңіз кісі қызығарлық тұрақтылық.</w:t>
        <w:br/>
        <w:t>Бүкіл ТМД елдерінде сом өте сыйлы.</w:t>
        <w:br/>
        <w:t>Ал Қырғыз елі кен байлығы жағынан, жер байлығы жағынан</w:t>
        <w:br/>
        <w:t>шекесі ттылқылдаған алпауыт емес. Жері дс шағын, кені де ша-</w:t>
        <w:br/>
        <w:t>ғын. Сонда сом неге күшті болды?</w:t>
        <w:br/>
        <w:t>Сірә, қазанының қақпағы мүқият жабулы шығар. Қазаннан</w:t>
        <w:br/>
        <w:t>қақпақ кетсе, иттен ұят кетеді. Қазына тоналады. Халықтың</w:t>
        <w:br/>
        <w:t>аузындағы ырыс-құтын жырып алады.</w:t>
        <w:br/>
        <w:t>Мұндай үры-кары, коррупция Қырғызстанда мүлде жақ,</w:t>
        <w:br/>
        <w:t>адамдары шетінен періште деп айта алмаймыз. Байқап тұрсақ,</w:t>
        <w:br/>
        <w:t>коррупция, қазына тонау, парақорлык, салықтан қашу, алдау-</w:t>
        <w:br/>
        <w:t>арбау, т.б. пәле-пәтір мұнда да бар екен. Тіпті шетелдерден кел-</w:t>
        <w:br/>
        <w:t>ген қайырымдылық көмек заттарын датонап, талап қойған иман-</w:t>
        <w:br/>
        <w:t>сыздар мұнда да кездеседі екен.</w:t>
        <w:br/>
        <w:t>Сондықтан да Президент Асқар Ақаев осы жылғы жазда бол-</w:t>
        <w:br/>
        <w:t>ған бүкілреспубликалық үлкен жиналыста:</w:t>
        <w:br/>
        <w:t>--Роктат! Қолынды тарт, найсаптар! Тым болмаса құдайлан</w:t>
        <w:br/>
        <w:t>қорықсандаршы! Манастың аруяғы атады сендерді, - деп үкімет</w:t>
        <w:br/>
        <w:t>ішіндегі жегіштерге, қорқауларды қорғаштайтын заң басшыла-</w:t>
        <w:br/>
        <w:t>рына қаһарлана қатты ескертті. Халыққа, республикаға жапы</w:t>
        <w:br/>
        <w:t>ашып, қаны қарайған адамның сөзі. Әйтпесе, қыз мінезді кісі</w:t>
        <w:br/>
        <w:t>сияқты еді.</w:t>
        <w:br/>
        <w:t>Міне, осындай қатал да әділ талаптын арқасында қазына каза-</w:t>
        <w:br/>
        <w:t>нының қақпағы бекулі болар.</w:t>
        <w:br/>
        <w:t>182</w:t>
        <w:br/>
        <w:t>Ал ендігі берекенің бір парасы -- шетелдерден алған несиені</w:t>
        <w:br/>
        <w:t>ҡожыратпай, пышыратпай, ұрлатпай ұқыпты пайдалану. Тиыны-</w:t>
        <w:br/>
        <w:t>на дейін тіркеп, сол тиын кайда кетті, кімге берілді, не максатқа</w:t>
        <w:br/>
        <w:t>жұмсалды -- бәрін бақылап отырғанға не жетсін! Мысалы,</w:t>
        <w:br/>
        <w:t>Бішкекте салынып жатқан «Ақ кеме» мейманханясының құры-</w:t>
        <w:br/>
        <w:t>лысыла АҚШ-тан алған 8,7 млн. доллар жұмсалады. Тоқмақта</w:t>
        <w:br/>
        <w:t>салынатын былғары зауытқа АҚШ-тың 32 млн. доллар несиесі</w:t>
        <w:br/>
        <w:t>жаратылмақ,</w:t>
        <w:br/>
        <w:t>Міне, осылай кете береді. Және мұның бәрі жариялы.</w:t>
        <w:br/>
        <w:t>Өйткені, кімнен қанша несие алынды, ол қандай мақсатқа</w:t>
        <w:br/>
        <w:t>жұмсалды-- мұның бәрін халық біліп отыруға тиіс. Әйтпесе, не-</w:t>
        <w:br/>
        <w:t>сие деген мойынға түскен қыл арқан. Бүгін төлеп құтылмасап,</w:t>
        <w:br/>
        <w:t>ертен балаңның мойнына ілінеді. Болашагын қарызға батырыт</w:t>
        <w:br/>
        <w:t>кеткен коғам арсыз қоғам.</w:t>
      </w:r>
    </w:p>
    <w:p>
      <w:r>
        <w:t>Президент Асқар Ақаев мүны жақсы түсінеді, жадынан бір</w:t>
        <w:br/>
        <w:t>сәт шығармайды. Бүгінгі және ертенгі ұрпақтың қарғысына қал-</w:t>
        <w:br/>
        <w:t>ғысы келмейді.</w:t>
        <w:br/>
        <w:t>Қырғыз ағайын мінез-құлқы, салт-санасы, әдет-ғұрпы жағы-</w:t>
        <w:br/>
        <w:t>нан бізге өте-мөте жақын ғой. Жақсы жағынан да, жаман жағы-</w:t>
        <w:br/>
        <w:t>нан да. Жаман жағы леп жершілдікті, рушылдықты, тырайып</w:t>
        <w:br/>
        <w:t>қалғыртрайбализмді айтады. Біздегісі белгілі, ал қырғыздарда ше?</w:t>
        <w:br/>
        <w:t>Бұларда рушылдықтан гері жершілдіктің «жеңіл тұмауы» бар-</w:t>
        <w:br/>
        <w:t>ау деймін. «Оңтүстік», «солтүстік» болып бөлінетін сыңайлы.</w:t>
        <w:br/>
        <w:t>Осындай «түмаудын» салдарынан республика жарты жылдай</w:t>
        <w:br/>
        <w:t>парламентсіз қалды.</w:t>
        <w:br/>
        <w:t>Сонлықтан да Асқар Ақасв Манас идеясын жандандырып,</w:t>
        <w:br/>
        <w:t>оны үлттық идеяға айналдыруды ойлады. «Манас» дастанының</w:t>
        <w:br/>
        <w:t>мын жылдығы баяғыда-ақ тойлануы тиіс еді. Әр түрлі себептер-</w:t>
        <w:br/>
        <w:t>мен созылып келді. Кейбіреулер Манастан жау іздемекшіі дс бол-</w:t>
        <w:br/>
        <w:t>ды. Әйтеуір, сәті түспей келді. Мапас тойын өткізу үтпін қой үстіне</w:t>
        <w:br/>
        <w:t>бозторғай жұмыртқалайтын заманды қашанғы күтіп отырарсын.</w:t>
        <w:br/>
        <w:t>Нартәуекелге бел буған Асқар Акаев және оның сенімді серіктері</w:t>
        <w:br/>
        <w:t>болды. «Уайым түбі тұнғиық -- батасың да кетесін. Тәуекел түбі</w:t>
        <w:br/>
        <w:t>желқайық-- өтесің де кетесін».</w:t>
        <w:br/>
        <w:t>Өтті де кетті! Және калай өтті!</w:t>
        <w:br/>
        <w:t>Ал Манас идеясы қалды!</w:t>
        <w:br/>
        <w:t>Ұлттық идея қалыптасты.</w:t>
        <w:br/>
        <w:t>Ол деген -- бірлік, туыстық, татулық.</w:t>
        <w:br/>
        <w:t>Ұлттық мемлекет іргесі, тұғыртасы бекіді.</w:t>
        <w:br/>
        <w:t>183</w:t>
        <w:br/>
        <w:t>тып ештеңе айтпап еді. Енді Зәкидің өз туындылары, Зәки тура-</w:t>
        <w:br/>
        <w:t>лы деректі кітаптар, романдар шыға бастапты.</w:t>
        <w:br/>
        <w:t>Ақ Еділдің биік жартас басында астына пайғамбардың лыра-</w:t>
        <w:br/>
        <w:t>ғындай қазанат мінген Салауат оңтүстік-батысқа қарап,</w:t>
        <w:br/>
        <w:t>әлдекімдерге қамшысын үйіріп тұр. Бұл заты осетин Сосланбек</w:t>
        <w:br/>
        <w:t>Тавасиевтің теңдессіз туындысы. Мен бір нәрсе білсем, Санкт-</w:t>
        <w:br/>
        <w:t>Петербургтегі «Мыс салт аттыдан» да құдіретті. Осетин Сослан-</w:t>
        <w:br/>
        <w:t>бек башқұрт батырының аруағын асқақтатты. Башқұрт-татар</w:t>
        <w:br/>
        <w:t>Сәйфи Құдаш қазақ ақынының намысып қызғыштай қорғады.</w:t>
        <w:br/>
        <w:t>Етер әр елдің қайраткерлері бірін-бірі осылай қүрмет тұтса, «ұлт-</w:t>
        <w:br/>
        <w:t>аралық қатынас» деген қиын түйін өзінен-өзі шешілер еді.</w:t>
        <w:br/>
        <w:t>УУфа-Алматы</w:t>
        <w:br/>
        <w:t>МАПАСРУХЫ</w:t>
        <w:br/>
        <w:t>немесе Асқар Ақаев пен оның елі туралы тойдан</w:t>
        <w:br/>
        <w:t>кейінгі толғаныс</w:t>
        <w:br/>
        <w:t>Батыр Манас туралы дастанның мың жылдык тойына күнпің</w:t>
        <w:br/>
        <w:t>Шығысы мен Батысынан мындчған айлам қатысты. Тәңіртаудың</w:t>
        <w:br/>
        <w:t>бауырына халық сыймай кетті. Баяғы Көкетайдын асынан да асып</w:t>
        <w:br/>
        <w:t>түсті.</w:t>
      </w:r>
    </w:p>
    <w:p>
      <w:r>
        <w:t>Мүны өз көзіміз көрді. Басқа айтса, сенбес едік.</w:t>
        <w:br/>
        <w:t>Түркияның президенті Сүлеймен Демирелден бастап, Мұзды</w:t>
        <w:br/>
        <w:t>мұхиттың жағасында жатқан Саха-Якут бауырларымыздын</w:t>
        <w:br/>
        <w:t>өкілдеріне дейін келді. Саяп тауының бауырында жатқан ұран-</w:t>
        <w:br/>
        <w:t>қай бауырлар. Мың-үйсін, Енесей бойында жатқан хақас-қыр-</w:t>
        <w:br/>
        <w:t>ғызлар. Алтайдың аржағында жатқан моңғолдар, оны айтасыз,</w:t>
        <w:br/>
        <w:t>Тынық мұхиттың аралында жатқан жапондарға дейін жиналды.</w:t>
        <w:br/>
        <w:t>Ресей Президентінің уәзірі қатысты. Парижден ЮНЕСКО</w:t>
        <w:br/>
        <w:t>торағасы Федерико Майор. Қайсыбірін айтайық, мұхиттың ар-</w:t>
        <w:br/>
        <w:t>жағынан келгендер де коп.</w:t>
        <w:br/>
        <w:t>Бішкек шаһардың ар жағында, Ала-Аріпаның бер жағында</w:t>
        <w:br/>
        <w:t>«Манас ауылы» деген қала орнап, Манас ордасының төрінде</w:t>
        <w:br/>
        <w:t>Қазақстан Президенті Нұрсұлтан Назарбаев, Өзбекстан</w:t>
        <w:br/>
        <w:t>Президенті Ислам Каримов, Түрікменстан Президенті Сапармұ-</w:t>
        <w:br/>
        <w:t>рат Ниязов, Әзірбайжан Президенті Гейдар Алисв, Түркия</w:t>
        <w:br/>
        <w:t>179</w:t>
        <w:br/>
        <w:t>келіндермен, бала-шағасымен келгендер ле бар. Сабылтып 350</w:t>
        <w:br/>
        <w:t>километрден жету, әрине, еріккендіктен емес, біз арқылы елдің,</w:t>
        <w:br/>
        <w:t>кіндік жұрттың иісін біліп, түсін тану ғой. Бірі саудада, бірі мал-</w:t>
        <w:br/>
        <w:t>да, бірі кірекеші, бірі мұғалім... Жұмыссыз жүргені жоқ. Ішіп-</w:t>
        <w:br/>
        <w:t>жемнен кенде емес. Бірақ бәрінің аңсары -- Қазақстан.</w:t>
        <w:br/>
        <w:t>-- Қалай жетеміз?-- дейді.</w:t>
        <w:br/>
        <w:t>-- Қалай көтпеміз?-- дейді.</w:t>
        <w:br/>
        <w:t>Білгенімізді айтып жатырмыз. Қазақстан азаматтығы туралы</w:t>
        <w:br/>
        <w:t>Заң шыққанын, ол Заң бойынша шетелдерде жүрген қазақтар-</w:t>
        <w:br/>
        <w:t>дың да қаласа. Қазақстан азаматы бола алатынын, аллағы уақыт-</w:t>
        <w:br/>
        <w:t>та республика Жоғарғы Кеңесі көші-қон туралы Заң қабылда-</w:t>
        <w:br/>
        <w:t>мақшы екенін айттық-ақ.</w:t>
        <w:br/>
        <w:t>Мұндағы бір өте күрделі мәселе мынау. Ауған согысы кезінде</w:t>
        <w:br/>
        <w:t>Ауғанстандағы көп қазақ Ирандағы қазақтарға барып сағалаған.</w:t>
        <w:br/>
        <w:t>Енді қазір ол не Ауғанстанның азаматы емес, не Иранның аза-</w:t>
        <w:br/>
        <w:t>маты емес. Қазақстаннан баяғыда кол үзген. Епді қайтпек?</w:t>
        <w:br/>
        <w:t>Міне, осы арада Қазақстан Президентінің, Жоғарғы</w:t>
        <w:br/>
        <w:t>Кеңесінін, үкіметінің үлкен адамгершілік, биік парасаты өте-мөте</w:t>
        <w:br/>
        <w:t>қажет болып тұр. Иран үкіметімен келіссөз жүргізіп, алдымен</w:t>
        <w:br/>
        <w:t>сол аласып калған қазақтарға қол созып, елге көшіріп алсаң, бұл</w:t>
        <w:br/>
        <w:t>жақсылықты екі дүниеде де ешкім ұмытпайды. Ал енді қаны</w:t>
        <w:br/>
        <w:t>қазақ, жаны қазақ сол адамдар еш елдің азаматы бола алмай жат</w:t>
        <w:br/>
        <w:t>жерде қаңғырып қалса -- бүл Қазақстан деген аты әлемге жайы-</w:t>
        <w:br/>
        <w:t>лып, аса бір құрметке ие болып тұрған мемлекет үшін абырой</w:t>
        <w:br/>
        <w:t>емес.</w:t>
        <w:br/>
        <w:t>-- Бізді бұрын қазақпыз десек, ешкім танымаушы еді,--дейді</w:t>
        <w:br/>
        <w:t>Сахи деген жігіт. -- Енді, құдайға шүкір, Қазақстан, Нұрсұлтан</w:t>
        <w:br/>
        <w:t>Назарбай десең бәрі түсіне кетеді, түсі жылып сала береді. Ләйім</w:t>
        <w:br/>
        <w:t>кұдай осы құрметтен айырмасын.</w:t>
        <w:br/>
        <w:t>-- «Қазақ» командасы калай? -- дейміз.</w:t>
        <w:br/>
        <w:t>-- Жақсы, бір кезде өзіміз сол командада ойнағанбыз,-- дейді</w:t>
        <w:br/>
        <w:t>Фархат Көрпе, Жанарбай Көрпе деген жігіттер.</w:t>
      </w:r>
    </w:p>
    <w:p>
      <w:r>
        <w:t>Жат жүртта жүріп өзінін футбол командасын «Химик»,</w:t>
        <w:br/>
        <w:t>«Строитель», «Мелиоратор», көди-сәди деп қоймай, қасқая тұрып</w:t>
        <w:br/>
        <w:t>«ҚАЗАҚ» деп қаю да ерлік қой!</w:t>
        <w:br/>
        <w:t>Тәуелсіз лербес мемлекет екеніміз рас болса, шетелдердегі</w:t>
        <w:br/>
        <w:t>қазақтарға, оның ішінде Ирандағы бауырларға бүйрегімізді</w:t>
        <w:br/>
        <w:t>бұрайық. Иранда оларды ешкім корлап-зорлап жатқан жок.</w:t>
        <w:br/>
        <w:t>Қайта қысылғанда баспана бергені үшін Иран үкіметіне рақ-</w:t>
        <w:br/>
        <w:t>171</w:t>
        <w:br/>
        <w:t>жазушысы Газим Шафикавтың «Кручья под ребро» атты</w:t>
        <w:br/>
        <w:t>кітабынан -- Ш.М.)</w:t>
        <w:br/>
        <w:t>Олар Башқұртстан автономия емес, Одақтас республика бол-</w:t>
        <w:br/>
        <w:t>сын депті. Мұндай жанашырлық,туысқандық талап, әрине, үлкен</w:t>
        <w:br/>
        <w:t>имандылық.</w:t>
        <w:br/>
        <w:t>Ал бірақ бұл мәселе -- тіл мәселесі Қазақстанда түбегейлі</w:t>
        <w:br/>
        <w:t>шешіліп қалып па еді? Бітеу жара сияқты әлі сыздап тұр ғой.</w:t>
        <w:br/>
        <w:t>Тіпті Конституция қабылданғаннан кейін, мемлекеттік Тіл</w:t>
        <w:br/>
        <w:t>қазақ тілі делінгеннен кейін де, қазірдің өзінде Парламенттің</w:t>
        <w:br/>
        <w:t>кейбір мүшелері мемлекеттік тіл -- қос тіл: қазақ және орыс тілі</w:t>
        <w:br/>
        <w:t>болсын деп жанталасып жатыр ғой. Олар тіпті Конституциядан:</w:t>
        <w:br/>
        <w:t>«Қазақстан бөлінбес біртұтас (унитарное) мемлекет» дегенді де</w:t>
        <w:br/>
        <w:t>алып тастау керек дейді. Қазакстан федеративті мемлекет бол-</w:t>
        <w:br/>
        <w:t>сын, оны мекендейтін үлттарға мәдени автономия берілсін дейді.</w:t>
        <w:br/>
        <w:t>Ал, не айтасың?!</w:t>
        <w:br/>
        <w:t>Мұндайды талмай талап етіп жүрген Головков, Михайлов</w:t>
        <w:br/>
        <w:t>сияқты депутаттарға: «Ау, ағайын, ақылға, адамгершілікке кел.</w:t>
        <w:br/>
        <w:t>Тіл деген -- ұлт деген ұғым. Тіл құрыса -- ұлт кұриды. Орыс тілі</w:t>
        <w:br/>
        <w:t>пәрменді, ол әлсіремейді. Қазақ тілі -- өлімсіреп қалған тіл. Сол</w:t>
        <w:br/>
        <w:t>тірілсін де. Осы отырған парламентте жұмыс дәл қазір қай тілде</w:t>
        <w:br/>
        <w:t>жүріп жатыр? Тек орыс тілінде ғана ғой. Соны да місе тұтпай-</w:t>
        <w:br/>
        <w:t>сындар ма?» -- десең, «ұлтшыл» болып шыға келесің.</w:t>
        <w:br/>
        <w:t>«Ұлтшыл» деген сойқан сөз. Әлі де «халық жауы» деген ма-</w:t>
        <w:br/>
        <w:t>ғынада қабылданады. Халқыңа жаның ашыса -- «халық жауы-</w:t>
        <w:br/>
        <w:t>сың». Осы бір сұмдық сылтаумен отансүйер, үлтсүйер қаншама</w:t>
        <w:br/>
        <w:t>есіл ерлердің басын жұтты.</w:t>
        <w:br/>
        <w:t>Осындай халді тап бүгін Башқұртстан да бастан кешіріп Жа-</w:t>
        <w:br/>
        <w:t>тыр. Кінәсі: өз елі, өз жерінде, өз үйінде зорлықтың, астамдық-</w:t>
        <w:br/>
        <w:t>тың зардабынан башқұрттардың аз болып қалуы. Башқұрттар</w:t>
        <w:br/>
        <w:t>Башқұртстанда қазір 23-ақ пайыз.</w:t>
        <w:br/>
        <w:t>жжж</w:t>
        <w:br/>
        <w:t>Башқұрт елінде осыдан он жеті жыл бұрын болыппын. Қазақ</w:t>
        <w:br/>
        <w:t>әдебиетінің Башқұртстандағы күндері еді. О, ол бір ғажайып</w:t>
        <w:br/>
        <w:t>күндер болды. Ортамызда Сейтжан Омаров, Әнуар Әлімжанов,</w:t>
        <w:br/>
        <w:t>Сейлахмет Бердіқұлов, Оралхан Бөкеев... бар еді. Опасыз жал-</w:t>
        <w:br/>
        <w:t>ған, олар бүгін жоқ. Ол жолы бір қауым ел едік. Башқұрт бауыр-</w:t>
        <w:br/>
        <w:t>176</w:t>
      </w:r>
    </w:p>
    <w:p>
      <w:r>
        <w:t>Сайлаушы. Ал, «наравне»-ге көпі дауыс беріліп кетсе ше?</w:t>
        <w:br/>
        <w:t>Депутат. Онда «наравне» таққа отырады.</w:t>
        <w:br/>
        <w:t>Сайлаушы. Ұялмай-қызармай депутаттар да отыра бере</w:t>
        <w:br/>
        <w:t>ме?</w:t>
        <w:br/>
        <w:t>Депутат. Басқаларды білмеймін, өзім ол жерден кетемін.</w:t>
        <w:br/>
        <w:t>Сайлаушы. Неге?</w:t>
        <w:br/>
        <w:t>Депутат. Тілімді кесіп тастаған жерде қалай отырамын.</w:t>
        <w:br/>
        <w:t>Сайлаушы (біртүрлі құлазын). Қылдай киянатымыз жоқ</w:t>
        <w:br/>
        <w:t>еді, бұл Құдайға не жаздық. Бай бола тұрып, кедейміз. Шсшен</w:t>
        <w:br/>
        <w:t>бола тұрып, мылқаумыз. Бастан шіріп, іштен іритіндей не күнәміз</w:t>
        <w:br/>
        <w:t>бар. (Жан-жаққа қарайлап.) Әлде ұлы аруақтар адасып қалды ма...</w:t>
        <w:br/>
        <w:t>Сайлаушы мен депутаттың сұрақ-жауабы танды таңға ұрды.</w:t>
        <w:br/>
        <w:t>Оның бәрін тізбелей берсе, газет бетіне сыймайды. Бәрі де белгілі</w:t>
        <w:br/>
        <w:t>жай. Қара суды сапыра бергеннен май түспейді. Құлан өңірін</w:t>
        <w:br/>
        <w:t>біраз аралап, енді Меркіге өтейін деп тұрғанымда, суық хабар жай</w:t>
        <w:br/>
        <w:t>түскендей шарт етті: дүниеден Тахауи Ахтанов өтіпті. Бір уыс</w:t>
        <w:br/>
        <w:t>топырақ үшін түнделетіп жеттім. Есіл Тахаң. Баяғы Көтібар, Есет</w:t>
        <w:br/>
        <w:t>батырдан қалған асыл тұяқ. Бауыржан Момышұлы қайтыс бол-</w:t>
        <w:br/>
        <w:t>ғанда: «Мына ноқталы дүниеде басы ноқтаға сыймай кеткен есіл</w:t>
        <w:br/>
        <w:t>ер»,-- дегені әлі есімде. Өзі де Бауыржан сияқты еді... Жақында</w:t>
        <w:br/>
        <w:t>ғана әңгімелескенде: «Германияда жүрекке демеу беретін апта-</w:t>
        <w:br/>
        <w:t>рат бар екен. Баруға қаржы жоқ. Үкіметке арыз айтып едім, нәти-</w:t>
        <w:br/>
        <w:t>же болмайыңқыраг тұр», -- деп жымиып қана күлді-ау.</w:t>
        <w:br/>
        <w:t>Майданда қанын төккен, әдебиетте терін төккен, сөйтіп</w:t>
        <w:br/>
        <w:t>жүрегін жүдеткен Үлкен жазушыны, аса ірі тұлғаны елемеген</w:t>
        <w:br/>
        <w:t>үкімет кімді елейді,</w:t>
        <w:br/>
        <w:t>Осы біз кімге керекпіз?</w:t>
        <w:br/>
        <w:t>Жамбыл облысы.</w:t>
        <w:br/>
        <w:t>189</w:t>
        <w:br/>
        <w:t>Манас жаман дегендердің талайының аузы қисайып кеткен</w:t>
        <w:br/>
        <w:t>кезінде. Манасты пір тұтпайтын қырғыз жоқ. Пір тұтады екен,</w:t>
        <w:br/>
        <w:t>еңдеше Манас идеясын әрбір қырғыз құрандай көреді, имандай</w:t>
        <w:br/>
        <w:t>сепеді. Ендеше әрбір қырғыз «Қырғыз Республикасы» деген жас</w:t>
        <w:br/>
        <w:t>мемлекеттің саулығын сақтап, тұтастығын тілеп, алау туын биік</w:t>
        <w:br/>
        <w:t>ұстайды. Оңтүстігі болсын, солтүстігі болсын, Манас байрағы-</w:t>
        <w:br/>
        <w:t>ның түбіпен табылады.</w:t>
        <w:br/>
        <w:t>Манас идеясы -- үлттық идея, үлттық-мемлекеттік идеоло-</w:t>
        <w:br/>
        <w:t>гия осылай қалыптасып, қырғыз Рухын Алатаудай асқақтатып</w:t>
        <w:br/>
        <w:t>жіберді. Мұндай рухқа ие болған халық өзара ырың-жырың алты</w:t>
        <w:br/>
        <w:t>бақан алауыздыққа бармайды. Рухы биіктің -- мақсаты да биік.</w:t>
        <w:br/>
        <w:t>Мына қиын-қыстау заманда «Манас» дастазының мың жыл-</w:t>
        <w:br/>
        <w:t>дық ұлан-асыр тойын өткізіп, Манас идеясын, Манас рухын -</w:t>
        <w:br/>
        <w:t>ұлттық рухқа дейін көтеріп, түйінді істің тетігін тапқан Прези-</w:t>
        <w:br/>
        <w:t>дент Асқар Ақаев және оның ниеттес, тілектес достары.</w:t>
        <w:br/>
        <w:t>Ал енді сондай Президенттің қастары бар ма?</w:t>
      </w:r>
    </w:p>
    <w:p>
      <w:r>
        <w:t>«Қара қылды қақ жарып отырсаң да кетеді, біреу мақтап, біреу</w:t>
        <w:br/>
        <w:t>даттап» деген көне сөз бар. Жұрттың бәріне жүз пайыз ұнау</w:t>
        <w:br/>
        <w:t>мүмкін емес. Асқар Ақаевтың қастары, яғни дұшпандары бол-</w:t>
        <w:br/>
        <w:t>мас, бірақ қарсыластары бар.</w:t>
        <w:br/>
        <w:t>Ондайларға Асқар Ақаен:</w:t>
        <w:br/>
        <w:t>-- Азат болғың келсе, Азамат бол!-- дейді. Яғни, азамат бол-</w:t>
        <w:br/>
        <w:t>май, жік-жікке бөлініп, билікке таласып жүргеніңде азаттықтан</w:t>
        <w:br/>
        <w:t>айырылып қалу оп-оңай.</w:t>
        <w:br/>
        <w:t>-- Мәңгілік ештеңе жоқ. Аспан астындағының бәрі өзгереді.</w:t>
        <w:br/>
        <w:t>Бетеге кетіп бел қалады, бектер кетіп ел қалады. Ендеше билікке</w:t>
        <w:br/>
        <w:t>таласу бекершілік, -- дейді Президент Асқар Ақаев.</w:t>
        <w:br/>
        <w:t>Бұл қағиданы осыдан мың жыл бұрын Манас айтып кеткен.</w:t>
        <w:br/>
        <w:t>1095 жыл</w:t>
        <w:br/>
        <w:t>САЙЛАУШЫНЫҢ САУАЛДАРЫ</w:t>
        <w:br/>
        <w:t>Парламенттің регламенті бойынша, ар айдың соңғы аптасын-</w:t>
        <w:br/>
        <w:t>да депутаттар өз сайлаушыларымен кездесуге тиісті.</w:t>
        <w:br/>
        <w:t>Сол тәртіпті ұстанып, өз округіме жөнелдім. Уә 1995 Меркі</w:t>
        <w:br/>
        <w:t>сайлау округіне Меркі және Құлан (Луговой) аудандары жата-</w:t>
        <w:br/>
        <w:t>ды.</w:t>
        <w:br/>
        <w:t>184</w:t>
        <w:br/>
        <w:t>шылығына коңіл бөлеміз, кредит-нссие береміз. жеңілдік жасай-</w:t>
        <w:br/>
        <w:t>мыз деді.</w:t>
        <w:br/>
        <w:t>Сайлаушы (ызғарланып). Ондай кредитіңнің енесін үра-</w:t>
        <w:br/>
        <w:t>йын, Көктем гой биыл кеш шықты. Қыстан көтерем болып</w:t>
        <w:br/>
        <w:t>құтылдық. Енді егін салайық десек, май жоқ, бензин жоқ, сау-</w:t>
        <w:br/>
        <w:t>дыраған техника тоқтап тұр. Аудан басшылары, шаруа басшы-</w:t>
        <w:br/>
        <w:t>лары дуана болып, қайыр сұрап кетті. Әлгі үкіметтің беретін</w:t>
        <w:br/>
        <w:t>крелиті әлі жоқ, әлі жоқ, көктем өтіп, ай-жай болғанда барып</w:t>
        <w:br/>
        <w:t>соқырдың көз жасындай тиын-сиын бірдеңе берген болыпты.</w:t>
        <w:br/>
        <w:t>Өліп қалған кісіге дәрінің керегі не? Дәрі берсең, өлмей тұрғанда</w:t>
        <w:br/>
        <w:t>бермейсің бе?!</w:t>
        <w:br/>
        <w:t>Депутат (маңдайын сүртіп). Иә, қиын боп түр ғой...</w:t>
        <w:br/>
        <w:t>Сайлаушы. Мейлі, көктем әтті. Жаз өтті. Енді жиын-</w:t>
        <w:br/>
        <w:t>терит, құлайдың бергенін, елдін маңдай тері, табан ақысын жи-</w:t>
        <w:br/>
        <w:t>нап алу керек қой. Жинайын десең, тағы май жоқ, бензин жоқ.</w:t>
        <w:br/>
        <w:t>Жүрші озін, көрсетейін. Тура мына ұзын жолдың бойына «Алға-</w:t>
        <w:br/>
        <w:t>бас» ұжымтарының жемге деген жүгерісі ой бір шықты дейсін.</w:t>
        <w:br/>
        <w:t>Мал тұрмақ, адам жегісі келгендей, әрі бігік, әрі биік. Ал енді</w:t>
        <w:br/>
        <w:t>көрші: қура-я-ап түр. Неге? Ора алмайды.</w:t>
        <w:br/>
        <w:t>Депутат (қипақтан). Бензич... тапшы. Өзімізде жоқ, шет-</w:t>
        <w:br/>
        <w:t>тен келеді...</w:t>
        <w:br/>
        <w:t>Сайлаушы (ежірейіп). Ал сол бензип коммерсантта неге</w:t>
        <w:br/>
        <w:t>ағыл-тегіл? Әкесінің құпына сатады. Бір канистр бензин -- бір</w:t>
        <w:br/>
        <w:t>қой. Мынаны айтшы: бензин мемлекетте неге жоқ, коммерсант-</w:t>
        <w:br/>
        <w:t>та неге бар?</w:t>
      </w:r>
    </w:p>
    <w:p>
      <w:r>
        <w:t>Депутат (туфииінің тұмсығымен жер шұқылап). Бүл енді...</w:t>
        <w:br/>
        <w:t>«рыночная экономика» деген осы болады.</w:t>
        <w:br/>
        <w:t>Сайлаушы (түтігін). Ұрдым мен ондай «р-р-рыночнай</w:t>
        <w:br/>
        <w:t>экономынды!» Коммерсант байып, жаппай халық күйзелетін сай-</w:t>
        <w:br/>
        <w:t>қал саясатыңды да ұрдым! (Сықсия қарап, сыбырлап.) Осыны ана</w:t>
        <w:br/>
        <w:t>жоғарыдағылар, Назарбаев біле ме?</w:t>
        <w:br/>
        <w:t>Депутат(сасып). Білетін шығар...</w:t>
        <w:br/>
        <w:t>Сайлаушы. Неге «шығар?» Сен не, онымен күнде кездесіп</w:t>
        <w:br/>
        <w:t>тұрмайсың ба?</w:t>
        <w:br/>
        <w:t>Депутат. Жоға. Анда-санда жиналыстарда көріп қалға-</w:t>
        <w:br/>
        <w:t>ным болмаса...</w:t>
        <w:br/>
        <w:t>Сайлаушы (үміт үзгендей екі санын алақанымен сарт</w:t>
        <w:br/>
        <w:t>еткізіп). Ойбай-ау, айтпайсын ба оған: бензин мемлекеттікі ме,</w:t>
        <w:br/>
        <w:t>186</w:t>
        <w:br/>
        <w:t>Қайда барсаң -- Қорқыттып көрі.</w:t>
        <w:br/>
        <w:t>Көрге түсіп кетпес үшін не істеу керек?</w:t>
        <w:br/>
        <w:t>Қорқыттың қобызы бір тынбастан күндіз-түні сарнап тұруы</w:t>
        <w:br/>
        <w:t>керек. Қобызы сарнап тұрғанда Қорқытқа ажал жолай алмаған.</w:t>
        <w:br/>
        <w:t>Қанша қаумаласа да күліретті әусз, кұдіретті өнер тамылжыған-</w:t>
        <w:br/>
        <w:t>да одан ажал да тайсалған, оған ажал да елжіреген...</w:t>
        <w:br/>
        <w:t>Пифагор леген әулие: «Жақсы заңың болғанша, жақсы әдет-</w:t>
        <w:br/>
        <w:t>гұрпың болсын», - леген екен.</w:t>
        <w:br/>
        <w:t>Бізде не коп, заң көп. Бірақ соның қайсысы орындалып жа-</w:t>
        <w:br/>
        <w:t>тыр. Ал әдет-ғұрып, салт-сана, міне, замандар елегінен тазарып</w:t>
        <w:br/>
        <w:t>шығып сұрыпталған идеология. Сорлатқанда, біз содан айырыл-</w:t>
        <w:br/>
        <w:t>дық қой.</w:t>
        <w:br/>
        <w:t>«Қызға-- қырық үйден тыю!» -- деді салтымыз. Бұл тазалық,</w:t>
        <w:br/>
        <w:t>адалдық, аламгершілік еді ғой. Содан айырылдық, нг болдык?!</w:t>
        <w:br/>
        <w:t>«Біреулің ақысын жеме, ала жібін аттама!» -- деді гұрпымыз.</w:t>
        <w:br/>
        <w:t>Иманды еді ғой осы өсиет.</w:t>
        <w:br/>
        <w:t>Қазір жоғарыдан төменге дейін, өрден ылдиға дейіп жаппай</w:t>
        <w:br/>
        <w:t>ұрлық, қарлық. Ұлы үрлық дәуірі.</w:t>
        <w:br/>
        <w:t>Қайда барып оңамыз!</w:t>
        <w:br/>
        <w:t>«Жетім мен жесірдің ақысын жеме!» -- деді салтымыз.</w:t>
        <w:br/>
        <w:t>Әсіресе әлсіздерді, жетім мен жесірлерді жегіштер көбейді.</w:t>
        <w:br/>
        <w:t>Міне, осы тақылеттес ұмытылып бара жатқан әдет-ғұрып,</w:t>
        <w:br/>
        <w:t>салт-сананы тамызықтатып, тұтатып, өшірмей, өлтірмей келе</w:t>
        <w:br/>
        <w:t>жатқан өнер меп әдебиет еді</w:t>
        <w:br/>
        <w:t>Енді кім корғайды, елдің есіне енді кім салады?</w:t>
      </w:r>
    </w:p>
    <w:p>
      <w:r>
        <w:t>Мүмкін: «Таяқ лақтырсаң -- кандидатқа тиеді» деген</w:t>
        <w:br/>
        <w:t>келеңсіздеу мәтел болушы еді. Енді «таяк лақтырсаң академикке</w:t>
        <w:br/>
        <w:t>тиеді» дейтін болыпты. Бұрын жалғыз Академия бар сді, енді бас-</w:t>
        <w:br/>
        <w:t>басына академия.</w:t>
        <w:br/>
        <w:t>Ал ғылым қайда?</w:t>
        <w:br/>
        <w:t>Ғылымның әлжуаз әлсіздігінен Байқоңырдан айырылдық.</w:t>
        <w:br/>
        <w:t>Оның тілін білетін ғалымдар, мамандар бізде жоқ болып шықты.</w:t>
        <w:br/>
        <w:t>Амалсыз Ресейге жалға бердік. Тәуелсіз Қазақстан мемлекетінің</w:t>
        <w:br/>
        <w:t>қақ ортасында сөйтіп бөтен мемлекет отыр.</w:t>
        <w:br/>
        <w:t>Акалемия көп, акацемиктер көп. Ғылым... Шөп жеп, жем жеп,</w:t>
        <w:br/>
        <w:t>сүт бермейтін сиыр сияқты.</w:t>
        <w:br/>
        <w:t>«Шын турашылдық, қыңырлыққа ұқсайды», - деген ертеде</w:t>
        <w:br/>
        <w:t>бір ұлы дапышпан.</w:t>
        <w:br/>
        <w:t>200</w:t>
        <w:br/>
        <w:t>даған жоқ. Олардың жанайқайын сол заманның ұрда-жық, арзан</w:t>
        <w:br/>
        <w:t>ұрандары тұншықтырып тастады. Елу жылда ел жана. Қазір 34-</w:t>
        <w:br/>
        <w:t>маң баска болғанымен, темірқазық іспетті талап-тілек сол күйінде</w:t>
        <w:br/>
        <w:t>тұр. Еліміз тәуелсіздік алса да, құлдык, мәңгүрттік психология-</w:t>
        <w:br/>
        <w:t>дан арыла алмай келеміз. Еркін ойлап, еркін әрекет жасау әлі де</w:t>
        <w:br/>
        <w:t>қат. Ең әуелі сырттан таңылған кесір-кесапаттан тазарған жөн.</w:t>
        <w:br/>
        <w:t>Соның бірі-- жүзге бөліну. Абай айтқан ғой: «Бірінді, қазақ, бірің</w:t>
        <w:br/>
        <w:t>дос, көрмесең істің бәрі бос» деп. Біз демография тұрғысынан</w:t>
        <w:br/>
        <w:t>орасан апатқа ұшыраған халықпыз. Сондықтан кәп балалы ата-</w:t>
        <w:br/>
        <w:t>ананы насихаттап, оларға нақты көмек-қолғабыс жасау керек.</w:t>
        <w:br/>
        <w:t>Тіл, дін, салт-дәстүр, бала тәрбиесі, т.б. бірінші кезекте қолға</w:t>
        <w:br/>
        <w:t>алатын мәселелер аз ба? Міне, осындай көкейкесті тақырыптар-</w:t>
        <w:br/>
        <w:t>ды қозғап, «Ұлт және сана» айдары аясында жүйелі жүмыс жа-</w:t>
        <w:br/>
        <w:t>сау ойда бар. Халықпен дидарласып, сол халықтың тегеурінді ой-</w:t>
        <w:br/>
        <w:t>пікірінен қуат алып, көшімізді түзегенге не жетсін?!</w:t>
        <w:br/>
        <w:t>Айналып келгенде, өзін Казакстан азаматымын деп санай-</w:t>
        <w:br/>
        <w:t>тын әрбір ұл-қызымыз, мемлекетіміздің өркенметті елдер ката-</w:t>
        <w:br/>
        <w:t>рына қосылуына септессін. Сол күнді жақындатуға қызмет жа-</w:t>
        <w:br/>
        <w:t>сасын. Өзім дағы осы талап үдесінен табылғым келеді. Соның</w:t>
        <w:br/>
        <w:t>бір жолы -- «Ұлт және сана» телехабары деп түсінемін.</w:t>
        <w:br/>
        <w:t>-- Кезінде жас журналист, жас жазушы болдыңыз. Қолына</w:t>
        <w:br/>
        <w:t>қалам ұстап жүрген жастарға ғибрат болатындай әңгіме естігіміз</w:t>
        <w:br/>
        <w:t>келеді...</w:t>
        <w:br/>
        <w:t>-- Көретін көз болса, ғибрат алатын адамдар арамызда, әсіресе</w:t>
        <w:br/>
        <w:t>ауылда мол деп ойлаймын. Ал өзімді үлгі тұтып, көрнекті құрал</w:t>
        <w:br/>
        <w:t>есебінде ұсынғым келмейді. Отанды сүйіп, бір керегіне жарап</w:t>
        <w:br/>
        <w:t>жатсақ, қанеки! «Сең де бір кірпіш дүниеге, кетігін тап та бар</w:t>
        <w:br/>
        <w:t>қалан», -- депті ұлы ақын. Абайдан өткізіп айту мүмкін емес.</w:t>
        <w:br/>
        <w:t>-- Сіз балықшысыз ба, аңшысыз ба?</w:t>
        <w:br/>
        <w:t>-- Әңгіме демалыс туралы болар. Ілгеріде суретші Әубәкір</w:t>
        <w:br/>
        <w:t>Смайылов ағам бір-екі рет Іленің бойына ертіп апарғаны бар. Ол</w:t>
        <w:br/>
        <w:t>бір жақсы күндер, әрине, Мен жалпы тауға шыққанды ұнатамын.</w:t>
        <w:br/>
        <w:t>Таңмен таласа тұрып, атқа мініп даланы тамашалаған да бір ғани-</w:t>
        <w:br/>
        <w:t>бет!.. Бірак ку тіршілік бас бұрғыза бермейді. Оның бер жағында</w:t>
        <w:br/>
        <w:t>көңіл көтеруден басқа да маңыздырақ істер менмұндалап күтіп</w:t>
        <w:br/>
        <w:t>тұрады.</w:t>
      </w:r>
    </w:p>
    <w:p>
      <w:r>
        <w:t>-- Ойды ой қозғайды ғой. Халық жазушысы, драматург, публи-</w:t>
        <w:br/>
        <w:t>цист, Қазақстан халық депутаты Шерхан Мұртаза ағамызды ас-</w:t>
        <w:br/>
        <w:t>танада үйсіз-күйсіз жүрген қазақ жастарының тағдыры да алаң-</w:t>
        <w:br/>
        <w:t>194</w:t>
        <w:br/>
        <w:t>Меркі, Құлан -- егіз ұлан, Аспара Алатауын баурайлап жат-</w:t>
        <w:br/>
        <w:t>қан қалың қазақ. Арасында, әрине, орысы да, немісі де, түрігі де</w:t>
        <w:br/>
        <w:t>аралас.</w:t>
        <w:br/>
        <w:t>Бұл ел маған етене жақын, ерекше ыстық. Жасырақ кезімде</w:t>
        <w:br/>
        <w:t>баяғы Тұрар Рысқұловтың ізімен асы өлкені көп шарладым. Бо-</w:t>
        <w:br/>
        <w:t>“лашақ кітабыма нәр іздедім.</w:t>
        <w:br/>
        <w:t>Сірә, содан да шығар, сол елге жиірек барғым келіп, асқар</w:t>
        <w:br/>
        <w:t>тауларын, сарқырама суларын, жасыл нуларын, әсіресе бауыр-</w:t>
        <w:br/>
        <w:t>мал адамдарын сағынатын елім.</w:t>
        <w:br/>
        <w:t>Әлі де солай. Бірақ әлдекандай бір именшек ауру пайда бол-</w:t>
        <w:br/>
        <w:t>ды. Барғым-ақ келеді, жасқанамын.</w:t>
        <w:br/>
        <w:t>Неге екенін енді түсінесіздер.</w:t>
        <w:br/>
        <w:t>Он адаммен, жүз адаммен, мың адаммен кездесесін, бәрінің</w:t>
        <w:br/>
        <w:t>сұрағы бір қалыптан шыққандай. Сондықтан бұл жазбада</w:t>
        <w:br/>
        <w:t>кейіпкер екеу-ақ болады. Бірі -- сайлаушы, бірі -- депутат. Ол--</w:t>
        <w:br/>
        <w:t>мен.</w:t>
        <w:br/>
        <w:t>Сайлаушы. А, депутат мырза амансың ба. Алматыңда,</w:t>
        <w:br/>
        <w:t>әлгі Парламентіңде не жаңалық.бар?</w:t>
        <w:br/>
        <w:t>Депутат. Не жаңалық болушы еді, Алматы әзір орнында.</w:t>
        <w:br/>
        <w:t>Парламенттің жұмысын газет жазып, радио сөйлеп, теледидар</w:t>
        <w:br/>
        <w:t>көрсетіп жатыр.</w:t>
        <w:br/>
        <w:t>Сайлаушы (қанағаттанбай). Е, оны сенсіз де білеміз.</w:t>
        <w:br/>
        <w:t>Құдайға шүкір, сауатымыз бар. Сен маған мынаны айт: осы біз</w:t>
        <w:br/>
        <w:t>қайда бара жатырмыз?</w:t>
        <w:br/>
        <w:t>Депутат үкумілжіп). Оны білсем, пайғамбар болып</w:t>
        <w:br/>
        <w:t>кетпеймін бе. Қайда бара жатқанымызды өзім дс біліңкіремеймін.</w:t>
        <w:br/>
        <w:t>(Ширап.) Әйтеуір жақсылық жақын сияқты.</w:t>
        <w:br/>
        <w:t>Сайлаушы (мусікегендей). Аузыңа май. Ал бірақ мынау</w:t>
        <w:br/>
        <w:t>сұмдық болды ғой. Алты ай бойы арқа етіміз арша, борбай етіміз</w:t>
        <w:br/>
        <w:t>борша болып жұмыс істедік. Әлі айлық алмаймыз, бүл қалай? Қыс</w:t>
        <w:br/>
        <w:t>болса мынау, ана қырдың астында түр. Отын жоқ, киім жоқ.</w:t>
        <w:br/>
        <w:t>Өзімізді қойшы, ана мектепке баратын бала тұттай жалаңаш. Киім</w:t>
        <w:br/>
        <w:t>алып берейін десем, ақта жоқ. Амалсыз, бетіне қарап отырған</w:t>
        <w:br/>
        <w:t>малымды сатам ба? Ол итің арзан. Киім-кешек удай. Бір бала-</w:t>
        <w:br/>
        <w:t>ның бір бәтеңкесі -- бір қой. Ал менле, құдайға шүкір, алты бала</w:t>
        <w:br/>
        <w:t>бар. Сонда не болады? Осыны Парламент біле ме өзі?</w:t>
        <w:br/>
        <w:t>Депутат. Біледі. Неге білмесін. Осы таяуда ғана Парла-</w:t>
        <w:br/>
        <w:t>мент ауыл шаруашылығының мәселелерін қарады. Үкімет бас-</w:t>
        <w:br/>
        <w:t>шысы Терсіңенко мырзаның өзі баяндама жасады. Ауыл шаруа-</w:t>
        <w:br/>
        <w:t>185</w:t>
      </w:r>
    </w:p>
    <w:p>
      <w:r>
        <w:t>датады екен. Соның бір мысалы -- қазан айында Жасөспірімдер те-</w:t>
        <w:br/>
        <w:t>атрында тұсаукесері болған «Жетім бұрыш» атты пьесасы. «Ай-</w:t>
        <w:br/>
        <w:t>тар ауызға ұят, -- деді ал. -- Алматыдағы қазақ халқының үлес сал-</w:t>
        <w:br/>
        <w:t>мағы 20 пайыздың сәл үстінде. Қазір шетелден қонақтар ағылып</w:t>
        <w:br/>
        <w:t>келуде. Солар астанаға қарап Қазақстан жайлы пікір түйеді. Алды</w:t>
        <w:br/>
        <w:t>15-20 жыл бойы кезегін күтіп, бала-шағасымен әлі де көшіп-қонып</w:t>
        <w:br/>
        <w:t>жүрген қазақ жастарына неге артықша жеңілдік жасай алмаймыз?</w:t>
        <w:br/>
        <w:t>Артықшылық жастарымыздың тұрмысын басқа ұлт өкілдерін құрай-</w:t>
        <w:br/>
        <w:t>тын қатар-құрбыларвімен біршама теңгеру үшін қажет.</w:t>
        <w:br/>
        <w:t>Үкіметті айыптай беру қиын. Үкімет кедей. Толып жатқан</w:t>
        <w:br/>
        <w:t>тесіктері бар. Қазына қалтасы тоғайыңқыраса, жақсы күндерге</w:t>
        <w:br/>
        <w:t>де жетерміз. Бірақ тұрғынжайға айрықша мұқтаж жастарға ұлта-</w:t>
        <w:br/>
        <w:t>рақтай жер бөліп беруді лау-дамайсыз-ақ шешуге болар еді деп</w:t>
        <w:br/>
        <w:t>ойлаймын».</w:t>
        <w:br/>
        <w:t>- Қазір ештеңе де жазып жүргенім жоқ, -- деді Шерхан</w:t>
        <w:br/>
        <w:t>ағамыз әнгімесін олан әрі жалғастырып. -- Күндердің күнінде</w:t>
        <w:br/>
        <w:t>кезекті демалыс алармын. Сол кезде қалам-қағазымды сайлап,</w:t>
        <w:br/>
        <w:t>«Қызыл жебе» роматтының «Тамұқ» атты соңғы кітабын аякта-</w:t>
        <w:br/>
        <w:t>ғым келеді.</w:t>
        <w:br/>
        <w:t>-- Тағы бір сұрақ. Жақсыға еліктеу салтымыз ғой. Сіз сияқты</w:t>
        <w:br/>
        <w:t>ел-халық құрметіне бөленудің, жастар айтатындай, Шер-аға болу-</w:t>
        <w:br/>
        <w:t>дың құпиясы бар ма?</w:t>
        <w:br/>
        <w:t>-- «Боламын десеңіз болыңыз» деген екен бір ойшыл. Деген-</w:t>
        <w:br/>
        <w:t>мен мен де пендемін. Мендей жазушылар бар. Менен де өткен</w:t>
        <w:br/>
        <w:t>жазушылар, үлкен қайраткерлер бар. Ырыс алды -- ынтымақ.</w:t>
        <w:br/>
        <w:t>Мәселе бір жағадан бас, бір жеңнен қол шығарып, аспанкәк туы-</w:t>
        <w:br/>
        <w:t>мыздың мәртебесі биік бола беруіне атсалысуда деп түсінейік.</w:t>
        <w:br/>
        <w:t>Мақаланы осымен аяқтаса да болар еді.</w:t>
        <w:br/>
        <w:t>Шер-аға өзі ұсыныс жасап, есік пен төрдей көлігімен редак-</w:t>
        <w:br/>
        <w:t>цияға жеткізіп тастамақ болды. Шаһардың сол тұсында шаруасы</w:t>
        <w:br/>
        <w:t>дабар екен. Жол-жөнекей Шәкеңнің шығармашылық өмірбаяны</w:t>
        <w:br/>
        <w:t>мен қоғамдық қызметі халқының көз алдында өтіп жатқанын</w:t>
        <w:br/>
        <w:t>бағамдап, сірә, Шер-аға болудын бір құпиясы -- жасы үлкенге</w:t>
        <w:br/>
        <w:t>құрмет, кішіге ізет көрсете білетін адамгершілігінде болса керек</w:t>
        <w:br/>
        <w:t>деген ой келді. Бұрынғылар «Ұлық болсан -- кішік бол!» -- деп</w:t>
        <w:br/>
        <w:t>біліп-ақ айтқан ғой.</w:t>
        <w:br/>
        <w:t>Әңгімелескен Азат Әкімұлы,</w:t>
        <w:br/>
        <w:t>«Сұхбаттың» арнаулы тілшісі.</w:t>
        <w:br/>
        <w:t>1992 жыл</w:t>
        <w:br/>
        <w:t>195</w:t>
        <w:br/>
        <w:t>Сайлаушы (белірін). А, ол соғыс жылдары. Қазір не? Соғыс</w:t>
        <w:br/>
        <w:t>жоқ кой! (Жұясарып.) Бетін аулак қылсын. Айтпақшы, осы әлгі</w:t>
        <w:br/>
        <w:t>казачсство деген не бәле? Соғысамыз дей ме. Тіл керек дей ме.</w:t>
        <w:br/>
        <w:t>Жер керек дей ме... Ол не өзі? Әлгі Әділет министрлігі соларды</w:t>
        <w:br/>
        <w:t>тайраңдатып, рұксат беріп қойған дей ме? Онысы несі?</w:t>
        <w:br/>
        <w:t>Депутат, Казачество тобын, иә, ұйымын құруға рұқсат</w:t>
        <w:br/>
        <w:t>берді.</w:t>
      </w:r>
    </w:p>
    <w:p>
      <w:r>
        <w:t>Сайлаушы. Онысы несі?</w:t>
        <w:br/>
        <w:t>Депутат. Демократия.</w:t>
        <w:br/>
        <w:t>Сайлаушы (жерге бір түкіріп). Ұрдым ондай демо-</w:t>
        <w:br/>
        <w:t>кратиянды. Беліпесінен қанға батқан казачествоға рұқсат беріп</w:t>
        <w:br/>
        <w:t>қойып, қасқырды қораға қоймен бірге қамағандай неме ғой ол.</w:t>
        <w:br/>
        <w:t>Депутат. Е, ол баяғыда ғой.</w:t>
        <w:br/>
        <w:t>Сайлаушы. Қазір оңып түр ма? Көріп жүрміз ғой, телеви-</w:t>
        <w:br/>
        <w:t>зордан: қораздай қақырайып, қылышын сүйретіп жүрген жоқ, па.</w:t>
        <w:br/>
        <w:t>Алоның жасырып қойған зеңбірегі, мылтығы жоғын кімбілілті...</w:t>
        <w:br/>
        <w:t>Әлгі «Мемлекеттік екі тіл керек. Қос азаматтық керек!» - деп</w:t>
        <w:br/>
        <w:t>зіркілдеп жатқан солар емес пе? О жағы не болды өзі?</w:t>
        <w:br/>
        <w:t>Депутат. Жақында Президент «Егемен Қазақстан» газетінің</w:t>
        <w:br/>
        <w:t>бас редакторымен сұхбаттасты. Сонда тілге тиіспейміз деген сияк-</w:t>
        <w:br/>
        <w:t>ты ғой.</w:t>
        <w:br/>
        <w:t>Сайлаушы. Е, онда жонге келген екен.</w:t>
        <w:br/>
        <w:t>Депутат. Бірак Конституцияға толықтау, өзгеріс енгізу</w:t>
        <w:br/>
        <w:t>жобасын жасайтын комиссия құрды. Сол жобада: «Мемлекеттік</w:t>
        <w:br/>
        <w:t>тіл -- қазақ тілі. Орыс тілі -- ұлтаралық қатынас тілі. Ол</w:t>
        <w:br/>
        <w:t>мемлекеттік тілмен қатар, наравне жүргізіледі» деп жазылған.</w:t>
        <w:br/>
        <w:t>Сайлаушы. Сонла қалай? Мысалы, сен әкімсің. Сен тақта</w:t>
        <w:br/>
        <w:t>отырсың. Дәл сондай такта сенімен қатар «наравне» мен отыр-</w:t>
        <w:br/>
        <w:t>мың, Сонда не болды? Қайсымыз әкімбіз?</w:t>
        <w:br/>
        <w:t>Депутат: Әрине; сіз әкімсіз.</w:t>
        <w:br/>
        <w:t>Сайлаушы. Неге?</w:t>
        <w:br/>
        <w:t>Депутат. Өйткені мен әлжуаз, әлсізбін. Сіз сыйлы, күштісіз.</w:t>
        <w:br/>
        <w:t>Долагерсіз. Мен де сорлы емес, Қажымұқан көкемдей-ақ едім-</w:t>
        <w:br/>
        <w:t>Бірақ баяғы-баяғыдан қапасқа қамап қойды. Күн түспей шінжау</w:t>
        <w:br/>
        <w:t>болып, жарыққа енді шыға беріп едім, жүндес білек тағы жар-</w:t>
        <w:br/>
        <w:t>масты.</w:t>
        <w:br/>
        <w:t>Сайлаушы (айланып). Сонда мұны Парламент шеше ме?</w:t>
        <w:br/>
        <w:t>Депутат. Егер әлгі комиссиядан өтіп кетсе, Парламент</w:t>
        <w:br/>
        <w:t>талқылап, дауысқа салады.</w:t>
        <w:br/>
        <w:t>188</w:t>
        <w:br/>
        <w:t>Осыны ойлағанда өзегіне өрт түскендей болады. Ал бірак</w:t>
        <w:br/>
        <w:t>Үкіметтің ауылы жайбарақат. Үкімет үшін Руханият мәселесі оп-</w:t>
        <w:br/>
        <w:t>оңай тшешілген. Көгілдір экран бар, бәрін сутегін көрсетеді. Кино</w:t>
        <w:br/>
        <w:t>да сол, театр да сол, эстрада ла сол. Кітап шығарып әуре болудың</w:t>
        <w:br/>
        <w:t>керегі жоқ, кітапта сол. Үкімет осылай ойлайды. Шығармашы-</w:t>
        <w:br/>
        <w:t>лық одактар: жазушылар, суретшілер, кинашылар, композитор-</w:t>
        <w:br/>
        <w:t>лар не керек, барлық одақтардың бәрі бюджеттен шығарылып</w:t>
        <w:br/>
        <w:t>тасталды.</w:t>
        <w:br/>
        <w:t>-- Ау, бұл қалай? Ұят қайда?</w:t>
        <w:br/>
        <w:t>-- Осы олақ деген, қоғам деген көбейіп кетті. Ит асыраушы-</w:t>
      </w:r>
    </w:p>
    <w:p>
      <w:r>
        <w:t>лар қоғамы, мысық асыраушылар қоғамы, марка жинаушылар</w:t>
        <w:br/>
        <w:t>қоғамы, шишақпақтың қорабын жинаушылар қоғамы... Оның</w:t>
        <w:br/>
        <w:t>бәріне каржыны қайдан табамыз?</w:t>
        <w:br/>
        <w:t>-- Ау, сонда Жазушылар одағы мен сірінке корабын жинау-</w:t>
        <w:br/>
        <w:t>шылар қоғамын қатар койғандық қалай? Шыннан екеуін тең</w:t>
        <w:br/>
        <w:t>көргендік пе бұл?</w:t>
        <w:br/>
        <w:t>-- Бюджеттен шығын шыққаннан кейін бәрібір.</w:t>
        <w:br/>
        <w:t>Аруағыңнан айналайын асыл ағаларым: Мұхтар, Сәбит,</w:t>
        <w:br/>
        <w:t>Ғабит, Ғабиден, Бауыржан, Тахауи, Ғафу! Мұндай қорлықты</w:t>
        <w:br/>
        <w:t>көрмей кеткендеріне кейде қызығамын.</w:t>
        <w:br/>
        <w:t>-- Ұлттык руханияттан ұрық қалмаған ұрпақ 2020-шы жылы</w:t>
        <w:br/>
        <w:t>қандай болмақ? Оларда Отан деген, ұлт деген ұғым бола ма?</w:t>
        <w:br/>
        <w:t>Бұрын кеңестік патриотизм деген идеология бар еді. Енді Отан</w:t>
        <w:br/>
        <w:t>сүйер деген идеология жоқ. Казіргі біздің идеологиямыздың</w:t>
        <w:br/>
        <w:t>арқасүйері орташа тап (класс). Яғни саудагерлер, бизнесмендер,</w:t>
        <w:br/>
        <w:t>коммерсанттар.</w:t>
        <w:br/>
        <w:t>Ал оларда Отан деген, үлт деген ұғым, сезім тапшы. Оны осы</w:t>
        <w:br/>
        <w:t>жылдың жүзінде бір топ бизнесмендердің «Ашық хаты» айтып</w:t>
        <w:br/>
        <w:t>берді.</w:t>
        <w:br/>
        <w:t>Бұл тан үшін мемлекеттік кос тіл керек, қос азаматтық ке-</w:t>
        <w:br/>
        <w:t>рек. Жаңа төлқұжатқа «ұлты» деген сөз жазылмасын. Жер сяты-</w:t>
        <w:br/>
        <w:t>луы керек, т.л.</w:t>
        <w:br/>
        <w:t>Бұл отансыздық идеологиясы. Бұл таптың анасы --ақша,ата-</w:t>
        <w:br/>
        <w:t>сы -- сауда. «Коммерсанттар үшін өз туған елі болмайды», -- деп</w:t>
        <w:br/>
        <w:t>Америка демократиясының атасы Томас Джефферсон айтқан.</w:t>
        <w:br/>
        <w:t>Демек бұлардан ұлттық руханият дәметіп береке, қайыр тап-</w:t>
        <w:br/>
        <w:t>пайсың. Бұлар ұлттық руханият талықсып жатса, аузына су та-</w:t>
        <w:br/>
        <w:t>мызбайды. Оның есесіне шеттен келген «жұлдызсымактарға»</w:t>
        <w:br/>
        <w:t>198</w:t>
        <w:br/>
        <w:t>ҚОРҚЫТТЫҢ ҚОБЫЗЫ ҚАЛҒЫП КЕТКЕНДЕ</w:t>
        <w:br/>
        <w:t>Таяуда Ташкент қаласында Орталық Азия мемлекеттері мәде-</w:t>
        <w:br/>
        <w:t>ниет қайраткерлерінің қүрылтайы болып өтті.</w:t>
        <w:br/>
        <w:t>Мұндағы «мәдениет» деген ұғымға бүкіл рухани әлем кіреді.</w:t>
        <w:br/>
        <w:t>Яғни ғылым да, әдебиет те, өнер Де -- адам жанына, рухына не</w:t>
        <w:br/>
        <w:t>азық, соның бәрі енеді.</w:t>
        <w:br/>
        <w:t>Демек бұл құрылтайдың бағасы жоғары. Өйткені оны төрт</w:t>
        <w:br/>
        <w:t>президент: Нұрсұлтан Назарбаев, Ислам Каримов, Аскар Ақаев,</w:t>
        <w:br/>
        <w:t>Имомали Рахмонов құттықтап, жеделхат жолдады, неге екені</w:t>
        <w:br/>
        <w:t>белгісіз, Сапармұрат Түрікменбасыдан құттықтау түспеді. Құрыл-</w:t>
        <w:br/>
        <w:t>тайдан соң өткен баспасөз мәслихатында бір журналист Шың-</w:t>
        <w:br/>
        <w:t>ғыс Айтматовка:</w:t>
        <w:br/>
        <w:t>-- Құрылтайды Түрікменстан Президенті неге құттықтама-</w:t>
        <w:br/>
        <w:t>ды? -- деп сұрақ қойды. Айтматов:</w:t>
        <w:br/>
        <w:t>-- Білмеймін... Келесі жолы құттықтайтын шығар, -- деп жа-</w:t>
        <w:br/>
        <w:t>уап берді.</w:t>
      </w:r>
    </w:p>
    <w:p>
      <w:r>
        <w:t>Рас, Құрылтайда Түрікменстаннан делегация болмады, бірақ</w:t>
        <w:br/>
        <w:t>бақылаушылардың үлкен тобы қатысты.</w:t>
        <w:br/>
        <w:t>Құрылтайдың эмблемасы ретінде үлкен-үлкен бес бұтағы бар</w:t>
        <w:br/>
        <w:t>шынар аға салынған екен...</w:t>
        <w:br/>
        <w:t>Құрылтайдың әуел бастағы құжаттарында «Түркістан халық-</w:t>
        <w:br/>
        <w:t>тарының мәдениет құрылтайы» деп жазылған екен. Газет, радио,</w:t>
        <w:br/>
        <w:t>теледидар бәрі солай атап еді...</w:t>
        <w:br/>
        <w:t>Тіпті өз құттықтауында Ислам Каримов:</w:t>
        <w:br/>
        <w:t>-- Түркістан -- біздің ортақ үйіміз!</w:t>
        <w:br/>
        <w:t>Нұрсұлтан Назарбаев:</w:t>
        <w:br/>
        <w:t>-- Туысқандар табысты!</w:t>
        <w:br/>
        <w:t>Асқар Ақаев:</w:t>
        <w:br/>
        <w:t>-- Бес саусақ -- бір жұдырық! --деп Түркістан рухында сөйле-</w:t>
        <w:br/>
        <w:t>се, Тәжікстан Президентінің құттықтау хатының сарыны өзгеше-</w:t>
        <w:br/>
        <w:t>Леу естілді. «Орталық Азия елдерінің мәдениет құрылтайы» деді.</w:t>
        <w:br/>
        <w:t>Тәйірі, терминде тұрған не бар дей салайын десен, біреуге</w:t>
        <w:br/>
        <w:t>ұнамайды екен, құлағына түрпідей тиелді екен деп «Түркістан»</w:t>
        <w:br/>
        <w:t>атауын қалай талақ тастайсың?!</w:t>
        <w:br/>
        <w:t>Ұйымдастыру комитетінде осы атаулар үшін талас бір күнге</w:t>
        <w:br/>
        <w:t>жуық созылды-ау, сірә. Тәжік делеганиясы «Орталық, Азия» деп</w:t>
        <w:br/>
        <w:t>қасарысты да қалды. Не керек, сөйтіп азшылық көпшілікті жеңді.</w:t>
        <w:br/>
        <w:t>“Неге жеңді? Көпшілік неге сескенді? Бұл енді жықпыл-жықпы-</w:t>
        <w:br/>
        <w:t>лы көп қиын саясаттың салдары шығар...</w:t>
        <w:br/>
        <w:t>196</w:t>
        <w:br/>
        <w:t>ЗЕЙНЕТ КҮРЕСПЕН КЕЛЕДІ</w:t>
        <w:br/>
        <w:t>Қазақстан Мемлекеттік телерадио кампаниясының торағасы</w:t>
        <w:br/>
        <w:t>Шерхан Мұртазамен сұхбат</w:t>
        <w:br/>
        <w:t>-- Сі бас редактор болып қызмет атқарған басылымдар қалың</w:t>
        <w:br/>
        <w:t>оқырманның ынта-ықыласын аударып отыратынына куәміз. Соның</w:t>
        <w:br/>
        <w:t>бір соны мысалы -- «Егеменді Казақстан». Жұртшылық Қазақ те-</w:t>
        <w:br/>
        <w:t>дерадио компаниясының төрағасы болуыңызды да үлкен үмітнен,</w:t>
        <w:br/>
        <w:t>қуанышпен қабылдады. Жаңа қызметіңіздегі алғашқы ұйымдасты-</w:t>
        <w:br/>
        <w:t>рушылық іс-шараларыңызды неден бастаудасыз?</w:t>
        <w:br/>
        <w:t>-- Келесі сұрағына көш, -- деді Шер-ағаң темекісін тұтатып</w:t>
        <w:br/>
        <w:t>жатып.</w:t>
        <w:br/>
        <w:t>-- Мемлекеттік тілді насихаттауда, іс жүзінде жолға қоюда</w:t>
        <w:br/>
        <w:t>теледидар мен радионың орны бір бөлек. Аталған құралдарда</w:t>
        <w:br/>
        <w:t>Мәскеудің ықпалы әлі күнге дейін басым. Оның үстіне өзімізде ашыл-</w:t>
        <w:br/>
        <w:t>ған жаңа коммерциялық каналдарда да орыс тіліндегі хабарлар</w:t>
        <w:br/>
        <w:t>жетекші орын алуда. Бұл жайлы айтылып та, жазылып та жүр.</w:t>
        <w:br/>
        <w:t>Осы тұпғыда жаңа басшылық пендей шаралар ойластыруда?</w:t>
        <w:br/>
        <w:t>-- Мемлексттік тілді заңдастыру мәселесі әлі жүріп жатыр.</w:t>
        <w:br/>
        <w:t>Негізгі заң жобасы туралы айтыс-тартыс көп. Түрлі пікірлер бар.</w:t>
      </w:r>
    </w:p>
    <w:p>
      <w:r>
        <w:t>Мен Тәуелсіз Мемлекеттер Достастығына кіретін бірсыпыра</w:t>
        <w:br/>
        <w:t>елдердің Конституция жобаларын қарап шықтым. Міне, қазір де</w:t>
        <w:br/>
        <w:t>алдымда Қырғызстан Республикасы Негізгі заңының жобасы</w:t>
        <w:br/>
        <w:t>жатыр. Қырғыздар мемлекеттік тіл -- қырғыз тілі дейді. Осымен</w:t>
        <w:br/>
        <w:t>бітті. Басқа ешқандай тіркеме сөз жоқ. Жаңа жолдан бастап рес-</w:t>
        <w:br/>
        <w:t>публикадағы басқа да тілдерлің дамуына жағдай жасалатынын</w:t>
        <w:br/>
        <w:t>қысқаша айтып өткен. Бізде қалай? Мемлекеттік тіл-- қазақ тілі,</w:t>
        <w:br/>
        <w:t>ал ұлтаралық тіл -- орыс тілі дейміз. Және ұлтаралық тіл</w:t>
        <w:br/>
        <w:t>мемлекеттік Тілмен қатар жүреді, тең құқылы дейміз тағы бір</w:t>
        <w:br/>
        <w:t>жерінде. Ұлтаралық тіл дегеніміз не? Мұндай сөз неден шықты?</w:t>
        <w:br/>
        <w:t>Осыны бір екшеп, таразылап алайықюшы. Мәселен, қазақ тілін</w:t>
        <w:br/>
        <w:t>білген адам кез келген түркі тілдес халықтармен ұғысып, түсінісе</w:t>
        <w:br/>
        <w:t>алады екен. Не себепті қазак тілі ұлтаралық тіл бола алмайды?</w:t>
        <w:br/>
        <w:t>Орыс тілінің тарихи отаны бар. Ол және кемелденіп, коркейген</w:t>
        <w:br/>
        <w:t>тіл.екені белгілі ғой. Қазак тілі болса, әлі күпге тұрмыста қолдЯ-</w:t>
        <w:br/>
        <w:t>нудан әрі аса алмай отыр. Біздің айтысып жүргеніміз де түрлі</w:t>
        <w:br/>
        <w:t>тосқауыл, қақпандардың қоршауында қалған казақ тіліне еркіндік</w:t>
        <w:br/>
        <w:t>берудің жолы, амалы. Басқаша айтсақ, отарлық саясат түсында</w:t>
        <w:br/>
        <w:t>190</w:t>
        <w:br/>
        <w:t>Жауапкершілік сезіне білу кемшін. Мен кез келген замандасым</w:t>
        <w:br/>
        <w:t>сияқты, телерадиола, ғасырымыздың осы жетекші ақпарат құрал-</w:t>
        <w:br/>
        <w:t>дарында халықтын мүддесін ойлайтын жанашыр азаматтар жұмыс</w:t>
        <w:br/>
        <w:t>істегенін қалаймын.</w:t>
        <w:br/>
        <w:t>Сізді Қазақстан журналистикасы тапихындағы пайғам-</w:t>
        <w:br/>
        <w:t>барлардың бірі деп айтып жұр. Тұңғыш жазған мақалаңыз есіңізде</w:t>
        <w:br/>
        <w:t>ме?</w:t>
        <w:br/>
        <w:t>-- Пайғамбар деген сөзбен ойнау күнә болар. Өзімді қолы-</w:t>
        <w:br/>
        <w:t>нан қаламы түспей келе жатқан журналистердің бірімін деп</w:t>
        <w:br/>
        <w:t>есептеймін. Жалпы оқырмаптга түсінікті болуы үшін</w:t>
        <w:br/>
        <w:t>өмірбаянымды азды-көпті айта кетейін. Әкем Мұртаза 1937 жылғы</w:t>
        <w:br/>
        <w:t>сталиндік репрессияның құрбаны болып кетті. Интернат қабыр-</w:t>
        <w:br/>
        <w:t>ғасында жүріп 1950 жылы Жамбыл қаласындағы Жамбыл атын-</w:t>
        <w:br/>
        <w:t>дағы қазақ орта мектебін бітірген соң, әуелі Мәскеу полиграфия</w:t>
        <w:br/>
        <w:t>институтында, үшіншті курстан бастап Мәскеудің мемлекеттік</w:t>
        <w:br/>
        <w:t>Ломоносов атындағы университетінде оқып, журналистика</w:t>
        <w:br/>
        <w:t>факультетін 1985 жылы бітіріп шықтым. Сол жылдардың өзінде-</w:t>
        <w:br/>
        <w:t>ак башқұрт жазушысы Мұстай Кәрімнің «Біздің үйдің қуаны-</w:t>
        <w:br/>
        <w:t>шы» атты повесін, Л.Лаганнің «Хоттабыч қарт» атты көркем</w:t>
        <w:br/>
        <w:t>шығармасын қазақшаға аудардым. Жекелеген әңгімелерім</w:t>
        <w:br/>
        <w:t>мерзімді баспасөзде жарияланып жүрді. Ал тұнғыш мақалам өзім</w:t>
        <w:br/>
        <w:t>әдеби қызметкері болған «Лениншіл жас» (қазіргі «Жас Алаш»)</w:t>
        <w:br/>
        <w:t>газетінде жарық көрді.</w:t>
        <w:br/>
        <w:t>-- Өй қуған адамға бірқалыпты көңіл күйде болу қиын. Кейде</w:t>
        <w:br/>
        <w:t>жудеп-жадайтып уақытыңыз болмауы мүмкін емес қой. Сондай</w:t>
        <w:br/>
        <w:t>сәттерде нені ойлап қамығасыз?</w:t>
        <w:br/>
        <w:t>-- Менде қамығу деген болмайды. Жүдеп-жадай беретін бол-</w:t>
        <w:br/>
        <w:t>сақ, әлдеқашан су түбіне кетіп қалған болар едік. Менде түрлі</w:t>
        <w:br/>
        <w:t>қиыншылықтармен күресе білу деген ұғым бар. Боркемік болу -</w:t>
        <w:br/>
        <w:t>кісі сүйер қылық па?</w:t>
        <w:br/>
        <w:t>-- Ұзақ мерзімді сипатымен ерекшеленетін «Ұлт және сана»</w:t>
        <w:br/>
        <w:t>атты жаңа телехабар ашылып, оның алғашқы қанатқақтысына</w:t>
        <w:br/>
        <w:t>“қатысты жұртшылық жылы пікір білдіруде. Авторы әрі жүргізушісі</w:t>
        <w:br/>
        <w:t>ретіңде осы хабардың дүниеге келуіне қандай ой түрткі болғанын</w:t>
      </w:r>
    </w:p>
    <w:p>
      <w:r>
        <w:t>айта кетсеңіз?</w:t>
        <w:br/>
        <w:t>-- Орталық езгі тұрмысымызды ғана емсе, белгілі ойды қай-</w:t>
        <w:br/>
        <w:t>талап айтып жатқан дапнығармын, санамызды да түралатып кетті.</w:t>
        <w:br/>
        <w:t>Сөз болып отырған хабардың мақсаты -- сананы ояту. Кешегі</w:t>
        <w:br/>
        <w:t>Міржақып т.б. зиялыларымыз «Оян, қазақ!» -- деп бекер шырыл-</w:t>
        <w:br/>
        <w:t>13-15 193</w:t>
        <w:br/>
        <w:t>мемлекеттікі! А, неге оның кожайыны коммерсант? Сол жоға-</w:t>
        <w:br/>
        <w:t>рыда бензин бөлетіп мипистр ме, немене, сол мына шөлдеп отыр-</w:t>
        <w:br/>
        <w:t>ған шаруаға бергізбей, коммерсантка беріп отыр ғой. Арзан</w:t>
        <w:br/>
        <w:t>бензинді әдейі колдан қымбаттатып, үстінен түскен пайданы әлгі</w:t>
        <w:br/>
        <w:t>бүйтіп, ы-ы... Сол ғой, ойбай, сорымызды сорпадай қайнатып</w:t>
        <w:br/>
        <w:t>отырған!</w:t>
        <w:br/>
        <w:t>Денутат. Мен мұны сессияда айтып жүрген сияқтымын.</w:t>
        <w:br/>
        <w:t>Сайлаушы /жіігендей). Білемін, білемін, айтасың. Ал</w:t>
        <w:br/>
        <w:t>бірақ айтқаныңнан не пайда?! Баяғы жартас - сол жартас. ( Ама-</w:t>
        <w:br/>
        <w:t>лы таусылғандай басын шайқап, санын сарт еткізеді.)</w:t>
        <w:br/>
        <w:t>Сайлаушы (өршеленіп). Ал енді ең сұмдығы: мына би-</w:t>
        <w:br/>
        <w:t>дайды, қызылшаны, жүгеріні итшілеп жүріп жиып жатырмыз</w:t>
        <w:br/>
        <w:t>ғай. Осыны үкімет мемлекетке өткіз дейді... Жарайды. Арзан-</w:t>
        <w:br/>
        <w:t>ға дейді. Мейлі. Сүт өткіз дейді. Жарайды. Арзанға дейді.</w:t>
        <w:br/>
        <w:t>Мейлі. (Көзіп жұмып, басып шайқап.) О, құдайдың құдіреті, сол</w:t>
        <w:br/>
        <w:t>өткізген өніміңнің тиын-сиынып толемейді ғой. Төлесе,</w:t>
        <w:br/>
        <w:t>еңбекші байгұс айлық алар елі ғой. Міне, көтензорлық! Алне</w:t>
        <w:br/>
        <w:t>істейсін?</w:t>
        <w:br/>
        <w:t>Депутат. Сессияда бұл айтылып жатыр.</w:t>
        <w:br/>
        <w:t>Сайлаушы (тыжырынып, қолын бір сілтеп). Сөзі көп, мәні</w:t>
        <w:br/>
        <w:t>Депутат. Заң шығарып жатырмыз.</w:t>
        <w:br/>
        <w:t>Сайлаушы. Заң шығардың ба-- орындалсын. Орындалма-</w:t>
        <w:br/>
        <w:t>ған заң -- қаңғып қалған аң. Үкімет қаулы соңынап қаулы қабыл-</w:t>
        <w:br/>
        <w:t>дап жатады. Оқимыз ғой. Орындалмайды. Өзін-өзі құрметтесін.</w:t>
        <w:br/>
        <w:t>Әйтпесе қадір-қасиеті бола ма. Іске аспаса, нәтижесі болмаса,</w:t>
        <w:br/>
        <w:t>ондай қағазға мен де қол коя беремін.</w:t>
        <w:br/>
        <w:t>Депутат. Алсол орынға сізлі апарыл отырғызса -- орында-</w:t>
        <w:br/>
        <w:t>тар ма едініз?</w:t>
        <w:br/>
        <w:t>Сайлаушы (лық). Орындатам! Ол маған серт. Орындата</w:t>
        <w:br/>
        <w:t>алмасам -- орнымды босатам.</w:t>
        <w:br/>
        <w:t>Депутат(аспанға қарап). Құстар кайтып барады.</w:t>
        <w:br/>
        <w:t>Сайлаушы. А, құс биыл ерте қайтты. Қарлығаш кеткелі</w:t>
        <w:br/>
        <w:t>қашан. Ненің нышаны? Қыс катты болатын шығар. Қазір жұрт</w:t>
        <w:br/>
        <w:t>тал-дарағын, бау-бақшасын қынадай қырқып жүр. Неге? Отын</w:t>
        <w:br/>
        <w:t>жок. Көмір удай. Ағаш біткенді сұлатып жатыр. Ендігі келгенінде</w:t>
        <w:br/>
        <w:t>тіс інұқитын бұта таппай қалмасан жарар еді.</w:t>
        <w:br/>
        <w:t>Депутат. Сондай сұмдыкты согыс жылдары көріп едім.</w:t>
        <w:br/>
        <w:t>Кішкентай бала едім...</w:t>
        <w:br/>
        <w:t>187</w:t>
      </w:r>
    </w:p>
    <w:p>
      <w:r>
        <w:t>ҚЫЗЫЛ ЖОЛБАРЫСТЫҢ ІЗДЕРІ</w:t>
        <w:br/>
        <w:t>Жамбыл жәкеміз қайтыс болардан сәл бұрын өзінің бел ба-</w:t>
        <w:br/>
        <w:t>ласы Тезекбайды шақыртып алын:</w:t>
        <w:br/>
        <w:t>-- Тезекбай, дайындала бер. Қызыл жолбарысым үйдің сыр-</w:t>
        <w:br/>
        <w:t>тып айналып, тау жаққа қарай кетіп қалды. Енді мен көп ұзамай-</w:t>
        <w:br/>
        <w:t>тын шығармын, -- депті,</w:t>
        <w:br/>
        <w:t>Қызыл жолбарыс Жамбылдың киесі екен ғой. Ақындық рух.</w:t>
        <w:br/>
        <w:t>Жүз жасаған ұзақ жасында Жамбылды Жамбыл етіп, көмейінен</w:t>
        <w:br/>
        <w:t>жыр төккізіп койған сол рух.</w:t>
        <w:br/>
        <w:t>Өнер адамында, әсіресе ақында ондай рух болмаса, ол шама-</w:t>
        <w:br/>
        <w:t>лы ғана, шала ақын. Қатты ауырып жатқанда көңілін сұрай ба-</w:t>
        <w:br/>
        <w:t>рған Әсетке Кемпірбайдың не айтқанын білеміз ғой.</w:t>
        <w:br/>
        <w:t>Әсетжан, бұл аурудан өлем білем,</w:t>
        <w:br/>
        <w:t>Алланың аманатын берем білем.</w:t>
        <w:br/>
        <w:t>Кеудемнен көкала үйрек «қош» деп ұшты,</w:t>
        <w:br/>
        <w:t>Сол шіркін кәрі жолдас өлең білем, -</w:t>
        <w:br/>
        <w:t>демей ме Кемпірбай. Демек, Кемпекеңнің киесі Көкала үйрек.</w:t>
        <w:br/>
        <w:t>Жамбылдың ұлылығы -- Қызыл жолбарыста.</w:t>
        <w:br/>
        <w:t>Жамбылдың өз аяғы жетпеген жерге сол Қызыл жолбарысы</w:t>
        <w:br/>
        <w:t>жеткен.</w:t>
        <w:br/>
        <w:t>Соның бірі -- Ленинград, Қазіргі Санкт-Петербург.</w:t>
        <w:br/>
        <w:t>Қасиетті Петрдің қаласы. Көп адамдар Петр Біріншінің</w:t>
        <w:br/>
        <w:t>құрметіне қойылган деп ойлайды. Шындығында қаланың атын</w:t>
        <w:br/>
        <w:t>Санкт-Петербург деп қойып жүрген сол Петр Біріншінің өзі.</w:t>
        <w:br/>
        <w:t>Өзінің атын емес, апостол Петрдің атын хойғаны. Иисус Хрис-</w:t>
        <w:br/>
        <w:t>тостың шадиярларының біреуі.</w:t>
        <w:br/>
        <w:t>Осы сәуір айының он үші күні сол Санкт-Петербурттің Тав-</w:t>
        <w:br/>
        <w:t>рия сарайында Жамбылдың 150 жылдығына арналған салтанат-</w:t>
        <w:br/>
        <w:t>ты жиынменен Санкт-Петербург және Ленинграл облысындағы</w:t>
        <w:br/>
        <w:t>Жамбыл күндері басталды.</w:t>
        <w:br/>
        <w:t>Таврия сарайы. Тоқсан жыл бұрын 1906 жылы Ресейдің</w:t>
        <w:br/>
        <w:t>І Думасы өз жұмысын осы Таврия сарайында бастаған.</w:t>
        <w:br/>
        <w:t>Заман-ай десеңізші. Сонда Ресей мемлекеттік Думасының</w:t>
        <w:br/>
        <w:t>мінбесінен Бақытжан Қаратаев, Әлихан Бөкейханов, Ахмет</w:t>
        <w:br/>
        <w:t>Бірімжанов сияқты азаматтар езілген қазақ халқының жоғын</w:t>
        <w:br/>
        <w:t>жоқтап, арман-тілегін айтып, қазаққа жеңілдік бер деп күресіп</w:t>
        <w:br/>
        <w:t>202</w:t>
        <w:br/>
        <w:t>жоғалтқанымызды табу, өшкенімізді жандыру. Әрі-беріден соң,</w:t>
        <w:br/>
        <w:t>қазірдің өзінде мемлексттік тіл туралы заң бар емес пе? Соны іс</w:t>
        <w:br/>
        <w:t>жүзіне асыру қалай? Бізде барды ұқсата білу жағы жетіспейді.</w:t>
        <w:br/>
        <w:t>Жалқаулық, өзін-өзі сыйламаушылық рссми орындарда ғана</w:t>
        <w:br/>
        <w:t>емес, қарапайым халықтың арасында ла бар. Үйдегі, көшедегі</w:t>
      </w:r>
    </w:p>
    <w:p>
      <w:r>
        <w:t>шүлдірлеген әңгімемізді айтпай-ақ қояйын. Теледидардан, радио-</w:t>
        <w:br/>
        <w:t>дан берілетін хабарлардың өзінде тілші де, оған жауап беріп отыр-</w:t>
        <w:br/>
        <w:t>ған жұмысшы, қызметкер, тіпті шаруа адамы да ана тілінде таза</w:t>
        <w:br/>
        <w:t>сөйлеуге ұмтылмайтыны байқалады. Бәріне бірдей топырақ ша-</w:t>
        <w:br/>
        <w:t>шуға болмас. Бірақ тілшілеріміз казақ тілінің мүмкіндігін пайда-</w:t>
        <w:br/>
        <w:t>лануға шорқақ. Жүргізілген сұхбаты орысша создермен арала-</w:t>
        <w:br/>
        <w:t>сып, қойыртпақ болып шығып жатады. Мұндай дәрменсіз,</w:t>
        <w:br/>
        <w:t>шалажансар дүниелер ел-жұртқа қандай тәрбие бере алады? Бір</w:t>
        <w:br/>
        <w:t>мезгілде миллиондаған адам зер салатын теледидар мен радио-</w:t>
        <w:br/>
        <w:t>ның тәлім-тәрбиелік мәні орасан зор дер едім. Сондықтан біз өз</w:t>
        <w:br/>
        <w:t>жұмысымызды тілдің берекесін алатын сойқан хабарлармен күре-</w:t>
        <w:br/>
        <w:t>судсн бастап отырмыз. Ал болашақтағы іс-қимылымызды, Алла</w:t>
        <w:br/>
        <w:t>жазса, өмір, уақыт көрсетер...</w:t>
        <w:br/>
        <w:t>-- Телерадио компанияның техникалық құрал-жабдықтары осы</w:t>
        <w:br/>
        <w:t>заманғы талапқа сай болмағандықтан, тележурналист аға-</w:t>
        <w:br/>
        <w:t>йындар өз мүмкіндіктерін көрсете алмай жүр дел те айтады...</w:t>
        <w:br/>
        <w:t>-- Гелерадио компанияның техпикалық құрал-жабдықтармен</w:t>
        <w:br/>
        <w:t>жабдықталуы сын көтермейді. әрине. Тас ғасырындамыз біз.</w:t>
        <w:br/>
        <w:t>Өркениетті елдер әлдеқашан компьютерлерге, жасанды жер</w:t>
        <w:br/>
        <w:t>серіктерінің көмггінс, т.б. осы заманғы хабар тарату мен байла-</w:t>
        <w:br/>
        <w:t>тыс тәсілдеріне көшті.</w:t>
        <w:br/>
        <w:t>Дегенмен қолда бар техниканы меңгеруіміз де мәз смес.</w:t>
        <w:br/>
        <w:t>Әсірссе ұлттық кадрлар жоққа тән. Күні кешеге дейін ұлттық</w:t>
        <w:br/>
        <w:t>кадрлар даярлайық дегеп пікір болмағанға ди ұқсайды. Оның бір</w:t>
        <w:br/>
        <w:t>айғағы -- оператор т.б. зәру мамандық иелері арасында қазак</w:t>
        <w:br/>
        <w:t>жастары ілуде бір кездеседі. Оларды дайындайтып оқу орында-</w:t>
        <w:br/>
        <w:t>ры ла жоқ. Ендігі жерде істің көзін осыдан бастау керек.</w:t>
        <w:br/>
        <w:t>Қара шаңырағымыз деп жүрген КазМУ-дің мүйізі қарағай-</w:t>
        <w:br/>
        <w:t>дай ұстаздары өздерінін түлектері қайда жүргенін біле ме скен?</w:t>
        <w:br/>
        <w:t>Әсіресе журналист қыздары бір-бір дипломы болса да мишинист-</w:t>
        <w:br/>
        <w:t>ка, корректор, әрі кетсе қабылдау бөлмесінде хатшы болып күнін</w:t>
        <w:br/>
        <w:t>көріп жүр. Солар бес жыл бойы мемлекет каржысы есебінен</w:t>
        <w:br/>
        <w:t>окыган-тоқығанын немен ақтады? Факультет басттпыларынан</w:t>
        <w:br/>
        <w:t>мамандарының аты бар да, заты жоқ деп кім сұрап жатыр? Ұлда-</w:t>
        <w:br/>
        <w:t>191</w:t>
        <w:br/>
        <w:t>миллиондарды аямай төлеп, жатып төсек, жайылып жастық</w:t>
        <w:br/>
        <w:t>бола қалады.</w:t>
        <w:br/>
        <w:t>Жарайды, казак әдебиеті, өнері жаралы екен, жарлы екен.</w:t>
        <w:br/>
        <w:t>Оның жоғын білдірмейтін мықты, әлуетті баспасөз: газет, жур-</w:t>
        <w:br/>
        <w:t>нал, радио, теледидар бар шығар. Халық содан сусындап отыр-</w:t>
        <w:br/>
        <w:t>ған болар. Неге заржактана береміз?</w:t>
        <w:br/>
        <w:t>Қазір қалың қазақ газет-журналға жазыла алмайды. Халқы-</w:t>
        <w:br/>
        <w:t>мыздың көбі ауылда, орталықтан аулақта тұрады. Онда ақша бол-</w:t>
        <w:br/>
        <w:t>майды. Сата-сата мал да таусылар болды. Телерадио дегендердің</w:t>
        <w:br/>
        <w:t>казақша хабардан елесі ғана бар. Газет, журналдың таралымы</w:t>
        <w:br/>
        <w:t>құлдырады. Сөйтіп, қайда барсаң -- Қорқыттың көрі. Жау шап-</w:t>
        <w:br/>
        <w:t>кан жоқ, бомба жарылған жок, зеңбірек зіркілдеген жоқ. Тәубе,</w:t>
        <w:br/>
        <w:t>тәубе!</w:t>
        <w:br/>
        <w:t>Бірақ батыс «мәдениеті» бір оқ шығармастан қазақтың жа-</w:t>
        <w:br/>
        <w:t>нын жаулап жатыр. Жас мемлексттің іргесін үңгіп ұра қазып</w:t>
        <w:br/>
        <w:t>жатыр. Іргесі кеуек үй күлай ма, құламай ма?</w:t>
      </w:r>
    </w:p>
    <w:p>
      <w:r>
        <w:t>Ол аз болса түрлі діндердің шабуылына қалдық. «Арқа жылы</w:t>
        <w:br/>
        <w:t>болса, арқар ауып несі бар».</w:t>
        <w:br/>
        <w:t>Мүсылман діні -- аса иманды. Бірақ соны уағыздаушылар -</w:t>
        <w:br/>
        <w:t>дүмшелер. Көбінесе білімсіз, сондықтан адамның жүрегіне</w:t>
        <w:br/>
        <w:t>жеткізе алмайды. Қазіргі жастарды мешіт тартпайды. Ал шіркеуге</w:t>
        <w:br/>
        <w:t>тартып тұрады. Бұл мұсылман дінінің христиан дінінен нашар-</w:t>
        <w:br/>
        <w:t>лығынан емес, дін басында, мешіт басында отырғандардың осал-</w:t>
        <w:br/>
        <w:t>дығынан. Шын пәруана діншілдер бар, бірақ олар аз.</w:t>
        <w:br/>
        <w:t>Мүмкін біздің үміт артарымыз мектеп болар. Мектептен ме-</w:t>
        <w:br/>
        <w:t>дет тілер едік, оның да халі мүшкіл. Осыдан төрт-бес жыл бұрын</w:t>
        <w:br/>
        <w:t>ұлттық мектептің еңсесі көтерілгендей болып, оқушылар көбейіп,</w:t>
        <w:br/>
        <w:t>жаңа мектептер ашылып, қазақтар едәуір кетеріліп-ақ қалып еді.</w:t>
        <w:br/>
        <w:t>Енді еңсесі қайтадан түскендей. Көбісі балаларын қайтадан орыс-</w:t>
        <w:br/>
        <w:t>шаға беріп жатыр.</w:t>
        <w:br/>
        <w:t>Неге десеңіз, қазақ тілінің мерейі үстем боларына күмәнді.</w:t>
        <w:br/>
        <w:t>Әсіресе соңғы Конституция казақ тілінің аздаған әл-қуатын со-</w:t>
        <w:br/>
        <w:t>рып алды. Баяғы қорқыныш қайта оралды: «балам орысша</w:t>
        <w:br/>
        <w:t>білмесе, нан тауып жей алмайды».</w:t>
        <w:br/>
        <w:t>Көздері көріп отыр: үлкен-үлкен мінберлерден кім орысша</w:t>
        <w:br/>
        <w:t>сөйлесе -- сол лауазымды.</w:t>
        <w:br/>
        <w:t>Көнілдері сезіп отыр: орысшанң келіспесе, басың алтын, ар-</w:t>
        <w:br/>
        <w:t>тың күміс болса да дәреже, мәртебеге жете алмайсың. Ал тілі бар</w:t>
        <w:br/>
        <w:t>халық -- халық, тілі жоқ халық, -- балық.</w:t>
        <w:br/>
        <w:t>199</w:t>
        <w:br/>
        <w:t>Ұйымдастыру комитетінін Төрағасы Шынғыс Айтматовтың</w:t>
        <w:br/>
        <w:t>баяндамасындағы негізгі түйін:</w:t>
        <w:br/>
        <w:t>-- Әр республика өз саусағын өзі сорып отыр;</w:t>
        <w:br/>
        <w:t>-- Әлемлік озық мәдениеттен қол үзіп қалдық;</w:t>
        <w:br/>
        <w:t>-- Өзге тілге аударылмаған кітап -- жарымжан;</w:t>
        <w:br/>
        <w:t>-- Түркістан дүниежүзілік әлемге мәдениет жағынан жарқы-</w:t>
        <w:br/>
        <w:t>рап көріне алмай түр;</w:t>
        <w:br/>
        <w:t>-- Түркістанда ЮНЕСКО филиалы ашылса игі;</w:t>
        <w:br/>
        <w:t>-- Түркістан рухани жағынан жанданып қана қоймай,</w:t>
        <w:br/>
        <w:t>өркендеуі керек;</w:t>
        <w:br/>
        <w:t>-- Түркістанның рухани өрлеу дәуірін тудырайық;</w:t>
        <w:br/>
        <w:t>Батыстың «бүлдіргі мәдениеті» жас мемлекеттеріміздің бо-</w:t>
        <w:br/>
        <w:t>лашағына балта шауып жатыр.</w:t>
        <w:br/>
        <w:t>Дәл осы арадан тоқтай калайық. Өйткені бүкіл баяндаманы</w:t>
        <w:br/>
        <w:t>көшіріп айтып керегі жоқ. Ал мына соңғы сөйлем болса, жүрек</w:t>
        <w:br/>
        <w:t>сыздатқан жерді дәл тауып тұр.</w:t>
        <w:br/>
        <w:t>Әсіресе біздің Қазакстан баскаларға қарағанда бұл мәселеде</w:t>
        <w:br/>
        <w:t>тым әсіредемократияшыл болып алды ғой. Әсіресе теледидар.</w:t>
        <w:br/>
        <w:t>Әсіресе коммерциялық каналдар.</w:t>
      </w:r>
    </w:p>
    <w:p>
      <w:r>
        <w:t>Батыстың «жаппай мәдениеті» бізге, өте-мөте жастарымызға</w:t>
        <w:br/>
        <w:t>нені уағыздайды? Негс баулиды?</w:t>
        <w:br/>
        <w:t>-- Кос қолынан қаны сорғалаған қатыгездік;</w:t>
        <w:br/>
        <w:t>-- Адамгершілік ардан жұрдай арамдық;</w:t>
        <w:br/>
        <w:t>-- Жатырынан қағынған зинақорлық;</w:t>
        <w:br/>
        <w:t>-- Адам өмірі шыбын ғұрлы саналмайтын неше түрлі сұмдық-</w:t>
        <w:br/>
        <w:t>тар...</w:t>
        <w:br/>
        <w:t>Сыпайылап айтканда, батыстың жаппай «мәлениетінің» берері</w:t>
        <w:br/>
        <w:t>мен көрсетері осылар.</w:t>
        <w:br/>
        <w:t>Осындай былғанышпен ауызданып өскен жас түлектен тағы</w:t>
        <w:br/>
        <w:t>біз иман талап етеміз. Көргенділік, әдептілік талап етеміз. Үлкенді</w:t>
        <w:br/>
        <w:t>сыйла дейміз. Ал ол болса қарт адамның сақалын қалай жұлуды</w:t>
        <w:br/>
        <w:t>үйреніп өскен. Маскүнемдік пен нашақорлықтың неше алуан</w:t>
        <w:br/>
        <w:t>мектебінен «тәрбие» алған.</w:t>
        <w:br/>
        <w:t>Бүгін теледидардан осындай «мәдениет» көріп отырған он</w:t>
        <w:br/>
        <w:t>жасар бала енді он бес -- жиырма жылдан кейін Қазақстан деген</w:t>
        <w:br/>
        <w:t>мемлекеттің тұтқасын ұстап, шаңырағына уық-тіреу болмақ.</w:t>
        <w:br/>
        <w:t>Ауызданғаны әлгіндей «мәдениет» болса, ол неге тұтқа болып</w:t>
        <w:br/>
        <w:t>жетістірмек?!</w:t>
        <w:br/>
        <w:t>197</w:t>
        <w:br/>
        <w:t>Менін бұл жазып отырғаным кейбіреулердің көпіліне келіп,</w:t>
        <w:br/>
        <w:t>намысына тиюі ықтимал. Тисе-- тисін.</w:t>
        <w:br/>
        <w:t>Көшеле бір ғалым мені тоқтатып алып:</w:t>
        <w:br/>
        <w:t>-- Таяқ лақтырсаң -- жазушы мен ақынға тиеді. Қайда сонда</w:t>
        <w:br/>
        <w:t>Толстой мен Пушкиндер? -- деуі мүмкін.</w:t>
        <w:br/>
        <w:t>Оныкі де жөн.</w:t>
        <w:br/>
        <w:t>Осының бәрі өренің әлі төмендігінен. Талаптың таяздығы-</w:t>
        <w:br/>
        <w:t>нан. Мактансүйер желбуаздықтан. Бірімізді біріміз өтірік мақта-</w:t>
        <w:br/>
        <w:t>ғанда алдымызға жан салмаймыз. Құдай басқа салмасын, датта-</w:t>
        <w:br/>
        <w:t>ғанда да оңндырмаймыз.</w:t>
        <w:br/>
        <w:t>Мұның бәрін Абай аянбай айтқан. Абайдың 150 жылдығы</w:t>
        <w:br/>
        <w:t>деп жыртылып-дарылдадық, Той өтті. Не тағлым қалды? Абай</w:t>
        <w:br/>
        <w:t>идеясын -- үлттық идея дәрежесіне көтере алдық на? Той қалай</w:t>
        <w:br/>
        <w:t>өтті, Абай дегенде жөнді-жөнсіз жарылып Кете жаздаған газет-</w:t>
        <w:br/>
        <w:t>тер, телерадио, солай жым болды.</w:t>
        <w:br/>
        <w:t>Аурудың асқынған түрі -- науқаншылдық. Науқан тапсыр-</w:t>
        <w:br/>
        <w:t>масымен бір-ақ лақ еткізе салмай, Абайды шым-шымдап жеткіз.</w:t>
        <w:br/>
        <w:t>Тамшылатып жеткіз. Тамшы тас теседі. Абай бірак науқандық</w:t>
        <w:br/>
        <w:t>емес, ол мәңгілік. Жетесіздер осыны түсінбейді.</w:t>
        <w:br/>
        <w:t>Ташкентте өткен Құрылтайда сөз берсе мен, шамамен, осы-</w:t>
        <w:br/>
        <w:t>лай сөйлер едім. Бірақ менсіз де әр мемлекет өкілі осы сарындас</w:t>
        <w:br/>
        <w:t>арыз айтып, зарын айтып жатты. Түркістанның рухани дүниссін</w:t>
        <w:br/>
        <w:t>жандандырайық. Батыстың «жаппай мәлениетінен» жанымызды</w:t>
        <w:br/>
        <w:t>арашалаз таза сақтайық деп-ақ жатты. Обалы не керек.</w:t>
      </w:r>
    </w:p>
    <w:p>
      <w:r>
        <w:t>Сонымен бүл құрылтай Орталық Азия халықтары мәдениеті-</w:t>
        <w:br/>
        <w:t>нің Ассамблеясын құрды. Оның Президенті болып Шыңғыс</w:t>
        <w:br/>
        <w:t>Айтматов сайлапды. Ассамблеяның Басқару Кеңесінің мүшелері</w:t>
        <w:br/>
        <w:t>болып Қазақстаннан: Жабайхан Әбділдин, Қалтай Мұхамед-</w:t>
        <w:br/>
        <w:t>жанов, Қалдарбек Найманбаев, Әбдіжәміл Нұрпейісов және</w:t>
        <w:br/>
        <w:t>Шерхан Мұртаза сайланды. Тексеру комиссиясының құрамын-</w:t>
        <w:br/>
        <w:t>да-- Мұхтар Шаханов.</w:t>
        <w:br/>
        <w:t>Орталық Азия-- бес мемлекст. Бес саусақ бірдей емсс. Онша-</w:t>
        <w:br/>
        <w:t>мүнша кедір-бұдыры болғанмен, бара-бара түзеліп кетер. Руха-</w:t>
        <w:br/>
        <w:t>ният дүниесі, бәлкім, осы Ассамблея арқасында назарға ілініп,</w:t>
        <w:br/>
        <w:t>ілтифатқа алынар. Үмітсіз шайтан ғана деген.</w:t>
        <w:br/>
        <w:t>Жан-жактан торыған Ажалды жолатпай Қоркыт-Ата қобы-</w:t>
        <w:br/>
        <w:t>зын күндіз-түні тебірентіп-ак келіп еді...Әттесі-ай, бір сәтке кал-</w:t>
        <w:br/>
        <w:t>ғып кетіп, қобыздың үні өшіп қалғанда, қасиетті бабаны жылан</w:t>
        <w:br/>
        <w:t>шағып өлтірді.</w:t>
        <w:br/>
        <w:t>Сол қобыздың шын аты -- Руханият.</w:t>
        <w:br/>
        <w:t>еді. Сонда Марков деген шовинист депутат: «Қазақтардың тала-</w:t>
        <w:br/>
        <w:t>бын орындап керегі жоқ. Олар баяғы Шынғыс хан мет Ақсақ</w:t>
        <w:br/>
        <w:t>Темірдің ұрпақтары. Сондықтан Америкада «қызыл терілі»</w:t>
        <w:br/>
        <w:t>үндістерді қалай қырса, қазақтарды да солай қыру керек»,-деп еді.</w:t>
        <w:br/>
        <w:t>Ал біздің елін сүйген ерлеріміз осындай күйдіргілермен ар-</w:t>
        <w:br/>
        <w:t>палыста шындалды.</w:t>
        <w:br/>
        <w:t>Енді бүгін сол мінбеден Жамбыл туралы небір жақсы сөздер</w:t>
        <w:br/>
        <w:t>айтылды. Санкт-Петербург мэрі Собчак, Ленинград облысынын</w:t>
        <w:br/>
        <w:t>губернаторы Беляков сөйледі.</w:t>
        <w:br/>
        <w:t>Бізден академик Зәки Ахметов Жамбыл туралы баяндама</w:t>
        <w:br/>
        <w:t>жасады. Республика мәдениет министрі Талғат Мамашов, ақын</w:t>
        <w:br/>
        <w:t>Фариза Оңғарсынопа сөз сөйлеп, өлен оқыды.</w:t>
        <w:br/>
        <w:t>Лснинградтын 900 күндік блокадасын көрген көзі тірі Шал-</w:t>
        <w:br/>
        <w:t>кемпірлер Жамбылды еске алғанда, оларлы енжар тыңдау мүмкін</w:t>
        <w:br/>
        <w:t>емес. Жамбылдың «Ленинградтық өрендерім» өлеңін әртіс Ми-</w:t>
        <w:br/>
        <w:t>хаил Токарев оқығанда залда еңіреп жылап отырғандардың та-</w:t>
        <w:br/>
        <w:t>лайын көрдік.</w:t>
        <w:br/>
        <w:t>Сойқан соғыс кезінде Жамбылдың бір өлеңі тұтас бір армия-</w:t>
        <w:br/>
        <w:t>ның күшінен артық әсер берген. Қалжыраған аш-жалаңаш адам-</w:t>
        <w:br/>
        <w:t>дарсол Жамбылдың жалынды сөздерінен теңдессіз күш-қуат алып,</w:t>
        <w:br/>
        <w:t>рухы бекіген. Ал рухы күштілер ешкандай жаудан жеңілмейді.</w:t>
        <w:br/>
        <w:t>Әне, әрбір ленинградтық Жамбылды сол үшін сүйеді, сол</w:t>
        <w:br/>
        <w:t>үшін қастерлейді. Ел болған соң ішінде ақылдысы да, ара-тұра</w:t>
        <w:br/>
        <w:t>әумесерлері де кездеседі. Ленинградтық Розенбаум деген біреу</w:t>
        <w:br/>
        <w:t>кезінде «Біз Жамбылдың баласы емеспіз», -- деп алжып жүрді.</w:t>
        <w:br/>
        <w:t>Қазір ондай үндер өшті. Өйткені Жамбылдың аруағы бәрінен</w:t>
        <w:br/>
        <w:t>де күшті. Розенбаумдар қазакта да болған. Бірлі-жарымы казір</w:t>
        <w:br/>
        <w:t>де бар. «Жамбыл ақын емес», -- деген имансыздардың талайы-</w:t>
        <w:br/>
        <w:t>ның аузы-басы қисайып қалған.</w:t>
        <w:br/>
        <w:t>Санкт-Петербургтің қақ ортасындағы Жамбыл көшесінің</w:t>
        <w:br/>
        <w:t>бойына мемориалдық тақта қойылып, осы күрметке көп адам</w:t>
        <w:br/>
        <w:t>жиналды. Қалатұрғындарының өзі осы жиында бірінен кейін бірі</w:t>
        <w:br/>
        <w:t>шығып сөйлеп, Жамбылға арнап оның көшесінің бойына мемо-</w:t>
        <w:br/>
        <w:t>риалдық тақта қою аз, сонымен қатар ұлы ақынның бедерлі</w:t>
      </w:r>
    </w:p>
    <w:p>
      <w:r>
        <w:t>бейнесі қойылсын деп талап етіп жатты. Ал халықтын үнін</w:t>
        <w:br/>
        <w:t>қадірлеу лазым.</w:t>
        <w:br/>
        <w:t>Жамбыл күндері тек Санкт-Петербургпен шектеліп қалған</w:t>
        <w:br/>
        <w:t>жоқ. Облыс көлеміне тарады. Выборг қаласы Жамбыл аруағын</w:t>
        <w:br/>
        <w:t>203</w:t>
        <w:br/>
        <w:t>рымызға да өкпе артамыз. Әрине, журналист деген атына лайық</w:t>
        <w:br/>
        <w:t>қызмет істеп, тіпті іс басында отырғандары бар. Бұл пікірді қыз-</w:t>
        <w:br/>
        <w:t>дарымыз туралы да айтуға болар. Бірақ сан мен сапаның айыр-</w:t>
        <w:br/>
        <w:t>масы жер мен көктей.</w:t>
        <w:br/>
        <w:t>Бірыңғай талап қою оңай. Көрпемізге қарай көсіліп, журна-</w:t>
        <w:br/>
        <w:t>листерге бірсыдырғы болса да жағдай жасағың келеді. Осы тұрғы-</w:t>
        <w:br/>
        <w:t>дан келсек, ұяттымыз. Теледидар мсн радио қызметкерлерінің</w:t>
        <w:br/>
        <w:t>еңбекақысы өтс төмен. Қаламақысы да жартымсыз. Тиісті орын-</w:t>
        <w:br/>
        <w:t>дарға талап қойып отырмыз. Мақсат -- қызметкерлеріміз өз ма-</w:t>
        <w:br/>
        <w:t>мандықтарын мақтаныш тұтатындай жағдайға (жалақы, пәтерт.б.</w:t>
        <w:br/>
        <w:t>тұрғыда) жету.</w:t>
        <w:br/>
        <w:t>-- Сіз басқаруға келіп отырған ұжымда ( телерадио компания-</w:t>
        <w:br/>
        <w:t>да) консерваторлық, жікшілдік көңіл күй басым деп естиміз. Осы</w:t>
        <w:br/>
        <w:t>ұжыммен тил табысып, қызмет істеу кезінде бұрынғы басшыларға да</w:t>
        <w:br/>
        <w:t>қиын болғаны белгілі. Істі алға апару үшін білікті кадрлар қажет.</w:t>
        <w:br/>
        <w:t>Кадрлар іріктеуде өзгерістер бар ма? Жалпы, осы мәселе</w:t>
        <w:br/>
        <w:t>төңірегіндегі сіздің көзқарасыңыз қаңдай?</w:t>
        <w:br/>
        <w:t>-- Консерватордың табиғатын әркім әрқалай түсініп жүр. Ал</w:t>
        <w:br/>
        <w:t>консерватор-журналист дегеніміз қосақ арасында жүретін, тап-</w:t>
        <w:br/>
        <w:t>таурын жолынан айнымайтын, айлар, жылдар әткізіп эфирге бір</w:t>
        <w:br/>
        <w:t>шығатын жандар деп түсінемін. Шын дарынды журналист кон-</w:t>
        <w:br/>
        <w:t>серватор бола алмайды. Өйткені ол ұдайы жаңалыққа ұмтылып</w:t>
        <w:br/>
        <w:t>отырады.</w:t>
        <w:br/>
        <w:t>Иә, аттың жемін жеп, тай-құлындай ойнақ салып жүргісі</w:t>
        <w:br/>
        <w:t>келетіндер де жок емес. Өз талабын басқа жерле, басқа бір кәсіпте</w:t>
        <w:br/>
        <w:t>сынай көрсін, олардан арылу керек. Қазақтың баласы ғой, жүре</w:t>
        <w:br/>
        <w:t>берсін дегендей ымырашылдыққи қарсымын. Біз оған барсақ, іс</w:t>
        <w:br/>
        <w:t>өледі, халықтың мүлдесі өледі, Осы екі таңдаудың қайсысы</w:t>
        <w:br/>
        <w:t>тиімді?..</w:t>
        <w:br/>
        <w:t>Келесі сөз жікшілдік туралы. Оны бар, немесе жоқ деп айта</w:t>
        <w:br/>
        <w:t>алмаймын. Дегенмен үзілді-кесілді мәлімдегім келеді. Ондай</w:t>
        <w:br/>
        <w:t>жымысқы іс-әрекет болып жатса, аяусыз түрле күресеміз. Өйткені</w:t>
        <w:br/>
        <w:t>жік болған жерде үлкен мақсатқа жете алмайсың. Жолда қала-</w:t>
        <w:br/>
        <w:t>тынымыз анық.</w:t>
        <w:br/>
        <w:t>Қазір зымыран заман. Бір сәттік шабандық қымбатқа түсуі</w:t>
        <w:br/>
        <w:t>мүмкін. Телерадионың калрларына оралымдылық, иненің көзінен</w:t>
        <w:br/>
        <w:t>өтетін іскерлік керек. Кейде бұрынғы Одақ, әлем хабарларын</w:t>
        <w:br/>
        <w:t>былай қойғанда, төл республикамыздағы жаңалықтарды дер</w:t>
        <w:br/>
        <w:t>кезінде қамти алмай жатамыз. Оның себебі ізденіс жоқ.</w:t>
        <w:br/>
        <w:t>192</w:t>
        <w:br/>
        <w:t>Біз де жан-жағымызға алақ-жүлақ қарап келе жатқанымыз-</w:t>
        <w:br/>
        <w:t>да алдымыздан шыкқан қараторы сырбаз жігіт көзімізге Айдай</w:t>
      </w:r>
    </w:p>
    <w:p>
      <w:r>
        <w:t>болып көрінді. Қуанып кеттік.</w:t>
        <w:br/>
        <w:t>Бұл -- Қазақстанның АҚШ-тағы төтенше және өкілетті</w:t>
        <w:br/>
        <w:t>елшісі Болат Нұрғалиев бауырымыз еді. Бәрімізді ешқандай</w:t>
        <w:br/>
        <w:t>келенсіз, кедергісіз өзі бастап, жүгімізге дейін өзі және көмекші</w:t>
        <w:br/>
        <w:t>жігіттері көтерісігі, әуежайдан аман-есен алып шықты.</w:t>
        <w:br/>
        <w:t>Бізбен бірге келе жатқан ак қалпақты үш қырғыз бар еді, бізге</w:t>
        <w:br/>
        <w:t>қосылып өтіп кетпекші еді, күні бұрын дайындаған тізімде атта-</w:t>
        <w:br/>
        <w:t>ры жоқ болғандықтан, амал нешік, жалпы тобырмен бірге қалып</w:t>
        <w:br/>
        <w:t>қойды.</w:t>
        <w:br/>
        <w:t>Мейманханаға жайғастырып болғаннан кейін, елші бізді</w:t>
        <w:br/>
        <w:t>елшілікке шайға шақырды.</w:t>
        <w:br/>
        <w:t>Вашингтон жалпы курорт кала сияқты. Ал Қазақстан</w:t>
        <w:br/>
        <w:t>мемлекетінің елнілігі тыньнп қана бір жұмак бағы сияқты жерге</w:t>
        <w:br/>
        <w:t>орналасқан екен.</w:t>
        <w:br/>
        <w:t>Қақ маңдайда көк Туымыз желбіреп түр.</w:t>
        <w:br/>
        <w:t>Кеңес Одағының кезінде АҚШ-та бір рет болғаным бар. Бірақ</w:t>
        <w:br/>
        <w:t>онда Қазақстанның елшілігі де, көк Байрағы да жоқ еді.</w:t>
        <w:br/>
        <w:t>Мемлекеттік Тудың қасиетін елде жүргенде аса біле</w:t>
        <w:br/>
        <w:t>бермейсің. Ал шетелде көрсен, Көк Туымыз айбынды болып, ас-</w:t>
        <w:br/>
        <w:t>қақтап көрінеді. Тәубе, тәубе дейсің. Көк Байрағым, жайнай бер,</w:t>
        <w:br/>
        <w:t>желбірей бер деп тілейсін.</w:t>
        <w:br/>
        <w:t>Міне, бұл Америкадағы Қазакстанның бір пұшпағы. Бұл өз</w:t>
        <w:br/>
        <w:t>үйіміз.</w:t>
        <w:br/>
        <w:t>Елші Болат Нұрғалиев -- маман дипломат. Бұрын Қазақстан-</w:t>
        <w:br/>
        <w:t>ның Үндістандағы, Пәкістандағы елшіліктерінде жауапты қыз-</w:t>
        <w:br/>
        <w:t>метте болған. Қазакстан Сыртқы істер министрінің орынбасары</w:t>
        <w:br/>
        <w:t>қызметін атқарған.</w:t>
        <w:br/>
        <w:t>Енді міне, АҚШ сиякты аса ірі алпауыт елдегі елшіміз. Бұл</w:t>
        <w:br/>
        <w:t>биік мәртейе.</w:t>
        <w:br/>
        <w:t>Сол биік дәрежесімен-ақ ол бізге жүгіріп жүріп қызмет</w:t>
        <w:br/>
        <w:t>қылды.</w:t>
        <w:br/>
        <w:t>Ұлық болсаң -- кішік бол!</w:t>
        <w:br/>
        <w:t>тар қайтып жатыр. Сонда Қазаҡстанда жағдай өтс нашар ма?»--</w:t>
        <w:br/>
        <w:t>деп сұрады.</w:t>
        <w:br/>
        <w:t>Қылышқа балаған қызыл тіл осындайда амалсыз байлана-</w:t>
        <w:br/>
        <w:t>ды...</w:t>
        <w:br/>
        <w:t>Біздің тәуелсіз теледидарлар толайым көрсетіп жатқан неше</w:t>
        <w:br/>
        <w:t>түрлі американдық сұмдықтар өз отанында қандай екен деп, те-</w:t>
        <w:br/>
        <w:t>лесандықтың каналдарын қатарынан қайта-қайта тізіп шығамын.</w:t>
        <w:br/>
        <w:t>Біздегідей көргенсіз көріністер мұнда жоқ. Америка ондайды</w:t>
        <w:br/>
        <w:t>көре-кәре жеріген. Енді Телесаудагерлер неше алуан имансыз-</w:t>
        <w:br/>
        <w:t>дықты бізге аунатып салған.</w:t>
        <w:br/>
        <w:t>Алам санасын улайтын ұсқынсыз сұмдықтар Мен сиықсыз</w:t>
        <w:br/>
        <w:t>секе көрсеткенді демократия деп танитын бұзықтар кит етсе:</w:t>
        <w:br/>
        <w:t>«Сөз бостандығы! Демократия!» -- деп өцештері үзілгенше бай-</w:t>
      </w:r>
    </w:p>
    <w:p>
      <w:r>
        <w:t>баламдайды. Бостандық, Азаттық-- имансыздықты уағыздау емес</w:t>
        <w:br/>
        <w:t>қой.</w:t>
        <w:br/>
        <w:t>Шығыс нен Батыс біріге ме?</w:t>
        <w:br/>
        <w:t>Жердің арғы бетінен біз арнайы келген конференция да</w:t>
        <w:br/>
        <w:t>ашылды. Төрде -- жеті-сегіз кісі.</w:t>
        <w:br/>
        <w:t>Азияның әр түктірінен үш жүзден аса жазушы.</w:t>
        <w:br/>
        <w:t>Жанында -- әйелі мен баласы, Доктор Рубенштейн.</w:t>
        <w:br/>
        <w:t>Жазушы, Нобель сыйлыгының лаурсаты -- Дерик Уолкотт.</w:t>
        <w:br/>
        <w:t>Тағы басқалар.</w:t>
        <w:br/>
        <w:t>Доктор Рубенштейн дүниежүзілік бірлестік керек деді. Шы-</w:t>
        <w:br/>
        <w:t>ғыс пен Батыс -- біртұтас деді.</w:t>
        <w:br/>
        <w:t>Алдағы заманда Азия мәдениеті алға шығады. Оған себепкер</w:t>
        <w:br/>
        <w:t>Дінбасы Мун болады деді.</w:t>
        <w:br/>
        <w:t>Сонда Мун кім болды?</w:t>
        <w:br/>
        <w:t>Ұлты -- корей. Өмірдің талай талқысынан өткен, Ким Ир</w:t>
        <w:br/>
        <w:t>Сенмен кездескен. Түрмеде де отырған. Горбачевпен жолыққан...</w:t>
        <w:br/>
        <w:t>Қырық жасында үйленген. Он үш баласы, он тағыз немересі</w:t>
        <w:br/>
        <w:t>бар. Америкаға келіп байыған. Көптеген газсттердің қожасы,</w:t>
        <w:br/>
        <w:t>иніндегі ең ірісі - «Вашингтон пост».</w:t>
        <w:br/>
        <w:t>Мун -- жаңа діннің көсемі. Ол дін құлайдын жалғыздығын</w:t>
        <w:br/>
        <w:t>мойындайды. Адам-ата мен Хауа-апаны қатты айыптайды. Иисус</w:t>
        <w:br/>
        <w:t>Христосты (Иса) да қаламайды. Оны үйленбеген, отбасы болма-</w:t>
        <w:br/>
        <w:t>ған, баласы жоқ қубас санайды. Өзін Иисусқа қарсы қояды.</w:t>
        <w:br/>
        <w:t>214</w:t>
        <w:br/>
        <w:t>Топтың ақсақалы -- Әбдіжәміл Нұрпейісов. інілері -- Әкім</w:t>
        <w:br/>
        <w:t>Тарази, Тұманбай Молдағалиев, Мұхтар Мағауин, Рымғали</w:t>
        <w:br/>
        <w:t>Нұрғали, Ұлықбек Есдәулет, Мереке Құлкен және мен.</w:t>
        <w:br/>
        <w:t>Бастығымыз Нұрлан Оразалин және ақын Бақытжан Қана-</w:t>
        <w:br/>
        <w:t>пиянов екеуі Мұхтар Әуезов тойын тойлап Мәскеуде жүр. Олар</w:t>
        <w:br/>
        <w:t>бізге Вашингтонда бір-ақ қосылмақ.</w:t>
        <w:br/>
        <w:t>Қайда, нс шаруаға бара жатырсыңдар ұбап-шұбап деген сұрақ</w:t>
        <w:br/>
        <w:t>сұранып тұр ғой.</w:t>
        <w:br/>
        <w:t>АҚШ-қа бара жатырмыз. Мұхиттың ар жағы, Жердің арғы</w:t>
        <w:br/>
        <w:t>беті. Шақыртушы - «Вашингтон пост» қоры.</w:t>
        <w:br/>
        <w:t>Мақсат -- Азия жазушыларының конферснциясы. Осы ара-</w:t>
        <w:br/>
        <w:t>сы түсініксіздеу. Азияда жер жетпегендей Азия жазушылары</w:t>
        <w:br/>
        <w:t>конференцияны неге Жердің арғы бетіне барып өткізуі керек?</w:t>
        <w:br/>
        <w:t>Мейлі. Бара көрерміз.</w:t>
        <w:br/>
        <w:t>Ұшақ ішіндегі телеэкраннан «Боинг» үшып өткен жол қызыл</w:t>
        <w:br/>
        <w:t>сызық болып калып бара жатыр. Әне, Балқатитың батыс пүшпа-</w:t>
        <w:br/>
        <w:t>ғын басып ұштық. Жезқазған тұсынан өтіп бара жатырмыз...</w:t>
      </w:r>
    </w:p>
    <w:p>
      <w:r>
        <w:t>Жүрегімді сипалап қоямын. Әзірге тыныш. Жолға шыққан-</w:t>
        <w:br/>
        <w:t>да жолдастарың болғаны жақсы. Медет.</w:t>
        <w:br/>
        <w:t>Әзіл-қалжың, әңгімемен уақыттың қалай өтіп кеткенін білмей</w:t>
        <w:br/>
        <w:t>қаласын.</w:t>
        <w:br/>
        <w:t>Бір кезде радио: «Алдымызда -- Амстердам, Голландияның</w:t>
        <w:br/>
        <w:t>астанасы. Орындарыңызға отырып, белдіктеріңізді таңып алы“</w:t>
        <w:br/>
        <w:t>ңыздар», - деді.</w:t>
        <w:br/>
        <w:t>Дөңгелек терезеден томен қараймыз. Ұшақ ылдилап келе</w:t>
        <w:br/>
        <w:t>жатыр. Жерге жақындаған сайын жер бедері анықталып, жал-</w:t>
        <w:br/>
        <w:t>жасыл әлем жарқырай берді.</w:t>
        <w:br/>
        <w:t>Ұшақ жерге қонарда ирандықтар болса, бәрі қосылып:</w:t>
        <w:br/>
        <w:t>«Алла! Алла!» -- деп айқайлар еді.</w:t>
        <w:br/>
        <w:t>Біз болсак, Аллаға ішімізден сыйынамыз.</w:t>
        <w:br/>
        <w:t>Амстердам аэропорты жұп-жұмсақ екен, шоң ұшақ жеп-</w:t>
        <w:br/>
        <w:t>жеңіл қонды.</w:t>
        <w:br/>
        <w:t>Бірінші көзім шалғаны - әуежайды көмкерген жасыл орман,</w:t>
        <w:br/>
        <w:t>одан бері көгілдір көлшік. Көлде жүзіп жүрген көкала үйректер.</w:t>
        <w:br/>
        <w:t>Сұрастырсам: жабайы үйректер екен.</w:t>
        <w:br/>
        <w:t>Сонда осы көктемде Билікөлде болғаным есіме түсті. Балық</w:t>
        <w:br/>
        <w:t>аулай барғанбыз. Көлдің жағасындағы қамыстың арасынан тарс-</w:t>
        <w:br/>
        <w:t>тұрс атылған мылтық даусы құлақ тұпдырған.</w:t>
        <w:br/>
        <w:t>210</w:t>
        <w:br/>
        <w:t>жанңғыртса, Волхов ұлы ақынның күрметіне деп үлкен мереке</w:t>
        <w:br/>
        <w:t>өткізді.</w:t>
        <w:br/>
        <w:t>Волхов десе біздің құлақ елең ете қалады. Өйткені бұл май-</w:t>
        <w:br/>
        <w:t>дапла қазақстандық 310-дивизия жаумен шайқасқан. Ол шай-</w:t>
        <w:br/>
        <w:t>қасты ардақты ақын Сырбай Мәуленов өз өлеңдерінде тебірене</w:t>
        <w:br/>
        <w:t>жырлаған. Менің бір ағам осы Волхов майданында оң қолынан</w:t>
        <w:br/>
        <w:t>айырылып қайтқан. Ол туралы мен «Шолақ Сияқұл» атты әңгіме-</w:t>
        <w:br/>
        <w:t>эссе жаздым.</w:t>
        <w:br/>
        <w:t>Ленинград дегенде Әлияны айтпаса, аруақ аттап кеткендей</w:t>
        <w:br/>
        <w:t>кешірілмес күнәға батар едік.</w:t>
        <w:br/>
        <w:t>Әлия Молдагұлова оқыған мектеп қазір сол Әлия есімімен</w:t>
        <w:br/>
        <w:t>аталалы, мектеп орналасқан көше де Әлия атында. Мұндағы кез-</w:t>
        <w:br/>
        <w:t>десу де әсерлі болды.</w:t>
        <w:br/>
        <w:t>Ал енді осы көптеген кездесулерде Қазақстан Республика-</w:t>
        <w:br/>
        <w:t>сының, азат Қазақстанның айбынын асқақтатқан тек сөз сөйле-</w:t>
        <w:br/>
        <w:t>ген шешендер ғана емес, көбінесе біздің әнші-күйшілеріміз, өнер</w:t>
        <w:br/>
        <w:t>жұлдыздары болды. Бүл жолы әсіресе жас таланттар жарқырап</w:t>
        <w:br/>
        <w:t>көрінді. Абай атындағы опера және балет театрының әншілері</w:t>
        <w:br/>
        <w:t>Жәмила Баспакова, Инесса Тарасова, Қайыржан Жолдыбаевтар</w:t>
        <w:br/>
        <w:t>атақты әншілерге кенде емсс Петербург жұртшылығын риза етті.</w:t>
        <w:br/>
        <w:t>«Адырна» ансамблі, белгілі әншілер Хафиз Есімов, Кенжеғали</w:t>
        <w:br/>
        <w:t>Мыржықбаевтар Жамбыл елін, оның өнерін өзге өңірге лайық-</w:t>
        <w:br/>
        <w:t>ты таныта білді.</w:t>
      </w:r>
    </w:p>
    <w:p>
      <w:r>
        <w:t>Жоқ, ленинградтыктар Жамбылды ұмытпапты. Жамбылдың</w:t>
        <w:br/>
        <w:t>жалынды сөздерінен медет алып, рухтанғандар әлі көп екен.</w:t>
        <w:br/>
        <w:t>Мәселе-- еңді келер ұрпаққа ұлы ақынды ұмытпайтындай тәрбие</w:t>
        <w:br/>
        <w:t>беру - біздің парыз.</w:t>
        <w:br/>
        <w:t>Ленинградка Қазақстаниан барған делегация мен өнер</w:t>
        <w:br/>
        <w:t>шеберлері сол үдеден шыққандай.</w:t>
        <w:br/>
        <w:t>ТАШКЕНТТЕ КІМДЕР БОЛМАҒАН</w:t>
        <w:br/>
        <w:t>Осы қыркүйектің 10-12-сі арасында Ташкент шаһарында</w:t>
        <w:br/>
        <w:t>Мұхтар Әуезов күндері өткізілді.</w:t>
        <w:br/>
        <w:t>Ташкентте өткен жылдар Мұхтар өміріндегі ең бір қызықты</w:t>
        <w:br/>
        <w:t>да қымбат жылдар.</w:t>
        <w:br/>
        <w:t>1922-23 жылдарда Ташкентке жалғыз Мұхтар Әуезов емес,</w:t>
        <w:br/>
        <w:t>Алашорда көсемдерінің көбі, қазақ зиялылары жиналды. Мағ-</w:t>
        <w:br/>
        <w:t>294</w:t>
        <w:br/>
        <w:t>АЗИЯ ЖАЗУШЫЛАРЫ АМЕРИКАДА</w:t>
        <w:br/>
        <w:t>Адамның айтқаны болмайды...</w:t>
        <w:br/>
        <w:t>Алдында Арабстанға бармақшы едім. Бір жақсы інім қажы-</w:t>
        <w:br/>
        <w:t>лыққа барғапдар туралы очерк жазып қайтыңыз деп кеңес бер-</w:t>
        <w:br/>
        <w:t>ген.</w:t>
        <w:br/>
        <w:t>Дін Мұсылман әлемін біле түскен өзіме пайдалы, көргенімді-</w:t>
        <w:br/>
        <w:t>білгенімді жақсылап жазып, газетке бастырсам, көпке пайдалы</w:t>
        <w:br/>
        <w:t>деп шамалағанмын.</w:t>
        <w:br/>
        <w:t>Мүмкін керегі болып қалар, денсаулығым туралы бір жапы-</w:t>
        <w:br/>
        <w:t>рақ қағаз ала салайын деп дәрігерім Ғалия Сәлімгерейқызына</w:t>
        <w:br/>
        <w:t>бармаймын ба...</w:t>
        <w:br/>
        <w:t>Барып, осылай да осылай, құдай оңдап, Мекке-Мәдинеге жо-</w:t>
        <w:br/>
        <w:t>лым түсіп тұр, барыс-келіс, ішім-жем, жатын орын бәрі тегін деп</w:t>
        <w:br/>
        <w:t>мақтаныңқырап сәйлессм керек. «Е, жақсы бопты, барып қайты-</w:t>
        <w:br/>
        <w:t>ңыз» деген сөзден дәмелімін. Бірақ дәрігерім оны айтуға асық-</w:t>
        <w:br/>
        <w:t>пады.</w:t>
        <w:br/>
        <w:t>Меккеге бара салу -- Алматы түбіндегі Талғарға бара салған-</w:t>
        <w:br/>
        <w:t>дай оңцайлады. Баяғыда Құдайға, мұсылмандыққа шын</w:t>
        <w:br/>
        <w:t>берілгендер қасиетті мекенге айлап-жылдап, азап аралдарынан</w:t>
        <w:br/>
        <w:t>өтіп жетеді екен. Енді айналасы төрт-бес сағатта, бір етпісірім</w:t>
        <w:br/>
        <w:t>шамасында аспандатып, әуелетіп қона кетесіз. Рахат.</w:t>
        <w:br/>
        <w:t>Мен осылай ойлап жатқанда, кардиограмма деген аппарат</w:t>
        <w:br/>
        <w:t>менің жүрегіммен тілдесіп, тамыр-тамырын тексеріп үлгеріпті.</w:t>
        <w:br/>
        <w:t>Дәрігерім: «Ешқайда бармайсыз, қазір емханаға жатасыз», --</w:t>
        <w:br/>
        <w:t>деді.</w:t>
        <w:br/>
        <w:t>Адамның айтқаны болмайды, Алланың дегені болады.</w:t>
        <w:br/>
        <w:t>Әуежайлағы жабайы үйректер</w:t>
        <w:br/>
        <w:t>Арабстанға баруға жарамайды деген жүрек Америкаға баруға</w:t>
        <w:br/>
        <w:t>қалай шыдамақ?</w:t>
      </w:r>
    </w:p>
    <w:p>
      <w:r>
        <w:t>Бірақ Жазушылар одағындағы жігіттер бұл жолы өте пысық</w:t>
        <w:br/>
        <w:t>шығып, әбжілдік танытты. Визаны да тез алды, шыптаны да тез</w:t>
        <w:br/>
        <w:t>тапты.</w:t>
        <w:br/>
        <w:t>Не керек, әйтті-бүйтті, бір топ ақын-жазушыларды шоң</w:t>
        <w:br/>
        <w:t>ұшаққа салды да жіберді.</w:t>
        <w:br/>
        <w:t>14-15 209</w:t>
        <w:br/>
        <w:t>Олай болса, не мәселе? Жер түбінен, тіпті сонау Моңғолиядан</w:t>
        <w:br/>
        <w:t>жетіп, жиналыс өткізу не кажет?</w:t>
        <w:br/>
        <w:t>Мәселе -- көп нәрсе сөзде бар, істе жоқ. Қанша жерден бос-</w:t>
        <w:br/>
        <w:t>тандық деп айқайласан да, бәрінің қожайыны -- ақша.</w:t>
        <w:br/>
        <w:t>Мемлекет ақша төлесе -- өкіметтің сөзін сөйлейсің.</w:t>
        <w:br/>
        <w:t>Партия ақша төлесе -- партияның сөзін сөйлейсің. Жеке бай-</w:t>
        <w:br/>
        <w:t>лар қаржыландырса-- соның сайылын соғасың. Ал өз алдына күн</w:t>
        <w:br/>
        <w:t>көріп, қара қылды қақ жарып отырғандар некен-саяқ.</w:t>
        <w:br/>
        <w:t>Шыншыл, адал журналистер, жазушылар бар. Ондайлар</w:t>
        <w:br/>
        <w:t>көбінесе оққа ұшады. Атып кетеді.</w:t>
        <w:br/>
        <w:t>Ал ақшаға сатылған арамзалары да бар. Әлдекімдердің жал-</w:t>
        <w:br/>
        <w:t>дауымен қалам сиясынан жалақорлықтың, бәлекорлықтың улы</w:t>
        <w:br/>
        <w:t>зәрі тамшылап тұрады.</w:t>
        <w:br/>
        <w:t>Әлем қалай ала-құла болса, баспасөз де, журналистер де сон-</w:t>
        <w:br/>
        <w:t>Дай.</w:t>
        <w:br/>
        <w:t>Сондаәділет қалай салтанат құрады? Шындық қайтсе женеді?</w:t>
        <w:br/>
        <w:t>Осының төңірегінде талай-талай маркасқалар тілдерін безеп-</w:t>
        <w:br/>
        <w:t>ақ бақты.</w:t>
        <w:br/>
        <w:t>Кәдімгі Құдай берген кызыл тілден, сөзден күдіретті ешнәр-</w:t>
        <w:br/>
        <w:t>се жоқ. Бірақ сол сөз, сол сөзді ақ қағазға түсіретін қалам кімнің</w:t>
        <w:br/>
        <w:t>қолында? Періштенің қолында ма, Әзәзілдің қолында ма? Міне,</w:t>
        <w:br/>
        <w:t>мәселенің ең шоңы.</w:t>
        <w:br/>
        <w:t>Әзірбайжан жазушысы Анардың айтуынша, Армения мен</w:t>
        <w:br/>
        <w:t>Әзірбайжан арасындағы қанды қырқыс бір ауыз сөзден бастал-</w:t>
        <w:br/>
        <w:t>ды. Алдымен ақ атылган жоқ, зенбірек зіркілдеген жоқ, бомба</w:t>
        <w:br/>
        <w:t>жарылған жақ. Сөз жазылды.</w:t>
        <w:br/>
        <w:t>Онысы рас. Менің әлі есімде, КСРО Жазушылар одағының</w:t>
        <w:br/>
        <w:t>соңғы сьездерінің бірінде Әзірбайжанның қарт жазушысы Мырза</w:t>
        <w:br/>
        <w:t>Ибрагимов мінбеде қолы-басы дірілдеп, қалтылдап тұрып: «Әде-</w:t>
        <w:br/>
        <w:t>биет газетінде армян журналисі Қарабақ туралы бәлелі сөз айт-</w:t>
        <w:br/>
        <w:t>ты. Осының соңы сойқанға айналып кетпесе екен», -- деп қатты</w:t>
        <w:br/>
        <w:t>қауіптенді.</w:t>
        <w:br/>
        <w:t>Ақыры, көп ұзамай соғыс басталды да кетті. Мындаған адам</w:t>
        <w:br/>
        <w:t>құрбан болды. Мыңдаған адам азап шекті.</w:t>
        <w:br/>
        <w:t>Қазір мына Анар соны айтып түр.</w:t>
        <w:br/>
        <w:t>Демек қолына қалам үстағанның қаламына, радиодан, теле-</w:t>
        <w:br/>
        <w:t>дидардан сөйлегеннің аузына адам емес, цензура емес, ар-ұят,</w:t>
      </w:r>
    </w:p>
    <w:p>
      <w:r>
        <w:t>ұлы парасат қарауыл болсын. Қазақ айтады: «Бір елі аузына екі</w:t>
        <w:br/>
        <w:t>елі қақпақ қой» дейді. Көпшілікке айтылатын сөзді ақыл-ойды,</w:t>
        <w:br/>
        <w:t>216</w:t>
        <w:br/>
        <w:t>Ал енді осы бастан осы түрік тілдестер, олардың аса білімді</w:t>
        <w:br/>
        <w:t>ғылымдары бірлесіп латыннын өзін ортақ жасамаса, тағы да шөре-</w:t>
        <w:br/>
        <w:t>шөре, бір-бірімізді оқи алмайтын, түсінбейтін халде қаламыз.</w:t>
        <w:br/>
        <w:t>Төбелес неден шығады? Адамдар бір-бірін түсінбеуден шы-</w:t>
        <w:br/>
        <w:t>ғады. Түрік тілдестер бірін-бірі қазір түсінбей, әлдеқалай төбе-</w:t>
        <w:br/>
        <w:t>лессе, біздің ұрпақтарымыз бірін-бірі өлтіруге дейін барады.</w:t>
        <w:br/>
        <w:t>Құдай оның бетін аулақ қылсын, Ендеше бірліктің қамы осы бас-</w:t>
        <w:br/>
        <w:t>тап қалануы қажет.</w:t>
        <w:br/>
        <w:t>Қазіргі жағдайда туыскан үш мемлекет: Қазақстан, Өзбек-</w:t>
        <w:br/>
        <w:t>стан, Қырғызстан шекараларындағы кедендер үш Президент</w:t>
        <w:br/>
        <w:t>келіскендегіден өзгешелеу. Майда шенеуніктер құлқын қамымен</w:t>
        <w:br/>
        <w:t>шекара кеден шешуін қиындатып, шиеленістіріп қойғандай.</w:t>
        <w:br/>
        <w:t>Шекарадағы ұсақ-түйек кикілжіңдер-- осылардың әрекеті. Әри-</w:t>
        <w:br/>
        <w:t>не, әр мемлекет өз мүддесін қорғайды. Әйткенмен, бұрынғылар</w:t>
        <w:br/>
        <w:t>айтқандай, шекараңды таспен қоршама, доспен қарша. Ал бізге</w:t>
        <w:br/>
        <w:t>дос деген ұғым аз, біз туыспыз ғой. Дос дегенің бүгін дос, ертең</w:t>
        <w:br/>
        <w:t>кім біледі...</w:t>
        <w:br/>
        <w:t>Сондыктан туысқандық сезімді оята берген лазым. Бұл жол-</w:t>
        <w:br/>
        <w:t>да мәдениет, әдебиет, өнер, ғылым байланыстары үлкен қызмет</w:t>
        <w:br/>
        <w:t>атқарар еді. Сондыктан да 1995 жылы президенттер Ислам Кари-</w:t>
        <w:br/>
        <w:t>мовтын, Нұрсұлтан Назарбаевтың, Асқар Ақаевтың қолдауымен,</w:t>
        <w:br/>
        <w:t>жазушы Шыңғыс Айтматовтың бастауымен «Түркістан -- ортақ</w:t>
        <w:br/>
        <w:t>үйіміз» атты Ассамблеяны қаржыландыру жөніндегі өз</w:t>
        <w:br/>
        <w:t>міндеттемелерін созбакқа салмай орындаса, бұл ұйым түрік</w:t>
        <w:br/>
        <w:t>тілдестер мен Түркістан аймағын мекендейтін басқа ұлттар мен</w:t>
        <w:br/>
        <w:t>ұлыстардың аса иманды бесігіне айналмақ. Мақсаты зор, мүлдесі</w:t>
        <w:br/>
        <w:t>биік.</w:t>
        <w:br/>
        <w:t>Соңғы жылдары мәдени, әдеби байланыстарымыздың қожы-</w:t>
        <w:br/>
        <w:t>рап кеткені рас. Бұрын Мұхтар Әуезов, Айбек, Сәбит Мұқанов,</w:t>
        <w:br/>
        <w:t>Ғафур Ғұлам, Әбділда Тәжібаев, Миртемір, Саид Ахмад, Асқар</w:t>
        <w:br/>
        <w:t>Сүлеймен сынды жазушыларбір-бірімен таныс жолдас қана емес,</w:t>
        <w:br/>
        <w:t>дос-бауыр болса, қазір мыналар бар деп атау қиын.</w:t>
        <w:br/>
        <w:t>Тіпті бір-бірімізде не болып жатқанынан бейхабармыз. Мы-</w:t>
        <w:br/>
        <w:t>салы, қырғыздың атақты жазушысы Түгелбай Сыдықбековтың,</w:t>
        <w:br/>
        <w:t>өзбектің аяулы ақыны Зүлфияның дүнисден өтіп кеткенін де</w:t>
        <w:br/>
        <w:t>естімей, білмей қалыппыз.</w:t>
        <w:br/>
        <w:t>Қуанышына ортақтаспаса, кайғысына күйінбесе, несі дос,</w:t>
        <w:br/>
        <w:t>несі туыс. Міне, бұл ретте аталған Ассамблея Түркістан тұтасты»</w:t>
        <w:br/>
        <w:t>ғына алда талай қызмет атқарар деп әлі де үміттенеміз.</w:t>
        <w:br/>
        <w:t>207</w:t>
        <w:br/>
        <w:t>туыстықтың арқасында дүниеге «Қараш-Қараш», «Қилы заман»</w:t>
        <w:br/>
        <w:t>сынды асыл шығармалар туғанын айтуға келгенде әдебиет тарих-</w:t>
        <w:br/>
        <w:t>шылары күмілжіп қалады. Бәлкім, зерттелуі кем шығар. Оған</w:t>
        <w:br/>
        <w:t>арада өткен небір зұлмат жылдар да кінәлі болар. Бірақ түбінде</w:t>
        <w:br/>
        <w:t>ақиқаты ашылары хақ. Алтын кездік қап түбінде қашанғы жата</w:t>
      </w:r>
    </w:p>
    <w:p>
      <w:r>
        <w:t>берер дейсің.</w:t>
        <w:br/>
        <w:t>Мына азаттық алған сонғы жылдарда Орталық, Азиядағы үш</w:t>
        <w:br/>
        <w:t>мемлекет басшылары: Қазақстан, Өзбекстан, Қырғызстан</w:t>
        <w:br/>
        <w:t>Президенттері қайта-қайта бас қосып, жеке-жеке тауелсіз мем-</w:t>
        <w:br/>
        <w:t>лекеттер бола тұра, туыстық бірлестіктің жолдарын іздестіріп</w:t>
        <w:br/>
        <w:t>жүргендері байкалады. Әрине, бұл бір мемлекет болайық деген</w:t>
        <w:br/>
        <w:t>ниет емес.</w:t>
        <w:br/>
        <w:t>Бірақ саяси, экономикалық, мәдениет, руханият жағынан</w:t>
        <w:br/>
        <w:t>бірлестіктің пайдасы шаш-етектен екені даусыз шындық. Мы-</w:t>
        <w:br/>
        <w:t>салы, осы үш мемлекеттің ортақ ақшасы болғаннан халықтар</w:t>
        <w:br/>
        <w:t>пайда көрмесе, зиян шекпейді. Қазір Өзбекстанға бара қалсақ,</w:t>
        <w:br/>
        <w:t>Қазақстанның теңгесі өтпейді. Доллар айырбастауға, казақ</w:t>
        <w:br/>
        <w:t>теңгесін өзбек сумына айырбастауға тиым салынған. Содан ба-</w:t>
        <w:br/>
        <w:t>рып, «қара базардың» айласы қарастырылады. Сөйтемін дел</w:t>
        <w:br/>
        <w:t>біздің бір жігітіміз Алай базарында қолға да түсіп қалып, әрен</w:t>
        <w:br/>
        <w:t>құтылды. .</w:t>
        <w:br/>
        <w:t>Әскер бірлестігі қажет. Бірлескен қарулы күш әрдайым</w:t>
        <w:br/>
        <w:t>әлуетті. Осы күндері Қазақстанның оңтүстігінде, Өзбекстан ше-</w:t>
        <w:br/>
        <w:t>карасында өтіп жатқан бірлескен әскери жаттығулар өз нәтижесін</w:t>
        <w:br/>
        <w:t>беріп те қалар.</w:t>
        <w:br/>
        <w:t>Қанша айтқанмен, дүние кейпіне қарасаңыз, алапат болып</w:t>
        <w:br/>
        <w:t>жатқан жерлер аз емес. Алысқа бармай-ақ, іргеміздегі Ауғанстан,</w:t>
        <w:br/>
        <w:t>Тәжікстандағы жанжалдар да жеткілікті. Ой, ол бізден алыста</w:t>
        <w:br/>
        <w:t>ғой деп жайбарақат жантайып жатудың жөні жоқ. Үлкен орттің</w:t>
        <w:br/>
        <w:t>шоғы алысқа шашырайды. Құдай сақтансаң сақтайды.</w:t>
        <w:br/>
        <w:t>Ақ империя, қызыл империя түрік тілдес халықтардың жігін</w:t>
        <w:br/>
        <w:t>ажыратудың нешебір құйтырқы жолдарын ойлап тапқан.</w:t>
        <w:br/>
        <w:t>Соның бірі алфавит. Өзбекпен жүзбе-жүз сөйлессе, бәрі</w:t>
        <w:br/>
        <w:t>түсінікті. Ал енді газетін алып карасаң, ежіктеп оқып әрен</w:t>
        <w:br/>
        <w:t>түсінесің.</w:t>
        <w:br/>
        <w:t>Қазір өзбектер бірте-бірте латын әрпінс көшіп жатыр. Бірінші</w:t>
        <w:br/>
        <w:t>сыныптан бастап мектептерде кириллицамен қатар латын</w:t>
        <w:br/>
        <w:t>алфавитіне машықтандырады. Көшелері тола өзбек тілінде ла-</w:t>
        <w:br/>
        <w:t>тынша жазулар.</w:t>
        <w:br/>
        <w:t>206</w:t>
        <w:br/>
        <w:t>Алыстан, бәлкім, Африкалан арып-ашып қанаттарын талды-</w:t>
        <w:br/>
        <w:t>рып, аңсап жеткен Билікөліпе енді келіп қонғанда, сол жануар-</w:t>
        <w:br/>
        <w:t>ды жан ашып қарсы алған түріміз әлгіндей.</w:t>
        <w:br/>
        <w:t>Ал мына Голланлияңызда жабайы үйректің өзі асыранды си-</w:t>
        <w:br/>
        <w:t>яқты, ешкімнен үрікпейлі, қорықпайды.</w:t>
        <w:br/>
        <w:t>Аң-құс та аялағанды сүйеді. Біздің қатыгездігіміздеі! безіп,</w:t>
        <w:br/>
        <w:t>жүгірген аң, ұшқан құс аялы алақандар ауылыпта ауып кетпесе</w:t>
        <w:br/>
        <w:t>неғылсын...</w:t>
        <w:br/>
        <w:t>Алматыда өмір сүріп жатсақ та, біз казір сол Алматыда Гол-</w:t>
        <w:br/>
        <w:t>ландияның сүтің ішіп, майын, сыр-ірімшігін жеп жүрміз. Гол-</w:t>
        <w:br/>
        <w:t>ландияның жыл он екі ай гүлдейтін кызғалдагы дүниенің түкпір-</w:t>
        <w:br/>
        <w:t>түкпірінде сатылады.</w:t>
        <w:br/>
        <w:t>Казакстаннын сиырлары суалған ба, қысырма-- таң қаламып.</w:t>
      </w:r>
    </w:p>
    <w:p>
      <w:r>
        <w:t>Алматы мен Амстердам арасы жеті сағаттық, жол.</w:t>
        <w:br/>
        <w:t>Елдестірмек елшіден</w:t>
        <w:br/>
        <w:t>Амстердам әуежайынан көтеріле бере-ақ Атлант мұхитының</w:t>
        <w:br/>
        <w:t>ҡұүзырында құлшылық етесің. Адам баласына тек қүдайға гана</w:t>
        <w:br/>
        <w:t>құлшылық сту жарасады. Кұрапнда да, хадистерде де солай жазыл-</w:t>
        <w:br/>
        <w:t>ған.</w:t>
        <w:br/>
        <w:t>Бірақ небары пенде болған соң ұмытып кете бересің, өзіңнен</w:t>
        <w:br/>
        <w:t>күштіге, өзіннен зорға, бай-патшаларга қол қусырып, кошемет</w:t>
        <w:br/>
        <w:t>қыласың. Баяғы Кек Бөрінің ұрпағы екеніміз есімізде жоқ. Жал-</w:t>
        <w:br/>
        <w:t>тақтаймыз, жалпандаймыз.</w:t>
        <w:br/>
        <w:t>Көк Борі болса тек Қүдайға ғана бағынған, соған ғана арыз-</w:t>
        <w:br/>
        <w:t>мұнын шаққан. Басқа ешкімге бас иген емес. Адамдар бөріні ит</w:t>
        <w:br/>
        <w:t>сияқты қолға үйретпек болды, арыстан, жолбарыс, аю сияқты</w:t>
        <w:br/>
        <w:t>циркте көрерменге күлкі етіп коймакшы болды.</w:t>
        <w:br/>
        <w:t>Көк Бөрі көнбеді.</w:t>
        <w:br/>
        <w:t>Ал біз көнімпазбыз...</w:t>
        <w:br/>
        <w:t>Атлант мұхитының үстінде жаныңды көк шүберекке түйіп</w:t>
        <w:br/>
        <w:t>бір Құлайдың қолына тапсырып, сегіз сағат шамасы ұшасың.</w:t>
        <w:br/>
        <w:t>Осыдан табаным қара жерге бір тисе Жеті нан құдайы деп Жаса-</w:t>
        <w:br/>
        <w:t>ғанға жалбарынңасың.</w:t>
        <w:br/>
        <w:t>Ал кара жерге табаны тигені сол-ақ екен, адамдар аласұрып</w:t>
        <w:br/>
        <w:t>алға қарай тұра-тұра жүгіреді. Кеденнін кезегіне тұру керек,</w:t>
        <w:br/>
        <w:t>шекарашылардың тексеруінен өту керек, тағысын тағылар.</w:t>
        <w:br/>
        <w:t>211</w:t>
        <w:br/>
        <w:t>шылығын, 1941-1945 ж.ж. ұлы соғыс ашаршылығын естімеген-</w:t>
        <w:br/>
        <w:t>ау, сірә.</w:t>
        <w:br/>
        <w:t>-- Әне, сол сапсыряған түрік милләтін Ататүрік ысырат</w:t>
        <w:br/>
        <w:t>көпірінен алып шықты. Қазіргі түрік иншалла, аттың қарнын жа-</w:t>
        <w:br/>
        <w:t>рып, арпасын жемейді.</w:t>
        <w:br/>
        <w:t>Сонда қалай алып шықты? Тозған елді қалай топтандырды?</w:t>
        <w:br/>
        <w:t>Аш-жалаңаш тобырды қалай біріктірді? Қалайша аламан күшке</w:t>
        <w:br/>
        <w:t>айналдырды? Не спқыры бар Ататүріктің? Тіпті діндар түріктер</w:t>
        <w:br/>
        <w:t>Ататүрікті Мәди деп атады. Мәди (Магди) мұсылман ұғымында</w:t>
        <w:br/>
        <w:t>христиандардың Иясус Христосы сияқты. Күллі христиан әлемі</w:t>
        <w:br/>
        <w:t>осы уақытқа дейін: «Иса пайғамбар аспаннан түсіп, Жер бетінде</w:t>
        <w:br/>
        <w:t>Ұлы сот жүргізіп, азып-тозган адамзатты жөнге салады», -- деп</w:t>
        <w:br/>
        <w:t>үміттеніп келеді.</w:t>
        <w:br/>
        <w:t>Мұсылман әлемі де Мәдиді зарыға күтулі. Ол жерден шыға-</w:t>
        <w:br/>
        <w:t>тын көрінеді. Ал түріктер болса Ататүрікті сол Мәдиге балады.</w:t>
        <w:br/>
        <w:t>Ататүрік Мәди болып, күллі әлемді құлдықтан құтқармаға-</w:t>
        <w:br/>
        <w:t>тымен, Түркияны құтқарды.</w:t>
        <w:br/>
        <w:t>Өзін «түрікпін» деп атауға қорланып жүрген баласына</w:t>
        <w:br/>
        <w:t>Ататүрі</w:t>
        <w:br/>
        <w:t>«Түрік ұланы!</w:t>
      </w:r>
    </w:p>
    <w:p>
      <w:r>
        <w:t>Түріктің ұлттық мінезі асқақ, Түрік халқы еңбекқор, Түрік хал-</w:t>
        <w:br/>
        <w:t>қы-- зерек халық... «Мен түрікпін!» деген қандай бақытты. Түрік</w:t>
        <w:br/>
        <w:t>болып туғаныңа мақтан!» -- деп ұран тастады.</w:t>
        <w:br/>
        <w:t>Бұл үндеу жүні жығылып, жігері жасыған түрік адамын дүр</w:t>
        <w:br/>
        <w:t>сілкіндірді.</w:t>
        <w:br/>
        <w:t>Рух тірілді. Рух құлшынды. Рух алаулады. Сөйтіп, аш-жала-</w:t>
        <w:br/>
        <w:t>ңаш, жөнді қару-жарағы да жок түрік баласы мұздай құрсанған,</w:t>
        <w:br/>
        <w:t>жағалаған жауды жайратып жіберді.</w:t>
        <w:br/>
        <w:t>Сонда Ататүрік жамағатқа тағы жар салды:</w:t>
        <w:br/>
        <w:t>«Түлік ұланы!</w:t>
        <w:br/>
        <w:t>Әлем бізді құрметтесін десек өз ұлтымызды, өз ұлттық</w:t>
        <w:br/>
        <w:t>бейнемізді алдымен біздің өзіміз бар сөзімізбен, ақыл-ойымызбен, бүкіл</w:t>
        <w:br/>
        <w:t>қимыл-әрекетіміздеп құрметтеуіміз керек. Өзінің ұлттық бейнесін</w:t>
        <w:br/>
        <w:t>таба алмаған ұлттардың басқа ұлттарға жем болатынын ұмыт-</w:t>
        <w:br/>
        <w:t>лаңыздар!»</w:t>
        <w:br/>
        <w:t>Шовинистік пиғылы басымдар Ататүріктің бұл үндеуін</w:t>
        <w:br/>
        <w:t>«ұлтшылдык» деп байбалам да салды.</w:t>
        <w:br/>
        <w:t>Сонда қалай? Өзге күштілердің, өзімшіл озбырлардың</w:t>
        <w:br/>
        <w:t>езгісінен үлттық намысы, ұлттық рухы сөніп бара жатқан Х4-</w:t>
        <w:br/>
        <w:t>222</w:t>
        <w:br/>
        <w:t>лықты қалай тірілтуге болады? Ататүріктің бұл әрекетін басқа-</w:t>
        <w:br/>
        <w:t>лардан ерекшелену, өз ұлтын басқалардан артық санап, асқақ-</w:t>
        <w:br/>
        <w:t>тау емес, қайта өз халқын өзгелермен теңестіру әрекеті деп түсіну</w:t>
        <w:br/>
        <w:t>керек кой!</w:t>
        <w:br/>
        <w:t>Ал байыбына барсақ, Ататүрік өз халқын рухтандырып,</w:t>
        <w:br/>
        <w:t>әлденіп алғаннан кейін асау мінез көрсеткен жоқ. Біреудің елін</w:t>
        <w:br/>
        <w:t>жаулап, жерін тартып алайын деген жоқ. Бар мақсаты, бар арма-</w:t>
        <w:br/>
        <w:t>ны: өз жерін өзгелерге жем қылмай, өзге елдер қатарлы бейбіт</w:t>
        <w:br/>
        <w:t>өмір сүру еді. Ол мүдлеге жетті.</w:t>
        <w:br/>
        <w:t>Астананы Алпкарага аударып, Ататүрік бүрынғыдай сұлтанат</w:t>
        <w:br/>
        <w:t>емес, Түрік Республикасын жариялады. Сондағы айтқаны:</w:t>
        <w:br/>
        <w:t>«Түрік ұланы!</w:t>
        <w:br/>
        <w:t>Бірінші міндетін: түрік тәуелсіздігін, Түрік Республикасын мәңгі</w:t>
        <w:br/>
        <w:t>сақтау және қорғау болып табылады!»</w:t>
        <w:br/>
        <w:t>Дәл казіргі Қазақстан алдында да дәл осындай міндет тұрған</w:t>
        <w:br/>
        <w:t>жоқ па?!</w:t>
        <w:br/>
        <w:t>Дәл қазіргі қазақ ұланы өз міндетін дәл Ататүрік айтқандай</w:t>
        <w:br/>
        <w:t>түсініп жүр ме? Атқа мінгендердің көбі казір Республиканы,</w:t>
        <w:br/>
        <w:t>Тәуелсіздікті сақтау мүддесінен гөрі, халық қазынасына шеңгелді</w:t>
        <w:br/>
        <w:t>қалай молырақ салып, калай молырақ алып қалсам екен деп өзеу-</w:t>
        <w:br/>
        <w:t>реген жоқ па?!</w:t>
        <w:br/>
        <w:t>Осы айтқанымыз жала болса, Президент жемқорлык, нара-</w:t>
        <w:br/>
        <w:t>қорлық, ұрлық-қарлықпен күрес жөнінде Жарлық шығаруға неге</w:t>
        <w:br/>
        <w:t>мәжбүр болды?</w:t>
      </w:r>
    </w:p>
    <w:p>
      <w:r>
        <w:t>О, Жемқорлық! Парақорлық! Ұрлық-қарлық! Бай Казақ-</w:t>
        <w:br/>
        <w:t>станның калтасын қағып, қазынасын тақырлаған осы азғындар</w:t>
        <w:br/>
        <w:t>емес пе? Мұпы біз әу баста-ақ айқайлап айтпап Па елік?! «Еге-</w:t>
        <w:br/>
        <w:t>мен Қазақстан» газеті сол айқайды айдындай етіп жарияламап</w:t>
        <w:br/>
        <w:t>па еді?</w:t>
        <w:br/>
        <w:t>Ештен кеш жақсы. Кеш те болса, Жарлық шықты. Заң шық-</w:t>
        <w:br/>
        <w:t>ты. Күрес басталған сыңайлы. Әзірше акулалар ұстатпай жүр.</w:t>
        <w:br/>
        <w:t>Кейбір шортандар, шабаксымактар ғана бірен-саран түсіп тұр</w:t>
        <w:br/>
        <w:t>торга.</w:t>
        <w:br/>
        <w:t>Жемкор, паракор, ұрылардың кешегі және бүгінгі сұғанакқ-</w:t>
        <w:br/>
        <w:t>тығы апатқа ұшыраған үйлерді тонайтын тонаушылардың, қор-</w:t>
        <w:br/>
        <w:t>қаулардың тойымсыз қараулығына ұқсайды. Олар бәрібір арам</w:t>
        <w:br/>
        <w:t>жолмен тапқап малдан опа таппайды. Кок Тәнірі бәрін көріп түр.</w:t>
        <w:br/>
        <w:t>Жазаланады.</w:t>
        <w:br/>
        <w:t>5</w:t>
        <w:br/>
        <w:t>-</w:t>
        <w:br/>
        <w:t>-</w:t>
        <w:br/>
        <w:t>ар-ожданның елегінен өткізіп, жүрегіннің адал сүзгісінен өткізіп</w:t>
        <w:br/>
        <w:t>барып айтпасан, дүнис, аз ба, көп пе, әйтеуір аласапыранға айна-</w:t>
        <w:br/>
        <w:t>дады.</w:t>
        <w:br/>
        <w:t>Толық үш күнге созылған толып жатқан топан сөздің тобық-</w:t>
        <w:br/>
        <w:t>тай түйіні:</w:t>
        <w:br/>
        <w:t>-- Қазіргі заманда, технология өркендеп тұрған кезде, жур-</w:t>
        <w:br/>
        <w:t>налистика пәрменді күшке айналды.</w:t>
        <w:br/>
        <w:t>-- Дүние жүзінде хабар-оттар қажеттігі арта түсті</w:t>
        <w:br/>
        <w:t>-- Осыған байланысты журналистің жаучпкершілігі өте-мөте</w:t>
        <w:br/>
        <w:t>артып тұр.</w:t>
        <w:br/>
        <w:t>-- Журналистің алалдығы зәру. Журналистін этикасы тура-</w:t>
        <w:br/>
        <w:t>лы Кодекс керек. Жазықсызға жала жабу, біреудін ар-ожданын</w:t>
        <w:br/>
        <w:t>корлау, жалған ақпар, хабар тарату журналистке жат, имансыз</w:t>
        <w:br/>
        <w:t>қылық.</w:t>
        <w:br/>
        <w:t>-- Демократияны, адам құқығын қорғау -- журналистің бас-</w:t>
        <w:br/>
        <w:t>ты міндеті.</w:t>
        <w:br/>
        <w:t>-- Баспасөз туралы мемлекеттер Заңы әділ болсын. Және</w:t>
        <w:br/>
        <w:t>мүлтіксіз, китұрқысыз орындалар болсын...</w:t>
        <w:br/>
        <w:t>Бәрі де алтындай жалтыраған жақсы сөз. Жақсы сөз жарым</w:t>
        <w:br/>
        <w:t>ырыс. Бірақ орындалуын айт.</w:t>
        <w:br/>
        <w:t>Коркем әдебиет туралы да біршама әңгіме қозғалды. Қарап</w:t>
        <w:br/>
        <w:t>тұрсан: бәрінде де бір қайғы. Украинада кезінде атағы біршама</w:t>
        <w:br/>
        <w:t>шыққан Михайло Стельмах деген жазушы бар сді. Оның «Адам</w:t>
        <w:br/>
        <w:t>каны су емес» деген романы қазақша да басылып шықты. Соның</w:t>
        <w:br/>
        <w:t>баласы Слава Стельмах та жазушы, драматург болыпты. Стам-</w:t>
        <w:br/>
        <w:t>булдың мінбесінде тұрып алып, қазіргі Украина әдебиетінің</w:t>
        <w:br/>
        <w:t>мүшкіл халін айтқанда көзінің жасы көл болғандай.</w:t>
        <w:br/>
        <w:t>Ал бізде, Қазақстанда қандай дегенде, Қазақстан Жазушы-</w:t>
        <w:br/>
        <w:t>лар одағының төрағасы Нұрлан Оразалиннің айтуынша, біздің</w:t>
      </w:r>
    </w:p>
    <w:p>
      <w:r>
        <w:t>Президенгіміз Нұрсұлтан Назарбай мырза жазушыларды, жал-</w:t>
        <w:br/>
        <w:t>пы мәдениет саласын жарылқайтын көрінеді. Бұл мақсатта Қор</w:t>
        <w:br/>
        <w:t>құрылыпты. Сол ортақ қазанға жазушы да, журналист те, кино-</w:t>
        <w:br/>
        <w:t>шы да, суретші де, әртістер де, композиторлар да өз қасықтарын</w:t>
        <w:br/>
        <w:t>батыратын көрінеді. Ол қасыққа нв ілінеді -- болашақ көрсетеді.</w:t>
        <w:br/>
        <w:t>Мұны есіткен басқа елдердің жазушылары елеңдесіп:</w:t>
        <w:br/>
        <w:t>«О! О»-- десті. Енді бұл хабар жер-жерге жететіні ақиқат.</w:t>
        <w:br/>
        <w:t>Кейін олар: «Қалай болып жатыр?» -- деп сұрағанда, желкемізді</w:t>
        <w:br/>
        <w:t>касып, күмілжімей, қасқайып тұрсақ кәнеки!</w:t>
        <w:br/>
        <w:t>Шетелде сен кімсіц?</w:t>
        <w:br/>
        <w:t>Қазакстаннан аттанып, шетелге шығатын біздің елдің әрбір</w:t>
        <w:br/>
        <w:t>азаматы өзіне-өзі осындай сұрақ қойғаны абзал.</w:t>
        <w:br/>
        <w:t>Шетелде мен кіммін?</w:t>
        <w:br/>
        <w:t>Шетелге барып: «Мен -- Шерхан Мұртазамын», -- деп айқай-</w:t>
        <w:br/>
        <w:t>ласам, мынау жынды екен дейді. Шетелде сені әуелі сшкім де</w:t>
        <w:br/>
        <w:t>білмейді. Шетел үшін сен ең алдымен ҚАЗАҚСТАН-сың!</w:t>
        <w:br/>
        <w:t>Қолыңдағы көк төлқұжат сені ең алдымен ҚАЗАКСТАН деп та-</w:t>
        <w:br/>
        <w:t>ныстырады. Содан кейін барып Сексенбай, Тоқсанбайсың. Ал-</w:t>
        <w:br/>
        <w:t>дымен еліңнің намысын қорға.</w:t>
        <w:br/>
        <w:t>Кұдай сыйлағанда, кейбір азаматтарымыз осыны ойлап жат-</w:t>
        <w:br/>
        <w:t>пайды. Оларда мемлекеттік, ұлттық намыс деген оянбаған. «Бо-</w:t>
        <w:br/>
        <w:t>лашақ» бағдарламасымен АҚШ-қа оқуға келген кейбір жаста-</w:t>
        <w:br/>
        <w:t>рымыз қазақ, Қазақстан деген есімдерді ұятқа қалдырды.</w:t>
        <w:br/>
        <w:t>Бірақ бәрі емес!</w:t>
        <w:br/>
        <w:t>Біз барған шәкірттердің ұстазы пірофессор Дэвидсон солай</w:t>
        <w:br/>
        <w:t>дейді.</w:t>
        <w:br/>
        <w:t>АҚШ-та оқып жүрген Қазақстан жастарының ішінде талант-</w:t>
        <w:br/>
        <w:t>ты студенттер көп дейді. Олар оқу бітіргенде мұндағы ұстаздары</w:t>
        <w:br/>
        <w:t>олармен жылап қоштасады дейді. Міне, бұлар ҚАЗАҚСТАН де-</w:t>
        <w:br/>
        <w:t>ген атка лайық.</w:t>
        <w:br/>
        <w:t>-- Мен министр Жұрыновты білуші едім, -- дейді профессор</w:t>
        <w:br/>
        <w:t>Дэвилсон. --Жақсы кісі...</w:t>
        <w:br/>
        <w:t>Жақсы кісі болса, әлгі ел намысын, ұлт намысын ойламаған-</w:t>
        <w:br/>
        <w:t>дар оның обалына қалды.</w:t>
        <w:br/>
        <w:t>Америкадағы кездесулер</w:t>
        <w:br/>
        <w:t>Кеңес Одағы ыдырағалы бері бұрын Мәскеуде, Киевте,</w:t>
        <w:br/>
        <w:t>Қазанда, Уфада, Ташкентте, Бакуде түрлі жиындарда кездесе</w:t>
        <w:br/>
        <w:t>беретін қаламдас достарды бұл күнде көруден калдық қой. Олар-</w:t>
        <w:br/>
        <w:t>мен көрісіп, дидарласу үшін Америкаға бару керек Пе...</w:t>
        <w:br/>
        <w:t>Қазаннан Рафаэль Мұстафин, Уфадан Рауль Бикбай, Таулы</w:t>
        <w:br/>
        <w:t>Алтайдан Борантай келіпті. Моңғолиядан -- Құлан қыз келіпті.</w:t>
        <w:br/>
        <w:t>Борантай айтты; «Косағаштан Қазақстанға көшкен қазақтар қай-</w:t>
        <w:br/>
        <w:t>тып келіп жатыр», --деді. Ақын Құлан қыз: «Бізден көшкен қазақ-</w:t>
        <w:br/>
        <w:t>213</w:t>
      </w:r>
    </w:p>
    <w:p>
      <w:r>
        <w:t>Ақ кеме Босфор бұғазымен жүзіп келеді. Азия мен Еуропа-</w:t>
        <w:br/>
        <w:t>ның шекарасы.</w:t>
        <w:br/>
        <w:t>Екі құрлықты жалғастырып тұрған биік көпірдің астынан өтіп</w:t>
        <w:br/>
        <w:t>барамыз.</w:t>
        <w:br/>
        <w:t>Стамбулдың өзі де екіге бөлініп жатыр. Бір жағы Азияда, бір</w:t>
        <w:br/>
        <w:t>жагы Еуропада. Мұнда Азиядан Еуропаға, Еуропадан Азияға</w:t>
        <w:br/>
        <w:t>күнде қатынап, жұмыс істейтіндер көп.</w:t>
        <w:br/>
        <w:t>Босфор-- Түркияның алтын қақпасы. Алтын болатын себебі:</w:t>
        <w:br/>
        <w:t>осы бұғаз арқылы Түркияның қазына қазанына алтын тамшылап</w:t>
        <w:br/>
        <w:t>тұрады. Өйткені Қара теңіз бен Мәрмәр, Эгей, олан ары Ақ теңізді</w:t>
        <w:br/>
        <w:t>(Жерорта) жалғайтын жалғыз жол осы Босфор. Ал күн сайын,</w:t>
        <w:br/>
        <w:t>түн сайын бүл жолмен ондаған іиетел кемелері өтеді. Өткені үшін</w:t>
        <w:br/>
        <w:t>ақы төлейді. Аз табыс емес.</w:t>
        <w:br/>
        <w:t>Түркия -- туризм елі. Орта есеппен жылына жеті миллион</w:t>
        <w:br/>
        <w:t>турист келеді. Одан түсетін табыс жылына екі миллиард доллар-</w:t>
        <w:br/>
        <w:t>ды құпайды. Ал Түркияда қызыға көретін жәдігерлер аз емес.</w:t>
        <w:br/>
        <w:t>Тек Стамбулдағы Ай-София, Сұлтан Ахмет жәмилерін, сұлтан-</w:t>
        <w:br/>
        <w:t>дар мұражайын -- Топ-қапыны көргісі келетін жолаушылар, ту-</w:t>
        <w:br/>
        <w:t>ристер легі бір толастамайды. Бұл мұражайда әлемді дірілдетіп,</w:t>
        <w:br/>
        <w:t>дүрілдеткен сұлтандардың бұйымдары ғана емес, Мұхаммед пай-</w:t>
        <w:br/>
        <w:t>ғамбарымыздың қылышы, табанышың ізі, сақалы сақталған.</w:t>
        <w:br/>
        <w:t>Пайғамбардың ең жақын серіктері Әбубәкірдің, Оспанның,</w:t>
        <w:br/>
        <w:t>Омардың, Әзірет Әлінің заттары түр.</w:t>
        <w:br/>
        <w:t>Стамбулға барып тұрып, мұның бәрін көрмей кету-- біртүрлі</w:t>
        <w:br/>
        <w:t>күнә сияқты.</w:t>
        <w:br/>
        <w:t>Ақ кеме жүзіп келеді.</w:t>
        <w:br/>
        <w:t>Қасымда Енес Жансевер (Жансүйер) бар. Бүл түрік жігіті.</w:t>
        <w:br/>
        <w:t>Жеті жылдан бері Алматыда тұрады. «Хатап -- Қазақстан»</w:t>
        <w:br/>
        <w:t>газетінде істейді. Осы уақыт ішінде қазақшаны судай меңгерді.</w:t>
        <w:br/>
        <w:t>Аккеніл, анқылдақ, мейлінше бауырмал, әзілқой, қалжыңқұмар</w:t>
        <w:br/>
        <w:t>азамат. Түріктің қалжың әңгімелерін жол бойы айтып келеді.</w:t>
        <w:br/>
        <w:t>Түркияда лаз дейтін тайпа бар.</w:t>
        <w:br/>
        <w:t>-- Бір лаз, -- дейді Енес, -- сигарет шегіп тұрып, тұқылын</w:t>
        <w:br/>
        <w:t>шалшық суға тастай салып, артынша суды кешіп барып, тұқыл-</w:t>
        <w:br/>
        <w:t>ды туфлиінің табанымен таптап жатқаны...</w:t>
        <w:br/>
        <w:t>Мәз болып күлеміз. Тұтанулы тұқыл суға түскеннен кейін</w:t>
        <w:br/>
        <w:t>онсыз да өшіп қалмай ма... Мүмкін лаздың әнтек көрінетін</w:t>
        <w:br/>
        <w:t>әрекетінде басқа мағына бар шығар. Құдай сақтансаң сақтаймын</w:t>
        <w:br/>
        <w:t>Деген.</w:t>
        <w:br/>
        <w:t>218</w:t>
        <w:br/>
        <w:t>жан Жұмабасв, Жүсіпбек Аймауытов, Халел Досмұханбетов,</w:t>
        <w:br/>
        <w:t>Жаһантах Досмұханбетов...</w:t>
        <w:br/>
        <w:t>Өзінен-өзі сүрақ туады: неге Ташкентке жиналды? Осы жер-</w:t>
        <w:br/>
        <w:t>де олар оқу оқып, қызмет істеп, шығармашылық шабыт тауып,</w:t>
      </w:r>
    </w:p>
    <w:p>
      <w:r>
        <w:t>құлашын жазып, еркін жүріп-тұрғаны калай? Олар неге мұндай</w:t>
        <w:br/>
        <w:t>мүмкіндікті Қазақстаннан таппады?</w:t>
        <w:br/>
        <w:t>Кеңес өкіметінің бірінші жылдарында Түркістан Республи-</w:t>
        <w:br/>
        <w:t>касын іповинист большевиктер Тоболин, Успенский, Казаков</w:t>
        <w:br/>
        <w:t>сияқтылар басқарды. 1919 жылы Лениннің жолдамасымен Мәскеу-</w:t>
        <w:br/>
        <w:t>ден «Түріккомиссия» келді. Оның құрамында Фрунзе, Қуйбы-</w:t>
        <w:br/>
        <w:t>шев, “Элиава, Голошекин, Бокий сияқтылар бар еді.</w:t>
        <w:br/>
        <w:t>Өкімет билігі түркістандық байырғы түрік нәсілдестерге тие</w:t>
        <w:br/>
        <w:t>қоймады.</w:t>
        <w:br/>
        <w:t>Бұл жөнінде Тұрар Рысқұлов Ленинге: бұрын Түркістанды</w:t>
        <w:br/>
        <w:t>ақ патша генерал-губернаторлары билесе, енді мына Ксңес</w:t>
        <w:br/>
        <w:t>әкіметі жариялаған Түркістанды қызыл генерал-губернаторлар</w:t>
        <w:br/>
        <w:t>басқарып отыр. Егикандай айырмашылық жоқ деп жазды.</w:t>
        <w:br/>
        <w:t>Сөйтіп бұл кезеңде Түркістандағы түрік халықтары әм</w:t>
        <w:br/>
        <w:t>тәжіктер сол баяғы отаршылдық, құлдық қалпында қала берді.</w:t>
        <w:br/>
        <w:t>Тек 1920-жылдың басында Тұрар Рысқұлов Түркістан Атқа-</w:t>
        <w:br/>
        <w:t>ру Комитетінің Төрағасы (Президенті) болып, аса басым дауыс-</w:t>
        <w:br/>
        <w:t>пен сайланды.</w:t>
        <w:br/>
        <w:t>1922-23 жылдары ол Түркістан Үкіметін басқарды. Бұл ке-</w:t>
        <w:br/>
        <w:t>зеңде Үкімет құрамында Санжар Аспандияров, Нәзір Төреқү-</w:t>
        <w:br/>
        <w:t>лов, Сұлтанбек Хожанов, Сағдулла Тұрсынхожаев, Низамедлан</w:t>
        <w:br/>
        <w:t>Хожаев, Қайғысыз Атабасв сынды түркістандықтар болды.</w:t>
        <w:br/>
        <w:t>Жиырмасыншы жылдың басында-ақ Тұрар Рысқұлов және</w:t>
        <w:br/>
        <w:t>оның жақтастары Түрік Республикасын жариялады. Түрік Рес-</w:t>
        <w:br/>
        <w:t>публикасын Ресей Федерациясының құрамында бола тұрып,</w:t>
        <w:br/>
        <w:t>өзінің айрықша егеменділігін сақтасын; өз акшасы болсын, өз</w:t>
        <w:br/>
        <w:t>әскері болсын; шетелдермен тікслей байланыс жасайтын</w:t>
        <w:br/>
        <w:t>мүмкіндігі болсын деді. Түркістандықтар үшін ортақ алфавит</w:t>
        <w:br/>
        <w:t>жасамақшы еді.</w:t>
        <w:br/>
        <w:t>Бірақ оны Мәскеу кұп көрмеді.</w:t>
        <w:br/>
        <w:t>Бәрібір әрекет іске аспағанмен, идея қалды.</w:t>
        <w:br/>
        <w:t>Осы идея жағында Ташкенткс жиналған қазақ зиялылары да</w:t>
        <w:br/>
        <w:t>болды. Жас Мұхтар осы идеямен каруланғандардың біреуі.</w:t>
        <w:br/>
        <w:t>Тұрар мен Мұхтардың идеялас-туыс, жақындығы, достығы</w:t>
        <w:br/>
        <w:t>туралы мұхтартанушылар көп айта бермейді. Бекер-ақ. Осы</w:t>
        <w:br/>
        <w:t>205</w:t>
        <w:br/>
        <w:t>-- Мен бір ерекше аламмын, --дейді Мун. -- Дүние-әлемнінң</w:t>
        <w:br/>
        <w:t>тірегі -- отбасы дейді. Дүниеге нағыз ерлер мен нағыз әйелдер</w:t>
        <w:br/>
        <w:t>керек. Дүние солар арқылы, отбасы арқылы тазарады.</w:t>
        <w:br/>
        <w:t>Ал жазушылар болса, сол отбасынын күліреттілігін уағыз-</w:t>
        <w:br/>
        <w:t>дай алатын адамдар. Әдебиет адамдары тіпті мемлекет белгілеп</w:t>
        <w:br/>
        <w:t>қойған шектен аттап өте алады. Бүкіл әлем әдебиет қайраткерлері</w:t>
        <w:br/>
        <w:t>біріксе -- әлем апаттан аман қалады.</w:t>
        <w:br/>
        <w:t>Ендігі дүчиес шыншыл болуы үшін таза Махаббат, Адамзатқа</w:t>
        <w:br/>
        <w:t>тазару қажет.</w:t>
      </w:r>
    </w:p>
    <w:p>
      <w:r>
        <w:t>Некерек,сәйтіп дүниені жаңа дін түземек, жаңа дін әзәзілмен</w:t>
        <w:br/>
        <w:t>арпалыспақ. Өйтпесе қазір дүниені Әзәзіл билеп тұр.</w:t>
        <w:br/>
        <w:t>Дінбасы Мун айткан ұзақ уағыздың негізгі сөлі осындай.</w:t>
        <w:br/>
        <w:t>Оның діні дүние жүзіне тарап жатқан көрінеді. Соның ішінде</w:t>
        <w:br/>
        <w:t>Қазақстан да бар-ау, сірә.</w:t>
        <w:br/>
        <w:t>Конференцияда қазақтардан Әбдіжәміл Нұрпейісов сөйледі.</w:t>
        <w:br/>
        <w:t>Оның әсерлі сөзі Қазақстан баспасөзінде түтас жарияланатын</w:t>
        <w:br/>
        <w:t>болар. Сондықтан үзіп-жұлқып бүлдіргім келмеді.</w:t>
        <w:br/>
        <w:t>Тізе берсе, әңгіме көп. Реті келгенде кейін тағы жаза жатар-</w:t>
        <w:br/>
        <w:t>мыз.</w:t>
        <w:br/>
        <w:t>АТАТҮРІК. ҰЛТТЫҚ РУХ</w:t>
        <w:br/>
        <w:t>Мәрмәр теңізінде туған ойлар</w:t>
        <w:br/>
        <w:t>Түріктер өз меймандарын Босфор бұғазы арқылы Мәрмәр</w:t>
        <w:br/>
        <w:t>теңізіне алып шықты. Мінгеніміз -- шағын ақ кеме. Меймандар-</w:t>
        <w:br/>
        <w:t>түрікше айтқанда «мүсәпірлер» - он сегіз елден келген жазушы-</w:t>
        <w:br/>
        <w:t>лар, журналистер.</w:t>
        <w:br/>
        <w:t>Бұл жиынды біреулер Жазушылар мен журналистердің</w:t>
        <w:br/>
        <w:t>конгресі деді, біреулер Жазушылар сьезі деді. Не десе о десін,</w:t>
        <w:br/>
        <w:t>әйтеуір Азия мен Еуропа елдерінің көп өкілдері қатыскан үлкен</w:t>
        <w:br/>
        <w:t>жиын.</w:t>
        <w:br/>
        <w:t>Ұйымдастырған Түркі әлемі жазушылары мен журналис-</w:t>
        <w:br/>
        <w:t>терінің қоры (фонд). Тақырыбы: Баспасөз, Акпарат құралдары-</w:t>
        <w:br/>
        <w:t>ның бостандығы, тәуелсіздігі.</w:t>
        <w:br/>
        <w:t>Шығып сөйлеген шешендердің айтуына қарағанда, барлық</w:t>
        <w:br/>
        <w:t>елдерде дерлік цензура деген бәле жок екен. Яғни, демократия.</w:t>
        <w:br/>
        <w:t>218</w:t>
        <w:br/>
        <w:t>Мұхтар Әуезовтің 1009 жылдығына жиналған алқалы жиын-</w:t>
        <w:br/>
        <w:t>дарда да осы мәселе көп айтылды. Онда, Өзбекстан Жазушылар</w:t>
        <w:br/>
        <w:t>одағының райысы, ақын Абдолла Арипов, Қазақстанның Өздбек-</w:t>
        <w:br/>
        <w:t>стандағы елшісі Өмірзақ Өзбеков, «Түркістан -- ортак үйіміз»</w:t>
        <w:br/>
        <w:t>Ассамблеясының вице-президенті Адыл Якуб, мұхтартанудағы</w:t>
        <w:br/>
        <w:t>аса ірі ғалым Мекемтас Мырзахметов, жазушы Пірімқұл Кады-</w:t>
        <w:br/>
        <w:t>ров, ғалымдар Изат Сұлтанов, Ләзиз Каюмов, Қалдыбек Сейда-</w:t>
        <w:br/>
        <w:t>пов Т.б. мазмұнды, маңызды сөздер айтты.</w:t>
        <w:br/>
        <w:t>Мекемтастың баяндауы бойынша, Мұхтар Әуезовтің 50 том-</w:t>
        <w:br/>
        <w:t>дық шығармалар жинағы дайындалған. Оның ішінде 15 томы бір</w:t>
        <w:br/>
        <w:t>Абайдын өзі туралы ғана. 6-7 томы - хаттар.</w:t>
        <w:br/>
        <w:t>Хаттар демекші, Ташкент тұрғыны С. Қарабаев деген азамат</w:t>
        <w:br/>
        <w:t>өзінің қолында Мұхтар Әусзовтің 200-ден астам хаттары бар</w:t>
        <w:br/>
        <w:t>екенін мәлімдеді. Оның бәрі Ғайнижамал есімді әйелге арналғаны</w:t>
        <w:br/>
        <w:t>белгілі болды. Бұл хаттар жариялана қалса, халық сүйсініп</w:t>
        <w:br/>
        <w:t>оқитын талай-талай тарих беті ашылмақ.</w:t>
        <w:br/>
        <w:t>«Өзбекстанда не жаңалық?» -- дегенде, біздің алдымызда ғана</w:t>
        <w:br/>
        <w:t>Самарқанда «Шығыс әуендері» атты халықаралық музыка</w:t>
        <w:br/>
        <w:t>фестивалі болып өтіпті. Алматыда жылма-жыл өтетін «Азия дауы-</w:t>
        <w:br/>
        <w:t>сы» фестивалінен айырмашылығы -- мүнда шынайы Шығыс әуезі</w:t>
        <w:br/>
        <w:t>салтанат құрады скен. «Азия дауысы» шын мәнінде Азия дауы-</w:t>
        <w:br/>
        <w:t>сы емес, көбінесе ойдан-қырдан жиналған, Азияға үш қайнаса</w:t>
      </w:r>
    </w:p>
    <w:p>
      <w:r>
        <w:t>сорпасы қосылмайтын, халықтық, ұлттық реңкі белгісіз әлдене-</w:t>
        <w:br/>
        <w:t>лер қаптап кетсе, Самарқан фестивалі халық құрметіне боленген</w:t>
        <w:br/>
        <w:t>екен.</w:t>
        <w:br/>
        <w:t>Бұхара мен Хиуа шаһарларының 2500 жылдығын тойлауға</w:t>
        <w:br/>
        <w:t>түбегейлі дайындық қызу жүріп жатыр.</w:t>
        <w:br/>
        <w:t>Республика бірінші кезекте өз өңдірісін өркендетуге күш сал-</w:t>
        <w:br/>
        <w:t>ған. Ұлттық байлықты қапаттыға қақтырмай, тұмсықтыға шокыт-</w:t>
        <w:br/>
        <w:t>тырмай, қазан аузын какпақсыз қалдырмай, тап-тұйнақтай бе-</w:t>
        <w:br/>
        <w:t>кем отыр.</w:t>
        <w:br/>
        <w:t>Жемқорлық, парақорлық пен ұрлық-қарлыққа қарсы күрес</w:t>
        <w:br/>
        <w:t>ұтымды жүйесін тапқан. Бұл дерт әсіресе үкімет шенеуніктеріне</w:t>
        <w:br/>
        <w:t>жұқпалы ауру болып тараса -- мемлекеттіктің, бостандықтын,</w:t>
        <w:br/>
        <w:t>тәуелсіздіктің өзіне қауіп төнері белгілі. Осыны өзбектер жете</w:t>
        <w:br/>
        <w:t>сезінген. Сондықтан да Заң қатаң бақыланған.</w:t>
        <w:br/>
        <w:t>Ташкенттегі Мүхтар Әуезов күндері сәтті өтті деуге болады.</w:t>
        <w:br/>
        <w:t>Өзбек халқы Мұхтарды өз ұлындай сүйіп, қастерлеп,</w:t>
        <w:br/>
        <w:t>қадірлейтініне көзіміз жетті.</w:t>
        <w:br/>
        <w:t>Ташкент шаһары, 1998 жыл</w:t>
        <w:br/>
        <w:t>208</w:t>
        <w:br/>
        <w:t>-- Мынау Мәрмәр теңізі, -- дейді Енес бей, -- енді осылай</w:t>
        <w:br/>
        <w:t>жүре берсек, Эгей теңізіне өтеміз. Арғы беті Грекия. Жүздеген</w:t>
        <w:br/>
        <w:t>ірілі-уақты аралдар бар. Соның бірі -- Салоникте Алатүрік тұ-</w:t>
        <w:br/>
        <w:t>ған.</w:t>
        <w:br/>
        <w:t>Ататүрік алақандай аралда туған. Сірә, аралда туғандар осал</w:t>
        <w:br/>
        <w:t>болмас,-- деймін ішімнен, -- Наполеон да аралда туган. Корсика</w:t>
        <w:br/>
        <w:t>аралында. Осылай тоқтамай Жерорта теңізіне шықсан, Корси-</w:t>
        <w:br/>
        <w:t>каны да көруге болады.</w:t>
        <w:br/>
        <w:t>Ататүрік аралда туған.</w:t>
        <w:br/>
        <w:t>Түркияның өзі Де аралда тұрғандай. Бір жағы -- Қара теңіз.</w:t>
        <w:br/>
        <w:t>Бір жағы-- Мәрмәр, Эгей теңіздері. Оңтүстік-шығыс жағы-- Ақ</w:t>
        <w:br/>
        <w:t>теңіз. Біз оны Жерорта теңізі деп жүрміз.</w:t>
        <w:br/>
        <w:t>Күн, сірә, желтең болар, теңіз бетінде толқынды толқын</w:t>
        <w:br/>
        <w:t>куалап, қатпар-қатпар сансыз белдер пайда болды.</w:t>
        <w:br/>
        <w:t>Дәуірлер сияқты. Дауір соңынан дәуір келеді. Ұрпақ соңы-</w:t>
        <w:br/>
        <w:t>нан ұрпақ келеді. Түркиядағы түріктердің дәуірі Ер-Тұғырылдан</w:t>
        <w:br/>
        <w:t>басталады. Қазіргі түріктер өздері: біздің блбаларымыз онын-</w:t>
        <w:br/>
        <w:t>шы -- он бірініші ғасырларда Қазақ даласынан келген дейді.</w:t>
        <w:br/>
        <w:t>Кейбірі: Орталық Азиядан келгенбіз дейді. Үшіншілері: біздің</w:t>
        <w:br/>
        <w:t>Атажұртымыз Түркістан дейді.</w:t>
        <w:br/>
        <w:t>Қай жағынан қарасаң да туыс. Туысканды түріктер «қардаш»</w:t>
        <w:br/>
        <w:t>дейді. Қарындас, құрсақтас дегені ғой. Ер-Түғырылдан -- Осман.</w:t>
        <w:br/>
        <w:t>Империя сол Османнан басталады. Келесі ұрпақтар тарихында</w:t>
        <w:br/>
        <w:t>да Осман империясы аталып қала береді.</w:t>
        <w:br/>
        <w:t>Осман империясын дәуірлеткен сұлтандардың тізімі едәуір.</w:t>
        <w:br/>
        <w:t>Мехмет сұлтан, Сәлім сұлтан, Сүлеймен сұлтат, Мұрат сүлтан...</w:t>
        <w:br/>
        <w:t>Маған бәрінен дс аяныштысы Баязит сұлтан. Оны алғыр-</w:t>
      </w:r>
    </w:p>
    <w:p>
      <w:r>
        <w:t>лығы, батырлығы, жеңімпаздығына лайықтап Найзағай Баязит</w:t>
        <w:br/>
        <w:t>деп атаған, Неге аянышты? Тағдыры қайғылы. Өзі жаулап жат-</w:t>
        <w:br/>
        <w:t>кан еуропалықтардың қолыпап өлсе бір сәрі. Құдай қырсық</w:t>
        <w:br/>
        <w:t>қылғанда, өз қандасына тұтқын қылған тағдырды айтсаңшы.</w:t>
        <w:br/>
        <w:t>Баязиттің түбіне өзіміздің Ақсақ Темір жетті. Екеуі де сайыпкы-</w:t>
        <w:br/>
        <w:t>ран колбасы. Екеуіде дәуірлеп тұр. Бірін-бірі шауып не жетпеді</w:t>
        <w:br/>
        <w:t>екен? Бірі Еуропаны түгел алмақшы еді. Бірі бүкіл Шығысты</w:t>
        <w:br/>
        <w:t>еңсеріп қалып еді. Қайта күш біріктірсе қайтеді? Әлде бақталас-</w:t>
        <w:br/>
        <w:t>тық... Қанша ұлы десе де пенде гой. Темір Баязитті пілдін</w:t>
        <w:br/>
        <w:t>күшімен женді. Түркия жері ол кезде калың орман көрінеді.</w:t>
        <w:br/>
        <w:t>Сол орманға Ақсақ Темір Үндістаннан алып келген пілдерді жа-</w:t>
        <w:br/>
        <w:t>2.19</w:t>
        <w:br/>
        <w:t>сырып қойып, тұтқиылдан шабуылдап, құбыжық көрінген алып</w:t>
        <w:br/>
        <w:t>аңдардың күшімен түріктерді таптап кеткен ғой.</w:t>
        <w:br/>
        <w:t>Ақсақ онымен қоймай, Ресейді тежеп, ауыздықтап тұрған</w:t>
        <w:br/>
        <w:t>Тоқтамысты күйретті.. Алтын Орданы құлатты...</w:t>
        <w:br/>
        <w:t>Ақ кемемен Мәрмәр теңізін кешіп келе жатып, осындай-</w:t>
        <w:br/>
        <w:t>осындай ойлар кешесін. Ақсақ Темір, Баязит, Гоқтамыстардың</w:t>
        <w:br/>
        <w:t>бас біріктіре алмаған қатесін түркілер тарихы кейін Де талай қай-</w:t>
        <w:br/>
        <w:t>талады.</w:t>
        <w:br/>
        <w:t>Бабалар қатссін қайталамайық, бір болайық деп жиырмасын-</w:t>
        <w:br/>
        <w:t>шы ғасырдың бас шамасында бір топ қайраткерлер бас көтерді.</w:t>
        <w:br/>
        <w:t>Солардың арасында тірі қалған Ахмет-Зәки Валиди Түркияны</w:t>
        <w:br/>
        <w:t>паналап, Түркиядағы ұлы істердің куәсі болды.</w:t>
        <w:br/>
        <w:t>Бірінші дүниежүзілік соғыс салдары Түрік әлемінің сахна-</w:t>
        <w:br/>
        <w:t>сына Мұстафа Кемал Ататүрікті шығарды.</w:t>
        <w:br/>
        <w:t>Ол кездегі Осман империясы тісі түгел түсіп, әбден қалжы-</w:t>
        <w:br/>
        <w:t>рап қартайған дәрменсіз арыстан сияқты еді. Осман империясы-</w:t>
        <w:br/>
        <w:t>наң кезінде көресіні көрген Еуропа сол алты жүз жылға созыл-</w:t>
        <w:br/>
        <w:t>ған боландықтың қарымын қайтарғысы келді ме, кім білсін, Осман</w:t>
        <w:br/>
        <w:t>империясын, яғни қазіргі Түркияны туталақай талап, бөліп-бөліп</w:t>
        <w:br/>
        <w:t>алмақшы болды. Ағылшындар, француздар коллаған гректер,</w:t>
        <w:br/>
        <w:t>тағы баскалар өздерін Антанта деп атап, жан-жақтан жабылып</w:t>
        <w:br/>
        <w:t>кеп берді.</w:t>
        <w:br/>
        <w:t>Міне, осы кезде Ататүрік енсесі түсіп езілген елді тура кел-</w:t>
        <w:br/>
        <w:t>ген ажалдан альт! қалды. Шашылғанды жинады. Ұлтты ұйым-</w:t>
        <w:br/>
        <w:t>дастырып, бір уыста ұстап, ер түріктің ұрпақтары екенін естеріне</w:t>
        <w:br/>
        <w:t>салып, сан жағынан да, қару-жарақ жағынан да әлденеше артық</w:t>
        <w:br/>
        <w:t>жауды жарға жығып, теңізге батырды.</w:t>
        <w:br/>
        <w:t>Мына Мәрмәр теңізі сонда төгілген қаннан көпке дейін</w:t>
        <w:br/>
        <w:t>қызыл көбік құсып жатқан болар-ау.</w:t>
        <w:br/>
        <w:t>Дәл осы тұста Бакуде Шығыс халықтарының бірінші сьезі</w:t>
        <w:br/>
        <w:t>ашылды. Сол сьезде Тұрар Рысқұлов Мұстафа Кемал Ататүрікті</w:t>
        <w:br/>
        <w:t>мейлініне қолдау керек деп көпшілікке үндеу тастады. Ленин</w:t>
        <w:br/>
        <w:t>Ататүрікке астыртын қару-жарақ берді.</w:t>
        <w:br/>
        <w:t>Мен кеше Ісмет Бозтағ есімді қарт ғалым кісімен таныстым.</w:t>
        <w:br/>
        <w:t>Бозтағ дегені Көктау дегені ғой. Түріктер көкті боз дейді екен.</w:t>
        <w:br/>
        <w:t>Мысалы, Көк Бөрі -- Бозқұрт. Құрт-- бөрі. Қобыланды батыр-</w:t>
        <w:br/>
        <w:t>дың Құрткасы -- Ана бөрі (волчица).</w:t>
      </w:r>
    </w:p>
    <w:p>
      <w:r>
        <w:t>Ісмет Бозтағ Ататүрік өмірі мен қайраткерлігін көп зерттеп,</w:t>
        <w:br/>
        <w:t>көп еңбек жазған кісі. Мен одан:</w:t>
        <w:br/>
        <w:t>220</w:t>
        <w:br/>
        <w:t>-- Мұстафа Кемал Ататүрік неге Түркия астанасын Стамбул-</w:t>
        <w:br/>
        <w:t>дан Анкараға көшірді? -- деп сұрадым.</w:t>
        <w:br/>
        <w:t>Карт оқымысты маған күлімсіреп қарап отырды да, қарсы</w:t>
        <w:br/>
        <w:t>сұрақ қойды:</w:t>
        <w:br/>
        <w:t>-- Нұрсұлтан Назарбай Қазакстан бас қаласын неге Алматы-</w:t>
        <w:br/>
        <w:t>дан Астанаға көшірш?</w:t>
        <w:br/>
        <w:t>Мен өйтіп-бүйтіп түсіндіріп бақтым.</w:t>
        <w:br/>
        <w:t>-- Қазақстанның Солтүстігінде ызғар бар. Әрине, ауа райы-</w:t>
        <w:br/>
        <w:t>ның салқындығы ғана емес...</w:t>
        <w:br/>
        <w:t>--Ә,--деді Ісмет бей саусағын шошайтып, --дәл сондай қауіп</w:t>
        <w:br/>
        <w:t>бізде де болған. Кара теңіздің арғы бетінде жатқан Қырым жер</w:t>
        <w:br/>
        <w:t>жаннаты. Бірақ сол Қырым жақтан бізге де ылғи ызғар соғып</w:t>
        <w:br/>
        <w:t>тұратын, Қырымнан Стамбулға әп-сәтте жетіп келу түк емес.</w:t>
        <w:br/>
        <w:t>Оның үстіне Стамбул сұлтандардың астанасы. Әсірссе соңғы</w:t>
        <w:br/>
        <w:t>сұлтандар ұсақтады. Бақа-шаян, құрт-қүмырсқа сияқты майда-</w:t>
        <w:br/>
        <w:t>ланды. Баяғы арыстан сұлтандардың соңы іріп-шіріді. Сол қапы-</w:t>
        <w:br/>
        <w:t>рық қапастан да құтылу керек болды.</w:t>
        <w:br/>
        <w:t>Ататүрік бас қаланы мемлекеттің орта тұсына жақындатты.</w:t>
        <w:br/>
        <w:t>Ал бірақ Стамбулды жүдеткен жоқ. Қанша уақыт өтті, бірақ дүние</w:t>
        <w:br/>
        <w:t>жүзі әлі Түркия десе ең алдымен Стамбулды ауызға алады. Стам-</w:t>
        <w:br/>
        <w:t>бул -- түрік символы сияқты. Он екі жарым миллион халық ме-</w:t>
        <w:br/>
        <w:t>кендеген бұл шаһар әлемдегі ең ірі қалалардың бірі.</w:t>
        <w:br/>
        <w:t>Жазушы Явыз Булентпен әңгімелестім.</w:t>
        <w:br/>
        <w:t>-- Бірінші дүниежүзілік соғыс тұсында да, соғыстан кейінгі</w:t>
        <w:br/>
        <w:t>жылдарлада Түркия халқы қатты ашаршылыққа ұшырады,--деді</w:t>
        <w:br/>
        <w:t>Булент. -- Сіздерде қазір қиыншылық бар дейді, бірақ сонау</w:t>
        <w:br/>
        <w:t>жылдардағы Түркияның көргенінің қасында ол бұйым емес. Аш</w:t>
        <w:br/>
        <w:t>түріктер астындағы атын сойып, соның қарнындағы арпаны алып</w:t>
        <w:br/>
        <w:t>жеген. !</w:t>
        <w:br/>
        <w:t>-- Қарнындағы арпаны жегенше, сол аттың етін неге жемейді?</w:t>
        <w:br/>
        <w:t>-- Е, бұл енді тыйым мәселесі. Түріктердің күллі өмірі ат</w:t>
        <w:br/>
        <w:t>үстінде, соғыс майданында өткен десе де болады. Кезінде сұлтан-</w:t>
        <w:br/>
        <w:t>дар жылқы баласы құрып кетттеу үшін жылқы етін жеуге тыйым</w:t>
        <w:br/>
        <w:t>салған. Дін оны «харам» деген. Яғни, рұқсат жоқ! Сол наным</w:t>
        <w:br/>
        <w:t>мұсылман түрік жүрегіне, миына қанжармен қашалып жазылған</w:t>
        <w:br/>
        <w:t>сияқты.</w:t>
        <w:br/>
        <w:t>Булент мырза Казақстан туралы кітап жазып жүрсе де, қазақ-</w:t>
        <w:br/>
        <w:t>тың аштық «эпопеясын» білмейтін болғаны ма... Осы ғасырдың</w:t>
        <w:br/>
        <w:t>өзінде ғана Ұлы Жылан ашаршылығын, Голошекин Жылан ашар-</w:t>
        <w:br/>
        <w:t>221</w:t>
      </w:r>
    </w:p>
    <w:p>
      <w:r>
        <w:t>Ал «әттегенайын» айтуға бола ма? Неге болмайды. Демо-</w:t>
        <w:br/>
        <w:t>кратия қанат жайсын деп Президент өзі айтып отыр ғой.</w:t>
        <w:br/>
        <w:t>Еллі елен еткізіп, үміт отын үрлеген осы иманды Үндеуде пе</w:t>
        <w:br/>
        <w:t>жоқ? Тағы да Мәдениет, Әдебиет, өнер жоқ. Бұл өгей міскіндер</w:t>
        <w:br/>
        <w:t>«2030» бағдарламасында да жоқ болатын. Осындай тағдыршеш</w:t>
        <w:br/>
        <w:t>мәселелерде Президент және оның ақылмандары Ататүріктің</w:t>
        <w:br/>
        <w:t>жоғарыдағы сөздерін еске алып қойса артық болмайды.</w:t>
        <w:br/>
        <w:t>Тағы да Ататүрік айтты: «Менің күшім және қуатым халық-</w:t>
        <w:br/>
        <w:t>тың маған көрсеткен сенімімен құралады».</w:t>
        <w:br/>
        <w:t>Халық сеніміне ие болған Өкімет пен Үкімет қана ешқандай</w:t>
        <w:br/>
        <w:t>бәле-жаладан да, дау-дамайдан да, сайлаудан ла қорықпайды.</w:t>
        <w:br/>
        <w:t>Жаратқан Кұдіреттен сол сенімді тілеңіз, әрі әрекет етіңіз.</w:t>
        <w:br/>
        <w:t>жжж</w:t>
        <w:br/>
        <w:t>Қазір зорақылар интервенциясы бар ма?</w:t>
        <w:br/>
        <w:t>Бар.</w:t>
        <w:br/>
        <w:t>Бар болса, қандай құралы бар?</w:t>
        <w:br/>
        <w:t>Құралы: атом бомбасы емес, автомат та емес. Баспасөз. Ра-</w:t>
        <w:br/>
        <w:t>дио. Теледидар. Интернет.</w:t>
        <w:br/>
        <w:t>Осы індет арқылы әлемді, әлемдегі адамдардың ақыл-ой, с4-</w:t>
        <w:br/>
        <w:t>насын бір оқ шығармай жаулан алады.</w:t>
        <w:br/>
        <w:t>Стамбулда өткен жиында осы жағдай баса айтылды. Адам</w:t>
        <w:br/>
        <w:t>баласын имансыздандырып, қатыгездепдіріп, қаныпезер кан</w:t>
        <w:br/>
        <w:t>төккіш етіп, айуандандырып жіберетін дүлей күш осы ақпарат</w:t>
        <w:br/>
        <w:t>құралдарында.</w:t>
        <w:br/>
        <w:t>Ақпарат құралдары кімнің қолында? Адалдардың қолында</w:t>
        <w:br/>
        <w:t>болса -- ізгілік. Арамдардың қолында болса -- зұлымдық. Бұл</w:t>
        <w:br/>
        <w:t>құралды көбінесе ақша билеп тұр. Ақылды көбінесе ақша жеңіп</w:t>
        <w:br/>
        <w:t>тұр.</w:t>
        <w:br/>
        <w:t>Шетел кинолары, теледидары нашақорлықттен күрескен 60-</w:t>
        <w:br/>
        <w:t>лып, сол нашаны, апиыңды қалай таратудың әрқилы айла-тәсілін</w:t>
        <w:br/>
        <w:t>үйретіп жатыр.</w:t>
        <w:br/>
        <w:t>Апиың-- акіпа. Арақ-- ақша.</w:t>
        <w:br/>
        <w:t>Бізде, Қазақстанда апиынмен күрес барсымақ. Ал араққа --</w:t>
        <w:br/>
        <w:t>азаттық!</w:t>
        <w:br/>
        <w:t>Арақ тұқымынды тұздай қылатынымен ешкімнің ісі жоқ.</w:t>
        <w:br/>
        <w:t>226</w:t>
        <w:br/>
        <w:t>қолыңда? Кез келгеп адам вертолетпен ұша бермейді ғой. Әри-</w:t>
        <w:br/>
        <w:t>не, әлі жеткендердің колында. Оңдайларға Заңның найзасы</w:t>
        <w:br/>
        <w:t>батпайды.</w:t>
        <w:br/>
        <w:t>Казақстан -- ақбөкеннің отаны. Ақбөкен -- Қазақстан</w:t>
        <w:br/>
        <w:t>келбетінің тума нышаны, рәмізі. Ендеше ақбөкенді сатқандар -</w:t>
        <w:br/>
        <w:t>Отанын сатқандар.</w:t>
      </w:r>
    </w:p>
    <w:p>
      <w:r>
        <w:t>Ақбөкенді қырды, жойды, құртты.</w:t>
        <w:br/>
        <w:t>Енді не болды?</w:t>
        <w:br/>
        <w:t>Еңді қасқыр қастандығы көбейді. Бұрын далада акбөкеннін</w:t>
        <w:br/>
        <w:t>өлген-жіткенін, ақсақ-тоқсағын, ауруын яңдып жүріп азыктана-</w:t>
        <w:br/>
        <w:t>тын қасқыр ақбөкен құрыған соң аш қалды.</w:t>
        <w:br/>
        <w:t>Аш қалдым деп «аштық жариялан» жатып алмайды Қасе-</w:t>
        <w:br/>
        <w:t>кең. Қасекеңді аяғы асырайды. Ол енді ауылды торитынды шы-</w:t>
        <w:br/>
        <w:t>ғарды. Жскешенің малын қарақшылар бір ұрласа, қасқыр екі</w:t>
        <w:br/>
        <w:t>ұрлайды.</w:t>
        <w:br/>
        <w:t>Карақшыны милиция іздегенсымақ болса, қасқырды ақ қар,</w:t>
        <w:br/>
        <w:t>көк мұзда кім іздейді? Ақбөкенді ақысыз қырған вертолет енді</w:t>
        <w:br/>
        <w:t>қасқырға ақысыз қадам баспайды. Ақысы удай қымбат.</w:t>
        <w:br/>
        <w:t>Құдірет о басында бәрін керемет тәртіппен үйлестіріп жара-</w:t>
        <w:br/>
        <w:t>тып еді, Адамдар жаратылыс тәртібін тәрк етті. Жемісі жаңағы-</w:t>
        <w:br/>
        <w:t>дай.</w:t>
        <w:br/>
        <w:t>Ұлытау жолында «текебұрқақта» келе жатканда осындай-</w:t>
        <w:br/>
        <w:t>осындай кермек ойлар кернейді.</w:t>
        <w:br/>
        <w:t>--Сіздер Ұлытауға нұр әкеле жатырсыздар. Күн ашылайын</w:t>
        <w:br/>
        <w:t>деді, - лейді әкім Серік.</w:t>
        <w:br/>
        <w:t>Айтса-айтқандай, Ұлытау сұлбасы алыстан көріне бастады.</w:t>
        <w:br/>
        <w:t>Аспан ашылып, ыдыраған бұлттар қызыл қанаттанып, батуға бет</w:t>
        <w:br/>
        <w:t>алған күннің шапағына малынып, дүние реңі таңғажайып өзгеріп</w:t>
        <w:br/>
        <w:t>сала берді.</w:t>
        <w:br/>
        <w:t>О, сендер Ұлытау аспанындағы бұйра бүлттардың күн</w:t>
        <w:br/>
        <w:t>сәулесіне шомылған сәтін көрсеңдер ғой. Әттен, суретші жоқ.</w:t>
        <w:br/>
        <w:t>Теледидарға түсіретін құрал да жоқ. Ал қалам бәрін жеткізе ал-</w:t>
        <w:br/>
        <w:t>майды. Қызғылтым қанат көгілдір періштелер аспан аясыпда</w:t>
        <w:br/>
        <w:t>бейбіт қалықтап, жердегі пенделердің тілеуін тілеп, қаңсыған</w:t>
        <w:br/>
        <w:t>жүректердің өзін елжірете жібіткендей сыңсып, сыбызғы тар-</w:t>
        <w:br/>
        <w:t>тып, ғарыш әнін салып, Күдіреттің игі сәлемін жеткізіп тұрған-</w:t>
        <w:br/>
        <w:t>дай.</w:t>
        <w:br/>
        <w:t>Адамдар кобінесе тұқшиып жерге карап жүреді. Бір мезгіл</w:t>
        <w:br/>
        <w:t>басын көтеріп, мынандай таңғажайып суретті көрсе, аспан му-</w:t>
        <w:br/>
        <w:t>236</w:t>
        <w:br/>
        <w:t>Ақылды дихан егінге қаптаған арамшөпті ғана құртып кой-</w:t>
        <w:br/>
        <w:t>майды. Кара шегірткені де қырады. Ал бізде арамшөппен алы-</w:t>
        <w:br/>
        <w:t>сып жатқансымақ. Кара шегіртке андыздап түр. Сонда егін қалай</w:t>
        <w:br/>
        <w:t>аман қалмақ?!</w:t>
        <w:br/>
        <w:t>Ай, Мәрмәр теңіз, Мәрмәр теңіз! Сенің майда бұйра тол-</w:t>
        <w:br/>
        <w:t>қындарыңа сұқтана қарап отыра берсең қиялдар қайда</w:t>
        <w:br/>
        <w:t>жетелемейді. Ойыңа нелер келіп, нелер кетпейді.</w:t>
        <w:br/>
        <w:t>Көк Тәңірі сенің дидарыңды тағы да көруге жазсын.</w:t>
        <w:br/>
        <w:t>Алматы -- Стамбул -- Алматы.</w:t>
        <w:br/>
        <w:t>АҚ ЖОЛМЕН ӨТКЕН АЗАМАТ</w:t>
      </w:r>
    </w:p>
    <w:p>
      <w:r>
        <w:t>«Иениншіл жас» газетінің (Казіргі «Жас Алаш») Қарағанды</w:t>
        <w:br/>
        <w:t>облысы бойынша меншікті тілшісі едім. Теміртаудағы металлур-</w:t>
        <w:br/>
        <w:t>гия алыбының іргетасы қаланғанын өз көзіммен көрдім. Талай-</w:t>
        <w:br/>
        <w:t>талай шахталардың астына түстім.</w:t>
        <w:br/>
        <w:t>Осынын бәрін газетке үздіксіз жазып тұрдым. Бір күні ре-</w:t>
        <w:br/>
        <w:t>дакциядан телефон соғылды. Сені ЦК шақырытп жатыр, тез жет</w:t>
        <w:br/>
        <w:t>деді. Жеттім. Қазақстан Комсомолы Орталық Комитетінің</w:t>
        <w:br/>
        <w:t>бірінші хатшысы өзі қабылдады. Мақтады. Жағдайымды сұра-</w:t>
        <w:br/>
        <w:t>ды. Жағдайым жақсы. Қарағандының қақ ортасында жақсы үйім</w:t>
        <w:br/>
        <w:t>бар.</w:t>
        <w:br/>
        <w:t>Бара бер, - леді бірінші хатшы, - кейін сөйлесеміз, - делі.</w:t>
        <w:br/>
        <w:t>Кейіні - 1959 жылдың яяғы екен. Тағы ла шақырып алып,</w:t>
        <w:br/>
        <w:t>мені «Лениншіл жас» газетінің бас редакторы Саттар Бөлдек-</w:t>
        <w:br/>
        <w:t>баевтың орынбасары етіп отырғызып қойды. Өңім тұрмақ</w:t>
        <w:br/>
        <w:t>түсіме кірмеген тіршілік. Пендеміз ғой, қуандым. Ар жағында</w:t>
        <w:br/>
        <w:t>ие күтіп тұрғанын қайдан білейін.</w:t>
        <w:br/>
        <w:t>Менін Қарағандыдағы тілшілік қызметімді, тұратын үйімді</w:t>
        <w:br/>
        <w:t>Рахымберлин пейтін бірсу алатын болды. Мейлі. Оны өзім қолы-</w:t>
        <w:br/>
        <w:t>нан жетектеп жүріп пәтер бюросына барып, үйдін ордерін со-</w:t>
        <w:br/>
        <w:t>ның атына жаздырып бердім.</w:t>
        <w:br/>
        <w:t>Алматыдан пәтер беретін шығар деп дәмелімін.</w:t>
        <w:br/>
        <w:t>ә</w:t>
        <w:br/>
        <w:t>һә</w:t>
        <w:br/>
        <w:t>ЕК</w:t>
        <w:br/>
        <w:t>-- Президент-- біреу, уәзірлері, әкімдері тіреу. Тіреулер осал</w:t>
        <w:br/>
        <w:t>болмасын. Қисық-қыңыр уықтар шаңырақты ұстап тұруға жара-</w:t>
        <w:br/>
        <w:t>майды. Президенттің айналасы аса сенімді, адал жандар болсын.</w:t>
        <w:br/>
        <w:t>-- Президент елде қатаң тәртіп орнатсын. Тәртіп орнамаған</w:t>
        <w:br/>
        <w:t>елде береке болмайды.</w:t>
        <w:br/>
        <w:t>-- Жемқорлармен, парақорлармен, ұрылармен еззі бастаған</w:t>
        <w:br/>
        <w:t>күресті Президент орта жолда қалдырмай баянды етсін.</w:t>
        <w:br/>
        <w:t>---Елдің болашағы -- бала. Демография уайым. Осыны қатты</w:t>
        <w:br/>
        <w:t>ойлансын, Әлеуметтік жағдай жақсартылмай, халықтың осімі</w:t>
        <w:br/>
        <w:t>болмайды.</w:t>
        <w:br/>
        <w:t>-- Республика байлығы қатаң қалағалансын. Тәртіп сактау</w:t>
        <w:br/>
        <w:t>орындары, Заң қызметкерлерінің қолы таза, әділетті болсын.</w:t>
        <w:br/>
        <w:t>-- Мұның борі Нұрсұлтан Назарбайдың қолынан келетін іс.</w:t>
        <w:br/>
        <w:t>Қазақстанның көгілдір байрағын құлатпай нық, үстауды біледі.</w:t>
        <w:br/>
        <w:t>-- Біз Нұрсұлтанға сенеміз.</w:t>
        <w:br/>
        <w:t>Талап-тілек, аманаттың бірсыпырасы осындай.</w:t>
        <w:br/>
        <w:t>Ұлытаудан басқа, біз Камал екеуміз жұртшылықпен кездесуді</w:t>
        <w:br/>
        <w:t>Жезқазғанның өз басында, Сәтбаев қаласында, Жезділе және</w:t>
        <w:br/>
        <w:t>карт Қарсақбайда өткіздік.</w:t>
        <w:br/>
        <w:t>Канша қиын десе де, ел еңсесі түспей, бой түзеп келе жат-</w:t>
      </w:r>
    </w:p>
    <w:p>
      <w:r>
        <w:t>қан нышан бар. Ал жер байлығы жетеді. Айталық Карсакбай-</w:t>
        <w:br/>
        <w:t>дың өзінде баяғыда Қаныш Сотбасв ашқан орасан темір кенінің</w:t>
        <w:br/>
        <w:t>байлығы жатыр. Балбырауын кенішінің толық есептелмеген</w:t>
        <w:br/>
        <w:t>қоры айналасын қосканда, миллиард тонна. Осындағы байырғы</w:t>
        <w:br/>
        <w:t>басшы, кенші металлург ҚКалыр Мәткеновтіц айтуынша, бір</w:t>
        <w:br/>
        <w:t>гонна кеннің 37-50 пайызы таза металл. Әрі таяз жерде. Алу</w:t>
        <w:br/>
        <w:t>қиын смсс.</w:t>
        <w:br/>
        <w:t>Мысты былай қойғанда, қара металдың байлығы қаншама.</w:t>
        <w:br/>
        <w:t>Ұтпан-теңіз.</w:t>
        <w:br/>
        <w:t>Құдай берген ғой Қазақстанға байлықты аямай-ақ. Бірақ алу-</w:t>
        <w:br/>
        <w:t>ын айт. Бұйыруын айт.</w:t>
        <w:br/>
        <w:t>“</w:t>
        <w:br/>
        <w:t>97</w:t>
        <w:br/>
        <w:t>ә</w:t>
        <w:br/>
        <w:t>Сонымен жана, 1960 жылдың дәл басында емшектегі балам-</w:t>
        <w:br/>
        <w:t>ды көтеріп, екіқабат әйелімді жетектеп Алматыға жетейін. Үй</w:t>
        <w:br/>
        <w:t>жоқ. Сейдахмет Бердіқұловтың бір жарым бөлмелі үйіне барып</w:t>
        <w:br/>
        <w:t>тығылдық. Үй беретін шығар. Шақырып алған өздері ғой деп</w:t>
        <w:br/>
        <w:t>коямын.</w:t>
        <w:br/>
        <w:t>Бір күні ЦК-ның бюросы шақырады деді. Бардым. Барсам,</w:t>
        <w:br/>
        <w:t>бірінші хатшы бюро үстінде «Пионер» журналы жабылсын. Оның</w:t>
        <w:br/>
        <w:t>бас редакторы «Лениншіл жас» газеті бас редакторының орын-</w:t>
        <w:br/>
        <w:t>басары болып бекітілсін деп соғы-ы-еп отыр.</w:t>
        <w:br/>
        <w:t>Бәсе, батпан құйрық кенеттен қайдан бұйыра қалды деп-ақ</w:t>
        <w:br/>
        <w:t>едім-ау. Үлкен адамның сөзіне құдайдай сеңгендік қой. Әйтпесе</w:t>
        <w:br/>
        <w:t>орынбасар бюрода ғана бекітіледі. Алматыдан үй алуға кепілдік</w:t>
        <w:br/>
        <w:t>беріледі. Менде оның бірі де жоқ. Айдалада қалдым.</w:t>
        <w:br/>
        <w:t>Бәрінен де әлгі Қарағандыда мепің орныма келген қасқаға</w:t>
        <w:br/>
        <w:t>жып-жылы үйімді, тәп-тәуір қызметімді өз қолымнан бергенімді</w:t>
        <w:br/>
        <w:t>айтсаңшы. Сөйтсем, ол қасқа шоң бірінші хатшының туған жиені</w:t>
        <w:br/>
        <w:t>екен ғой.</w:t>
        <w:br/>
        <w:t>Бюродан шығып бара жатып біріншіге: «Адамды мұнша қор-</w:t>
        <w:br/>
        <w:t>лағаныңыз қалай?» - деппін.</w:t>
        <w:br/>
        <w:t>Сонда барып бұл өмірде неше түрлі әділетсіздік, зұлымдық,</w:t>
        <w:br/>
        <w:t>болатынын жан-тәніммен сездім.</w:t>
        <w:br/>
        <w:t>Жастар газетіндегі бөлім меңгерушісі қызметіне бармай, сол</w:t>
        <w:br/>
        <w:t>күні «Социалистік Қазақстан» газетінің редакциясына барып жай</w:t>
        <w:br/>
        <w:t>әдеби қызметкер болып орналастым.</w:t>
        <w:br/>
        <w:t>Мұнда бас редактор Қасым Шәріпов. Бірінші орынбасары</w:t>
        <w:br/>
        <w:t>Абай Бейсенбаев «Лениншіл жастың» бұрынғы бас редакторы.</w:t>
        <w:br/>
        <w:t>Мені кезінде жұмысқа алған өзі. Сол Абай мені еңді Қасым</w:t>
        <w:br/>
        <w:t>Шәріповке ертіп апарып, қызметке алдырды. Сөйтіп,</w:t>
        <w:br/>
        <w:t>«Социалистік Қазақстанда» екі жылдан астам жүріп қалғаным-</w:t>
        <w:br/>
        <w:t>да, баяғы Комсомол Орталық Комитеті мені шақырады. Бұл</w:t>
        <w:br/>
        <w:t>кездегі бірінші хатшы Өзбекәлі Жәнібеков, идеология хатшысы</w:t>
        <w:br/>
        <w:t>Камал Смайылов. Өзбекәліні танымаймын. Көрген кісім емес.</w:t>
        <w:br/>
        <w:t>Камал таныс. «Лениншіл жастан» өскен.</w:t>
        <w:br/>
        <w:t>Не керек, мені «Лениншіл жасқа» бас редактор етіп бекітті.</w:t>
        <w:br/>
        <w:t>Сонда деймін-ау, мені осы үлкен қызметке қоюға Жәнібеков</w:t>
      </w:r>
    </w:p>
    <w:p>
      <w:r>
        <w:t>қалай келісті? Әрине, Камал айтқан шығар. Сөйтсс де өзі көз</w:t>
        <w:br/>
        <w:t>жеткізуі керек қой. Мені оған жақсы таныстырған газетте Ылғи</w:t>
        <w:br/>
        <w:t>да жарияланып тұрған менің жазған очерк, мақалаларым болар.</w:t>
        <w:br/>
        <w:t>228</w:t>
        <w:br/>
        <w:t>Республика жарияланысымен слдің жағдайын біраз жеу-</w:t>
        <w:br/>
        <w:t>кемдеумен қатар, Ататүрік рухани салаға зор салмақ салды. Сонда</w:t>
        <w:br/>
        <w:t>ол ең алдымен былай деді:</w:t>
        <w:br/>
        <w:t>«Түрік ұланы!</w:t>
        <w:br/>
        <w:t>Түркия Республикасын құпған-- түрік халқы. Түрік ұлты. Түрік</w:t>
        <w:br/>
        <w:t>ұлты деген сөз -- Түрік тілі деген сөз. Түрік тілі -- түрік ұлтының</w:t>
        <w:br/>
        <w:t>қасиетті қазынасы. Өйткені түрік ұлты өткендегі шексіз бақыт-</w:t>
        <w:br/>
        <w:t>сыздықтардың ішінде өзінің адамгершілігінің, дәстүрінің.</w:t>
        <w:br/>
        <w:t>естеліктерінің, мүдделерінің, қысқасы бүгін өзін ұлт ретінде қалын-</w:t>
        <w:br/>
        <w:t>тастырған барлық қасиетті Тілінің арқасында сақталғанын көріп</w:t>
        <w:br/>
        <w:t>отыр. Түрік тілі -- түрік халқының жүрегі, ақыл-ойы».</w:t>
        <w:br/>
        <w:t>Бұдан артық калай айтуға болады.</w:t>
        <w:br/>
        <w:t>Сол заманда Кеңестік Коммунистік империя қазақ, өзбек,</w:t>
        <w:br/>
        <w:t>қырғыз, татар, башқұрт сияқты ұлттардың ежелден келе жатқан</w:t>
        <w:br/>
        <w:t>араб әрпін латынға көшіруге әмір етті. Бұл жөнінде ел аузында</w:t>
        <w:br/>
        <w:t>жүрген мынандай бір әнгіме бар. Әлгі латыншаға көшірерде Ста-</w:t>
        <w:br/>
        <w:t>лин кейбір ұлт өкілдерін «кенеске» шақырса керек. Сонда Түрар</w:t>
        <w:br/>
        <w:t>Рысқұлов: «Арабшадан латыншаға, одан кириллицаға көшіп әуре-</w:t>
        <w:br/>
        <w:t>сарсаң болғанша неге бірден грузиншеге көше салмаймыз?!» -</w:t>
        <w:br/>
        <w:t>депті дейді. Рас па, жоқ па, бірақ осында халықтың зығырданы</w:t>
        <w:br/>
        <w:t>жатыр.</w:t>
        <w:br/>
        <w:t>Бұл дегеніңіз -- замандар бойына арабшамен жазылған та-</w:t>
        <w:br/>
        <w:t>рихтан, әдебиеттен, санадан айыру, туысқан халықтардың бір-</w:t>
        <w:br/>
        <w:t>бірінен алыстауы деген сөз еді. Соны сезген Ататүрік Ат4-</w:t>
        <w:br/>
        <w:t>жұрттағы түркі тілдес туыстардан мүлдем оқшау қалмас үшін</w:t>
        <w:br/>
        <w:t>Түркиядағы түрік тілін де латын жазуына көшірді. Мұнысы</w:t>
        <w:br/>
        <w:t>көрегендік еді.</w:t>
        <w:br/>
        <w:t>Бірақ Сталип зымияндығына сырыққа құрық жалғаса да бой-</w:t>
        <w:br/>
        <w:t>лаған емес, он жылға жетер-жетнес, әлгі ұлттар алфавитін енді</w:t>
        <w:br/>
        <w:t>латыншадан кириллицаға, яғни орысшаға көшірді де жіберді.</w:t>
        <w:br/>
        <w:t>Тарихты, мәдениетті, әдебиетті, рухты ұмыттырып, халық-</w:t>
        <w:br/>
        <w:t>тарды мәңгүрттендіріп жіберіп, байтақ империяны бір кнолка-</w:t>
        <w:br/>
        <w:t>мен басқарып, жат десе жатқызып, тұр десе тұрғызып отыру-</w:t>
        <w:br/>
        <w:t>дың ұтымды тәсілдерінің бір парасы осындай.</w:t>
        <w:br/>
        <w:t>Тіл туралы айтыс көкпары Қазақстанда әлі толастамай тұр.</w:t>
        <w:br/>
        <w:t>Әуелі баста Мемлекеттік тіл-- қос тіл болсын! -- деген ұран тас-</w:t>
        <w:br/>
        <w:t>талды. Мұндай сөз кейбір орыс өкілдерін былай қойғанда, өз</w:t>
        <w:br/>
        <w:t>қазақтарымыздан шықты. Өмір бойы қазақ тілі ғылымының ар-</w:t>
        <w:br/>
        <w:t>қасында нан жеп, академик атанған кейбір ағаларымыз Да: «қазақ</w:t>
        <w:br/>
        <w:t>224</w:t>
        <w:br/>
        <w:t>ПРЕЗИДЕНТКЕ САЙЛАУШЫЛАРДАН ҚҰЛАҚҚАҒЫС</w:t>
      </w:r>
    </w:p>
    <w:p>
      <w:r>
        <w:t>Қазақстан Республикасы Президенттігіне кандидат</w:t>
        <w:br/>
        <w:t>Н.Ә. Назарбаевты жақтаушылар форумында сөйлеген сөз</w:t>
        <w:br/>
        <w:t>Алматы. Республика сарайы. 04.01.1999 жыл</w:t>
        <w:br/>
        <w:t>Біз жақында жазушы, журналист Қамал екеуміз Жезқазған</w:t>
        <w:br/>
        <w:t>жазирасына, қарт Қарсақбай, Ұлытау өңіріне барып қайттық.</w:t>
        <w:br/>
        <w:t>Мынң-сан сайлаушылармен кездестік.</w:t>
        <w:br/>
        <w:t>Мен қазір тек сол халықтан естігенімді айтамын.</w:t>
        <w:br/>
        <w:t>Сайлаушылар аманат айтты:</w:t>
        <w:br/>
        <w:t>-- Дүниеге келген жас сәби жетіге жеткенше жерден таяқ</w:t>
        <w:br/>
        <w:t>жейді. Одан кейін шінжәу, дімкәс, мешел болмаса жүгіріп жүріп</w:t>
        <w:br/>
        <w:t>кетеді, - деді.</w:t>
        <w:br/>
        <w:t>-- Қазақстан атты жас мемлекет азаттық алғалы жеті жыл өтті.</w:t>
        <w:br/>
        <w:t>Жеті жастан асқанша Қазакстан жерден таяқ жеген жоқ. Жем-</w:t>
        <w:br/>
        <w:t>қорлардан, Парақорлардан, Коркаулардан қорлық көрді, - деді.</w:t>
        <w:br/>
        <w:t>Сайлаушылар өкпе айтты:</w:t>
        <w:br/>
        <w:t>--Жер--біздің Анамыз. Анасы баласын қорламайды,-деді.</w:t>
        <w:br/>
        <w:t>-- Бізді қорқаулардан корғай алмаған прокуратураға, мили-</w:t>
        <w:br/>
        <w:t>цияға, қауіпсіздік қызметкерлеріне, сотка, кеденге өкпеліміз, -</w:t>
        <w:br/>
        <w:t>деді.</w:t>
        <w:br/>
        <w:t>-- Олар тек майда-шүйде шабақтарды аулайды. Шортандар</w:t>
        <w:br/>
        <w:t>мен жайындар әлі тайраңдап жүр, - деді.</w:t>
        <w:br/>
        <w:t>Сайлаушылар аманат айтты:</w:t>
        <w:br/>
        <w:t>-- Президент Нұрсұлтан коркаулармен күресті күшейту ту-</w:t>
        <w:br/>
        <w:t>ралы Жарлық жариялады. Енді содан нақты нәтиже шығарсын</w:t>
        <w:br/>
        <w:t>деді. Сонда Жер-Ананың дәулеті озімізге бұйырады. Сонда біз</w:t>
        <w:br/>
        <w:t>қиналмаймыз, -- деді,</w:t>
        <w:br/>
        <w:t>Сайлаушылар айтты:</w:t>
        <w:br/>
        <w:t>-- Кезінде Түркия халқы Мұстафа Кемал Ататүрікке қандай</w:t>
        <w:br/>
        <w:t>сенсе, біз де Нұрсұлтанға сондай сенеміз, -- деді.</w:t>
        <w:br/>
        <w:t>-- Қазіргі кезең -- буырқанған, толқыған телегей теңіз сияқ-</w:t>
        <w:br/>
        <w:t>ты. Қазакстан сол теңізде жүзіп бара жатқан алып кеме сияқты,</w:t>
        <w:br/>
        <w:t>деді. Ал капитан -- Нұрсұлтан, - деді.</w:t>
        <w:br/>
        <w:t>-- Қазақстанда Нұрсұлтандай басқа да ұл-қыздар бар,-- деді.</w:t>
        <w:br/>
        <w:t>Нұрсұлтаннан басқа жарамды азамат тумаса, ұлтқа ұят, - делі.</w:t>
        <w:br/>
        <w:t>240</w:t>
        <w:br/>
        <w:t>Бюроға тағы түстік.</w:t>
        <w:br/>
        <w:t>Бюро мүшелерінің бірсыпырасы бұлан «оргвывод» жасау</w:t>
        <w:br/>
        <w:t>керек деп құлқын қақты. «Оргвывод» дегені -- бас редакторды</w:t>
        <w:br/>
        <w:t>құрту керек дегені.</w:t>
        <w:br/>
        <w:t>Өзбекәлі Жәпібеков карсы болды.</w:t>
      </w:r>
    </w:p>
    <w:p>
      <w:r>
        <w:t>Келесі жолы газетімізде «Қазақконцерт, халің қалай?» дсген</w:t>
        <w:br/>
        <w:t>үлкен мақала жарияланды. «Қазақконцерт» әртістердің ордасы.</w:t>
        <w:br/>
        <w:t>Оны билеп тұрған Чернышов (байы), Чернышова (қатыны) де-</w:t>
        <w:br/>
        <w:t>гендер еді. Әртістердің ауызындағыны жырып алып жеп қою,</w:t>
        <w:br/>
        <w:t>ұлттық кадрларды кудалау, таланттыларға жол бермеу -- былық-</w:t>
        <w:br/>
        <w:t>шылықтары толып жатыр.</w:t>
        <w:br/>
        <w:t>Бұлар сол кездегі КСРО көсемі Брежневтің қанатының ас-</w:t>
        <w:br/>
        <w:t>тында жүрген еркетотайлар деп еститінбіз. Бірақ көсемнің</w:t>
        <w:br/>
        <w:t>жүрегінің төрінен орын алғандар деп ойламап едік.</w:t>
        <w:br/>
        <w:t>Газеттің «сигнальный экземплярі» әуелі үлкен ПК-ға түседі</w:t>
        <w:br/>
        <w:t>той. Тацертең жұмыс басталмай жатып үйдегі телефон әдеттегілен</w:t>
        <w:br/>
        <w:t>бөлекшс безілдеп қоя берді. Идеология хатшысының көмекшісі</w:t>
        <w:br/>
        <w:t>екен. Маған зілдене:</w:t>
        <w:br/>
        <w:t>-- Тез жет! -- деді.</w:t>
        <w:br/>
        <w:t>Идеология хатшысы тапал ғана, басы үлкендеу, бұйра шаш-</w:t>
        <w:br/>
        <w:t>ты, беті тым шұбар кісі еді, жарықтық үлкен-үлкен жиындарда:</w:t>
        <w:br/>
        <w:t>домбыраның заманы өткен, киіз үй феодализмнің, жабайылық-</w:t>
        <w:br/>
        <w:t>тың қалдығы, «бешбармақты» колмен жеуді қаю керек деп талай</w:t>
        <w:br/>
        <w:t>уағыз айтқан.</w:t>
        <w:br/>
        <w:t>Осының алдында ғана жас ақып Қадыр Мырза Әлилік</w:t>
        <w:br/>
        <w:t>өлеңдерін біз басқанда, опы «Социалистік Қазакстан» қатты сы-</w:t>
        <w:br/>
        <w:t>нап, біз оған келіспей, осы хатшы «Социалистік Қазақстан»</w:t>
        <w:br/>
        <w:t>газетінің бас редакторы Үсебаевты және мені шақырып алып, ма-</w:t>
        <w:br/>
        <w:t>ған: «Үлкен ағаның бетінен неге аласың?» - дегі бір қаһарланған.</w:t>
        <w:br/>
        <w:t>Енді, міне тағы... Мен кірген бойда, сәлемімс жауабы:</w:t>
        <w:br/>
        <w:t>-- Твою мать... - Орысшалап тұрып мықтап бір боктады.</w:t>
        <w:br/>
        <w:t>Қазақша боқтаудан ғөрі орысшасы өтімді, өткір болады деп ой-</w:t>
        <w:br/>
        <w:t>даса керек.</w:t>
        <w:br/>
        <w:t>--“Сен өзің өлгеніңмен қоймай, бізді де құртайын делін ғой!</w:t>
        <w:br/>
        <w:t>-- Не боп қаллы?</w:t>
        <w:br/>
        <w:t>-- Мүләйімси қалуын. Әй, Черньшповтарда нең бар-ей, сенің!</w:t>
        <w:br/>
        <w:t>Басқа мәселе табылмады ма? Брежневтін көмекшісі телефон</w:t>
        <w:br/>
        <w:t>соқты. Конаевтың өзімен сөйлесіпті.</w:t>
        <w:br/>
        <w:t>-- Комиссия тексерсін. Бәрі шындық.</w:t>
        <w:br/>
        <w:t>230</w:t>
        <w:br/>
        <w:t>Идеология көсемі терезе жакка қарап, үндемей қалды.</w:t>
        <w:br/>
        <w:t>Содан соң:</w:t>
        <w:br/>
        <w:t>-- Шындық екенін мен білмейді дейсің бе? Неге абайламай-</w:t>
        <w:br/>
        <w:t>сың Өлетін бала молаға қарай жүгіреді деуші елі, рас екен ғой,--</w:t>
        <w:br/>
        <w:t>деді.</w:t>
        <w:br/>
        <w:t>Актелефонның тұтқасын алды.</w:t>
        <w:br/>
        <w:t>-- Әй, мыналарың тағы бүлдірді ғой. Бірдеңе қылсандаршы,</w:t>
        <w:br/>
        <w:t>не қарап отырсыңдар? -- деді.</w:t>
      </w:r>
    </w:p>
    <w:p>
      <w:r>
        <w:t>Байқаймын, сірә, Жәнібековпен сөйлесті.</w:t>
        <w:br/>
        <w:t>Ендігі әнгіме кіші ЦК-да.</w:t>
        <w:br/>
        <w:t>Бірақ Жәнібеков тура келген ажалдан мені тағы арашалап</w:t>
        <w:br/>
        <w:t>алып қалды. Бұл ЦК-да жүрт сыртынан «Бонапарт» деп атайтын</w:t>
        <w:br/>
        <w:t>бір хатшы болушы еді. Әсіресе сол құлшынып, мұндайлардың</w:t>
        <w:br/>
        <w:t>тамырына балта шаду керек деді. Мені айтқаны</w:t>
        <w:br/>
        <w:t>Сонда Өзекем: «Слушай, займись своим делом»,--деп әлгінің</w:t>
        <w:br/>
        <w:t>арынын басты. «Бонапарт» өнеркәсіп, өндіріс жастары жағының</w:t>
        <w:br/>
        <w:t>хаттпысы ғой.</w:t>
        <w:br/>
        <w:t>Кейін ойлаймын ғой. Туғаным емес, туысқаным емес, тіпті</w:t>
        <w:br/>
        <w:t>рулас та емес. Нағатшты-жиепді де емеспіз. Бұл Жәнібеков неге</w:t>
        <w:br/>
        <w:t>мені қайта-қайта октан алып қалады?</w:t>
        <w:br/>
        <w:t>Сөйтсем, сол әміршілдік заманында да әділет жолынан тай-</w:t>
        <w:br/>
        <w:t>маған адамдар болған екен. Бірақ оларлың жолы жінішке бола-</w:t>
        <w:br/>
        <w:t>ды екен. Сол Жәнібеков әйтпесе сол кезде-ақ үлкен ЦК-ның</w:t>
        <w:br/>
        <w:t>дайын тұрған идеология хатшысы еді ғой. Жолатпады. «Ұлттшыл»</w:t>
        <w:br/>
        <w:t>деген танба тағылды.</w:t>
        <w:br/>
        <w:t>Мен оған скі рет арыз апарып бердім. «Лениншіл жасты» сегіз</w:t>
        <w:br/>
        <w:t>жыл басқарлым. Жас болса ұлғайды. Ұдайы жастар арасында</w:t>
        <w:br/>
        <w:t>сақалды басыммен жүре бергенім жараспас дедім. Екеуінде де</w:t>
        <w:br/>
        <w:t>кайтарып жіберді.</w:t>
        <w:br/>
        <w:t>Үшініні рет:</w:t>
        <w:br/>
        <w:t>-- «Жалын» деген альманах ашылды. Кейіп журнал болады.</w:t>
        <w:br/>
        <w:t>Соны жолға қоюға күш сал,-- деді.</w:t>
        <w:br/>
        <w:t>Мен «Жалынға» кеттім. Бүл 1970 жылдың аяғы еді.</w:t>
        <w:br/>
        <w:t>Көп ұзамай, жаңадан Торғай облысы ашылып, Өзбекәлі</w:t>
        <w:br/>
        <w:t>Жәнібеков сондағы обкомның қатардағы бір хатшысы болып,</w:t>
        <w:br/>
        <w:t>«күрметпен жер аударылды».</w:t>
        <w:br/>
        <w:t>Ал Өзбекәлінің жаңа құрылған облысқа орасан еңбек</w:t>
        <w:br/>
        <w:t>сіңіргенін торғайлықтар әлі күнге дейін жыр қылып айтады. Онда-</w:t>
        <w:br/>
        <w:t>231</w:t>
        <w:br/>
        <w:t>Сонда бұл Жәнібекот адамның түсіне емес, ісіне қарайтын</w:t>
        <w:br/>
        <w:t>болғаны ғой.</w:t>
        <w:br/>
        <w:t>Содан табаны күректей сегіз жылым «Лениншіл жаста» бас</w:t>
        <w:br/>
        <w:t>редактор болумен өтті. ПК-да Йірінші хатшы болып Өзбекәлі де</w:t>
        <w:br/>
        <w:t>осы шамалас отырды.</w:t>
        <w:br/>
        <w:t>Жұмыс бабында неше алуан жағдайлар болады. Бүл тұстағы</w:t>
        <w:br/>
        <w:t>«Лениншіл жас» мейлінше халықшыл елі. Соның сөзін сөйледі,</w:t>
        <w:br/>
        <w:t>жоғып жоқтады, барын баптады. Соның арқасында таралымы</w:t>
        <w:br/>
        <w:t>жылдан-жылға еселеп өсті. Тіпті ширек миллионға жетті-ау.</w:t>
        <w:br/>
        <w:t>Әдебист туралы «Қазақ әдебиеті» газетімен айтыс та өрши</w:t>
        <w:br/>
        <w:t>түсті. Сол тұста әдебиет газетінде «формализм», «абстракцио-</w:t>
        <w:br/>
        <w:t>низм» деген жағымсыз терминдер көріне бастады. Ол кезде бұл</w:t>
        <w:br/>
        <w:t>сөздер «национчялизм», «троцкизм» деген сияқты суық естілетін.</w:t>
        <w:br/>
        <w:t>Мұндай айыпқа сол тұста талантты жас ақын-жазушылар қатты</w:t>
      </w:r>
    </w:p>
    <w:p>
      <w:r>
        <w:t>ұшырады.</w:t>
        <w:br/>
        <w:t>Ал «Лениншіл жас» оларды шырылдап қорғады, шығармала-</w:t>
        <w:br/>
        <w:t>рын жариялады. Үлкен ЦК қабағын шытты. Үлкен ЦК жастар</w:t>
        <w:br/>
        <w:t>газстінің бас редакторымен сөйлесе бермейді. Сөйлессе сол</w:t>
        <w:br/>
        <w:t>газеттің бас иесі - кіші ЦК-нын бірінші хатшысымен сөйлеседі.</w:t>
        <w:br/>
        <w:t>Газетінді бейбастақ гтпей, түзу ұста дейді. Комсомолдын басшы-</w:t>
        <w:br/>
        <w:t>сы басқа біреу болса: үлкен ЦК айтты, давай кет деп мені әлдеқа-</w:t>
        <w:br/>
        <w:t>шан босатып жіберер еді.</w:t>
        <w:br/>
        <w:t>Өзбекәлі Жәнібеков оған бармады. Өйткені жастар газетінің</w:t>
        <w:br/>
        <w:t>ақ жолда, әділет жолында екенін бек түсінген, осы жолды өзі де</w:t>
        <w:br/>
        <w:t>қалайтын, оны мейлінше корғау керек екеніне көзі жеткен адал</w:t>
        <w:br/>
        <w:t>азамат еді. Мені құрбандыққа шалдырмады.</w:t>
        <w:br/>
        <w:t>Үлкен ЦК-ның талап етуімен кіші ЦК өз бюросында</w:t>
        <w:br/>
        <w:t>«Лениншіл жас» мәселесін талай рет талқылады. Жәнібеков бізге</w:t>
        <w:br/>
        <w:t>ұрысқан болады, бірақ қан шығармай, шыбырткылайды. Бір рет-</w:t>
        <w:br/>
        <w:t>те Лениннің туған күні еді-ау деймін. Ильичтің портреті бірінші</w:t>
        <w:br/>
        <w:t>бетте басылған. Жарықтықтың басы дәу ғой. Мандайы, шүйдесі</w:t>
        <w:br/>
        <w:t>шығыңқы. Ол кездегі баспахана қазіргідей емес, сурет клишеге</w:t>
        <w:br/>
        <w:t>түседі. Сол клише кейде колонкаға сыймай қалады. Оны мстрон-</w:t>
        <w:br/>
        <w:t>паж қайшымен қырқып сыйдырады. Мына Лекемнін басы да</w:t>
        <w:br/>
        <w:t>сыймай калған екен.</w:t>
        <w:br/>
        <w:t>ШҮүйдесін қырқып тастапты. Былай қарағанда, бүлініп кет-</w:t>
        <w:br/>
        <w:t>кен ештеңс жоқ.</w:t>
        <w:br/>
        <w:t>Бірақ үлкен ЦК мұны үлкен саяси кате деп бағалады.</w:t>
        <w:br/>
        <w:t>229</w:t>
        <w:br/>
        <w:t>журналист. Мұқап -- белгілі жазушы. Екеуі де Ұлытаулың ұлан-</w:t>
        <w:br/>
        <w:t>пары.</w:t>
        <w:br/>
        <w:t>Баубек -- мына менің жанымда тұрған Камал Смайыловтың</w:t>
        <w:br/>
        <w:t>немерс ағасы. Соғыс кезіндегі қазақтың Илья Эренбурғы. Оның</w:t>
        <w:br/>
        <w:t>«Комсомольская правда» газетінде жарияланып тұрған отты</w:t>
        <w:br/>
        <w:t>көсемсөздерін Ғабит Мүсіреповтып өзі аударып, қазақ газеттеріне</w:t>
        <w:br/>
        <w:t>бастырғаны тегін емес.</w:t>
        <w:br/>
        <w:t>Өз ұлдарын ардақтап күрмет тұтқан, кейінгі ұрпаққа үлгі</w:t>
        <w:br/>
        <w:t>тұтқан иманды елдің тіршілігі бүл. Абыройлы іс.</w:t>
        <w:br/>
        <w:t>Қосағаларымызға тағзым етіп, енді Ұлытау халқымен бетие-</w:t>
        <w:br/>
        <w:t>бет кездесіп отырмыз. Ауданның ең үлкен залы лық толы адам.</w:t>
        <w:br/>
        <w:t>Сөздер сөйленді, сұрақтар қойылды. Талап-тілектер айтыл-</w:t>
        <w:br/>
        <w:t>ды. Ец бастысы -- аламдардың жүзі жарқын. Қабағын түйіп, мына</w:t>
        <w:br/>
        <w:t>дүниеден түціліп отырған ешкім жоқ.</w:t>
        <w:br/>
        <w:t>Айтқандары: Ұлытау облыстағы ең шетте жатқан аудан. 00-</w:t>
        <w:br/>
        <w:t>лыс орталығы Қарағандымен екі ара мың шақырым.</w:t>
        <w:br/>
        <w:t>Президент республика бойынша қамқорлық көрсету керек</w:t>
        <w:br/>
        <w:t>деген ең шалғай отыз ауланның бірі. Бұл аудандардың қиыншы-</w:t>
        <w:br/>
        <w:t>лық дариясын кешіп келе жатқалы белгілі. Ал Ұлытау сол қыс-</w:t>
        <w:br/>
        <w:t>паққа касқая карап, кажыса да, талса да ойбайламай, байбайла-</w:t>
        <w:br/>
        <w:t>май, тырмыса тіршілік істеп жатыр.</w:t>
        <w:br/>
        <w:t>Соның арқасында кітапханалар жабылған жоқ. Мәдениет үйі</w:t>
      </w:r>
    </w:p>
    <w:p>
      <w:r>
        <w:t>баяғыдай. Клубтар әл-қадарынша қыбырлап жатыр.</w:t>
        <w:br/>
        <w:t>Ауданның бюджет коржыны аса тоқ та емес, анау айтқан</w:t>
        <w:br/>
        <w:t>аш та емес. Тіпті Қызылордаға карайтын Құмкөл мұнай</w:t>
        <w:br/>
        <w:t>өндірісінен де бұл ауданға қаржы түсіп тұрады. Өйткені</w:t>
        <w:br/>
        <w:t>Құмкөл әкімшілік жағынан Қызылордаға карағанымен, аумағы</w:t>
        <w:br/>
        <w:t>жағынан Ұлытау ауданының жері. Жер иесіне жалдау ақысы</w:t>
        <w:br/>
        <w:t>төленеді.</w:t>
        <w:br/>
        <w:t>Банк деген бай мекеме мұпда да қарысқақ. Жеңіл несие</w:t>
        <w:br/>
        <w:t>бермейді. Фермерлер жер тістелеп, ақ қар жамылып, көк мұз</w:t>
        <w:br/>
        <w:t>жастанып, жанталасып, жағдайын бірте-бірте жөндеп келе жа-</w:t>
        <w:br/>
        <w:t>тыр. Амандық болса, баяғы Игілік байдың, Жұман байдың</w:t>
        <w:br/>
        <w:t>ізбасарлары қадау-қадау шығып қалатын түрі бар.</w:t>
        <w:br/>
        <w:t>Кездесу қызығы көпке созылды. Сөйлеушілер ГІрезидент</w:t>
        <w:br/>
        <w:t>Нұрсұлтан Назарбайға сепім артып, алдағы Президенттікте ат-</w:t>
        <w:br/>
        <w:t>қарылса скен деген аманат айтты. Олар мыналар:</w:t>
        <w:br/>
        <w:t>-- Президентке сенеміз. Сенгендіктеп өткендегі кейбір</w:t>
        <w:br/>
        <w:t>қателіктерді кайталауға жол бермеуін талап етеміз.</w:t>
        <w:br/>
        <w:t>238</w:t>
        <w:br/>
        <w:t>ған жылдар бойы өмір сүріп келе жатса да, кейбір облыстардың</w:t>
        <w:br/>
        <w:t>қолы жетпеген мәдениет ошақтары: театр, музей, филармония,</w:t>
        <w:br/>
        <w:t>т.б. игіліктер тікелей осы Жәнібековтіц ақыл-ойы, күш-жігері,</w:t>
        <w:br/>
        <w:t>қайсарлығы, әзіне кінә ретіңде тағылған «ұлтшылдығы» аркасын-</w:t>
        <w:br/>
        <w:t>да тез арада дүниеге келді.</w:t>
        <w:br/>
        <w:t>Елім деп туған қайсар жан. Инетитуттан алған мамандығы</w:t>
        <w:br/>
        <w:t>бойынша ол тарих пәнінің мұғалімі еді. Ал құдай берген күліретті</w:t>
        <w:br/>
        <w:t>күштін аркасында ол энциклопедиялық білімнің иесі еді. Ол --</w:t>
        <w:br/>
        <w:t>бірегей ұйымдастырушы, бірегей ұйтқы. Ол музыканы керсмет</w:t>
        <w:br/>
        <w:t>білетін. Ол - этнограф. Ол -- философ.</w:t>
        <w:br/>
        <w:t>Бәрінен де қорлығы: сол кездегі жүйе оның ғаламат Талан-</w:t>
        <w:br/>
        <w:t>тын облисполкомныц жай орынбасарлығына ғана Пайдаланды-</w:t>
        <w:br/>
        <w:t>ау. Соның өзінде ол мәлениет министрлігі істей алмаған тамаша</w:t>
        <w:br/>
        <w:t>табыстарға жетті.</w:t>
        <w:br/>
        <w:t>Тізе берсе көп. Ақыры содыр жүйе оны Қазақстан Комлар-</w:t>
        <w:br/>
        <w:t>тиясы Орталық Комитетінің идеология саласындағы хатшысы</w:t>
        <w:br/>
        <w:t>етіп сайлауға мәжбүр болды. Міне, сонда осы уақытка дейін</w:t>
        <w:br/>
        <w:t>жұрт атын атауға қорқатын казақ марҡасқаларын мүлдем актау</w:t>
        <w:br/>
        <w:t>процесі басталды. Бұл Ө. Жәнібековтің қайсарлығымен қолға</w:t>
        <w:br/>
        <w:t>алынған тарихи зор іс еді. Біз қазір Шәкәрім, Ахмет Байтүр-</w:t>
        <w:br/>
        <w:t>сынұлы, Мағжан Жұмабаев, Міржақып Дулатов, Жүсіпбек</w:t>
        <w:br/>
        <w:t>Аймауытовтарды қолымызға ту етіп ұстап жүрсек, оның қай-</w:t>
        <w:br/>
        <w:t>нар көзі -- бастауында Өзбекәлі Жәнібеков тұрды. Онын ха-</w:t>
        <w:br/>
        <w:t>лыққа сіңірген ересен еңбегін тізбелеп шығу үшін ғана үлкен</w:t>
        <w:br/>
        <w:t>кітап жазу керек.</w:t>
        <w:br/>
        <w:t>Туған еліне, жеріне, халқына шексіз беріле қызмет еткен қай-</w:t>
        <w:br/>
        <w:t>сар қайраткердің өмірі қысқа болғаны өте-мөте өкінішті. Осы күні</w:t>
        <w:br/>
        <w:t>көзі тірі көптеген атқамінерлер, өнер, әдебиет қайраткерлері</w:t>
        <w:br/>
        <w:t>Өзбекәлі Жәнібековтің оты мол жүрегінен жылу алғандар. Бізді,</w:t>
        <w:br/>
        <w:t>тірілерді, келер ұрпақты рухы қолдасын деп дұға еткен жан жа-</w:t>
        <w:br/>
        <w:t>ман болмайды.</w:t>
        <w:br/>
        <w:t>Ол--киелі адам.</w:t>
      </w:r>
    </w:p>
    <w:p>
      <w:r>
        <w:t>Ал дұғадан басқа қолымыздан не келеді? Өзекемнің көзін</w:t>
        <w:br/>
        <w:t>көрген, шарапатын сеҙген тірі пенделер Өзбекәлі Жәнібеков</w:t>
        <w:br/>
        <w:t>есімін келер ұрпақтарға жеткізу үшін не істей алады? Парыз гой.</w:t>
        <w:br/>
        <w:t>Біріншіден, Алматы, Шымкент, Арқалық қалаларында Өзбекәлі</w:t>
        <w:br/>
        <w:t>Жәнібеков атында бір-бір кошелер болғаны дұрыс.</w:t>
        <w:br/>
        <w:t>Екіншіден, Алматыдағы тұрған үйінің қабырғасына мәрмәр</w:t>
        <w:br/>
        <w:t>тақта ілгені жөн.</w:t>
        <w:br/>
        <w:t>232</w:t>
        <w:br/>
        <w:t>зыкасын тыңдаса, кім біледі, Алланың игі ишарасы сезіп,</w:t>
        <w:br/>
        <w:t>пейілдене, мейірленсе түсер ме еді...</w:t>
        <w:br/>
        <w:t>Ұлытаудың ұшар басынан алтын буы шығып жаткандай бірер</w:t>
        <w:br/>
        <w:t>сәт болды.</w:t>
        <w:br/>
        <w:t>Сәлден кейін сейіле бастады. Космос сәулесін ерекше тар-</w:t>
        <w:br/>
        <w:t>татын киелі жерлер болады. Оны «ауро» дейді. Ол қасиет Құдай</w:t>
        <w:br/>
        <w:t>сүйген адамдарда да кездеседі. Мынау сол шығар. Ұлытау-- Қазақ-</w:t>
        <w:br/>
        <w:t>станның кіндігі. Қазақстанның қазіргі картасына қарасан --кетік-</w:t>
        <w:br/>
        <w:t>кетік. Шет-шетінен әлдекімдер бір-бір кесіп әкеткендей. Егер</w:t>
        <w:br/>
        <w:t>сол кетіктерді ойша қалпына келтірсең -- біздін территория</w:t>
        <w:br/>
        <w:t>циркульмен сызғандай деп-дөңгелек. Ал сол циркульдің инесі</w:t>
        <w:br/>
        <w:t>қадалған жер -- дәл ортасы -- Ұлытау. Бұрынғы хандар мемле-</w:t>
        <w:br/>
        <w:t>кет ордасын Ұлытауға бекер орнатпаған. Қашықтық Қазақ-</w:t>
        <w:br/>
        <w:t>стан шартарабына бірдей. Казақ тайпаларының, руларының</w:t>
        <w:br/>
        <w:t>көсемдері Ұлытауда өз таңбаларын текке қалдырды дей-</w:t>
        <w:br/>
        <w:t>сіз бе.</w:t>
        <w:br/>
        <w:t>Осы бір ой орманында келе жатқанда әкім Серік шопырға:</w:t>
        <w:br/>
        <w:t>-- Ғоқта,-деді.</w:t>
        <w:br/>
        <w:t>Машина тоқтады. Жолдың батыс жақ капталындағы төбенің</w:t>
        <w:br/>
        <w:t>үстінен қарауытып дәу тас көрінді. Әкім Серік бізді сол тасқа</w:t>
        <w:br/>
        <w:t>қарай бастады. Шомбал көк граниттің бетіне:</w:t>
        <w:br/>
        <w:t>«Бұл жерде қасиетті Ұлытау бауырында халық бірлігі мен</w:t>
        <w:br/>
        <w:t>мемлекет тұтастығын айқындайтын ескерткіш орнатылады», --</w:t>
        <w:br/>
        <w:t>деп ойып жазылған екен. Дәл осы арада Президент Нұрсұлтан</w:t>
        <w:br/>
        <w:t>Назарбай тұрып, қалың халықтың алдында соз сөйлепті. Қазақ</w:t>
        <w:br/>
        <w:t>ұлтының арғы заманның өзінде-ақ біртұтастығын, ауызбірлігін</w:t>
        <w:br/>
        <w:t>ацсаған ата-бабалар аманатын еске салып, осы Ұлытауға да Ор-</w:t>
        <w:br/>
        <w:t>дабасыдағылай ескерткіш орнатылатынын айтыпты.</w:t>
        <w:br/>
        <w:t>Сол салтанатты да көрер күнге жеткізсін тағдыр.</w:t>
        <w:br/>
        <w:t>Аудан орталығы Ұлытау.</w:t>
        <w:br/>
        <w:t>Әкімият үйі алдында бұрын Ленин ескерткіші тұрушы еді.</w:t>
        <w:br/>
        <w:t>Өзгеріпті. Бір Лениннін орнында енді екі адамның бейнесі тұр.</w:t>
        <w:br/>
        <w:t>Аулақтан қарағанда олар маған өзім оқыған университеттің ал-</w:t>
        <w:br/>
        <w:t>дындағы екі бейнені еске салды. Олар -- Герцен мен Огарев еді.</w:t>
        <w:br/>
        <w:t>Сонау патша заманында азаттық аңсағандар. Азаттық үшін күре-</w:t>
        <w:br/>
        <w:t>суге анттасқандар.</w:t>
        <w:br/>
        <w:t>Мыналар-- Баубек Бұлқышев пен Мұқан Иманжанов. Бау-</w:t>
        <w:br/>
        <w:t>бек -- Ұлы Отан соғысында қаза тапқан жалынды публицист,</w:t>
      </w:r>
    </w:p>
    <w:p>
      <w:r>
        <w:t>237</w:t>
        <w:br/>
        <w:t>Қазіргі жылқы -- қаран-құраң. Шаруапың ыңғайы, жағдайы</w:t>
        <w:br/>
        <w:t>келіссе. іске деген ыждағат жетсе, Қақабайдай болмаса да, әлді-</w:t>
        <w:br/>
        <w:t>әлуетті орташа байға жетіп қалар.</w:t>
        <w:br/>
        <w:t>Қазақ даласын малға, әсіресе жылқыға толтыратын-ақ</w:t>
        <w:br/>
        <w:t>жөніміз бар. Бірақ өткен-кеткен, келген үкіметтін қыры осыған</w:t>
        <w:br/>
        <w:t>түспей-ақ койды. Адамдар әзі қолдан жасап асқындырған радиа-</w:t>
        <w:br/>
        <w:t>"циядан сақтанамыз лет арақ ітпе бергенше, сөйтіп екінші кесел</w:t>
        <w:br/>
        <w:t>тауып алғанша, сол дерттен жылқынып етін жеп, сүтін ішіп жа-</w:t>
        <w:br/>
        <w:t>зылу немесе аурудың алдын алу Алланың өзі айтытт тұрған амал</w:t>
        <w:br/>
        <w:t>ғой. Бірақ адамлар көбінесе түсіне бермейді. Зерлелей ойламай-</w:t>
        <w:br/>
        <w:t>ды.</w:t>
        <w:br/>
        <w:t>Ауыл шаруашылығының «пірі» вице-премьер мен министр</w:t>
        <w:br/>
        <w:t>мұны ойламаса, ойламай-ақ қойсын. Ендігі жерде бұл мәселені</w:t>
        <w:br/>
        <w:t>шаруаның өзі шешеді. Жылкы өсіре ме, қой өсіре ме-- өзі біледі.</w:t>
        <w:br/>
        <w:t>Үкімет тек шамалап кредит берсе болғаны. Техника, құрал-сай-</w:t>
        <w:br/>
        <w:t>ман. қора-қопсы үшін. Содан соң шаруаның өнімін сатып ала-</w:t>
        <w:br/>
        <w:t>тын рынок тауып берсін. Бірақ диханнан бір миллион тонна ас-</w:t>
        <w:br/>
        <w:t>тык сатып алу туралы Президенттің тапсырмасын орындамаған</w:t>
        <w:br/>
        <w:t>ауыл шаруашылық «иелерінен» жақында жақсылық күтуде қиын.</w:t>
        <w:br/>
        <w:t>Қызықты делдалдар, алыпсатарлар көріп жүр.</w:t>
        <w:br/>
        <w:t>Делдал демекші, оны да реттеуге болалы екен. Ұлытау ауда-</w:t>
        <w:br/>
        <w:t>нында заңды делдалдар бар. Олардың міндеті -- шаруа өнімін</w:t>
        <w:br/>
        <w:t>тиімді сатып!” беру. Рынок занына ел енді-енді түсініп келе жа-</w:t>
        <w:br/>
        <w:t>тыр. Бірте- бірте машыктанар түрі бар.</w:t>
        <w:br/>
        <w:t>Ҡар қылаулап, жел тұрып, сырғыма бұрқасын жүре бастады.</w:t>
        <w:br/>
        <w:t>Алдымызда -- Ұлытау.</w:t>
        <w:br/>
        <w:t>-- Тексбұрқак, -- деді әкім Серік Тілеубаев.</w:t>
        <w:br/>
        <w:t>-- Ол не?</w:t>
        <w:br/>
        <w:t>-- Осы уақытта ақбөкендер «махаббат маусымын» өткізеді.</w:t>
        <w:br/>
        <w:t>Соны «тексбұрқак» дейді.</w:t>
        <w:br/>
        <w:t>Бетбакдала, Ұлытау, Торғай даласында бұрын ақбөкен жыр-</w:t>
        <w:br/>
        <w:t>тылып-айырылар еді. Соңғы бір-екі жылда көрінбей кстті. Те-</w:t>
        <w:br/>
        <w:t>кебүрқақ қызығы да қызбайды. Не болды? Ауып кетті ме?</w:t>
        <w:br/>
        <w:t>Дала аруын адамдар аяусыз қырды. Әсіресе текссіне бола.</w:t>
        <w:br/>
        <w:t>Текесінің мүйізіне бола. Басқаны қойып, вертолетпен қыра-</w:t>
        <w:br/>
        <w:t>тынды шығарды. Қытай лей ме, әйтеуір бір елдерде теке мүйізін</w:t>
        <w:br/>
        <w:t>алтынға айырбастайтын көрінеді. Алтың дейтін Әзәзілдің</w:t>
        <w:br/>
        <w:t>жұмыртқасын көрсе кейбір адамдардың акбокен тұрмақ туған</w:t>
        <w:br/>
        <w:t>анасың сатып жіберетін қорқаулығы бар. Ал вертолет кімнің</w:t>
        <w:br/>
        <w:t>295</w:t>
        <w:br/>
        <w:t>Одан бір жыл бұрын «Егемен Қазакстан» осы бесжүзжыл-</w:t>
        <w:br/>
        <w:t>дық туралы халықты хабардар етті. Қапы қалмайық деді.</w:t>
      </w:r>
    </w:p>
    <w:p>
      <w:r>
        <w:t>Осыдан бір жыл бұрын Мұхаммед Хайдар Дулати коры</w:t>
        <w:br/>
        <w:t>құрылды. Сол қор атынан төраға Асанбай Асқаров Үкіметке үш</w:t>
        <w:br/>
        <w:t>рет хат жолдады. Ондай хатты Парламентке де, кейбір облыс</w:t>
        <w:br/>
        <w:t>әкімдеріне де жазды. Әкімдер уәдеден әрі аспады. Ал Үкіметтен</w:t>
        <w:br/>
        <w:t>ләм жоқ.</w:t>
        <w:br/>
        <w:t>Міне, мынау 1999 жыл --сол бесжүзжылдықтың дәл өзі. Дәл</w:t>
        <w:br/>
        <w:t>осы кез. Республика Үкіметіпің қаулысы жоқ. Соңда...</w:t>
        <w:br/>
        <w:t>Сонда Мұхаммед Хайдар Дулати басқа елдерге керек 72, ӨЗ</w:t>
        <w:br/>
        <w:t>туған халқына керек емес пе?! Мүмкін, солай да шығар. Өйткені</w:t>
        <w:br/>
        <w:t>кейбір тұмсықтар жоғары көтеріліп: «Ой, ол Ташкентте туған.</w:t>
        <w:br/>
        <w:t>Кашмирде өлген. Қазаққа кандай қатысы бар?» -- деп кергитін</w:t>
        <w:br/>
        <w:t>көрінеді. Бұл бейтпаралық.</w:t>
        <w:br/>
        <w:t>Әл-Фарабидің 1100 жылдығы карсаңында да кейбір керауыз-</w:t>
        <w:br/>
        <w:t>дар: «Ой, ол қазақ емес»,-- деп шыкқан. Сол Әл-Фарабиден казақ</w:t>
        <w:br/>
        <w:t>абырой алмаса, не зиян шекті?</w:t>
        <w:br/>
        <w:t>Ал Мұхаммед Хайдар Дулати қазақтың шын перзенті.</w:t>
        <w:br/>
        <w:t>Кім қайда тумай жатыр. Көп қазақтар дәл қазір Америкада,</w:t>
        <w:br/>
        <w:t>Австралияда, Еуропада туып жатыр. Көп қазактар шетелдерде</w:t>
        <w:br/>
        <w:t>жұмыс істеп жүр. Енді солардың бәрін: «Ой, олар қазақ емес», -</w:t>
        <w:br/>
        <w:t>дейміз бе?!</w:t>
        <w:br/>
        <w:t>Мұхаммед Хайдар Дулати -- қазақтан шыққан тұңғыш үлы</w:t>
        <w:br/>
        <w:t>тарихшы ғалым. Ол ақын. Ол философ, ол қолбасшы. Ол</w:t>
        <w:br/>
        <w:t>мемлекеттік қайраткер.</w:t>
        <w:br/>
        <w:t>500 жылдыққа дайындықты ең алдымен Казакстан Ұлттық</w:t>
        <w:br/>
        <w:t>Ғылым Академиясының Тарих институты бастауы керек еді.</w:t>
        <w:br/>
        <w:t>М.Х. Дулатидың «Тарих-и-Рашиди» атты ұлы кітабын қазақ-</w:t>
        <w:br/>
        <w:t>шаға аударып, мүшелтойға тарту ретінде дайындап, кітап етіп</w:t>
        <w:br/>
        <w:t>шығарып қоюы керек еді. Ал ол кітап әлі казақшаға аударылып</w:t>
        <w:br/>
        <w:t>біткен де жок.</w:t>
        <w:br/>
        <w:t>Басқа елдер, ағылшындар, Еуропа елдері, жанымыздағы</w:t>
        <w:br/>
        <w:t>өзбектер әлдеқашан аударып, басып қойған. Қазіргі қай елдің</w:t>
        <w:br/>
        <w:t>тарихшылары болмасын, орта ғасырлардағы Орталық Азия,</w:t>
        <w:br/>
        <w:t>Қазақстан, Шығыс Түркістан, Үндістан, Пәкістан, т.б. туралы</w:t>
        <w:br/>
        <w:t>жазғанда бәрі де М.Х.Дулати еңбегіне сүйенеді, кесек-кесегімен</w:t>
        <w:br/>
        <w:t>пайдаланады. Яғни қаймағын қалқып алады.</w:t>
        <w:br/>
        <w:t>Мысалы, біздің ұлттық Академиянын Тарих институты</w:t>
        <w:br/>
        <w:t>Қазакстапның тарихын бес том етіп шығарып жатыр. Алғашқы</w:t>
        <w:br/>
        <w:t>242</w:t>
        <w:br/>
        <w:t>екі томы шықты да. Алып қарасаң бастан-аяқ М.Х.Дулатидың</w:t>
        <w:br/>
        <w:t>кітабынан ұзақ-ұзақ дәйектемелер алған. Онсыз тарих шала-жан-</w:t>
        <w:br/>
        <w:t>сар. Сөйте түрып, оның өзін жеке кітап етіп шығаруға шамалары</w:t>
        <w:br/>
        <w:t>келмейді.</w:t>
        <w:br/>
        <w:t>Ал өзбектер басып шығарған Дулатидың «Тарих-и-Раши-</w:t>
        <w:br/>
        <w:t>ди» («Ақ жолдағылар тарихы») сыпайылап айтканда</w:t>
        <w:br/>
        <w:t>«піштірілген». Олар кітапта қазақ місін қалдырмауға тырысқан.</w:t>
        <w:br/>
        <w:t>Сонда не керек?</w:t>
        <w:br/>
        <w:t>Өз тарихымызға деген ынта-ықылас, отан сүйерлік пәруана</w:t>
      </w:r>
    </w:p>
    <w:p>
      <w:r>
        <w:t>қасиет керек. Осындай қасиеті барлардың бірі -- ғалым Әбсаттар</w:t>
        <w:br/>
        <w:t>Дербісалиев. Бір өзі бір институттың жұмысын атқарып жүрген</w:t>
        <w:br/>
        <w:t>сол. Мұхаммед Хайдар Дулати туралы деректерділүниеніңтүкпір-</w:t>
        <w:br/>
        <w:t>түкпірінен тірнектеп жинап жүрген сол. Ұлы ғалымнын</w:t>
        <w:br/>
        <w:t>Кашмирдегі «Сұлтандар зиратында» жатқан моласын да бірінші</w:t>
        <w:br/>
        <w:t>болып іздеп барып, тапкан сол. Ұлтына, халқына беріле қызмет</w:t>
        <w:br/>
        <w:t>істеді деп, міне, осындай азаматтарды айтады.</w:t>
        <w:br/>
        <w:t>Екінші - Тараз университетінің ректоры -- Уәлихан</w:t>
        <w:br/>
        <w:t>Бишімбаев. Осы университеттің қабырғасында ол Дулатиға ар-</w:t>
        <w:br/>
        <w:t>нап екі рст халықаралық ғылыми конференция өткізді.</w:t>
        <w:br/>
        <w:t>Университеттің алдына Мұхаммед Хайдар Дулатидың еңселі</w:t>
        <w:br/>
        <w:t>ескерткішін орнатты. Оныц салтанатты ашылуына ТІрезидент</w:t>
        <w:br/>
        <w:t>Нұрсұлтан Назарбайдың өзі қатысты. Бұл университетке М.Х.Ду-</w:t>
        <w:br/>
        <w:t>лати есімі берілді. Осы жерде ғалымдардың Дулатитану орталығы</w:t>
        <w:br/>
        <w:t>ашылды.</w:t>
        <w:br/>
        <w:t>Сонда бұл ұлы бабамыз тек Тараз қаласының ғана үлесіне</w:t>
        <w:br/>
        <w:t>тиген бе? Ол бүкіл қазақтын, бүкіл түрік нәсілдес елдердің маң-</w:t>
        <w:br/>
        <w:t>дайға басар мақтанышы емес пс? Әлде біз әлі шын мәніндегі ұлт</w:t>
        <w:br/>
        <w:t>дәрежесіне жеткен жоқпыз ба? «Е, ол кісі дулат тайпасынан</w:t>
        <w:br/>
        <w:t>шыкқан екен. Онда біздің шаруамыз пе?» - десек, қазақ болға-</w:t>
        <w:br/>
        <w:t>нымыз қайсы?!</w:t>
        <w:br/>
        <w:t>Осыпдай үлы тұлғаларды құрмет тұту рәсімі тек сол тұлға-</w:t>
        <w:br/>
        <w:t>ның туған жерінде ғана емес, шыққан ру-тайпасында ғана емес,</w:t>
        <w:br/>
        <w:t>исі казақтың мектептерінде, жоғары оқу орындарында білім-та-</w:t>
        <w:br/>
        <w:t>ным ретінде аталса, жас ұрпақ үлылыққа ұмтылмай ма, талапты</w:t>
        <w:br/>
        <w:t>болуға талпынбай ма? Тағлым-тәрбие деген осы емес пе?</w:t>
        <w:br/>
        <w:t>М.Х. Дулатилың 500 жылдығына арналған ғылыми конфс-</w:t>
        <w:br/>
        <w:t>ренция ең алдымен Астанада өткені жөн. Басқа облыс орталық-</w:t>
        <w:br/>
        <w:t>тарында өткізілсе де құба-құп.</w:t>
        <w:br/>
        <w:t>243</w:t>
        <w:br/>
        <w:t>Үшіншіден, өзі оқыған жәңе басқа бірнеше мектептерге</w:t>
        <w:br/>
        <w:t>Өзбекәлі есімі берілсе.</w:t>
        <w:br/>
        <w:t>Төртіншіден, Алматыдағы Қазақстан Республикалық Мәде-</w:t>
        <w:br/>
        <w:t>ниет және Өнер ғылыми-зерттеу институтын Өзбекәлі</w:t>
        <w:br/>
        <w:t>Жәнібеков атындағы институт деп атау имандылық болады.</w:t>
        <w:br/>
        <w:t>Бесіншіден, ол жазған құнды еңбектерді басын қосып, қайта</w:t>
        <w:br/>
        <w:t>бастырып шығару мәселесі.</w:t>
        <w:br/>
        <w:t>! Елі үшін еткен зор еңбегін осылай бағаласақ артығы жоқ.</w:t>
        <w:br/>
        <w:t>Қаңтар, 1999 жыл</w:t>
        <w:br/>
        <w:t>ҰЛЫТАУ</w:t>
        <w:br/>
        <w:t>Машина Жезқазғаннан шыққанда қалың тұман қаптады. Жол</w:t>
        <w:br/>
        <w:t>ұзақ. Коктайғақ.</w:t>
        <w:br/>
        <w:t>Беталыс-- Ұлытау.</w:t>
        <w:br/>
        <w:t>Бұл жолмен мен үшінші рет жүріп келемін. Бірінші -- тоқса-</w:t>
        <w:br/>
        <w:t>ныншы жылдардың бас кезі. Осындай қыс еді. Қасымда -- «Қа-</w:t>
        <w:br/>
        <w:t>захстанская правда» газетінің бас редакторы Федор Игнатов.</w:t>
        <w:br/>
        <w:t>Машинамыз боранда жолдан шығып кетіп, күртік қарға тығы-</w:t>
      </w:r>
    </w:p>
    <w:p>
      <w:r>
        <w:t>лып, арқа ак боранының айбарын сонда тағы көрдім.</w:t>
        <w:br/>
        <w:t>Екінші рет -- сол тоқсан екінші жылы жадыра жазда Ұлы-</w:t>
        <w:br/>
        <w:t>таудың кос қыраны -- академик Төрегелді Шарманов пен жур-</w:t>
        <w:br/>
        <w:t>налистер төрағасы Камал Смайылов екеуі де алпысқа тола қалып,</w:t>
        <w:br/>
        <w:t>ұлан-асыр той болып, сонда келіп едім...</w:t>
        <w:br/>
        <w:t>«Ат бір баскан жерін үш басады» екен, енді міне, үшінші рет...</w:t>
        <w:br/>
        <w:t>Тұман тұтқаны болмаса, бораннан белгі жоқ.</w:t>
        <w:br/>
        <w:t>Артта -- Сәтбаев қаласы қалды. Жезді қалды. Тұман сейіле</w:t>
        <w:br/>
        <w:t>бастады. Айнала аппақ қар. Шексіз ақ мұхитта жүзіп келе жат-</w:t>
        <w:br/>
        <w:t>қандайсың. Ара-тұра шағын-шағын аралдардай болып, қарайған</w:t>
        <w:br/>
        <w:t>үйлер, қараң-құраң мал көрінеді. Бұл жолдың бойында бұрын</w:t>
        <w:br/>
        <w:t>мұндай елдімекен болмайтын.</w:t>
        <w:br/>
        <w:t>-- Бұл не?</w:t>
        <w:br/>
        <w:t>-- Фермерлер, -- дейді машинанын алдыпда отырған Ұлытау</w:t>
        <w:br/>
        <w:t>аудан әкімі Серік Тілеубаев мырза.</w:t>
        <w:br/>
        <w:t>-- Фермерлер көп пе?</w:t>
        <w:br/>
        <w:t>-- Аудан бойынша бір мыңға тарта фермер бар. Фермерлікті</w:t>
        <w:br/>
        <w:t>біздің халық жекешелендірудің сонау бозала таңында бастап</w:t>
        <w:br/>
        <w:t>233</w:t>
        <w:br/>
        <w:t>-- Бірақ дәл казір кеме ҡапитанын ауыстыруға болмайды, --</w:t>
        <w:br/>
        <w:t>делі.</w:t>
        <w:br/>
        <w:t>-- Қазақстан кемесін көп жылдан бері Нұрсұлтан басқарып</w:t>
        <w:br/>
        <w:t>келеді, қалай басқарулы біледі. Ол -- теңіздің қыр-сырын жақсы</w:t>
        <w:br/>
        <w:t>менгерген. Жаңадан баска біреу келсе, ол тепіз астындағы жасы-</w:t>
        <w:br/>
        <w:t>рын жартастарға, жау тастарға кемені соғып алуы мүмкін,-- деді.</w:t>
        <w:br/>
        <w:t>Сайлаушылар сенім айтты:</w:t>
        <w:br/>
        <w:t>-- Алып кемені дауылдап аман алып шығатын Пірезидент</w:t>
        <w:br/>
        <w:t>Нұрсұлтан,-- делі.</w:t>
        <w:br/>
        <w:t>-- Қазакстан есімді алып кемені Нұх пайғамбар сияқты жар-</w:t>
        <w:br/>
        <w:t>тастарға, жау тастарға соғып алмай, ашық айдынға, кой үстіне</w:t>
        <w:br/>
        <w:t>бозторғай жұмыртқалайтын жасыл жағалауға алып шықсын</w:t>
        <w:br/>
        <w:t>Нұрсұлтан, - делі.</w:t>
        <w:br/>
        <w:t>Тағы ла сайлаушылар айтты:</w:t>
        <w:br/>
        <w:t>-- Нұрсұлтан бізді бәле-жаладан, караниет қақтығыстардан</w:t>
        <w:br/>
        <w:t>аман алып қалды, -- деді. Біздін дұғамыз: Өзің өлме, өзгені де</w:t>
        <w:br/>
        <w:t>өлтірме!</w:t>
        <w:br/>
        <w:t>-- Нұрсұлтан бізді әлемге танытты. Әлем бізді мойындады.</w:t>
        <w:br/>
        <w:t>Әлденіп алсак, әлем бізді сыйлай түсетін болады, --деді.</w:t>
        <w:br/>
        <w:t>Сайлаутшылар аманат айтты:</w:t>
        <w:br/>
        <w:t>-- Нұрсұлтан халықаралық, ұлтаралық дана дәнекер. Шека-</w:t>
        <w:br/>
        <w:t>рамызды таспен де, доспен де қоршай берейік, - леді.</w:t>
        <w:br/>
        <w:t>Сайлаушылар өкініш білдірді:</w:t>
      </w:r>
    </w:p>
    <w:p>
      <w:r>
        <w:t>-- Республика ауыл шаруашылығының көсемдері көзімізге</w:t>
        <w:br/>
        <w:t>көк Шыбын үймелете жаздады. Нүрсүлтан осыған қатты назар</w:t>
        <w:br/>
        <w:t>аударсын,-- деді.</w:t>
        <w:br/>
        <w:t>-- Ауыл мәдепиетін, жалпы мәдениетті өлімсіретпесін.,-- деді.</w:t>
        <w:br/>
        <w:t>Ататүрік айтқан: «Мәдениеті кем ел -- бір көзі соқыр, бір аяғы</w:t>
        <w:br/>
        <w:t>ақсақ ксмтар адам сияқты» деген.</w:t>
        <w:br/>
        <w:t>Біз көрген, біз тындаған халықтың талап-тілегі, аманаты осын-</w:t>
        <w:br/>
        <w:t>дай.</w:t>
        <w:br/>
        <w:t>Лайым да осы тілек қабыл болғай!</w:t>
        <w:br/>
        <w:t>БӘЙТЕРЕКТІҢ ТАМЫРЫ МЕН БҰТАҚТАРЫ</w:t>
        <w:br/>
        <w:t>1997 жылы күзде ЮНЕСКО Мұхаммед Хайдар Дулатидың</w:t>
        <w:br/>
        <w:t>500 жылдығын дүние жүзінде кеңінен атап өту туралы шешім</w:t>
        <w:br/>
        <w:t>қабылдайды.</w:t>
        <w:br/>
        <w:t>16-15 241</w:t>
        <w:br/>
        <w:t>жіберді. Әлі көлхоз, совхоз қаймағы бұзылмай тұрған кезде...</w:t>
        <w:br/>
        <w:t>Талау.топаудан аман кезінде. Сондықтан бұрынғы ортақ меншік</w:t>
        <w:br/>
        <w:t>жекешегге әділінен бөлінді. Жер жетеді. Мысалы, осында жалғыз</w:t>
        <w:br/>
        <w:t>чечен бар. Қамысханов, Тоғыз жүз гектар жер алды. Қазір</w:t>
        <w:br/>
        <w:t>фермерлердің зоры сол. Егін салады. Мағ бағады. Байыды. Тіпті</w:t>
        <w:br/>
        <w:t>кейбір жок-жітік қазақтарға жылу да береді.</w:t>
        <w:br/>
        <w:t>-- Неге жалғыз чсчен бай? Қазақтар ше?</w:t>
        <w:br/>
        <w:t>-- Қазақтардан да іскерлер шығып жатыр. Ал Қамысханов</w:t>
        <w:br/>
        <w:t>өлермен. Әзім дегенде өгізқара күші бар. Жатпай-тұрмай жүмыс</w:t>
        <w:br/>
        <w:t>істейді. Шаруаның көзін табады.</w:t>
        <w:br/>
        <w:t>Сонда мен үнсіз ойға қалдым.</w:t>
        <w:br/>
        <w:t>Таразда ағайынды Махмадов дегендер озып түр. Чечендер.</w:t>
        <w:br/>
        <w:t>Арақ зауыты бар. Ертеде, Дәуіт пайғамбар әлі кішкентай бала</w:t>
        <w:br/>
        <w:t>кезінде Голиаф леген таудай алыпты сақпанмен атып құлатқан</w:t>
        <w:br/>
        <w:t>екен. Кішкентай Ичкерияның алып Ресеймен соғысы да сондай</w:t>
        <w:br/>
        <w:t>болды.</w:t>
        <w:br/>
        <w:t>Себебі неде? Ешкімге кеудесін бастырмайтын намысқой-</w:t>
        <w:br/>
        <w:t>лықта, ұлттық үйымшылдықта, азаттық аңсарында. Чечендер</w:t>
        <w:br/>
        <w:t>гербінде Көк Бөрі бар. Кок Бөрі Көк Тәңірден басқаға бағын-</w:t>
        <w:br/>
        <w:t>байды. Циркте алып піл де, аң патшасы арыстан да бір адамның</w:t>
        <w:br/>
        <w:t>қамшысының астында сол не айтса, соны істеп жүр. Циркте Көк</w:t>
        <w:br/>
        <w:t>Бәріні сөйтік бағындырып көріні, не қылар екен.</w:t>
        <w:br/>
        <w:t>Біз де Кок Борінін ұрпағы едік...</w:t>
        <w:br/>
        <w:t>Намыс. Бірлік. Азаттық. Еңбек.</w:t>
        <w:br/>
        <w:t>Ыізде әсіресе соңғысы кемшін. Намыс та керек, бірлік те ке-</w:t>
        <w:br/>
        <w:t>рек.</w:t>
        <w:br/>
        <w:t>Сонымен, Ұлытау ауланы республика бойынша ауылдағы</w:t>
        <w:br/>
        <w:t>реформаны алдымен бастап жіберген скеп. Қазіргі жемісі жаман</w:t>
        <w:br/>
        <w:t>емес. Кейбір кежегесі кейін тартқандар болмаса, жалпы жұрттың</w:t>
        <w:br/>
        <w:t>жағдайы қиын көріпбейді.</w:t>
      </w:r>
    </w:p>
    <w:p>
      <w:r>
        <w:t>Жекешенің жылқысы. Қалың карды аяғымен аршып, өз та-</w:t>
        <w:br/>
        <w:t>мағын өзі асырап, жайылып жатыр. Бұл дала жылқы түлігіне ар-</w:t>
        <w:br/>
        <w:t>налып жаралғандай.</w:t>
        <w:br/>
        <w:t>Баяғыда, бала күнімізде ауылдың ақсақалдары айтып отыра-</w:t>
        <w:br/>
        <w:t>тың әңгіме еске түседі. Арқала Қақабай дейтін бай болыпты.</w:t>
        <w:br/>
        <w:t>Жылқысының көптігі сонша, сонау Арқадан біздің Талас Ала-</w:t>
        <w:br/>
        <w:t>тауына дейін өріс іздеп жайылады екен.</w:t>
        <w:br/>
        <w:t>234</w:t>
        <w:br/>
        <w:t>және орыс тілі!» -- деп қасарысты. Қос тіл -- мемлекеттік бол-</w:t>
        <w:br/>
        <w:t>ғанда, қазақ тілі өмір бойы еңсесін көтере алмайтыны бесенеден</w:t>
        <w:br/>
        <w:t>белгілі. Қазақ тілі -- түкке алғысыз, мардымсыз тіл деп масанов-</w:t>
        <w:br/>
        <w:t>тар шықты. Олар әлі дс көп. Іс басында көп отыр. Гіл туралы</w:t>
        <w:br/>
        <w:t>Заңға тырмыса тұсау салып отырғандар да солар.</w:t>
        <w:br/>
        <w:t>Кезінде осындай кертартпаларға Ататүрік: «Түрік тілі-- бай</w:t>
        <w:br/>
        <w:t>да ауқымды тіл, әр уғымды беруге қабілеті бар. Тек оның бар</w:t>
        <w:br/>
        <w:t>нгіліктерін іздестіру, табу, жинастыру, олармен жұмыс істеу ке-</w:t>
        <w:br/>
        <w:t>рек. Түрік және түрік тілін өркейшет тарихынан және мәдениетінен</w:t>
        <w:br/>
        <w:t>тыс ден қараудың қандай жаман қате екенін бүкіл әлемге</w:t>
        <w:br/>
        <w:t>көрсетеміз!» - деді. Біз неге осылай деп пәрменді үн қата алмай-</w:t>
        <w:br/>
        <w:t>мыз? Тіл туралы Заңдар неге іштен өлі туады? Заң шығарушы-</w:t>
        <w:br/>
        <w:t>лар, баскарушылар неге өзі тудырған перзентті мәпелсмей, тас-</w:t>
        <w:br/>
        <w:t>танды қылады? Заң шығарушылар осы Заңды қабылдай отырып,</w:t>
        <w:br/>
        <w:t>неге басқа тілде сайрайды? Үлгі қайда?</w:t>
        <w:br/>
        <w:t>Казақ тілінде Президент, Парламент, Үкімет таза</w:t>
        <w:br/>
        <w:t>соәйлемейінше, Ана тілінің алға баспағаны баспаған. Минис-</w:t>
        <w:br/>
        <w:t>трлер, әкімдер, бүкіл қауым солардың аузына қарайды. Солар не</w:t>
        <w:br/>
        <w:t>көрсетсе, соны істейді.</w:t>
        <w:br/>
        <w:t>Президент кешегі Үндеуінде: «Қазақстанда үлттық экстре-</w:t>
        <w:br/>
        <w:t>мизмге орын болмайды», - деді. Өте дұрыс. Ал кейбір бейбақтар</w:t>
        <w:br/>
        <w:t>біздін осы айтып отырғанымыздан «ұлттық экстремизм» іздейді.</w:t>
        <w:br/>
        <w:t>Анамызды, қасиетті Ана тілімізді өлтіріп алмайық десең де экст-</w:t>
        <w:br/>
        <w:t>ремизм бе?! Тіл -- Ататүрік айтқандай, халықтың жүрегі, ақыл-</w:t>
        <w:br/>
        <w:t>ойы. Бұл да экстремизм бе? Тағы да Ататүрік айтты:</w:t>
        <w:br/>
        <w:t>«Ұлттық мәдениеттің барлық бағытқа жол аша отырып</w:t>
        <w:br/>
        <w:t>биіктеуін Түрік Республикасының негізгі тілегі етеміз... Ұлттық</w:t>
        <w:br/>
        <w:t>мәдениетімнді заманауи өркениеттің асқарына шығарамыз, өнері</w:t>
        <w:br/>
        <w:t>мен өнер қайраткерлері жоқ ұлт толыққанды өмірге ие бола алмай-</w:t>
        <w:br/>
        <w:t>ды. Мұндай ұлт бір аяғы ақсақ, бір қолы шолақ мүгедек және ауру</w:t>
        <w:br/>
        <w:t>адам сияқты». Ал, бұған қандай дау айтасыз.</w:t>
        <w:br/>
        <w:t>Біздің Президентіміз Нүрсұлтан Назарбай мырза таяуда ғана</w:t>
        <w:br/>
        <w:t>халыққа Үңдеу тастады. Елді демократияландыруға байланысты,</w:t>
        <w:br/>
        <w:t>экономикаға байланысты; жалақы, зейнетақыға; әлеуметтік мәсе-</w:t>
        <w:br/>
        <w:t>лелерге байланысты; ұлттық мерез -- жемқорлыққа, парақор-</w:t>
        <w:br/>
        <w:t>лыққа, ұрлыққа байланысты айткандары жанға жағымды, жүрек-</w:t>
        <w:br/>
        <w:t>ке жылы тиеді. Тек осы создердің пәрменділігін, орындалуын</w:t>
        <w:br/>
        <w:t>тілеңіз.</w:t>
        <w:br/>
        <w:t>15-15 225</w:t>
      </w:r>
    </w:p>
    <w:p>
      <w:r>
        <w:t>Үкімет қиналатындай дәпене жоқ, Мың үй тігіп, бір үйір</w:t>
        <w:br/>
        <w:t>жылқы, бір қора қой союдың да кажеті болмас. Арақ-шарап да-</w:t>
        <w:br/>
        <w:t>рия боп агып жатса, ол той күнәкар, рухқа обал.</w:t>
        <w:br/>
        <w:t>Ең алдымен бұқаралық ақпарат құралдары Дулати туралы</w:t>
        <w:br/>
        <w:t>ауыздарын бүрістіре буып алғанын қайса екен.</w:t>
        <w:br/>
        <w:t>Президент биылғы жылды: «Ұрпақтар бірлігі мен сабақ-</w:t>
        <w:br/>
        <w:t>тастығы жылы» деп жариялады. Ендешпе казіргі ұрпақ, көлер</w:t>
        <w:br/>
        <w:t>ұрпақ Дулати сияқты ұлы бабаларды танымаса, білмесе, оныц</w:t>
        <w:br/>
        <w:t>несі сабақтастық?! Ұлы бабалары болғанын білген жеткіншек</w:t>
        <w:br/>
        <w:t>өзі де ұлы болуға ұмтылмай ма? Ұлы бабалармен мақтанған</w:t>
        <w:br/>
        <w:t>дұрыс. Бірақ өзің сол бабалардың ұрпағымын деп мақтануға</w:t>
        <w:br/>
        <w:t>татисың ба? «Бабам ұлы» дең күпсініп, өзің мәстек болсац,</w:t>
        <w:br/>
        <w:t>сол қиын.</w:t>
        <w:br/>
        <w:t>Осыны түсінген жеткіншек, тым жетесіз болмаса, өзі де Сы-</w:t>
        <w:br/>
        <w:t>рым батырға, Тәуке ханға, Қабанбай батырға, Құрманғазыға,</w:t>
        <w:br/>
        <w:t>Қазанғапқа, Бауыржан батырға (қайсыбірін айтайын) ұқсағысы</w:t>
        <w:br/>
        <w:t>келіп тұрар еді.</w:t>
        <w:br/>
        <w:t>Президенттің жарлықтарыцың жаманы жоқ, бірақ орында-</w:t>
        <w:br/>
        <w:t>луын айт. Ал еңді осы Ұрпақтар сабақтастығы, бірлігі туралы</w:t>
        <w:br/>
        <w:t>жарлықтың шоқтығы биік. Тек әдеттегідей, бір сәттік пауқан-</w:t>
        <w:br/>
        <w:t>шылдық науқасына бұл да шалдықпаса екен.</w:t>
        <w:br/>
        <w:t>Өйткені кейінгі зиялы жастар арасында алдағы аға буын іс-</w:t>
        <w:br/>
        <w:t>әрекетін ақ-қарасына қарамай, жаппай қаралай салу сияқты тым</w:t>
        <w:br/>
        <w:t>максималистік көзқарас қылаң беріп қалып жүр. Жастыққа мак"</w:t>
        <w:br/>
        <w:t>симализм жарасар да. Бірақ бірбеткей, дүлей күшті ақыл-ой, сана</w:t>
        <w:br/>
        <w:t>сәулесімен нұрландыруға да болар еді.</w:t>
        <w:br/>
        <w:t>Алдыңғы ұрпақтар болмаса, сен қайдан шықтын? Ертең сен</w:t>
        <w:br/>
        <w:t>де қартаясын, сонда сон-а-оу келер үрпақ сепің де бетіңнен алып</w:t>
        <w:br/>
        <w:t>жатса не болмақ?!</w:t>
        <w:br/>
        <w:t>Ұрпақтар бірлігі, сабақтастығы әлдеқандай жекелерге ғана</w:t>
        <w:br/>
        <w:t>емес, Тұтас ұлт үшін, халық болашағы үнтін керек.</w:t>
        <w:br/>
        <w:t>Бүгінгі тірі жүргендер кешегі өткен буындардың жемісі.</w:t>
        <w:br/>
        <w:t>Өткен ата-бабалар бүгінгілердің терен тамырына айналған. Т2-</w:t>
        <w:br/>
        <w:t>мыры тереңде болмаса, бүгінгілер құлап қалмай ма?</w:t>
        <w:br/>
        <w:t>Ал бүгінгі үрпақ ертенгілер үшін жауапкер. Ертенгі азамат-</w:t>
        <w:br/>
        <w:t>ты қалай тәрбиелеп, неменеге баулып жатырсыңдар? «Ұяла не</w:t>
        <w:br/>
        <w:t>көрсе, ұшқанда соны алады».</w:t>
        <w:br/>
        <w:t>Сонда біз коғамның ертеңгі тірегін бүгін қалай өсіріп жүрміз.</w:t>
        <w:br/>
        <w:t>Қазіргі мектептер-- дімкәс. Қазіргі ата-ана- қауқарсыз (Аз сан-</w:t>
        <w:br/>
        <w:t>244</w:t>
        <w:br/>
        <w:t>Міне, сол үшін де тарих тамырына үңіле берсек, тағлым көп.</w:t>
        <w:br/>
        <w:t>«Әкелер мен балалар» проблемасы деген батыстан келген</w:t>
        <w:br/>
        <w:t>кесел. Қазақта ондай проблема болған емес.</w:t>
        <w:br/>
        <w:t>Әкелерін қартайғанда «Жетімдер үйіне» апарып тастайтын</w:t>
        <w:br/>
        <w:t>тәсірсіздікті қазак бұрын бастан кешкен емес. «Бүгін не ексең</w:t>
        <w:br/>
        <w:t>ертең соны орарсыңды» біздің халық кағила түтқан.</w:t>
      </w:r>
    </w:p>
    <w:p>
      <w:r>
        <w:t>Әңгімені Мұхаммед Хайдар Дулатиден бастап, ұрпақтар</w:t>
        <w:br/>
        <w:t>бірлігі мен сабақтастығына жалғап жіберуде мән бар. Оны көкірек</w:t>
        <w:br/>
        <w:t>көзі ояу әр азамат түсінер деп үміт етемін.</w:t>
        <w:br/>
        <w:t>Сәуір, 1999 жыл</w:t>
        <w:br/>
        <w:t>ӘКІМДЕР ДЕ АНТ БЕРСІН</w:t>
        <w:br/>
        <w:t>Арман. Қазакстанның айы оңынан туып, жұлдызы биіктен</w:t>
        <w:br/>
        <w:t>жарқырай берсе екен. Кеше ғана өз тағына қайта отырған</w:t>
        <w:br/>
        <w:t>Президенттің алдағы жеті жылдық биік қызметі алғашқы қала-</w:t>
        <w:br/>
        <w:t>мынан бастат! жаңалыққа, жаксылыққа толы тақ болса екен.</w:t>
        <w:br/>
        <w:t>Елтыныш, тұрмысы онды болса екен. Қазақстан баяғы баба-</w:t>
        <w:br/>
        <w:t>лар аңсап өткен Жерұйыққа айналса екен. «Жесір катынның өзі</w:t>
        <w:br/>
        <w:t>мын қой айдаған» заман орнаса екен...</w:t>
        <w:br/>
        <w:t>Армап. Сөйтіп әділсттік орнап, арада жүрген кейбір арамза-</w:t>
        <w:br/>
        <w:t>лар, жемқорлар, парақорлар, ұры-қарылар, бәлеқорлар, жалақор"</w:t>
        <w:br/>
        <w:t>лар, небір қақтығыс тілеген қараниеттер адал жолға түссе екен.</w:t>
        <w:br/>
        <w:t>Арман. Ал бұл жолда Президент біреу, уәзірлері, әкімдері</w:t>
        <w:br/>
        <w:t>тіреу.</w:t>
        <w:br/>
        <w:t>Осы жерлс үлкен мәселе бар. Калр таңдай білу мәселесі. Осы</w:t>
        <w:br/>
        <w:t>уақытка дейін, жасыратып түгі жоқ, жұрттың бәрі біледі, бірнеше</w:t>
        <w:br/>
        <w:t>үкімет, әртүрлі деңгейдегі талай-талай әкімдер сан-сапалақ ауыс-</w:t>
        <w:br/>
        <w:t>ты. Әр түрлі себеппен. Ал әкімдердің ауыса бергені жақсылык</w:t>
        <w:br/>
        <w:t>емес. Ол психологияға да көп әсер етсді. Бір жылға, ары кетсе екі</w:t>
        <w:br/>
        <w:t>жылға ғана жететін әкімдер ғұмыры, барынан сезіктенетіп, 60-</w:t>
        <w:br/>
        <w:t>лашағына сенімсіз әкімдер әуелі елді, жерді көркейтудің орны"</w:t>
        <w:br/>
        <w:t>на, «мұрының барда бір сіңбірдің» әуеніне салады. Жаман Пси“</w:t>
        <w:br/>
        <w:t>хология. Әкім бол. Бірақ жаңағыдай пиғылдан аулақ бол. Халқына</w:t>
        <w:br/>
        <w:t>жақын бол. Қазіргі әкімдердің кобісі ел ішін жете білмейді. Жай-</w:t>
        <w:br/>
        <w:t>лы креслода жайбарақат отырып алады.</w:t>
        <w:br/>
        <w:t>246</w:t>
        <w:br/>
        <w:t>көрмейді. Жағдайды телефон арқылы, кағаздағы акпардан ғана</w:t>
        <w:br/>
        <w:t>біледі. Егер Республика басшылары облысқа бара қалса, тек «об-</w:t>
        <w:br/>
        <w:t>разцовый» жерлерге ғана апарып көрсетеді.</w:t>
        <w:br/>
        <w:t>«Селекторное совстцанис» дегендері бар. Әсері шамалы.</w:t>
        <w:br/>
        <w:t>«Көз көрсе, жүз ұялады» -- тегін смсс. Алыста отырып: «әле,</w:t>
        <w:br/>
        <w:t>әлө» дегеннен гөрі, облыс әкімі ауылға барып, асықпай араласа -</w:t>
        <w:br/>
        <w:t>ауру адам жазылады, кәрі алам жасарады, кедей адам байый-</w:t>
        <w:br/>
        <w:t>ды. Өйткені беделі зор әкімді бір көрудің өзі күш-куат беріп,</w:t>
        <w:br/>
        <w:t>қанат бітіреді. Ежелден абыройлы әкімді сыйлаған халықпыз.</w:t>
        <w:br/>
        <w:t>Әкім әсерлі сөз айтса, жұрттын жігерін қайраса -- ынта күшейе-</w:t>
        <w:br/>
        <w:t>ді.</w:t>
        <w:br/>
        <w:t>Облыстың әкімі құмға «джиппен» барып, киік атып, қырға-</w:t>
        <w:br/>
        <w:t>уыл атып, қайтып келе жатса, анадайдан бір ауыл көрінеді.</w:t>
        <w:br/>
        <w:t>-- Мыңау қай ауыл? -- дейді қасындағы аудан басшысынан.</w:t>
        <w:br/>
        <w:t>-- «Түгіскен» деген ауыл.</w:t>
        <w:br/>
        <w:t>-- «Апыр-ой, кілен шеңгелдің арасында қалай отыр? - деп</w:t>
        <w:br/>
        <w:t>қалага қарай өте шыкқан ғой.</w:t>
      </w:r>
    </w:p>
    <w:p>
      <w:r>
        <w:t>Соңда деймін-ау, «калай атыр» деп таң қалғанша, азырақ аял-</w:t>
        <w:br/>
        <w:t>дап, аралан көрсе қайтеді?!</w:t>
        <w:br/>
        <w:t>Арман. Енлігі кезекте аудан әкімдері жоғарыдан тағайын-</w:t>
        <w:br/>
        <w:t>далмайды, жергілікті халық өзі сайлап алады деген сөз тарап</w:t>
        <w:br/>
        <w:t>жүр. Егер бұл рас болса, құдайым ауылжақтықтан, аталас талас-</w:t>
        <w:br/>
        <w:t>тан, рушылдықтан сақтасын. Азаматтың руына емес, ата-тегіне</w:t>
        <w:br/>
        <w:t>смес, ақыл-парасатына, адалдығына, іскерлігіне, білімділігіне,</w:t>
        <w:br/>
        <w:t>мәдениетіне қара. Мына заманда адамның бәрі ақшаның қүлы</w:t>
        <w:br/>
        <w:t>болып кеткен жоқ. Имандылары да бар. Сирек болар. Соны</w:t>
        <w:br/>
        <w:t>тап.</w:t>
        <w:br/>
        <w:t>Анау ата, мынау ата болып айтысып жүріп, жарамсызды сай-</w:t>
        <w:br/>
        <w:t>лап алып, ертеңіне, Саттар Ерубаев жазғандай:</w:t>
        <w:br/>
        <w:t>-- Ер үстінде ұйықтамасац, атқа қонып нең бар ед)! Халық</w:t>
        <w:br/>
        <w:t>қамын жей алмасан, даткч болып нен бар ед?!-- деп бармақ шай-</w:t>
        <w:br/>
        <w:t>нап жүрмесең болғаны.</w:t>
        <w:br/>
        <w:t>26-қаңтар, 1999 жыл</w:t>
        <w:br/>
        <w:t>һә</w:t>
        <w:br/>
        <w:t>Тен</w:t>
        <w:br/>
        <w:t>кә</w:t>
        <w:br/>
        <w:t>Әкім бол, халқыңа жакын бол!</w:t>
        <w:br/>
        <w:t>Президент алғаш рет әкім жүйесі туралы жарлық шығарғалы</w:t>
        <w:br/>
        <w:t>бері осы ұран «Егемен Қазакстан» газетінің бетінде жиі көрінеді.</w:t>
        <w:br/>
        <w:t>Көне Египет папирусына жазылған, әкімдердің анты ретінде</w:t>
        <w:br/>
        <w:t>айтылған мынадай асыл сөздер бар:</w:t>
        <w:br/>
        <w:t>-- Мен жас сәбидің аузынан сүтін тартып алмаймын.</w:t>
        <w:br/>
        <w:t>-- Мен ағын суды бөгемеймін.</w:t>
        <w:br/>
        <w:t>-- Мен біреуді өлтіруге бұйрық бермеймін.</w:t>
        <w:br/>
        <w:t>-- Мен біреудің коз жасына қалмаймын.</w:t>
        <w:br/>
        <w:t>-- Мен әлсіздерге қол көтермеймін.</w:t>
        <w:br/>
        <w:t>-- Мен таразыдан жемеймін.</w:t>
        <w:br/>
        <w:t>Мұсылман шариғаттарында да осы тектес өсиет бар. Ендеше</w:t>
        <w:br/>
        <w:t>орнында қалар, немесе жаңадан келер әкімдер осы жолмен жүрсе,</w:t>
        <w:br/>
        <w:t>ақ бақытқа тшомылады. Ал теріс кетсе. қарғыс атады. Күні кеше</w:t>
        <w:br/>
        <w:t>Президенттің өзі де, қайта тағайындалған үкімет мүшелері де адал-</w:t>
        <w:br/>
        <w:t>дыққа ант берді. Ал әкімдер: облыс, аудан, ауыл әкімдері неге</w:t>
        <w:br/>
        <w:t>осындай ант бермеске?!</w:t>
        <w:br/>
        <w:t>-- Мен халқыма адал қызмет етуге ант стемін,</w:t>
        <w:br/>
        <w:t>-- Мен Президенттік жарлықтарын бұлжытпай орындауға ант</w:t>
        <w:br/>
        <w:t>етемін.</w:t>
        <w:br/>
        <w:t>-- Мен Қазакстан Республикасының Заңдарын бұзбауға ант</w:t>
        <w:br/>
        <w:t>етемін.</w:t>
        <w:br/>
        <w:t>Міне, осы сипаттас Ант кодексі болуы керек.</w:t>
      </w:r>
    </w:p>
    <w:p>
      <w:r>
        <w:t>Ант беру - көз алдау, тек формальді рәсім емес. Ант-- Ал-</w:t>
        <w:br/>
        <w:t>ланың алдыпдағы уәде, парыз. Антынан айнығанды -- ант атады.</w:t>
        <w:br/>
        <w:t>Міне, осы себепті де әкімдер анты кодексін өміріміздің салтына</w:t>
        <w:br/>
        <w:t>айналдыру керек-ақ. Жаңағы Египет антындағы: «суды</w:t>
        <w:br/>
        <w:t>бөгемеймін» дегені -- табиғатты топамаймын, жаратылысты</w:t>
        <w:br/>
        <w:t>жаракаттамаймын дегені. Табиғатты қорласаң -- бүгін, иә ертең</w:t>
        <w:br/>
        <w:t>өзің кор боласың, жазырын тартасың.</w:t>
        <w:br/>
        <w:t>«Таразыдап жемеймін» дегені-- халықтың несібесін ұрламай-</w:t>
        <w:br/>
        <w:t>мын, қолым таза, жүрегім ақ дегені.</w:t>
        <w:br/>
        <w:t>Көнеден қалған сөз. Бірақ мағынасы әлі жаңа.</w:t>
        <w:br/>
        <w:t>Әкімдердің санасына сіңсе -- заман түзелер.</w:t>
        <w:br/>
        <w:t>Бұрынғы облыс басшыларының біразын көрдім. Мысалы,</w:t>
        <w:br/>
        <w:t>Сағалбай Жанбаев. Байлык, дүние-мүлік жинамяған адам. Сауа-</w:t>
        <w:br/>
        <w:t>ты кемшін. Бірақ табиғи талант. Тың жаппай көтеріліп жатқан</w:t>
        <w:br/>
        <w:t>кез. Қостанай абкомының бірінші хатшысы «Кукурузник» дейтін</w:t>
        <w:br/>
        <w:t>250</w:t>
        <w:br/>
        <w:t>Бақалы деген кішкентай ауылдан тцыққан қара бала кейін</w:t>
        <w:br/>
        <w:t>ЦК-ның хатттылығына дейін өссе, өлермен еңбегімен, таудай</w:t>
        <w:br/>
        <w:t>талабымен, жайсаң мінезімен жұртқа ұнаған шығар.</w:t>
        <w:br/>
        <w:t>Туған жерінде, карапайым халық өз ұлының жетпіс жылды-</w:t>
        <w:br/>
        <w:t>ғын атап өткенде, Мамания мектебінін алдында тұрғанда маған</w:t>
        <w:br/>
        <w:t>осындай ойлар келші.</w:t>
        <w:br/>
        <w:t>Қазак халқынан шыққан ірі тұлғалардың бірі -- Ұзақбай</w:t>
        <w:br/>
        <w:t>Құлымбетов еді. «Халық жауы» атанып, атылып кетті. Сол «ха-</w:t>
        <w:br/>
        <w:t>лык жауы» деген қаһарлы сөзден сескенбей, шынайы махаббат</w:t>
        <w:br/>
        <w:t>сезіммен Кәкімжан сол «халық жауының» қызы Орыншаға</w:t>
        <w:br/>
        <w:t>үйленеді. Әр азаматқа тағдыр осындай адал жар бұйыртсын.</w:t>
        <w:br/>
        <w:t>Орынша да осы Маманиядан түлеп үшкан. Мамания - шын ма-</w:t>
        <w:br/>
        <w:t>хаббат мекені. Білім ордасы.</w:t>
        <w:br/>
        <w:t>Маманияны жұрттың бәрі біле бермес. Әсіресе кейінгі буын.</w:t>
        <w:br/>
        <w:t>Бұл өлкеде Маман деген бай өткен екен. Осыдан жүз жыл бұрын</w:t>
        <w:br/>
        <w:t>сол бай мектеп салдырыпты. Қазақта байлар аз болмаған. Бірақ</w:t>
        <w:br/>
        <w:t>оларды казір кім біледі? Өтті-кетті. Мынғырған малды, байлық-</w:t>
        <w:br/>
        <w:t>ты о дүнигге бірге ала кеткен жоқ. Ешкім алардың басына ал-</w:t>
        <w:br/>
        <w:t>тыннан ескерткішті соққан жоқ.</w:t>
        <w:br/>
        <w:t>Ал Маман байдың аты қайта тірілді.</w:t>
        <w:br/>
        <w:t>Бізде қазір байлар бар ма? Бар ғой. Бар болса мектеп салдыр-</w:t>
        <w:br/>
        <w:t>ғаны бар ма? Естімедім. Оқымадым.</w:t>
        <w:br/>
        <w:t>Ендеше Маман байдың ісі соларға сабақ. Дүнис әткініпі. Бірақ</w:t>
        <w:br/>
        <w:t>Маман сияқты өлмеймін десең, жүдеу тартқан ауылға қол ұшың-</w:t>
        <w:br/>
        <w:t>ды бер. Тозған мектебін жөндеуге көмектес, Анаң ғой. Өзің бай</w:t>
        <w:br/>
        <w:t>бола түра, Анаңның көйлегі жамау-жамау жыртық болса, бай-</w:t>
        <w:br/>
        <w:t>лығынмен батпаққа батын қаларсың.</w:t>
        <w:br/>
        <w:t>Мамания мектебінің алдында Кәкімжан Казыбайұлына</w:t>
        <w:br/>
        <w:t>ескерткіш тақта қағылғанда осындай да ойлар шарпып өтті.</w:t>
        <w:br/>
        <w:t>Мамыр, 1990 жыл</w:t>
      </w:r>
    </w:p>
    <w:p>
      <w:r>
        <w:t>РУХ ПЕН ПАМЫСТЫҢ ТӨРЕСІ</w:t>
        <w:br/>
        <w:t>ЕРТЕРЕКТЕ бір кітаптан оқығаным бар: «Адам -- ат. Ал 34-</w:t>
        <w:br/>
        <w:t>ман, қоғам сол аттың иесі. Тізгінді қалай тартады -атсолай бұры-</w:t>
        <w:br/>
        <w:t>лалы, солай жүреді».</w:t>
        <w:br/>
        <w:t>256</w:t>
        <w:br/>
        <w:t>Кәкімжан Қазыбай баласы батыр ағасының бүл тапсырма-</w:t>
        <w:br/>
        <w:t>сын (бұйрығы десс де болады) мүлтіксіз орындап шықты. Қош-</w:t>
        <w:br/>
        <w:t>қарбаевты тапты. Ешкім білмейтін, қатардағы қарапайым жұмыс-</w:t>
        <w:br/>
        <w:t>шы болып жүрген Қошқарбаев.</w:t>
        <w:br/>
        <w:t>Журналист өз геройын тапты. Бірақ геройдың өз айтқаны әлі</w:t>
        <w:br/>
        <w:t>жеткілік! Майдангерлердің ішінде де асыра сілтеп айтатында-</w:t>
        <w:br/>
        <w:t>ры болады. Енді Кәкімжан шындық материалдарын іздеудің қиын</w:t>
        <w:br/>
        <w:t>жолына түседі.</w:t>
        <w:br/>
        <w:t>Нәтижесінде «Асниншіл жас» газетінде Рахымжан Қошқар-</w:t>
        <w:br/>
        <w:t>баев туралы үлкен очерк жарияланады.</w:t>
        <w:br/>
        <w:t>Әне, сөйтіп туған халқы өз Батырымен табысады.</w:t>
        <w:br/>
        <w:t>Бірақ Сталин мен партияның «сценарийі» бойынша Рейх-</w:t>
        <w:br/>
        <w:t>стасқа тұңғыш ту тіккендер әлдеқашан белгілі болып, оларға</w:t>
        <w:br/>
        <w:t>Кеңес Одағының Батыры атағы баяғыда беріліп қойған. Біреуі</w:t>
        <w:br/>
        <w:t>орыс Егоров, екіншісі грузин Кантария. Солай болуға тиіс. Неге</w:t>
        <w:br/>
        <w:t>екенін ішің білсін.</w:t>
        <w:br/>
        <w:t>Ал сол екеуінен де бұрын, бас көтертпес сұрапыл, нөсерлет-</w:t>
        <w:br/>
        <w:t>кен оқтың арасынан, ысырат көпірінен өтіп барып, Рейхстагқа</w:t>
        <w:br/>
        <w:t>ту тіккен қазақ Қошқарбиаен пен Булатов есепке алынбайды.</w:t>
        <w:br/>
        <w:t>Өйткені олар «сценарийге» ілінбеген.</w:t>
        <w:br/>
        <w:t>Кәкімжан Қазыбай баласы «алтын шыққан жерді белден қаз»</w:t>
        <w:br/>
        <w:t>деген қағидаға жүгініп, алғашқы очеркін тың деректермен,</w:t>
        <w:br/>
        <w:t>фактілермен толықтырып, Қошқарбаев туралы кітап та жазды.</w:t>
        <w:br/>
        <w:t>Бірақ Мәскеу селт етпеді. Бауыржан бастаған ел азаматтары</w:t>
        <w:br/>
        <w:t>ЦК-ға хат та жазды. Республика басшылары Мәскеуге жазды.</w:t>
        <w:br/>
        <w:t>Мәскеу селт етледі.</w:t>
        <w:br/>
        <w:t>Рейхстагқа ту тігілген Жеңіс күнінен бері елу төрт жыл өтті.</w:t>
        <w:br/>
        <w:t>Сонда барып, Президент Нұрсұлтан Назарбайдын Жарлығымен</w:t>
        <w:br/>
        <w:t>Рахымжан Қошқарбаевқа Халық Қаһарманы атағы берілді. Бұл</w:t>
        <w:br/>
        <w:t>да болса, Тәуелсіздіктің арқасы.</w:t>
        <w:br/>
        <w:t>Әйтпесе Мәскеу көнбейді.</w:t>
        <w:br/>
        <w:t>Куанышка қол жетті.</w:t>
        <w:br/>
        <w:t>Бірақ бұл күнді Бауыржан да, Рахымжан да, Кәкімжан дя</w:t>
        <w:br/>
        <w:t>көрмеді. Бұл Жарлықты оқымады.</w:t>
        <w:br/>
        <w:t>Жарлық хабарын біз алыста-алыста, сонау Талдықорғанның</w:t>
        <w:br/>
        <w:t>ар жағында, Ақсу ауылында, Мамания мектебінің алдында</w:t>
        <w:br/>
        <w:t>тұрғанда, бір кезде осы мектепте оқыған Кәкімжан Қазыбай ба-</w:t>
        <w:br/>
        <w:t>ласына арналып, мектеп қабырғасына ескерткіш тақта қағылып</w:t>
        <w:br/>
        <w:t>жаткан кезде есіттік.</w:t>
      </w:r>
    </w:p>
    <w:p>
      <w:r>
        <w:t>254</w:t>
        <w:br/>
        <w:t>Әкімге білімділік жарасалы. Қарағайдай-қарағайдай диплом</w:t>
        <w:br/>
        <w:t>әркімде бар. Кобісі жалғап. Көбісі сатып алған. Сатылмайтын</w:t>
        <w:br/>
        <w:t>диплом, жоғалмайтын білім, тозбайтын тәлім, кісілік пен пара-</w:t>
        <w:br/>
        <w:t>сат -- адамның басында. Есекті алтын ер-тоқыммен жабуласаң</w:t>
        <w:br/>
        <w:t>да арғымақ болмайды.</w:t>
        <w:br/>
        <w:t>Осы Қуаныш Айтаханов былтыр Созақ топырағында туып-</w:t>
        <w:br/>
        <w:t>әсіп, бүкіл қазаққа қисиетті түлга болған марқұм төрт арысқа ас</w:t>
        <w:br/>
        <w:t>берді. Тәкен Әлімкүлов, Асқар Сүлейменов, Төлеген Тоқберге-</w:t>
        <w:br/>
        <w:t>нов, Төлеген Момбеков. Әдебиет пен өнер саңлақтары.</w:t>
        <w:br/>
        <w:t>Ас беру- аш-арыққа қайырымдылық тамақ беру емес. Бұл--</w:t>
        <w:br/>
        <w:t>торбие. Осы ас арқылы жеткіншекке үлгі көрсетті.</w:t>
        <w:br/>
        <w:t>Айтаханов нс ұтты? Ұрпаққа, жеткініпекке үлгі көрсетті.</w:t>
        <w:br/>
        <w:t>Баба Түкті Шашты Әзиз бен Қара Бура күмбезлерін кайта</w:t>
        <w:br/>
        <w:t>салдырды. Әрине, мемлекеттің қаржысына смес.</w:t>
        <w:br/>
        <w:t>Осы арқылы ол ұрпақтарға: «Сен тектінің тұқымысың. Өзің</w:t>
        <w:br/>
        <w:t>детекті бол» дегенді меңзеді.Тегін білмес мәңгүрт маскүнем бол-</w:t>
        <w:br/>
        <w:t>ма, қаранист қарақшылыққа барма, жаманшылыққа жолама</w:t>
        <w:br/>
        <w:t>дегенді ымдады.</w:t>
        <w:br/>
        <w:t>Әрине, шаруасы шалқасынан түсіп тырайып жатса. ол мұның</w:t>
        <w:br/>
        <w:t>бірін де істей алмас еді. Демек шаруаны да ұйымдастыра алады,</w:t>
        <w:br/>
        <w:t>руханиятты да ұмытпайды.</w:t>
        <w:br/>
        <w:t>Ал өз қарақан басының ғана қамын ойлаған әкімдер шалқар</w:t>
        <w:br/>
        <w:t>көлді тақырғи айналдырады, дәулетті елді пақырға айналдырады.</w:t>
        <w:br/>
        <w:t>Жүрген жеріне гүл бітірстін әкімдердің бірі -- Қордайдағы</w:t>
        <w:br/>
        <w:t>Құрманғали Уәлиев. Қордайдағы жағдай жаман емес. Бір кызығы,</w:t>
        <w:br/>
        <w:t>осы әкім айтулы атбегі. Нелер тойда аламан бәйгесі болсын, бас-</w:t>
        <w:br/>
        <w:t>қа бәйгесі болсын -- алдымен Қордайдың аты келеді. Атақты</w:t>
        <w:br/>
        <w:t>Талисман бастаған нелер дүлдүл осы Қордайдан шығады.</w:t>
        <w:br/>
        <w:t>Қордайдың арғымақтары ғана емес, ауданы ли көбінесе алда</w:t>
        <w:br/>
        <w:t>келеді. Мына аласапыран дауылды толқындарда Қордайдың</w:t>
        <w:br/>
        <w:t>кемесі қисайған жоқ.</w:t>
        <w:br/>
        <w:t>Қордайдың асуына таяу Қордай батыр ескерткіші түр.</w:t>
        <w:br/>
        <w:t>Құдай калап, әкім қолдап, үкімет мақұл десе, Сүйінбай, Жам-</w:t>
        <w:br/>
        <w:t>был, Шашубай, Майкәт, Кенен жырлаған Өтеген батырдың үш</w:t>
        <w:br/>
        <w:t>жүз жылдығына орай, Қордай бабасының катарында «мүйізді»</w:t>
        <w:br/>
        <w:t>Өтеген батыр да тас мүсінмен ұрпақтарын рухтандырып тұрар</w:t>
        <w:br/>
        <w:t>болар.</w:t>
        <w:br/>
        <w:t>Талдықорғанның Көксуына бардық, Еңбекші ауылын аты</w:t>
        <w:br/>
        <w:t>жақсылығымен жұртқа мәлім Зылиха Тамшыбаева басқарады</w:t>
        <w:br/>
        <w:t>248</w:t>
        <w:br/>
        <w:t>Ара-тұра имандылары да кездеседі. Мен білетін Ұлытауда коп</w:t>
        <w:br/>
        <w:t>жылдан бері үздіксіз әкім болып келе жатқан Серік Тілеубаев</w:t>
      </w:r>
    </w:p>
    <w:p>
      <w:r>
        <w:t>деген азамат бар. Әне, сол нағыз әкім. Әкіммін деп қоқыраймай-</w:t>
        <w:br/>
        <w:t>ды, қоқиланбайды. Жер көлемі Карағанды облысының үштен</w:t>
        <w:br/>
        <w:t>біріне жуығын алып жатқан шалғайдағы ауданның ұңғыл-шұңғы-</w:t>
        <w:br/>
        <w:t>лын, әрбір үйін, әрбір адамын, тіпті бала-шағасына дейіп біледі.</w:t>
        <w:br/>
        <w:t>Кімнің жағдайы қандай, кім неге мұқтаж; көп балалысы қайсы,</w:t>
        <w:br/>
        <w:t>кайсысы сау, қайсысы дімкәс; қанша малы бар; кім өз күнін өзі</w:t>
        <w:br/>
        <w:t>көрс алады,ал кімге көмек керек--міне, әкімнің бірінші міндеті.</w:t>
        <w:br/>
        <w:t>Мектебі қандай? Өйткені сол мектепте окып жатқан қазіргі</w:t>
        <w:br/>
        <w:t>жеткіншек-- ертең азамат. Ертеңіміз соларға байланысты. ХХІ</w:t>
        <w:br/>
        <w:t>ғасырдың табалдырытын қанша таза адам аттайды, каншасы лас</w:t>
        <w:br/>
        <w:t>аяғымен аттайды.</w:t>
        <w:br/>
        <w:t>Абыройлы мемлекет жаңа ғасырдың. жана мыңжылдықтың</w:t>
        <w:br/>
        <w:t>табалдырығын лас аяқпен, лас пиғылмен аттамас болар. Ол</w:t>
        <w:br/>
        <w:t>рәсімге жаман. Арақ ішіп, наша тартып, ұрлықпен, сұмдықпен</w:t>
        <w:br/>
        <w:t>аттаса -- оны Космос көріп түр. Аямайды. Ібіліс жайлаған жерді</w:t>
        <w:br/>
        <w:t>сойқан соғады.</w:t>
        <w:br/>
        <w:t>Міне, жанағы айтқан Серік Тілеубаев осыны түсінетін, бес</w:t>
        <w:br/>
        <w:t>уакыт намазындай білетін жігіт. Сондықтан да ауланның шаруа-</w:t>
        <w:br/>
        <w:t>сы шайқалған жоқ. Бәрі де баяғыда-ақ, әділімен адалынан</w:t>
        <w:br/>
        <w:t>жекешелендірілген. Бұрынғы колхоз, совхоздың дүние-мүлкі,</w:t>
        <w:br/>
        <w:t>малы, жері, қиянатсыз, қитұрқысыз бөлінген.</w:t>
        <w:br/>
        <w:t>Бүкіл ауданда бірде-бір клуб, бірде-бір кітапхана сатылма-</w:t>
        <w:br/>
        <w:t>ған, аукционға түспеген.</w:t>
        <w:br/>
        <w:t>Кітапхана демекші... Оңтүстікте Созақ деген ел бар. Бұл да</w:t>
        <w:br/>
        <w:t>шалғай жатқан, өзіне Қыдыр қонған ел. Бірақ Қыдыр да талғам-</w:t>
        <w:br/>
        <w:t>паз. Әкімі әкіреңбай болса, Қыдыр ол жерден безіп кетеді. Ал біз</w:t>
        <w:br/>
        <w:t>көрген Созақтың орталығы Шолаққорғанға барыңызшы. Мәде-</w:t>
        <w:br/>
        <w:t>ниет Сарайы салтанатты, кітапханасы Алматы мен Астананың</w:t>
        <w:br/>
        <w:t>кітапханаларына үлгі боларлықтай. Аудан орталығында Жарыл-</w:t>
        <w:br/>
        <w:t>қасын Боранбаев есімді ақын тұрады. Ол тек жақсы ақын ғана</w:t>
        <w:br/>
        <w:t>емес, атағы жоқ ғалым, тарихшы.</w:t>
        <w:br/>
        <w:t>Жазғандарын оқып, «Мұның бәрін қайдат! білесін, кай жердің</w:t>
        <w:br/>
        <w:t>архивінен таптың?» - десең,- «Ешқайда да бармаймын, біздің</w:t>
        <w:br/>
        <w:t>кітапханада бәрі бар», -- дейді.</w:t>
        <w:br/>
        <w:t>Ал осы ауданды нағыз зиялы жан, елді, жерді сүйген азамат</w:t>
        <w:br/>
        <w:t>әкім Қуаныш Айтаханов дбасқаралы.</w:t>
        <w:br/>
        <w:t>ды жаңа байларды қоспағанда). Бұрынғы мақалды сәл өзгертіп</w:t>
        <w:br/>
        <w:t>айтқанда: «Бақпаса мал кетеді, қарамаса бала кетеді». Қазір түрмс-</w:t>
        <w:br/>
        <w:t>лерде кім көп - жасөспірім көп. Ұрлықты кім істейді -- көбінесе</w:t>
        <w:br/>
        <w:t>жастар істейді. Базарда кім көп -- жеткіншектер көн. Статисти-</w:t>
        <w:br/>
        <w:t>каның балалардың бәрі оқиды дегені өтірік.</w:t>
        <w:br/>
        <w:t>Сонла казіртәрбие кімнен? «Тәрбие» көбінесе имансыз ком-</w:t>
        <w:br/>
        <w:t>мерциялық теледидардан. Шетеллік-импорттық рухани интервен-</w:t>
        <w:br/>
        <w:t>циядан. Шетеллік-импорттық рухани колонизатор жастарға, б6у-</w:t>
        <w:br/>
        <w:t>ыршындарға, бүлдіршіндерге, жеткіншектерге не үйретіп жатыр?</w:t>
        <w:br/>
        <w:t>Имансыздықты, үятсыздықты, үрлық-қарлықты, жауыздықты,</w:t>
        <w:br/>
        <w:t>қатыгездікті үйретіп жатыр.</w:t>
        <w:br/>
        <w:t>Ал онын жемісін күнде көріп жүрміз. Не көп -- кісі өлтіру</w:t>
        <w:br/>
        <w:t>көп. Не көп -- ұрлық көт. Не көп -- зорлау көп. Тағысын тағы</w:t>
        <w:br/>
        <w:t>толып жатыр. Енді сол орасан шабуылға қандай тосқауыл қойып</w:t>
        <w:br/>
        <w:t>жатырмыз? Қара дүлей күшке қарсы қояр қандай қару бар?</w:t>
      </w:r>
    </w:p>
    <w:p>
      <w:r>
        <w:t>Дәрменсіз болып отырмыз. Идеология бізге керегі жоқ дедік.</w:t>
        <w:br/>
        <w:t>Ал жат елдердің бізге жаппай жұмсап отырғаны -- идеология.</w:t>
        <w:br/>
        <w:t>Бір оқ шығармай сананды, рухыңды, жан-тәнінді, ақыл-ойыңды</w:t>
        <w:br/>
        <w:t>жаулап алу, сөйтіп сені құлақкесті құлға айналдырып,</w:t>
        <w:br/>
        <w:t>мәңгүрттендіріп, ұлтыңды, тегіңді ұмыттырып, дию пішіндес ету</w:t>
        <w:br/>
        <w:t>идеологиясы.</w:t>
        <w:br/>
        <w:t>Осындай идеология таратуга қақпаны ашып қойғандар - өз</w:t>
        <w:br/>
        <w:t>ұлтынын, өз мемлекетінің мүлдесінен, тәуелсіздігінен гөрі, дию-</w:t>
        <w:br/>
        <w:t>лардың көсемі Люцифердің қармағына ілініп, алтынға алданган-</w:t>
        <w:br/>
        <w:t>дар. Ал алтын артқан есектің шықпайтын шыңы жоқ. Ол ауызы</w:t>
        <w:br/>
        <w:t>кисық болса да, айтқанын істете алады.</w:t>
        <w:br/>
        <w:t>Қолдан әлсіретілген ұлттық мәдениет, жүдеген ұлттық рух</w:t>
        <w:br/>
        <w:t>шетелдік имансыз басқыншылыққа қарсы тұра ала ма? Қарсы</w:t>
        <w:br/>
        <w:t>түру үшін бүкілхалықтық қаһармандық әрекет керек. Ұлттық</w:t>
        <w:br/>
        <w:t>ұрпақтар бірлестігі енді он ссе, жүз есе керек. Әккі саясаткер</w:t>
        <w:br/>
        <w:t>Черчилль айтқандай, біз «қиыншылықты қолдан жасап алып,</w:t>
        <w:br/>
        <w:t>қаһармандықпен» женңуімізге тура келеді.</w:t>
        <w:br/>
        <w:t>Кәрілер, егделер, жастар ырду-дырду болмай күш-жігер</w:t>
        <w:br/>
        <w:t>бірлестірсе, тағдыр сабақтастығын сақтиса, ескексіз қайық қал-</w:t>
        <w:br/>
        <w:t>пымыздан арылармыз. Бауыржан Момышұлы Жазушылар ода-</w:t>
        <w:br/>
        <w:t>гының бір үлкен жиналысында: «Байлаулы бұзау бұқа болмай-</w:t>
        <w:br/>
        <w:t>Ды», -- деп сді. Қариялар, егделер жастарға үміт артар болса,</w:t>
        <w:br/>
        <w:t>ал жастар қариялардың сақалынан ала бермесе, бірлесу деген</w:t>
        <w:br/>
        <w:t>сол.</w:t>
        <w:br/>
        <w:t>ә</w:t>
        <w:br/>
        <w:t>қ</w:t>
        <w:br/>
        <w:t>Өл</w:t>
        <w:br/>
        <w:t>Бауыржан Момышұлы берік тәртіптің адамы. Тәртіп бұзған</w:t>
        <w:br/>
        <w:t>жайы жоқ. Ол занға мойынсұнған жоқ. Бірак Заңның өзі өтірікші</w:t>
        <w:br/>
        <w:t>болса - не шара?</w:t>
        <w:br/>
        <w:t>-- Момышұлы семьябұзар, партиядан шығар! -- деді қызыл</w:t>
        <w:br/>
        <w:t>диктатор.</w:t>
        <w:br/>
        <w:t>Ешкімнің ошағын ойрандаған жоқ. Бірін бірі қалаған жан-</w:t>
        <w:br/>
        <w:t>дар. Бірақ қызыл диктатордың шаш ал десе, бас алатын жандай-</w:t>
        <w:br/>
        <w:t>шап, құлақкесті құлдары, күншілдер Бауыржанның соңына шам</w:t>
        <w:br/>
        <w:t>алып түсті дейсің.</w:t>
        <w:br/>
        <w:t>-- Бауыржан қоғамнан тысқары тұрған адам, қоғамнан тыс-</w:t>
        <w:br/>
        <w:t>қары тек айуан ғана болады, -- деп кеңірдектерін соза, қызыл</w:t>
        <w:br/>
        <w:t>диктаторға жағымпаздапа айқайлады.</w:t>
        <w:br/>
        <w:t>Бауыржан ондайлар туралы:</w:t>
        <w:br/>
        <w:t>-- Менің жауларым көп. Жаутауып алуым оңай. Бірак байы-</w:t>
        <w:br/>
        <w:t>бына барсак, олар маған жау да емес. Мен олардың өздерімен</w:t>
        <w:br/>
        <w:t>емес, олардың бойларындағы мерезбен күрестім, - деді. -</w:t>
        <w:br/>
        <w:t>Мұнымды аз ғана адамдар болмаса, көбісі түсінген жоқ. Әгәра-</w:t>
        <w:br/>
        <w:t>ки, рухани көрсоқырлар мені жәу санаса, мейлі, солай-ақ бол-</w:t>
        <w:br/>
        <w:t>сын. Олардың әуеніне төңкеріліп, мен өзімнің ақ жолымнан қайт-</w:t>
        <w:br/>
        <w:t>пақ емеспін. Мен құдайдан жаудың іппіріктерін емес, ірілерін</w:t>
        <w:br/>
        <w:t>тіледім. Бірақ тағдыр маған достардың алыптарын, дүшпандар-</w:t>
        <w:br/>
        <w:t>дың бақа-шаянын бұйыртты. Ал нағыз жауларды мен соғыста ғана</w:t>
        <w:br/>
        <w:t>көрдім.</w:t>
      </w:r>
    </w:p>
    <w:p>
      <w:r>
        <w:t>Міне, Бауыржанның кредосы, ғұмырының мақсат-мұраты,</w:t>
        <w:br/>
        <w:t>мық шегесі.</w:t>
        <w:br/>
        <w:t>1944 жылы ақпанда, Бауыржанның өз тілімен айтқанда, Ал-</w:t>
        <w:br/>
        <w:t>матыда шамалы күн кеселханада жатып, Қазақстан Компартия-</w:t>
        <w:br/>
        <w:t>сы Орталық Комитетінің сол кездегі хатшысы Әбдіхалықовқа</w:t>
        <w:br/>
        <w:t>ҚАЗАҚ ТІЛІ туралы хат жазыпты. Басталуы былай:</w:t>
        <w:br/>
        <w:t>«Тіл маманы болмасам да, Алматыға келгелі орталық</w:t>
        <w:br/>
        <w:t>«Социалистік Қазақстан» газетін оқып, кейбір, кейінгі кезде ба-</w:t>
        <w:br/>
        <w:t>сылған қазақ тіліндегі кітаптарды желе-жортып қаряп шығып,</w:t>
        <w:br/>
        <w:t>күннен-күнге ұлғайып, шым-шытырық «шүршіттенуді» көзбен</w:t>
        <w:br/>
        <w:t>көре, кұлақпен ести отырып, дәтім шыдамай жазамын деп отыр-</w:t>
        <w:br/>
        <w:t>ғаным тіл мәселелері туралы». !</w:t>
        <w:br/>
        <w:t>Осыдан 56 жыл бұрын жазгандары айна-қатесіз дәл қазіргі-</w:t>
        <w:br/>
        <w:t>2000 жылдағыдай. Дәл казір «Тіл-- Тіл!»-- деп айқайламаған пат-</w:t>
        <w:br/>
        <w:t>риот жоқ. Тіл туралы күнде дерлік бас қосқан үлкенді-кішілі</w:t>
        <w:br/>
        <w:t>жиналыс болады. Тіл мыңқ етпейді. Айырмашылығы сол: қазір</w:t>
        <w:br/>
        <w:t>263</w:t>
        <w:br/>
        <w:t>мын десе, ҰЛТ НАМЫСЫН қорғаймын лесе, адамдарды аздыр-</w:t>
        <w:br/>
        <w:t>май, тоздырмай, асылдандыруға аса Зер салғаны керек-ақ қой.</w:t>
        <w:br/>
        <w:t>Дәл қазір мал тұқымын асылдандырайык деген сөз жиі айтыла</w:t>
        <w:br/>
        <w:t>бастады. Ал адам тұқымын, үлт нәсілін асылдандырайық деп</w:t>
        <w:br/>
        <w:t>ешкім жақ ашпайды.</w:t>
        <w:br/>
        <w:t>Жәрмеңке жарысында 51 пүт кірдің тасын көтерген Балуан</w:t>
        <w:br/>
        <w:t>Шолақ кайда?!</w:t>
        <w:br/>
        <w:t>Күресте әлем чемпионы атанған Қажымүкан қайда?!</w:t>
        <w:br/>
        <w:t>«Аузы түкті» дұшпандарын лактайын бақыртқан Иманжүсіп</w:t>
        <w:br/>
        <w:t>қайда?!</w:t>
        <w:br/>
        <w:t>Олар қиялдан жасалған ертегілердің кейіпкерлері емес; олар-</w:t>
        <w:br/>
        <w:t>дың көзін көргендер бірен-саран болса да әлі де бар ғой. Осын-</w:t>
        <w:br/>
        <w:t>дай асылсүйек дарабоздарды туғызған қазақ халқы орнында, өз</w:t>
        <w:br/>
        <w:t>Отанында отыр ғой. Халық асылдарды туғызбауы мүмкін ғой. Тек</w:t>
        <w:br/>
        <w:t>оларды іздеп тауып, баулу үшін басшыларда иман, ықылас, ыж”</w:t>
        <w:br/>
        <w:t>даһат, намыс болуы керек.</w:t>
        <w:br/>
        <w:t>Бір ағайыны Бауыржанға:</w:t>
        <w:br/>
        <w:t>-- Осы сенде бәрі бар. Атагын таудай. Не арманың бар? --</w:t>
        <w:br/>
        <w:t>депті.</w:t>
        <w:br/>
        <w:t>-- АЙ, көке-ай, арман шіркін толып жатыр гой, -- деген екен</w:t>
        <w:br/>
        <w:t>Бауыржан. Көкесі:</w:t>
        <w:br/>
        <w:t>-- Апырай, Ә,-- депті дс қойыпты.</w:t>
        <w:br/>
        <w:t>Орындалған арман -- бақыт.</w:t>
        <w:br/>
        <w:t>Орындалмаған армандар-- күйік.</w:t>
        <w:br/>
        <w:t>Бауыржан Момышұлының данқы КСРО шенберіне сыймай,</w:t>
        <w:br/>
        <w:t>әлемді аралап кетті. Елі оны Халық Батыры деп атады. Ал қызыл</w:t>
        <w:br/>
        <w:t>диктатура Батыр деген атақты аған көзінің тірісінде қимады.</w:t>
      </w:r>
    </w:p>
    <w:p>
      <w:r>
        <w:t>Қимағаны былай тұрсын, оны қудалады:</w:t>
        <w:br/>
        <w:t>-- Ұлтшыл,-- деді.</w:t>
        <w:br/>
        <w:t>Ұлтшылдығгы -- патриоттығы, Отансүйгіштігі, үлтсүйерлігі.</w:t>
        <w:br/>
        <w:t>-- Басына ноқта салдырмайды, айтқанына көнбейді, айдауына</w:t>
        <w:br/>
        <w:t>жүрмейді, -- деді қызыл диктатор.</w:t>
        <w:br/>
        <w:t>Бауыржан Момышұлы Өкіметтін өтірікшілдігінен жеріді.</w:t>
        <w:br/>
        <w:t>Конституцияда бәрі әдемі: олақтас республикалардың бәрі тең</w:t>
        <w:br/>
        <w:t>праволы, бәрі мамыражай. Ал шындығында барлық республика-</w:t>
        <w:br/>
        <w:t>ларды, барлық ұлттарды жаппай орыстандыру саясаты жүрді,</w:t>
        <w:br/>
        <w:t>байлықтың бәрін Мәскеу тартып алды. Қазақ емес, қырғыз емес,</w:t>
        <w:br/>
        <w:t>татар емес, башқұрт емсс, «кеңес халқы» деген шыкты.</w:t>
        <w:br/>
        <w:t>262</w:t>
        <w:br/>
        <w:t>Негізінде дұрыс айтылған ой. Адам бағынуы керек. Қоғам-</w:t>
        <w:br/>
        <w:t>ның заңымен жүру керек. Коғамның заңымен жүрмей, әркім</w:t>
        <w:br/>
        <w:t>ойына келгенін істесе -- ол анархия. Дүние содан бүлінеді.</w:t>
        <w:br/>
        <w:t>Бәрі дұрыс. Заң дегеніміз -- нокта. Занды орындау керек.</w:t>
        <w:br/>
        <w:t>Ал еңді қоғамды да билеушілер бар ғой. Сол билеуші ақыл-</w:t>
        <w:br/>
        <w:t>ды, парасатты, барынша әділ, турашыл болса -- қоғам бақытты.</w:t>
        <w:br/>
        <w:t>Топтичстау болса іше? Өктемшіл, өркеуде зұлым болса ше? Онда</w:t>
        <w:br/>
        <w:t>коғам, оның ішінде адам, яғни «ат» бақытсыз.</w:t>
        <w:br/>
        <w:t>Бауыржан Момышұлының туғаннан өлгенге дейінгі кезеңі</w:t>
        <w:br/>
        <w:t>драма мен трагедияға толы. Ол да кәдімгі «ет пен сүйектен жарал-</w:t>
        <w:br/>
        <w:t>ған» адам. Ол да нәресте болды. Бала болды. Ауыл мектепсіз еді.</w:t>
        <w:br/>
        <w:t>Көршілес орыс мектебіне барып оқыды.</w:t>
        <w:br/>
        <w:t>Орысша оқып білім алған қазақтар аз емес. Толып жатыр.</w:t>
        <w:br/>
        <w:t>Бірақ солардың көбі қазақ болып қала алмады. Түрі қазақ. Ділі,</w:t>
        <w:br/>
        <w:t>тілі бөлек. Мұндайлардың тек имандылары ғана болмаса, көбісі</w:t>
        <w:br/>
        <w:t>«Мен қазақпын!» деп қасқая тұрып айта алмайды. Айтуға намыс-</w:t>
        <w:br/>
        <w:t>танады.</w:t>
        <w:br/>
        <w:t>Осы таяуда ғана Парламснттің Мәжіліс палатасында бір</w:t>
        <w:br/>
        <w:t>вицс-министр орысша баяндама жасады. Мейлі дедік. Соңынан</w:t>
        <w:br/>
        <w:t>оған депутаттар сұрак қойды. А. Айталы қазакша бір-екі сұрақ</w:t>
        <w:br/>
        <w:t>берді. Вице-министр тағы да орысшалап тіл қатты. Мен шыдай</w:t>
        <w:br/>
        <w:t>алмай:</w:t>
        <w:br/>
        <w:t>-- Құрметті баяндамашы, баяндаманы орысша жасадыңыз.</w:t>
        <w:br/>
        <w:t>Мейлі дедік. Ал енді қазак тілінде берілген сұраққа орысша жауа-</w:t>
        <w:br/>
        <w:t>быңыздың жолы болсын. Мүныңыз қалай? -- дедім.</w:t>
        <w:br/>
        <w:t>-- Бұл менін сорым, -- деді вице-министр мұңайып.</w:t>
        <w:br/>
        <w:t>Бұл тектес жоғары лауазымдардың көбі дерлік осы пошым-</w:t>
        <w:br/>
        <w:t>ды шекпеннен шыққандар.</w:t>
        <w:br/>
        <w:t>Мұның бәрін тәптіштеп айтып керегі не?</w:t>
        <w:br/>
        <w:t>Айтайын дегенім: Бауыржан Момышұлы да әліппені орыс-</w:t>
        <w:br/>
        <w:t>ша бастаған. Бүкіл қызметі орыс тілінде өтті. Бірақ ол НАҒЫЗ</w:t>
        <w:br/>
        <w:t>ҚАЗАҚ болып қалды.</w:t>
      </w:r>
    </w:p>
    <w:p>
      <w:r>
        <w:t>Ол орысша сөйлегенде оның асқан шешендігіне, ой</w:t>
        <w:br/>
        <w:t>жүйесінің, логикасының жампоздығына, биік білімділігіне ең</w:t>
        <w:br/>
        <w:t>зиялымын деген орыстардың өзі таң қалып, таңдай қағар еді.</w:t>
        <w:br/>
        <w:t>Бірақ ол орысша оқыған басқа көптеген қазақтар сияқты</w:t>
        <w:br/>
        <w:t>қазақ тілінен безінген жоқ.</w:t>
        <w:br/>
        <w:t>Оның орыс достары өте көп селі. Ол орыстың үлы классик</w:t>
        <w:br/>
        <w:t>ақын-жазушыларын піріндей сыйлады. Ол соғыс кезінде, одан</w:t>
        <w:br/>
        <w:t>ТЕР 25.7</w:t>
        <w:br/>
        <w:t>Ғасырлар бойы ат үстінде өскен халық, Тайбурыл, Байтпү-</w:t>
        <w:br/>
        <w:t>бар, Қарақасқа, Құлагер, Абсент сынды тұлтарлар өсірген ха-</w:t>
        <w:br/>
        <w:t>лық биыл Сиднейдегі олимпиадалық ойындарға бір ат қоса ал-</w:t>
        <w:br/>
        <w:t>май пұшайман болды. Спорттың бокс, күрес сияқты бірен-сараны</w:t>
        <w:br/>
        <w:t>болмаса, басқа түрлерінен жарытып, жарамды ұл-қыздарымыз-</w:t>
        <w:br/>
        <w:t>ды ла қоса алмадық. Немене, сонда қазақтың ұл-қыздары, фут-</w:t>
        <w:br/>
        <w:t>бол, волейбол, баскетбол ойнай алмай ма; коньки, шаңғы тебе</w:t>
        <w:br/>
        <w:t>алмай ма, мылтық ата алмай ма, суда жүзе алмай ма, жүгіре ал-</w:t>
        <w:br/>
        <w:t>май ма-- неткен қорлық! Спорттың ең тағдырішеш саласын карт</w:t>
        <w:br/>
        <w:t>комсомол басқарын келе жатқанына қырық жыл болды. Ұлттық</w:t>
        <w:br/>
        <w:t>спорт қаперіне кіріп-шықпайтын, ұлттық намыс дегенді сезбейтін,</w:t>
        <w:br/>
        <w:t>ұлттық гимн ойнап, жалауы көкте желбіреуін көксемейтін адам-</w:t>
        <w:br/>
        <w:t>ды алмастыратын ақылды бір азамат елімізден табылмаған-ау,</w:t>
        <w:br/>
        <w:t>сірә!</w:t>
        <w:br/>
        <w:t>Кеңсай зиратында жатқан Бауыржан Момышұлының сүйсетін</w:t>
        <w:br/>
        <w:t>сырқырататын парасатсыз, парықсыз іс болды.</w:t>
        <w:br/>
        <w:t>Есітер құлақ, түсінер жүрек, пайымдар ақыл-ой болса, Ба-</w:t>
        <w:br/>
        <w:t>уыржан Момышұлы айтуындай-ақ айтты. «Кәкпар, бәйге, ауда-</w:t>
        <w:br/>
        <w:t>рыспақ батылдыққа, ептілікке, бұлшық етті шынықтыратын,</w:t>
        <w:br/>
        <w:t>құмарлықты оятар, сссппен тәуекелге бел байлауға, тіпті өзінің</w:t>
        <w:br/>
        <w:t>ары мен атағы үшін өлімге бас тігуге дейін баратын дәстүрлі</w:t>
        <w:br/>
        <w:t>ұлттық спорттық ойындар... Біздің шоқынғандар бұл игі</w:t>
        <w:br/>
        <w:t>дәстүрлерді күші өткен нәрсе деп қарап, жауынгерлік қасиетті</w:t>
        <w:br/>
        <w:t>тәрбиелеу ісіне колдануға менсінбей, елемей, тіпті күні бүгінге</w:t>
        <w:br/>
        <w:t>дейін өткен председательдің үстелінде отырған, мемлекеттік</w:t>
        <w:br/>
        <w:t>тұрғыда отырған, мемлекеттік тұрғыда ойлай алмайтын адамдар</w:t>
        <w:br/>
        <w:t>кудалап келді».</w:t>
        <w:br/>
        <w:t>Бауыржан Момышұлының ұлт, ұрпақ тағдырына байланыс-</w:t>
        <w:br/>
        <w:t>ты осы хатына Нұртас Оңдасынов жауап берді ме, бермеді ме --</w:t>
        <w:br/>
        <w:t>оны біз білмейміз. Бірақ ақиқат айталы: бұл хат тек Ондасынов-</w:t>
        <w:br/>
        <w:t>ка ғана арналмаған. Мемлекет, Үкімет тізгінін ұстайтын келе-</w:t>
        <w:br/>
        <w:t>шек басшыларға да арналған.</w:t>
        <w:br/>
        <w:t>«Тәрбие жұмысындағы осындай сорақы жаңсақтықтың сал-</w:t>
        <w:br/>
        <w:t>дарынан жастардың кейбір бөлігі адам танымастай әдепсіз, жеңіл</w:t>
        <w:br/>
        <w:t>ойлы, нашар, ебедейсіз, қопал болып өсіп келеді; тіпті сужурек,</w:t>
        <w:br/>
        <w:t>қажырсыз, бас қамын ғана ойлайтындар ұшырасады».</w:t>
        <w:br/>
        <w:t>Бауыржан Момышұлы бұл касіретті жазғалы бері жарты</w:t>
        <w:br/>
        <w:t>ғасырдан әлдеқашан асын кетті. Осы дерт асқындамаса, азайған</w:t>
        <w:br/>
        <w:t>жоқ. Демек Бауыржан өсиеті ел қамын, болашақ қамын ойлай-</w:t>
        <w:br/>
        <w:t>261</w:t>
      </w:r>
    </w:p>
    <w:p>
      <w:r>
        <w:t>пеңдер, батырлыққа, батылдыққа, адаллыққа тәрбиелендер дегі</w:t>
        <w:br/>
        <w:t>өтінеді.</w:t>
        <w:br/>
        <w:t>«Жеңіске тек рухтың күштілігімен ғана жетуге болады», -</w:t>
        <w:br/>
        <w:t>дейді Бауыржан Момышұлы. Ол халықтың, ұрпақтың рухы сын-</w:t>
        <w:br/>
        <w:t>бауын армандайды.</w:t>
        <w:br/>
        <w:t>«Қоянды қамыс өлтіреді, ерді намыс өлтіреді» деген даналық</w:t>
        <w:br/>
        <w:t>сөз қазақтың рух туралы, жауыпгерлік болмыс туралы биік фи-</w:t>
        <w:br/>
        <w:t>лософиясы. Оны басқалардан кездестіре бермейсіңдер» дейді</w:t>
        <w:br/>
        <w:t>Бауыржан Момышұлы.</w:t>
        <w:br/>
        <w:t>Рух туралы осындай озық философиясы бар халық туралы</w:t>
        <w:br/>
        <w:t>«кейбір шешенсымақктар»: «Біз мал едік, қараңғы едік»,-- деген-</w:t>
        <w:br/>
        <w:t>де менің ашу-ызам келеді, -- дейді Бауыржан Момышұлы.</w:t>
        <w:br/>
        <w:t>Мұны ол сонау соғыс жылдары айтты. Ал өз халқы туралы</w:t>
        <w:br/>
        <w:t>мұндай қорлау сөзді дәл қазір айтып жүргендерді қара жер қалай</w:t>
        <w:br/>
        <w:t>ғана көтеріп жұр десеңізші!</w:t>
        <w:br/>
        <w:t>«Октябрь революциясына дейін қазақтың екі-ақ пайызы са-</w:t>
        <w:br/>
        <w:t>уатты еді», қалғандары су қараңғы дегенді біздің зиялы</w:t>
        <w:br/>
        <w:t>дегендеріміз, билік басы дегендеріміз күні кетнеге дейін өз баян-</w:t>
        <w:br/>
        <w:t>дамаларының өзегі етіп айтып келеді. Әлі күнге дейін айтатын-</w:t>
        <w:br/>
        <w:t>дар бар. Ал Бауыржан Момышұлы сол соғыс жылдарының өзінде:</w:t>
        <w:br/>
        <w:t>«Кепесарыдан оттың көзқарасының Маркс козқарасымсн сәйкес</w:t>
        <w:br/>
        <w:t>келуін талап етуге болмайды», -- деп айдай әлемге жар салды.</w:t>
        <w:br/>
        <w:t>Осыдан кейін Мәскеу, Мәскеудің Қазақстандағы колшоқ-</w:t>
        <w:br/>
        <w:t>нарлары Бауыржан Момышұлын қайдан жақсы көре қойсын.</w:t>
        <w:br/>
        <w:t>Бүкіл кеңестік идеология, күллі үгіт-насихат бір жақ. Бауыржан</w:t>
        <w:br/>
        <w:t>Момышұлы бір жақ. Ноқтаға басы сыймаған дсген осы болады.</w:t>
        <w:br/>
        <w:t>Бауыржан Момышұлы сол кезде айтты:</w:t>
        <w:br/>
        <w:t>«Егер біздер қазақ халқының барлық жақсы дәстүрлерін</w:t>
        <w:br/>
        <w:t>керегі жок деп куалайтын болсак, ата-бабаларымыздың кім</w:t>
        <w:br/>
        <w:t>екенін білмейтін болсақ, мұның өзі пайда бере қояр ма екен?» --</w:t>
        <w:br/>
        <w:t>дейді.</w:t>
        <w:br/>
        <w:t>Өткенді жермен-жексен сту--болашақ ұрпақты мәңгүрттікке</w:t>
        <w:br/>
        <w:t>алып баратынын Бауыржан Момьшнұлы бұдан алпыс жылдай</w:t>
        <w:br/>
        <w:t>бұрын айтып қатан ескертті.</w:t>
        <w:br/>
        <w:t>Қоғам, қоғамнын тізгін ұстарлары мұны ескермеді. Енді со-</w:t>
        <w:br/>
        <w:t>ның зардабын өлердей бастан кешіріп, тіпті мына тәуелсіз де-</w:t>
        <w:br/>
        <w:t>ген заманнын өзінде «мемлекеттік тіл» мәселесімен әуре-сар-</w:t>
        <w:br/>
        <w:t>сапбыз.</w:t>
        <w:br/>
        <w:t>ә</w:t>
        <w:br/>
        <w:t>ө</w:t>
        <w:br/>
        <w:t>ә</w:t>
        <w:br/>
        <w:t>Бауыржан Момышұлы Тәнірге, Тәңір берген Тағдырға сен-</w:t>
        <w:br/>
        <w:t>ген адам. «Егер, тағдыр жазып мен бүгінге дейін тірі жүрсем, алда</w:t>
        <w:br/>
        <w:t>тағдырдың маған қаншалықты рахымды болатынына көзім</w:t>
        <w:br/>
        <w:t>жетпейді»,-- деп жазды ол отыз үш жасында.</w:t>
        <w:br/>
        <w:t>Тағдыр оғап алда әлі қанша өмір беретініне көзі</w:t>
      </w:r>
    </w:p>
    <w:p>
      <w:r>
        <w:t>жетпегендіктен де халқының мүшкіл халін ойлап, 1943 жылы 8-</w:t>
        <w:br/>
        <w:t>наурызда Қазақ КСР Халық Комиссарлары Кеңесінің төрагасы</w:t>
        <w:br/>
        <w:t>Нұртас Оңцасыповқа майданнан хат жазды. Сонда ол мен жауды</w:t>
        <w:br/>
        <w:t>жайратып жатырмын, мен атақты батырмын демейді. Республи-</w:t>
        <w:br/>
        <w:t>ка басшысына халық тағдырына араша түсуді аманат қылады.</w:t>
        <w:br/>
        <w:t>«Үлкенді сыйлау, парыз бен ар-ұятты қасиет тұту, қоғамдық</w:t>
        <w:br/>
        <w:t>тәртіпті мүлтіксіз сақтау, заңға мойын ұсынушылық, адамды</w:t>
        <w:br/>
        <w:t>бәрінен де ардақтау адам бойында адамгершілік, Отанға, елге,</w:t>
        <w:br/>
        <w:t>халыққа, үй ішіне, адамға, өмірге деген сүйіспеншілік сияқты</w:t>
        <w:br/>
        <w:t>жақсы қасиеттерге тәрбиелейді. Өнегелі тәрбие алған адам Отанға</w:t>
        <w:br/>
        <w:t>берілгендік, әділдік, тәртіптілік сияқты жауыпгерлік қасиеттердің</w:t>
        <w:br/>
        <w:t>негізін бойына сіңіреді».</w:t>
        <w:br/>
        <w:t>«Асық, шілік, жасырынбак ойнау; жарыс, күрес, ақсүйек</w:t>
        <w:br/>
        <w:t>ойнау жастарды ептілікке, шеберлікке, айлакерлікке, мергендік-</w:t>
        <w:br/>
        <w:t>ке, ширақтыққа, табандылыққа... тәрбиелейді.</w:t>
        <w:br/>
        <w:t>Қазақ халқының өткен тарихындағы барлық жақсы дәстүрлер</w:t>
        <w:br/>
        <w:t>бүгінгі таңда қайта салтанат құруға тиіс. Халық даналығының</w:t>
        <w:br/>
        <w:t>алтын қазынасы біздің жетістігімізге айналып, біліміміз бен</w:t>
        <w:br/>
        <w:t>тәжірибемізді байытып, істерімізге қолғабыс жасауға тиіс».</w:t>
        <w:br/>
        <w:t>Бауыржан Момышұлы Төрағадан өз басына көк тиын сұра-</w:t>
        <w:br/>
        <w:t>ған жоқ. Ұлттық асыл қасиетті қалай аман сақтап қалуға болады--</w:t>
        <w:br/>
        <w:t>соны сұрады. Жас ұрпақтың келешегін уайымдады. Ал дәл сол</w:t>
        <w:br/>
        <w:t>кезде, 1943 жылы мына мен үшінші сыныпта оқушы едім. Сагыс-</w:t>
        <w:br/>
        <w:t>тың сормаңдай балаларының бірі едім. Асық ойнасақ мүғалім</w:t>
        <w:br/>
        <w:t>ұрсатын, бритацир: «е, асықта басың қалғыр» деп ҡуалап жұмыс-</w:t>
        <w:br/>
        <w:t>қа салатын.</w:t>
        <w:br/>
        <w:t>Ал Бауыржан Момышұлы болса, Үкімет басшысына бала-</w:t>
        <w:br/>
        <w:t>ларды шыныктыр, шират, шымыр ет деп отыр.</w:t>
        <w:br/>
        <w:t>Ол еңді соғыс кезі дедік. Ал дәл қазір шс? Бауыржан Момыш-</w:t>
        <w:br/>
        <w:t>ұлының осы өсиеті осы күнгі, 2000-жылғы Үкіметке де өте-мөте</w:t>
        <w:br/>
        <w:t>қатысты. Осы кезде әскерге шақырылған жастардың сексен-ток-</w:t>
        <w:br/>
        <w:t>саны солдат болуға жарамсыз екен. Әсіресе ауылдық мектептер-</w:t>
        <w:br/>
        <w:t>де спорт, дене шынықтыру сабақтары жоқтың қасы. Соның</w:t>
        <w:br/>
        <w:t>«жемісі» әлгі. Әскер қатарына жарамайды.</w:t>
        <w:br/>
        <w:t>260</w:t>
        <w:br/>
        <w:t>екі кісілік ұшақпеп Жанбаев Торғайға келеді. Аудандық партия</w:t>
        <w:br/>
        <w:t>комитетінін бірінші хатшысына:</w:t>
        <w:br/>
        <w:t>- Көрсет шаруаштылығынңды, не істеп жатырсың? -- дейді.</w:t>
        <w:br/>
        <w:t>Аудан басшысы:</w:t>
        <w:br/>
        <w:t>-- Ойбай, Сәке, біз де тың көтерін жатырмыз, -- дейді. Ма-</w:t>
        <w:br/>
        <w:t>шинамен аралатады. Тұзы бетіне шығып жатқан сортаң жер,</w:t>
        <w:br/>
        <w:t>жыртып тастаған. Айғыз-айғыз. Сонда Жанбаев қамыс қалпағын</w:t>
        <w:br/>
        <w:t>жұлып алып, өз басын өзі саусағымен шұқып:</w:t>
        <w:br/>
        <w:t>--- Ей, кеңкелес, мынаған шаш шыға ма? - дейді. Аудан бас-</w:t>
        <w:br/>
        <w:t>шысында үн жоқ.</w:t>
        <w:br/>
        <w:t>--А,иттің баласы, мына жер де менің басым сиякты, -- деген</w:t>
        <w:br/>
        <w:t>ғой Жанбаев. Шынында да басында бір қылпык жоқ еді, кұдай</w:t>
        <w:br/>
        <w:t>иманын жолдас еткір. Ақмола облисполкомның төрағасы Жа-</w:t>
        <w:br/>
        <w:t>кыпбек Жанғозинге бардым. Тілшімін. Жағдайды білейін деп.</w:t>
      </w:r>
    </w:p>
    <w:p>
      <w:r>
        <w:t>-- Егін орылып жатыр. Мен айтқаннан гөрі көзбен көрген</w:t>
        <w:br/>
        <w:t>артық. Жүр менімен бірге,-- делі.</w:t>
        <w:br/>
        <w:t>Өзі де, маған да керзі етік кигізді. Ақмоладан аулақтағы сов-</w:t>
        <w:br/>
        <w:t>хоз егініне бардық, Күзгі суық жаңбыр толастар емес. Толарсақ-</w:t>
        <w:br/>
        <w:t>таң балшық. Комбайпдар қаңтарылып тұр. Комбайншылар «по-</w:t>
        <w:br/>
        <w:t>девой станла» арақ ішіп, дарылдасып, керілдесіп, карта ойнап</w:t>
        <w:br/>
        <w:t>отыр. Жанғозинді көргенде барлығының мастығы тарқап кетті.</w:t>
        <w:br/>
        <w:t>Зубков деген бригадир:</w:t>
        <w:br/>
        <w:t>-- Көріп тұрсыз ғой, жауын... -- деп кирелендеді.</w:t>
        <w:br/>
        <w:t>-- Зубков! -- делі сонда Жанғозин. -- Егер осы бидай жекс</w:t>
        <w:br/>
        <w:t>өзіндікі болса не істер едің? Ертең кардын астында қалады. Не</w:t>
        <w:br/>
        <w:t>істер едің сонда?</w:t>
        <w:br/>
        <w:t>-- Қол орақпен болса да жиып алар едім.</w:t>
        <w:br/>
        <w:t>-- Жеке өзіңдікі болмаған соң арақ ішіп ләйліп отырсың. Бұл</w:t>
        <w:br/>
        <w:t>да майдан. Соғыста болсан не істер едің?</w:t>
        <w:br/>
        <w:t>-- Қар жаумак тұрмақ, кан жауса да арпалысар едім</w:t>
        <w:br/>
        <w:t>-- Зубков! Ендеше алып шық далаға аналарынды! Отыр ком-</w:t>
        <w:br/>
        <w:t>байнға!</w:t>
        <w:br/>
        <w:t>Осыдан кейін тұнжырап мүлгіп тұрған дала гүрілдеп ала</w:t>
        <w:br/>
        <w:t>жөнелді. Ертеніне күннің көзі көрінді. Ксіпе жығылған дестелер</w:t>
        <w:br/>
        <w:t>кеуіп. комбайн оны бастырып жатты.</w:t>
        <w:br/>
        <w:t>Жанғозиннің кеңседе, креслода шалқайып отырған кезі кем-</w:t>
        <w:br/>
        <w:t>де-кем. Ылғи далала, жұмысшылар арасында жүрді де қойды.</w:t>
        <w:br/>
        <w:t>Мұның бәрін неге жазып отырмын? Казіргі көп әкімдер елді,</w:t>
        <w:br/>
        <w:t>алыстағы ауылдарды араламайды. Не бар, не жоқ -- өз көзімен</w:t>
        <w:br/>
        <w:t>251</w:t>
        <w:br/>
        <w:t>кейін де Илья Эренбург, Константин Симонов, Александр Фа-</w:t>
        <w:br/>
        <w:t>Деев сиякты ірі тұлғалармен дос болды. Ол туралы орыс жазу-</w:t>
        <w:br/>
        <w:t>шысы Александр Бек «Арпалыс» атты роман жазып, Әлемге әйгілі</w:t>
        <w:br/>
        <w:t>болды. Рас, ол атақты кітаптың бір авторы (соавторы) Бауыржан</w:t>
        <w:br/>
        <w:t>Момышұлының өзі.</w:t>
        <w:br/>
        <w:t>Ол адамның ұлтыңа емес, ақыл-парасатына, адамгершілігіне</w:t>
        <w:br/>
        <w:t>қарай бағалайтын. Сондықтан оны ҰЛТШЫЛ, тек қазақты ғана</w:t>
        <w:br/>
        <w:t>сүйген десек, жала жапқан боламыз. Ол Кубаға барды. Фидель</w:t>
        <w:br/>
        <w:t>Кастро, Рауль Кастромен туыстасты. Ол алыстағы чех жазушы-</w:t>
        <w:br/>
        <w:t>сы Шадеймен ағайынша хат алысып тұрды.</w:t>
        <w:br/>
        <w:t>Ал өз халқын, өз қазағын ағынан жарыла, жанындай жақсы</w:t>
        <w:br/>
        <w:t>көрлі. Оның өткенін, қазіргісін, болашағын ойлап, қайрат қыл-</w:t>
        <w:br/>
        <w:t>ды, күресті.</w:t>
        <w:br/>
        <w:t>Бауыржан Момышұлы сонау сұрапыл соғыс жылдарының</w:t>
        <w:br/>
        <w:t>өзінде, майдан даласында, спарял пен бомбалардың аждаһадай</w:t>
        <w:br/>
        <w:t>ысқырығының астында блиндажда отырып, Қазакстан басшыла-</w:t>
        <w:br/>
        <w:t>рына хат жазудан шаршамады.</w:t>
        <w:br/>
        <w:t>Сонда не жазды? Өз басының қамын ойлап, арызданған бір</w:t>
      </w:r>
    </w:p>
    <w:p>
      <w:r>
        <w:t>сөз жок. Бәрі де халық қамы. Ұлттың мүддесі. Ұлт тарихының,</w:t>
        <w:br/>
        <w:t>Ұлт рухының, ұлт тілінің, ұлт санасының, ұлт сауатының, ұлт ар-</w:t>
        <w:br/>
        <w:t>намысының, ұлт әдебиеті мен мәдениетінің қамы.</w:t>
        <w:br/>
        <w:t>Белуардан қан кешіп жүріп, соғыста майдан басқарып жүріп,</w:t>
        <w:br/>
        <w:t>ол қол астындағы солдаттардың бірде-біреуінің шығын болм2а-</w:t>
        <w:br/>
        <w:t>уын ойлады. Солдаттарды аямай, ажал аранына атакалап айдап</w:t>
        <w:br/>
        <w:t>салып, майдан алаңын қасапханаға айналдырған командирлерді</w:t>
        <w:br/>
        <w:t>аяусыз сынап, ақымақ деді.</w:t>
        <w:br/>
        <w:t>«Кез келген шығынның орнын толтыруға болғанымен, бірак</w:t>
        <w:br/>
        <w:t>алам шығынының орны толмайды», - дейді Бауыржан Момыш-</w:t>
        <w:br/>
        <w:t>ұлы.</w:t>
        <w:br/>
        <w:t>Шынында да жұтаң мал қырылса орны толады. Үй құласа,</w:t>
        <w:br/>
        <w:t>қала қираса, қайтадан соғылады. Ал алам орны толмақ емес. Бұған</w:t>
        <w:br/>
        <w:t>оның көзі жеткен. Осы соғыстың алдында ғана, 1932-33 жылдар</w:t>
        <w:br/>
        <w:t>қырғыны, 1937 жылдар қасапхатасы болып өткен. Оны жас Ба-</w:t>
        <w:br/>
        <w:t>уыржан көзі көрген. Ет бауыры езілген. Өзегі өртенген,</w:t>
        <w:br/>
        <w:t>Сол сойқаннан тірі қалған әрбір қазақтың аман болуы Мо-</w:t>
        <w:br/>
        <w:t>мышұлы үшін басты арман. Снарядтың өтінде, бомбалардың</w:t>
        <w:br/>
        <w:t>бетінде түрып, Бауыржан Момышұлы Қазақстанның тұтқасын</w:t>
        <w:br/>
        <w:t>ұстаған басшыларға ұлтын аманат стіп тапсырады. Ұлттың ділін,</w:t>
        <w:br/>
        <w:t>тілін, салт-санасын бұздырмандар, жас ұрпақты жасқаншақ ет-</w:t>
        <w:br/>
        <w:t>258</w:t>
        <w:br/>
        <w:t>БАУЫРЖАН, РАХЫМЖАН, КӘКІМЖАН</w:t>
        <w:br/>
        <w:t>Бүл үшеуі үш тараптап, Ә дегенде бәрі де «жан» болғандық-</w:t>
        <w:br/>
        <w:t>тап үшеуі ағайынды скен деп қаласын. Тіпті де олай емес. Үшеуі</w:t>
        <w:br/>
        <w:t>үш жақта туған.</w:t>
        <w:br/>
        <w:t>Ал өмірде үшеуі кіндіктес екені рас,</w:t>
        <w:br/>
        <w:t>Ол былай.</w:t>
        <w:br/>
        <w:t>1956 жылы Батыр Бауыржап армиядан біржолата босап, Ал-</w:t>
        <w:br/>
        <w:t>матыға келді. Қазіргі Қабанбай көшесі мен Фурманов көшесінің</w:t>
        <w:br/>
        <w:t>қиылысында, үш қабат үйдің скінші қабатында Бәукеннің екі-ақ</w:t>
        <w:br/>
        <w:t>бөлмелі, құрқылтайдың ұясындай ғана пәтері бар. Бәйбішесі</w:t>
        <w:br/>
        <w:t>Жамал ханым «Лениншіл жас» сазетінін редакциясында қызмет-</w:t>
        <w:br/>
        <w:t>кер.</w:t>
        <w:br/>
        <w:t>«Лениншіл жастын» бас редакторы Абай Бейсенбасвтан бас-</w:t>
        <w:br/>
        <w:t>қа қызметкерлерде үй жоқ. Сонда жас журналистер Кәкімжан</w:t>
        <w:br/>
        <w:t>Қазыбасв, Саттар Бөлдекбаев, Хайдолла Тілемісов,т.б. осы ұядай</w:t>
        <w:br/>
        <w:t>үйге келіп паналайды.</w:t>
        <w:br/>
        <w:t>Бауыржан Момишұлы келген соң оларлың саны көбейсе</w:t>
        <w:br/>
        <w:t>түседі. Әлгілерге үй-жайы жоқ мен де келіп қосыламын. Бәріміз</w:t>
        <w:br/>
        <w:t>осы үйдің балаларындаймыз.</w:t>
        <w:br/>
        <w:t>Шіркін, кеңіл кең болса, үйдің тарлығы ештеңе емсс екен</w:t>
        <w:br/>
        <w:t>ғой.</w:t>
        <w:br/>
        <w:t>Сонла бәрімізде гөрі естиярлы, байсалды, әрі каламы ұшқыр</w:t>
        <w:br/>
        <w:t>Кәкімжанға Бәукең мынандай талап айтады.</w:t>
        <w:br/>
        <w:t>-- Араларында Ұлы Отан соғысының нағыз батыры жүр.</w:t>
      </w:r>
    </w:p>
    <w:p>
      <w:r>
        <w:t>Ешқайсын көрмейсіңдер, сезбейсіндер. Неғылған журналис-</w:t>
        <w:br/>
        <w:t>сіңдер?! Журналист жүрт білмегенді ең алдымен білетін, соны</w:t>
        <w:br/>
        <w:t>көпшілікке алдымен жария ететін жаршылар емес пе? Есіңде</w:t>
        <w:br/>
        <w:t>болсын, каскыр мен журналисті аяғы асырайды. Ал сендер</w:t>
        <w:br/>
        <w:t>жүрмейсіндер. көрмейсіндер. кеңсеқұмарлар.</w:t>
        <w:br/>
        <w:t>Ә дегенде Кәкімжан Қазыбай баласы ішінен: «Бәукең өзін</w:t>
        <w:br/>
        <w:t>айтып отыр ма? Қай батырды айтып отыр?» -- деп қалады.</w:t>
        <w:br/>
        <w:t>Кісінің не ойлап отырғанын қандай бір қасиетімен біліп</w:t>
        <w:br/>
        <w:t>қоятын Бауыржан Кәкімжанға:</w:t>
        <w:br/>
        <w:t>-- Жок! Сен ойлағандай емес. Менің атым алдақашан әлемге</w:t>
        <w:br/>
        <w:t>әйгілі. Мен Рахымжан Қошқарбасвты айтып отырмын</w:t>
        <w:br/>
        <w:t>Рейхстагка бірінші болып ту тіккендердің бірі сол! Гап соны!</w:t>
        <w:br/>
        <w:t>Жаз соны!-- дейлі.</w:t>
        <w:br/>
        <w:t>252</w:t>
        <w:br/>
        <w:t>Ел болып, жүрт болып қуанышқа бөленді. Той үстіне той</w:t>
        <w:br/>
        <w:t>болды. «Бүл әйгілі мектептің қабырғасына не үшін Кәкімжанға</w:t>
        <w:br/>
        <w:t>тақта ашылып жатыр? -- деген кейбір күдікшілерге Аспан әзі</w:t>
        <w:br/>
        <w:t>аян берді. Коштқарбаев атын алғаш рст алты алашҡа танытқаны</w:t>
        <w:br/>
        <w:t>үшін, жалынды журналист болғаны үшін, журналистердің ұста-</w:t>
        <w:br/>
        <w:t>зы болғаны үшін, кейіннен белгілі жазушы болғаны үшін, адам-</w:t>
        <w:br/>
        <w:t>тершілігі, азаматтығы биік болғаны үшін екеніне көпшіліктің</w:t>
        <w:br/>
        <w:t>көзі жетті.</w:t>
        <w:br/>
        <w:t>Мамания мектебін бітірген белгілі қоғам қайраткері жалғыз</w:t>
        <w:br/>
        <w:t>Кәкімжан ғана смес, әрине. Бүл мектепте Алаш көсемдерінің бірі</w:t>
        <w:br/>
        <w:t>Мұхамеджан Тыныппбаев, үлкен ағартушы Біләл Сүлеев, ақиық</w:t>
        <w:br/>
        <w:t>ақып Ілияс Жансүгіров оқыған.</w:t>
        <w:br/>
        <w:t>Сірә, олар тұрғанда Кәкімжан тақтасы жалғызсырамас.</w:t>
        <w:br/>
        <w:t>Жаңағы жайсаңдар мен жақсыларға арналған тақталармен қатар</w:t>
        <w:br/>
        <w:t>тұрса тым жарасар. Басшы азаматтар мұны да ойласар.</w:t>
        <w:br/>
        <w:t>Ал Кәкімжан Қазыбайұлы олардың алдына түсіп кету себебі--</w:t>
        <w:br/>
        <w:t>әдеп сактамағандықтан емес, дәл қазір оның туғанына жетпіс жыл</w:t>
        <w:br/>
        <w:t>болып тұр ғой.</w:t>
        <w:br/>
        <w:t>Кәкімжан журналистік аса ауыр жұмыстардан, партиялық,</w:t>
        <w:br/>
        <w:t>мемлекеттік қызметтерден сәл мойны босаған шақта коркем</w:t>
        <w:br/>
        <w:t>шығармалар жазды. «Ызғар», «Сұрапыл», «Аманат», «Кұпия құты»</w:t>
        <w:br/>
        <w:t>т.б. роман, повестері оны жазушылар қатарына қосты. Құлашы</w:t>
        <w:br/>
        <w:t>енді-енді кеңінен жайылып келе жатқан шақта оқыстан дүние</w:t>
        <w:br/>
        <w:t>салды,</w:t>
        <w:br/>
        <w:t>Ертеде Сырымға бір би айтыпты дейді:</w:t>
        <w:br/>
        <w:t>Қарадан -- хан,</w:t>
        <w:br/>
        <w:t>Айырдан -- нар,</w:t>
        <w:br/>
        <w:t>Жоқтап -- бар болдың,</w:t>
        <w:br/>
        <w:t>Сыры неде? -</w:t>
        <w:br/>
        <w:t>деп.</w:t>
        <w:br/>
        <w:t>Сонда Сырым батыр:</w:t>
        <w:br/>
        <w:t>Қарақан хан болсам,</w:t>
      </w:r>
    </w:p>
    <w:p>
      <w:r>
        <w:t>Халқым қалаған шығар.</w:t>
        <w:br/>
        <w:t>Айырлан нар болсам,</w:t>
        <w:br/>
        <w:t>Атам жараған шығар.</w:t>
        <w:br/>
        <w:t>Жоктан бар болсам,</w:t>
        <w:br/>
        <w:t>Тәңірім караған тпығар, -</w:t>
        <w:br/>
        <w:t>деп жауап қайтарыпты.</w:t>
        <w:br/>
        <w:t>255</w:t>
        <w:br/>
        <w:t>«Тіл, Тіл!» -- деп айқайласаң, ешкім сені сөкпейді. Ал Бауыржан</w:t>
        <w:br/>
        <w:t>Момышұлы алғаш зор даусымен, өр даусымен айқайлағанда ол</w:t>
        <w:br/>
        <w:t>жалғыз еді. Өкіметтің қылышынан қан тамын тұрған кез еді.</w:t>
        <w:br/>
        <w:t>Сонысы үшін ле Халық Батыры бола тұра, Бауыржан Мо-</w:t>
        <w:br/>
        <w:t>мышұлы өзінің 50 жылдығын тойлай алмайды.</w:t>
        <w:br/>
        <w:t>60 жылдығын қызыл диктаторлар Жуалыда жасырын өткізді.</w:t>
        <w:br/>
        <w:t>70 жылдығы жетім қыздың тойындай болды.</w:t>
        <w:br/>
        <w:t>80 жылдығын Жуалы емес, Жамбыл облысы емес, Оңтүстік</w:t>
        <w:br/>
        <w:t>Қазақстандагы Түлкібас ауданы жаксылап-ак өткізді. Бірақ оны</w:t>
        <w:br/>
        <w:t>Бауыржан көре алған жоқ.</w:t>
        <w:br/>
        <w:t>Енді міне 90 жылдығы. Елі дайындалып жатыр.</w:t>
        <w:br/>
        <w:t>Бауыржан Момышұлының баяғыда жазған мына өлеңін оқып</w:t>
        <w:br/>
        <w:t>отырып, енді-енді: апыр-ай, көріпкелі бар, әулие екен ғой демес-</w:t>
        <w:br/>
        <w:t>ке әддің жоқ:</w:t>
        <w:br/>
        <w:t>Қадірін білмешшіз ғай тірі ксзде, -</w:t>
        <w:br/>
        <w:t>Деп жылар қайран қазақ мен өлгенде.</w:t>
        <w:br/>
        <w:t>Ұрпақ айтар сексең мен жүзлігімді,</w:t>
        <w:br/>
        <w:t>Тарихтың түкпірінен сөз келгенде,</w:t>
        <w:br/>
        <w:t>Өзі туралы осылай деп еді. Айтқаны келді. Жыл өткен са-</w:t>
        <w:br/>
        <w:t>йын, жылдар өткен сайын Бауыржан шынының басы Хан-</w:t>
        <w:br/>
        <w:t>Тәңірідей, Бұланайдай Өпніктеп барады.</w:t>
        <w:br/>
        <w:t>Өсетін елдің, өркен жаятын елдің ұрпағы Бауыржан әсиетінен</w:t>
        <w:br/>
        <w:t>ғибрат алар, үлттық рухы биік жақсылар мен жайсандар кобе-</w:t>
        <w:br/>
        <w:t>йер. Сонда Момышұлы аруағы еміренер де тебіренер, ұрпақта-</w:t>
        <w:br/>
        <w:t>рын желеп-жебеп жүрер. Әумин!</w:t>
        <w:br/>
        <w:t>скен. Мұнда да Мәдениет сарайы той-луман. Мұрты бұзылма-</w:t>
        <w:br/>
        <w:t>гап. Әлдеқалай түнде далаға шықсам: көшелері самаладай жап-</w:t>
        <w:br/>
        <w:t>жарық. Алматының кең көшелерінде жок жарық. Адамдары тай-</w:t>
        <w:br/>
        <w:t>лы-таяғы қалмай тырдбанын жұмыс істейді. Нәтиже: тамақтары</w:t>
        <w:br/>
        <w:t>тоқ. Көйлектері бүтін.</w:t>
        <w:br/>
        <w:t>Демек жаман ел жоқ. Жаман жер жоқ. Бәрі де бірлікте,</w:t>
        <w:br/>
        <w:t>гірлікте. Ал бірлік нен тірліктің ұйытқысы ауыл, аудап, облыс</w:t>
        <w:br/>
        <w:t>басшысы. Басшысына қарай не бағы жанады, не қаңырап қала-</w:t>
        <w:br/>
        <w:t>ды.</w:t>
        <w:br/>
        <w:t>Осы Зылиханың ел басқару табиги талантына қарайсың да,</w:t>
        <w:br/>
        <w:t>неге бізде әкім әйелдер жоқ деп ойланып тұрып қаласын.</w:t>
      </w:r>
    </w:p>
    <w:p>
      <w:r>
        <w:t>Бүкіл Республика бойынша бір-ақ әйсл әкім екен. Қызылар-</w:t>
        <w:br/>
        <w:t>да облысында, Тереңөзек ауданымың әкімі Алмагүл Божанова.</w:t>
        <w:br/>
        <w:t>Және сол аудан йылтыр облыс бойыншта күріштен алдына жан</w:t>
        <w:br/>
        <w:t>салмапты. Бұл шаруа жағы. Ал ақылды, салиқалы, білімді,</w:t>
        <w:br/>
        <w:t>көргенді әйел әкім көбіне ер-азаматтар көніл бөле бермейтін</w:t>
        <w:br/>
        <w:t>көленкелі жаққа зер салуға бейім. Мысалы, кәп балалы отбасы-</w:t>
        <w:br/>
        <w:t>лар. Жақында теледидар он бала тапқан әйелді үй ішін, ахуа-</w:t>
        <w:br/>
        <w:t>лын айтып көрсетті. Он бала табу ерлік. Әрі қасиетті ана. Ал сол</w:t>
        <w:br/>
        <w:t>апа осы уақытқа дейін «Алтын алқа» тақпайды. Ауыл, аудан</w:t>
        <w:br/>
        <w:t>әкімдері оны ескермейді.</w:t>
        <w:br/>
        <w:t>Мемлекеттің басты байлығы -- Адам. Мың тонна көмір қаз-</w:t>
        <w:br/>
        <w:t>ған шахтеріңнен гөрі он бала тапкан Ана он есе құрметті. Мұны</w:t>
        <w:br/>
        <w:t>дәлелдеу үшін биік философияның қажеті жоқ. Сол тиахтерді де</w:t>
        <w:br/>
        <w:t>туатын Ана, әрі-беріден соң. Ескерсе, елесе, ауыл, аудан, кім</w:t>
        <w:br/>
        <w:t>біледі, тіпті облыс басқаруға жарамды әйел заты аз емес. Жалғыз</w:t>
        <w:br/>
        <w:t>Коржопадан баска министр де жок. Айтпақшы осы мақала жа-</w:t>
        <w:br/>
        <w:t>зылып жатқанда, жаналық хабар жетті: А. Самақова деген қызы-</w:t>
        <w:br/>
        <w:t>мыз министр болыпты.</w:t>
        <w:br/>
        <w:t>Елді басқарған, жауды жапырған Тұмар ханым, (біз еуропа-</w:t>
        <w:br/>
        <w:t>ша «Томирис» деп әлі шатасып жүрміз), Зарина ханым сияқты</w:t>
        <w:br/>
        <w:t>көсем, батыр; Ұмай, Айпара, Домалақ сынды касиетті, киелі ана-</w:t>
        <w:br/>
        <w:t>ларымыз болған. Мәншүк пен Олияны бәрі біледі.</w:t>
        <w:br/>
        <w:t>Әйел басшы, әрине, әулекі болмаса, шаруамен қатар жастар</w:t>
        <w:br/>
        <w:t>тәрбиесіне. мәдениетке, жалпы руханиятқа көз қиығын салар ма</w:t>
        <w:br/>
        <w:t>сді леген үміт кой біздікі. «Байтал шауып бәйге алмас» деген сөз</w:t>
        <w:br/>
        <w:t>бекер сияқты. Жоғарыда аталған Қордайлағы Құрманғалидың</w:t>
        <w:br/>
        <w:t>байтаддары бәйгеден талай озып келген. «Глория», тағы басқа-</w:t>
        <w:br/>
        <w:t>лары.</w:t>
        <w:br/>
        <w:t>249</w:t>
        <w:br/>
        <w:t>ЕкіншіРрШШІМ</w:t>
        <w:br/>
        <w:t>ЕЛІМ, САҒАН АЙТАМ,</w:t>
        <w:br/>
        <w:t>ҒАҺАЫЫН, ШЕН ДЕТЫҢДА!</w:t>
        <w:br/>
        <w:t>Камал СМАЙЫЛОВ</w:t>
        <w:br/>
        <w:t>ҚАЗАҚСТАН. ХХІ ҒАСЫР</w:t>
        <w:br/>
        <w:t>Біз аса бір асулы да айтулы кезенде тұрмыз. Бұл асуда екі</w:t>
        <w:br/>
        <w:t>ғасыр кездеседі. Ғасыр ғана емес, мыңжылдықтар тоқайласады,</w:t>
        <w:br/>
        <w:t>екінші мындық үшінші мындыққа жол береді. Адамзат тарихында</w:t>
        <w:br/>
        <w:t>мұндай оқиға өте сирек, яғни мың жылда бір-ақ рет болады.</w:t>
        <w:br/>
        <w:t>Ғасырлардың ауысуы да жүз жылда бір болатын оқиға.</w:t>
        <w:br/>
        <w:t>Сол белеске шығуға санаулы ғана саты қалғанда біз сол</w:t>
        <w:br/>
        <w:t>шынар биіктен не көрер екенбіз? Сол белестін арғы бетінде не</w:t>
        <w:br/>
        <w:t>барын, келе жатқан ХХІ ғасыр қандай болатынын, бізді нендей</w:t>
        <w:br/>
        <w:t>істер, қиындықтар мен қызықтар күтіп тұрғанын болжағымыз,</w:t>
        <w:br/>
        <w:t>елестеткіміз келеді. Президент Н.Назарбаевтың соңғы кітабының</w:t>
        <w:br/>
        <w:t>«ХХТ ғасыр қарсаңында» деп аталуы тегін емес. Өте дәл, тура</w:t>
        <w:br/>
        <w:t>айтылған.</w:t>
      </w:r>
    </w:p>
    <w:p>
      <w:r>
        <w:t>Иә, ХХІ ғасыр келіп жетті. Екі ғасыр айырығы ғана емес, екі</w:t>
        <w:br/>
        <w:t>мыңжылдықтың тоғысқан, тоқайласқан қырқасы ғай бұл! Осыдан</w:t>
        <w:br/>
        <w:t>он жыл бұрын мен «Ғасыр қырқасында» деп аталатын кітап жазған</w:t>
        <w:br/>
        <w:t>едім. Оның алдында «ХХІ ғасырға саяхат» деген кітап жариялаған</w:t>
        <w:br/>
        <w:t>болатынмын. Соның екеуінде де адамзаттың тарихында аса сирек</w:t>
        <w:br/>
        <w:t>ұшырасатын, кез келген ұрпақтың үлесіне, несібесіне тие бер-</w:t>
        <w:br/>
        <w:t>мейтін оқиғаның төңірегінде біраз болжамдар мен топшылаулар</w:t>
        <w:br/>
        <w:t>айтқан едім. Өмір шапшаң өзгеріп жатады. Ол болжаулардың бәрі</w:t>
        <w:br/>
        <w:t>ойлағандай бола бермейді.</w:t>
        <w:br/>
        <w:t>Бұл -- бос қиял, бскер арман емес, нақты болжамдар.</w:t>
        <w:br/>
        <w:t>266</w:t>
        <w:br/>
        <w:t>торт мыннан сәл-ақ асса: - халық, әсіресе жас буын білімді кай-</w:t>
        <w:br/>
        <w:t>дан алады?</w:t>
        <w:br/>
        <w:t>Радио, теледидар бар ғой лерсің. Теледидарда, құдайға шүкір,</w:t>
        <w:br/>
        <w:t>каналдар көбейді. КТК-ны каламасаң, ТАҢ бар, ТОТЕМ бар,</w:t>
        <w:br/>
        <w:t>тағысын тағылар. Бірак оның бәрі орысша ғой. Мәскеудін қос</w:t>
        <w:br/>
        <w:t>каналын ашып қал -- ол да орысша. Казақшаның там-түмы, бас-</w:t>
        <w:br/>
        <w:t>қалардын тамтығы - Қазақ ТУ, ХАБАР дегенде ғана бар.</w:t>
        <w:br/>
        <w:t>Жас сәбидің бойына ұлттық касиет анасының сүтімен, тілімен</w:t>
        <w:br/>
        <w:t>кіреді. Ал оның күндіз-түні көргені Батыстың баяғыда жеріген</w:t>
        <w:br/>
        <w:t>тастандысы...</w:t>
        <w:br/>
        <w:t>Мұның бәрі айтылмай, жазылмай жүрген жоқ.</w:t>
        <w:br/>
        <w:t>Екеуміз бір жылдың төлі елік кой. Анда-санда сырымды,</w:t>
        <w:br/>
        <w:t>пікірімді саған айтпағанда, кімге айтамын...</w:t>
        <w:br/>
        <w:t>Айтпақшы, Малаховтан ие хабар?</w:t>
        <w:br/>
        <w:t>Шерхан МҰРТАЗА</w:t>
        <w:br/>
        <w:t>12-шілде, 1996 жыл</w:t>
        <w:br/>
        <w:t>КӨҢІЛДЕ ЖҮРГЕН ОЙЛАР КӨП</w:t>
        <w:br/>
        <w:t>Шерханға хат</w:t>
        <w:br/>
        <w:t>Дос Шерхан! Сенің «Егемен Казақстанда» жарияланған</w:t>
        <w:br/>
        <w:t>«Қазақстан. ХХІ ғасыр» атты мақалама байланысты хатыңды</w:t>
        <w:br/>
        <w:t>мұқият оқып шықтым. Осындай бір күдік-сұрақтың сенің тара-</w:t>
        <w:br/>
        <w:t>пыңнан болатынын сезіп жүр елім. Сеп бұдан бұрынырақта бір</w:t>
        <w:br/>
        <w:t>жерле «Қазақстан жері миллиард адамды асырай алалы»;-- деп</w:t>
        <w:br/>
        <w:t>айтқанымда, «Онсдегенің, оны білсе, андыздап отырған көршілер</w:t>
        <w:br/>
        <w:t>лап беріп, бас салатын болады»,- деп қорқыныш айтқансың.</w:t>
        <w:br/>
        <w:t>Шынында бүл -- Біріккен Ұлттар Ұйымы мамандарының</w:t>
        <w:br/>
        <w:t>ғалымдар берген деректер негізіңде жасаған қорытыпйдысы.</w:t>
        <w:br/>
        <w:t>Осыған орай тағы бір дерек бар. Біздің қазіргі Жер-Анамыз (сен</w:t>
        <w:br/>
        <w:t>өте аянышты жазғансып оның жәйін) кемінде 20--30 миллиард</w:t>
        <w:br/>
        <w:t>адамды асырай алалы және ле тамағын ток, көйлегін көк етіп,</w:t>
        <w:br/>
        <w:t>жарасымды тіршілік жасауға мүмкіндік берелі екен. Адамдарлың</w:t>
        <w:br/>
        <w:t>ақылы жетсе, саясаткерлердің рахымы болса, жердің жомарт-</w:t>
        <w:br/>
        <w:t>тығында шек жоқ. Бүл анқылдаған аккөңіл оптимизм емес.</w:t>
        <w:br/>
        <w:t>кәдімгі нақты есеп, дерек. Иә, бұл -- мүмкіндік, ал оны жүзеге</w:t>
        <w:br/>
        <w:t>асыру басқа мәселе.</w:t>
        <w:br/>
        <w:t>282</w:t>
      </w:r>
    </w:p>
    <w:p>
      <w:r>
        <w:t>Жердің нәрі, топырақтын қаны - су. Бізде суландырган</w:t>
        <w:br/>
        <w:t>жердің көлемі 2--3 миллион гектардан аспаған кезле аз жерден</w:t>
        <w:br/>
        <w:t>бар өнімнің-түсімнің үштен бірі алынатын. Егер сол суармалы</w:t>
        <w:br/>
        <w:t>жер көлемін үш есе, бес есе көбейтіп, 10-18 миллион гектарга</w:t>
        <w:br/>
        <w:t>жеткізсе, содан түсетін бағалы өнім кемі жарты миллиард адам-</w:t>
        <w:br/>
        <w:t>ның жеміс-көкөніс тағамын қамтамасыз етер еді.</w:t>
        <w:br/>
        <w:t>Біз түгел дерлік өз жерімізден өтетін, аяғында Обька, содан</w:t>
        <w:br/>
        <w:t>онсызда суы мол Солтүстік Мұзды мұхитқа құятын Ертістің суын</w:t>
        <w:br/>
        <w:t>аз ғана пайдаланамыз. Сондай-ақ Жайық, Еліл, Сыр, Ертістің екі</w:t>
        <w:br/>
        <w:t>жағалауында қаншама мың гектар құнарлы жерді суландыруға</w:t>
        <w:br/>
        <w:t>болар елі!</w:t>
        <w:br/>
        <w:t>Тянь-Шань, Жоңғар Алатауындағы мәңгі мұздықтардың сар-</w:t>
        <w:br/>
        <w:t>қылмас суынан әлі дс мол нәр алуға болады. Оңтүстік Қазақ-</w:t>
        <w:br/>
        <w:t>станда жарты миллион гектар, Жетісу аймағында миллион. Шы-</w:t>
        <w:br/>
        <w:t>гыс Қазақстанда (Зайсан, Сауыр, Тарбағатай аймағы) бір милли-</w:t>
        <w:br/>
        <w:t>оп гектар суармалы өпір пайда болалы.</w:t>
        <w:br/>
        <w:t>Жер бетіне нәр беретін бір көз-- жерастында жатыр. Ғалым-</w:t>
        <w:br/>
        <w:t>гидрологтардың болжауынша, құлазыған қазақ даласының астын-</w:t>
        <w:br/>
        <w:t>да, астарында тұтас теңіздер жатыр екен. Олардың көлемі 70 Бал-</w:t>
        <w:br/>
        <w:t>ҡаш көлсміне пара-пар. Анау Тұран ойпатын жапқан теңіз сол</w:t>
        <w:br/>
        <w:t>калпында жер астына түсіп кеткен сияқты. Ана Қызылқұмның</w:t>
        <w:br/>
        <w:t>асты, мына Іле ойпатының астары тұтасқан теңіз, толған су екен.</w:t>
        <w:br/>
        <w:t>Жер астынан жылына 120 миллиард текше метр су алуға болады.</w:t>
        <w:br/>
        <w:t>Сол суды (120 текшіс километр) пайдаланып, 150 миллион гектар</w:t>
        <w:br/>
        <w:t>егісті, миллион гектар тшабындық пен жайылымды суландыруға</w:t>
        <w:br/>
        <w:t>болар еді. Бұл да миллиард адамға жетер тамақты қамтамасыз</w:t>
        <w:br/>
        <w:t>етуге қосар үлес.</w:t>
        <w:br/>
        <w:t>Қазақстан казба байлықтары 10 триллион</w:t>
        <w:br/>
        <w:t>доллар!</w:t>
        <w:br/>
        <w:t>Ата-бабамыздың қыруар күшімен, найзаның ұтнымен қор-</w:t>
        <w:br/>
        <w:t>ған, түтастығын сақтап қалған касистті жеріміз қазына-байлыққа</w:t>
        <w:br/>
        <w:t>бай да жомарт болып шықты.</w:t>
        <w:br/>
        <w:t>Сарыарқа мен Атырау, Алтай мен Қаратау қойнаулары на-</w:t>
        <w:br/>
        <w:t>ғыз алтын сандық, екен. Соның кілгі енді еліміздің қолына еркін</w:t>
        <w:br/>
        <w:t>тиді. Казакстан қазба-қазына байлық, жағынан дүние жүзіндегі</w:t>
        <w:br/>
        <w:t>ең бай дсгсн он слдің ішіне кіреді. Нақтылап айтсақ, 6-орын ала-</w:t>
        <w:br/>
        <w:t>269</w:t>
        <w:br/>
        <w:t>Қазақстан жері миллиард аламды</w:t>
        <w:br/>
        <w:t>асырай алады</w:t>
        <w:br/>
        <w:t>Әлемдегі 186 елдің ішінде Қазақстан жер көлемі жағынан</w:t>
        <w:br/>
        <w:t>7-орын алады (алда -- Ресей, АКШ, Қытай, Австралия, Үндістан,</w:t>
        <w:br/>
        <w:t>Қанала).</w:t>
        <w:br/>
        <w:t>Біздегі шабындық пен жайылым көлемі 162 миллион гектар</w:t>
        <w:br/>
        <w:t>болса, миллиардтан аса адамы бар Қытайдағы жайылым 234 мил-</w:t>
        <w:br/>
        <w:t>лион гектар екен. Айырма алтпақ смес. 150 миллион халқы бар</w:t>
        <w:br/>
        <w:t>Росейдің жайылым-шабындығын екі есе орайды. Австралия</w:t>
        <w:br/>
        <w:t>жеріне жақындайды. Онда 150 миллион қой бар ғой. Осыншама</w:t>
        <w:br/>
        <w:t>жайылым-шабындықтың өнімділігін көтеру, жемшөп мөлшерін</w:t>
      </w:r>
    </w:p>
    <w:p>
      <w:r>
        <w:t>көбейту - адамның қолындағы нәрсе екенін өмір көрсетеді.</w:t>
        <w:br/>
        <w:t>Жердің құнарын арттыру жер иесінін қолынан келетін іс екенін</w:t>
        <w:br/>
        <w:t>анау Сауд Арабиясы, Араб Әмірлігі, Израиль сияқты топырағы</w:t>
        <w:br/>
        <w:t>сусыған құмның ортасында отырған елдердің үлгі-тәжірибесі</w:t>
        <w:br/>
        <w:t>көрсетіп отыр. Олар құмды құнарлы топыраққа айналдырып</w:t>
        <w:br/>
        <w:t>алды.</w:t>
        <w:br/>
        <w:t>Қазақстан даласы оның қасында құнарлы өлке, құм емес,</w:t>
        <w:br/>
        <w:t>майлы топырақ. Араб елдеріне қарағанда Қазақстанның ауа райы</w:t>
        <w:br/>
        <w:t>егінге жайлы ғой, аптаған-қуырған ыстық, жоқ. Қанша жүұтан,</w:t>
        <w:br/>
        <w:t>сараң болса да сол жайылымның екі гектарынан бір койды асы-</w:t>
        <w:br/>
        <w:t>райтын жемшөп алуға болары сөзсіз. Сонда біздің жайылым (жаз-</w:t>
        <w:br/>
        <w:t>да) мен шабындық (қыста) жерлерімізде елу миллион қой ұстауы-</w:t>
        <w:br/>
        <w:t>мызға әбден болады.</w:t>
        <w:br/>
        <w:t>Әрине, арманды шындыкка айналдыру оңай емес. Біз бұл</w:t>
        <w:br/>
        <w:t>жерде қазақ даласы жайылымының қой мен жылқы үшін сонша</w:t>
        <w:br/>
        <w:t>колайлы да құнарлы екенін, онын мүмкіндігі, дұрыс пайдаланса</w:t>
        <w:br/>
        <w:t>шексіз екенін айтамыз.</w:t>
        <w:br/>
        <w:t>Тағы бір жалы -- тыңда жыртылған 25 миллион гектар егіннің</w:t>
        <w:br/>
        <w:t>10 миллионын босатып, жайылым-шабынға калдыру. Сол жерде</w:t>
        <w:br/>
        <w:t>қосымша 20 миллион қой, 5 миллион ірі қара бағуға болады.</w:t>
        <w:br/>
        <w:t>Жылкы ұстауға шек жоқ, тек ерік берілсін. Жер асты суларын</w:t>
        <w:br/>
        <w:t>мал жемін беруге жұмсаса, тағы да 10 миллион қой ұстар едік.</w:t>
        <w:br/>
        <w:t>Ауылдағы, алыс аудандардагы қазақтардың басты жұмысы</w:t>
        <w:br/>
        <w:t>да,тұрмысы да қойға байланысты. Қойсыз өмірі жоқ. Амал қанша,</w:t>
        <w:br/>
        <w:t>соңғы жылдары ірі шаруашылықтар ыдырап, орнына құрылған</w:t>
        <w:br/>
        <w:t>ұсақ шаруалар малға ие бола алмай, тұрмыс тауқыметіне</w:t>
        <w:br/>
        <w:t>шыдамай, қолындағы бар малды сойын, сатып жіберді. Сөйтіп,</w:t>
        <w:br/>
        <w:t>267</w:t>
        <w:br/>
        <w:t>Онын ішкі сарайы тала, жан лүниссі бай. Топырақ өңдейтін, кен</w:t>
        <w:br/>
        <w:t>өндіретін, құрылыс жүргізетін, егін суаратын, астық өндейтін,</w:t>
        <w:br/>
        <w:t>күріші жинайтын машиналарды елімізде жетілдіріт шығару жана</w:t>
        <w:br/>
        <w:t>ғасыр үлесінде</w:t>
        <w:br/>
        <w:t>Жаңа ғасырда жанаша техпика алға шығады. Электрондық</w:t>
        <w:br/>
        <w:t>есептеуіш аспаптар, компьютерлер, роботтар мен микропроцес-</w:t>
        <w:br/>
        <w:t>сорлар Қазакстанда көптеп шығарылуға тиіс. Оған қажет заттың,</w:t>
        <w:br/>
        <w:t>шарттың бәрі бар бізде. Осыпдай нәзік техника жасағанда біз</w:t>
        <w:br/>
        <w:t>мына Оңтүстік-Шығыс Азия елдерінің үлгі-өнегесін алсақ, олар-</w:t>
        <w:br/>
        <w:t>дан кемтүспейтін дүние-өнімдер жасай алар едік. Біздің қыздар-</w:t>
        <w:br/>
        <w:t>дың саусактарының икемділігі де, көздерінің жіті қырағылығы</w:t>
        <w:br/>
        <w:t>да тайланд-тайвань қыздарынан еш кем түспес. Әрине, біз түрлі</w:t>
        <w:br/>
        <w:t>түсті телсдидарлар мсн бейнсмагнитофондар, компииотерлер мен</w:t>
        <w:br/>
        <w:t>есептеуін машиналар шығарудан Жапония мен Оңтүстік Корея-</w:t>
        <w:br/>
        <w:t>ны басып оза алмаймыз, біз ол бейтаныс іске кірісеміз, сосын</w:t>
        <w:br/>
        <w:t>қуып жетеміз дегенше, олар одан әрі жылжи береді де -- еш</w:t>
        <w:br/>
        <w:t>жеткізбейді. Жапондықтар енді табиғи көрініс беретін керами-</w:t>
        <w:br/>
        <w:t>калық экраны бар теледидарларды шығара бастады ғой. Демек”</w:t>
        <w:br/>
        <w:t>Демек біз де сондай күрделі нәзік бұйымдарды игеруге ұмтылуы-</w:t>
        <w:br/>
        <w:t>мыз керек.</w:t>
        <w:br/>
        <w:t>АЛТЫН САНДЫҚТЫҢ КІЛТІ КІМДЕ?</w:t>
        <w:br/>
        <w:t>Камалға хат</w:t>
        <w:br/>
        <w:t>Камал дос! «Егемен Қазақстанда» жарық көрген «Қазақстан.</w:t>
        <w:br/>
        <w:t>ХХІ ғасыр» атты көлемді мақалаңды оқып (25-маяусым, 1996 ж.),</w:t>
      </w:r>
    </w:p>
    <w:p>
      <w:r>
        <w:t>көңілім әр саққа жүгірді. Бір себептен сүйсіндім. Бір себептен...</w:t>
        <w:br/>
        <w:t>күмәндімін.</w:t>
        <w:br/>
        <w:t>Сүйсінгенде, алғырлығыня, журналистік тапқырлығына</w:t>
        <w:br/>
        <w:t>сүйсінемін. Біз болсақ, «Қазакстан ұлан-байтақ, Қазақстан</w:t>
        <w:br/>
        <w:t>бай» деген жалпы ұғыммен сөйлейміз. Сен болсаң, сол байлықты</w:t>
        <w:br/>
        <w:t>нақты цифрлармен сөйлетесің. Цифрлар сенің құлдыраңдап</w:t>
        <w:br/>
        <w:t>жүгіріп жүрген жиендерің сияқты. Тіпті жердің жеті қат астында</w:t>
        <w:br/>
        <w:t>жатқан байлықтың бәрін грамдап өлшеп, есепшотты сарт-сұрт</w:t>
        <w:br/>
        <w:t>еткізіп, тиынына дейін шығарып коясың,. Сөйтесің де «Қазақстан</w:t>
        <w:br/>
        <w:t>қазба байлықтары -- 10 триллион доллар!» -- деп бір-ақ тоқ</w:t>
        <w:br/>
        <w:t>еткізесін.</w:t>
        <w:br/>
        <w:t>ды. Бұл--ғажап. Геологтар айқындаған деректер бойынша, Қазақ-</w:t>
        <w:br/>
        <w:t>стан әлемде, әлемнің 186 елінің ішіпде аса маңызды деген қазба</w:t>
        <w:br/>
        <w:t>байлықтар корынан мынадай орын алады: вольфрам, уран, ба-</w:t>
        <w:br/>
        <w:t>рий қорынан дүние жүзіпде 1-орын; хромит, күміс және мырыш-</w:t>
        <w:br/>
        <w:t>тан 2-орын; марганец корынан 3-орын; мыс мөлшерінен 4-орын;</w:t>
        <w:br/>
        <w:t>рудасынан 5-орын; алтыннан 6-орын; темір рудасынан 7-орын;</w:t>
        <w:br/>
        <w:t>қалайы мен никельшен 8-орын (бүл біздің дерек); көмір мен газ</w:t>
        <w:br/>
        <w:t>қорынан 9-орын алады. Ал мұнай қоры жөнінен Қазақстан әлем-</w:t>
        <w:br/>
        <w:t>де мұнайға бай Парсы елдері, Латын Америкасы, Ресей, АҚШ-</w:t>
        <w:br/>
        <w:t>тан кейін 13-орын алып отыр. Бұл-- ғаламат байлық.</w:t>
        <w:br/>
        <w:t>Жер бетінлегі бор мен хромиттің үштен бірі, марганец пен</w:t>
        <w:br/>
        <w:t>уранның тәрттен бірі, темір рудасының оннан бірі - біздің</w:t>
        <w:br/>
        <w:t>жерімізде жатыр. Сөйтіп, Тәуелсіз Қазақстан әлем қауымдасты-</w:t>
        <w:br/>
        <w:t>ғына, ХХІ ғасырға осындай галамат қыруар қазына байлығымен</w:t>
        <w:br/>
        <w:t>кіргелі отыр. Жаңа ғасырдағы қазақ елінің куатын да, қанат</w:t>
        <w:br/>
        <w:t>қағысын да анықтайтын осы байлық. Мәселе соларды дұрыс</w:t>
        <w:br/>
        <w:t>игеріп, байытып, тиімді сатуда болып отыр. Әлемдік базарда бос</w:t>
        <w:br/>
        <w:t>орып жоқ.</w:t>
        <w:br/>
        <w:t>Бізге жәрдемдесеміз деп келген шетелдіктер дайын жатқан</w:t>
        <w:br/>
        <w:t>кымбат қазына-байлыктарға ұмтылып, қол салып жатыр.</w:t>
        <w:br/>
        <w:t>Жезқазған мен Балқаштың мысы, Бақыршық, Васильков лен</w:t>
        <w:br/>
        <w:t>Ақбақай алтынына, Соколов-Сарыбай рудасына, Доң хромитіне,</w:t>
        <w:br/>
        <w:t>Қаратау фосфоритіне, әрине, бәрінен бұрын Теңіздің мұнайы мен</w:t>
        <w:br/>
        <w:t>Қарашығанақ газына қол салулары тегін емес, Олар да майлы</w:t>
        <w:br/>
        <w:t>жілікті жақсы көреді.</w:t>
        <w:br/>
        <w:t>Каспий жағасындағы құрлықта 2,2 мяллиард тонна, ал су ас-</w:t>
        <w:br/>
        <w:t>тында (шельф) 4,5 миллиард тонна мұнай қоры жатыр. Осы жер-</w:t>
        <w:br/>
        <w:t>ден жылына 100-150 миллион тоннаға дейін мүнай шығаруға бо-</w:t>
        <w:br/>
        <w:t>лады.</w:t>
        <w:br/>
        <w:t>Сол Каспий мұнайын алыс елдерге жеткізудің жолдары ой-</w:t>
        <w:br/>
        <w:t>ластырылуда. Оның бірі -- Ресей арқылы Новороссийскіге дейін,</w:t>
        <w:br/>
        <w:t>Қара теңізге жеткізу, екінші жолы -- Түркия арқылы Жерорта</w:t>
        <w:br/>
        <w:t>теңізіне жеткізу. Ол -- ол ма, Қазақ жері арқылы құбыр тартып,</w:t>
        <w:br/>
        <w:t>сонау Батыс Қытайға дейін апаруға, мына жақтан Ресей құбы-</w:t>
        <w:br/>
        <w:t>рына қосылып, Балтық жағасына жеткізуге болады.</w:t>
        <w:br/>
        <w:t>Ертең Парсы шығанағы секілді қазына қазаны болатыны</w:t>
        <w:br/>
        <w:t>сөзсіз. Сонымен бірге, мұнай жүрген жерде жанжал да жүреді.</w:t>
        <w:br/>
        <w:t>Соның бетін аулақ қылсын!</w:t>
        <w:br/>
        <w:t>270</w:t>
      </w:r>
    </w:p>
    <w:p>
      <w:r>
        <w:t>кемінде 100 жыл керек екенін сен білер едің ғой. Ол жердің ана-</w:t>
        <w:br/>
        <w:t>лық құнары, асыл топырағы әлдекашан аспанға ұшып кеткен.</w:t>
        <w:br/>
        <w:t>Қайтып қалпына келуі үшін сен айтып отырған ХХІ ғасырдың</w:t>
        <w:br/>
        <w:t>көлемі жете ме, жетпей ме, Құдай білсін. Ол жерге шүйгін шөп</w:t>
        <w:br/>
        <w:t>шығу үшін құйқа керек. Сол құйка жоқ кой!</w:t>
        <w:br/>
        <w:t>«Жер--Ана» леген ұлы ұғым орыстарла да бар. Бірақ сөйте</w:t>
        <w:br/>
        <w:t>түра, сол Ананы бағыпдырамыз!-деді. Есінде ме сол ұран? Біздің</w:t>
        <w:br/>
        <w:t>газеттердің аншлагы, маңдайшасы болатын. Бақандай-бақандай</w:t>
        <w:br/>
        <w:t>әріптермен терілетін. О заманда -- бұ заман, өз Анасын багын-</w:t>
        <w:br/>
        <w:t>дыратын адам бола ма екен?!</w:t>
        <w:br/>
        <w:t>Сөйтіп, ұлы Анамыздың көйлегі жыртылды, омырауы ай-</w:t>
        <w:br/>
        <w:t>ғыз-айғыз болды. Жүз жылдық жара түсті. Дүниежүзілік ұятқа</w:t>
        <w:br/>
        <w:t>қалдық.</w:t>
        <w:br/>
        <w:t>Ал сен болсан Казакстаннын жеріпде бір миллиард адамды</w:t>
        <w:br/>
        <w:t>асырай алатын өнім алуға болады дейсің. Аузыңа май!</w:t>
        <w:br/>
        <w:t>Сен айтасың: аздаған су болса, химикат болса... деп. Баяғыда</w:t>
        <w:br/>
        <w:t>бір кедей: шіркін, қос уыс ұн табылса, кол басындай май табыл-</w:t>
        <w:br/>
        <w:t>са... бауырсақ тісіріп жер едім дсген екен. Ксшір, Камал, сен со-</w:t>
        <w:br/>
        <w:t>ған ұқсайсың.</w:t>
        <w:br/>
        <w:t>«Қазақстан жері бір миллиард адамды асырайды»,-дсегеніңді</w:t>
        <w:br/>
        <w:t>оқып алып, әлдекімдер: соншама жерде қазір небары он алты-ақ</w:t>
        <w:br/>
        <w:t>миллион жан тұрады екен. Қалғанын біз барып толтырсақ кайтеді</w:t>
        <w:br/>
        <w:t>деп жүрмес пе скен? Қазақстан жеріне қашаннан көз алартушы-</w:t>
        <w:br/>
        <w:t>дар аз емес едіғой. Қазақтың дүркін-дүркін қырылып, өспей қал-</w:t>
        <w:br/>
        <w:t>ғанының бір кырсығы -- осыншама жерге өзгелердің өзеурей</w:t>
        <w:br/>
        <w:t>қарағандығынан емсс Пе еді.</w:t>
        <w:br/>
        <w:t>Әліде бар ғой. Горбачсв, Солженицын, Жириновский деген-</w:t>
        <w:br/>
        <w:t>дер Қазакстанның жерін қашан аламыз деп құзғын тазқарадай</w:t>
        <w:br/>
        <w:t>құлкып қағып отырған жоқ, па?</w:t>
        <w:br/>
        <w:t>Жалпы, мақалаң тұтастай алғанда дерекке бай. Қазіргі кезде</w:t>
        <w:br/>
        <w:t>оқулықтар жетпей жатқан мектептерге сабақ болатындай.</w:t>
        <w:br/>
        <w:t>Оқулық дегеннен еске түседі. Өзің Журналистер одағын бас-</w:t>
        <w:br/>
        <w:t>қарасың. Қолыңда нақты деректерің бар шығар, осы біздің қазақ</w:t>
        <w:br/>
        <w:t>тілінде шыгатын басылымдардың бәрі жиналып бір «Қараванның»</w:t>
        <w:br/>
        <w:t>таралымына жетер ме екен?</w:t>
        <w:br/>
        <w:t>Сонла қалай болады, мектепке оқулық жетпесе, калың жүрт</w:t>
        <w:br/>
        <w:t>газет-журналдан мақрұм қалса, кітаптың таралымы бес мың. Бір</w:t>
        <w:br/>
        <w:t>кезде таралымы 250.000-ға таяған «Жұлдыздың» таралымы қазір</w:t>
        <w:br/>
        <w:t>284</w:t>
        <w:br/>
        <w:t>Балтық теңізіне шығамыз. Содан сәл бұрылып Солтүстік Мұзды</w:t>
        <w:br/>
        <w:t>мұхитка өте аламыз. Еділ -- Дон каналы арқылы Қара теңізге.</w:t>
        <w:br/>
        <w:t>одан әрі Жерорта тенізіне қатынас жасаймыз. Демек онымен</w:t>
        <w:br/>
        <w:t>Атлант мұхитына жол ашылады. Трансазия темір жолы Жапон</w:t>
        <w:br/>
        <w:t>теңізіне дейін барады. Онымен. демек, Тынық мұхитқа шығамыз.</w:t>
        <w:br/>
        <w:t>Иран арқылы Парсы шығанағына жеткен жол Үнді мұхиты"</w:t>
        <w:br/>
        <w:t>на шығарады. Сөйтіп, Қазақстан тікелей су жолы болмаса ла,</w:t>
        <w:br/>
        <w:t>құрлық жолдарымен әлемнің төрт түсына -- төрт мұхитқа: Ат-</w:t>
      </w:r>
    </w:p>
    <w:p>
      <w:r>
        <w:t>лант, Тынық, Үнді, Солтүстік Мұзды мұхиттарға шыға алады.</w:t>
        <w:br/>
        <w:t>Ал Қазақстан екі алып қүрлықтың дәл ортасында, Батыс пен</w:t>
        <w:br/>
        <w:t>Шығыстың арасында жатқандықтан, аспаны көбіне ашық</w:t>
        <w:br/>
        <w:t>(бұлттарды жел қуып әкетелі), жері жазық казақ даласында алып</w:t>
        <w:br/>
        <w:t>аэропорттар салынса, Қазакстан -- әуе жолдарыпың да оңтайлы</w:t>
        <w:br/>
        <w:t>торабына айналады. Алматы мен Астананың, Қарағанды мен</w:t>
        <w:br/>
        <w:t>Семейдің, Атырау мен Ақтөбенің аэропорттарына сонау Бурд-</w:t>
        <w:br/>
        <w:t>падан, анау Африкалан, алыс Америкадан Қытай мен Жапонияға,</w:t>
        <w:br/>
        <w:t>Оңтүстік-Шығыс Азия елдеріне жолаушы таситын лайнерлер</w:t>
        <w:br/>
        <w:t>ондап, жүздеп келіп, ұшып өтіп тұратын болады.</w:t>
        <w:br/>
        <w:t>Опымен қатар елдің ішінде Алматы мен Астана, Жамбыл мен</w:t>
        <w:br/>
        <w:t>Қарағанды, Шымкент пен Ақтөбе, Алматы мен Семей араларында</w:t>
        <w:br/>
        <w:t>шағын да шапшаң, сагатына 200--250 км алатын жолаушы пойыз-</w:t>
        <w:br/>
        <w:t>дары сырғитын болады.</w:t>
        <w:br/>
        <w:t>Автомобиль жолдары да дами түсері сөзсіз. Әлі де болса са-</w:t>
        <w:br/>
        <w:t>палы жол жүйссі жетімсіз. Өңдіріс жанданып, қазына-казба ошак-</w:t>
        <w:br/>
        <w:t>тарын каулату үшін араларын осы заманға лайық (күн сайын</w:t>
        <w:br/>
        <w:t>көбейіп бара жаткан шетелдік нәзік-кінәмшіл машиналар үшін)</w:t>
        <w:br/>
        <w:t>тегіс жолдармен жалғастыру қажет,</w:t>
        <w:br/>
        <w:t>Сол автомобиль жолдары көрші елдерге шығып, тікелей жо-</w:t>
        <w:br/>
        <w:t>лаушы мен жүк жеткізе алатын болады. Алдымен Қытай мен</w:t>
        <w:br/>
        <w:t>Пәкістан арқылы Үнді мұхитына дейін (сол жерде саудагер колын</w:t>
        <w:br/>
        <w:t>жуады) жетуге болар еді. Өзбекстан мен Түрікмения арқылы</w:t>
        <w:br/>
        <w:t>Иранға, одан әрі Түркияға дейің де автомобильмен баруға бола-</w:t>
        <w:br/>
        <w:t>ды. Батыс бағыттағы жолдар оз алдына. Ендігі бір жаңа көлік -</w:t>
        <w:br/>
        <w:t>су жолы да ұлғаяды. Каспийдегі Ақтау порты арқылы Иранға</w:t>
        <w:br/>
        <w:t>дейін кеме қатынасы тұрақты орнайды...</w:t>
        <w:br/>
        <w:t>Иә, шикі мұнайды кобейткен, басқа елдерге сатқан дұрыс қой.</w:t>
        <w:br/>
        <w:t>Бірақ ертец мұнайдың өзі емес, оның дайын өнімдерін сатқан</w:t>
        <w:br/>
        <w:t>әлдекайда тиімді де өтімді.</w:t>
        <w:br/>
        <w:t>Арал аймағында да үлкен мұнай «теңізі» бар, оның коры 350</w:t>
        <w:br/>
        <w:t>миллион топна, қазіргідей жылына 3,5 миллион тоннадан алса,</w:t>
        <w:br/>
        <w:t>100 жылға молынан жетеді. Осы жерде 100 миллиард текше метр</w:t>
        <w:br/>
        <w:t>газ жатыр.</w:t>
        <w:br/>
        <w:t>Оған жалғас Оңтүстік Торғай ойпаңында мұнай мен газдың</w:t>
        <w:br/>
        <w:t>мол көмбесі бар деп отыр барлаушы геологтар.</w:t>
        <w:br/>
        <w:t>Мұнай барда газ да бар. Қарашығанақ -- жаңа ғасырдың</w:t>
        <w:br/>
        <w:t>еншісіне тиер мол кен ордасы. Оның қоры 1,3 триллион текше</w:t>
        <w:br/>
        <w:t>метр. Аса бағалы табиғи газ Шу -- Сарысу аймағында, Зайсан -</w:t>
        <w:br/>
        <w:t>ААлакөл өңірінде молынан жатыр.</w:t>
        <w:br/>
        <w:t>Бір байлық тағы бар. Ол - комір. Көмір коры 200 миллиард</w:t>
        <w:br/>
        <w:t>тоннадан асады. Ежелгі Қарағанды, Екібастұзға Обаған, Торғай,</w:t>
        <w:br/>
        <w:t>Дегелең қосылып, қазіргідей жылына (соңғы кезде азайған) 100</w:t>
        <w:br/>
        <w:t>миллион тоннадан алатын болса, кемі 500 жылға жетеді. Бұл ғажап</w:t>
        <w:br/>
        <w:t>қазына! Көмірдің отын ғана смес, химиялық шикізат есебінде</w:t>
        <w:br/>
        <w:t>бағасы да, кажеті де арта береді.</w:t>
        <w:br/>
        <w:t>ХХ ғасырда Қазақстанның куатын нығайтып, данқын шығар-</w:t>
        <w:br/>
        <w:t>ған оның баға жетпес түсті металдары еді. Ұлы Отан соғысы кезінде</w:t>
        <w:br/>
        <w:t>жауға атылған он оқтың тоғызы Қазақстаннын корғасынынан</w:t>
        <w:br/>
        <w:t>құйылып, мысымен капталған. Жаңа ғасырда да күрделі де нәзік</w:t>
        <w:br/>
        <w:t>техника, электр-электроника өркендеген сайын түсті металдар да</w:t>
      </w:r>
    </w:p>
    <w:p>
      <w:r>
        <w:t>қажет бола түседі. Олардың ішінде бүкіл дүниежүзілік саудада</w:t>
        <w:br/>
        <w:t>қымбат та қат болып тұрған -- мыс. Қазақстан мыс қоры жағынан</w:t>
        <w:br/>
        <w:t>дүние жүзінде төртінші орын алады. Мыс Жезқазғанда ( Анненск,</w:t>
        <w:br/>
        <w:t>Жыланды), Балқаш маңында (Саяқ пен Ақтоғай), Жезкентте,</w:t>
        <w:br/>
        <w:t>Бозшыкөлде, Шилісайда бар. Ондағы мыстың сапасы жоғары.</w:t>
        <w:br/>
        <w:t>Шетелге енді арзан мыс емес, кабель, сым күйінде сататын болсақ...</w:t>
        <w:br/>
        <w:t>Сонлай-ақ қорғасын мен мырыш Қаратау мен Жоңғар Ала-</w:t>
        <w:br/>
        <w:t>тауында азайын еді, енді Жәйрем даласынан кепінен ақтарыла-</w:t>
        <w:br/>
        <w:t>ды. Шығыс Қазақстанда бірі сарқылып жатсада, екініпілері ашы-</w:t>
        <w:br/>
        <w:t>лып жатыр.</w:t>
        <w:br/>
        <w:t>ХХІ ғасырда қазақ жерінің қойнауында олардан басқа қан-</w:t>
        <w:br/>
        <w:t>шалық сирек болса, соншалық кадірлі металдар да аз емес!</w:t>
        <w:br/>
        <w:t>Жаңа ғасырға қарай осы қыруар байлықтарды қолында ұстап,</w:t>
        <w:br/>
        <w:t>қолымен алып отырған өңірлер-өлкелер алдымен өрлеп-еркен-</w:t>
        <w:br/>
        <w:t>деп, сол ел тұрмысын жақсартып кете алады.</w:t>
        <w:br/>
        <w:t>271</w:t>
        <w:br/>
        <w:t>Қазақстан төрт мүхитка тікелей шыгады</w:t>
        <w:br/>
        <w:t>Кең-байтақ жерге кең тараған жол керск. Қазақстаннын да-</w:t>
        <w:br/>
        <w:t>ласына жан беретін қан тамырлары -- темір жолдар. Бізде әзір</w:t>
        <w:br/>
        <w:t>темір жол тапшы, батыстан шығысқа дейін бір өмілдірік жол,</w:t>
        <w:br/>
        <w:t>терістіктен түстікке қарай бір тартпа жол бар. Жаңа ғасырда жаңа</w:t>
        <w:br/>
        <w:t>жоллар болуға тиіс. Картаға қарап отырсан, ол жолдарды қай</w:t>
        <w:br/>
        <w:t>жерлерде, қалай салу керек екені бірден козге түседі. Ең алды-</w:t>
        <w:br/>
        <w:t>мен Қызылорладан Қүмкөл арқылы (әдейі осы үшін ғой) Жез-</w:t>
        <w:br/>
        <w:t>қазғанға, одан әрі Арқалыққа жол тарту кажет. Одан әрі Актөбе-</w:t>
        <w:br/>
        <w:t>Аркалық -- Қарағанды жолы салынбақ. Сосын Павлодар -</w:t>
        <w:br/>
        <w:t>Баянауыл-- Қаркаралы; Карағанды-- Қарқаралы -- Курчатов -</w:t>
        <w:br/>
        <w:t>Семей; Зайсан -- Алакөл жолдары орнайды. Олар қажет.</w:t>
        <w:br/>
        <w:t>ҚКазакстап екі ұлы құрлықтың арасында жатыр, екеуін ҡоса-</w:t>
        <w:br/>
        <w:t>тың дәнекер. Енлі темір жолдың бір желісі шығысқа, Алматы -</w:t>
        <w:br/>
        <w:t>Достық -- Алшаньхоу жолы әрі қарай жалғасып, сонау Жапон</w:t>
        <w:br/>
        <w:t>теңізі жағасына Ланьюнған портынан бір-ақ шығады. Сөйтіп, 2500</w:t>
        <w:br/>
        <w:t>километрлік жол Еуропа мен Азияны Тынық мұхит жағалауы-</w:t>
        <w:br/>
        <w:t>мен жалғастырады. Бұл Транссібірден 1500 км төте түседі.</w:t>
        <w:br/>
        <w:t>Әлемдегі аса ірі темір жол желісі -- Трансазия белдеу жолы</w:t>
        <w:br/>
        <w:t>іске кіріседі. Сонау Қытайдан -- шығысында, Тынық мұхит жа-</w:t>
        <w:br/>
        <w:t>ғасындағы Ланыонган портынан бастау алып шығатын темір жол</w:t>
        <w:br/>
        <w:t>Қытай жерімен Ланьчжоуды басып Алшаньхоу -- Достық</w:t>
        <w:br/>
        <w:t>өткелінен Алматыға келеді. Одан батысқа бст алып, Ташкент --</w:t>
        <w:br/>
        <w:t>Теджан (Түрікмения) арқылы Сараксты басып Мешхедке (Иран)</w:t>
        <w:br/>
        <w:t>жетсді. Одан дайын жолға қосылып, Иран мен Түркияны кесіп</w:t>
        <w:br/>
        <w:t>отіп Стамбұлдан, Босфор бұғазынан бір-ақ шығады. Сөйтіп, Азия</w:t>
        <w:br/>
        <w:t>елдерін бір-бірімен тікелей ле төте байланыстыратын, Атлант</w:t>
        <w:br/>
        <w:t>мұхитын (Жерорти теңізінен) сонау Тынық мұхитпен (Жапон</w:t>
        <w:br/>
        <w:t>теңізі) жалғастыратын біртүтас Азияаралық темір жол болады.</w:t>
        <w:br/>
        <w:t>Еуропадан Тынық мұхитка жүк жеткізу сонда, Үнді мұхиты ар-</w:t>
        <w:br/>
        <w:t>қылы өтетін су жолынан 20 мың, ал Транссібір жолынан 12 мың</w:t>
        <w:br/>
        <w:t>километр қысқарады екен... Ол темір жолдың бір желісі сонау</w:t>
        <w:br/>
        <w:t>Парсы шығанағынан бір-ақ шығады.</w:t>
        <w:br/>
        <w:t>Буропа мен Азия арасында, Еуразия континентінің дәл ор-</w:t>
        <w:br/>
        <w:t>тасынла тұрған Қазақстан дүниежүзілік карым-қатынасқа еркін</w:t>
      </w:r>
    </w:p>
    <w:p>
      <w:r>
        <w:t>араласу үшін арзан теңіз жолдарына шығуға тиіс. Жаңа ғасырда</w:t>
        <w:br/>
        <w:t>айналдырар үлкен шаруаның бірі -- осы. Мұхиттармен арамыз-</w:t>
        <w:br/>
        <w:t>ды бөліп тұрған енң жақын көршіміз Ресей арқылы-- Еділ өзенімен</w:t>
        <w:br/>
        <w:t>18-15 373</w:t>
        <w:br/>
        <w:t>миллиарддоллар). Қарашығанақ-- Оңтүстік Қазақстан газ құбы-</w:t>
        <w:br/>
        <w:t>ры да салынуға тиіс.</w:t>
        <w:br/>
        <w:t>Жаңа ғасырдың күрделі оқигалары Каспий жағасында өтетін</w:t>
        <w:br/>
        <w:t>болады. Каспийдің статусы әлі апықталған жоқ. Теңіз бе, көл ме</w:t>
        <w:br/>
        <w:t>деген талас толастар смес. Ресей -- оны бөлуге болмайды дейді.</w:t>
        <w:br/>
        <w:t>Әзірбайжан, Қазақстан, Түрікмения, Иран өзара бөлісіп аламыз</w:t>
        <w:br/>
        <w:t>деп отыр. Нақтылы істер басталды да.</w:t>
        <w:br/>
        <w:t>Каспий мұнай өнімі консорциумы Новороссийск қаласына</w:t>
        <w:br/>
        <w:t>тартылған қүбырдын байымен қатарластыра жаңа желі салалы.</w:t>
        <w:br/>
        <w:t>Ол енді Шешен жеріне соқпай түра кететін болады. Сол жерді</w:t>
        <w:br/>
        <w:t>тіке тарту керек. Екіншіден, Қара теңіз жағасында Новв-</w:t>
        <w:br/>
        <w:t>российскімен катар Коропоткин деген жерде терминал салыпа-</w:t>
        <w:br/>
        <w:t>ды (құны 500 миллион доллар), одан кейін Коропоткин -</w:t>
        <w:br/>
        <w:t>Комсомол насос станциясы (құны бір миллиард доллар)</w:t>
        <w:br/>
        <w:t>салынбақ... Каспий мұнайын Иран аркылы шетелдерге шығару-</w:t>
        <w:br/>
        <w:t>дың жолы да қарастырылып жатыр. Ақтау теңіз портынан тан-</w:t>
        <w:br/>
        <w:t>керлермен Иранға жеткізетін мұнай кобейеді. Оның есесіне Иран</w:t>
        <w:br/>
        <w:t>Парсы шығанағындағы терминалдардан Іпетелдерге біздің аты-</w:t>
        <w:br/>
        <w:t>мыздан мұнай сататын болады. Сөйтіп, шетелге шығудың тагы</w:t>
        <w:br/>
        <w:t>бір жолы ашылмақ.</w:t>
        <w:br/>
        <w:t>Жаңа ғасыр - электр ғасыры. Бізде электр қуатының мол,</w:t>
        <w:br/>
        <w:t>ғаламат көздері бар. Көмір қоры қыруар! Мұнай мен газды да</w:t>
        <w:br/>
        <w:t>қуатқа айналдыруға болады. Су күшінен алар куат та бар. Солай</w:t>
        <w:br/>
        <w:t>бола тұра, бүгінде бізде электр қуаты жетіспей-жетпей отыр. Рс-</w:t>
        <w:br/>
        <w:t>сейге Екібастүздың энергиясын береміз де, Қырғызстаннан</w:t>
        <w:br/>
        <w:t>әлдеқайда қымбатқа (саудада туыстық жоқ) электр қуатын</w:t>
        <w:br/>
        <w:t>сатып аламыз. Осыдан құтылу қажет.</w:t>
        <w:br/>
        <w:t>Ол үшін жаңа ғасыр басында сол желіні Ақадырдан Алма-</w:t>
        <w:br/>
        <w:t>тыға дейін, енді бір тарауын Жамбыл -- Шымкентке апарып,</w:t>
        <w:br/>
        <w:t>жоғары кернеулі электр жүйесін тарту керек. Өзі сонау</w:t>
        <w:br/>
        <w:t>Екібастүздап келіп тұрған желі. Соны әрі жалғастырса ғана бОЛ-</w:t>
        <w:br/>
        <w:t>ды. Оған косымша күш беру үшін Екібастұзда жаңа жылу электр</w:t>
        <w:br/>
        <w:t>станциясын, Оңтүстік Қазақстан (Балқаштың батысында) энер-</w:t>
        <w:br/>
        <w:t>гия алыбын салу кажет. Сөйтіп, Қазақстан өз электр қуатымен</w:t>
        <w:br/>
        <w:t>өзін толық қамтамасыз етіп шығады. Сонда елімізде жеткілікті</w:t>
        <w:br/>
        <w:t>өндірілетін электр қуатының бағасын да ептеп, біртіндеп арзан-</w:t>
        <w:br/>
        <w:t>дата беруге болалы. Бағаның арзандауы осылай, осыдан баста-</w:t>
        <w:br/>
        <w:t>лар еді. Бар бағаны қымбаттатып тұрған да осы электр куаты,</w:t>
        <w:br/>
        <w:t>мұнай мен газ емес пе? Оған қоса ХХІ ғасыр басында Қазақстан-</w:t>
        <w:br/>
        <w:t>276</w:t>
        <w:br/>
        <w:t>сске салдың. Ал бұл жағлай Ғабеннің «Оянған өлке», әсіресе «Жат</w:t>
        <w:br/>
        <w:t>қолында» романдарында ғажап жазылған еді ғой.</w:t>
        <w:br/>
        <w:t>Жақында «Хабар» бағдарламасы сол сен айткан Қарағанды</w:t>
        <w:br/>
        <w:t>шахтерлерінін казіргі халін көрсетті. Жаның удай ашиды. Анау</w:t>
        <w:br/>
        <w:t>Теміртаудың алып зауытын сатып! алған Испат-Кармет шойын</w:t>
      </w:r>
    </w:p>
    <w:p>
      <w:r>
        <w:t>балқыту үшін кокс керск деп Қарағандынын бір топ шахталарын</w:t>
        <w:br/>
        <w:t>да қосып алды. Ондағылар енді күн көреміз деп қуанып жатыр</w:t>
        <w:br/>
        <w:t>дейді. Ал шетелдіктер алмаған төрт шахтаның 6 мың кеншісі қайда</w:t>
        <w:br/>
        <w:t>барады, калай күн көреді?</w:t>
        <w:br/>
        <w:t>Ал қазба байлықтардың жалпы күны 10 триллион доллар де-</w:t>
        <w:br/>
        <w:t>ген леректі меп еліміздің геология және кен корғау министрі,</w:t>
        <w:br/>
        <w:t>өте білімді жігіт Серікбек Дәукеевтің жазғанынан, айтқанынан</w:t>
        <w:br/>
        <w:t>алдым. Бұл - жалпы долбарлы-болжамды меже. Ал нақты, На-</w:t>
        <w:br/>
        <w:t>ғыз анықталғаны 2,7 триллион доллар болалы деп айтқан да сол.</w:t>
        <w:br/>
        <w:t>Анау жердіп астыңғы қабаттарында жатқан қазына болса, мы-</w:t>
        <w:br/>
        <w:t>нау осы жердің үстіне шығын, қолымызға тигелі, түскелі тұрған</w:t>
        <w:br/>
        <w:t>қазына деді. Жалпы, Қазақстан қазынасы мен үшін жатқан бір</w:t>
        <w:br/>
        <w:t>жыр. Ол жөніндегі деректерді жинап, тарамдат! жүремін. Сол</w:t>
        <w:br/>
        <w:t>байлықтан алғанымыздан алмағанымыз сан есе көп! Жақында</w:t>
        <w:br/>
        <w:t>ғана бір-екі қызық дерек көрдім. Болашақтың отыны - уран. Ол</w:t>
        <w:br/>
        <w:t>адамға яжал-қасірет емес, күш-куат беретіп болады. Оның баға-</w:t>
        <w:br/>
        <w:t>сы да қымбаттан баралы. Сол уранның жер бетіндегі қорының</w:t>
        <w:br/>
        <w:t>төрттең бірі Қазақстан жерінде жатыр. Бұл ғажап қазына.</w:t>
        <w:br/>
        <w:t>Бізде алмас жоқ деп жүргенбіз. Сөйтсек, Көкше өнірінде тех-</w:t>
        <w:br/>
        <w:t>никалық алмас алатын шикізат бар болып шықты. Сол кенді</w:t>
        <w:br/>
        <w:t>дұрыс пайдалану керек еді де. Бір кезде бар өнеркәсіптің 93 па-</w:t>
        <w:br/>
        <w:t>йызы орталыққа бағынады деп шағынатын едік, енді бәріне өзіміз</w:t>
        <w:br/>
        <w:t>ие болдық қой. Ал өндіріс әзір жүрмей жатыр. Осының бір</w:t>
        <w:br/>
        <w:t>өкініштісі --егер сол шетелдерге беріп жаткан кәсіпорындардың</w:t>
        <w:br/>
        <w:t>шығаратын өнімдері ешкімге қажет болмай, өтпей жатса екен-</w:t>
        <w:br/>
        <w:t>ау. Соның көбін көрші Гесей кәсіпорындары алады екен. Менің</w:t>
        <w:br/>
        <w:t>бір таң қалатыным, Шерхан, сол Павлодардың глиноземін, Дөң</w:t>
        <w:br/>
        <w:t>хромитін немесе Соколов-Сарыбайдың руласын неге шетелдіктер</w:t>
        <w:br/>
        <w:t>сатады, соларды өзіміз неге бірден сатпаймыз? Сол ертең саты-</w:t>
        <w:br/>
        <w:t>лар өнімнің есебінен қарыз алып, осы өндірістерді өзіміз басқа-</w:t>
        <w:br/>
        <w:t>рып әкетуге болмай ма? Осыны түсінбеймін.</w:t>
        <w:br/>
        <w:t>Талай жыл өндірісті басқарған әйгілі А.Күленов шетелдіктер</w:t>
        <w:br/>
        <w:t>тек өндірісті ғана алады, әлеуметтік салаға бармайды, балабак-</w:t>
        <w:br/>
        <w:t>шасын ұстамайды, ал онсыз өндіріс алға баспайды деп айтты ғой.</w:t>
        <w:br/>
        <w:t>284</w:t>
        <w:br/>
        <w:t>қару-жарақ. радиобайланыс күралдарын жасайтын. Бүл зауыт-</w:t>
        <w:br/>
        <w:t>тар енді Қазақстаннып қолында.</w:t>
        <w:br/>
        <w:t>Балқаш көлінің жағасындағы Сарышаған радиолокациялық</w:t>
        <w:br/>
        <w:t>политонында ракеталарды алыстан көріп баскарып. бағыттап оты-</w:t>
        <w:br/>
        <w:t>ратын станциялары енді сларалық, бүкіләлемдік бір байланыс</w:t>
        <w:br/>
        <w:t>орталығы ретінде пайдаланылады. Казакстан баяғыдан ғарышқа</w:t>
        <w:br/>
        <w:t>ракета ұшыратын аса қуатты алаңымен танылған. Аспанда айна-</w:t>
        <w:br/>
        <w:t>лып жүрген 4 мың спутниктің көбісі қазақ жерінен, Байқоцыр-</w:t>
        <w:br/>
        <w:t>дан жіберілген. Төбемізден бәрін көріп, бәрін естіп, өздері хабар</w:t>
        <w:br/>
        <w:t>жеткізетін байланыс спутниктері шыққан ұясы Қазақстанға өз</w:t>
        <w:br/>
        <w:t>хабарларын алдымен жеткізеді.</w:t>
        <w:br/>
        <w:t>Кеше «Ғалс», «Жарык» спутниктері аркылы телехабар тарат-</w:t>
        <w:br/>
        <w:t>қанбыз. Енді «Интслсат» жүйесі бүкіл елімізге телехабар</w:t>
        <w:br/>
        <w:t>жеткізбек.</w:t>
        <w:br/>
        <w:t>Байланыстың жер бетімен, турасын айтқанда, жер астымен</w:t>
        <w:br/>
        <w:t>тартылатын бір ғажап желісі бар. Ол-- оптикалы-талшықты бай-</w:t>
        <w:br/>
        <w:t>ланыс. Оның бір кабелімен бірнеше мың хабарды катар таратуға</w:t>
        <w:br/>
        <w:t>болады. Сапасы аспаннан жеткен жүйедегіден әлдекайда жоға-</w:t>
      </w:r>
    </w:p>
    <w:p>
      <w:r>
        <w:t>ры.</w:t>
        <w:br/>
        <w:t>Бүкіл елдер бірігіп, жер шарын орап өтетін осы оптикалы-</w:t>
        <w:br/>
        <w:t>талшықты байланыс желісін тартпақшы. Алғашқы бөлігі Жапо-</w:t>
        <w:br/>
        <w:t>ния мен Еуропа арасына тартылады. Ол Қазақстан жері арқылы</w:t>
        <w:br/>
        <w:t>өтеді. Соның кемегімен әлемдік байланыс жүйесіне етегін» қосы-</w:t>
        <w:br/>
        <w:t>ламыз. Жердін оңтайлы орналасуы детен осы да...</w:t>
        <w:br/>
        <w:t>Бізде ғылымнын -- биология, химия, физика, астрономия</w:t>
        <w:br/>
        <w:t>сияқты салаларында дүние жүзі назар аударатын жаңалықтар бар.</w:t>
        <w:br/>
        <w:t>Олар одан әрі көбейе беруге тиіс.</w:t>
        <w:br/>
        <w:t>ХХІ ғасыр қазағының рухани-мәдени деңгейі, мазмұны қан-</w:t>
        <w:br/>
        <w:t>дай болуы керек деген сұраққа жауап беру қиын, бірақ кажет.</w:t>
        <w:br/>
        <w:t>Ол қазақ -- тәуелсіз елдің азаматы, жанашыры. «Мен</w:t>
        <w:br/>
        <w:t>тәуелсізбін» деп кеудесін ұрмайтын, «Мен сондаймын» деп мақ-</w:t>
        <w:br/>
        <w:t>тапа бермейтін, бар ісін үндемей тындыратын, елін жайғастырып,</w:t>
        <w:br/>
        <w:t>жерін жарастыратын азамат. Онын жүрегі таза, пейілі ақ, арма-</w:t>
        <w:br/>
        <w:t>ны асқақ. Ол--іскерде білгір. Ол өзінін тарихын білетін, үлттың</w:t>
        <w:br/>
        <w:t>мәдениетін, әдебиетін, өнерін сүйетін, халық дәстүрін бойына</w:t>
        <w:br/>
        <w:t>сіңіретін, ата сялтын қадір тұтатын халық, перзенті. Ол көрші ха-</w:t>
        <w:br/>
        <w:t>лықтармен байланыс, қарым-қатынасын үзбей, әлемдік рухани</w:t>
        <w:br/>
        <w:t>байлықтан нәр алуға барынша ұмтылатын, сан өнерді игере ала-</w:t>
        <w:br/>
        <w:t>тын, ғылым мен техникадан барынша хабардар болатын азамат.</w:t>
        <w:br/>
        <w:t>278</w:t>
        <w:br/>
        <w:t>Осының бәрі жетіскендіктен істеліп отырған жоқ, ақша жоқ, ақша</w:t>
        <w:br/>
        <w:t>үшін барып отырмыз дейді үкімет. Сол мыс ақша емес пе?</w:t>
        <w:br/>
        <w:t>Сен, Шерхан, хатында тағы бір мәселені қозғайсын. «Кара-</w:t>
        <w:br/>
        <w:t>ваңның» таралымына қазақ басылымдарының бәрі жиналып же-</w:t>
        <w:br/>
        <w:t>тер мс екен деп сұрайсың. Бәрін қосқанда -- қайдам? Бірақ мен</w:t>
        <w:br/>
        <w:t>бір нақты лерек келтірейін. «Караван» 112 бет болып шығады.</w:t>
        <w:br/>
        <w:t>Демек бір нөмірінен «Қазақ әдебиеті» газетінің (16 беттен ғой) 8-ін</w:t>
        <w:br/>
        <w:t>жасауға болады. Ал таралымын алсақ, «Қазак әдебиеті» -- 18 мын,</w:t>
        <w:br/>
        <w:t>«Караван» 250 мың, сонда көлемін таралымына көбейтсек, «Ка-</w:t>
        <w:br/>
        <w:t>раванның» бір нөмірінен 80-90 «Казақ әдебиетін» шығарып</w:t>
        <w:br/>
        <w:t>тұруға болады екен! Амал жоқ, күрсінесін де! Сондай қазақ газеті</w:t>
        <w:br/>
        <w:t>неге жок деп күйінесін. Ол қағаз, сол қаржы басқа жақтан емсс,</w:t>
        <w:br/>
        <w:t>осы Қазақстан жерінен табылып жаткан жок па?</w:t>
        <w:br/>
        <w:t>Сен жазған анау телгарналардағы қазақша хабарлардың көлемін</w:t>
        <w:br/>
        <w:t>шығару үшін бір есеп жасағанмын. Аптасына Алматының 11</w:t>
        <w:br/>
        <w:t>телеғариасымен бір тәулікте 115 сағаттық хабар көрсетіледі, соның</w:t>
        <w:br/>
        <w:t>14-18 сағаты ғана қазақ тілінде екен! Солай! Қазір өзің айтқандай,</w:t>
        <w:br/>
        <w:t>газет-журналдардың таралым саны да азайып, баспадан шығатын,</w:t>
        <w:br/>
        <w:t>оқушыға жететін уақыты кешеуілдеген сайын жұрт теледидар мен</w:t>
        <w:br/>
        <w:t>радиоға көбірек көз салып, құлақ тосады. Сол теледидарда кезінде</w:t>
        <w:br/>
        <w:t>екеуміз де баскарушы болып істедік. Ол аса бір күрделі, киын, кино</w:t>
        <w:br/>
        <w:t>мен журпалистикалы косқап, сан алуан дүниеден түратын сала. Мен</w:t>
        <w:br/>
        <w:t>істеген 80-жылдар меп үшін қандай ыстық болса («Тамаша»,</w:t>
        <w:br/>
        <w:t>«Айтыс», «Терме», «Алатау» бағдарламасы, 40 сериялы видео-</w:t>
        <w:br/>
        <w:t>фильмт. б), сен істеген 99-жыллар да саған ыстық. Ол кезеңтуралы</w:t>
        <w:br/>
        <w:t>оғаш-ожар әр қилы пікірлер, каңқу сөздер болды. Дегенмен шындық,</w:t>
        <w:br/>
        <w:t>ашылды. Сол сен әкелген «Таңшолпан» жақында қайта шыға</w:t>
        <w:br/>
        <w:t>бастады, «Балбебек» көрінлі, «Тайбурыл» дайындалды...</w:t>
        <w:br/>
        <w:t>Қазір ең атышулы леген қазак журналистері, кинорежиссер-</w:t>
        <w:br/>
        <w:t>лер теледидарға келіп, осында жұмыс істеуге тиіс қой. Кино то-</w:t>
      </w:r>
    </w:p>
    <w:p>
      <w:r>
        <w:t>қырап тұр, сондағы талантты режиссер-аператорларды ТВ-ға тар-</w:t>
        <w:br/>
        <w:t>ту кажет. Бізде білім-тәжірибемізді жүмсап, ақыл-кеңес беруден</w:t>
        <w:br/>
        <w:t>бас тартпас едік, бірак казір, Шерхан, асы жұрт ақыл-кеңес сұрау-</w:t>
        <w:br/>
        <w:t>дан ат-тонын ала қашады.</w:t>
        <w:br/>
        <w:t>Қоғамның саяси, экономикалық құрылым-жүйелерінің</w:t>
        <w:br/>
        <w:t>тиімді-тиімсіздігін аламның хал-ахуалына қарап өлшеуге де, ай-</w:t>
        <w:br/>
        <w:t>қындауға да болалы. «Қазақстан. Адамның хал-жағдайы жөніндегі</w:t>
        <w:br/>
        <w:t>1996 жылғы есеп» деп аталатын халықаралық құжатта (БҰҰ</w:t>
        <w:br/>
        <w:t>катысқан) сондай талдау-бағалау болған.</w:t>
        <w:br/>
        <w:t>ә</w:t>
        <w:br/>
        <w:t>со</w:t>
        <w:br/>
        <w:t>Ул</w:t>
        <w:br/>
        <w:t>ның басқа аймақтарында да жана куатты электр станциялары</w:t>
        <w:br/>
        <w:t>салынатын болады. Ақтаудағы аса кауіпсіз де зиянсыз реакторы</w:t>
        <w:br/>
        <w:t>бар атом электр станциясы салынады. Басқа жерлерде дс жер</w:t>
        <w:br/>
        <w:t>астынла істейтін АЭС-тер орнауы мүмкін...</w:t>
        <w:br/>
        <w:t>Марска адамды Дегелең двигателі</w:t>
        <w:br/>
        <w:t>алып ұшады</w:t>
        <w:br/>
        <w:t>Қырық жыл бойы зардабын шеккен ядролық палиғаннан енлі</w:t>
        <w:br/>
        <w:t>пайда табамыз, ондағы тұрған ғаламат күрделі техникалық жаб-</w:t>
        <w:br/>
        <w:t>дықтарды өз игілігімізге жаратуымыз керек. Сол мақсатта Кур-</w:t>
        <w:br/>
        <w:t>чатов қаласында алтын-ақтта бұйымдар жасайтын (печатные пла-</w:t>
        <w:br/>
        <w:t>ты) үлкен зауыт салынатын болады.</w:t>
        <w:br/>
        <w:t>Ондағы ғылыми-зерттеу мекемелерін ядролықыдырау әсерін</w:t>
        <w:br/>
        <w:t>биологиялық-медициналык тұрғыдан зерттейтін орындарға ай-</w:t>
        <w:br/>
        <w:t>налдыралы.</w:t>
        <w:br/>
        <w:t>Бұл калада жер астында да, үстінде де тұтасып жатқан ғылы-</w:t>
        <w:br/>
        <w:t>ми-зерттеу лабораториялары бар. Оларда ялролық куат күшімен</w:t>
        <w:br/>
        <w:t>қалай қиратып-жоюды ғаша емес, сол апаттап қалай қорғануды,</w:t>
        <w:br/>
        <w:t>атом салған зардаптан адамдарды қалай құтқару жолдары мен</w:t>
        <w:br/>
        <w:t>әдісі ерін бақылап- І алдай ын қормтыңдылар мен ұсыныстар</w:t>
        <w:br/>
        <w:t>жасайтын ғалымдар істейді. Сол жер астындағы бір лаборатория-</w:t>
        <w:br/>
        <w:t>дасшкім көрмеген ядролық двигатсль (реакторлар көп қой, бұл</w:t>
        <w:br/>
        <w:t>жалғыз) тұр. Ол ядро қуатымен ұзак, тіпті тоқтаусыз жұмыс істей</w:t>
        <w:br/>
        <w:t>алалы. Қазір АҚШ пен Ресейдің ғалымдары Марска ұшу</w:t>
        <w:br/>
        <w:t>мәселесімен шұгылданғанда осы двигатель назар аударады. Со-</w:t>
        <w:br/>
        <w:t>нау Марсқа ұшып барып кайтып келуге 500 тәуліктей уақыт</w:t>
        <w:br/>
        <w:t>кетеді. Соған таусылмайтын қуатты осы ядролық реактор ғана</w:t>
        <w:br/>
        <w:t>бере алады. Демек ертең, сол ХХІ ғасырда Марсқа ұшатын</w:t>
        <w:br/>
        <w:t>кемені Дегеленнің (кала солай аталар) ядролық двигателі алып</w:t>
        <w:br/>
        <w:t>ұшады.</w:t>
        <w:br/>
        <w:t>Қазакстан өндіріс қуатының тағы бір саласы бар. Ол-- кешегі</w:t>
        <w:br/>
        <w:t>Кеңес Одағынан калған алып қорғаныс өнеркәсібі. Оның ішінде</w:t>
        <w:br/>
        <w:t>елуге жуық аса жаңа техника, жанаша технологиямен (кенестік</w:t>
        <w:br/>
        <w:t>қорғаныс техникасы әлемде озат болған) жабдықталған, сонша</w:t>
        <w:br/>
        <w:t>білімді де тәжірибелі қызметкерлері бар зауыттар болатын. Бір</w:t>
        <w:br/>
        <w:t>кезде олар орта қашықтыққа ұшатын СС--20 ракеталарын, су ас-</w:t>
        <w:br/>
        <w:t>тында жарылатын ядролық миналар мен снарядтарды, катерлі</w:t>
        <w:br/>
        <w:t>277</w:t>
      </w:r>
    </w:p>
    <w:p>
      <w:r>
        <w:t>Ал енді дәл 10 триллион екеніне күмәшпім бар. Бәлкім, 100</w:t>
        <w:br/>
        <w:t>триллион шығар?..</w:t>
        <w:br/>
        <w:t>Камал! «Сарыарқа мен Атырау, Алтай мен Қаратау қойнау-</w:t>
        <w:br/>
        <w:t>лары нагыз алтын сандық екен. Соның кілті енді еліміздің қолы-</w:t>
        <w:br/>
        <w:t>на еркін Тиді»;-- деп жазыпсын.</w:t>
        <w:br/>
        <w:t>Соны енді біліп жүргендей, «екен» дегенің неткенің?” Ал сол</w:t>
        <w:br/>
        <w:t>сандықтың «кілті енді еліміздің қолына еркін тиді»,- деп ала-</w:t>
        <w:br/>
        <w:t>кайлағаныңа жол болсын! Онда біз сол алтын сандықтың үстінде</w:t>
        <w:br/>
        <w:t>неге жалаңбұт отырмыз? Ашпаймыз ба сандықты? Малмаймыз</w:t>
        <w:br/>
        <w:t>ба қолымызды алтын-күміске?</w:t>
        <w:br/>
        <w:t>Оптимист, ақкоціл, аңқылдақсың, Камал! Адам ой-азаптан</w:t>
        <w:br/>
        <w:t>азып-тозбас үшін осындай қасиет те керек шығар.</w:t>
        <w:br/>
        <w:t>Камал! Сен де. мен де жас кезімізде Қарағандыда жұмыс</w:t>
        <w:br/>
        <w:t>істедік. Шахталарғи түстік. Журналистік азап істің қазанында</w:t>
        <w:br/>
        <w:t>пістік. Қазір сол Қарағандының шахталарын ағылшындар жалға</w:t>
        <w:br/>
        <w:t>алып жатыр. Сол олкеде біздің алдымызда қызмет етіп, «Менің</w:t>
        <w:br/>
        <w:t>құрдастарым» атты тамаша кітап жазған Саттар Ерубаев, жаның</w:t>
        <w:br/>
        <w:t>жаннатта болғыр, бір кезде Қарағанды шахталарын билеген Хоп-</w:t>
        <w:br/>
        <w:t>кинс атты ағылшынның жергілікті халықты қалай қанап, қалай</w:t>
        <w:br/>
        <w:t>тонап, қалай қорлағанын жазбаушы ма еді. Қалай ойлайсың, Ка-</w:t>
        <w:br/>
        <w:t>мал, сол сойқан тағы соқпай ма?</w:t>
        <w:br/>
        <w:t>Мысалы, Ресейге жалға кеткен Байқоңырдан қизір оқтын-</w:t>
        <w:br/>
        <w:t>октын, еміс-еміс бір ызалы, өкінішті үндер естілгендей болады.</w:t>
        <w:br/>
        <w:t>Ата-бабасынан бері қарай мәңгі-бақи сол жерде өмір сүріп</w:t>
        <w:br/>
        <w:t>келе жатқан казактарға Рессейдің азаматтығын алмаса, жұмыс</w:t>
        <w:br/>
        <w:t>бермейтін көрінеді. Өз еліңде, өз жерінде отырып Ресейдің аза-</w:t>
        <w:br/>
        <w:t>маттығын ал, әйтпесе, қайқайып тұр. Екінің бірі.</w:t>
        <w:br/>
        <w:t>Мүмкін, сенде басқа деректер бар шығар. Лайым, менің</w:t>
        <w:br/>
        <w:t>естігенім кате болғай. Бұған қалай қарайсың?</w:t>
        <w:br/>
        <w:t>Өзің айтқан «майлы жілікті жақсы көретіндер» көбейіп кетті.</w:t>
        <w:br/>
        <w:t>Бұл ненің нышаны? ІПетелге жалға, несиеге бергенсіп, кандай</w:t>
        <w:br/>
        <w:t>бір өзіміздің алпауыттар нелер ірі кәсіпорындарды өздері солқыл-</w:t>
        <w:br/>
        <w:t>датып сорып жатыр деген сөз бар. Одан не білесің, Камал?</w:t>
        <w:br/>
        <w:t>Баяғы Хрушевтын заманында, өзің айтқандай, 25 миллион (бір</w:t>
        <w:br/>
        <w:t>деректерде 30 миллион) гектар тың жер көтерілді. Сен соның 10</w:t>
        <w:br/>
        <w:t>миллионын астықтан босатып, жайылым жасаса дейсін. Сонда</w:t>
        <w:br/>
        <w:t>мал басы көбейер еді дейсің. Ниетіңнен айналайын. Жүрегіңнен</w:t>
        <w:br/>
        <w:t>айналайын. Жүрегің таза, ақ кой. Әйтпесе, сол сен астықтан 60-</w:t>
        <w:br/>
        <w:t>сататын 10 миллион жер енді қайтып жайылымға жарау үшін ең</w:t>
        <w:br/>
        <w:t>280</w:t>
        <w:br/>
        <w:t>Сарыарқаның қазына көздері -- Жсзқазған -- Балқаш -</w:t>
        <w:br/>
        <w:t>Жәйрем, мұнай мен газдың қыруар байлығын жиңаған Каспий</w:t>
        <w:br/>
        <w:t>-- Жайық өнірі, зольфрам мен молибден, түрлі түсті металдарды,</w:t>
        <w:br/>
        <w:t>алтын мен уранды талай жыл өнліре беретін қазына сандығы --</w:t>
        <w:br/>
        <w:t>Сарыарқа мен Кенді Алтай, фосфоры санымен де, сапасымен де</w:t>
        <w:br/>
        <w:t>әйгілі Қаратау, аса сапалы темір рудасының қоймасы Қостанай,</w:t>
        <w:br/>
        <w:t>көмірдің қайта түлейтін ежелгі ордалары Қарағанды мен</w:t>
        <w:br/>
        <w:t>Екібастұз, ашыла бастаған Торғай-Обаған бассейні, алтын мен</w:t>
        <w:br/>
        <w:t>ураны мол Көкше өңңі, газ бен алтыны бар Ілв-Шу аймағы,</w:t>
      </w:r>
    </w:p>
    <w:p>
      <w:r>
        <w:t>никельді Кемпірсай, вольфрамды Қайрақты, молибденді Көктің</w:t>
        <w:br/>
        <w:t>көлі, хромитті Дөң кеші, барийі мол Индер бойы... Өздері де</w:t>
        <w:br/>
        <w:t>көгеретін, бүкіл Қазақстанды да көгертетін осылар.</w:t>
        <w:br/>
        <w:t>Қазақ жерінің шын мәніндегі алтын қоймасы енді ғана ашы-</w:t>
        <w:br/>
        <w:t>ла, ақтарыла бастады. Семейде Бақыршық, Көкшеде Васильков,</w:t>
        <w:br/>
        <w:t>Жамбыл жеріндегі Ақбақай -- әлемдік тұрғыдан қарағанда аса</w:t>
        <w:br/>
        <w:t>ірі алтын ордалары. Енді алтынды өңдіріп кана қоймаймыз, өзіміз</w:t>
        <w:br/>
        <w:t>оңдейміз. Әзір жылына 320 тонна, ал ертең 100-120 тонна таза</w:t>
        <w:br/>
        <w:t>алтын алатын боламыз. Саз арасыңда айта кетейін, алтынның бір</w:t>
        <w:br/>
        <w:t>килограмы -- 100 мың доллар.</w:t>
        <w:br/>
        <w:t>Бұрын айта алмайтын, күш-қуатын сезіп жүретін бір қазба</w:t>
        <w:br/>
        <w:t>байлық бар, Ол--уран, уран рудасы. Қазақ жері оған да бай екен.</w:t>
        <w:br/>
        <w:t>Бұрын Кеңес Одағындағы бар уран рудасының 50 пайызын осы</w:t>
        <w:br/>
        <w:t>Қазакстан беретін. Енді дүниежүзілік деңгеймен өлшегенде</w:t>
        <w:br/>
        <w:t>Қазақстандағы уран қоры -- 900 мың тонна, бүкіләлемдік қоры</w:t>
        <w:br/>
        <w:t>3,5 миллион тонна, демек әлемдегі уранның төрттен бірі бізде.</w:t>
        <w:br/>
        <w:t>Ол руда негізінен Созак жерінде бар уранның 80 пайызы), Маң-</w:t>
        <w:br/>
        <w:t>ғыстау маңында, Қордай алқабында, Атбасар, Көкшеде</w:t>
        <w:br/>
        <w:t>өндіріледі. Шикі руда аса қауіпті емес, оны байытып, ядролық</w:t>
        <w:br/>
        <w:t>отынға айналдыру керек.</w:t>
        <w:br/>
        <w:t>Сонымен, Қазакстанның қазына байлығы құнды. Қазір та-</w:t>
        <w:br/>
        <w:t>былған, ашылған, есептелген қазба байлықтың барлык құны 3,7</w:t>
        <w:br/>
        <w:t>триллион лоллар болады екен. Геологтардың есебінше, барлық</w:t>
        <w:br/>
        <w:t>болжамды қазына-байлықтар 10 триллион долларға барады. Нақты</w:t>
        <w:br/>
        <w:t>сезіну үшін бір дерек келтірейін. Осы байлық әр адамға шаққан-</w:t>
        <w:br/>
        <w:t>да жарты миллион доллардан келеді екен. Бірақ бұл әлі жер ас-</w:t>
        <w:br/>
        <w:t>тында жатқан қазына. Оны алатын да, пайдаланатын да ХХІ ғасыр</w:t>
        <w:br/>
        <w:t>адамдары болады. Есте болсын: африкалықтардың да жері бай,</w:t>
        <w:br/>
        <w:t>елі кедей екенін ойлап қояйық.</w:t>
        <w:br/>
        <w:t>Адам 70 жыл өмірінде миынын бар мүмкіндігінің 4-ак пайы-</w:t>
        <w:br/>
        <w:t>зын пайдаланады екен. Аламның тарихы -- жер тағдыры -- сол</w:t>
        <w:br/>
        <w:t>мүмкіндік пең болмыс-шындық арасындағы айырмапнтлықты</w:t>
        <w:br/>
        <w:t>азайту жолындағы күрес, ұмтылыс қой. Екіншіден, Қазақстан</w:t>
        <w:br/>
        <w:t>жеріне осы заманда ешкім көз аларта алмас. Ресейдін, Қытай-</w:t>
        <w:br/>
        <w:t>дың, АҚШ-тың бізге қамкор-корған боламыз леп рссми берген</w:t>
        <w:br/>
        <w:t>(біз 104 ракетаны жойғаннан кейін) уәделері бар ғой. Оларға сен-</w:t>
        <w:br/>
        <w:t>бесек, кімге сенеміз?!</w:t>
        <w:br/>
        <w:t>Сенің ойыңда жаткан бір кыжылды да байқадым. Бір милли-</w:t>
        <w:br/>
        <w:t>ард адамға қорегі жетелін жерде бүгін 16 миллион адам неге то-</w:t>
        <w:br/>
        <w:t>йып тағам іше алмай отыр дейсің ғой? Ол рас,ол --сұрақ. Тамак-</w:t>
        <w:br/>
        <w:t>тағам жөніне келсек, жағдай мынадай: осыдан бес жыл бұрынғы</w:t>
        <w:br/>
        <w:t>молшермен салыстырғанда, бүгін бір адамға 57 кг ет (бұрын 75 кг</w:t>
        <w:br/>
        <w:t>болатын), 260 литр сүт (бұрын 320 литр болатын) молшерінле</w:t>
        <w:br/>
        <w:t>келеді. Үкімет халыкты ашықтырмаймыз, кажет тағамды шетел-</w:t>
        <w:br/>
        <w:t>дерден алып келеміз: әрі сапалы, әрі арзанға (өзіміздегімен са-</w:t>
        <w:br/>
        <w:t>лыстырғанда) түседі дейді. Жұрт малын көбейте алмай жатса</w:t>
        <w:br/>
        <w:t>(Мопғолияда қой екі миллионға көбейген), біз сонша кой керек</w:t>
        <w:br/>
        <w:t>пе деп азайтып жатырмыз. Біз казір өз шаруаларымызға жұмыс</w:t>
        <w:br/>
        <w:t>тауып (жұмыс істейтін жағдай жасап) бере алмай отырып, Гол-</w:t>
        <w:br/>
        <w:t>ландияның, Францияның, Американың шаруаларын асырап жа-</w:t>
        <w:br/>
        <w:t>тырмыз. Оларда өнімді шығару емес, өткізу-сату праблема ғой.</w:t>
        <w:br/>
        <w:t>Өткен жылы тпетелдерден ет, сүт, жұмыртқа сатып алуға жұмсал-</w:t>
        <w:br/>
        <w:t>ған миллиондаған долларды негс өз шаруаларымызға --</w:t>
        <w:br/>
        <w:t>фермерлерімізге бермейміз? Осы бір әте түсініксіз жайт!</w:t>
        <w:br/>
        <w:t>Жер туралы әңгімеде сан жылдар бойы жыртылып, шаңы</w:t>
      </w:r>
    </w:p>
    <w:p>
      <w:r>
        <w:t>тыққан тыңды қайтадан қалпына келтіруге жүз жыл кстеді</w:t>
        <w:br/>
        <w:t>дейсің. Рас, біраз уақыт ол жерді тыныш қалдырса, соқа салмаса,</w:t>
        <w:br/>
        <w:t>екі-үш жылда тусырап, егін салуға емес, табиғи шөптің өсуіне</w:t>
        <w:br/>
        <w:t>жарап калады. Ал аздап су берсе деген алыс болашақтың қиялы</w:t>
        <w:br/>
        <w:t>ғой. Фосфор тынайтқышын біраз мөлшерде беруге болар еді.</w:t>
        <w:br/>
        <w:t>Мұны сен жақсы білесің. Өзіңнің «Қара маржан» романыцда</w:t>
        <w:br/>
        <w:t>Қаратау қазынчсың жазғансың. Біз фосфор қоры жағынан дүнис</w:t>
        <w:br/>
        <w:t>жүзінде 2--3 орын аламыз. Кор мол, бірақ соны дұрыстан ала</w:t>
        <w:br/>
        <w:t>алмай жатырмыз ғой. Сонғы үш жылда ие-қожасы торт рет</w:t>
        <w:br/>
        <w:t>өзгерді. Осыған орай сенін лс дертінді білем. Сол сен туған өнір--</w:t>
        <w:br/>
        <w:t>Каратаулың қазынасын да, мен туған жер -- Жезказғанның</w:t>
        <w:br/>
        <w:t>қыруар байлығын да, өзің хатта жазып отырған Қарағандының</w:t>
        <w:br/>
        <w:t>көмірін де қазір шетслдіктерге беріп, иелендірін жатырмыз. Сен</w:t>
        <w:br/>
        <w:t>Қарағандыны айтып, талантты Саттардып тамаша романын дұрыс</w:t>
        <w:br/>
        <w:t>283</w:t>
        <w:br/>
        <w:t>бұрынғы 36 миллион қойдан 9 миллион ғана қалды. Сонша қол-</w:t>
        <w:br/>
        <w:t>да тұрған қазынадан айырылған обал!</w:t>
        <w:br/>
        <w:t>«Осышша кой керек пс бізге? Қойды санамандар, түгендемен-</w:t>
        <w:br/>
        <w:t>дер. олардың пайдасынан зияны көп»;- дейді басшылар.</w:t>
        <w:br/>
        <w:t>Түркияда 60 миллион халық 170 миллион қой өсіреді. Оның</w:t>
        <w:br/>
        <w:t>анасы көп, мынасы коп демейді. Ал біздің елде кемі 50 миллион</w:t>
        <w:br/>
        <w:t>кой (соның өзінде Түркиямен салыстырганда үш ссе аз), 10 мил-</w:t>
        <w:br/>
        <w:t>лион ірі қара, 2 миллион жылқыны ұстауға әбден болады. Ол--</w:t>
        <w:br/>
        <w:t>ол ма, сарқа пайдаланса, қазақ жерінің шөбі мен жемі 80-100</w:t>
        <w:br/>
        <w:t>миллион малды асырауға молынан жетелі!</w:t>
        <w:br/>
        <w:t>Қазір егінжай аумағын 30--40 миллион гектарға жеткізуге бо-</w:t>
        <w:br/>
        <w:t>лады. Егіс көлемі жағынан Қазақстан Үндістан, Ресей, АҚШ,</w:t>
        <w:br/>
        <w:t>Қытай, Канадалап кейінгі 6-орынды алады. Бізде суармалы,</w:t>
        <w:br/>
        <w:t>құнарлы жерлер -- бәрін косса, 50 миллион гектар болады. Ты-</w:t>
        <w:br/>
        <w:t>ңайтқышы жеткілікті болса, топырақты жанашыр қолмен өңде-</w:t>
        <w:br/>
        <w:t>се, егінжайды таза ұстаса, мүмкіндігінше су берсе, онда дақыл-</w:t>
        <w:br/>
        <w:t>дың бір гектарынан 50 центнер (жүрт 80--100-ден алады) өнімді</w:t>
        <w:br/>
        <w:t>еркін алуға болар елі. Оған топырақтың күші жетеді. Сонда 50</w:t>
        <w:br/>
        <w:t>миллион гектар жерден бір жылда 250 миллион тонна астық алар</w:t>
        <w:br/>
        <w:t>елік. Бірадамға бір жылға 250 кг азық қажет деп есептесек, сонда</w:t>
        <w:br/>
        <w:t>біздің даламыздан жиналған астық бір миллиард адамға жетеді</w:t>
        <w:br/>
        <w:t>скен! Бұл-- егер шындап, ақылмен қолға алса, аса алыс қиял емес!</w:t>
        <w:br/>
        <w:t>Ол фосфор тыңайтқышы (Қаратауда жетіп жатыр), топырақты</w:t>
        <w:br/>
        <w:t>аудармай өндейтін техника, асыл дән тұқымы, арамшөпке қарсы</w:t>
        <w:br/>
        <w:t>химикат, аздаған су болса, әбден орындалар нысана.</w:t>
        <w:br/>
        <w:t>Қазақстан топырағының ғажайып мүмкіндігін (егер су мен</w:t>
        <w:br/>
        <w:t>тыңайтқыш берсе, еңбек сіңірсе), оның дүние жүзінде болып</w:t>
        <w:br/>
        <w:t>көрмеген өпім бере алатынын тәжірибе талай көрсетті. Күрішті</w:t>
        <w:br/>
        <w:t>Азия елдерінің көбі өсіреді, мол өсіреді. Олардың басты</w:t>
        <w:br/>
        <w:t>тағамы, наны. Ал сол күріштің дүниежүзілік рекордты өнімі</w:t>
        <w:br/>
        <w:t>Қазақстанда жасалған. Сыр жағасында алынған. Ыбырай</w:t>
        <w:br/>
        <w:t>Жақаев күріштін бір гектарынан !70 центнер өнім алған. Демек</w:t>
        <w:br/>
        <w:t>мұндай өнім алуға болалы ғой, ертегі емес қой! 170 емес, 100--</w:t>
        <w:br/>
        <w:t>120 центнерден алса да, күрішті әлдеқайда көбейтуге болар еді.</w:t>
        <w:br/>
        <w:t>Сонда миллиард адамға керекті нан-ұннын жартысын бидай</w:t>
        <w:br/>
        <w:t>мен тары берсе, жартысын күріш пен жүгері дәні (оны да</w:t>
        <w:br/>
        <w:t>қобейтуге болады) береді. Тарының жержүзілік рекорды</w:t>
        <w:br/>
        <w:t>Қазақстанда: ПІ. Берсиев бір гектардан 201 центнер дән алған.</w:t>
        <w:br/>
        <w:t>Ғажап! Әдеттегіден 5--6 ссе көп!</w:t>
      </w:r>
    </w:p>
    <w:p>
      <w:r>
        <w:t>268</w:t>
        <w:br/>
        <w:t>Каспий</w:t>
        <w:br/>
        <w:t>Арал каналы салына ма?</w:t>
        <w:br/>
        <w:t>Алдағы ғасырда аса бір кауырт та қатерлі іс өз шешуін күтіп</w:t>
        <w:br/>
        <w:t>тұр. Ол -- Каспийдің тасып, деңгейінің көтерілуінен сақтану</w:t>
        <w:br/>
        <w:t>жолы. Ғалымдар оныц астындағы мантия қабатының қозғалып,</w:t>
        <w:br/>
        <w:t>жоғары жылжуынан болып отыр дейді. Екінші бір болжам Кас-</w:t>
        <w:br/>
        <w:t>пий мен Аралдың арасын жер астымен жалғастырып, қосып жат-</w:t>
        <w:br/>
        <w:t>қап аңғар арна бар деседі. Мұны онышшы ғасырда айткан екен.</w:t>
        <w:br/>
        <w:t>Каспийдің суы көтеріліп, казіргілей жылына 24 см көтеріле бер-</w:t>
        <w:br/>
        <w:t>се. онда 2002 жылы Атырау каласы, облыстың көпшілігі, Маң-</w:t>
        <w:br/>
        <w:t>ғыстаудың біраз жері су астында қалатын қаупі бар. Аралдың суы</w:t>
        <w:br/>
        <w:t>азайып бара жатыр, соған шұғыл шара кажет.</w:t>
        <w:br/>
        <w:t>Неде болса жаңа ғасыр Каспий мен Аралдың бір-бірімен бай-</w:t>
        <w:br/>
        <w:t>ланысқан-байланған мәселесін шешіп шығуға тиіс. Ол үшін Кас-</w:t>
        <w:br/>
        <w:t>пийдеп Аралға дейін жер бетімен ашық канал (кей жерде құбыр</w:t>
        <w:br/>
        <w:t>болар) тарту керек деген ұсыныс қойылып жүр. Оның ұзындығы</w:t>
        <w:br/>
        <w:t>280 км. Ол Каспий -- Үзбай -- Сарықамыс -- Арал бағытымен</w:t>
        <w:br/>
        <w:t>жүрмек. Ол каналмен суды 65 метр биікке көтеріп шығару қажет.</w:t>
        <w:br/>
        <w:t>Орта Азия елдері біріксе, басқа жұрт көмекке келсе, орындалып</w:t>
        <w:br/>
        <w:t>қалар жоба бұл. Ал Ертіс -- Қарағанды каналының суы 420 метр-</w:t>
        <w:br/>
        <w:t>ге көтерілген. Ұзындығы 500 км-ге созылған. Соны да салған</w:t>
        <w:br/>
        <w:t>кезінде.</w:t>
        <w:br/>
        <w:t>ХХІ ғасырдың ендігі бір үлкен ісі-- Сібір өзендері суын Орта</w:t>
        <w:br/>
        <w:t>Азияға бұрып әкелу. Обь суының 5--6 пайызын ғана алатын ол</w:t>
        <w:br/>
        <w:t>каналдың Сібірге дс, Солтүстік Мұзды мұхитқа да еш зияны жоқ.</w:t>
        <w:br/>
        <w:t>Каналдың ұзындығы 2600 километр. Болашакта оны қолға алуға,</w:t>
        <w:br/>
        <w:t>орындап шығуға Орта Азия елдерінің шамасы жетпесе де, оған</w:t>
        <w:br/>
        <w:t>Ресей араласып күш косуы мүмкін. Тегін емес, содан түсетін</w:t>
        <w:br/>
        <w:t>пайданың есебінен. Осы ұлы жобаны жүзеге асырып, ұлы құры-</w:t>
        <w:br/>
        <w:t>лыс салынар болса, алдымен Қазақстан мен Орта Азия елдерінде</w:t>
        <w:br/>
        <w:t>50 миллион гектар жерді суландырып, құлпыртып жіберуге бо-</w:t>
        <w:br/>
        <w:t>лар еді. Жайық-- Көшім каналын толығырақ пайдалануға, Еділ -</w:t>
        <w:br/>
        <w:t>Жайық каналын салуға болар еді. Осы маңнан (топырак, құнар-</w:t>
        <w:br/>
        <w:t>лы,күн райы қолайлы аймақ қой) тағы бір миллион гектар құнар-</w:t>
        <w:br/>
        <w:t>лы жерлі суландыруға болады деседі. Ертіс -- Қарағанды кана-</w:t>
        <w:br/>
        <w:t>лын жалғастырып, ол Жезқазғанға жеткізіледі...</w:t>
        <w:br/>
        <w:t>Бүл суға қатысты құрылыстар.</w:t>
        <w:br/>
        <w:t>Ал мұнайға байланысты мынадай ғасыр құрылыстары бол-</w:t>
        <w:br/>
        <w:t>мақшы, Атырау -- Құмкөл құбыры (ұзындығы 1200 км, құны 2</w:t>
        <w:br/>
        <w:t>275</w:t>
        <w:br/>
        <w:t>Көрсеткінітің бірі -- адамның орташа өмір жасы соңғы</w:t>
        <w:br/>
        <w:t>жылдары қысқарып бара жатыр. 1991 жылғы 68,6 жастан 66.1</w:t>
        <w:br/>
        <w:t>жасқа дейін кеміді.</w:t>
        <w:br/>
        <w:t>Ал деректерді айтып қана қоймай, олардың туу себептерін де</w:t>
        <w:br/>
        <w:t>ашып талдап айтар болсақ, экономикаға барып тірелеміз. Жал-</w:t>
        <w:br/>
        <w:t>пыұлттық өнімнің мөлшер-көлемі жан басыма шаққанда Қазақ-</w:t>
        <w:br/>
        <w:t>станда 1992 жылы дүниежүзілік банктің дерегі бойынша, 4270</w:t>
      </w:r>
    </w:p>
    <w:p>
      <w:r>
        <w:t>доллардан келген болса (соның өзінде 174 елдің ішінде 64-орын</w:t>
        <w:br/>
        <w:t>алған), 1995 жылы бұл колем екі еседей азайып, жан басына 2760</w:t>
        <w:br/>
        <w:t>доллардың өнімі шығарылған. Бүл -- ен томенгі көрсеткіш, да-</w:t>
        <w:br/>
        <w:t>мып келе жатқан смес, дами бастаған елдердің халін көрсететін</w:t>
        <w:br/>
        <w:t>жайт.</w:t>
        <w:br/>
        <w:t>Сонымен, аламның орташа әмір жасы, денсаулық жағдайы,</w:t>
        <w:br/>
        <w:t>тұрмыс халін айқындайтын көрсеткіш-денгей жағынан Қазақстан</w:t>
        <w:br/>
        <w:t>соңғы бес жылда 47 орынға жылысып, 53-орытнан 100-орынға</w:t>
        <w:br/>
        <w:t>бір-ақ түсті.</w:t>
        <w:br/>
        <w:t>Жарайды, еңсені басар, көңілді бұзар деректерді асымен л0-</w:t>
        <w:br/>
        <w:t>ғарайын. Кеше ғана біртұтас өмір сүріп, бірге болған елдерлің</w:t>
        <w:br/>
        <w:t>қай-қайсысы болса да бүгін осындай қиын халге түсіп отыр. Әр</w:t>
        <w:br/>
        <w:t>лдің жағдай-мүмкіндігі әрқалай, сондықтан да әрқайсысы өзінін</w:t>
        <w:br/>
        <w:t>қалаған жолымен жүретін болар. ГПірезидент Н. Назарбаев биыл-</w:t>
        <w:br/>
        <w:t>ғы жыл Қазақстан үшін бетбұрыс жылы болады, алға жылжу</w:t>
        <w:br/>
        <w:t>басталалы леген. Мен де жыл басында, есіңде болар, «Егемен</w:t>
        <w:br/>
        <w:t>Қазақстанда» құлдыраудың шегіне жеттік, жерге аяғымызды</w:t>
        <w:br/>
        <w:t>тіредік, енді көтерілер мс екенбіз деген үмітпен макала жазған</w:t>
        <w:br/>
        <w:t>ем. Жарты жылдың алғашқы деректері көңілге үміт ұялатады.</w:t>
        <w:br/>
        <w:t>Тол былтырғыдан көбірек алынды. Егіннің халі жұбатады. Биыл</w:t>
        <w:br/>
        <w:t>бидайдың тоннасы 130--135 доллар болады, демек мүнайдан да</w:t>
        <w:br/>
        <w:t>қымбат. Ауылға осы көп демеу болар. Соны аман жинап алсак</w:t>
        <w:br/>
        <w:t>десей. Бір жағынан алдымыздағы қысқа дайындық жайы алаңда-</w:t>
        <w:br/>
        <w:t>тады. Былтыр көмірдің үстінде тұрған Қарағандының үйлері азы-</w:t>
        <w:br/>
        <w:t>нап-мұздап шықты. Шахтинск қаласында жағар отын болмай,</w:t>
        <w:br/>
        <w:t>мектептер жабылып қалды.</w:t>
        <w:br/>
        <w:t>Шерхан, сең хатыңпың соңыңда Малахов қайда жүр деп</w:t>
        <w:br/>
        <w:t>сұрайсың. Білетін біреулер: ұлдарын алып, Австралияға кетіпті</w:t>
        <w:br/>
        <w:t>дейді. Соны бір газеттер коргап жазады. Жалпы, өз манайымыз-</w:t>
        <w:br/>
        <w:t>да көнілге қаяу салатын жәйлар бар. Кейбір басылымдардағы</w:t>
        <w:br/>
        <w:t>өзара айтыс, бірін-бірі кемсіту, бетін тырнау, мәселе айналасын-</w:t>
        <w:br/>
        <w:t>да ашу көтеру, тартыс туғызу байқалады. Газет бетін дастарқан</w:t>
        <w:br/>
        <w:t>286</w:t>
        <w:br/>
        <w:t>Ал жалпы біртазармай -- жарымаймыз. Тым болмаса Гейдар</w:t>
        <w:br/>
        <w:t>Алиевтің чазартуындай</w:t>
        <w:br/>
        <w:t>Қазақстан -- бәріміздің ортақ үйіміз.</w:t>
        <w:br/>
        <w:t>Кім үйін лас ұстағысы келеді дейсін</w:t>
        <w:br/>
        <w:t>Ортақ үйдегі әр азамат танертен ұйқыдан тұрғанда: «Үйімнің</w:t>
        <w:br/>
        <w:t>таза болуы үшін мен бүгіп не істеуім керек?» -- деп түрегелсе,</w:t>
        <w:br/>
        <w:t>ұйқыға жатарда: «Үйімнің таза болуы үшін мен бүгін не</w:t>
        <w:br/>
        <w:t>істедім?»-- деп жатса...</w:t>
        <w:br/>
        <w:t>«Түзелер еді бұл заман, пейілі жаман пендені кетсе астына</w:t>
        <w:br/>
        <w:t>жер тартып», Бұл -- ежелден келе жатқан арман.</w:t>
        <w:br/>
        <w:t>Аңыздың, мифтің айтуынша, Әзәзіл Адам-Ата мен Хауа-Ана-</w:t>
        <w:br/>
        <w:t>дан бұрын жаратылған. Сол үлкендігін салмақтап, Құдайдың</w:t>
        <w:br/>
        <w:t>құдіретіне карсы шыққан. Адам-Ата мен Хауа-Ананы азғырып,</w:t>
        <w:br/>
        <w:t>тура жолдан тайдырып, жұмақтан куғызған.</w:t>
        <w:br/>
        <w:t>Әзәзілмен күрес оңай емес. Оңай емес деп тым-тырыс жа-</w:t>
        <w:br/>
        <w:t>тып алған да жарамас. Күреспесек -- құрыдық. Қазақстан өлген</w:t>
      </w:r>
    </w:p>
    <w:p>
      <w:r>
        <w:t>өгіздің терісіндей болады. Әркім таспа тіліп әкете береді. Бүл</w:t>
        <w:br/>
        <w:t>хатты осымен доғарайын. Мүмкін, Үкіметтің тұтқасын ұстап</w:t>
        <w:br/>
        <w:t>отырған азаматтар екеуара әңгімеге үн қосар...</w:t>
        <w:br/>
        <w:t>Шерхан МҰРТАЗА</w:t>
        <w:br/>
        <w:t>9-тамыз, 1996 жыл</w:t>
        <w:br/>
        <w:t>ОТЫРЫП БІР ОЙЛАНСАҚ</w:t>
        <w:br/>
        <w:t>Шерханға хат</w:t>
        <w:br/>
        <w:t>Қүрметті Шерхан! «Арбаның алдынғы доңгелегі қалай жүрсе,</w:t>
        <w:br/>
        <w:t>соңғы дөңгелегі солай бұрылады» деген емес пе? Осы экономи-</w:t>
        <w:br/>
        <w:t>калық реформаны, нарыққа жолды бастаған Ресейге еріп, біз ас</w:t>
        <w:br/>
        <w:t>қойып кеттік. Осы бес жыл бойы соларда бүгін не болса, ертең</w:t>
        <w:br/>
        <w:t>бізде де тап сол болатынын көріп, көзіміз жетіп келеді. Олар</w:t>
        <w:br/>
        <w:t>жұмыс істеп тұрған мыңдаған зауыт-фабрикаларды тоқтатты,</w:t>
        <w:br/>
        <w:t>қалғандарын жекешелендіріп, тоз-тозын шығарды. Ақыры онда</w:t>
        <w:br/>
        <w:t>да, бізде де сонау бір кездегі куатты, мықты өнеркәсіптіп жарты-</w:t>
        <w:br/>
        <w:t>сынан азы (40 пайыз) ғана қалды. Өндіріс көлемінен 50-жылдар-</w:t>
        <w:br/>
        <w:t>дың, ауыл өнімі жағынан 70-жылдардың, құрылыс саласынан 60-</w:t>
        <w:br/>
        <w:t>жылдардың, жалпы халықтын тұрмыс-тұтыну молшерінен</w:t>
        <w:br/>
        <w:t>292</w:t>
        <w:br/>
        <w:t>бейнесін көрдік кой. Алдыңғы арба қайда барса, соңғы арба да</w:t>
        <w:br/>
        <w:t>солай жүреді. «Жақсы адам қартайса-- қазына. Жаман адам қар-</w:t>
        <w:br/>
        <w:t>тайса -- қазымыр». Жазушылардың арасында қазымырлар да</w:t>
        <w:br/>
        <w:t>жүргенде жастар қайда барып, кімді көріп оңады.</w:t>
        <w:br/>
        <w:t>Жазушылық өмірде өзімнің кейбір каламдас бауырларымнан</w:t>
        <w:br/>
        <w:t>қиянатты көп көрдім. Бірақ олармен салғыласып жатпадым.</w:t>
        <w:br/>
        <w:t>Киянатшылды, ғайбатшылды Құдай өзі табады.</w:t>
        <w:br/>
        <w:t>Камал, соңғы бір кездескенде сен: «Біреулер маған абайла</w:t>
        <w:br/>
        <w:t>деді. Газет бетінде өткір сын айтқандарың үшін біреулер атып</w:t>
        <w:br/>
        <w:t>тастап жүрмесін делі»,-- дедің. Әр жерде шыншыл журналистерді</w:t>
        <w:br/>
        <w:t>атып кетіп жатқаны рас. Қайда барып тығыласың? Шындықтын</w:t>
        <w:br/>
        <w:t>жолы -- қиын жол. Біздің тағдыр Аспан компьютерінде жазулы</w:t>
        <w:br/>
        <w:t>тұр. Қашан, қай жерде, кай күні, қай сағатта, қай минутта. Ол</w:t>
        <w:br/>
        <w:t>ноқталан ешкім қашып құтыла алмайды. Жазмыштан озмыш жок.</w:t>
        <w:br/>
        <w:t>Сау бол!</w:t>
        <w:br/>
        <w:t>Шерхан МҰРТАЗА</w:t>
        <w:br/>
        <w:t>29-тамыз, 1996 жыл</w:t>
        <w:br/>
        <w:t>РЕФОРМА ЖАЛАҢ МАҚСАТ ЕМЕС</w:t>
        <w:br/>
        <w:t>Шаерхапға хат</w:t>
        <w:br/>
        <w:t>Көлірлі Шерхан!</w:t>
        <w:br/>
        <w:t>Сенің соңгы хатыннан кейін біраз кідіріп қалдық. Осы</w:t>
        <w:br/>
        <w:t>әңгімемізді қалай, немен тәмәмдасақ деген ақылдасу созылың-</w:t>
        <w:br/>
        <w:t>қырап кетті.</w:t>
        <w:br/>
        <w:t>Екеуміздің беделді «Егемен Қазақстан» бетіндегі пікір алы-</w:t>
        <w:br/>
        <w:t>сып, ой бөлісуіміздің мақсаты жеке басымыздың тіршілігі емес</w:t>
        <w:br/>
        <w:t>екеші, мә, белгілі. Екеуміздің хат алысуымыз бүгінгі журналис-</w:t>
        <w:br/>
        <w:t>тикада соны көрініс болып, жұрт назарын аударыпты.</w:t>
        <w:br/>
        <w:t>Кездескендердің бәрі «Шерхан екеуіңнің хаттарыңды оқып жа-</w:t>
        <w:br/>
        <w:t>тырмыз. Жалғастыра түсіңдер»;-- дейді. Иә, әңгіменің басы Да,</w:t>
        <w:br/>
        <w:t>өзегі де экономика ғой, сол экономикалағы реформа. Менің бұл</w:t>
      </w:r>
    </w:p>
    <w:p>
      <w:r>
        <w:t>мәселелерді көбірек қозғағаным да осыдан. Реформа қиын жүріп</w:t>
        <w:br/>
        <w:t>жатыр. Біз екі-үш жылда макроэкономикаға баса көңіл бөлдік</w:t>
        <w:br/>
        <w:t>те, қалай болса да инфляцияны тұншықтырямыз дедік. Сол жол-</w:t>
        <w:br/>
        <w:t>да біраз нәтижеге де ие болдық. Теңгсміз доллардың ырҡынй</w:t>
        <w:br/>
        <w:t>берілмей, тұғырынан таймай тұр. Бірақ қандай нарықты (оны</w:t>
        <w:br/>
        <w:t>392</w:t>
        <w:br/>
        <w:t>сөзіне жұрт құлақ асады. Сол үшін жауапкершілігімізді орқатан</w:t>
        <w:br/>
        <w:t>сезініп отырсақ.</w:t>
        <w:br/>
        <w:t>Мен, Шерхан, анау, «Қазақстап. ХХІ ғасыр» атғы көлемді</w:t>
        <w:br/>
        <w:t>мақаланы жазғандағы мақсатым-- еліміздің ешкашан банап рес-</w:t>
        <w:br/>
        <w:t>публикасы болмайтынын, жеріміздің соншалық қыруар байлығы</w:t>
        <w:br/>
        <w:t>бар екснін айтын, жайып салу еді ғой. Сен опы таратып, жалғап</w:t>
        <w:br/>
        <w:t>әкеттің, біраз ой қозғадық. Тікіріміздің ұласып, ұйқасқанын</w:t>
        <w:br/>
        <w:t>көрдік. Сол үшін саған рақмет.</w:t>
        <w:br/>
        <w:t>Сәлеммен КАМАЛ досың</w:t>
        <w:br/>
        <w:t>САТЫЛМАҒАН НЕ ҚАЛДЫ?</w:t>
        <w:br/>
        <w:t>Камалға хат</w:t>
        <w:br/>
        <w:t>Қадірлі Камал!</w:t>
        <w:br/>
        <w:t>Маған жазған соңғы хатың («Егемен Қазақстан», 21-тамыз,</w:t>
        <w:br/>
        <w:t>1996 ж.) мен алғашқы «Қазақстан. ХХІ ғасыр» атты мақалаңның</w:t>
        <w:br/>
        <w:t>арасы жер мен көктей.</w:t>
        <w:br/>
        <w:t>Алғашқы мақалаңнда сен Күннің көзінен шылым тұтатып</w:t>
        <w:br/>
        <w:t>тұрғандай асқақ едің. Сонғы хатында сен, Камал, периптелер</w:t>
        <w:br/>
        <w:t>мекендеген Көктен төмендеп, күнәкарлар жайлаған Жерлін</w:t>
        <w:br/>
        <w:t>бетіне жақындаған сыңайлысын. Өйткені Жезказған, Өскемен,</w:t>
        <w:br/>
        <w:t>Соколов-Сарыбай, Павлодар, Қарағанды өңірлеріндегі өндіріс</w:t>
        <w:br/>
        <w:t>алыптарының әлдекімдердің колында кеткенін және олар бүл</w:t>
        <w:br/>
        <w:t>шылқа байлықтан қазынаға қосымша құн салығын төлемейтініп,</w:t>
        <w:br/>
        <w:t>өнімді нс істеймін десе де өз еріктері екенін, олардың ісіне біз</w:t>
        <w:br/>
        <w:t>араласа алмайтынымызды өте бір өкінішпен жазыпсың.</w:t>
        <w:br/>
        <w:t>Қой саны ойсырап кемуі салдарынан барлығы бір миллионға</w:t>
        <w:br/>
        <w:t>жуық мал баққан қазақтың жұмыссыз калғанын аныктапсын.</w:t>
        <w:br/>
        <w:t>Тіпті бір кезде бізде елу миллион кұс өсірілсе, қазір жиырма-</w:t>
        <w:br/>
        <w:t>ак миллнон қалғанына дейін білесің. Қойдың жені бір бөлек, ол</w:t>
        <w:br/>
        <w:t>үкіметтің қаһарына ұшырады. Ал тауыққа не бәле көрінді? Неге</w:t>
        <w:br/>
        <w:t>өспейді? Қораздары қырылып қалған ба?</w:t>
        <w:br/>
        <w:t>Онын есесіне Америкадан жеткен борықтай дәу тауықтар-</w:t>
        <w:br/>
        <w:t>дын сан етін қымбатқа сатып аласың. Ал біздің баяғы қазактар</w:t>
        <w:br/>
        <w:t>әлдеқашан айтқан: «Теңіздің ар жағында бір сиыр сексен тиын</w:t>
        <w:br/>
        <w:t>дейлі. Құрысын, әкелуі мттен қиын дейді», - деп. «Алыстан ар-</w:t>
        <w:br/>
        <w:t>балағанша, жақыннан дорбала». -- дсгенді де сол баяғы бабалар</w:t>
        <w:br/>
        <w:t>297</w:t>
        <w:br/>
        <w:t>басындағы ұсақ әңгімелерге пайдалануға сен нс дейсің, қалай</w:t>
        <w:br/>
        <w:t>қарайсын? Жалпы, көңілде жүрген ойлар, толгандырар мәселе-</w:t>
        <w:br/>
        <w:t>лер коп.</w:t>
      </w:r>
    </w:p>
    <w:p>
      <w:r>
        <w:t>Сәлеммеп, КАМАЛ досын</w:t>
        <w:br/>
        <w:t>АЛТЫН БАР ЖЕРДЕ -- ӘЗӘЗІЛ БАР</w:t>
        <w:br/>
        <w:t>Камалға хат</w:t>
        <w:br/>
        <w:t>Қадірлі Қамал! Менін бірінші хатыма жауабынды («Егемен</w:t>
        <w:br/>
        <w:t>Қазақстан», 31-шілде, 1996 ж.) ауруханада жатып оқыдым.</w:t>
        <w:br/>
        <w:t>Оптимистігіңе тағы да тангаламын. «Қазақстап жеріне осы</w:t>
        <w:br/>
        <w:t>заманда ешкім көз аларта алмас. Ресейдің, Қытайдың, АҚШ-тың</w:t>
        <w:br/>
        <w:t>бізге қамқор-корган боламыз деп ресми берген (біз 104 ракстаны</w:t>
        <w:br/>
        <w:t>жойғаннан кейін) уәделері бар ғой. Оларға сенбесек, кімге</w:t>
        <w:br/>
        <w:t>сенеміз?» -- дейсің.</w:t>
        <w:br/>
        <w:t>Рас, бұл заманда: «Кіші үлтка үлкен қанжар керек» деген</w:t>
        <w:br/>
        <w:t>Шіәміл өсиетінің мәні өзгерген шығар. «Үлксн қанжарларды» біз</w:t>
        <w:br/>
        <w:t>қолдан бердік... Бірак сол Ресей, Қытай, АКШІ неге өздері «үлкен</w:t>
        <w:br/>
        <w:t>канжарларын» тот бастырмай қайрап, сақтап отыр? Кім үшін?</w:t>
        <w:br/>
        <w:t>Не үшін? Әділ ойын смес сияқты. Ракетиларды жойсақ-- бәріміз</w:t>
        <w:br/>
        <w:t>бірдей жояйык. Әйтпесе, жас баланың ойыншығын аллап тар-</w:t>
        <w:br/>
        <w:t>тып алған үлкен ағайлардың озбырлығы сияқты.</w:t>
        <w:br/>
        <w:t>Қазақстаннын жеріне «көз аларткандар» сонау І Петр</w:t>
        <w:br/>
        <w:t>дәуірінен басталған, әлі жалғасып кслс жатыр. Қазақтарды отар-</w:t>
        <w:br/>
        <w:t>шылдар ноқталап мінгеніне жүздеген жылдар өтіп, енді</w:t>
        <w:br/>
        <w:t>тәуелсіздікке қолымыз жетті дегенде де, өзің күәсің, кешегі та-</w:t>
        <w:br/>
        <w:t>ратылған парламентте Головков, Михайлов т. б. депутаттар Кизак-</w:t>
        <w:br/>
        <w:t>станның солтүстігіндегі бес облысты орыстікі деп дау шығарған</w:t>
        <w:br/>
        <w:t>жоқпа? Солженицын, Гарбачев, Жириновскийлердің Қазақстан-</w:t>
        <w:br/>
        <w:t>ға калалған сұқ көздерін кейбіреулер байқағысы келмейді. Дал-</w:t>
        <w:br/>
        <w:t>баса, сапдырак дсп ойлайды. О басында Гитлердің әрекеттерін де</w:t>
        <w:br/>
        <w:t>жүрт сандырақ деп ойлаған...</w:t>
        <w:br/>
        <w:t>Құдай «сақтансаң -- сақтаймын» деген. Әрине, бетін аулақ</w:t>
        <w:br/>
        <w:t>қылсын, әсіре империялар шабуылына Қазакстан төтеп берс ал-</w:t>
        <w:br/>
        <w:t>мас. Бірақтұяқ серіппей қалу да абырой емес. Сондықтан Қазақ-</w:t>
        <w:br/>
        <w:t>стан Қарулы күштері, Қазақстан әскері дегенге жеңіл-желпі</w:t>
        <w:br/>
        <w:t>қараудың кате екенін әрбір азамат сезінгені керек-ақ. «Әскер-</w:t>
        <w:br/>
        <w:t>28?</w:t>
        <w:br/>
        <w:t>осы ауылдың арқасы болатын. Қаладағылардың көбі бір-екі ба-</w:t>
        <w:br/>
        <w:t>ламен қақайып қалған.</w:t>
        <w:br/>
        <w:t>1932-33 жылдардағы көшкінде Шәуілдірден шыққан Ерге-</w:t>
        <w:br/>
        <w:t>бек ақын:</w:t>
        <w:br/>
        <w:t>Алдымда - Ташкент шаһары.</w:t>
        <w:br/>
        <w:t>Артыма - аштық қаһары,-</w:t>
        <w:br/>
        <w:t>деген скен. «Ташкент-- ток қала» («Ташкент -- город хлебный»)</w:t>
        <w:br/>
        <w:t>деп бекер айтылмайды. Сол геноцид жылдары қизақтын</w:t>
        <w:br/>
        <w:t>қырылғаны қырылып, тірілері қалаларды жағалап, көбісі Өзбек-</w:t>
        <w:br/>
        <w:t>стан, Қырғызстан, Қытай, Ресей өтіп кетіп, көпшілігі сол жақта</w:t>
        <w:br/>
        <w:t>түпкілікті қалып қойды. Демографиялык апат деген сол. «Аза-</w:t>
        <w:br/>
        <w:t>маттық қоғамның» ұраншылары осы халге мәп бере ме, бермей</w:t>
        <w:br/>
        <w:t>ме-- білмеймін, Біліп істесе -- екі есе күнә.</w:t>
        <w:br/>
        <w:t>«Кала! Қала!» --деп каксағанда кала қазаққа төрін беріп жат-</w:t>
        <w:br/>
        <w:t>қан жоқ. Төрі тұрмақ, босағасынан да орын таба алмай жүрген-</w:t>
      </w:r>
    </w:p>
    <w:p>
      <w:r>
        <w:t>дер қаншама. Міне, сондай ҡатыгезлікке үшыраған казақтың</w:t>
        <w:br/>
        <w:t>мінезі, психологиясы аласапыран алпарысқа түсін, небір арман,</w:t>
        <w:br/>
        <w:t>үміттерді үсік шалып, жадыра-жайсаң көңілге қырау тұрады. АЛ</w:t>
        <w:br/>
        <w:t>ондай адам жанатуған жас пәрестені қоқысқа лақтырып тастауға</w:t>
        <w:br/>
        <w:t>бейім. Ондай адам үшін адам өмірі шыбынды ұрып өлтірумен</w:t>
        <w:br/>
        <w:t>бірдей.</w:t>
        <w:br/>
        <w:t>Міне, Камал мырза, ауылдың калаға ағылуынын ар жағында</w:t>
        <w:br/>
        <w:t>қандай халдер жатыр. Ал ауылдың бас қамқоршысы деген</w:t>
        <w:br/>
        <w:t>Кәріпжанов мырза болса, теледидардан көрсең, шаруасы оңтай-</w:t>
        <w:br/>
        <w:t>лы адамдай жағасы -- жайлау, жайбарақат, бәрі «о” кэй» деп оты-</w:t>
        <w:br/>
        <w:t>рады.</w:t>
        <w:br/>
        <w:t>Мен сенен өткен жолы Малахов туралы тектен-текке, ермек</w:t>
        <w:br/>
        <w:t>үшін сұраған жоқпын. Бұл сұрақтын ар жағында сұрапыл сүмдық-</w:t>
        <w:br/>
        <w:t>тар жатыр.</w:t>
        <w:br/>
        <w:t>Қазір дүние жүзі таныған, «демократияга бет бұрды» деген</w:t>
        <w:br/>
        <w:t>Қазакстан атты беделді мемлекеттін Жоғарғы сотынын төрағасы</w:t>
        <w:br/>
        <w:t>жемқор, парақор атапып, ақырын ғана оршипан алыпады да, жым-</w:t>
        <w:br/>
        <w:t>жылас жоғалып кетеді. Онын алдында республиканың тәргіп</w:t>
        <w:br/>
        <w:t>тұтқасын ұстап тұрған министрліктің басшысы, ягни Ішкі істер</w:t>
        <w:br/>
        <w:t>министрі Шумов, о ди дүниекоңыздық пен құлқынның құлы 60"</w:t>
        <w:br/>
        <w:t>лып, қолы-басын былғап алып, қашып кетеді.</w:t>
        <w:br/>
        <w:t>Ләм-мим деген ешкім жоқ. Бұл нақты екі-ақ мысал. Бұлар</w:t>
        <w:br/>
        <w:t>едәуір. Ал бірақ «неге, қалай?» деген Үкімет те жоқ, Заң да жок.</w:t>
        <w:br/>
        <w:t>290</w:t>
        <w:br/>
        <w:t>айтқан. Ал олар бізден әлдеқайда ақылдырақ, әсіресе иманды-</w:t>
        <w:br/>
        <w:t>рақ болған тәрізді.</w:t>
        <w:br/>
        <w:t>Камал мырза, біз екеуіміз аса беделді «Егемен Қазақстан»</w:t>
        <w:br/>
        <w:t>газетінің бетінде хат жазысқанымызға біраз болды. Бұл</w:t>
        <w:br/>
        <w:t>скеуіміздің жеке басымыздың тіршілігі емес екені бесенеден</w:t>
        <w:br/>
        <w:t>белгілі, Бірақ осы жазған хаттарымыз аса биік мәртебелі</w:t>
        <w:br/>
        <w:t>Президенттің назарына түсе ме екен? Үкімет басшысы не ойлай-</w:t>
        <w:br/>
        <w:t>ды? Экономикалық саясат, калай болғанда да сол азаматтың</w:t>
        <w:br/>
        <w:t>уысында ғой...</w:t>
        <w:br/>
        <w:t>Камал, сен соңғы хатыңда аса қасиетті есімдерді: Әлихан</w:t>
        <w:br/>
        <w:t>Бөкейхан, Түрар Рысқұлұлы, Смағұл Садуакасүлы, тағы баска-</w:t>
        <w:br/>
        <w:t>ларды атап, олардың ерен ерлік істерін еске салыпсың. Ракмет.</w:t>
        <w:br/>
        <w:t>Әлихан Бөкейхан болса, сонау 1910 жылдың өзінде-ақ казақ</w:t>
        <w:br/>
        <w:t>малдан айырылса, жерден айырылса, калаға қарай ағылып, про-</w:t>
        <w:br/>
        <w:t>летариат қатарын көбейтетінің көрегендікпен жазып сді. ДӘЛ</w:t>
        <w:br/>
        <w:t>соны қазір көріп отырмыз.</w:t>
        <w:br/>
        <w:t>Тұрар Рысқұлұлы болса, ауыл шаруашылығын, оның ішінде</w:t>
        <w:br/>
        <w:t>мал шаруашылығын өркендету үшін үкімет тарапынан көп қол-</w:t>
        <w:br/>
        <w:t>дау қажет екенін ұдайы айтты.</w:t>
        <w:br/>
        <w:t>Ал Смағұл Садуақасұлы Голошекиннің жағасын жырта, жа-</w:t>
        <w:br/>
        <w:t>ғын айыра жүріп, «елдің бай болуын көздейтінін, сондықтан</w:t>
        <w:br/>
        <w:t>өкіметтен қорықпай мал-мүлікті көбейту керектігін,</w:t>
        <w:br/>
        <w:t>қызметкерлерді қазақтан алу және кеңсені қазақтандыру</w:t>
        <w:br/>
        <w:t>қажеттігін... келімсектер иеленген жерді казак халқына әперу</w:t>
        <w:br/>
        <w:t>үшін күресетінін айтады» (Дихан Қамзабекұлы. «Смағұл Садуа-</w:t>
        <w:br/>
        <w:t>қасұлы». 106-бет).</w:t>
      </w:r>
    </w:p>
    <w:p>
      <w:r>
        <w:t>Еліміздің ерен ұлдары ауыл қамын осылай жеген. Ал бүгінгі</w:t>
        <w:br/>
        <w:t>білгіштер жерді сату керек деді. Жерсатылса, сатылмяған не қала-</w:t>
        <w:br/>
        <w:t>ды? Сатылып жатыр. Зауыттар, фабриктер, кеніштер, шахталар...</w:t>
        <w:br/>
        <w:t>Қазақстан әуе жолы сатылды,</w:t>
        <w:br/>
        <w:t>Мемлекет қазынасына одан не түсіп жатыр? Білмейміз. Са-</w:t>
        <w:br/>
        <w:t>тылып жатыр. Бит екеш битке дейін сатылады. Бір бит қара ба-</w:t>
        <w:br/>
        <w:t>зарда бес жүз теңге. Үш бит бір мың бес жүз теңге. Семіз бір</w:t>
        <w:br/>
        <w:t>койдың құны. Бит қымбат. Өйткені біздің дәрігерлер жаза ал-</w:t>
        <w:br/>
        <w:t>майтын сары ауруды (гепатит) бит жазады-мыс.</w:t>
        <w:br/>
        <w:t>Сатылып жатыр. Балалар бақшасы, кітап магазиндері...</w:t>
        <w:br/>
        <w:t>Білетін шығарсың, Камал,астанадағы Панфилов көшесі мен Төле</w:t>
        <w:br/>
        <w:t>би көшесінің қиылыс бұрышында бұрын үлкен кітап дүкені бар</w:t>
        <w:br/>
        <w:t>болатын. Жақында кіріп барсам: кіреберіс босағада аядай жерде</w:t>
        <w:br/>
        <w:t>298</w:t>
        <w:br/>
        <w:t>тенселіп кетпей түр?! Бұл деген керемет жаналық қой! Сонда бұл</w:t>
        <w:br/>
        <w:t>Алланың «жана елшісі» не жаңалық айтады: «Қарапғылық аза-</w:t>
        <w:br/>
        <w:t>йып, жарық көбейді, соғыс азайып, бейбітшілік молайды, иманды</w:t>
        <w:br/>
        <w:t>көбейіп, имансыз азайды»,-- дейді.</w:t>
        <w:br/>
        <w:t>Бірақ Күн де баяғыша, түн де баяғыша. Соғыс деген ана жер-</w:t>
        <w:br/>
        <w:t>ден де, мына жерден бұрк-бүрк етеді. Ал иманды көбейіп, иман-</w:t>
        <w:br/>
        <w:t>сыз азайса, жер бетінде жұмақ неге орнамайды? Ал Ақ-Бекеттің</w:t>
        <w:br/>
        <w:t>басқа жаңалығы да, «Алланы жана сәлемі» де жоқ. Тек Құран-</w:t>
        <w:br/>
        <w:t>нан,інжілден көшірмелер. Былайша айтқанда, плагиат, діни-әде-</w:t>
        <w:br/>
        <w:t>би ұрлық. Бұл «Алланың слшісі» шын адал болса, одан да Құран-</w:t>
        <w:br/>
        <w:t>ды қазақта, орысша насихаттау, түсіндіру десе абыройлы болар</w:t>
        <w:br/>
        <w:t>елі. Жок, «Алланың жаңа сәлсмі» дейді.</w:t>
        <w:br/>
        <w:t>Ҡамал, бұл кітаптағы ен бір қызық жері -- Ақ-Бекет өз туын-</w:t>
        <w:br/>
        <w:t>дысын: «Адамдарға Алланың қасистті сөзін жеткізуші, менің хал-</w:t>
        <w:br/>
        <w:t>қымның рухани үстазы Рәтбек қажы Нысанбайүлынынң абыройы</w:t>
        <w:br/>
        <w:t>арта берсіп!» -- деп аяқтайды. Өзі «Алланың елшісі» бола тұрып,</w:t>
        <w:br/>
        <w:t>байтақ. мұсылман дінінің Қазакстандағы ғана муфтиіне жағын-</w:t>
        <w:br/>
        <w:t>ғаны нссі?</w:t>
        <w:br/>
        <w:t>Ал енді муфтиіміз Рәтбек кажы, ол басқарып отырған муф-</w:t>
        <w:br/>
        <w:t>тият Алланың атып сатып, өзін «Алланын слипісімін» деп жүртен</w:t>
        <w:br/>
        <w:t>кәдімгі пендеге кандай тойтарыс беріпті? Ақ-Бекет өзінің</w:t>
        <w:br/>
        <w:t>«енбегін» жазбаша жариялады. 150.000 дана. Жарияланғанына</w:t>
        <w:br/>
        <w:t>төрт жыл болды. Ал мешіт жағынан: «Әй, мұнафых! Тәйт! Тан-</w:t>
        <w:br/>
        <w:t>тыма! Алланың атын сатпа!» -- деген жариялы ескерту болған</w:t>
        <w:br/>
        <w:t>жоқ. Құран-Кәрімнін Бақара сүресінде: «Хақиқатты бұзықтыққа</w:t>
        <w:br/>
        <w:t>араластырмандар Ла, сондай-ақ біле тұра шындықты жасырмаң-</w:t>
        <w:br/>
        <w:t>дар», -- деген касиетті өсист бар. Муфтият нен мешіт мұны неге</w:t>
        <w:br/>
        <w:t>орындамайды?</w:t>
        <w:br/>
        <w:t>Қасиетті мұсылман дінін уағыздаудың топастығынан,</w:t>
        <w:br/>
        <w:t>дәрменсіздігілеп, әсерсіздігінен тек Алматының өзінде ғана</w:t>
        <w:br/>
        <w:t>соцгы жылдары алты мың қазақ христиан дініне кірді. Қазір шо-</w:t>
        <w:br/>
        <w:t>қыпған қазақтардып ұлттық хоры жүмыс істейді. Олар шітжеуде</w:t>
        <w:br/>
        <w:t>ән салады.</w:t>
        <w:br/>
        <w:t>Сатылмаған не калды? Ар-ождан да, абырой да сатылады.</w:t>
        <w:br/>
        <w:t>Долларға бола басқа діндерге кіріп жатқан қазақ жастары қан-</w:t>
        <w:br/>
        <w:t>Шама! «Алланың елшісімін!» -- деп Ақ-Бекеттер жар салып, жал-</w:t>
        <w:br/>
        <w:t>амбар болып жүрсе, оған мұсылман дінінің басшылары</w:t>
      </w:r>
    </w:p>
    <w:p>
      <w:r>
        <w:t>қалғып-мүлгін қараса, ислам кімді қызықтырмақ?!</w:t>
        <w:br/>
        <w:t>300</w:t>
        <w:br/>
        <w:t>асықтыра түсті. Ақыры не болғанын жүрт көріп отыр. Сол нау-</w:t>
        <w:br/>
        <w:t>каннан аман қалған жеке колхоз-совхоздардың қазір шаруаны</w:t>
        <w:br/>
        <w:t>дұрыс жүргізіп, тұрмысты ла үстап отырғанын газеттер жақында</w:t>
        <w:br/>
        <w:t>жазды.</w:t>
        <w:br/>
        <w:t>Ауылды аман сақтау үшін, Шерхан, ауылдарды сол жекеше-</w:t>
        <w:br/>
        <w:t>леп алған мал-жерлермен бірге (оларды өздеріне жаздырып) аса</w:t>
        <w:br/>
        <w:t>ірі бірлестік-ассоциацияларға бастарын қостыру кажет. Кей жер-</w:t>
        <w:br/>
        <w:t>лерле МТС-терді қайта құрып жатыр, кооперативтер құрылуда.</w:t>
        <w:br/>
        <w:t>Сен қозғаған әңгіменің бір қыры бар. Кезінде үкімет</w:t>
        <w:br/>
        <w:t>кепілдігімен қыруар несие алғандар кімдер еді? «Делонаяя неделя»</w:t>
        <w:br/>
        <w:t>газетінде жарияланған тізімде мыналар аталған: «Ынтымақ -- 7,8</w:t>
        <w:br/>
        <w:t>миллион доллар (үш рет), Жеңіл өнеркәсіп холдингі -- екі рет, 8</w:t>
        <w:br/>
        <w:t>миллион доллар, «Қызмет» компаниясы - 0,5 млн.доллар, Медеу-</w:t>
        <w:br/>
        <w:t>Эмсаш біріккен (Түркиямен) кәсіпорны 8 миллион доллар алған.</w:t>
        <w:br/>
        <w:t>Оның бәріне С. Терешценко қол койып, рұқсат берген. Ал жеке</w:t>
        <w:br/>
        <w:t>адамдардың ішінде 19 адамның қайтармаган қарызы 50) миллион</w:t>
        <w:br/>
        <w:t>доллар болған.</w:t>
        <w:br/>
        <w:t>Өз топырағында, өз жерінде арзан жұмысшы күшіне айналу</w:t>
        <w:br/>
        <w:t>деген -- неоколониализмнің ең бір жасырын да жексұрын түрінің</w:t>
        <w:br/>
        <w:t>бірі деп Марат Қабанбаев жазғандай, інетелдерге басқаруға бер-</w:t>
        <w:br/>
        <w:t>ген кәсіпорындардың басшысы, өндіріс жүргізушілері арасында</w:t>
        <w:br/>
        <w:t>казактар біртіндеп азайып, ығысып бара жатыр...</w:t>
        <w:br/>
        <w:t>«Есеңгіретіп смдеу байыптамасы еркін нарық қатынастары</w:t>
        <w:br/>
        <w:t>мен еркін баға режимін тез енгізуді көздеді, -- деп атап көрсетті</w:t>
        <w:br/>
        <w:t>Нұрсұлтан Назарбаев өзінің «Ғасырлар тоғысында» атты</w:t>
        <w:br/>
        <w:t>кітабында. -- Баға ырықсыздандырылатын кездің өзінде ол бірден</w:t>
        <w:br/>
        <w:t>үш есе көбейеді деп есептелді. Ал шын мәнінде, баға лезде 10--12</w:t>
        <w:br/>
        <w:t>есеге дейін өсті. Бір жағынан экономистер бірден 4 есе көп қатс</w:t>
        <w:br/>
        <w:t>жіберіп отырса да, айтылмыш үлгі күштен жүзсге асырылды. Тап</w:t>
        <w:br/>
        <w:t>сол кезден бастап өзгерістерге деген күмәннің қазіргідей өте-мөте</w:t>
        <w:br/>
        <w:t>күшейіп кетуіне негіз салынды».</w:t>
        <w:br/>
        <w:t>Президент өткен жолымызда орын алған осындай жағдайға</w:t>
        <w:br/>
        <w:t>пазар ауларып, коғамды революция арқылы өзгерту, реформаны</w:t>
        <w:br/>
        <w:t>күштеп тану қарама-қарсы нәтижеге жеткізуі ықтимал екендігін</w:t>
        <w:br/>
        <w:t>ескертеді. «Мен эволюциялық дамуды, қоғамды біртіндеп, жан-</w:t>
        <w:br/>
        <w:t>жақты дайындап алып барып, реформалауды жақтаймын», -- деп</w:t>
        <w:br/>
        <w:t>түжырымдайды Елбасы өз ойын.</w:t>
        <w:br/>
        <w:t>Осы бағытты мықтап ұстанатын болсақ, әлі де кеш емес. Біз</w:t>
        <w:br/>
        <w:t>де ойланып, бір қарап алсақ артық болмайды.</w:t>
        <w:br/>
        <w:t>ы</w:t>
        <w:br/>
        <w:t>т</w:t>
        <w:br/>
        <w:t>Яя</w:t>
        <w:br/>
        <w:t>Бір кезде соніиа миллион қойдың қажеті бар ма, қойлы кәбейт-</w:t>
        <w:br/>
        <w:t>пей-ақ ет пен жүн таба аламыз деген елі үкімет басшысы. Солан</w:t>
        <w:br/>
        <w:t>қойды азайтып, 36 миллионнан (қанша жыл еңбек-бейнетпен</w:t>
        <w:br/>
        <w:t>жеткен едік) 16 миллионға дейін азайттық. Оның есесіне етті,</w:t>
      </w:r>
    </w:p>
    <w:p>
      <w:r>
        <w:t>шұжықтарды шетелдерден долларға сатып аламыз.</w:t>
        <w:br/>
        <w:t>Американдықтар құстың кеуде стін өздері жейді де, сидиған</w:t>
        <w:br/>
        <w:t>сирақтарын бізге жібереді скен. Ал өзімізлегі 50 миллион бас</w:t>
        <w:br/>
        <w:t>құсты жемсіз, күтімсіз қалдырып, 20 миллионға түсірдік. Қандай</w:t>
        <w:br/>
        <w:t>обал десеңізші! Шетелдерге берген қаржыға сол құсқа неге жем</w:t>
        <w:br/>
        <w:t>әпермедік. Әне бір жылы сгін жақсы тлығып, 16 миллион топпа</w:t>
        <w:br/>
        <w:t>астық қызылдағанда, онша астық кажет емес, бұдан азы да жетеді</w:t>
        <w:br/>
        <w:t>деп айтқанбыз. Енді қарасақ, сол астықты алтынға алушылар</w:t>
        <w:br/>
        <w:t>кабейіп жатыр...</w:t>
        <w:br/>
        <w:t>Шерхан, ауыл халі туралы жанын ауырып, киналып жазға-</w:t>
        <w:br/>
        <w:t>ныңды мен әбден түсінемін. Баяғыда мектеп бітіргенше жазғы</w:t>
        <w:br/>
        <w:t>демалыста шешеме жәрдемдесіп, қозы баққан, бүзау қайырған</w:t>
        <w:br/>
        <w:t>ауылымыз ғой. Ондағы қиындық соғыстан келгенін бәрі түсінетін,</w:t>
        <w:br/>
        <w:t>шыдайтын. Ертең бәрі түзеледі, орнына келеді деп үміттенетін.</w:t>
        <w:br/>
        <w:t>Қазіргі қиындық, кім жасаса да, қолдан жасалынды ғой. Мұнын</w:t>
        <w:br/>
        <w:t>аяғы немен тынарын да, қашан тығырықтан шығатынын да ешкім</w:t>
        <w:br/>
        <w:t>айта алмайды.</w:t>
        <w:br/>
        <w:t>Бір күрт кеміп, жартысынан аз ғана калған қой басы енлі қай-</w:t>
        <w:br/>
        <w:t>тып кобеймейді. Сол алдындағы 20 миллионға жуық қойынан</w:t>
        <w:br/>
        <w:t>айырылған қойшылар таяқ ұстап қаңғырып қалды. Қанша қой-</w:t>
        <w:br/>
        <w:t>шы жұмыссыз қалды, есептеп берілі дейсің сен. Оның есептейтін</w:t>
        <w:br/>
        <w:t>ештеңесі жоқ. Сол жойылған 43 мын отарды бағатын 130 мын</w:t>
        <w:br/>
        <w:t>қойшы жұмыссыз қалған. Олардың отбасында күн көріп отыр-</w:t>
        <w:br/>
        <w:t>ған адамдардың саны (бір үйде 7--8 адамнан десек) бір миллионға</w:t>
        <w:br/>
        <w:t>жақындайды екен. Олар енді қайда барып, не жұмыс істеп, қайтіп</w:t>
        <w:br/>
        <w:t>күн көреді? Өткен жылы ауылдан 275 мың адам көшіп кетіпті.</w:t>
        <w:br/>
        <w:t>Бұл да кемі бір жарым миллион адам! Олар босып қалаға келеді.</w:t>
        <w:br/>
        <w:t>Қалалардың өзінде казір бір миллионға жуық адам жұмыссыз</w:t>
        <w:br/>
        <w:t>жүр. Алматыла Сейфуллин көшесінің бойында арықты жағалап</w:t>
        <w:br/>
        <w:t>отырған жас жігіттерді көрдің ғой. Солар біреу келіп алып кетер</w:t>
        <w:br/>
        <w:t>ме деп, жұмыс күтіп отырғандар.</w:t>
        <w:br/>
        <w:t>Сол койдың басын сақтауға (50 миллионға дейін көбейтпе-</w:t>
        <w:br/>
        <w:t>сек те) әбден болатын еді. Ол үшін қалыптасқан шаруашылық-</w:t>
        <w:br/>
        <w:t>тарды бұзбау, таратпау керск еді! Осы бір істі мемлекет ауыл</w:t>
        <w:br/>
        <w:t>қамын өз мойнынан сыпырып тастауға ұмтылып, шапшаңдата,</w:t>
        <w:br/>
        <w:t>294</w:t>
        <w:br/>
        <w:t>50-жылдардың денгейіне дейін құлдырап төмен түстік. Экона-</w:t>
        <w:br/>
        <w:t>мика министрі Рессейдің экономикасын қайта құру, жандандыру</w:t>
        <w:br/>
        <w:t>ісі кемі 15 жылға созылады да, оган бір триллион доллар қажет</w:t>
        <w:br/>
        <w:t>болады дейді. Ал енді Шешен шығынын қосқанда екі триллион</w:t>
        <w:br/>
        <w:t>доллар кажет болады. Мұнша қыруар каржыны кім береді? Казір</w:t>
        <w:br/>
        <w:t>бүкіл дүние жүзіндегі дамыған елдердің басқаларға жылына</w:t>
        <w:br/>
        <w:t>беретіп қаржы көлемі 325 миллиард доллар екен. Демек сол</w:t>
        <w:br/>
        <w:t>дүниежүзілік айналымда жүрген бар қаржының үштен бірін жыл</w:t>
        <w:br/>
        <w:t>сайын Ресейге беріп отыру керек. Оны кім береді, оған кім көнеді?</w:t>
        <w:br/>
        <w:t>Ал Ресейдің аз қазынасы оған маңайламайды да!</w:t>
        <w:br/>
        <w:t>Қазақстанда ше? Шетелліктердің басқаруына берілген бага-</w:t>
        <w:br/>
        <w:t>лы өнімдер шығаратын аса ірі, пайдалы да тиімді кәсіпорындар,</w:t>
        <w:br/>
        <w:t>Шерхан-ау. алынған өнімді өздері сатады жәнс кімге, қаншаға</w:t>
        <w:br/>
        <w:t>сатса да өз еркі скен. Ең ғажабы, біздің заңымыз оларға қосым-</w:t>
        <w:br/>
        <w:t>ша құн салыгын төлемеуге де ерік беріпті. Жезқазган мыс әндіріс</w:t>
        <w:br/>
        <w:t>орындары осыдан жарты жылда 3,2 миллиард теңгенің салығын</w:t>
        <w:br/>
        <w:t>төлсмеген. Сол сияқты бар өнімін түгелдей шетелдерге сататын</w:t>
        <w:br/>
        <w:t>Өскемен комбинаттары, Соколов-Сарыбай кеніші, Павлодар</w:t>
      </w:r>
    </w:p>
    <w:p>
      <w:r>
        <w:t>алюминий зауыты да сондай салықты төлемейді. Қайта осы</w:t>
        <w:br/>
        <w:t>кәсіпорындар бір тоқсан ішінде бүрын берген қосымша құн са-</w:t>
        <w:br/>
        <w:t>лығынан 3 миллиард теңгені қайтарып алған. Қарағанды метал-</w:t>
        <w:br/>
        <w:t>лургия комбинатының иесі Испат-Кармет 1,2 миллиард тенгені</w:t>
        <w:br/>
        <w:t>кайтарып алған. Бюджетті содан жанталасып, тұрғын үй ақысы,</w:t>
        <w:br/>
        <w:t>ұсақ қызмет есебінен, шағын салалардан толықтырмай не</w:t>
        <w:br/>
        <w:t>істейміз?</w:t>
        <w:br/>
        <w:t>Жакында үкімет басшылары сенді көмір мен темірді тонна-</w:t>
        <w:br/>
        <w:t>лап есептемеу керек, оларды ақшалай багасымен есепкс алу дұрыс</w:t>
        <w:br/>
        <w:t>деді. Мә, қаржы-қаражат билеген мемлекетте бар дүнис-мүлікті</w:t>
        <w:br/>
        <w:t>акшалай багалаған дұрыс та шығар. Бірақ дүние жүзіндегі бар-</w:t>
        <w:br/>
        <w:t>лық елдерде мұнай, көмір, рула, қара жәнс түсті металдарды, Тіпті</w:t>
        <w:br/>
        <w:t>алтын мен уранды да танналан өлшейді де, тоннамен есептейді</w:t>
        <w:br/>
        <w:t>ғой. Одан неге қашамыз? Опың себебі --- көп жыл бойы көп көлем-</w:t>
        <w:br/>
        <w:t>ге, миллиондаған тонналарға үйреніп, бәрін сонымен өлшеп-ба-</w:t>
        <w:br/>
        <w:t>ғалап қалған халық қазір де сол тоннасын іздейді, соған қарап</w:t>
        <w:br/>
        <w:t>өнімдердің азайып-көбейгенін біліп отырады. Міне, мәселе осын-</w:t>
        <w:br/>
        <w:t>да. Қазір ол тонналар 4-5 есе кеміп кеткен.</w:t>
        <w:br/>
        <w:t>Бірер мысал. 1990 жылы Қазақстанда мүнай 22 миллион тон-</w:t>
        <w:br/>
        <w:t>на еді. енді 14 млн тонна ғана болып отыр, көмір -- ІЗІ миллион</w:t>
        <w:br/>
        <w:t>тонна еді, енді 50 миллион тонна айналасында.</w:t>
        <w:br/>
        <w:t>293</w:t>
        <w:br/>
        <w:t>Өзімізде жүріп жатқан экономикалық реформаға өз бағамыз-</w:t>
        <w:br/>
        <w:t>бен бірге шетелдіктердің көзқарас-бағасын білгеніміз, соған қарап</w:t>
        <w:br/>
        <w:t>ойлануымыз жөн. Жақында Алматыға Қытай Халық Республи-</w:t>
        <w:br/>
        <w:t>қасының Экономикалық реформаны жүзеге асыру жөніндегі</w:t>
        <w:br/>
        <w:t>Мемлекеттік Комитетінің төрағасы Ли Пен мырҙа келіп, біздің</w:t>
        <w:br/>
        <w:t>жағдайымызды көріп, Қазақстанда макроэкономикалық рефор-</w:t>
        <w:br/>
        <w:t>маның жедел жүргізіліп жатқанын, соның арқасында инфляция-</w:t>
        <w:br/>
        <w:t>ның бірсыпыра ауыздыкталғанын атан әтті.</w:t>
        <w:br/>
        <w:t>Сонымен бірге ол әрбір экономикалық реформаның негізгі</w:t>
        <w:br/>
        <w:t>екі мақсат-мұраты болуға тиіс деді. Ол екеу дегенмен төрт</w:t>
        <w:br/>
        <w:t>мәселені атады. Олар: бірінші, қандай реформа болмасын ец ал-</w:t>
        <w:br/>
        <w:t>дымен ұлттық (!) өндіргіш күштерді дамытуды қамтамасыз етуге</w:t>
        <w:br/>
        <w:t>тиіс, Демек, өндіріс, өнеркәсіп тоқтамай-тоқырамай, қайта</w:t>
        <w:br/>
        <w:t>өрістеп-өркепдей беруі қажет. Екінші, реформа халықтың тұрмыс</w:t>
        <w:br/>
        <w:t>халін жақсартуға тиіс. Ертең реформа аяқталған соң бір-ақ жа-</w:t>
        <w:br/>
        <w:t>рылқаймыз (әзірге шыдай тұрындар) демей, қазір қолма-қол адам-</w:t>
        <w:br/>
        <w:t>дарға жақсылығын көрсетуі қажет. Үшінші, басқа елдердегі ре-</w:t>
        <w:br/>
        <w:t>формаға еліктеп, көшіріп алып өз топырағына отырғыза салуға</w:t>
        <w:br/>
        <w:t>болмайды. Ол Шокан Уәлиханов айтқандай, көбінесе Зиянды</w:t>
        <w:br/>
        <w:t>болып шығады. Төртіншіден, меншіктің формасы (мемлекеттік</w:t>
        <w:br/>
        <w:t>пе, жекеменшік пе?) экономикаға тікелей әсер етіп, оның</w:t>
        <w:br/>
        <w:t>өркендеуін сөзсіз қамтамасыз ете алмайды. Сондықтан да шаруа-</w:t>
        <w:br/>
        <w:t>шылықты жоспармен немесе нарық жолымен жүргізу керек деген</w:t>
        <w:br/>
        <w:t>мәселені нақтылы жағдайда нақтылы пайда-зиянын ескеріп шешу</w:t>
        <w:br/>
        <w:t>керек, өйткені бүл мақсат емес, құрал-қару болуға тиіс.</w:t>
        <w:br/>
        <w:t>Бір жағынан «Мерседес» мініп, «особняк» салған байлар -</w:t>
        <w:br/>
        <w:t>жүздің тоғызы, екінші жағынан тұрмысы нашар кедейлер -</w:t>
        <w:br/>
        <w:t>жүздің тоқсаны болып отыр. Осыған келдік, Шерхан! Жакыпда</w:t>
        <w:br/>
        <w:t>жарияланған Жолдауында Президент Н.Назарбаев еліміз</w:t>
        <w:br/>
        <w:t>тәуелсіздік алғаннан бері өткен бес жылда мемлекеттік-саяси</w:t>
        <w:br/>
        <w:t>және халықаралық өмірімізде күрт өзгерістер, жаңалықтар бол-</w:t>
        <w:br/>
        <w:t>ғанын айтып, жақын болашаққа көз тастап, зер салады.</w:t>
      </w:r>
    </w:p>
    <w:p>
      <w:r>
        <w:t>Менің жоғарыда айтқанымдай, макроэкономика саласы,</w:t>
        <w:br/>
        <w:t>акша-қаражат жағдайы біраз реттеле бастаған. Сонымен қатар</w:t>
        <w:br/>
        <w:t>Елбасы басымыздан кешіріп отырған қиын жағдайға ойлана тал-</w:t>
        <w:br/>
        <w:t>дау жасайды. Сырткы және ішкі саясат салаларына қарағанда</w:t>
        <w:br/>
        <w:t>экономиканың халі ауырлап тұрғанын ашып айтады. Сол рефор-</w:t>
        <w:br/>
        <w:t>маның қолма-қол нәтижелерін халықтың сезіне алмай келе жат-</w:t>
        <w:br/>
        <w:t>қанын айта келіп, «Осының өзі реформаға деген жақтырмаушы-</w:t>
        <w:br/>
        <w:t>306</w:t>
        <w:br/>
        <w:t>Демократия дейміз, ұялмаймыз. Ал шын демократияға бет алған</w:t>
        <w:br/>
        <w:t>Онтүстік Корея өзінін бұрынғы екі бірдей ел басшысын ақша жеп</w:t>
        <w:br/>
        <w:t>койдың деп сотқа тартты. Міне, демократия!</w:t>
        <w:br/>
        <w:t>Ал біз неге ыздиып отырмыз? Қызык, ә? Шумов кайда? Ма-</w:t>
        <w:br/>
        <w:t>лахов қайда?--деп дүние жүзіне жар салуға, ИНТЕРПОЛҒА тап-</w:t>
        <w:br/>
        <w:t>сыруга ыңғайсызданамыз, біртүрлі ұят сияқты. Неге?</w:t>
        <w:br/>
        <w:t>Осыдан кейін менін біздің заң қорғау орындарына деген</w:t>
        <w:br/>
        <w:t>сенімім жоғалғандай, оларға деген құрметім де құрып бара жат-</w:t>
        <w:br/>
        <w:t>қандай. Бас прокуратура, Пкі істер министрлігі, Мемлекеттік</w:t>
        <w:br/>
        <w:t>тергеу комитеті, Жоғарғы сот, Әділет министрлігі... аттарын</w:t>
        <w:br/>
        <w:t>атауға қорқасың.</w:t>
        <w:br/>
        <w:t>Қазақстан заңының реформаторы, Робеспьері, жаны, қолы</w:t>
        <w:br/>
        <w:t>таза, жаңашыл демократ деген Нағашыбай Шайкенов шаршаған</w:t>
        <w:br/>
        <w:t>ба? Кезінде күрескер, шыншыл, әділ заңгер танылган Жармахан</w:t>
        <w:br/>
        <w:t>Тұяқбаев та үндемейді.</w:t>
        <w:br/>
        <w:t>«Түйені жел шайқаса, ешкіні коктен ізде» деген. Жаңағыдай</w:t>
        <w:br/>
        <w:t>есіл ерлер үнсіз қалғанда, біз пендеге нелпара! Алматының айна-</w:t>
        <w:br/>
        <w:t>ласын небір зәулім коттедждер, вилла, әсем сарайлар қаптап кетті.</w:t>
        <w:br/>
        <w:t>«Қандай каржыға салынган, тексеріндер!»--деді Президент. Заңға</w:t>
        <w:br/>
        <w:t>бұдан артық не керек?</w:t>
        <w:br/>
        <w:t>-- Салтанатты сарайыңыздын құны канша? Қаржыны қай-</w:t>
        <w:br/>
        <w:t>лан алдыңыз? - Екі-ақ сұрақ. Осы сұрақка жауап жоқ. Сұрақ</w:t>
        <w:br/>
        <w:t>қойғапдардын тамағына тас тығылып қалғандай.</w:t>
        <w:br/>
        <w:t>Осыдан барып қогамда жағымсыз мораль қалыптаспақ: «Адал</w:t>
        <w:br/>
        <w:t>жүрсең -- аштан өлесін», «Ақылды болсаң -- неге кедейсің?»,</w:t>
        <w:br/>
        <w:t>«Адал болу -- тиімсіз».</w:t>
        <w:br/>
        <w:t>Мұндай имансыз моральді қалыптастыра бастаған үкіметтің</w:t>
        <w:br/>
        <w:t>өзі болса, басқа кай Құдайға барып арыз айтарсын?!</w:t>
        <w:br/>
        <w:t>Қамал! Алтын бар жерде -- әзәзіл бар. Біздің Қазақстан --</w:t>
        <w:br/>
        <w:t>ХХ ғасырдың соңындағы Клондайк. Кезінде Аляскадағы алтын</w:t>
        <w:br/>
        <w:t>алқабына жер-жерден адамдар, дүпиеқор пенделер қандай ағыл-</w:t>
        <w:br/>
        <w:t>са, қазір де олар Қазақстанға солай ағылып жатыр. Олардың ара-</w:t>
        <w:br/>
        <w:t>сында нисті түзуі де бар, бұзығы да бар. Бірақ есіңде болсын,</w:t>
        <w:br/>
        <w:t>«Алтын көрсе, періште жолдан тығады» деген философияны тап-</w:t>
        <w:br/>
        <w:t>кан қазақ -- данышпан. )</w:t>
        <w:br/>
        <w:t>Періштеге қарағанда Шумов, Малахов дегендер кәлімгі пен-</w:t>
        <w:br/>
        <w:t>делер ғой. Егер Оңтүстік Кореядағыдай Шумов, Малахов тұтқын-</w:t>
        <w:br/>
        <w:t>далып, тергеуге алынса...</w:t>
        <w:br/>
        <w:t>291</w:t>
      </w:r>
    </w:p>
    <w:p>
      <w:r>
        <w:t>дсн қашыпты» дегенді естіп қаламыз, газеттен оқимыз. Бұған</w:t>
        <w:br/>
        <w:t>әскердегі тәртіпсіздік кінәлі деген ткір қалыптасты. Тәртіпсіз</w:t>
        <w:br/>
        <w:t>әскер-- әскер емес. Ол бесенеден белгілі. Қазіргі эскербасылар-</w:t>
        <w:br/>
        <w:t>дың алдымен тындыратын шаруасы осы тәргіп болса керек.</w:t>
        <w:br/>
        <w:t>Ал енді өзінің туған Отанын, өзінің Қазақстаның қоргау</w:t>
        <w:br/>
        <w:t>міндетінен бас тартқан дені сау адам кімге опа береді? Ондайлар-</w:t>
        <w:br/>
        <w:t>Ға заңды қатайтқан жон. Әскерге шақырылған жастар жасық.</w:t>
        <w:br/>
        <w:t>қауқарсыз, күш-қуаты жоқ деп газеттер де жазып жатады. Мұның</w:t>
        <w:br/>
        <w:t>себебі неде? Тек тамақтың кұнарсыздығында ғана ма? Түбіріне</w:t>
        <w:br/>
        <w:t>үңіліп жатқан кім бар? Ал түбіріне үңілсеңіз, «Баланы-- жастан»</w:t>
        <w:br/>
        <w:t>деген. Әсіресе ауылдық мектептерде дене шынықтыру сабағы</w:t>
        <w:br/>
        <w:t>атымен жоқ. Жоғары сыныптағыларға әскер сабағы да жүрмейді.</w:t>
        <w:br/>
        <w:t>Неге?</w:t>
        <w:br/>
        <w:t>Неге десеңіз, бүкіл Қазакстанда әскери ғылыммен айналы-</w:t>
        <w:br/>
        <w:t>сатын екі-ақ адам бар. Бірі -- бұрынғы Қазақ КСР-інің респуб-</w:t>
        <w:br/>
        <w:t>ликалық аскери комиссариатының бастығы Л. Бақаев, бірі-- пол-</w:t>
        <w:br/>
        <w:t>ковник К. Серікбаев.</w:t>
        <w:br/>
        <w:t>Әскери сабақтан қарапайым оқулық жоқ. Бірақ пеге жоқ?</w:t>
        <w:br/>
        <w:t>Баяғы Білге қаған, Күлтегін, Тоныкөк, Шыңғыс хан, Бату хан,</w:t>
        <w:br/>
        <w:t>Салқам Жәңгір, Қарасай, Қабанбай, Бөгенбай, Наурызбай,</w:t>
        <w:br/>
        <w:t>Райымбек, Қойгелді, Исатай, Махамбет, Кенесары, Наурыз-</w:t>
        <w:br/>
        <w:t>бай... Бауыржан Момышұлы, Мәлік Ғабдуллин, Төлеген</w:t>
        <w:br/>
        <w:t>Токтаров, Мәншүк Мәметова, Әлия Молдағұлопа... Көзі тірі</w:t>
        <w:br/>
        <w:t>Қасым Қайсенов -- осылардың бәрінің ерлік өмірлері тұнып</w:t>
        <w:br/>
        <w:t>тұрған оқулық.</w:t>
        <w:br/>
        <w:t>Бауыржан Момышұлының «Артымызда -- Москва», «Офи-</w:t>
        <w:br/>
        <w:t>цер күнделігі», «Соғыс психологиясы» атты кітаптары дайын</w:t>
        <w:br/>
        <w:t>тұрған оқулық, Александр Бектің «Арпалысы» дайын тұрған оқу</w:t>
        <w:br/>
        <w:t>құралы.</w:t>
        <w:br/>
        <w:t>Не керек? Ынта керек. Отансүйер маздаған жүрек керек.</w:t>
        <w:br/>
        <w:t>Жүгегімізде Отансүйер маздаған от жоқ. Бықсыған түтін ғана</w:t>
        <w:br/>
        <w:t>бар.</w:t>
        <w:br/>
        <w:t>Күні кеше Қазақстанда отыз алты миллаон қой барда сол</w:t>
        <w:br/>
        <w:t>қойды бағыл-қағатын қанша адам болғанын білесің бе, Камал?</w:t>
        <w:br/>
        <w:t>Сен есепке жүйріксің ғой. Мен нақты санын білмеймін. Бірак</w:t>
        <w:br/>
        <w:t>тұтас бір мемлекет көз алдыма келеді. Қазір сол отыз алты мил-</w:t>
        <w:br/>
        <w:t>лимонның тамтығы қалды. Нақты санын ешкім де білмейді. Ста-</w:t>
        <w:br/>
        <w:t>тистиканың ессбіне сену қиын. Статистика нақты санды айтпай-</w:t>
        <w:br/>
        <w:t>ды, әкім не айтса, соны жазады.</w:t>
        <w:br/>
        <w:t>288</w:t>
        <w:br/>
        <w:t>Сопда әлгі отыз алты миллион қойлы баққан тұтас армия тая-</w:t>
        <w:br/>
        <w:t>ғын үстап қайда кетті? Күпкөріс іздеп қаңғырып кетті. Және олар</w:t>
        <w:br/>
        <w:t>кімдер? Қойды кім бағушы еді, Камал?</w:t>
        <w:br/>
        <w:t>Үкімет қой шаруашылығын мүндай халге әдейі ұшыратты.</w:t>
        <w:br/>
        <w:t>Неге десен, өзің айтқандай, қой шаруашылығы, жалпы мал</w:t>
        <w:br/>
        <w:t>шаруашылығы тиімсіз, пайдасынан шығыны коп көрішсді. Қой-</w:t>
        <w:br/>
        <w:t>ды өзімізде баққаннан гөрі, онын өнімдерін, жалпы ауылшаруа-</w:t>
        <w:br/>
        <w:t>шылық өнімдерін шетелдерден сатып алған арзанға түседі-міс.</w:t>
        <w:br/>
        <w:t>Үкіметіміз солай ойлайды. Сондыктан да, Камал мырза, сені мен</w:t>
        <w:br/>
        <w:t>біз бұл күнде Қытайдың сырасын, Израильдің арағын сіміріп,</w:t>
      </w:r>
    </w:p>
    <w:p>
      <w:r>
        <w:t>Германияның сүтін іптіп, Голландияның майын жеп, тағы біреудің</w:t>
        <w:br/>
        <w:t>ақ жолақ сосискасын жеп, аның ар жағында қандай ет жеп</w:t>
        <w:br/>
        <w:t>жүргенімізді түк ойланбай, жайбарақат жүріті жатырмыз.</w:t>
        <w:br/>
        <w:t>Кімдікі болушы сді?! Қойдан босап, жұмыссыз қалған казақ-</w:t>
        <w:br/>
        <w:t>тың арқа етін арша, борбай етін борша қылып жеп жатырмыз.</w:t>
        <w:br/>
        <w:t>Күпкөрісі құрыған, жұмыссыз қалған шалғайдағы қазақ қазір</w:t>
        <w:br/>
        <w:t>қалаға қарай шұбырды. Люмпен-пролетариат дегенді бұрын</w:t>
        <w:br/>
        <w:t>кітаптан оқысақ, енді топ-тобымен коз алдында жүр.</w:t>
        <w:br/>
        <w:t>Оларга ақыл айтуға ұстамыз: жекеше мал бақ дейміз. Камал,</w:t>
        <w:br/>
        <w:t>кел скеуміз сонау Бетпақтың бер жағына барып жекеше мал ба-</w:t>
        <w:br/>
        <w:t>ғып көрейікші. Біріншіден, кора-консың жоқ, екіншіден, шөп</w:t>
        <w:br/>
        <w:t>ғып, жинап алатын мәшинең жоқ, үшіншіден сол малдын</w:t>
        <w:br/>
        <w:t>өнімін өткізетін рынок жок, төртіншіден, мылтығың жоқ...</w:t>
        <w:br/>
        <w:t>«Мылтығы несі?» дерсің. Қазір дала қасқырларына адам-қас-</w:t>
        <w:br/>
        <w:t>қырлар қосылған. Аса қауіпті. Ал тпопан болсаң да мылтық</w:t>
        <w:br/>
        <w:t>ұстауға рұқсат етілмейді. Үкімет солай шешкен.</w:t>
        <w:br/>
        <w:t>Сонымен, Камал мырза, біздің даладағы ағайын қалаға қарай</w:t>
        <w:br/>
        <w:t>ағылды. Мұны біреулер прогреске балайлы. Халық шынығады,</w:t>
        <w:br/>
        <w:t>капитализмге бейімделеді дейді. Бүл енді «азаматтық қоғамды»</w:t>
        <w:br/>
        <w:t>ансаушылардың долбары. Сірә, Америка Құрама Штаттары тек-</w:t>
        <w:br/>
        <w:t>тес коғам болса керек.</w:t>
        <w:br/>
        <w:t>АКШІ «азаматтық қоғамы» дегеннің ойдан-қырдан жинал-</w:t>
        <w:br/>
        <w:t>ғандардың, миллиондаган үндістерді қынадай кырғандардың, сол</w:t>
        <w:br/>
        <w:t>қырылған миллиондардың қураған сүйегінің үстіне құрылған</w:t>
        <w:br/>
        <w:t>коғамы скенін әлем біледі.</w:t>
        <w:br/>
        <w:t>Опың ар жағында, жаппай қалаға көшудің ар жағында не</w:t>
        <w:br/>
        <w:t>жатқанын аңғару қиын емсс. Қазақ деген халықтың түп қазығы</w:t>
        <w:br/>
        <w:t>суырылады. Түп қазық кеткен сон, кіндік үзілген соң, ұлттық</w:t>
        <w:br/>
        <w:t>тұқым (генофонд) кетеді. Қазіргі қазақтың демографиялық өсімі</w:t>
        <w:br/>
        <w:t>289</w:t>
        <w:br/>
        <w:t>19-15</w:t>
        <w:br/>
        <w:t>Демократиялық мемлекетте бәрі айқын, ашық, бірлесіп</w:t>
        <w:br/>
        <w:t>қимылдауға жағдай бар емес пе? Өз тарихымыздан да іздейтін.</w:t>
        <w:br/>
        <w:t>алатын үлгі-өнегелер мол. Біздің қазіргі кезеңіміз, байқап отыр-</w:t>
        <w:br/>
        <w:t>сақ, Шерхан, сонау 1917-1920 жылдарды еске түсіреді. Мен жа-</w:t>
        <w:br/>
        <w:t>қында Смағұл Сәдуакасов пен Сұлтанбек Қожановтың</w:t>
        <w:br/>
        <w:t>кітаптарын оқып шықтым. Қандай гажап адамдар! Сол кездегі</w:t>
        <w:br/>
        <w:t>басшылардың бәрі әрі өткір саяси қайраткер, әрі терен білімді</w:t>
        <w:br/>
        <w:t>ойшылдар болған-ау. Тұрар Рысқұловтын тұтас Түркістан жо-</w:t>
        <w:br/>
        <w:t>лындағы күресі, Әлихан Боксихановтың Қазақтың тәуелсіз ав-</w:t>
        <w:br/>
        <w:t>тономиясын құрған Алаш идеясы, Сәкен Сейфуллин мен Ораз</w:t>
        <w:br/>
        <w:t>Жандосовтың «казақ» атын қайтарып алуы, Смағұл Сәдуақасов-</w:t>
        <w:br/>
        <w:t>тың, ресми жиында «Мен Голошекиннің сөзіне қосыла алмай-</w:t>
        <w:br/>
        <w:t>мын»,- деп айтып салғаны -- осының бәрі кымбат тағылымдар.</w:t>
        <w:br/>
        <w:t>Олар кей мәселелермен өзара келісе алмаса да (ірі қайраткер-</w:t>
        <w:br/>
        <w:t>лердің өз көзқарасы, ойы болады), ортақ ел бірлігін, ұлттың қамын</w:t>
        <w:br/>
        <w:t>ойлағанда бірге болатын.</w:t>
        <w:br/>
        <w:t>Осы мақала-хаттың соңында, Шерхан, саған айтар бір сөзім</w:t>
        <w:br/>
        <w:t>бар. Екеуміз елдің, халықтын, әсірссе ауылдың хал-жағлайы ту-</w:t>
        <w:br/>
        <w:t>ралы жұрттың айғайлап та, сыбырлап та айтып жүрген сөздерінің</w:t>
      </w:r>
    </w:p>
    <w:p>
      <w:r>
        <w:t>төңірегінде ой қозғадық. Жағдай солай, дегенмен реформаны</w:t>
        <w:br/>
        <w:t>бұдан әрі жүргізгенде халықтың халін жеңілдетер жағы айлан-</w:t>
        <w:br/>
        <w:t>дыруға тиіс. Ресей соған барды.</w:t>
        <w:br/>
        <w:t>Елдің қорғанысы жайлы мазасыздануын арынды. Енді</w:t>
        <w:br/>
        <w:t>бүкіләлемдік тыныштық, болсын деп тілейміз. Өз ішімізден еш-</w:t>
        <w:br/>
        <w:t>қандай от шығып кете қоймас. Елбасы ол жағын қатаң ескеріп</w:t>
        <w:br/>
        <w:t>отыр ғой.</w:t>
        <w:br/>
        <w:t>Әйтпесе біздің байтақ шекарамызды түгелдей тас түйін қор-</w:t>
        <w:br/>
        <w:t>ғайтын әскер жасақтау, опы ұстап тұру бізге әзір ауыр.</w:t>
        <w:br/>
        <w:t>Сен кейін сөзіңнің басын қылмыстық әрекеттерге қарсы</w:t>
        <w:br/>
        <w:t>күрес жайына бұрып жібердің. Ел айтып жүрген жайларды, адам-</w:t>
        <w:br/>
        <w:t>дарды түстеп айтыпсың, Оған үкімст амал-іларасын қолданар,</w:t>
        <w:br/>
        <w:t>жазықтыларын жазалар.</w:t>
        <w:br/>
        <w:t>Ал асы екеумізге тікелей қатысы бар бір әңгімені сен біліп</w:t>
        <w:br/>
        <w:t>отырсаң даайтпайсың. Ол мына белгілі бір жазушыларымыз бен</w:t>
        <w:br/>
        <w:t>ғалымдарымыздың өзара бет жыртысып, айтысқа барып, бас-</w:t>
        <w:br/>
        <w:t>пасаз бетінде салғыласуы. Кейбіреулер өзінің қарақан мұдас-</w:t>
        <w:br/>
        <w:t>намысын көздеп, халықтың, ұлттың тыныштық-берекесін</w:t>
        <w:br/>
        <w:t>құрбан етіп жіберуге дс бар екен. Осындайдан сақ болуымыз</w:t>
        <w:br/>
        <w:t>қажет. Мұны айтып отырғаным, Шерхан, біздің қаламгерлердің</w:t>
        <w:br/>
        <w:t>296</w:t>
        <w:br/>
        <w:t>мынадай шара-әрекеттер жасалынып жатыр деп ресми адамдар</w:t>
        <w:br/>
        <w:t>рет-ретімен айтып берсе. Болашақтың қиын жолдарын түсіндірсе,</w:t>
        <w:br/>
        <w:t>соған жұрттың кезіп жеткізсе!.. Әйтпесе, казіргі жарияланып</w:t>
        <w:br/>
        <w:t>жатқан дерек-дәйектер көңілді жұбата алмайды. 1990 жылмен</w:t>
        <w:br/>
        <w:t>салыстырған 1905 жылы мұнай 25,8 миллион тоннадан 20,4 мил-</w:t>
        <w:br/>
        <w:t>лион тонпага дейін азайған, қыста жетпей жататын көмір ІЗІ</w:t>
        <w:br/>
        <w:t>миллионнан 83 миллион тоннага дейін кеміген, шойын 5,2 мил-</w:t>
        <w:br/>
        <w:t>лион тоннадан 2,6 миллионға, болат 6,7 миллион тоннадан 3 мил-</w:t>
        <w:br/>
        <w:t>лиопға, прокат 5 миллионнан 2,1 миллионға, минералдықтынайт-</w:t>
        <w:br/>
        <w:t>қыш 1,6 миллион тоннадан 0,2 миллионға, цемент 8,3 миллион-</w:t>
        <w:br/>
        <w:t>нан 1,8 миллионға дейін кеміген. Бүлардың бәрі ешкімге керек</w:t>
        <w:br/>
        <w:t>емес, ешкім алмайтын өнімдер болса екен-ау. Мұнайды бүгін кім</w:t>
        <w:br/>
        <w:t>алмайды, озімізге де жетпей жатқан жоқ па? Болат прокаты,</w:t>
        <w:br/>
        <w:t>фосфор тыңайтқышын көрші Қытай қанша берсек, сонша алайын</w:t>
        <w:br/>
        <w:t>деп отыр. Солардың азаюына нендей ссбептер болғанын ғана</w:t>
        <w:br/>
        <w:t>емес, енді соларды кажетімізге қарай (соншама тонналар керек</w:t>
        <w:br/>
        <w:t>емес деген даурықпа) қайтадан көбейтудің жолдары қалай</w:t>
        <w:br/>
        <w:t>қарастырылып, ойластырылып жатқанын айтуымыз керек емес</w:t>
        <w:br/>
        <w:t>пе? Әрине, сл біреу, мемлекет бір, ортақ экономиканың жақсы</w:t>
        <w:br/>
        <w:t>болғаны бәріне де жақсы. Сол жағыпа қарай жылт еткен жақсы-</w:t>
        <w:br/>
        <w:t>лық нышаны балса, журналистер қағын алып жазуға, көрсетуге</w:t>
        <w:br/>
        <w:t>әзір. Жақында Көкшетаудағы ірілендірілген жеке шаруашылық-</w:t>
        <w:br/>
        <w:t>тардан жылы хабар көрсетілді, көңілге үміт ұялатады. Газеттер</w:t>
        <w:br/>
        <w:t>Семейдің кей аудандарында да биыл төл көбейіп, қойға қой қосы-</w:t>
        <w:br/>
        <w:t>ла бастады деп жазды. Алматы әкімінін орынбасары тоқтап қал-</w:t>
        <w:br/>
        <w:t>ған кәсіпорындардың әрқайсысымен жеке-жеке айналысып, қар-</w:t>
        <w:br/>
        <w:t>жы беріп, жүмысын жандандыра бастадық деп айтты. Осындай</w:t>
        <w:br/>
        <w:t>жаңалықтар көйейе түссе дейміз де. Сондай-ақ бес жылда шс-</w:t>
        <w:br/>
        <w:t>телдерден әр жолдармен алынған 42,6 миллион доллар инвести-</w:t>
        <w:br/>
        <w:t>цияның 6 миллионы ғана игерілген деген дерек жарияланды.</w:t>
        <w:br/>
        <w:t>Мұның себебі неде? Қайда барсақ, қаржы жоқ деп жылаймыз.</w:t>
        <w:br/>
        <w:t>Осы қыруар қаржыны неге іске жүмсамаймыз. Оған кім кінәлі?</w:t>
        <w:br/>
        <w:t>Кемшілік болған соң, оған кінәлі де бар ғой. Соларды атау ке-</w:t>
        <w:br/>
        <w:t>рек.</w:t>
      </w:r>
    </w:p>
    <w:p>
      <w:r>
        <w:t>Біз әдетте сыртқа жасырын кетіп жатқан қаржыларды айта-</w:t>
        <w:br/>
        <w:t>мыз. Оның шамасы да аз емес, жыл сайын кемінде бір миллиард</w:t>
        <w:br/>
        <w:t>доллар! Ал енді өзіміздің ішімізде талан-таражға түсіп, суық қол-</w:t>
        <w:br/>
        <w:t>дар мен сұғанақ қалталарға сүңгіл кеткен ақта канша! Ал бюд-</w:t>
        <w:br/>
        <w:t>жетке түспеген каржы қаншама! Біз оны қосымша салықтан,</w:t>
        <w:br/>
        <w:t>304</w:t>
        <w:br/>
        <w:t>түрік маманы «базар экономикасы» дсген дұрыс деді) шаруа болса</w:t>
        <w:br/>
        <w:t>ла акшадан ақша жасау дсген сайып келгенде, Шерхан, өзіңді де,</w:t>
        <w:br/>
        <w:t>өзгені де алдау секілді. Акшаның көзі -- нақты өнім, бұйым, та-</w:t>
        <w:br/>
        <w:t>гам, ал олардыц көзі -- өпдіріс. Мен осы біздің бастпылардың,</w:t>
        <w:br/>
        <w:t>әкімдердің сөзінен «өндіріс» деген сөзді естімеймін. Бәрі ақша-</w:t>
        <w:br/>
        <w:t>ны айтады.</w:t>
        <w:br/>
        <w:t>Ал өндіріс түзелмей ештеңе де оцалмайды. Оны өзіміз ғана</w:t>
        <w:br/>
        <w:t>емес, шет қонақтар да айтады. Президентіміздің кеңесшісі Алекс</w:t>
        <w:br/>
        <w:t>Москович «Мен өкіметтің өндіріс жөніндегі саясатымен келісе</w:t>
        <w:br/>
        <w:t>алмаймын, мен ірі де тиімді кәсіпорындарды шетелдерге сатуға</w:t>
        <w:br/>
        <w:t>мүлдем қарсымын», -- деп жазды ғой. Осыған да ойланып назар</w:t>
        <w:br/>
        <w:t>аудармаймыз ба? Бұрып басталған жолды, жолда кеткен қателерді</w:t>
        <w:br/>
        <w:t>түзетіп, реттеп алуға әлі де кеш емес секілді. Реформаның дұрыс</w:t>
        <w:br/>
        <w:t>басталмағанын, Ресейге еріп бұрыс жолмен кеткенімізді айтуы-</w:t>
        <w:br/>
        <w:t>мыз да, мойындауымыз керек. Бес жыл бойы болған құрау мен</w:t>
        <w:br/>
        <w:t>қирауды тек бұрынғы одақтас республикалардың арасындағы</w:t>
        <w:br/>
        <w:t>байланыс-қатынастардың бұзылу-үзілуімен ғана түсіндіру Ішын-</w:t>
        <w:br/>
        <w:t>дық емес. Көп салалар өз бстімен күн кешіп (қажетін өз өніміне</w:t>
        <w:br/>
        <w:t>айырбастап) кететін еді, бірак оған жол берілмеді.</w:t>
        <w:br/>
        <w:t>Инфляцияны тежейміз деп, бір кезде жұмыс істеп тұрған</w:t>
        <w:br/>
        <w:t>кәсіпорындарға айналмалы қаражат бермей сорлаттық. Соны</w:t>
        <w:br/>
        <w:t>кайта қозғамай, жандандырмай жағдай түзелмейді. Өз өндірісіміз</w:t>
        <w:br/>
        <w:t>өліп бара жатыр. Ауылдағы шаруашылықтарды жекешелендіреміз</w:t>
        <w:br/>
        <w:t>деп өзіміз қолдан үш жыл бойы таратканымыз бүгін көрініп отыр.</w:t>
        <w:br/>
        <w:t>Каншама дүрілдегі тұрған шаруаттылықтар колдан бөлшектенді,</w:t>
        <w:br/>
        <w:t>әлсірелі. Енді бүгін премьер «Мықты калхоз-совхоздарды тарат</w:t>
        <w:br/>
        <w:t>деп кім жарлық берді?» -- деп лепутаттарға сұрақ қояды. Бұл не?</w:t>
        <w:br/>
        <w:t>Ештеңені білмегендік пе, әлде жалтарғандық па?</w:t>
        <w:br/>
        <w:t>Журналистердің көбіне сынай жазып жүргені -- өмірдің</w:t>
        <w:br/>
        <w:t>бүгінгі шындығы сондай, солай болғасын солай айтып жатыр. Ол</w:t>
        <w:br/>
        <w:t>басшыларды мұқатайық, мінейік деген ниет смес. Мүмкін, Үкімет</w:t>
        <w:br/>
        <w:t>тығырық-тұйықтан шығудың жолдарын, шараларын білетін,</w:t>
        <w:br/>
        <w:t>ертеңгі жалыранқы жағдайды көрстін шығар. Ендеше соны ашып,</w:t>
        <w:br/>
        <w:t>түсіндіріп айту керек смес пе? Қазіргі жағдай сонша мүшкіл емес,</w:t>
        <w:br/>
        <w:t>жалпы шаруа жақсарып келеді деген жалпылчма сөзлер ешкімді</w:t>
        <w:br/>
        <w:t>иландыра да, сендіре де алмайды.</w:t>
        <w:br/>
        <w:t>Жағдайдың қазір қиын екені шындық, өткен бес жылда</w:t>
        <w:br/>
        <w:t>өнеркәсіп өнімдерінін көлемі, малдын басы күрт тәмендеп</w:t>
        <w:br/>
        <w:t>кеткені шындық, ал оның себептері мынадан болып отыр, оған</w:t>
        <w:br/>
        <w:t>303</w:t>
        <w:br/>
        <w:t>кеден табысымен, лицензиямен, жекешеленліруден түсетін</w:t>
        <w:br/>
        <w:t>ақылармен толтырамыз дейміз. Ол толтыра алмайды. Бәрін</w:t>
        <w:br/>
        <w:t>беретін өндіріс. Ол әзір әлсіз.</w:t>
      </w:r>
    </w:p>
    <w:p>
      <w:r>
        <w:t>Егер өмірде бар, қолда жүрген ақша түгел түссе, мына ең қиын</w:t>
        <w:br/>
        <w:t>мәселе болып тұргап -- мұғалімдер мен ләрігерлердің, басқа да</w:t>
        <w:br/>
        <w:t>қызметкерлердің еңбекақылары мен зейнетақылардың қарызы-</w:t>
        <w:br/>
        <w:t>нантолық құтылуға болар еді. Оның да мөліпері 45 миллиард тең-</w:t>
        <w:br/>
        <w:t>ге. Шерхан, әлсіреген өнлірісті қайта жандандыру қамына қоса,</w:t>
        <w:br/>
        <w:t>осы бар ақшаны жинап алатын мсмлекет орындары қайда отыр?</w:t>
        <w:br/>
        <w:t>Сен жақсы білетін Жаңатаста жақында 6 миллион долларіз-түссіз</w:t>
        <w:br/>
        <w:t>жоғалып кеткен. Міне, қалай? Қазір бір мекемеге шаруамен бар-</w:t>
        <w:br/>
        <w:t>саң, салғырт-салқын тыңдайды да, «бүл сіздің ироблемаңыз, өзіңіз</w:t>
        <w:br/>
        <w:t>шетпіңіз»,-- деп шығарып салады.</w:t>
        <w:br/>
        <w:t>Бізде бүгінті қылмыс-қателер үшін кеңес өкіметін,</w:t>
        <w:br/>
        <w:t>коммунистерді кінәлау естіледі. Ал олардың биліктен кеткеніне</w:t>
        <w:br/>
        <w:t>де бес жылдан асты ғой. Содан бері де біраз жақсылыктар жа-</w:t>
        <w:br/>
        <w:t>сауға болмас па еді. Рас, кенес өкіметінің бір кінәсі болған, ол-</w:t>
        <w:br/>
        <w:t>өз кадрларын қатаң тәртіп, қатты бақылау астында қызмет етуге</w:t>
        <w:br/>
        <w:t>үйретті де, бақылау-тәртіп жоғалып, өздері қолға тиген ен бай-</w:t>
        <w:br/>
        <w:t>лықпен оңаша қалғанда адал болуға үйрете алмай кеткен екен.</w:t>
        <w:br/>
        <w:t>Президент өзінің бір сөзінде қазіргі тпенеуніктердің қаншалық</w:t>
        <w:br/>
        <w:t>қомағай-қанағатсыз екендіктерін ашына айтты ғой. Солардың</w:t>
        <w:br/>
        <w:t>бәрін бақылауда ұстауға шама жетпегендіктен, шарасыздықтан</w:t>
        <w:br/>
        <w:t>болып отырғой. Сол ірілі-ұсақ обыр бастықтар үнсіз-түнсіз, тіпті</w:t>
        <w:br/>
        <w:t>өз өтінішімен («тойдың ғой, енді бара бер» дегендей) босатылып</w:t>
        <w:br/>
        <w:t>жатады. Солар нете ел алдында әшкере болмайды? Кейбір бас-</w:t>
        <w:br/>
        <w:t>шылар «өндіріс жүрмей жатыр, өнімдер өтпей жатыр, шикізат</w:t>
        <w:br/>
        <w:t>жетпей жатыр» деп бар ауыртпалықты сырт себептерге аударып</w:t>
        <w:br/>
        <w:t>салып, алдарқатып отыр. Қаржы орындары егер тиісті салықты</w:t>
        <w:br/>
        <w:t>түгел жинап, жөнімен ғана жұмсаса, еңбекақы мен зейнетақыны</w:t>
        <w:br/>
        <w:t>уақтылы төлеп тұруға жететін қаржы мемлекет қалтасында</w:t>
        <w:br/>
        <w:t>қашанда болады дейді. Бірақ сол ақшалар банк есігін аттаған соң</w:t>
        <w:br/>
        <w:t>алдамшы-обыр бастықтардың қалтасына сүңгіп кетеді.</w:t>
        <w:br/>
        <w:t>Ресейде президент сайлауы кезінде Орталықтан берілген</w:t>
        <w:br/>
        <w:t>ақшаның тиесі иелеріне жетпей қалатыны неден деп тексерген-</w:t>
        <w:br/>
        <w:t>де, жолда талай бастықтардың қолға тиген ақшаны несиеге беріп,</w:t>
        <w:br/>
        <w:t>«айналдырып» жібергені, немесе қарақап басына жұмсап қойға-</w:t>
        <w:br/>
        <w:t>ны айқындалып, жүздеген адамдар жауапка тартылды ғой. Амал</w:t>
        <w:br/>
        <w:t>не, сайлау да бітті, тексеру дс тынды.</w:t>
        <w:br/>
        <w:t>20-15 305</w:t>
        <w:br/>
        <w:t>Солай, Камал бауырым. Сатылады, бәрі де сатылады. Қызыл-</w:t>
        <w:br/>
        <w:t>қкұмлағы тасбақа да сатылып жатыр. Шетелде ол қымбат керінеді.</w:t>
        <w:br/>
        <w:t>Шетелдіктер тасбақаның етіне жерік көрінеді.</w:t>
        <w:br/>
        <w:t>Махаббат та сатылады.</w:t>
        <w:br/>
        <w:t>«Белгілі бір жазушыларымыз бен ғалымдарымыздың өзара бет</w:t>
        <w:br/>
        <w:t>жыртысып, айтысқа барып, баспасөз бетінде салғыласуы» жөнінде</w:t>
        <w:br/>
        <w:t>айтпайсың деп мені айыптағап сыңай танытасың. Олар кімдер</w:t>
        <w:br/>
        <w:t>екенін өзің ашып жалзбайсып. Жазушылар арасындагы айтыс-тар-</w:t>
        <w:br/>
        <w:t>тыссжелгі ауру. 1922 жылғы 22-шілдеде Мәскеуден Ә.Байділлинге</w:t>
        <w:br/>
        <w:t>жолдаған хатында билік үшін өзара қырқкыска түскен қазақ зия-</w:t>
        <w:br/>
        <w:t>лыларының берекесіз әрекетіне наразы болған 22 жасар Смағұл</w:t>
        <w:br/>
        <w:t>Салуақасүлы қатты ашынып былай дегеп: &lt;...Қазақ қазақты дат-</w:t>
        <w:br/>
        <w:t>тап кімге жақпақ? Қазақ қазақты кімнің алдыпда жамандайды?</w:t>
        <w:br/>
        <w:t>Әрине, бөтеннің алдында жамандайды...» Мұнда ұққан бір</w:t>
        <w:br/>
        <w:t>нәрсем: қазақ Мәскеуге келіп, ішкі кикілжің жөнінде хабар</w:t>
        <w:br/>
        <w:t>бермеуі керек. Әсіресе бірін-бірі жамандамасын. Сөз тасымасын.</w:t>
        <w:br/>
        <w:t>Егер билік үшін ары мен жанын сатса, ондайлардың жазасын</w:t>
      </w:r>
    </w:p>
    <w:p>
      <w:r>
        <w:t>Құлай берсін... Жүректерінде тырнактай таза ет болса, олар ер-</w:t>
        <w:br/>
        <w:t>теп-ақ отаршыларға қарсы тұрады. Ал мүны жасамаса, өзінің бес</w:t>
        <w:br/>
        <w:t>күндік өмірі үшін халқын сатуды жалғастыра берелі де...» (Орда-</w:t>
        <w:br/>
        <w:t>лы Қоңыратбаев. «Тұрар Рысқұлов», 246-бет).</w:t>
        <w:br/>
        <w:t>Көрдің бс, Камал, халқын сататындар да болады екен. Сол</w:t>
        <w:br/>
        <w:t>сатқындардың кесірінен Голошскиннің тепкісінен Түрар Рыс-</w:t>
        <w:br/>
        <w:t>құлұлы, Смағұл Салуақасұлы, Нығмет Нұрмақұлы Қазақстаннан</w:t>
        <w:br/>
        <w:t>тысқары кетті. Ғаббас Тоғжановтар Смағүл Садуақасұлының</w:t>
        <w:br/>
        <w:t>соңына шырақ алып түсті. Ақыры Смағұл Салуақасұлім Мәскеу-</w:t>
        <w:br/>
        <w:t>де жұмбак өліммен қайтыс болды. Смағұл әйгілі Әлихан Бөкей-</w:t>
        <w:br/>
        <w:t>ханның күйеу баласы елі. «Крематорийлан жан дүниесі күйзеліп,</w:t>
        <w:br/>
        <w:t>түрі қатты солғындаған Әлихан Бөкейханды осы үлкен қайғы-</w:t>
        <w:br/>
        <w:t>сын бір кісідей көтеріскен Тұрар Рысқұлұлы мен Нығмет Нұрмак-</w:t>
        <w:br/>
        <w:t>ұлы қолтықтап алып қайтқан» (Дихан Камзабекұлы. «Смағұл</w:t>
        <w:br/>
        <w:t>Садуақасұлы». 37-бет).</w:t>
        <w:br/>
        <w:t>Тұрар Рысқұлұлы мен Нығмет Нұрмақұлы бастаған бір топ</w:t>
        <w:br/>
        <w:t>басшылар «Известия» (18.ХІ. 1933 жыл) газетіне мұнақып (не-</w:t>
        <w:br/>
        <w:t>кролог) жазбаса, Смағұлдың қашан өлгенінің өзі жұмбақ болып</w:t>
        <w:br/>
        <w:t>қалар еді. Смағұлдып қазасын қазақ баспасөзінің бірле-бірсуі</w:t>
        <w:br/>
        <w:t>хабарламады. (Дихан Қамзабекұлы. «Смағұл Салуақасүлы». 37-бет).</w:t>
        <w:br/>
        <w:t>Казақстан жазушыларының жуырда өткен сонғы сьезі ненің</w:t>
        <w:br/>
        <w:t>айғағы2 Маскара болған жоқ па? Билікке таласқандардып бет-</w:t>
        <w:br/>
        <w:t>391</w:t>
        <w:br/>
        <w:t>ғана кітаптар тұр да, екі жақ канатта, төрде түрлі тауарлар, отың</w:t>
        <w:br/>
        <w:t>ішінде Испаниядан келген, бағасы он екі мың теңгелік құлып,</w:t>
        <w:br/>
        <w:t>т. 6. кәкір-шүкір. Кітап байғұс бүрісіп босағада түр. Арасында</w:t>
        <w:br/>
        <w:t>қазақшасы мүлде жоққа тән.</w:t>
        <w:br/>
        <w:t>Тағы да кітап дегеннен шығады. Баяғыда біздің асыл ағала-</w:t>
        <w:br/>
        <w:t>рымыз, әсіресе Ғабит Мүсірепов күреспен алган Жазушылар үйі</w:t>
        <w:br/>
        <w:t>де қолда кетіп, әйтеуір әре, қайтқан сияқты. Бірақ дау-дамай әлі</w:t>
        <w:br/>
        <w:t>бар көрінелі.</w:t>
        <w:br/>
        <w:t>Жазушы дсген халықтың жағдайы кандай? Кім не жазып</w:t>
        <w:br/>
        <w:t>жатыр? Жарқ етіп көрінген жаксы туындылар бар ма? Татымды</w:t>
        <w:br/>
        <w:t>туынды тудыру үшін жазушыға, жалпы өнер адамына қандай қам-</w:t>
        <w:br/>
        <w:t>қорлық керек -- бұл мәселемен шұғылданып, бүге-пігесіп біліп</w:t>
        <w:br/>
        <w:t>отырған үкімет адамы жоқ. Осы салаға қамкоршы деген вице-</w:t>
        <w:br/>
        <w:t>премьер Иманғали Тасмағамбетов. менің пайымдауымша, тек</w:t>
        <w:br/>
        <w:t>Денсаулық сақтау министрінің қызметін атқарып жүрген сияқ-</w:t>
        <w:br/>
        <w:t>ты көрінеді. Ол облыстарды аралау науқанын өткізді. Мақсаты</w:t>
        <w:br/>
        <w:t>«страховая мелипина» дегенді насихаттау болды. Иманғали жазу-</w:t>
        <w:br/>
        <w:t>шылармен кездесіпті, әңгіме айтыпты, қаламгерлердің жай-</w:t>
        <w:br/>
        <w:t>күйімен танысыпты, идеология саласында келелі пікірлер айтын,</w:t>
        <w:br/>
        <w:t>рухани әлемді үйіріп әкетіпті дегенді естімедік.</w:t>
        <w:br/>
        <w:t>Обалы не керек, ұлы әруақтарға: Абайға, Жамбылға үкімет</w:t>
        <w:br/>
        <w:t>тағзымы мол болды. Абай мен Жамбыл Қазақстанды, қазақтар-</w:t>
        <w:br/>
        <w:t>ды әлемге танытқанына тәнті болдық, Ал енді ел болған соң, ха-</w:t>
        <w:br/>
        <w:t>лық болған соң, сол халық тағы да әлем таныр таланттар тудыр-</w:t>
        <w:br/>
        <w:t>май ма екен, олар Қазақстанның мақтанышы болмай ма екен.</w:t>
        <w:br/>
        <w:t>Абайы жоқ, Жамбылы жоқ, Мұхтары жоқ ел шын бақытсыз бо-</w:t>
        <w:br/>
        <w:t>лар еді. Ал енді олар ізбасарсыз қалса ше? Оны уайымдайтын</w:t>
        <w:br/>
        <w:t>жан бар ма?</w:t>
        <w:br/>
        <w:t>Сатылып жатыр. Асыл мүйізіне бола ақбәкеннің текелері</w:t>
      </w:r>
    </w:p>
    <w:p>
      <w:r>
        <w:t>азайлы. Тұқымы құрып кетпесе неғылсын. Қаршығалар мен қыр-</w:t>
        <w:br/>
        <w:t>ғиларды да кояр емес. Сатып жатыр. Кұдай қарғағанда, Алланың</w:t>
        <w:br/>
        <w:t>атын да сатып жүргендер бар. Көзіңе түспеді ме, Камал, Қазақ-</w:t>
        <w:br/>
        <w:t>станда «Қайнар» баспасынан «Алланың дүниеге жаңа сәлемі» --</w:t>
        <w:br/>
        <w:t>«Новое Послание Аллаха миру» деген кітап шықты. Авторы --</w:t>
        <w:br/>
        <w:t>Ақ-Бекст. Жана пайғамбармын, Алланың елшісімін дейлі. Ал</w:t>
        <w:br/>
        <w:t>Ислам дінінің, Құранның айтуынша, Алланын ең соңғы елшісі,</w:t>
        <w:br/>
        <w:t>расулы тек Мұхаммед пайғамбар елі ғой. )</w:t>
        <w:br/>
        <w:t>«Мені құлақ салып тындандар, -- дейді Ақ-Бекет, -- өйткені</w:t>
        <w:br/>
        <w:t>мен кұліретті де жалғыз Алланың елшісімін...» Дүние қалай</w:t>
        <w:br/>
        <w:t>299</w:t>
        <w:br/>
        <w:t>соны әлі пайдалана алмай отырғанымызды айту сді. Кейбір бас-</w:t>
        <w:br/>
        <w:t>шылар журналистер бар кемшілікті сынап қана қоймасын, соны</w:t>
        <w:br/>
        <w:t>қалай түзетудің жолын айтсын, көрсетсін деп талап етеді. Егер</w:t>
        <w:br/>
        <w:t>ол журналист қазір экономикилык дағдарыс-тығырықтан қалай</w:t>
        <w:br/>
        <w:t>оңай шығудың жолын көрсетіп берсе алатын болса, ол редакция-</w:t>
        <w:br/>
        <w:t>да емес, Үкімет үйінде отырар еді гой. Әркім өз жұмысын атка-</w:t>
        <w:br/>
        <w:t>рып, өз шаруасын тындыруы керек. Журналист шындықты жЖа-</w:t>
        <w:br/>
        <w:t>зып, оны оған төзуге болмайтынын сендіре, дәлелдеп жазуы керек</w:t>
        <w:br/>
        <w:t>те (ол аз жүк емес), ал соның бәрін үкімет басындағылар түзету-</w:t>
        <w:br/>
        <w:t>ге тиісті.</w:t>
        <w:br/>
        <w:t>Өзіңнің досын,</w:t>
        <w:br/>
        <w:t>Камал СМАЙЫЛОВ</w:t>
        <w:br/>
        <w:t>ТӘУЕЛСІЗДІК БІРЕУ</w:t>
        <w:br/>
        <w:t>Бәріміз соған тіреу болуға жараймыз ба?</w:t>
        <w:br/>
        <w:t>Камалға хат</w:t>
        <w:br/>
        <w:t>Қадірлі Камал! «Реформа жалаң мақсат емес» («Егемен Қазақ-</w:t>
        <w:br/>
        <w:t>стан», 19.10.1996.) атты макаланды оқып тағы да қолыма қалам</w:t>
        <w:br/>
        <w:t>алдым. Бір жағынан қиналып та отырмын. Бұрынғы әңгімені қай-</w:t>
        <w:br/>
        <w:t>талай беру де қызық емес. Ал біздің әңгімеміздің тақырыбы бізді</w:t>
        <w:br/>
        <w:t>еріксіз елдің жағдайына қарай итермелей береді.</w:t>
        <w:br/>
        <w:t>Шіркін, анау Шыңғыс Айтматов пен Мұхтар Шахановтың</w:t>
        <w:br/>
        <w:t>екеуара сырласуы сияқты ексуміз де өз өмірімізде бастан кеш-</w:t>
        <w:br/>
        <w:t>кен, әйел затына ғашық болған кездерімізді (егер болса) еске алып</w:t>
        <w:br/>
        <w:t>отырар ма едік. Соңгы кезле Шыңғыс пен Мұхтардың осындай</w:t>
        <w:br/>
        <w:t>бір әңгімесін біздің газет-журналдар жабыла жариялап жатырғой.</w:t>
        <w:br/>
        <w:t>Ай, бірақ сен екеуміз махаббат мәселесін ел қызығып оқитындай</w:t>
        <w:br/>
        <w:t>елжірете жаза алмаспыз. Бұл ретте бізге Шықаң болу, Мұхаң болу</w:t>
        <w:br/>
        <w:t>қайда-а-а...</w:t>
        <w:br/>
        <w:t>Оның есесіне сен, Камал, реформа дейсің. Міне, біздің «ғашы-</w:t>
        <w:br/>
        <w:t>ғымыз!» Реформа! Біртүрлі қызық «махаббат». Ғашығымыз</w:t>
        <w:br/>
        <w:t>аяусыз алдап жүрген сияқты. Алсен болсан, реформа жалаң мақ-</w:t>
        <w:br/>
        <w:t>сат емес дейсің. Мақсат жаман емес. Іс қайда? Максатқа жету</w:t>
        <w:br/>
        <w:t>үшін, тәуелсіздікті қорғап қалуға іс керек, қимыл керек, әрекет</w:t>
        <w:br/>
        <w:t>308</w:t>
        <w:br/>
        <w:t>мыңға өскен. Сөйтіп, бізде адамдардың табиғи өсімі соңғы алты</w:t>
        <w:br/>
        <w:t>жылда 43 пайызға кеміген.</w:t>
        <w:br/>
        <w:t>Реформаның дұрыс я бұрыс кетіп жатқанын адамдардың</w:t>
      </w:r>
    </w:p>
    <w:p>
      <w:r>
        <w:t>тұрмыс жағдайының жақсаруына не нашарлауына қарап білуге,</w:t>
        <w:br/>
        <w:t>бағалауға болады. Табыс табу үшін алам жұмыс істеу керек.</w:t>
        <w:br/>
        <w:t>Жұмыс табу үшін жұмыс орны керек. Ауылда ешқандай жұмыс</w:t>
        <w:br/>
        <w:t>орны қазір табылмайды. Оларды мемлекеттің құратын түрі жақ,</w:t>
        <w:br/>
        <w:t>оны ауыл адамдары, аудан әкімдері өздері қолға алмаса ештеңе</w:t>
        <w:br/>
        <w:t>шықпайды.</w:t>
        <w:br/>
        <w:t>Белгілі миллионер, филантроп Джордж Сорос Алматыда бол-</w:t>
        <w:br/>
        <w:t>ған кезінде бір сұхбатта: мемлекет экономикаға араласпасын</w:t>
        <w:br/>
        <w:t>деген қағиданы қостамайтынын білдірді. Экономикаға араласпа-</w:t>
        <w:br/>
        <w:t>ған мемлекет өз халқының әлеуметтік тұрмыс халін жақсартуға</w:t>
        <w:br/>
        <w:t>жәрдемдесе алмайды (оған қажет қаржы сол өндірістен ғана</w:t>
        <w:br/>
        <w:t>келеді), демек өзін өз халқынан алыстатады деді ол.</w:t>
        <w:br/>
        <w:t>Әркім өз күнін әзі көрсін, әркім өзіне ғана сенсін деген мына</w:t>
        <w:br/>
        <w:t>қатыгез замапның ұраны да, талабы да шықты. Өмір бойы мен</w:t>
        <w:br/>
        <w:t>барымды коғамға берем, ал коғам мені барынша қорғайды деп</w:t>
        <w:br/>
        <w:t>алаңсыз күн кешкен адамдарға бірден өзгеріп шыға келу қиын.</w:t>
        <w:br/>
        <w:t>Міне, осындай қинайтын өтпелі заманда мемлекет қол ұшын бер-</w:t>
        <w:br/>
        <w:t>месе болмайды-ақ!</w:t>
        <w:br/>
        <w:t>Әрине, халықтың осындай қиындап бара жатқан ауыр халін</w:t>
        <w:br/>
        <w:t>үкімет басшылары көрмейді деуге болмайды. Олар білелі, жақ-</w:t>
        <w:br/>
        <w:t>сарғанын тілейді. Бірақ қазір ол қолдан келмей отыр, өйткені</w:t>
        <w:br/>
        <w:t>нарықтық экономика ырыққа көнбей кетті. Бар мәселе осыдан</w:t>
        <w:br/>
        <w:t>13976</w:t>
        <w:br/>
        <w:t>Жосың Қамал СМАЙЫЛОВ</w:t>
        <w:br/>
        <w:t>КЕДЕЙМІН ДЕП ҚОРЛАНБА...</w:t>
        <w:br/>
        <w:t>Камалға хат</w:t>
        <w:br/>
        <w:t>Қадірлі Камал дас!</w:t>
        <w:br/>
        <w:t>Сен білетін, мен білетін, халық сүйетін үлы Ғабең, Ғабит</w:t>
        <w:br/>
        <w:t>Махмұтұлы Мүсірепов казір тірі болса... «Оянған өлке», «Жат</w:t>
        <w:br/>
        <w:t>қолында» романдарының үстіне «Тағы да жат қолыңда» деген</w:t>
        <w:br/>
        <w:t>зпопея жазуы мүмкін еді-ау деп ойлаймын.</w:t>
        <w:br/>
        <w:t>318</w:t>
        <w:br/>
        <w:t>шындықты айтқан адамды казір Дон Кихот, алаңғасар сияқты</w:t>
        <w:br/>
        <w:t>көріп, күлетін тәрізді. Сен мұны байқадың ба, Камал? Шындық-</w:t>
        <w:br/>
        <w:t>ты айтып алыссаң -- ақымаққа балайды. Міне, заман! Осынын</w:t>
        <w:br/>
        <w:t>бәрі дүлей күштің, диюлардың күшейіп кеткендігінен.</w:t>
        <w:br/>
        <w:t>Батыстың бүлдіргі мәдениеті қаптады. Бұрын Батыстан Баль-</w:t>
        <w:br/>
        <w:t>закты, Гюгоны, Драйзерлі, Хэмингуэйді, Шекспирді, Шиллерді,</w:t>
        <w:br/>
        <w:t>Гетені, Гейнені тауып едік. Енді олардан адасып, мұнар-мұпнар</w:t>
        <w:br/>
        <w:t>арасынан кілең диюларды көретін болдық. Антикультура деген</w:t>
        <w:br/>
        <w:t>осы. Халықтың санасын улап, роботқа, мәңгүртке айналдыру -</w:t>
        <w:br/>
        <w:t>ежелден Әзәзілдің арманы. Жаратқан құдіреттің өзіне бағынбай,</w:t>
        <w:br/>
        <w:t>бақ таласқан Әзәзіл дию мақсатына жететін сияқты.</w:t>
        <w:br/>
        <w:t>Қамал! Баяғыда бір бәйтерек болыпты. Оның тәбесіне Самұ-</w:t>
        <w:br/>
        <w:t>рық ұя салады екен. Самұрық баска жаққа кетпек болып бәйте-</w:t>
        <w:br/>
        <w:t>рекпен қоштасқанда, бәйтерек:</w:t>
        <w:br/>
        <w:t>-- Менің бұтағымды мекен етіп едің, енді кетіп барасың. Ма-</w:t>
        <w:br/>
        <w:t>ған не тілейсің? -- депті дейді. Симұрык:</w:t>
      </w:r>
    </w:p>
    <w:p>
      <w:r>
        <w:t>-- Тілейтінім, сені Құлай орманшының балтасынан сақтасын, --</w:t>
        <w:br/>
        <w:t>депті. Мұны айтқаным: бүгін Тәуелсіздік күні, Камал. Сол</w:t>
        <w:br/>
        <w:t>Тәуелсіздігімізді Құдай бұзыктардың балтасынан сақтасын.</w:t>
        <w:br/>
        <w:t>Тәуелсіздік біреу. Ол біз сияқты, қазақ сияқты халыққа жүзде-</w:t>
        <w:br/>
        <w:t>ген жыллардан кейін ғана келіп жеткен. Алланың ақ нүры. Оған</w:t>
        <w:br/>
        <w:t>адал ниетті адамдар бәріміз тіреу болсак қана заман түзелер.</w:t>
        <w:br/>
        <w:t>Тәуелсіздіктің жолы қатты, дәмі тәтті. Қиыншылық жолын</w:t>
        <w:br/>
        <w:t>қиялап өтіп, жайдарман жерге де жетерміз. Әйтеуір бір Құдірет</w:t>
        <w:br/>
        <w:t>әдейі қиян-кескі қиыншылық кездестіретін көрінеді ғой. Баяғы</w:t>
        <w:br/>
        <w:t>Аюб пайғамбарды сынағаны сияқты. Ақыры Аюб барлық сынға</w:t>
        <w:br/>
        <w:t>шыдап, Құдайдың мейіріне бөленген дейді.</w:t>
        <w:br/>
        <w:t>Біз не көрсек те Көк Туымыз қолымыздан түспесе екен. Кок</w:t>
        <w:br/>
        <w:t>Тудан ажыраған күні тағы да тулақ боласың.</w:t>
        <w:br/>
        <w:t>Тәуелсіздік -- жаңа шығып келе жатқан Күн. Елдің емес, жас</w:t>
        <w:br/>
        <w:t>мемлекеттің емес, әз қарақан басының қамын ойлаған жемкор-</w:t>
        <w:br/>
        <w:t>лар, паракорлар, Қазакстан байлығын талан-таражға салған сат-</w:t>
        <w:br/>
        <w:t>қындар! Жаңа шығып келе жатқан Күнді көлегейлеп, бұлтпен</w:t>
        <w:br/>
        <w:t>бүркемелеп, түмшалимандар!</w:t>
        <w:br/>
        <w:t>Міне, Камал, мен бұл хатымды осындай сөздермен аяқтағым</w:t>
        <w:br/>
        <w:t>келеді. Тәуелсіздік таңы атты. Құтты болсын! Басымызға күт</w:t>
        <w:br/>
        <w:t>қонсын! Сол қүт құсын үркітіп, ұшырып алмайық.</w:t>
        <w:br/>
        <w:t>Шерхан МҰРТАЗА</w:t>
        <w:br/>
        <w:t>24-қазан, 1996 жыл</w:t>
        <w:br/>
        <w:t>312</w:t>
        <w:br/>
        <w:t>ақшаның құнсыздануы салдарынан адамдардың тамақ етуі күрт</w:t>
        <w:br/>
        <w:t>азайды. Әраламға шаққанда жылына орта есеппен 30 кгет (бұрын</w:t>
        <w:br/>
        <w:t>68 кг), 200 кг сүт (бұрын 340 кг), 70--80 жұмыртқа (бұрын 240</w:t>
        <w:br/>
        <w:t>дана) келеді екен. Көкөніс-кҡартоп та, нан ла біраз азайған,</w:t>
        <w:br/>
        <w:t>Тұрғын-үй коммуналдық қызмет бағасының қымбаттауы ке-</w:t>
        <w:br/>
        <w:t>дей адамдарды таза титықтатады. Оған төленетін ақы кейде ай-</w:t>
        <w:br/>
        <w:t>лықтан асып кетеді. Ақмолада болған жиында бір студент біздің</w:t>
        <w:br/>
        <w:t>айлық стипендиямыз бір аптаға ғана жетеді, ал қалған үш аптада</w:t>
        <w:br/>
        <w:t>қалай күн көреміз деді ғой. Одан бері онымен коса баға да өсіп</w:t>
        <w:br/>
        <w:t>барады ғой. Бюджеттік айлықпен нсмесе пенсиямен ғана күн</w:t>
        <w:br/>
        <w:t>көретін адамдар (олар орташа 1800теңге алады) қалай, қайтіп күн</w:t>
        <w:br/>
        <w:t>көреді?</w:t>
        <w:br/>
        <w:t>Осы 1800 теңгені адамның күн көруіне «жететін» мөлшер деп</w:t>
        <w:br/>
        <w:t>алсақ, яғни, кедейліктің ең төменгі шегі деп санасақ, онда біздің</w:t>
        <w:br/>
        <w:t>халқымыздың 64 тайызы (ауылдағылардың 84 пайызы) бұл дең-</w:t>
        <w:br/>
        <w:t>гейден төмен ҡалады екен. Яғни, 16,5 миллион адамның ІІ мил-</w:t>
        <w:br/>
        <w:t>лионы жарлы-жақыбай.</w:t>
        <w:br/>
        <w:t>Белгілі қайраткер (Ресейде, бізде) А,Вольскийдің деректері</w:t>
        <w:br/>
        <w:t>бойынша, халықтың тұрмыс-дәрежесі төмендеп, осыдан 30-40</w:t>
        <w:br/>
        <w:t>жыл бұрынғы қалпына қайтып барды. Акша-айлықтың құны түсіп,</w:t>
        <w:br/>
        <w:t>бағаның шарықтап-шырқауынан қазір халыҡ, етті 1960 жылғы</w:t>
        <w:br/>
        <w:t>мөлшерде, сүтті 50-жылдар көлемінде пайдаланып, тұтынатын, ал</w:t>
        <w:br/>
        <w:t>матаны 40-жылдар, аяккиімді 50-жылдар көлемінде сатып алалы</w:t>
        <w:br/>
        <w:t>екен.</w:t>
        <w:br/>
        <w:t>Америкалық қызметкер айына 2--2,5 мың доллар табатын</w:t>
        <w:br/>
        <w:t>болса, бізде 80-100 долларға әрең жетеді. Сөйте тұра біздегі ба-</w:t>
      </w:r>
    </w:p>
    <w:p>
      <w:r>
        <w:t>ғаны әліде аз, арзан деп сендірмек болады кейбір ақылтөй теоре-</w:t>
        <w:br/>
        <w:t>тик-экономистер. Шынында, бізде негізгі тағамдардың орташа</w:t>
        <w:br/>
        <w:t>бағасы Америкадағыдан он есе арзан екен. Салыстырып көріңіз:</w:t>
        <w:br/>
        <w:t>АҚШ-та бір кило сиыр еті - 6-7 доллар тұрады. бізде 200-250</w:t>
        <w:br/>
        <w:t>теңге, яғни 3--4 лоллар, айырма екі-үш еседен артпайды.</w:t>
        <w:br/>
        <w:t>Шын бағаны айқындайтын -- айлық, Ол бізде 20-30 есе аз.</w:t>
        <w:br/>
        <w:t>Оның себебі, біздің табатын ұлттық табысқа, өндіретін өнімге</w:t>
        <w:br/>
        <w:t>байланысты. Бізде жан басына бір жылда 2900 доллардың ұлттық</w:t>
        <w:br/>
        <w:t>өнімі шығарылады (1991 жылы--13 мың доллардан келетін). Ал</w:t>
        <w:br/>
        <w:t>Швейцарияда әр адамға -- 36 мың, Жапонияда -- 25 мың, АКШ-</w:t>
        <w:br/>
        <w:t>та -- 21 мың доллардың өнімі шығарылады. Гұрмыстың бар ай-</w:t>
        <w:br/>
        <w:t>ырмасы осыдан!</w:t>
        <w:br/>
        <w:t>3144</w:t>
        <w:br/>
        <w:t>Қайран Қазақстан байлығы. Кімдердің қолынди болмаған,</w:t>
        <w:br/>
        <w:t>кімдерден кейін қалмаған. Жезказғанның мысы мен Карағанды-</w:t>
        <w:br/>
        <w:t>ның көмірі үшін кімдер қырқыспады. Ушаков, Рязанов, фон</w:t>
        <w:br/>
        <w:t>Штейн, ағылшындар, француздар... Енді бүгін, өзін айткандай,</w:t>
        <w:br/>
        <w:t>Жезказған мысын корейлер, Қарағанды көмірін голландықтар</w:t>
        <w:br/>
        <w:t>сорып жатыр. Тоқта! Осы жерде бір кінәрат бар-ау; сірә. Осылар</w:t>
        <w:br/>
        <w:t>тек көрейлер ғана ма? Аты-жөні жасырын өзіміздің алпауыттар</w:t>
        <w:br/>
        <w:t>тұрған жоқ па тасада?!</w:t>
        <w:br/>
        <w:t>Бұл енлі, егер Қазақстан тәуелсіздігіне. мемлекеттілігіне шын</w:t>
        <w:br/>
        <w:t>жаны ашыса, тергеу орындарының жұмысы. Бұрынғы КГБ,</w:t>
        <w:br/>
        <w:t>қазіргі КНБ -- яғни Ұлттық Қауіпсіздік комитетінің бір шаруа-</w:t>
        <w:br/>
        <w:t>сы. Бұрын құмырсқаның жорғалағанын көріп-біліп қоятын КНБ,</w:t>
        <w:br/>
        <w:t>неге екенін білмеймін, қазір маған манаурап отырғандай болып</w:t>
        <w:br/>
        <w:t>елестейді ле тұрады. Ондағылар біздің міндетіміз жансыздарлы.</w:t>
        <w:br/>
        <w:t>шпиондарды ұстау деген уәж айтуы мүмкін. Ал байлығың тона-</w:t>
        <w:br/>
        <w:t>лып жатса, ол ұлттық қауіпсіздікке жатпай ма екен? Аузындағы-</w:t>
        <w:br/>
        <w:t>ны жырып алып кетіп жатса, ұлт үшін бұдан қауіпті нәрсе бар</w:t>
        <w:br/>
        <w:t>ма?! Бірақ сырттан тон пішу де жарамас. КНБ еңбектеніп-ақ,</w:t>
        <w:br/>
        <w:t>жатқан шығар. Ол мақтана бермейтін, үндемейтін мекеме ғой.</w:t>
        <w:br/>
        <w:t>Олар ірі-ірі қылмыстарды ашуын ашып-ақ жатқан шығар. Әлде-</w:t>
        <w:br/>
        <w:t>нелер қолдарын қысқартып отырған болар. Уақыт бәрін де аяусыз</w:t>
        <w:br/>
        <w:t>ашады.</w:t>
        <w:br/>
        <w:t>Камал бауырым, сенің: «Мен жақында бір сұмдықты</w:t>
        <w:br/>
        <w:t>естілім. Ауылдарда жас отбасылар ауқатты байларға жалданып.</w:t>
        <w:br/>
        <w:t>соның малын бағып, шаруасын атқаратын бола бастапты. Сол</w:t>
        <w:br/>
        <w:t>жұмыс үшін өздеріне еңбекақы, балаларына киім, тамақ алалы</w:t>
        <w:br/>
        <w:t>екен. Ең жаманы, сол малай жастар қоршылыққа ұялмай,</w:t>
        <w:br/>
        <w:t>арланбай, қайта қуанатын, мақтанатын көрінеді. Ендігі</w:t>
        <w:br/>
        <w:t>көрмегеніміз жалшылық еді», -- деп күйзеле, шошына жазған</w:t>
        <w:br/>
        <w:t>сөйлемінді оқығанда күлкім келді. Әрине, жылайтын-ақ нәрсе,</w:t>
        <w:br/>
        <w:t>бірақ күлкім келді.</w:t>
        <w:br/>
        <w:t>) Шыннан ақ көңіл, аңқылдақсың, Камал. Сенің анаң, мен</w:t>
        <w:br/>
        <w:t>білсем, колхоздың қойын бақты. Менің анам колхоздың отымен</w:t>
        <w:br/>
        <w:t>кіріп, күлімен шықты. Олар сонда жалшы болмағанда, малай бол-</w:t>
        <w:br/>
        <w:t>мағанда кім еді? Сен мысалға келтіріп отырған жана, жас малай-</w:t>
        <w:br/>
        <w:t>дар тағы да болса «еңбекақы алады екен, балаларына киім, тамақ,</w:t>
        <w:br/>
        <w:t>алады екен». Ал менің анам Айша марқұм, өзім де танның аты-</w:t>
        <w:br/>
        <w:t>сы, күннің батысы, жыл бойы жұмыс істеп, жыл аяғында жарты</w:t>
        <w:br/>
        <w:t>кап бидай тисе -- тиді, тимесе о да жоқ болатын.</w:t>
      </w:r>
    </w:p>
    <w:p>
      <w:r>
        <w:t>береді. Соны 100 доллардап ғана сатсақ, бір жылда 200 миллион</w:t>
        <w:br/>
        <w:t>доллар келмес пе еді? Ал олардың бір жолы жасаған шығыны 40</w:t>
        <w:br/>
        <w:t>миллион доллар болса, қаншама пайда табады?</w:t>
        <w:br/>
        <w:t>Бәрі бірігіп 100 тонна алтын өндіретін Бақыршық, Василь-</w:t>
        <w:br/>
        <w:t>ков, Ақбақай секілді кеніштерді сатуы да Тіптен түсініксіз. Ал-</w:t>
        <w:br/>
        <w:t>тынның бір килосы 100 мың доллар (унциясы 380 доллар). Осы-</w:t>
        <w:br/>
        <w:t>лардың бәрін ешкімге сатпай-ақ өзіміз ұстап тұруға, уақытша</w:t>
        <w:br/>
        <w:t>қаржы тауып, кейін пайда алуға неге болмайды? Осыған жауап</w:t>
        <w:br/>
        <w:t>бересін бс?</w:t>
        <w:br/>
        <w:t>Шерхан деймін-ау, ауыл халі ауыр дейміз. Брақ ауылда жер</w:t>
        <w:br/>
        <w:t>бар, көкөніс-картоп егетіндер көбейіп келеді. Одан басқа да</w:t>
        <w:br/>
        <w:t>тіршілік жолдары бар екен.</w:t>
        <w:br/>
        <w:t>Жақында өзіміздің «Егемен Қазақстанда» Торғай облысы</w:t>
        <w:br/>
        <w:t>Амангелді ауданының әкімі Жақсылық Ғайсинмен әңгіме жа-</w:t>
        <w:br/>
        <w:t>рияланды. Алыс аудан тіршілігіндегі жаңа бір көріністерді айта-</w:t>
        <w:br/>
        <w:t>ды. Олар өзеннен балық аулайды, екі мың тонна тұз дайыңдап,</w:t>
        <w:br/>
        <w:t>тері мен жүн өңдолі, пима, кілем-текеметтер жасайды, ағаш түйіп</w:t>
        <w:br/>
        <w:t>ер-тұрман, арба-шана, киіз үйлер жасап сатады. Сол шағын</w:t>
        <w:br/>
        <w:t>кәсіпорындары бір жылда 10 миялпон теңге тауыпты.</w:t>
        <w:br/>
        <w:t>Осындай тіршілікті, Шерхап, сен кеше Жамбыл жерінде көріп</w:t>
        <w:br/>
        <w:t>келдім дедің ғой. Әрине, бұрын кең келемді, техника күшімен</w:t>
        <w:br/>
        <w:t>атқарылатын жұмыска үйренген адамдарға бүл ұсақ кәсіптерге</w:t>
        <w:br/>
        <w:t>көндігу оңай емес. Басқа амал жоқ. Ауылдағыларға енді келіп</w:t>
        <w:br/>
        <w:t>түсе бастаған шетел қарыздарына еттен, сүттен, ұннан түрлі та-</w:t>
        <w:br/>
        <w:t>ғамдар жасайтын шағын кәсіпорындар сатып алып, соларды</w:t>
        <w:br/>
        <w:t>көбейтсе, тіршілік жапдана түсер еді-ау.</w:t>
        <w:br/>
        <w:t>Ауылдарда осындай шаруалардың кажет екенін, колға алу</w:t>
        <w:br/>
        <w:t>кажеттігін, Шерхан, есінде ме, 1959-90 жыллары жазған, жария-</w:t>
        <w:br/>
        <w:t>лаған едік қой. Міне, қазір фермерлер бізде бар өнімнің 6 пайы-</w:t>
        <w:br/>
        <w:t>зын ғана береді скен. 6 жылда 6 пайызға жеткен. Олар бүйтіп бізді</w:t>
        <w:br/>
        <w:t>қашан асырамақ?</w:t>
        <w:br/>
        <w:t>Егін, мал, құрал-сайман алған шаруашылықтар өздерінің пай-</w:t>
        <w:br/>
        <w:t>үлестерін қалдырып, ірі кооператив-бірлестіктерге қауымдасса</w:t>
        <w:br/>
        <w:t>ғана шаруа бірте-бірте оңалады, оңады. Онсыз ауыл халі</w:t>
        <w:br/>
        <w:t>түзелмейді.</w:t>
        <w:br/>
        <w:t>Ал енді қаладағы жұмыссыздар қалай күн көреді, не кәсіп</w:t>
        <w:br/>
        <w:t>қылады? Кәсіпорындар өз адамдарына жұмыс тауып бере алмай</w:t>
        <w:br/>
        <w:t>қаңырап тұр. Мына бір шаруа миыма қонбайды, Шерхан! Айна-</w:t>
        <w:br/>
        <w:t>лымдағы ақша көбейіп, инфляция бой бермей кетеді деп жұртқа</w:t>
        <w:br/>
        <w:t>316</w:t>
        <w:br/>
        <w:t>сыбайлас. Әйтпесе жүртшылық: Малахов қайда, Шумов, Те қай-</w:t>
        <w:br/>
        <w:t>да? Басқалары кайда?--деп шулап жатыр. Тырс еткен ешкім жоқ.</w:t>
        <w:br/>
        <w:t>Не бұл мемлекеттік құпия ма?</w:t>
        <w:br/>
        <w:t>Әрине, халық төзімді. Бастық барып: «Халі калай?» -- десе,</w:t>
        <w:br/>
        <w:t>«Құдайға шүкір, бұдан жаман күнімізде де шыдағанбыз»,- Деп</w:t>
        <w:br/>
        <w:t>тәубасын айтады. Халық төзімді. Бірақ халық төзе береді скен</w:t>
        <w:br/>
        <w:t>деп тасыраңдауға болмайды. Халық тымық жатқан мұхит сияк-</w:t>
        <w:br/>
        <w:t>ты. Ал бір буырқанса... Құдай оны көрсетпей-ақ қойсын.</w:t>
        <w:br/>
        <w:t>Адам санасын, құлқын, пейілін түзетуде біздің үкімет шәп</w:t>
      </w:r>
    </w:p>
    <w:p>
      <w:r>
        <w:t>басын сындырған жоқ. Ал оның есесіп теңіздің ар жағынан, бер</w:t>
        <w:br/>
        <w:t>жағынан келгендер артығымен толтырып жатыр. Теледидар с0-</w:t>
        <w:br/>
        <w:t>Лардың қолшоқпарына айналды. Адамның адамгершілігін, пи-</w:t>
        <w:br/>
        <w:t>ғылын бұзатын аса қатерлі қару сол. Ұрлық пен қарлықты да,</w:t>
        <w:br/>
        <w:t>жауыздық пен жалмауыздықты да, арсыз, имансыз жәлептікті,</w:t>
        <w:br/>
        <w:t>адам өлтірудің нешеме түрлерін бесікте жатқан баладан бастап,</w:t>
        <w:br/>
        <w:t>бәрімізге үйретіп, санамызды улап жатыр, улап жатыр.</w:t>
        <w:br/>
        <w:t>Камал, жазда Көкшетауда, тағы бір жерлерде обыр шегіртке</w:t>
        <w:br/>
        <w:t>егінді бүлдіріп кетті. Сол шегірткелер адам санасын да бүлдіріп</w:t>
        <w:br/>
        <w:t>жатыр. Құдай бірсу. Күдірет біреу, ал дін көп екен, соның өкілдері</w:t>
        <w:br/>
        <w:t>Қазақстанда қаптап жүр. Бір отбасында біреу мұсылман, біреу</w:t>
        <w:br/>
        <w:t>баптист, біреу православ, біреу бахаист, біреу ахмади, бірі иуда-</w:t>
        <w:br/>
        <w:t>ист, бірі кришнаит, бірі католик болатын күн жақын. Қаһарлы</w:t>
        <w:br/>
        <w:t>қантөгістер негізі сол.</w:t>
        <w:br/>
        <w:t>Өткен жолы өзім жазған Ақ-Бекет, өзін-өзі Алланың</w:t>
        <w:br/>
        <w:t>елшісімін деп жариялап, кітап жазған касқа таяуда христиан дініне</w:t>
        <w:br/>
        <w:t>кіріпті. Міне, сана-сезім қарақшысы! Осыдан кейін қоғамның</w:t>
        <w:br/>
        <w:t>дені-қарны сау деп кім айта алады.</w:t>
        <w:br/>
        <w:t>Камал! «Ақ босаға» дсген басылымда (Х9 10, 1996) Райхан</w:t>
        <w:br/>
        <w:t>Асылбекова деген қыз біздін мешіт туралы былай деп жазады.</w:t>
        <w:br/>
        <w:t>Қыздың әкесі қайтыс болған, шешесі қатты ауру. Әбден күйзел-</w:t>
        <w:br/>
        <w:t>ген Райхан мешіттен бір медет іздеп барады ғой. Барса, молда</w:t>
        <w:br/>
        <w:t>жұрттан ақшаны жинап алады да, бәрі үшін бір-екі дұға оқыған</w:t>
        <w:br/>
        <w:t>болып, уақытым жоқ деп, бетін сипап тұрып кетеді.</w:t>
        <w:br/>
        <w:t>Райхан айтады, енді қайтып көрмегенім мешіт болсын дейді.</w:t>
        <w:br/>
        <w:t>Сөйтеді де шіркеуге барады. Барса, қасиетті әкей, яғни поп оны</w:t>
        <w:br/>
        <w:t>туған бауырындай құшағын жайып қарсы алады. Қыздың мүң-</w:t>
        <w:br/>
        <w:t>мұқтажын тыңдайды. Жұбаныш айтады, ақыл қосады. Не керек,</w:t>
        <w:br/>
        <w:t>содан Райхан жаны жадырап, иығынан зіл қаратас түскендей</w:t>
        <w:br/>
        <w:t>жеңілденіп қайтады. Сана төнкерісі деген осы, Камал. Ал Қайқы</w:t>
        <w:br/>
        <w:t>310</w:t>
        <w:br/>
        <w:t>лық сезімін туғызып, мемлекетке деген сенімге нұқсан келтіріп</w:t>
        <w:br/>
        <w:t>отыр»,-- дейді.</w:t>
        <w:br/>
        <w:t>Келе жатқан жана, 1997 жылдың да онай болмайтынын, қалай</w:t>
        <w:br/>
        <w:t>дегенде бұрынғы жылдардан жеңіл сокпайтынын сеземіз. Деген-</w:t>
        <w:br/>
        <w:t>мен кейбір жаңалық-жақсылық нышандарының көріне бастаға-</w:t>
        <w:br/>
        <w:t>нына ішіміз жылиды. Ол үшін инфляцияны айына 2,5--3 пайыз-</w:t>
        <w:br/>
        <w:t>дан асырмай, соған орай несиенің өсімін де пайызбен көбейтпей,</w:t>
        <w:br/>
        <w:t>сөйтіп барып токтап тұрған кәсіпорындарына несие қаржы бөліп,</w:t>
        <w:br/>
        <w:t>оларда айналмалы қаражат құрауға, сөйтіп өндірісті жанданды-</w:t>
        <w:br/>
        <w:t>руға жағдай жасау -- бүгінгі басты жұмыс. Бәрі осыған тіреледі,</w:t>
        <w:br/>
        <w:t>осыдан басталады. Бұл жұмыс жүйемен жүргізілмек, бес-он жыл-</w:t>
        <w:br/>
        <w:t>ға арналған жоспарлар жасалмақ.</w:t>
        <w:br/>
        <w:t>Әр адамның күнбе-күн басынан кешіріп, қиындықпен көніп</w:t>
        <w:br/>
        <w:t>отырған әлеуметтік-тұрмыс жағдайын түзетуді, елдің мәдениетін</w:t>
        <w:br/>
        <w:t>өркендетуді, қоғамның рухани негізін нығайтуды мемлекет өз</w:t>
        <w:br/>
        <w:t>мойнына алуға тиіс деген сөздер біраз жайлардың басын ашын</w:t>
        <w:br/>
        <w:t>береді.</w:t>
        <w:br/>
        <w:t>Одан әрі Жолдауда мынадай мәселелерге назар аударылған:</w:t>
        <w:br/>
        <w:t>біздің елде саяси көппікірлілікке (плюрализм), әркімнің өзі қала-</w:t>
        <w:br/>
        <w:t>ған саяси мұрат-мақсаттарын уағыздауға тыйым салынбайды.</w:t>
        <w:br/>
        <w:t>Сондай-ақ сөз бен баспасөз бостандығы, оның ішінде еркін сы-</w:t>
      </w:r>
    </w:p>
    <w:p>
      <w:r>
        <w:t>нау еркі де заң жүзінде тұжырымдалған.</w:t>
        <w:br/>
        <w:t>Әрине, еркіндік пен бостандық шексіз де жауапсыз болуға</w:t>
        <w:br/>
        <w:t>тиіс емес, сенің еркіндік батылдығың басқа біреудің намысына</w:t>
        <w:br/>
        <w:t>тиетін, ел арасындағы тыныштықты бұзатын, мемлекеттің тұтас-</w:t>
        <w:br/>
        <w:t>тығына нұқсан келтіретін болса, оны да тежейтін, реттейтін заң</w:t>
        <w:br/>
        <w:t>бар.</w:t>
        <w:br/>
        <w:t>Біз сонымен бір-бірімізге хат жазып, біраз мәселелерді қоз-</w:t>
        <w:br/>
        <w:t>ғадық, айттық. Біз өміріміздің, еліміздің казіргі өтпелі кезеңнен</w:t>
        <w:br/>
        <w:t>туындайтын экономиканың халі, халықтың тұрмыс жағдайын</w:t>
        <w:br/>
        <w:t>әңгімеледік. Ой-пікірімізді нақтылы дерек-дәйектермен тиянақ-</w:t>
        <w:br/>
        <w:t>тауғатырыстық. Мақтайық десек халықтан үят, жамандай берейік</w:t>
        <w:br/>
        <w:t>десек, басшыларды аяймыз дейді қазір журналистер. Осындай</w:t>
        <w:br/>
        <w:t>екіұшты жағдайға кезігіп отырмыз. Ауырлық, қиындық көп, «бәрі</w:t>
        <w:br/>
        <w:t>жақсы болады» деп бөркімізді аспанға лактыратындай да күй емес,</w:t>
        <w:br/>
        <w:t>бәрінен түңіліп торыққанда да түсер пайда не? Өз Отаныңды, өз</w:t>
        <w:br/>
        <w:t>жерінді өкпелеп тастап кете алмайсын.</w:t>
        <w:br/>
        <w:t>Менің алғаш жазған ХХІ ғасырдағы Қазақстан туралы мақа-</w:t>
        <w:br/>
        <w:t>ламның мақсаты жерімізде мүмкіндіктердің мол екенін, бірақ</w:t>
        <w:br/>
        <w:t>307</w:t>
        <w:br/>
        <w:t>ӨЗ КІНӘМІЗДІ ӨЗГЕДЕН КӨРМЕЙІК</w:t>
        <w:br/>
        <w:t>Шерханға хат</w:t>
        <w:br/>
        <w:t>Қадірменді Шерхан!</w:t>
        <w:br/>
        <w:t>Алдымен сенің Казақстан әлем елдері арасында 72-шіме, әлде</w:t>
        <w:br/>
        <w:t>100-орынды ала ма? -- деп дүдәмал келтіргеніне түсінік берсе</w:t>
        <w:br/>
        <w:t>кетейін. Ол, біріншіден, жалпы елдің күш-қуаты жағынан айтыл-</w:t>
        <w:br/>
        <w:t>ған орын емес, бұл сол елдегі адамның жеке даму, тіршілік ету,</w:t>
        <w:br/>
        <w:t>білім алу, денсаулығын сақтау, қабілетін ұштау сияқты жағдай-</w:t>
        <w:br/>
        <w:t>лардың жасалу жағын өлшеп айтылған баға. Шынында, біз сол</w:t>
        <w:br/>
        <w:t>БҰҰ деректері бойынша 1995 жылы 100-орынға келгенбіз, ал 72-</w:t>
        <w:br/>
        <w:t>орын соның алдындағы жылдары болған меже. Демек екеуміздікі</w:t>
        <w:br/>
        <w:t>де дұрыс.</w:t>
        <w:br/>
        <w:t>Ал академиктердің саны туралы айтқаныңның жаны бар.</w:t>
        <w:br/>
        <w:t>“Үлкен Ұлттық академия қожырап, әлсіреген соң, оның орнына</w:t>
        <w:br/>
        <w:t>басқа академиялар қаулай бастамай қайтеді. Олардың ғылымға</w:t>
        <w:br/>
        <w:t>қаншалық пайдасы тиітт жатқанып өздері білер, бірақ басқаларға</w:t>
        <w:br/>
        <w:t>зияны жоқ, өз қаражаттарын өздері табады, өз күндерін өздері</w:t>
        <w:br/>
        <w:t>көреді. Түптің түбінде бір мәрте іс тындырдым деп өмір бойы</w:t>
        <w:br/>
        <w:t>соның жемісін жеп жүретін академик аты да жоғалар. Одан гөрі</w:t>
        <w:br/>
        <w:t>жоғары білім жөніндегі дипломдарды ақша төлеп жаздырып, не</w:t>
        <w:br/>
        <w:t>сатып алатындардың зияны әлдекайда көп. Олар сол жалған дип-</w:t>
        <w:br/>
        <w:t>лом-аттестаттармен соған сай қызмет талап етеді, айлық алады</w:t>
        <w:br/>
        <w:t>ғой.</w:t>
        <w:br/>
        <w:t>Менің өткен жолғы екінші келтірген мысалым -- біреуге</w:t>
        <w:br/>
        <w:t>уақытша жалданып малай болуы, адамдардың басыбайлы болып,</w:t>
        <w:br/>
        <w:t>біреуге сатылуы ғой. Топырақ жесек те тәуелсіз болайық деп өзің</w:t>
        <w:br/>
        <w:t>жазатып өмір ғой. Білімі бар, денсаулығы дұрыс жастардың бас-</w:t>
        <w:br/>
        <w:t>қаға жалшы болуына қалай шыдаймыз? Қанша сынасақ та, біздің</w:t>
        <w:br/>
        <w:t>адамдар социализмнің шетін болса да көріп, теңдік дегеннің,</w:t>
        <w:br/>
        <w:t>қағамдық қамқорлық дегеннің біраз дәмін татып қалды ғой. Олар-</w:t>
        <w:br/>
        <w:t>ға қайтіп бұғалық саласың.</w:t>
        <w:br/>
        <w:t>Тағы бір сөз. Анау шетелдіктердің тасасында өзіміздің алпа-</w:t>
      </w:r>
    </w:p>
    <w:p>
      <w:r>
        <w:t>уыттар тұрған жоқ па екен деген күлік-күмәпіңнің жаны бар.</w:t>
        <w:br/>
        <w:t>Жезқазғанда кім тұрғанын білмеймін (әйтеуір мен емеспін), анау</w:t>
        <w:br/>
        <w:t>Актөбе хром байлығын түгел алған жапондық компапияға бай-</w:t>
        <w:br/>
        <w:t>ланысты күдіктер көп. Қарағанды комбинатының да қолдан-қолға</w:t>
        <w:br/>
        <w:t>көше бергені тегін емес. Жұмысы жүріп тұрған Ақбақайды сау-</w:t>
        <w:br/>
        <w:t>325</w:t>
        <w:br/>
        <w:t>Қылыштар бізге пеге зар-заман орнатасыңдар, неге күңірене</w:t>
        <w:br/>
        <w:t>бересіңдер деп күстаналайды.</w:t>
        <w:br/>
        <w:t>Камал дос! Экономикалық реформа түзу болу үшін алдымен</w:t>
        <w:br/>
        <w:t>адамның сапасын, құлқынын, нысабын түзетіп ал. «Кедей -- бай</w:t>
        <w:br/>
        <w:t>болсам дейді, бай - Құдай болсам дейді». Кедсй бай болсам де-</w:t>
        <w:br/>
        <w:t>ген жерде тоқтай қалса ғой. «Стоп!»- десе. Жоқ, бай Құдай бол-</w:t>
        <w:br/>
        <w:t>сам дейді. Бұл қанағатсыздык. Бәленің бәрі осы қанағатсыздық-</w:t>
        <w:br/>
        <w:t>тан туа береді. Қомағай құлқын обыр оппа. Оны толтыра</w:t>
        <w:br/>
        <w:t>алмайсың, Өзі тойса да, көзі тоймайды. Өлгенде топырақ қана</w:t>
        <w:br/>
        <w:t>тойдырады. Қазіргі жегіштердің кобі сондай. Акуланы сойғанда</w:t>
        <w:br/>
        <w:t>қарнынан тас та, тасбака да, темір де, терсек те шыға беретін</w:t>
        <w:br/>
        <w:t>көрінеді. Ал біздің адам-акулаларымыздың қарнын жарып</w:t>
        <w:br/>
        <w:t>жіберсең -- Қазакстанның прокаты да, алтыны да, мырышы да,</w:t>
        <w:br/>
        <w:t>хромы да, мұнайы да, арақ зауыттары да, қант зауыттары -- бәрі-</w:t>
        <w:br/>
        <w:t>бәрі ақтарылып шыға келер еді.</w:t>
        <w:br/>
        <w:t>Осының бәрі халықтың несібесі емес пе еді? Жекешелендіру</w:t>
        <w:br/>
        <w:t>дегенді ойлап таптық та, әлі жеткен ту-талапай тонап алды да</w:t>
        <w:br/>
        <w:t>қойды, әлсіз халық құралақан қалды да қойды. Осы да реформа</w:t>
        <w:br/>
        <w:t>ма?! Бұл әлі арты ашылатын үлксе-е-ен қылмыс.</w:t>
        <w:br/>
        <w:t>Жекешелендір. Мейлі. Бірақ әділеттік қайда? Әркімнің</w:t>
        <w:br/>
        <w:t>еңбегіне, қоғамға қосқан үлесіне қарай бөлмеймісің? Қолы жет-</w:t>
        <w:br/>
        <w:t>кен алды-кетті деген бола ма екен? Әділетті, құқықтық мемлекет</w:t>
        <w:br/>
        <w:t>орнатамыз деп жүріп, қадам басқан сайын әділетсіздікке жол</w:t>
        <w:br/>
        <w:t>берсек, құқықтық мемлекет құра алмаймыз ғой.</w:t>
        <w:br/>
        <w:t>«Неге Ислам Каримовты мақтай бересіңдер? -- деп ұрсады</w:t>
        <w:br/>
        <w:t>бір жазғыш. Мақтаса несі бар? Өзбекстан жер байлығы</w:t>
        <w:br/>
        <w:t>Казакстандікінен артық емес. Бірақ өзбектер ұксата біледі, істің</w:t>
        <w:br/>
        <w:t>көзін табады. Қазір Өзбекстан ешкімге ешнәрсе карыз емес, со-</w:t>
        <w:br/>
        <w:t>ган қызығып шетелдік капиталистер несие берейік алыңдар дейді.</w:t>
        <w:br/>
        <w:t>Өзбектер алмайды. Мойныңа қарыз қарғыбауып тағып алғаннан</w:t>
        <w:br/>
        <w:t>ауыр нәрсе жоқ. Ал біздің мойнымыздағы қарыз-несиенің есебін</w:t>
        <w:br/>
        <w:t>бір Құдайдың өзі біледі. Ала береміз, ала береміз. Одан өркендеп</w:t>
        <w:br/>
        <w:t>жатқан өндіріс шамалы. Күндердің күнінде қарыз-қарғыбау тар-</w:t>
        <w:br/>
        <w:t>тылып кеп қалса -- тұншығу деген сонда болады.</w:t>
        <w:br/>
        <w:t>Енді бір сор -- жалақы мен зейнетақыны төлемеу, ақшаны</w:t>
        <w:br/>
        <w:t>бастықтар алып «айналымға» жібереді дейді. Жалақы мен зейнет-</w:t>
        <w:br/>
        <w:t>ақынын мерзімінде төленбеуі содан дейді. Заңның көзі жетіп</w:t>
        <w:br/>
        <w:t>отыр. Өтірік емес. Оу, еңдеше ондай бастықты неге жазаға тарт-</w:t>
        <w:br/>
        <w:t>пайсың?! Көкжелкеден ұрып неге құстырмайсың?! Осылай деп</w:t>
        <w:br/>
        <w:t>311</w:t>
        <w:br/>
        <w:t>оның өнімдерінің бағасын босатып, ырықсыздандыруда орпы</w:t>
        <w:br/>
        <w:t>толмас олқылықтар жіберді. Сауатсыз, жүйесіз, жабайы</w:t>
        <w:br/>
        <w:t>жекешелендіру салдарынан ел әрі-сәрі сарсаңға түсті. Онын</w:t>
      </w:r>
    </w:p>
    <w:p>
      <w:r>
        <w:t>үстіне үкімет «госзаказ» деп қақайып, өнімге өз бағасын таңып</w:t>
        <w:br/>
        <w:t>киянат жасады.</w:t>
        <w:br/>
        <w:t>Осының зардабы енді үлкен кеселге айналды.</w:t>
        <w:br/>
        <w:t>Үкімет ауыл адамдары алдындағы осы күнәсіп жуып-шШая-</w:t>
        <w:br/>
        <w:t>мын, күнәмді кеше гөр десе, иманға келсе, енді ауыл шаруашы-</w:t>
        <w:br/>
        <w:t>лығын мейлінше колдап, көтеремді бағып-қаққандай жағдай жа-</w:t>
        <w:br/>
        <w:t>сауға міндетті.</w:t>
        <w:br/>
        <w:t>Ал әзірше шалғайдағы шәлде жатқан ауылға саудагерлер үн</w:t>
        <w:br/>
        <w:t>тасып, малға айырбастап алып жатыр. Құдайға қараған бизнес-</w:t>
        <w:br/>
        <w:t>мен байлар ұнды жарлы-жақыбайларға тегін беріп жүр. Бірақ</w:t>
        <w:br/>
        <w:t>ондай иманға қарағандар аз. Ал егер «жаңа байлар» табысының</w:t>
        <w:br/>
        <w:t>10-15 пайызын бюлжетке салып отырса (салықтан тысқары),</w:t>
        <w:br/>
        <w:t>мұғалімдер, басқа «бюджеткорлар» жүдеп-жадамиас еді.</w:t>
        <w:br/>
        <w:t>Салық демекші, Президенттің таяуда шыққан өкімі бойынша,</w:t>
        <w:br/>
        <w:t>лауазымды кісілер, мемлекет қызметкерлері өз табыс көзін</w:t>
        <w:br/>
        <w:t>айқындап, соны жұртқа жария етуге тиіс. Өркениетті елдерде бұл</w:t>
        <w:br/>
        <w:t>бұлжымас заң сияқты. Ал бізде тіпті биік мәртебелі мырзалар да</w:t>
        <w:br/>
        <w:t>табысын жасырып, салықтан қашатын көрінеді. Ендігі жерде</w:t>
        <w:br/>
        <w:t>жасырса-- қылмыс. Тексеру,тергеу, салық жүйесі жұмысты дұрыс</w:t>
        <w:br/>
        <w:t>жүргізсе, бюджетке біраз қаржы түсіп те қалао. Бірақ... кім біледі,</w:t>
        <w:br/>
        <w:t>Президент бірде астана төңірегінде жаппай бой көтерген қымбат</w:t>
        <w:br/>
        <w:t>коттедждер, виллалар, хан сарайлар қандай қаржыға салынды екен--</w:t>
        <w:br/>
        <w:t>тексеріндер деп пәрмен беріп еді. Орындаушылар ұмыттырып</w:t>
        <w:br/>
        <w:t>жіберді, тексерушілер үнсіз қалды, нәтижесін айтқан жоқ.</w:t>
        <w:br/>
        <w:t>Солай, Камал дос! Сенің жазған хаттарың мағлұматқа, цифр-</w:t>
        <w:br/>
        <w:t>ларға бай. Ғалымдарға, мұғалімдерге, жалпы жұртқа сабақ бола-</w:t>
        <w:br/>
        <w:t>тыңдай. Бірақ жаңылмайтын жақ, сүрінбейтін түяқ; жоқ деген ғой.</w:t>
        <w:br/>
        <w:t>Сенің де мүлт кететін жерің бар-ау деймін. Маған жазған соңғы</w:t>
        <w:br/>
        <w:t>хатында («Жұмыс болмай, тұрмыс оңбайды», «ЕҚ», 22-караша,</w:t>
        <w:br/>
        <w:t>1996 ж.): «Біріккен Ұлттар Ұйымының дерегі бойынша...</w:t>
        <w:br/>
        <w:t>Қазақстан 1996 жылы 100-орында тұр екен», -- депсің. Бұл енді</w:t>
        <w:br/>
        <w:t>әр мемлекеттің әлеуметтік-экономикалық жағдайы түрғысынан</w:t>
        <w:br/>
        <w:t>алынған көрсеткіш қой.</w:t>
        <w:br/>
        <w:t>Ал «Егемен Қазакстан» газетінде 1996 ж. 27-шілдеде жария-</w:t>
        <w:br/>
        <w:t>Ланған ресми материалда Қазақстан 72-орында деп жазылған.</w:t>
        <w:br/>
        <w:t>Сөйтіп, дүние жүзіндегі 174 елдің орта деңгейінде түр делінген.</w:t>
        <w:br/>
        <w:t>322</w:t>
        <w:br/>
        <w:t>Сонда бұл не еді? Құлдықтан да жаман еді. Құл иесі құлды</w:t>
        <w:br/>
        <w:t>тойдыра тамақтандырады, әйтпесе аш алам жұмыс істеп жарыт-</w:t>
        <w:br/>
        <w:t>пайтынын біледі. Сондықтан «жас отбасылар» жалданып жұмыс</w:t>
        <w:br/>
        <w:t>істейді екен деп шошыма. Ондай жұмыс табылып жатса, тәуба</w:t>
        <w:br/>
        <w:t>қыл.</w:t>
        <w:br/>
        <w:t>Жас мемлекетіміз нарық экономикасын, яғни капитализм</w:t>
        <w:br/>
        <w:t>жолын тандаған екен, ендеше біреу бай, біреу орташа, біреу ке-</w:t>
        <w:br/>
        <w:t>дей болары айдай анық ақиқат. Бұл Адам-Ата, Хауа-Анадан бері</w:t>
        <w:br/>
        <w:t>келе жатқан теңсіздік. Қоғамда адамды теңгереміз деген талай-</w:t>
        <w:br/>
        <w:t>лар болған. Ол таусылмас, орындалмас арман. Социализмді</w:t>
        <w:br/>
        <w:t>көзімізбен көріл, басымыздан кешірдік. Онда да қара қылды қақ</w:t>
        <w:br/>
        <w:t>жарған әділеттік орнай койған жоқ. Сондығынан да социализм</w:t>
        <w:br/>
        <w:t>құлады.</w:t>
        <w:br/>
        <w:t>Әр тұстан, алыстан, жақыннан: Ойбай, адамдар ашығып жа-</w:t>
      </w:r>
    </w:p>
    <w:p>
      <w:r>
        <w:t>тыр, кебек жеп жатыр! -- деген ызғырық желдей жағымсыз ха-</w:t>
        <w:br/>
        <w:t>барлар азынап тұр.</w:t>
        <w:br/>
        <w:t>Ашыққан кімдер? Әрине, алдымен қазақтар. Бір корей, бір</w:t>
        <w:br/>
        <w:t>дұнған, яки ұйғыр нсмесе өзбек ашығыпты легенді естіген кім</w:t>
        <w:br/>
        <w:t>бар?</w:t>
        <w:br/>
        <w:t>Камал! Таяуда біз, бір топ журналистер Онтүстік Қазақстап,</w:t>
        <w:br/>
        <w:t>Жамбыл, Алматы облыстарының жиырмаға жуық ауданын ара-</w:t>
        <w:br/>
        <w:t>лап қайттық</w:t>
        <w:br/>
        <w:t>Оңтүстік Қазақстанның ең қиырында жатқан үш аудан:</w:t>
        <w:br/>
        <w:t>Жетісай, Мақтаарал Асықата (бұрынғы Киров) аудандары бір</w:t>
        <w:br/>
        <w:t>кезде сегіз жылдай Өзбекстанның құрамында болып, сәті түсіп</w:t>
        <w:br/>
        <w:t>Қазақстанға қайта оралған. Сол сегіз жыл шынықтырған ба,</w:t>
        <w:br/>
        <w:t>қалай, әйтеуір осы үш ауданның шырайы жаман емес. Мақтаны</w:t>
        <w:br/>
        <w:t>кәрі демей, жас демей, жертістелештеріп жатыр. Есесіне ақысын</w:t>
        <w:br/>
        <w:t>алады. Бұл тараптан «атптык» деген жаманат естімедік.</w:t>
        <w:br/>
        <w:t>Ал енді сол үш ауданнан бері қарай Өзбекстан жері арқылы</w:t>
        <w:br/>
        <w:t>Қазақстанға, Келес ауданына отпейміз бе. Өзбек жерінде тоқым-</w:t>
        <w:br/>
        <w:t>дай бос жер көрмедік-ау, көрмедік. Бәрі баптаулы, бәрі көгеріп,</w:t>
        <w:br/>
        <w:t>масатыдай құлпырып тұр. Сүйем-қарыс жерінен алтын ағып,</w:t>
        <w:br/>
        <w:t>күміс тамшылап тұрғандай.</w:t>
        <w:br/>
        <w:t>Өзбекстан шекарасынан қалай Қазақстанға, Келес ауданы-</w:t>
        <w:br/>
        <w:t>на өттік, сол-сол екен, алдымыздан сұп-сүр сұрқай дала көсіліп</w:t>
        <w:br/>
        <w:t>сала берді. Жол-жөнекей Шынғысханның жорығы таптап өткен-</w:t>
        <w:br/>
        <w:t>дей көрініс: жартылай қираған мал қоралар, қотыраш үйлер, мақ-</w:t>
        <w:br/>
        <w:t>тасы терілмеген, мал жайылып жүрген егістіктер...</w:t>
        <w:br/>
        <w:t>320</w:t>
        <w:br/>
        <w:t>Сонда қай дереккс сүйенеміз? Сен сирек кателесуші сдің, бұл</w:t>
        <w:br/>
        <w:t>қалай болды? Қалай болғанда да, оцып тұрғаны шамалы. Өзің</w:t>
        <w:br/>
        <w:t>айтқандай, Қазақстан қазба байлығы жөнінсн дүнис жүзіндегі ең</w:t>
        <w:br/>
        <w:t>озық он мемлекеттің катарына жатады да, әлеуметтік-экономи-</w:t>
        <w:br/>
        <w:t>калық деңгейіне келгенде әлде 72-іпі, әлде 100-орында тұрады.</w:t>
        <w:br/>
        <w:t>Мәз емес. Мен заманның бет-шырайын ақшасына карап шама-</w:t>
        <w:br/>
        <w:t>лаймын. Мүмкін, мұным білімнің шалалығынан шығар. Мыса-</w:t>
        <w:br/>
        <w:t>лы, таяуда біздің Ұлттық банкіміз 2000 теңгелік банкнот басып</w:t>
        <w:br/>
        <w:t>шығарды. Және мұның себебі: ақшаны санауға жеңілдік үшін</w:t>
        <w:br/>
        <w:t>деп түсіндіреді. Сонда қалай, Ұлттық банк бүкіл халықты бала</w:t>
        <w:br/>
        <w:t>деп ойлай ма? Алдай салуға болады деп ойлай ма? Алдаймын деп</w:t>
        <w:br/>
        <w:t>қорлағанын қалай түсінбейді? Ал бәтір-ау, анау АҚІШН дейтін</w:t>
        <w:br/>
        <w:t>елдің банкпоты көлемі негізінен 100 доллардан өмірі аспайды ғой.</w:t>
        <w:br/>
        <w:t>Олар неғып санақтан шатасып қалмай жүр?!</w:t>
        <w:br/>
        <w:t>Тұрақтылық, сенімділік деген осы. Біздің ақшада түрақ әлі</w:t>
        <w:br/>
        <w:t>мықты емес. Тайғанақтай береді. Ол дейтін қоғамдық, әлеуметтік-</w:t>
        <w:br/>
        <w:t>тұрмыстық жағдайдың айнасы.</w:t>
        <w:br/>
        <w:t>Ҡамал! Заман түзелер, адам түзелсе. Тұрмысымыз оңалар,</w:t>
        <w:br/>
        <w:t>акшамыз ла орнығар. Үмітсіз шайтан деген. Тек адамдар иман-</w:t>
        <w:br/>
        <w:t>сыз болмаса екен. Әркім атақ-дәреже, мансап дегенді өз бойына,</w:t>
        <w:br/>
        <w:t>өз ойына, талант-талайына шақтап өлшесе, нысап деген қасистті</w:t>
        <w:br/>
        <w:t>ұғымды ұмытпаса деймін ғой. Әйтпесе, қазір көшеде келе жа-</w:t>
        <w:br/>
        <w:t>тып, абайламай біреумен қақтығысып қалсаң, акчдемик болып</w:t>
        <w:br/>
        <w:t>шығады. Анау да академик, мынау да академик. Үлкен де акаде-</w:t>
        <w:br/>
        <w:t>мик, кіші деакадемик. Мейлі ғой, қызғанбайық. Бірақ бұл ғылым-</w:t>
        <w:br/>
        <w:t>дағы инфляция ғой. Осыны неге түсінбейді «академикті» оңды-</w:t>
      </w:r>
    </w:p>
    <w:p>
      <w:r>
        <w:t>солды үлестірушілер? «Академик» деген атаққа шыннан</w:t>
        <w:br/>
        <w:t>лайықтымын ба деп бір сәт неге ойланбайды атақ-дәреже алу-</w:t>
        <w:br/>
        <w:t>шылар? Неге көз алдарына Мұхтар Әуезовті, Қаныш Сәтбаевты</w:t>
        <w:br/>
        <w:t>елестетпейді бір сәтке? Өз шама-шарқын солардың ұлылығымен,</w:t>
        <w:br/>
        <w:t>даналығымен неге ойша салыстырмайды? Біле білсе, оңай акаде-</w:t>
        <w:br/>
        <w:t>миктер қорлады ғой ғылымды да, ұлыларды да.</w:t>
        <w:br/>
        <w:t>Түрлітпе, қоғамдық негіздегі академиялардың қаптап кетуі</w:t>
        <w:br/>
        <w:t>жөні түзу Ұлттық акалемиямызды Ғылым министрлігіне қосуға</w:t>
        <w:br/>
        <w:t>мәжбүр еткен жоқ па екен?</w:t>
        <w:br/>
        <w:t>Жаңа Конституцияның кіріспесінде: «Дүниежүзілік қоғам-</w:t>
        <w:br/>
        <w:t>дастықта лайықты орын алуды тілей отырып, қазіргі және бола-</w:t>
        <w:br/>
        <w:t>шақ ұрпақтар алдындағы жоғары жауапкершілігімізді сезіне оты-</w:t>
        <w:br/>
        <w:t>рып...» -- деген сөздер бар.</w:t>
        <w:br/>
        <w:t>323</w:t>
        <w:br/>
        <w:t>Ал шынын айтсак, Қазақстанда айналдырған 16 миллион</w:t>
        <w:br/>
        <w:t>адамнын дұрыстұрмыс кұрып, алаңсыз тіршілік етуіне мүмкіндік</w:t>
        <w:br/>
        <w:t>молыпан бар. Біздегі қазына-байлық құны 11 триллион долларға</w:t>
        <w:br/>
        <w:t>тең. Әр аламға бір миллион долларға жуық келеді екен. Қапша-</w:t>
        <w:br/>
        <w:t>ма қазынамыз барына тапқаламын. Сонын каншасы талауға кетіп</w:t>
        <w:br/>
        <w:t>жатқанына қайранмын.</w:t>
        <w:br/>
        <w:t>Үкімет мүшесі С. Қалмырзаев хабарлағандай, мұнай сатудан</w:t>
        <w:br/>
        <w:t>500 миллион доллардың жоғалуын, ол жөнінде ешкім енітене</w:t>
        <w:br/>
        <w:t>түсіндіре алмауын нс дейміз?</w:t>
        <w:br/>
        <w:t>Бұл--35 миллиард теңге, ал біздің бюджеттегі ғылымға, окуға,</w:t>
        <w:br/>
        <w:t>денсаулық сақтауға, мәдениетке, ақпарат құралдарына бөлінген</w:t>
        <w:br/>
        <w:t>каржы 25 миллиард теңге. Салыстырыңыз. Демек, бар болғаны 5</w:t>
        <w:br/>
        <w:t>млн тонна мұнай бүкіл еліміздің мәдени-рухани қажетін өтеп</w:t>
        <w:br/>
        <w:t>отыр екен. Сонда қалған мұнайдың ақшасы қайда? Сен анада біз</w:t>
        <w:br/>
        <w:t>алтын сандыктың үстінде жаланбұт-жалаңаяқ отырмыз деп қалып</w:t>
        <w:br/>
        <w:t>едің. Еңді, Шерхан, сол сандықтан сені ысырыпт, итеріп тастама-</w:t>
        <w:br/>
        <w:t>са неғылсын, Қазір сол сандықтан отыздан астам жүмыс істеп,</w:t>
        <w:br/>
        <w:t>өнім беріп (және кандай өнім!) пайда түсіріп тұрған</w:t>
        <w:br/>
        <w:t>кәсіпорындарды шетелдіктерге беріп жібердік. Олардың өзі анау-</w:t>
        <w:br/>
        <w:t>мынау емес, алтын, мыс, мұнай, хром, марганец, алюминий, фос-</w:t>
        <w:br/>
        <w:t>фор, болат секілді аса кажет, ең кымбат өнім беретіндер.</w:t>
        <w:br/>
        <w:t>Шетелдіктер біздің кәсіпорындардың мойнындағы қарызын</w:t>
        <w:br/>
        <w:t>өтеп, жұмысшыларға айлық беріп жатыр дейді. Мен саған мына</w:t>
        <w:br/>
        <w:t>бір көкейімнен кетпей жүрген сұрақты айтайын. Жезқазғанның</w:t>
        <w:br/>
        <w:t>мысын иемденген корейліктер барлығы 380 миллион доллар</w:t>
        <w:br/>
        <w:t>шығын жұмсапты. Көп каржы, біз соған қызықтық. Ал енді бір</w:t>
        <w:br/>
        <w:t>жылда 250 мың тонна таза мыс өндірсе, оның бір тоннасын 2000</w:t>
        <w:br/>
        <w:t>долларға (әлемдік бағасы солай) сатса, сонда олар бір жылдың</w:t>
        <w:br/>
        <w:t>өзінде ғана 500 миллион доллар алмай ма? Ал анау Ақтөйедегі</w:t>
        <w:br/>
        <w:t>жапондықтардың алғашқы ретте жұмсаған қаржы-шығыны 38</w:t>
        <w:br/>
        <w:t>миллион доллар болғанда, одан қайырып алғаны 143 миллион</w:t>
        <w:br/>
        <w:t>доллар.</w:t>
        <w:br/>
        <w:t>Қарағандының 15 шахтасын голландықтар сатытт алған, со-</w:t>
        <w:br/>
        <w:t>ларды сақтап қалды деп куанып жүрміз. Екібастұзды да сатып</w:t>
        <w:br/>
        <w:t>жібердік. Ал олардың бір жылда өндіретін 50 миллион тонна</w:t>
        <w:br/>
        <w:t>көмірін әр тоннасын 10 доллардан сатса, бір жылдың өзінде 500</w:t>
        <w:br/>
        <w:t>миллион доллар түсірмей ме? Олар осыны көре жылына 100 мил-</w:t>
        <w:br/>
        <w:t>лион доллар бөліп отыр. Бүкіл Қызылорданың үміті болған</w:t>
        <w:br/>
        <w:t>Құмкөлді де сатып жіберлік. Ол казір екі миллион тонна мұнай</w:t>
      </w:r>
    </w:p>
    <w:p>
      <w:r>
        <w:t>315</w:t>
        <w:br/>
        <w:t>Ал өзімнің имандай ұғымым бойынша, Конституцияның</w:t>
        <w:br/>
        <w:t>әрбір сөзі, әрбір сөйлемі мың батпан жүк көтеріп түрған,</w:t>
        <w:br/>
        <w:t>жауапкершілігі зілмауыр, қасиетті сөздер. Осы тұрғыдан алған-</w:t>
        <w:br/>
        <w:t>да, Ата Заң анты қалай орындалып жатыр? Өзің айтқандай, Қазақ-</w:t>
        <w:br/>
        <w:t>стан қазір дүниежүзілік қогамдастықта 100-ші яки 72-орында тұр.</w:t>
        <w:br/>
        <w:t>Бізге «лайықтысы» осы ма?</w:t>
        <w:br/>
        <w:t>Қазіргі ұрпақ арақ дариясында малтығып қалды. Кара: Ал-</w:t>
        <w:br/>
        <w:t>матыда арақ сатылмайтын сау жер жоқ. Күндіз-түні самаладай</w:t>
        <w:br/>
        <w:t>самсап түр. Ау, Камал, дүйім елді мас қылуға өз зауыттарымыз-</w:t>
        <w:br/>
        <w:t>дың да арағы жетіп-артылушы еді ғой. Ал мына шетелдіктердікі</w:t>
        <w:br/>
        <w:t>не шабуыл? Пшінде улысы да бар. Уланып өлгендер қаншама,</w:t>
        <w:br/>
        <w:t>жүректен, бауырдан, ақылдан айырылып өлгендер қаншама.</w:t>
        <w:br/>
        <w:t>Медицина мен статистика мұндайдың есебін ала ма екен?</w:t>
        <w:br/>
        <w:t>Маскүнемдіктің нашақорлықтан несі кем? Наша десе бәрі</w:t>
        <w:br/>
        <w:t>жабылып ұстап, тұтқындап, жазалап жатады. Ал маскүнем. ал-</w:t>
        <w:br/>
        <w:t>қаш -- түк те емес. Сонда бұл арақ теңізіне батып қалған қандай</w:t>
        <w:br/>
        <w:t>қоғам? Шет елдерарақ-шарабын қаптатып жіберуге кім мүдделі?</w:t>
        <w:br/>
        <w:t>Осының түбіріне үңілген бар ма? Бәлкім, пара деген дәу пері</w:t>
        <w:br/>
        <w:t>шығар. Егер салыққа қызықсақ, арақ салығынан түскен табыс --</w:t>
        <w:br/>
        <w:t>табыс емес, тажал!</w:t>
        <w:br/>
        <w:t>Конституция бойынша, қазіргі ұрпақ алдындағы</w:t>
        <w:br/>
        <w:t>жауапкершілікті сезінуіміз осындай мөлшерде.</w:t>
        <w:br/>
        <w:t>Ал болашақ ұрпақ алдындағы те? Қазір арақ мұхитында мал-</w:t>
        <w:br/>
        <w:t>тып жүргендерден туған балалар... адам екені белгісіз, албасты</w:t>
        <w:br/>
        <w:t>екені белгісіз, обалы кімге екені тағы белгісіз, жарымжандар бо-</w:t>
        <w:br/>
        <w:t>лар.</w:t>
        <w:br/>
        <w:t>Қадірлі Камал! Мен саған кілең қасіретті емес, жарқын-жар-</w:t>
        <w:br/>
        <w:t>қын жақсылықтар туралы да жазғым келеді. Алдағы заманда</w:t>
        <w:br/>
        <w:t>ылайым да құдайым сондай жақсы күндерге кездестірсін.</w:t>
        <w:br/>
        <w:t>Шерхан МҰРТАЗА</w:t>
        <w:br/>
        <w:t>7 желтоқсан, 1996 жыл</w:t>
        <w:br/>
        <w:t>324</w:t>
        <w:br/>
        <w:t>даға салу тіптен түсініксіз. Амалсыздан атқарылып жатыр деген</w:t>
        <w:br/>
        <w:t>бұл істе қандай да бір алдамшы арамдық бар сиякты.</w:t>
        <w:br/>
        <w:t>Шетелдіктер қолға алғалы анау Баженовтен (Соколов-Сары-</w:t>
        <w:br/>
        <w:t>бай комбинаты) басқа жарылқанып, қолын шапалақтаған жан</w:t>
        <w:br/>
        <w:t>көрінбейді. Депутаттар ол туралы ашық айтты. Қарашығанақта</w:t>
        <w:br/>
        <w:t>бізге бердік деген қаржының жартысын шетелдіктер өз адамда-</w:t>
        <w:br/>
        <w:t>рының игіліктеріне жұмсайды екен. Кеше бір кәсіпорыннан 19</w:t>
        <w:br/>
        <w:t>миллион доллар қазынаға түсті деп естілік. Сол қайтарымның</w:t>
        <w:br/>
        <w:t>басы, қарлығашы болғай.</w:t>
        <w:br/>
        <w:t>Нарықтың сырты жып-жылтыр бейнесін көріп жатырмыз.</w:t>
        <w:br/>
        <w:t>Алматыда 200 мыңнан астам жеңіл мәшине бар және оның жар-</w:t>
        <w:br/>
        <w:t>тысына жуығы шетелдің сұлу, сәнді автомобильдері дейді. Және</w:t>
        <w:br/>
        <w:t>сондай қымбат автомәшинелер саны дәл біздегідей көршілерде</w:t>
      </w:r>
    </w:p>
    <w:p>
      <w:r>
        <w:t>жоқ дейді. Міне, бұл жағынап біз жұрттың алдына шығып отыр-</w:t>
        <w:br/>
        <w:t>мыз. Солардың ішінен сңбегі сіңген ғалымды, не аты шыққан</w:t>
        <w:br/>
        <w:t>жазушыны, жұрт жақсы көретін актерді көп көре алмайсың!</w:t>
        <w:br/>
        <w:t>Сондай-ақ сенің сонғы хатыңда айтылатын қала сыртындағы</w:t>
        <w:br/>
        <w:t>зәулім сарайлар иелерітіц арасынан бір жазушыны, композитор-</w:t>
        <w:br/>
        <w:t>ды, суретшіні, кино қайраткерін таба аласың ба?</w:t>
        <w:br/>
        <w:t>Өйткені біз басқа заманға бұрылып барамыз, адамның</w:t>
        <w:br/>
        <w:t>қасиетін ақыл-білімімен емес, еңбегі-тәжірибесімен емес, кал-</w:t>
        <w:br/>
        <w:t>тасындағы ақшасымен бағалайтын заманға кетіп барамыз. Жол</w:t>
        <w:br/>
        <w:t>өзгерді, жақында экономист-ғалымдар Қаратай Тұрысов пен</w:t>
        <w:br/>
        <w:t>Есентүгел біз ешкандай Американың даңғылымен, не Жапония-</w:t>
        <w:br/>
        <w:t>ның жемісті жолымен, Азия «жолбарыстарының» да ізімен жүріп</w:t>
        <w:br/>
        <w:t>бара жатқан жоқпыз, біз Латын Америкасынын бұралаң соқпа-</w:t>
        <w:br/>
        <w:t>ғымен кетіп бара жатырмыз деді ғой. Солай скен!..</w:t>
        <w:br/>
        <w:t>Ҡарл Маркетін, Лев Толстойдың, Джордж Соростың ойла-</w:t>
        <w:br/>
        <w:t>ры мен толғаулары әділ қоғам, адал адамдар туралы келеді.</w:t>
        <w:br/>
        <w:t>Марксті ғалым ретінде мойындап (рас, ол дүние жүзінде көп</w:t>
        <w:br/>
        <w:t>оқылатын ғалым), ғылымына енді қырын қараймыз дейді әркім.</w:t>
        <w:br/>
        <w:t>Оның ғылымы жазықты ма? Ол әуел басында-ақ коммунизм өте</w:t>
        <w:br/>
        <w:t>жоғары дамыған елдерде бір кезде, бір деңгейде орнайтын бола-</w:t>
        <w:br/>
        <w:t>ды деген жоқ па еді?</w:t>
        <w:br/>
        <w:t>Ал Маркс пен Энгельстің ойларын Ленин асықтырып, бір</w:t>
        <w:br/>
        <w:t>елде (азат, дамыған емес, қайта артта қалған әлсіз елде) орнатуға</w:t>
        <w:br/>
        <w:t>болады деді ғой. Оны Сталин тіпті асығыс жасады, айналдырған</w:t>
        <w:br/>
        <w:t>жеті жылда (1929 жылы бастап, 1936 жылы орнаттық деп жария-</w:t>
        <w:br/>
        <w:t>лады гой) «орнатып» шыққан.</w:t>
        <w:br/>
        <w:t>326</w:t>
        <w:br/>
        <w:t>керек. Іс те бар, қимыл да бар, әрекет те бар. Бірақ оның бәрі</w:t>
        <w:br/>
        <w:t>реформа максаты үшін емес... Әркімнін қарақан басы үшіп.</w:t>
        <w:br/>
        <w:t>Экономиканы реформалау үшін алдымен сананы рсформа-</w:t>
        <w:br/>
        <w:t>лау керек екен ғой. Өзің айтыпсын ғой: «Өзіміздің ішімізде та-</w:t>
        <w:br/>
        <w:t>лан-таражға түсіп, суық қолдар мен сұғанақ калталарға сүңгіп</w:t>
        <w:br/>
        <w:t>кеткен ақша қаншама!» -- деп. «Президент өзінің бір сөзінде</w:t>
        <w:br/>
        <w:t>казіргі шенеуніктердің қаншалық қомағай-қанағатсыз</w:t>
        <w:br/>
        <w:t>екендіктерін ашына айтты ғой»,-- дейсің.</w:t>
        <w:br/>
        <w:t>Міне, мәселе қайда! Демек, алдымен қисық-қыңыр сананы</w:t>
        <w:br/>
        <w:t>түзетіп ал! Өзің айтқан шенеуніктеріміздің сапасы ортағасырлық</w:t>
        <w:br/>
        <w:t>теңіз қарақшыларының санасы дәрежесінде қалған. Тек тонау!</w:t>
        <w:br/>
        <w:t>Ұрандары осы. Қазақстан, қайран Қазақстан, құдай-тағала бай</w:t>
        <w:br/>
        <w:t>жаратқан Қазақстан талапайға түсіп кетті! Осыны айтсан, бяс-</w:t>
        <w:br/>
        <w:t>шылар ашуланады, шамданады. Оу, шындықтың несіне шамырқа-</w:t>
        <w:br/>
        <w:t>налы. Қазақстан байлығы корқаулардың тонауына түспесе, сол</w:t>
        <w:br/>
        <w:t>байлық өз халқын асырауға жетеді ғой, жетіп-артылады ғой. Ка-</w:t>
        <w:br/>
        <w:t>мал, сен өзің емес пе едің алғашқы: «Қазақстан. ХХІ ғасыр» де-</w:t>
        <w:br/>
        <w:t>ген мақалаңда Казақстан байлығы бір миллиард адамды асырауға</w:t>
        <w:br/>
        <w:t>жетеді деген?! Ал қазіргі халқы он жеті миллионға жетер-жет-</w:t>
        <w:br/>
        <w:t>пес. Соның қантауы бай, қаншауы кедей! Есепке жүйрік едің</w:t>
        <w:br/>
        <w:t>гой, шығарып корші.</w:t>
        <w:br/>
        <w:t>Таяуда «Жас Алаш» газетінде Қайқы Қылыш деген біреу</w:t>
        <w:br/>
        <w:t>Президентті сынамандар деп шыр-шыр етіп, араша түсіпті. Со-</w:t>
        <w:br/>
        <w:t>ның арашасына Президент мұқтаж болып қалғандай. Бәрі саты-</w:t>
        <w:br/>
        <w:t>лын жатыр деп сарпамандар дейді, Немене, сонда көзімізді киіз</w:t>
        <w:br/>
        <w:t>шормен таңып тастауымыз керек пе? Көрсек те көрмеген болайық</w:t>
      </w:r>
    </w:p>
    <w:p>
      <w:r>
        <w:t>па? Президентке жаныңның ашығаны сол ма? Көре тұрып көрме-</w:t>
        <w:br/>
        <w:t>ген болу, шындықты жасыру -- міне, Презилентке нағыз</w:t>
        <w:br/>
        <w:t>зиянкестік осы! Қылышып қайқы болса да, сөзін, пейілің түзу</w:t>
        <w:br/>
        <w:t>болсын. Жалпы, асы ашық жария заманында бүркешлек ат жа-</w:t>
        <w:br/>
        <w:t>мылып алғаны несі. Со да сән бе?</w:t>
        <w:br/>
        <w:t>Солай, Камал лос. Адамның санасы, ниеті, пейілі түзелмей,</w:t>
        <w:br/>
        <w:t>түк те түзелмейді. Президенттің өзі өзінің уәзірлеріне «қомағай-</w:t>
        <w:br/>
        <w:t>қанағатсыз» деп ашынса, демек қоғамның басы ауырады деген</w:t>
        <w:br/>
        <w:t>сөз. Ондай шенеуніктер қоғам денесілдегі қатерлі ісіктер. Дер</w:t>
        <w:br/>
        <w:t>кезінде сылып тастап отырмаса аса қауіпті. Ал біздің прокурату-</w:t>
        <w:br/>
        <w:t>ра. тергеу, милиция, сот, кауіпсіздік органдары үры-қарылардың,</w:t>
        <w:br/>
        <w:t>парақор, жемқорлардың шабақтарын ғана ұстайды да, жайында-</w:t>
        <w:br/>
        <w:t>рын, ақулаларын ұстауға шамасы жетпейді. Яки қорқады, яки</w:t>
        <w:br/>
        <w:t>209</w:t>
        <w:br/>
        <w:t>қажет (сапасы шетелдіктердікінен төмендеу болса да, бағасы ар-</w:t>
        <w:br/>
        <w:t>зандау келеді, оның да өз алушылары бар ғой) өнім-бұйымдар</w:t>
        <w:br/>
        <w:t>шығаруға дайын отырған кәсіпорындарға жұмысты ҡайта бастап</w:t>
        <w:br/>
        <w:t>кету үшін қажет несие бермеу, жәрдем жасамау -- тіптен</w:t>
        <w:br/>
        <w:t>түсініксіз. Бізде қазір 450 кәсіпорын тоқтаған.</w:t>
        <w:br/>
        <w:t>Ресейдің басшылары қаржы шығарсақ та өндірісті тірілту</w:t>
        <w:br/>
        <w:t>керек деп отыр.</w:t>
        <w:br/>
        <w:t>Біз де соған баруымыз керек.</w:t>
        <w:br/>
        <w:t>Жақында Президент тұрғын үй құрылысын шындап колға алу</w:t>
        <w:br/>
        <w:t>керек деді. Шынында, бізде соңғы жылдары үй салу азайып кетті.</w:t>
        <w:br/>
        <w:t>Бұрын жылына 8 миллион шаршы метр тұрғын үй салыпатын еді,</w:t>
        <w:br/>
        <w:t>енді бір-ак миллион болып қалды. Бұл іске мемлекет нссие</w:t>
        <w:br/>
        <w:t>бөлмек. Баяғы «жабайы бритада» емес, ұйымдасқан, техникамен,</w:t>
        <w:br/>
        <w:t>құрылыс материалдарымен жабдықталған ұйымдар құрып,</w:t>
        <w:br/>
        <w:t>кіріссе, бұл дұрыс іс болар сді.</w:t>
        <w:br/>
        <w:t>Ал енді көп айтып жүрген шағын және орта бизнес бастапқы</w:t>
        <w:br/>
        <w:t>қаржы мен салық жеңілдігінсіз жандапбайды. Олар бар өнімнің.</w:t>
        <w:br/>
        <w:t>3-ақпайызын береді. Оның үстіне кей жердетпағын кәсіпорындар</w:t>
        <w:br/>
        <w:t>ашу, тіркеу жергілікті әкімдердің уысынан шыға алмай, күштеу-</w:t>
        <w:br/>
        <w:t>тежеушілік көрсететін қаупі бар.</w:t>
        <w:br/>
        <w:t>Сонымен, біз енді қандай қоғам, кандай құрылым кұрып жат-</w:t>
        <w:br/>
        <w:t>қанымызды барған сайын тереңірек сезініп жатырмыз. Психо-</w:t>
        <w:br/>
        <w:t>логия бұрыпғыдай, ал өмір ағымы басқаша. Өмір өз ырқына</w:t>
        <w:br/>
        <w:t>көндірмей қоймас.</w:t>
        <w:br/>
        <w:t>Мен жақында бір сұмдықты естідім. Ауылдарда жас отбасы-</w:t>
        <w:br/>
        <w:t>лар ауқатты байларға жалданып, соның малын бағып, шаруасын</w:t>
        <w:br/>
        <w:t>атқаратын бола бастапты. Сол жұмыс үшін өздеріне еңбекақы,</w:t>
        <w:br/>
        <w:t>балаларына киім, тамақ алады екен! Ең жаманы, сол малай жас-</w:t>
        <w:br/>
        <w:t>тар қоршылыққа ұялмай, арланбай, қайта қуанатын, мақтапатын</w:t>
        <w:br/>
        <w:t>көрінеді.</w:t>
        <w:br/>
        <w:t>Ендігі көрмегеніміз жалпылық еді -- соған да келдік, Шер-</w:t>
        <w:br/>
        <w:t>хан! Бұрын тарихтан оқып мүсіркейтін жарлылар мен жиіркепетін</w:t>
        <w:br/>
        <w:t>байлар бөлініп шыға бастады. Етіміз де оған үйрене бастаған ба?</w:t>
        <w:br/>
        <w:t>Отан соғысынан кейін біздің елде халықтың сапы үнемі әсу-</w:t>
        <w:br/>
        <w:t>мен, көбеюмен келген еді. Мына екі-үш жыл ішінде бұрын-соң-</w:t>
        <w:br/>
        <w:t>ды болып көрмеген окиға байқалды -- халықтың саны азая бас-</w:t>
      </w:r>
    </w:p>
    <w:p>
      <w:r>
        <w:t>тады. 1989 жылы 306 мың бала туса, 1994 жылы 231 мың бала,</w:t>
        <w:br/>
        <w:t>яғни 7/5 мың сәби аз туған. Оның есесіне 1989 жылғы 126 мың</w:t>
        <w:br/>
        <w:t>орнына 1994 жылы 160 мың адам өлген де, оларлын саны 34,2</w:t>
        <w:br/>
        <w:t>317</w:t>
        <w:br/>
        <w:t>Жамбыл облысының шеткі бір ауданында бір ауыл дұнған-</w:t>
        <w:br/>
        <w:t>лар бар. Айнала қазақ ауылдары. Күзгі жиын-терімде дұнған</w:t>
        <w:br/>
        <w:t>ауылынан Алматыға қарай ағылған көліктер күндіз-түні тыным</w:t>
        <w:br/>
        <w:t>таппайды. Артқаны түрлі жеміс, көкөніс. Сол керуеннің арасы-</w:t>
        <w:br/>
        <w:t>нан бір казақты көрмейсің.</w:t>
        <w:br/>
        <w:t>Ал корейлердің еккен әрбір түйір пиязы мен сарымсағынан</w:t>
        <w:br/>
        <w:t>сыңғыр-сыңғыр теңге сауылдап жатқанын бәріміз де білеміз.</w:t>
        <w:br/>
        <w:t>Қазақтың да сондай жері бар. Бірақ қысыр қалған. Пайда</w:t>
        <w:br/>
        <w:t>тұрмақ, оз үй ітпін асырарлық ҡартоп, пияз, сәбіз егуге қазекем</w:t>
        <w:br/>
        <w:t>селқос. Әрине, бәрі бірдей емес, жер кадірін біліп, соның емшегін</w:t>
        <w:br/>
        <w:t>еметіндер дс бар, бірақ аз-ау.</w:t>
        <w:br/>
        <w:t>Сулы, нулы жердегі қазақтардың «ашпын» деуге аузы барма-</w:t>
        <w:br/>
        <w:t>са керек. Қазскемнің рас, көбі шөл, шөлейт жерлерле, олар мал</w:t>
        <w:br/>
        <w:t>бағады. Олардың шұрайлы жерін баяғыда патша ағзам тартып</w:t>
        <w:br/>
        <w:t>алып, өздерін тау-тасқа, шөлге, шөлейтке ысырып тастаған. Осы-</w:t>
        <w:br/>
        <w:t>дан жеті-сегіз жыл бұрын сол кездегі үкімет шалғайда жаткан</w:t>
        <w:br/>
        <w:t>жетпіс ауданға адамгершілік, жанашырлық танытып, оларға баса</w:t>
        <w:br/>
        <w:t>назар аудару жөнінде қаулы-қарар да қабылдаған. Бірақ адам-</w:t>
        <w:br/>
        <w:t>ның айтқаны келмейді, Алланың дегені болады, заман кепиеті</w:t>
        <w:br/>
        <w:t>өзгеріп сала берлі де, әлгі қаулы-қарар орындалмай қалды.</w:t>
        <w:br/>
        <w:t>Ауыл ендігі үкімет үшін огей бала сияқты. Өгей шеше өгей</w:t>
        <w:br/>
        <w:t>балаға қатыгез, жаны ашымайды, емшегі елжіремейлі. Қарыз,</w:t>
        <w:br/>
        <w:t>кредит, несие беріп жатырмыз деп кояды ауыл шаруашылығы-</w:t>
        <w:br/>
        <w:t>ның қамқоршылары. Ал елге барсаң, бұйырмасын, ойбай, көк</w:t>
        <w:br/>
        <w:t>тиын көрген жоқпыз дейді. Сонда кім кімді алдап жүр? Екі орта-</w:t>
        <w:br/>
        <w:t>да ел қыспаққа түседі.</w:t>
        <w:br/>
        <w:t>Егер үкімет ауылға шын жаны ашып, оң көзбен қараса, бес-</w:t>
        <w:br/>
        <w:t>он жылға несие қаржы берсе, оған шаруа адам мәстек трактор,</w:t>
        <w:br/>
        <w:t>тағы басқа шағын техника сатып алса... Әне, сонда дүние бір</w:t>
        <w:br/>
        <w:t>ыңғайға келер елі. Әне, сонда, Камал, сен айтқан жұмыс та табы-</w:t>
        <w:br/>
        <w:t>лады. Тұрмыс та оңалады.</w:t>
        <w:br/>
        <w:t>Жанымыздағы Қытий мәстек трактордың түр-түрін шығара-</w:t>
        <w:br/>
        <w:t>ды. Оны сататын рынок іздеп шарқ ұрып жүр. Ал Қазақстаннан</w:t>
        <w:br/>
        <w:t>сол Қытайға прокат, темір дегеніміз күндіз-түні ағылып жатыр.</w:t>
        <w:br/>
        <w:t>Ауыл үшін, ел үшін осының қисынын тауып, шаруаны иеге жа-</w:t>
        <w:br/>
        <w:t>рақтандырмаймыз. Күні кеше «битін сығып, қанын жалап» отыр-</w:t>
        <w:br/>
        <w:t>ған сол Қытай шаруаға жер беріп, несие беріп, аз ғана жылдың</w:t>
        <w:br/>
        <w:t>ішінде тоғайып алды ғой. Өзіміз білмесек, өзгеден неге</w:t>
        <w:br/>
        <w:t>үйренбейміз?! Үкімет ауыл шаруашылығын жекешелендіруде,</w:t>
        <w:br/>
        <w:t>21-15 321</w:t>
        <w:br/>
        <w:t>ЖҰМЫС БОЛМАЙ, ТҰРМЫС ОНБАЙДЫ</w:t>
        <w:br/>
        <w:t>Шерханға хат</w:t>
        <w:br/>
        <w:t>Қымбатты Шерхан! Халықаралық зерттеу-талдау ісінде алам-</w:t>
      </w:r>
    </w:p>
    <w:p>
      <w:r>
        <w:t>ның даму деңгей-дәрежесі деген көрсеткіш (индекс) болады.</w:t>
        <w:br/>
        <w:t>Біріккен Ұлттар Ұйымының дерегі бойынша осы көрсеткіште</w:t>
        <w:br/>
        <w:t>Қазақстан 1996 жылы 100-орындя тұр екен (173 елдің ішінде).</w:t>
        <w:br/>
        <w:t>Біздің қатарымызда өзіміз аяп, мүсіркей карайтын Африка --</w:t>
        <w:br/>
        <w:t>Азия елдері.</w:t>
        <w:br/>
        <w:t>Қазакстанның жер көлемі жағынан б6-орында тұрғаны менің</w:t>
        <w:br/>
        <w:t>«Қазакстан. ХХІ ғасыр» деген («Егемен Қазаҡстан», 25 маусым,</w:t>
        <w:br/>
        <w:t>1996 жыл) макаламда толық келтірілген. Қазба байлық жағынан</w:t>
        <w:br/>
        <w:t>Қазақстан ең бай дегеп он елдің қатарында. Енді сол табиғи жағ-</w:t>
        <w:br/>
        <w:t>дайларға сәйкес экономикалық хал, ал оған қарай халықтың</w:t>
        <w:br/>
        <w:t>әлеуметтік-тұрмыстық халі қандай? Иә, бізде көрші елдермен</w:t>
        <w:br/>
        <w:t>салыстырғанда орташа еңбекақы жоғары. Бізде жұмыс</w:t>
        <w:br/>
        <w:t>істейтіндердің (!) орташа жалақысы 105 долларға жетеді дейді.</w:t>
        <w:br/>
        <w:t>Әрине, ол бәрінде бірдей емес, біреуі 250 доллар, екіншісі -- 50</w:t>
        <w:br/>
        <w:t>доллар алады. Рас, көрші елдердегіден коп екен: Түрікменстанда</w:t>
        <w:br/>
        <w:t>9 доллар, Әзірбайжанда 12 доллар екен. Өзбекстан мен Қырғыз-</w:t>
        <w:br/>
        <w:t>станнан коп, бірақ Ресейден әлдекайда төмен. Мұның өзі бәріне</w:t>
        <w:br/>
        <w:t>бірдей емес, «орташа» деңгей ғой, Оның үстіле бізде ең қажет</w:t>
        <w:br/>
        <w:t>тағам мең бұйымдардың бағасы да олардан қымбат.</w:t>
        <w:br/>
        <w:t>Сондықтан сан жүзінде қанша болса да нақтылы салмағы</w:t>
        <w:br/>
        <w:t>қандай екенін өлшеу, есептеу керек. Карапайым ссептің өзі-ақ</w:t>
        <w:br/>
        <w:t>жүмысістеп, орташа айлығын алып тұрған адамның өзіне бір айда</w:t>
        <w:br/>
        <w:t>жан сақтап тамақтану үшін күніне 100 теңге, айына 3000 теңге</w:t>
        <w:br/>
        <w:t>керек. Оның сыртында коммуналдық-пәтерақы шығындарына</w:t>
        <w:br/>
        <w:t>(жылу, жарык, газ, ыстық су-- олар болсын-болмасын) кемі 2000</w:t>
        <w:br/>
        <w:t>теңге қажет. Қалалық көлікке 100-150 тенге, екі-үш газет алуға</w:t>
        <w:br/>
        <w:t>300 теңге, бір-екі кітапқа 500 тенге, ал қарапайым, арзан киім</w:t>
        <w:br/>
        <w:t>алмай ма? Оған кемі 2000--3000 теңге қажет. Сонымен, бір адам-</w:t>
        <w:br/>
        <w:t>ныц қалыпты қалт-құлт тіршілігіне 7000 теңге қажет болады екен.</w:t>
        <w:br/>
        <w:t>Адамға күнкөріс үшін бір тәулікте 1520 килокалория беретін</w:t>
        <w:br/>
        <w:t>тамақ жеу керек екен, ол бізде қазір орташа 1830 килокалория-</w:t>
        <w:br/>
        <w:t>дан шығып тұр. Бұрын дүкендерде ештеңе жок болатын, жұрттың</w:t>
        <w:br/>
        <w:t>үйіндегі тоңазытқыштары толып тұратын. Енді дүкендерде бәрі</w:t>
        <w:br/>
        <w:t>бар, бірақ үйдегі тоңазытқыштар қаңырап бос тұр. Бағаның өсіп,</w:t>
        <w:br/>
        <w:t>313</w:t>
        <w:br/>
        <w:t>Осыдан бәрі бурмаланган, бұзылған. Ал соңиализм идеясы</w:t>
        <w:br/>
        <w:t>-- адамзаттың алыс мақсаты, болашак арманы.</w:t>
        <w:br/>
        <w:t>Ұлттың рухани халін оның мәдениетінен байқауға болады.</w:t>
        <w:br/>
        <w:t>Намыс дсген ызалану, кіжіну ғана емес. Сонда да... Кейінгі кезде</w:t>
        <w:br/>
        <w:t>Алматы шетеллік «жұлдыздарынын» ерігіп, серігіп, ақша тауып</w:t>
        <w:br/>
        <w:t>қайтатын каласы болды. Өз халқын әлемге танытатын ұлттық өнер</w:t>
        <w:br/>
        <w:t>иелері аз ба бізде? Сонау Әміре салған соқпақ жалғасып барады.</w:t>
        <w:br/>
        <w:t>Таңылған тарлан шеберлердің аттарын кайталамай-ақ соңғы кезде</w:t>
        <w:br/>
        <w:t>суырылып шығып, басқа дүниеге белгілі болған бірегей дарын-</w:t>
        <w:br/>
        <w:t>дарымыз баршылық. Тек ұлттық-экзотикалық ерекшелігі емес,</w:t>
        <w:br/>
        <w:t>шынайы шеберлік үшін оларға танданады, тамсанады. Жырақта</w:t>
        <w:br/>
        <w:t>жүрген биші қызымыз Алтынай Асылмүратова, ерекше әнші Ерік</w:t>
        <w:br/>
        <w:t>Құрманғалиев, Англияда тұратын апалы-сіңлілі Нақыпбековалар,</w:t>
        <w:br/>
        <w:t>Монрсальдағы жазушы қазақ Бақыт Кенжеев кімнен кем?!</w:t>
        <w:br/>
        <w:t>Нұрғисаның ғажайып «Отырар сазын», Аюхановтың балет</w:t>
        <w:br/>
        <w:t>ансамблін, Роза Рымбаеваның сезімге толы әндерін, Айман Мұса-</w:t>
        <w:br/>
        <w:t>қожавсванын скриттка үнін, Секен Тұрысбековтің күйлерін, Рау-</w:t>
        <w:br/>
        <w:t>шан Әлпиеванын биін, Алмас Алматовтың термелерін, Марат</w:t>
        <w:br/>
        <w:t>Бейсенғалиевтің сазын кез келген биік сахнада мақтана көрсету-</w:t>
        <w:br/>
        <w:t>ге болады.</w:t>
      </w:r>
    </w:p>
    <w:p>
      <w:r>
        <w:t>Салихиддин Айтбаев, Жанай Шәрленон, Әбдірәшит Сады-</w:t>
        <w:br/>
        <w:t>хановтын табиғи ұлттық бояуы қанық, қайталанбас, Сәкен Ғұма-</w:t>
        <w:br/>
        <w:t>ровтың ойды бейнеге айналдырған суреттерін қай көрменің бол-</w:t>
        <w:br/>
        <w:t>са да төріне қоюға болар еді!</w:t>
        <w:br/>
        <w:t>«Жаңа толқын» ұлттық кинада да танылып үлгерді. Сатыбал-</w:t>
        <w:br/>
        <w:t>ды Нарымбетов, Дәріжан Өмірбеков, Әмір Қарағұлов, Абай Қар-</w:t>
        <w:br/>
        <w:t>пықов фильмдеріне талай фестивальдар жүлделерін мақтай да</w:t>
        <w:br/>
        <w:t>мақтана отырып тапсырған. Ұлттық-экзотикалық ерекшеліктері</w:t>
        <w:br/>
        <w:t>үшін ғана смес, осы заман деңгейінде орындалғаны үшін. Бірақ</w:t>
        <w:br/>
        <w:t>бұлар санаулылар ғана.</w:t>
        <w:br/>
        <w:t>Шерхан-ау, сопау жетпіс жылда қазақтың театры, бейнелеу</w:t>
        <w:br/>
        <w:t>өнері, киносы жаңадан туып, қанатын жайған жоқ па еді?! Бірде</w:t>
        <w:br/>
        <w:t>Димекеңнің (Қонаев) Орталық Комитеттің бөлім меңгерушілерін</w:t>
        <w:br/>
        <w:t>жинап алып, соңғы 320 жылдың ішінде әр салада болған жана-</w:t>
        <w:br/>
        <w:t>лық-жақсылықтарды жазып беріндер дегені, сонда мен өпер мен</w:t>
        <w:br/>
        <w:t>мәдениет саласынан тек цифр-деректер мен атаулардың өзін тізіп</w:t>
        <w:br/>
        <w:t>шыққанда төрт беттік материал бергенім есімде. Осы күнгі</w:t>
        <w:br/>
        <w:t>МӘлениетіміздің, мақтанып, алға тартып отырған рухани қазына-</w:t>
        <w:br/>
        <w:t>ның 90 пайызы сол кезде жасалған, жасақталған жоқ па?</w:t>
        <w:br/>
        <w:t>327</w:t>
        <w:br/>
        <w:t>ШЫР АЙНАЛҒАН ДҮНИЕ...</w:t>
        <w:br/>
        <w:t>Камалға хат</w:t>
        <w:br/>
        <w:t>Былтыр құлып, биыл тай,</w:t>
        <w:br/>
        <w:t>Ыреу-- жарлы, біреу - бай.</w:t>
        <w:br/>
        <w:t>Диірменнің тасындай,</w:t>
        <w:br/>
        <w:t>Шыр айналган дүние-ай!</w:t>
        <w:br/>
        <w:t>(Халық, әнд</w:t>
        <w:br/>
        <w:t>Қазір мұң-мұқтаж айтқан адамдар көбінесе редакцияларды</w:t>
        <w:br/>
        <w:t>жағалайды. Өйткені өкімет үйінің табалдырығы таудан биік, оны</w:t>
        <w:br/>
        <w:t>аттап өту кияметтей қиын.</w:t>
        <w:br/>
        <w:t>Құрметті Камал! Күні кеше сондай арыз айтушылардың біреуі</w:t>
        <w:br/>
        <w:t>редакцияға келіп отыр. Келгенде не дейді? Алдыңғы күні пошта</w:t>
        <w:br/>
        <w:t>жәшігінен извешение алдым дейді. Оқып көрдім де, жүрегім шан-</w:t>
        <w:br/>
        <w:t>шып, көзім бұлдырап кетті дейді. Пәтерақы бір айға сегіз мың</w:t>
        <w:br/>
        <w:t>теңге болыпты! Алатын зейнетақым -- алты мың теңге, енді</w:t>
        <w:br/>
        <w:t>қайттім?! -- дейді.</w:t>
        <w:br/>
        <w:t>Бұған сен қандай акыл айтар едің, Камал? Ал менін ақылым --</w:t>
        <w:br/>
        <w:t>айран, ойым -- ойран. Әлгі шағым айтушының басына туған күп</w:t>
        <w:br/>
        <w:t>менің басыма да, сенің басыңа да түсіп отыр. Не істейміз?</w:t>
        <w:br/>
        <w:t>Мұндағы ең бір қиыны -- пәтерақы адам санына қарай өседі</w:t>
        <w:br/>
        <w:t>екен. Сол редакцияға келген кісінің отбасында алты адам бар</w:t>
        <w:br/>
        <w:t>екен... Әдетте отбасында бес-алты, одан да көп адам кездесетін</w:t>
        <w:br/>
        <w:t>үйлер -- көбінесе қазақтар.</w:t>
        <w:br/>
        <w:t>Демек мына салық қазақтың өсіміне, демографиялық өсіміне</w:t>
        <w:br/>
        <w:t>қойылған тағы бір қақпан!</w:t>
      </w:r>
    </w:p>
    <w:p>
      <w:r>
        <w:t>Күрметті Камал!</w:t>
        <w:br/>
        <w:t>Екеуміздің дәстүрлі хат жазысуымыз көптен бері үзіліп қал-</w:t>
        <w:br/>
        <w:t>ды. Бұған әрқалай себептер болды. Неге бүлай деп редакцияға</w:t>
        <w:br/>
        <w:t>хат жазушылар көп. Халық іздейді, оқырман ұмытпайды. Оқыр-</w:t>
        <w:br/>
        <w:t>ман, саған ұлы тағзым!</w:t>
        <w:br/>
        <w:t>Ал бірақ осы екеуміздің хаттарымыз еріккеннің ермегі емес,</w:t>
        <w:br/>
        <w:t>өміріміздің өзекті мәселелері ғой. Соңғы бір жылдың ішінде алу-</w:t>
        <w:br/>
        <w:t>аң-алуан алқалы істер туралы үн көтердік, олардың көбі тікелей</w:t>
        <w:br/>
        <w:t>ел басқарып отырған ер-азаматтарға карата сөйлеген сөздер.</w:t>
        <w:br/>
        <w:t>Бірақ... ғажап! Үкімет адамдары үндемейді. Орыстарда: «Молча-</w:t>
        <w:br/>
        <w:t>ние -- знак согласия» деген мәтел болушы еді, мынау шыннан</w:t>
        <w:br/>
        <w:t>342</w:t>
        <w:br/>
        <w:t>нұсқасын оқымай тұрып, қазақшасына түсіне алмайтын пәлеге</w:t>
        <w:br/>
        <w:t>ұшырадық, Баяғы кездегідей кате кетпесін деп қорқып, орыс-</w:t>
        <w:br/>
        <w:t>шадан сөйлемді сөзбе-сөз аударып, сірестіріп қояды. Сөздерді</w:t>
        <w:br/>
        <w:t>бір-бірімен сығылыстырмай, сөйлемдерді бөліп, бұтарлап</w:t>
        <w:br/>
        <w:t>қазақшаға айналдырып барып, қазақ сөйлемінің қүрылым-</w:t>
        <w:br/>
        <w:t>құрылысына салып, еркін, түсінікті аударуды меңгере алмай-</w:t>
        <w:br/>
        <w:t>ақ келеміз. Енді кімнен жасқанамыз? Осыдан құтылмай, біз</w:t>
        <w:br/>
        <w:t>қазақ тілінің мерейін өсіріп, мәртебесін көтере алмаймыз. Ал</w:t>
        <w:br/>
        <w:t>ең дұрысы, ресми құжаттар қазақ тілінде әзірленіп, содан кейін</w:t>
        <w:br/>
        <w:t>орысшалануы керек.</w:t>
        <w:br/>
        <w:t>Тіл туралы таласқан бес жылдың ішінде қазақша-ағылшын-</w:t>
        <w:br/>
        <w:t>ша бірден ілеспе аударатын (синхрон) бір топ адам дайындай ал-</w:t>
        <w:br/>
        <w:t>мағанымызды нс дейміз? Халықаралық жиындарда, кездесулер-</w:t>
        <w:br/>
        <w:t>де ағылшынша аудармасы болса, қай тілде сөйлесең бәрібір емес</w:t>
        <w:br/>
        <w:t>пе? Бірақ соған жете алмай жүрміз ғой...</w:t>
        <w:br/>
        <w:t>Ұлттық намыс, ұлттық мақтаныш леген тәуелсіз халыққа дем</w:t>
        <w:br/>
        <w:t>берер рух, пығайтар күш. Осыған сүйенуіміз жөн. Жақында,</w:t>
        <w:br/>
        <w:t>Шерхан, сенің ұлт намысы бар жандар ұлт басылымдарын ал-</w:t>
        <w:br/>
        <w:t>дырсын деп ашына айтқан сөзің ел құлағына жетті. Сенің жанды</w:t>
        <w:br/>
        <w:t>жанып айтқаның, Президенттің оны қолдауы, бас редактордың</w:t>
        <w:br/>
        <w:t>өзі бастап белсенді үгіті арқасында «Егемен Казакстан» 80 мыңға</w:t>
        <w:br/>
        <w:t>жетіп, өзінің әріптесі «Казправдадан» екі еседей асып түсті, На-</w:t>
        <w:br/>
        <w:t>мыс деген осы. Бірақ басқа қазақ газет-журналдары мәз емес.</w:t>
        <w:br/>
        <w:t>Қолдамаса, жоғалып кетуі мүмкін. Иә, бізге бүгін намысты қам-</w:t>
        <w:br/>
        <w:t>шылау, жігерді қайрау қажет! Бұрынғыдай кінәлайтын бөтен</w:t>
        <w:br/>
        <w:t>ешкім жоқ. Бәрі өз қолымызда, бәрі өзімізден, өз кінәмізді өзге-</w:t>
        <w:br/>
        <w:t>ден кормейік!</w:t>
        <w:br/>
        <w:t>Сәлеммен,</w:t>
        <w:br/>
        <w:t>досың Камал СМАЙЫЛОВ</w:t>
        <w:br/>
        <w:t>КІМ ҚОРҚЫНЫШТЫ?</w:t>
        <w:br/>
        <w:t>Камалға хат</w:t>
        <w:br/>
        <w:t>Қалірлі Камал!</w:t>
        <w:br/>
        <w:t>Біздің хат жазысуымыз өткен жылдың орта шамасында бас-</w:t>
        <w:br/>
        <w:t>талып еді. Құдай сәтін салып, үзіліп қалмай, жаңа жылғада жеттік.</w:t>
        <w:br/>
        <w:t>Бұған жеткен де бар, жетпеген де бар, тәубе дейік.</w:t>
        <w:br/>
        <w:t>329</w:t>
      </w:r>
    </w:p>
    <w:p>
      <w:r>
        <w:t>Неге десеңіз, шет елдерде төрт миллионнан астам қазактар</w:t>
        <w:br/>
        <w:t>тұрады. Солардың жарым-жартылайын көшіріп алғанның өзінде</w:t>
        <w:br/>
        <w:t>республикада байырғы халықтың демографиялық жағдайы күрт</w:t>
        <w:br/>
        <w:t>өзгереді. Өз еліңде, өз жерінде тарихи әділетсіздіктер салдары-</w:t>
        <w:br/>
        <w:t>нан азшылыққа айналу неткен қорлық. Мұны біздің халық бас-</w:t>
        <w:br/>
        <w:t>тан талай кешірді. Енді азаптар мен мазақтар дәуірін артка са-</w:t>
        <w:br/>
        <w:t>ЛЫП, ел қатарлы, жұрт катарлы өмір сүретін халге жетсек керек.</w:t>
        <w:br/>
        <w:t>Ол үшін демографиялық үрдіс керек елі. Сор болғанда, мына</w:t>
        <w:br/>
        <w:t>қысыр жылан кезеңде демографиялық өсім кемшін тартты. Әне,</w:t>
        <w:br/>
        <w:t>сондықтан да іпетте шашырап жүрген туысқанынлы түгенде.</w:t>
        <w:br/>
        <w:t>Төгілгенді түгепдеп, шатпылғанды қайта жинайтын кез келді.</w:t>
        <w:br/>
        <w:t>Шыннан ел боламын, іргелі мемлекет боламын деген республи-</w:t>
        <w:br/>
        <w:t>ка осы істі жаны ашымас, безбүйректеу уәзірлерге тапсырмай,</w:t>
        <w:br/>
        <w:t>шын пәруана, адал, іскер азаматтарға жүктегені абзал болар еді.</w:t>
        <w:br/>
        <w:t>Өткеннен сабақ алмаған ақылдын ісі емес. Көші-қон ісін жүрдім-</w:t>
        <w:br/>
        <w:t>бардым кім болса соған тапсыра салмай, тағдыршеш мәселе</w:t>
        <w:br/>
        <w:t>ретінде мемлекеттік деңгейде, алдыңғы қатарлы міндет етіп қоюға</w:t>
        <w:br/>
        <w:t>керек.</w:t>
        <w:br/>
        <w:t>Біз «балшықтан бала жасап ала алмай» жүрген елміз. Тарихи</w:t>
        <w:br/>
        <w:t>зобалаңдар сокпағанда қазақтар қазір қырық-елу миллион ша-</w:t>
        <w:br/>
        <w:t>масыңда жүрер еді. Өткенге -- салауат, тіріге -- береке тілейік.</w:t>
        <w:br/>
        <w:t>Береке берсін, лайым. Ақтамберді ақын:</w:t>
        <w:br/>
        <w:t>Атадан алтау туғанның,</w:t>
        <w:br/>
        <w:t>Жүрегінің бастары</w:t>
        <w:br/>
        <w:t>Алтынменен бу болар.</w:t>
        <w:br/>
        <w:t>Аладан жалғыз туғанның.</w:t>
        <w:br/>
        <w:t>Жүрегінің бастары</w:t>
        <w:br/>
        <w:t>Сары да жалкын су болар, --</w:t>
        <w:br/>
        <w:t>деген. Ақын ғой, шіркін. Айткан ғой сабазың.</w:t>
        <w:br/>
        <w:t>Ал енді Атадан алтау деген пе?</w:t>
        <w:br/>
        <w:t>Ойландың ба, Камал? Неге үшеу емсс, неге бесеу емес, неге</w:t>
        <w:br/>
        <w:t>оп емес?</w:t>
        <w:br/>
        <w:t>Әріден, әріден қалған Алты Аллаи деген ұғым бар. Оны бізге</w:t>
        <w:br/>
        <w:t>ұмыттырған «бөліп таста да, билей бер» деген. Алты Алаш--түркі</w:t>
        <w:br/>
        <w:t>тектес алты ағайынды дегені, сірә.</w:t>
        <w:br/>
        <w:t>«Алтау ала болса -- ауыздағы кетер» леген нақыл сөз де сол</w:t>
        <w:br/>
        <w:t>заманнан қалған. Ажырама, алакөз болма дегені ғой.</w:t>
        <w:br/>
        <w:t>«Алты бақан -- алауыз» -- бұ да бірлікті аңсағандықтан қал-</w:t>
        <w:br/>
        <w:t>ған сөз.</w:t>
        <w:br/>
        <w:t>333</w:t>
        <w:br/>
        <w:t>меткерлер. Ол баптар бойынша мемлекет қызметкерлері</w:t>
        <w:br/>
        <w:t>мемлекеттік тілді білуге міндетті екен, радио, теледидардың бар-</w:t>
        <w:br/>
        <w:t>лық каналдары өз материалдарының елу найызын қазақ тілінде</w:t>
        <w:br/>
        <w:t>беруге тиіс екен.</w:t>
      </w:r>
    </w:p>
    <w:p>
      <w:r>
        <w:t>Ал осыған жаңағы айтқан шенеуніктер оп-оңай көне қояды</w:t>
        <w:br/>
        <w:t>леп ойлайсың ба? Ондай атты күн қайда-а-а...</w:t>
        <w:br/>
        <w:t>«Караван» (20-желтоксан, 1996 ж.) газетінде Халық конгресі</w:t>
        <w:br/>
        <w:t>партиясы төрағасының орынбасары Қамит Тұрсынов мемлекеттік</w:t>
        <w:br/>
        <w:t>тіл мәртебесін қозғамаңдар, онда славян тектестерді ренжітесін-</w:t>
        <w:br/>
        <w:t>дер деп байбалам салды.</w:t>
        <w:br/>
        <w:t>Аленді бұлар кит етсе «ұлтаралық наразылық» дегенді ту етіп</w:t>
        <w:br/>
        <w:t>көтеріп, тулап шыға келеді. Егер олар әділ болса: ау, қазақ тілі</w:t>
        <w:br/>
        <w:t>кешегі империялар тұсында тұралап қалып еді, енді бүгін Қазақ-</w:t>
        <w:br/>
        <w:t>стан деген тәуелсіз мемлекет өмір сүріп жатқанда осы мемлекст-</w:t>
        <w:br/>
        <w:t>ке озатын беріп отырған қазақ халқының өлгенін тірілтіп, жағал-</w:t>
        <w:br/>
        <w:t>ғанын тауып беруге жәрдемдесейік деген бір жылы сөз нсге</w:t>
        <w:br/>
        <w:t>шықпайды ауыздарынан?!</w:t>
        <w:br/>
        <w:t>Жоқ, олар кетпегі отаршыл империялар зорлап таңып кеткен</w:t>
        <w:br/>
        <w:t>жүйені бұзбаңдар деп жанталасады. Және олардың көбі орыстар</w:t>
        <w:br/>
        <w:t>емес, өзіміздің ұлттық нигилистер -- Масановтар, Тұрсыновтар.</w:t>
        <w:br/>
        <w:t>Бұлар орыстарға жаны ашып, бүйрегі бұрып, бауыры езіліп бара</w:t>
        <w:br/>
        <w:t>жатқан жоқ. Өздерінің қарақан басының камын ойлап, ертеңгі</w:t>
        <w:br/>
        <w:t>күнінен күдіктенгендер. Өздері қазақ бола тұра қазақ тілін</w:t>
        <w:br/>
        <w:t>білмейді, ең қиыны-- білгісі де келмейді.</w:t>
        <w:br/>
        <w:t>Егер Тіл туралы Заң жобасы өзгеріссіз қабылданса, жылы</w:t>
        <w:br/>
        <w:t>орындарынан, биік мансапты қызметтерінен айырылып қалуы</w:t>
        <w:br/>
        <w:t>мүмкін. Ал қазір осы Алматының жоғары оқу орындарында шет</w:t>
        <w:br/>
        <w:t>елдерден: АҚШ-тан, Жапониядан, Қытайдан, Кореядан, Түркия-</w:t>
        <w:br/>
        <w:t>дан т. б. елдерден келіп оқып жатқандар бар. Солардың қазақ</w:t>
        <w:br/>
        <w:t>тілін үйренуге деген талабы таудай. Қызығасың. Сенесің бе, Ка-</w:t>
        <w:br/>
        <w:t>мал, осы қаңтардың он сегізі күні радио сол студенттердің қазақ</w:t>
        <w:br/>
        <w:t>тілі туралы ой-пікірлерін берді. Бәрі қазақша сөйлелі. Бәрі қаосы-</w:t>
        <w:br/>
        <w:t>лып Абайдың «Көзімнің қарасы» әнін айтты. Сонда менің көзіме</w:t>
        <w:br/>
        <w:t>жас келді. Неге? Қазақ тілінің кадірін өзіміздің жетесіздер білмей,</w:t>
        <w:br/>
        <w:t>мүлде бөтен жат жұрттық -- жапон қызы осы тілде сайрап тұрып</w:t>
        <w:br/>
        <w:t>сөйлеп, ән салғанда қалай тебіренбессің!</w:t>
        <w:br/>
        <w:t>Төс айылдың батқанын,</w:t>
        <w:br/>
        <w:t>Несі білмес, ат білер.</w:t>
        <w:br/>
        <w:t>аударғанды қойды. Алл мұның рухани жүдеушілікке апарып со-</w:t>
        <w:br/>
        <w:t>ғатыны өзінен өзі түсінікті.</w:t>
        <w:br/>
        <w:t>«Түрік тілдес, түгел бол!» идеясын біздің үш президентіміз</w:t>
        <w:br/>
        <w:t>қайта жандандырып. игі іс бастаған екен, қаны бір, тілі бір, діні</w:t>
        <w:br/>
        <w:t>бір барлык бауырлар сол идеяны іспен қолдауымыз қажет.</w:t>
        <w:br/>
        <w:t>Камал дос! Соңғы хатында сен өнер, кино, теледидар ауылы-</w:t>
        <w:br/>
        <w:t>наат басын бұрыпсың. Оныңды орынды екен дедім.</w:t>
        <w:br/>
        <w:t>Сұмдық қой, «Алматыдағы 11 телеарнамен тәулігіне 120 са-</w:t>
        <w:br/>
        <w:t>ғаттай хабар беріледі, соның 12-14 сағаты ғана қазақша. Елдегі</w:t>
        <w:br/>
        <w:t>240 телғарнаның 3-еуі ғана таза қазақша»,-- деп жазыпсың. Ал</w:t>
        <w:br/>
        <w:t>енді осы сойқан саясат арқылы жас мемлекетіміздің жан дүниесін</w:t>
        <w:br/>
        <w:t>рухани аурумен улап жатқаны адамға да, Аллаға да аян. Мейлі,</w:t>
        <w:br/>
        <w:t>тәуелсіз коммерциялық арналар өмір сүре берсін, өркендей</w:t>
        <w:br/>
        <w:t>берсін. Бірақ Геспублика халқын, әсіресе жас буынды Иман,</w:t>
        <w:br/>
        <w:t>адамгершілік, парасат жолынан тайдыратын, адамдарды</w:t>
        <w:br/>
        <w:t>қатыгездікке, қайырымсыздыққа, жауыздыққа, сайқалдыққа бау-</w:t>
        <w:br/>
        <w:t>литын жымысқы әрекеттер жасамау керек қой. Мысалы, АҚШ-</w:t>
        <w:br/>
        <w:t>тыц өзінде әлдеқашан тыйым салынған неше түрлі құбыжық,</w:t>
      </w:r>
    </w:p>
    <w:p>
      <w:r>
        <w:t>имансыз, арсыз фильмдер біздің әлгі тәуелсіз арналардан ағыл-</w:t>
        <w:br/>
        <w:t>тегіл көрсетіліп жатады. Цензура керек емсс. Бірақ иман таразы-</w:t>
        <w:br/>
        <w:t>сы қажет қой. Рух тәрбиесін бетімен жіберіп, бала-шағамыз</w:t>
        <w:br/>
        <w:t>бәдікпен ауызданып өскен соң болашақтан не күтеміз?</w:t>
        <w:br/>
        <w:t>Камал, осыны саясат басында отырғандар білмей ме, білсе де</w:t>
        <w:br/>
        <w:t>үндемей ме? Әлде біз әлденені түсінбейтін, өмірден мүлде артта</w:t>
        <w:br/>
        <w:t>қалған адамдармыз ба? Мен өзім туралы әзірше олай ойлаудан</w:t>
        <w:br/>
        <w:t>аулақпын, Бұл заманда тіпті аламдарды қырып-жоюда әбден</w:t>
        <w:br/>
        <w:t>жетілдірілген қарумен де бір елді бір елдің жаулап ала қоюы</w:t>
        <w:br/>
        <w:t>екіталай. Қазіргі соғыста жеңілген де, жеңімпаз да болмайды.</w:t>
        <w:br/>
        <w:t>Жаппай қырғын болады.</w:t>
        <w:br/>
        <w:t>Казір сана-сезім, идеялар майданы басталды. Біз сияқты</w:t>
        <w:br/>
        <w:t>тәуелсіз болдық деп тақиясын аспанға лақтырған балаң мінез</w:t>
        <w:br/>
        <w:t>елдерді ұрмай-соқпай, бір оқ шығармай, ралио, баспасөз, әсіресе</w:t>
        <w:br/>
        <w:t>теледидар арқылы жаулап алу оп-оңай.</w:t>
        <w:br/>
        <w:t>Камал дос! Сен соңғы хатында бәрібір экономика мәселесін</w:t>
        <w:br/>
        <w:t>мүлде аттап кете алмапсың. Ол заңды Да. Қанша десе де «ораза-</w:t>
        <w:br/>
        <w:t>намаз тоқтықта». Сең сонымен тағы да сол Қазақстан өндіріс</w:t>
        <w:br/>
        <w:t>алыптарының тұралап қалғанына, әлдекімдердің жемі болғаны-</w:t>
        <w:br/>
        <w:t>на қынжыласың. Қоғамдағы әділетсіздік көзге ұрып түр. Бір бөлке</w:t>
        <w:br/>
        <w:t>нан ұрласан, түрмеде шірисің. Тұтас бір кенішті ұрласан, хол-</w:t>
        <w:br/>
        <w:t>3%</w:t>
        <w:br/>
        <w:t>Бір-бірінен бөлініп, жеке-жеке әркімге жем болған түркі</w:t>
        <w:br/>
        <w:t>нәсілдерін біріктіру идеясы жиырмасыншы ғасырдың басында</w:t>
        <w:br/>
        <w:t>белең алды. Бұл идеяның қайнар бұлағында қырымшақ Смайыл-</w:t>
        <w:br/>
        <w:t>бек Гаспиринский, татар Мир-Саид Сұлтан-Ғалиев, башқұрт Зәки</w:t>
        <w:br/>
        <w:t>Уәлиди, қазақ Мұстафа Шоқай тұрды. Солардың ішінде «Түркі</w:t>
        <w:br/>
        <w:t>тілдес -- түгел бол!» идеясын нақты іске асырып, өлермен әрекет</w:t>
        <w:br/>
        <w:t>жасаушы -- Тұрар Рысқұлов еді.</w:t>
        <w:br/>
        <w:t>1920 жылдың басында Тұрар Рыскүлов Түркістан Президенті</w:t>
        <w:br/>
        <w:t>болып сайлана салысымен Түркістанды «Түрік республикасы» деп</w:t>
        <w:br/>
        <w:t>жариялады.</w:t>
        <w:br/>
        <w:t>Әрине, бұл әңгіме ұзақ. Бұған Ленин бастап, Сталин костап,</w:t>
        <w:br/>
        <w:t>күллі қызыл комиссарлар жабыла карсы шыққанын, Түрік</w:t>
        <w:br/>
        <w:t>дүниесін біріктіремін дел Тұрар Рысқұлұлы жалаң төсін оққа</w:t>
        <w:br/>
        <w:t>тосқанын көзі ашық азаматтардың бәрі біледі. Сонда Сұлтан-</w:t>
        <w:br/>
        <w:t>Ғалиевтің Сталинге жазған мина бір хатын қара:</w:t>
        <w:br/>
        <w:t>«Рысқұловты Түркістаннан бекер кетірдіңдер. Ол Түркістан-</w:t>
        <w:br/>
        <w:t>ды тәуелсіз етпек болғанда, бүкіл Шығыстың қамын ойлады.</w:t>
        <w:br/>
        <w:t>Түркістан құлдықтан алат болса, бүкіл Шығыс соның үлгісіне</w:t>
        <w:br/>
        <w:t>еліктейді деп ойлады. Ал сіздер «пантюркизм», Тұрап орнайды</w:t>
        <w:br/>
        <w:t>деп қорықтыңыздар...»</w:t>
        <w:br/>
        <w:t>Ал еңді, Камал, сол Түрік республикасын дүниеге келмей</w:t>
        <w:br/>
        <w:t>жатып тұншықтырған, Тұрар Рысқұловты Түркістаннан қуғын-</w:t>
        <w:br/>
        <w:t>даған кецес өкіметі жетпіс жылдан кейін құлады да, тәуелсіз рес-</w:t>
        <w:br/>
        <w:t>публикалар дүниеге келді.</w:t>
        <w:br/>
        <w:t>Орталық Азиядағы үш мемлекет: Қазақстан, Қырғызстан,</w:t>
        <w:br/>
        <w:t>Өзбекстан Президенттері жиі-жиі бас қосатын болды. Әсіресе</w:t>
        <w:br/>
        <w:t>Бішкектегі соңғы кездесу аса әсерлі. Түпкі идеяда үшеуіміз бір</w:t>
        <w:br/>
        <w:t>болайық. Бөлінгенді бөрі жеп болды. ғой. Енді бөлінбейік. Сонда</w:t>
        <w:br/>
        <w:t>бізге аюдың да, айдаһардың да тісі оңай бата коймас. Ал түптің</w:t>
      </w:r>
    </w:p>
    <w:p>
      <w:r>
        <w:t>түбінде әзірше қырын қарап отырған түрікмен туысқан Да алыс-</w:t>
        <w:br/>
        <w:t>қа кете қоймас. Түркістап -- біздің ортақ шаңырағымыз. Бір</w:t>
        <w:br/>
        <w:t>шаңырақтың астынля алты тармақты алып шынар ағаш жалырақ</w:t>
        <w:br/>
        <w:t>жайып, жайқала береді. Баяғы сол: «Түркі тілдес, түгел бол!» де-</w:t>
        <w:br/>
        <w:t>тен ұғым жатыр.</w:t>
        <w:br/>
        <w:t>Әзірше ағайынды үшеу (қарақалпақпен төртеу) біріксе, ал-</w:t>
        <w:br/>
        <w:t>дағы кезде алтау түгел болатын заман да келер. Сонда Орталық</w:t>
        <w:br/>
        <w:t>Азия түркі халықтарының мұртын балта шаппайды. Марқұм</w:t>
        <w:br/>
        <w:t>Тұрғыт Өзал: «ХХІ ғасыр -- түркілер ғасыры болады» деп еді.</w:t>
        <w:br/>
        <w:t>бәлкім айтқаны келер.</w:t>
        <w:br/>
        <w:t>334</w:t>
        <w:br/>
        <w:t>Рас, мол атқарылған бір іс бар, әл - мәдени ошақтарды қыс-</w:t>
        <w:br/>
        <w:t>қарту, жою, құрту жағынан бес жылда одан бұрынғы 70 жылдан</w:t>
        <w:br/>
        <w:t>бірнеше есе артық жұмыс атқарылды. Бұрын мәдениет мекемелері</w:t>
        <w:br/>
        <w:t>жаңадан ашылатын, салынатын, енді сатылып, жабылып жатыр.</w:t>
        <w:br/>
        <w:t>Кинотеатрлар сатылуда. 1600 кітап дүкенінен 160-ы ғана қалды.</w:t>
        <w:br/>
        <w:t>Әйтеуір Мәдениет туралы заң қабылданды. Оған да ілүкір.</w:t>
        <w:br/>
        <w:t>Қызық жағдай кинода болып жатыр. Бұрын талантты,</w:t>
        <w:br/>
        <w:t>маман кино режиссерлері жетпейді деп қиналатынбыз. Енді</w:t>
        <w:br/>
        <w:t>елуге жуық рсжиссер бар, ал қоятынымыз -- жылына бір</w:t>
        <w:br/>
        <w:t>фильм. Бір кездегі ең таңдаулы кипо қалашығы қаңырап түр.</w:t>
        <w:br/>
        <w:t>Ол да шетелдіктерге жалға істеп жатыр. Қазақ тілін көтереміз</w:t>
        <w:br/>
        <w:t>деген заманда казақшаға фильм аударуды тоқтататын окиғалар</w:t>
        <w:br/>
        <w:t>болып жатыр, бүгінгі күн шежіресін ұрпақтарға жеткізетін</w:t>
        <w:br/>
        <w:t>деректі киноны жаптық.</w:t>
        <w:br/>
        <w:t>Ол - ол ма, енді киноны тұқыртып әкеп Мәдениет</w:t>
        <w:br/>
        <w:t>министрлігіне қостық, Бұрын Мәдениет министрлігі жоқ кезде</w:t>
        <w:br/>
        <w:t>Кинематография министрлігі болған. Енді кино басқармасы да</w:t>
        <w:br/>
        <w:t>жоқ. Ең куатты деген өнер осылай өгейсіп, жетімсіреп отыр.</w:t>
        <w:br/>
        <w:t>Кезінде 10--12 фильм түсірген «Қазақфильм» қалашығы енді</w:t>
        <w:br/>
        <w:t>жылыпа екі-ақ фильм қоялы. Екінші бір құдіретті күш-- телеви-</w:t>
        <w:br/>
        <w:t>зия да бұтарланып, жіліктеніп құруға айналды. Тәуелсіз</w:t>
        <w:br/>
        <w:t>мемлекеттің бір ұлттық каналы тәулік бойы хабар беруге кара-</w:t>
        <w:br/>
        <w:t>жат таппады дегеніне сену қиын. Бірақ, солай. Міне, өзгерістер</w:t>
        <w:br/>
        <w:t>туралы айтамыз деп тағы жабырқауға көшіп кеттік.</w:t>
        <w:br/>
        <w:t>Кино мен телевизия маған өте жақын салалар ғой, содан да</w:t>
        <w:br/>
        <w:t>бүйрегім бұрып, жаным ауырып тұрады. Кеше откен «Алтын</w:t>
        <w:br/>
        <w:t>жүлдыз» бәйгесіне қазақ хабарлары қатыса алмады. Бар хабар-</w:t>
        <w:br/>
        <w:t>лар кезінде жеткізілмеді. Енді телеарналарда хабарлардың кем</w:t>
        <w:br/>
        <w:t>дегенде жартысы қазақ тілінде дайындалып берілуге тиіс. Соған</w:t>
        <w:br/>
        <w:t>әзірлене бастау керек. Қазір жағдай қиын.</w:t>
        <w:br/>
        <w:t>Алматыдағы 11 телеарнамен тәулігіне 120 сағаттай хабар</w:t>
        <w:br/>
        <w:t>беріледі, соның 12-14 сағаты ғана қазақша. Елдегі 240 телсарна-</w:t>
        <w:br/>
        <w:t>ның 3-еуі ғана таза қазакша. Сопдай-ақ 1200 атаулы газет-жур-</w:t>
        <w:br/>
        <w:t>налдың 200-дейі ғана қазақ тілінде. Бүгін өнер, рухани дүниенің</w:t>
        <w:br/>
        <w:t>түрі осы заманға сай әдістер мен әлемдік деңгейде жасалып, маз-</w:t>
        <w:br/>
        <w:t>мұны, рухы нағыз ұлттық болуға тиіс. Соған жете алмай келеміз.</w:t>
        <w:br/>
        <w:t>Өзіміздің кінәмізді өзгеден көреміз.</w:t>
        <w:br/>
        <w:t>Намысқа тиер тағы бір мысал. Қазақ тілінің мәртебесін</w:t>
        <w:br/>
        <w:t>көтереміз деп коп айтамыз. Ресми құжаттардың орыс тіліндегі</w:t>
        <w:br/>
        <w:t>328</w:t>
      </w:r>
    </w:p>
    <w:p>
      <w:r>
        <w:t>сол ма, білмеймін. Үндемегені -- құтттағаны болса мейлі ғой. Бірақ,</w:t>
        <w:br/>
        <w:t>үкімст бастпыларына үніміз жетпей ме деп күдіктенемін.</w:t>
        <w:br/>
        <w:t>Үкіметтің баспасөз хатшысы Қосанов деген жігіт күні кеше осы</w:t>
        <w:br/>
        <w:t>«Егемен Қазақстанда» жұмыс істеп, кей-кейде, жиын-тойда «Қара</w:t>
        <w:br/>
        <w:t>бауыр қасқалдақ, қайдан ұштың пыр-пырлап-оу»,-- деп ән са-</w:t>
        <w:br/>
        <w:t>лып жүрген азамат еді, енді төркінін танымайды. Қош-аманы жоқ.</w:t>
        <w:br/>
        <w:t>Мейлі, Камал, мен оған өкінбеймін. Ең бастысы-- бізді қалың</w:t>
        <w:br/>
        <w:t>қауым оқиды. Қазақстанда таралымы ең көп газеттің оқырман-</w:t>
        <w:br/>
        <w:t>дары оқиды. Бірақ бұл сөзім астамшылық болмасын. Сол көп</w:t>
        <w:br/>
        <w:t>оқырмантың саны жылдың екінші жартысында біраз азаяйын деп</w:t>
        <w:br/>
        <w:t>тұр-</w:t>
        <w:br/>
        <w:t>Ҡиын ғай, оларды не деп күстәналайсың. Заман мынау, қара-</w:t>
        <w:br/>
        <w:t>жат жоқ. Сонда да болса, қазақ баспасөзіне паруана берілген тшын</w:t>
        <w:br/>
        <w:t>отансүйерлер газеттен қол үзіп қалмас, қиыннан қиыстырып,</w:t>
        <w:br/>
        <w:t>амалдап, алдағы жартыжылдыққа тағы да жазылар деген үміт бар.</w:t>
        <w:br/>
        <w:t>Камал! Қаладап шықпай, өзімізді өзіміз тас қамалға қамап</w:t>
        <w:br/>
        <w:t>қойып, көктемнің қалай өте шыкқанын да байқамай қаламыз.</w:t>
        <w:br/>
        <w:t>"Табиғат-ананың құшағынан айырылып қалдық кой. Аурушаң</w:t>
        <w:br/>
        <w:t>болғанымыз да содан шығар.</w:t>
        <w:br/>
        <w:t>Биылғы көктем керемет болды ғой, Камал. Жаратқан жарыл-</w:t>
        <w:br/>
        <w:t>қаған жайдарлы көктем болды. Жаңбырлы, ылғалды, көл-кәсір</w:t>
        <w:br/>
        <w:t>көктем. Шөптің ырғын шыққанын көрсең. Таудың тарғыл тасы-</w:t>
        <w:br/>
        <w:t>на дейін көктеп кетті.</w:t>
        <w:br/>
        <w:t>Әттең, осыншама ақ, жарылқаған маусымды шаруа адам ар-</w:t>
        <w:br/>
        <w:t>мансыз пайдалана алмай қалды-ау деп өкінемін. Көкөзектен бір-</w:t>
        <w:br/>
        <w:t>ақ мысал. Бұрынғы ірі колхозымыз төртке бөлініп кетті. Баяғыда</w:t>
        <w:br/>
        <w:t>майда-майда төрт колхозды елуінші жылдары біріктіріп еді, енді</w:t>
        <w:br/>
        <w:t>қайтадан бастапқы қалпына келді.</w:t>
        <w:br/>
        <w:t>Енді осылар мынандай мамыражай маусымда бауырын жаза</w:t>
        <w:br/>
        <w:t>алмай, жер жыртып, егін сала алмай, май таба алмай, тұқым таба</w:t>
        <w:br/>
        <w:t>алмай шерменде болғаны қалай?</w:t>
        <w:br/>
        <w:t>Үкімет ауыл шаруашылығына осы көктемде несиемен болса</w:t>
        <w:br/>
        <w:t>да барынша көмек беруі керек еді. Егін ырғын шығып, астық мол</w:t>
        <w:br/>
        <w:t>болатын еді. Амал қанша, жоғарыдан ондай мейірім болмады.</w:t>
        <w:br/>
        <w:t>Үкіметтің ауыл шаруашылығы жөніндегі вице-премьерінің сөзіне</w:t>
        <w:br/>
        <w:t>сенсек -- бәрі жақсы. Ал енді аралап корсең мүлде баскаша.</w:t>
        <w:br/>
        <w:t>Осындайда Арон әл-Рашидті аңсайсың. Дуананың киімін</w:t>
        <w:br/>
        <w:t>киіп, базар аралап, шайханаларды жағалап, ел жағдайын өзгеден</w:t>
        <w:br/>
        <w:t>естіп-білмей, өз көзімен көріп, өз құлағымен естиді екен. Біздің</w:t>
        <w:br/>
        <w:t>343</w:t>
        <w:br/>
        <w:t>Ер жигітгің қаліріп,</w:t>
        <w:br/>
        <w:t>Агайын емее, жат Пілер, --</w:t>
        <w:br/>
        <w:t>деген асыл сөздерді: «Ата тілдің кадірін Қара Иван білмес, жат</w:t>
        <w:br/>
        <w:t>білер», -- деп өзгерткім келді.</w:t>
        <w:br/>
        <w:t>Қазақ тілінің қанат жаюына қарсы қазақтарды мен түсінемін.</w:t>
        <w:br/>
        <w:t>Обаста окуы, тәрбиесі сондай болды. Ондайлар, сәбилерін орыс-</w:t>
      </w:r>
    </w:p>
    <w:p>
      <w:r>
        <w:t>шамен ауыздандыратындар әлі де толып жатыр. Олардың қазақ-</w:t>
        <w:br/>
        <w:t>ша білмегендігі қайғы емсс, қазақша білгісі келмейтіндігі кайгы,</w:t>
        <w:br/>
        <w:t>қазақ тілінің өркендеуіне келергі болатыны касірет. Ал қазақтілі--</w:t>
        <w:br/>
        <w:t>отбасындағы бірер ауыз сөзден басқаға жарамайды деген Маса-</w:t>
        <w:br/>
        <w:t>нов «теориясын» таяуда біздің Президент Индонезияға барған</w:t>
        <w:br/>
        <w:t>сапарында жоққа шығарды. Мемлекетаралық келісімшарт индо-</w:t>
        <w:br/>
        <w:t>незиялык мемлекет тілінде және қазақ тілінде жазылды. Мұны</w:t>
        <w:br/>
        <w:t>өзінің жолсапар очеркінде Уәлихан Қалижан жариялады.</w:t>
        <w:br/>
        <w:t>Қазақстанда қазақ тілінің қауқарсыздығынан әсіресе алыс-</w:t>
        <w:br/>
        <w:t>тан келген ағайын қатты жапа шекті. «Елім, жерім, ата-жұртым,</w:t>
        <w:br/>
        <w:t>Отаным» дсп, Моңғолстаннан, Қытайдан, Ираннан, Түркиядан</w:t>
        <w:br/>
        <w:t>жеткен, бір кезде отаршылық зорлық-зомбылығынан кеткен,</w:t>
        <w:br/>
        <w:t>енлі-енді есін жиып туган елгс қайта оралған казақтар әуелі қай-</w:t>
        <w:br/>
        <w:t>Да келгенін білмей аң-таң болды. Айналаның бәрі орысша. Ал</w:t>
        <w:br/>
        <w:t>олар орысша білмейді. Балаларын оқытатын мектеп таппай қинал-</w:t>
        <w:br/>
        <w:t>ғандары да бар.</w:t>
        <w:br/>
        <w:t>Камал дос! Несін айтарсың, осы туыстарды көргенде мен</w:t>
        <w:br/>
        <w:t>өзімді солардың алдында, алмай-бермей, кінәлідей сезінемін.</w:t>
        <w:br/>
        <w:t>«Келіндер! Келіңдер!» -деп шақырып, келтіріп алып, алдап кет-</w:t>
        <w:br/>
        <w:t>кен сияқтымыз. Алыстан, басқа мемлекеттен артынып-тартынып,</w:t>
        <w:br/>
        <w:t>арып-ашып жеткенде, айтақырға отырасыздар деп о басында</w:t>
        <w:br/>
        <w:t>ескертпедік қой.</w:t>
        <w:br/>
        <w:t>Көші-қон туралы, оның ішінде оралман қазақтар туралы Зан</w:t>
        <w:br/>
        <w:t>қабылланды. Заң толығынан орындалмады. Көшіп келген қазақ-</w:t>
        <w:br/>
        <w:t>тарға леп бюджеттен бөлінген азын-аулақ қаржының тамтығы</w:t>
        <w:br/>
        <w:t>ғана қолға тиді. Кейбір жерлерде бұл келіске тікелей қарсы бол-</w:t>
        <w:br/>
        <w:t>ғандар да табылады. Өмірі талпақ танауды көрмеген қазаққа</w:t>
        <w:br/>
        <w:t>«шошқа бақ» деген бастықтар да кездесті.</w:t>
        <w:br/>
        <w:t>Міне, осындай-осындай келенсіз көріністерде кейін, таяу-</w:t>
        <w:br/>
        <w:t>да Президент Нұрсұлтан Назарбаев шет елдерде тұратын қазақ-</w:t>
        <w:br/>
        <w:t>тарға көмек көрсетіп, қолдау туралы Жарлық жариялады. Егер</w:t>
        <w:br/>
        <w:t>осы Жарлық сәті түсіп іске асар болса, онла ол Президенттің бұл</w:t>
        <w:br/>
        <w:t>мәселеде саяси көрегендігінің біріне айналар еді.</w:t>
        <w:br/>
        <w:t>392</w:t>
        <w:br/>
        <w:t>динг президенті болып кетуің мүмкін. Мысалы, Сосковецтер сон-</w:t>
        <w:br/>
        <w:t>лай. Қазақстан байлығын солқылдатып сорды да, Ресейге барып,</w:t>
        <w:br/>
        <w:t>патша смес, патшадан кем емес мансапқа ие болды. Казір Ресей</w:t>
        <w:br/>
        <w:t>журналистері оның орасан жемқорлығын әшкерелеп жатыр.</w:t>
        <w:br/>
        <w:t>Сол Олег Сосковец жалғыз емес қой. Бүгін болмаса ертең</w:t>
        <w:br/>
        <w:t>койқаптағы қоясы шығады.</w:t>
        <w:br/>
        <w:t>Соңғы хатта Қ.Тұрысов пен А.Есентүгел скеуінің</w:t>
        <w:br/>
        <w:t>экономикалық реформа туралы жазған еңбегін дұрыс бағалапсың.</w:t>
        <w:br/>
        <w:t>Аленді сондай ақылды, құнды енбекке Үкімет көзі түсті ме екен?!</w:t>
        <w:br/>
        <w:t>Сенің хатыцңа бұл жолғы жауабым созылыңқырип кетті білем,</w:t>
        <w:br/>
        <w:t>доғарайын. Ішкесыймай бара жатыр ғой, бәрін айтып, леп шығар-</w:t>
        <w:br/>
        <w:t>ғың келеді. Оның бәрін бірақ газет беті көтере бермейді.</w:t>
        <w:br/>
        <w:t>Сонымен қазір кім корқынышты?</w:t>
        <w:br/>
        <w:t>Өз ішіміздегі ұлттық нигилистер қорқынышты.</w:t>
        <w:br/>
        <w:t>Еншгісі бөлінбеген қазақты ру-руға тартқылаушылар қорқы-</w:t>
      </w:r>
    </w:p>
    <w:p>
      <w:r>
        <w:t>нышты.</w:t>
        <w:br/>
        <w:t>Ұлттық несібені ұрлаушылар қорқынышты.</w:t>
        <w:br/>
        <w:t>Бір оқ шығармай, ұлт санасын улап, иман ұрлаушылар кор-</w:t>
        <w:br/>
        <w:t>қынышты.</w:t>
        <w:br/>
        <w:t>Тіршілікте сәлеміміз таусылмасын. Сау бол, Камал!</w:t>
        <w:br/>
        <w:t>Шерхан МҰРТАЗА</w:t>
        <w:br/>
        <w:t>1-ақпан, 1997 жыл</w:t>
        <w:br/>
        <w:t>ӨНДІРІСТІ ӨЗІМІЗ ӨРІСТЕТЕ АЛАМЫЗ</w:t>
        <w:br/>
        <w:t>Шерханға хат</w:t>
        <w:br/>
        <w:t>Қадірлі Шерхан!</w:t>
        <w:br/>
        <w:t>Біздің хаттарымызды көп адам оқитынын көріп жүрміз ғай.</w:t>
        <w:br/>
        <w:t>Кездескенде пікірлерін айтады, тілектерін білдіреді. Газет редак-</w:t>
        <w:br/>
        <w:t>циясына келіп түскеп пікірлердің топтамасы да жарияланды.</w:t>
        <w:br/>
        <w:t>«Біздің айтпағымызды айттыңыздар, дұрыс жазып жатырсыздар,</w:t>
        <w:br/>
        <w:t>жалғастыра беріңіздер», -- деп тілек-ұсыныс айтады. Бір хатта:</w:t>
        <w:br/>
        <w:t>«Талаптарыңыз орынды. Бұл сөздеріңіз елге де, Елбасыға да қол-</w:t>
        <w:br/>
        <w:t>ғабыс сөздер деп білеміз», -- делінген. Ендеше, сәл кідіріп қалсақ</w:t>
        <w:br/>
        <w:t>та, хатымызды жалғастырайық.</w:t>
        <w:br/>
        <w:t>22-15 337</w:t>
        <w:br/>
        <w:t>Камал, сен соңғы хатында («Әз кінәмізді өзгеден көрмейік»,</w:t>
        <w:br/>
        <w:t>«Егемен Казақстан», 18-қаңтар, 1997 ж.) ұлттық намыс, ұлттық</w:t>
        <w:br/>
        <w:t>сана деген ұғымдарға қол созыпсың. Мұнынды мен құпталым.</w:t>
        <w:br/>
        <w:t>Баяғыда бір мұңлық: «Қарнымның ашқанына жыламаймын,</w:t>
        <w:br/>
        <w:t>калірімнің қашқанына жылаймын»,--деген екен. Қарынның ай-</w:t>
        <w:br/>
        <w:t>кқапын жаза-жаза жұртты жалықтырып алуымыз да мүмкін.</w:t>
        <w:br/>
        <w:t>«Ашынған карын тойынар, ашылған етек жабылар».</w:t>
        <w:br/>
        <w:t>Ал қадірің қатса қалыбына келе ме, келмей ме -- беймәлім.</w:t>
        <w:br/>
        <w:t>«Қадір» дегенді мен де бұл жерде ұлттық сана, ұлттық намыс деп</w:t>
        <w:br/>
        <w:t>түсінемін. «Намысқа тиер тағы бір мысал -- казақ тілінің</w:t>
        <w:br/>
        <w:t>мәртебесін көтереміз деп көп айтамыз. Ресми құжаттардың орыс</w:t>
        <w:br/>
        <w:t>тіліндегі нұсқасын оқымай тұрып, казақшасына түсіне алмайтын</w:t>
        <w:br/>
        <w:t>пәлеге ұшырадық»,- дейсің сен соңғы хатында.</w:t>
        <w:br/>
        <w:t>Қайран Камал! Американы енді ашқандай боласың. Біз бұл</w:t>
        <w:br/>
        <w:t>«пәлеге ұшырағалы» қашан. Біздің казақ коғамындағы басты ке-</w:t>
        <w:br/>
        <w:t>сел осы. Ол кеселмен ауырғандар әрі десе сопау биікте, биіктерде</w:t>
        <w:br/>
        <w:t>отыр.</w:t>
        <w:br/>
        <w:t>Осы таяуда ғана «Новое поколение» газетінде 08 3, 1097 ж.)</w:t>
        <w:br/>
        <w:t>Қазақстан Президентінін кеңесшісі Ермұхамет Ертісбаев пен Га-</w:t>
        <w:br/>
        <w:t>зеттілшісінің сұхбаты жарияланды. Сол сұхбаттан менің білгенім:</w:t>
        <w:br/>
        <w:t>Е. Ертісбасвқа Президент саяси партиялармен, қоғамдық ұйым-</w:t>
        <w:br/>
        <w:t>дармен ұдайы байланыс жасап тұруды жене ішкі жағдайларға</w:t>
        <w:br/>
        <w:t>талдау жасап отыруды тансырған екен. 1992 жылы ең жоғары</w:t>
        <w:br/>
        <w:t>дәрежелі қонақ ретінде Шығыс Қытайды аралап шығып, Шан-</w:t>
        <w:br/>
        <w:t>хайда Мао Цзсдунның резиденциясында жатқан екен. Кезінде</w:t>
        <w:br/>
        <w:t>Қарағанды универейтетінің тарих факультетін үздік дипломмен</w:t>
        <w:br/>
        <w:t>бітіріп шыққан екен.</w:t>
        <w:br/>
        <w:t>Бәрі дұрыс.</w:t>
      </w:r>
    </w:p>
    <w:p>
      <w:r>
        <w:t>Содан соң Е.Ертісбаев былай дейді: «Рабочий день начинаю</w:t>
        <w:br/>
        <w:t>с осповательного просмотра «Казахстанской правды». С нетер-</w:t>
        <w:br/>
        <w:t>нением жлу иятницы, чтобы прочитать «Новое поколение», «Де-</w:t>
        <w:br/>
        <w:t>ловую неделю», «Панораму». Постоянно покупаю «Караван» и</w:t>
        <w:br/>
        <w:t>«Айф-Казахстан». Көңіл үшін болса да, сыпайылық сақтап, қазақ</w:t>
        <w:br/>
        <w:t>тіліндегі бірер газетті қосты ма екен деп ары-бері қарап едім -</w:t>
        <w:br/>
        <w:t>жоқ!</w:t>
        <w:br/>
        <w:t>Міне, Камил, өзің айтқан «ресми құжаттарды» дайындайтын-</w:t>
        <w:br/>
        <w:t>дар осыпдай шенеуніктер.</w:t>
        <w:br/>
        <w:t>Тіл туралы жаңа Заңның жобасындағы жанды-жанды екі-үш</w:t>
        <w:br/>
        <w:t>бапқа жанталаса қарсы болып жатқандар да осы шамалас қыз-</w:t>
        <w:br/>
        <w:t>330</w:t>
        <w:br/>
        <w:t>сатта жұмсағаны 26 миллион доллар. Есептеп көрсек, өндірілген</w:t>
        <w:br/>
        <w:t>глинозсемнің тоннасын кемінде 100 доллардан сатса да (олар 140--</w:t>
        <w:br/>
        <w:t>150-ден сатпақ болған ғой), бір тоқсандағы түскені 27 миллион</w:t>
        <w:br/>
        <w:t>доллар, ал жұмсалған шығыны жоғарыдағыдай -- 26 миллион</w:t>
        <w:br/>
        <w:t>доллар. Әзірге шығыс пен кіріс бірдей. Мұның иелері де (бас ди-</w:t>
        <w:br/>
        <w:t>ректары Алмаз Ибрагимов) жұмысшыларға біраз жеңілдіктер</w:t>
        <w:br/>
        <w:t>жасаймыз деп отыр.</w:t>
        <w:br/>
        <w:t>Иә, Шерхан, мына шетелдік қожалардың біраз шығынға ба-</w:t>
        <w:br/>
        <w:t>рып, қаржы жұмсап жатқаны рас. Бірақ күні ертең олар мұнай,</w:t>
        <w:br/>
        <w:t>алтын, фосфор, мыс секілді сапасы да, бағасы да жоғары өнімдерді</w:t>
        <w:br/>
        <w:t>жанын салып өндіре бастаған сон (оларға жеңілдік мол) шаш-</w:t>
        <w:br/>
        <w:t>етектен байлыққа батады. Ертец ол кеп орындарының казына-</w:t>
        <w:br/>
        <w:t>сын түгел қопарып, суалған сиыр секілді қаңыратып кетпесе бол-</w:t>
        <w:br/>
        <w:t>ды. Тағы бір мысал. Жоғары сапалы мыс өндірумен аты шыққан</w:t>
        <w:br/>
        <w:t>Алтайдағы Ертіс мыс қорыту зауытын ағылшынның «Дайтон</w:t>
        <w:br/>
        <w:t>Ассойшейт ЛТД» фирмасы сатып алды. Оның президенті Сапар-</w:t>
        <w:br/>
        <w:t>алы Бөбегв былай дейді: «Мынадай тамаша зауытты бар болғаны</w:t>
        <w:br/>
        <w:t>миллион долларға ғана (!) сатып алдық. Әрине, әлі де көп қаржы</w:t>
        <w:br/>
        <w:t>жұмсауымыз керек. Мұнда тамаша инженерлер мен жұмысшы-</w:t>
        <w:br/>
        <w:t>лар істейді. Бұрын көрші елдермен қалыптасқан қарым-қатына-</w:t>
        <w:br/>
        <w:t>сымызды сақтаймыз. Сөйтіп, істі оңға бұрамыз».</w:t>
        <w:br/>
        <w:t>Бұл да біраз жайды аңғартады. Қанша дегенмен бұл шетел</w:t>
        <w:br/>
        <w:t>қаржысымен жұмыс істей бастаған елу кәсіпорын бүкіл елдің</w:t>
        <w:br/>
        <w:t>тағдырын шеше алмайды. Көп болса өздерінде тікелей істейтін 250</w:t>
        <w:br/>
        <w:t>мың жұмысшыны, солардың бала-шағасын қамтамасыз етеді. Ал</w:t>
        <w:br/>
        <w:t>бізде 5 миллион жұмысшы бар. Қазақстан байлығын, игілігін</w:t>
        <w:br/>
        <w:t>жасайтын өзіміздің өндірісіміз, өзіміз басқаратын, өзіміз жүргізетін</w:t>
        <w:br/>
        <w:t>кәсіпорындар. Соған бара жатырмыз. Ол оңай да емес. Оны</w:t>
        <w:br/>
        <w:t>мынадан көреміз. Биылғы жылдың бірінші тоқсанында өндіріс</w:t>
        <w:br/>
        <w:t>өнімі 0,3 пайыз ғана өсті. Өскені дұрыс, бірақ тым мардымсыз.</w:t>
        <w:br/>
        <w:t>Қазақ журналистерінің көп айтып, жаны ауыра жазатын жайы-</w:t>
        <w:br/>
        <w:t>ауылдың қазіргі халі. Осы мәселе сол кездесуде жаңа бір тұрғы-</w:t>
        <w:br/>
        <w:t>дан айтылды. Ауылдағы жекешелендіру процестерін зерттей жаз-</w:t>
        <w:br/>
        <w:t>ған жөн дей келіп, Елбасы «Түрі жеке меншік, мазмұны</w:t>
        <w:br/>
        <w:t>коллективтік ұжымдар күш біріктірс тығырықтан шыға алады»,-</w:t>
        <w:br/>
        <w:t>деді. Біздің баяғыдан айтып, күтіп жүрген сөзіміз осы емес пе?</w:t>
        <w:br/>
        <w:t>Енді осыны Да қадағалау -- журналистердің ісі. Бізде енді баяғы-</w:t>
        <w:br/>
        <w:t>дай малды, жерді біріктіру емес, ыдырап кеткен техника-</w:t>
        <w:br/>
        <w:t>мәшинелерді бірлестіретін, баяғы МТС секілді техниканы жи-</w:t>
        <w:br/>
        <w:t>340</w:t>
      </w:r>
    </w:p>
    <w:p>
      <w:r>
        <w:t>найтын, жалға беретін, оны жөндейтін, жанар- жағармай</w:t>
        <w:br/>
        <w:t>жеткізуге жәрдемдесетін мекемелер болса деген ұсыныстар ай-</w:t>
        <w:br/>
        <w:t>тылып жүретін. Расында да, өздері жеке меншік ислері болып</w:t>
        <w:br/>
        <w:t>қала беретін шаруалар осында күпі біріктірсе, бір-біріне жәрдем</w:t>
        <w:br/>
        <w:t>жасаса деген бағыт-бағдар байқалады. Өмірдің өзі ауылдарда</w:t>
        <w:br/>
        <w:t>іріленген кооператив пе, акционерлік қоғам ба, шаруалар ассо-</w:t>
        <w:br/>
        <w:t>циациясы ма -- сондай бір үйым-ұүжымға (басқа жағдай, басқа</w:t>
        <w:br/>
        <w:t>деңгейле) тізе қосудың кажет екенін көрсетіп, жұрт соған майын</w:t>
        <w:br/>
        <w:t>бұра бастады. Қазактың кең даласында шаруа кожалықтары күш</w:t>
        <w:br/>
        <w:t>біріктіріп, қосыла қимылдамаса киын екенін соңғы жыллар</w:t>
        <w:br/>
        <w:t>көрсетті ғой. Бір ғана мысал. Бар егінді жинап алу үшін 50 мың</w:t>
        <w:br/>
        <w:t>комбайн қажет екен, әзірге Америкадан сатып алғанымыз -- 632</w:t>
        <w:br/>
        <w:t>ғана. Көрші Ресейден неге алмаймыз, Павлодарда комбайн шы-</w:t>
        <w:br/>
        <w:t>ғарамыз деген сөз болып еді, ол не боп кетті? Жеңіл мәшине жа-</w:t>
        <w:br/>
        <w:t>саймыз деген едік. Оның тұсауы кесілді. Бірак бағасы әлі удай.</w:t>
        <w:br/>
        <w:t>Кім алдады? Реформаның ендігі кезекті міндеті -- нақты өнім</w:t>
        <w:br/>
        <w:t>шығару, өз мәшине-құралдарымызды жасау. Қазір адамдарлың</w:t>
        <w:br/>
        <w:t>көнілі де, өмірі де елдің экономикалық-әлеуметтік деңгейіне</w:t>
        <w:br/>
        <w:t>келіп тіреліп отыр.</w:t>
        <w:br/>
        <w:t>Енді журналистердің өз еншісіне, меніпігіне жататын бір шаруа</w:t>
        <w:br/>
        <w:t>айтайын. Үкімет кепілдігімен алған қыруар несие қаржыны бермей</w:t>
        <w:br/>
        <w:t>кеткен, беруге шамасы келмеген бизнесмендерлің, фирма</w:t>
        <w:br/>
        <w:t>бастықтарының тізімі «Деловая неделя» газетінде жарияланды.</w:t>
        <w:br/>
        <w:t>Олардың кымқырып пайдаланып кеткен қарыз-қаржысының</w:t>
        <w:br/>
        <w:t>жалпы көлемі 50 миллиард теңге екен. Соның бәрін мемлекет өзі</w:t>
        <w:br/>
        <w:t>төлеуге мэжбүр болды. Сол тізімді «індетіп», «Алған қарыз-қаржы</w:t>
        <w:br/>
        <w:t>қайда, неге жұмсалды» деп сұрауға болады ғой. Журналистің</w:t>
        <w:br/>
        <w:t>тергеу сұрағына жауап бермеуге ешкімнің де хақысы жоқ. Егер</w:t>
        <w:br/>
        <w:t>көшелерде жосылып жүрген иномаркалар мен астана</w:t>
        <w:br/>
        <w:t>айналасындағы сәнді-салтанатты «особняктарға» айналған қарыз-</w:t>
        <w:br/>
        <w:t>қаржыны түгел қайтарып, төлейтін болса, онда мемлекеттің</w:t>
        <w:br/>
        <w:t>енбекақы жөніндегі бар берешегі түгел өтелер еді деген есеп бар.</w:t>
        <w:br/>
        <w:t>Айлықтан басқа күнкөрісі жоқ адамдарды зарықтырып, мем-</w:t>
        <w:br/>
        <w:t>лекет бөлген, берген ақшаны иелеріне жеткізбей, жолда «айнал-</w:t>
        <w:br/>
        <w:t>дырып)», «жоғалтып» жіберетін бастықтардың да аты-жөнлерін</w:t>
        <w:br/>
        <w:t>жарық дүниеге шығарып айғақтау, түсін түстеу қажет-ақ!</w:t>
        <w:br/>
        <w:t>Сәлеммен,</w:t>
        <w:br/>
        <w:t>досың Камал СМАЙЫЛОВ</w:t>
        <w:br/>
        <w:t>341</w:t>
        <w:br/>
        <w:t>Ол неден басталады дегенде, Шерхан, өзің жақсы білесін, бәрі</w:t>
        <w:br/>
        <w:t>өндірістен деп айтамыз. Атақты АЗГМ-- Алматы ауыр мәшине</w:t>
        <w:br/>
        <w:t>жасау зауыты біздің екі сүйенер тірегіміз -- мұнай өндіру мен</w:t>
        <w:br/>
        <w:t>түсті металлургияға қажет мәшине-жабдықтың қандайы, қанша-</w:t>
        <w:br/>
        <w:t>сы қажет болса да жасап бере аламыз, тек тапсырыс түсіріп, ақтпа-</w:t>
        <w:br/>
        <w:t>сын алдын ала төлеңдер деп отыр. Біз кезінде «Жетісуды» сынай</w:t>
        <w:br/>
        <w:t>беретінбіз. Оның аяқ киімін менсінбейтінбіз. Енді қарап отыр-</w:t>
        <w:br/>
        <w:t>сақ, сонымыз асылық екен. Оның аяқ киімі мынау Қытай мен</w:t>
        <w:br/>
        <w:t>Түркиядан қара қаптпықпен әйелдер әкеліп сататын киімнен еш</w:t>
        <w:br/>
        <w:t>кем емес. Өзі арзанға түседі. Жұрттың бәрі жақсы екен деп алты</w:t>
        <w:br/>
        <w:t>мың теңге тұратын «Алилас» кроссовкасы мен костюмін ала</w:t>
        <w:br/>
        <w:t>бермейді ғой.</w:t>
      </w:r>
    </w:p>
    <w:p>
      <w:r>
        <w:t>Ал сол сияқты өндіріс орындарына бір айналмалы қаржы</w:t>
        <w:br/>
        <w:t>берін, демеп жіберсе, жүріп кетейін деп-ақ тұр. Оған қарсылық</w:t>
        <w:br/>
        <w:t>бар. Өндіріске қаржы берсек, айналымдағы эмиссия ақша көбейіп</w:t>
        <w:br/>
        <w:t>кетеді, инфляцияға ие бола алмаймыз дейді әсіре реформатор-</w:t>
        <w:br/>
        <w:t>лар. Оның да жапы бар шығар. Инфляцияның өсуі -- бағаның</w:t>
        <w:br/>
        <w:t>әсуі, ақшаның құнсыздануы ғой. Бірақ кейбір көрші елдерде әрі</w:t>
        <w:br/>
        <w:t>өндірісті шамасынша өркендетіп, әрі инфляцияны ұстап отыр-</w:t>
        <w:br/>
        <w:t>ған жайт бар екен. Қытайға барып келген Парламент делегация-</w:t>
        <w:br/>
        <w:t>сы ол елде өндіріс өнімі жылына 9,7--9,8 пайыз өсіп, оңымен қоса</w:t>
        <w:br/>
        <w:t>инфляция деңгейі 6 пайыз ғана екенін көріп келді.</w:t>
        <w:br/>
        <w:t>Қазіргі біздің арманымыз да, мақсатымыз да осыған жету.</w:t>
        <w:br/>
        <w:t>Оның екіншгі жолы, басшылар сендіріп айтып жүрген, жұртшы-</w:t>
        <w:br/>
        <w:t>лық әлі де болса күдік-күмәнмен қарап отырған --</w:t>
        <w:br/>
        <w:t>кәсіпорындарды шетелдіктерге сату, кейде тегін беру. Жұрт сол</w:t>
        <w:br/>
        <w:t>кәсіпорындардың жайын білгісі келеді. Құмкөл мұнай</w:t>
        <w:br/>
        <w:t>кәсіпорнының аты өзгеріп, енді «Харриксял-Құмкөл-Мұнай» деп</w:t>
        <w:br/>
        <w:t>аталады, акциясының 89,5 пайызы канадалық иесіне, ал 10,9 па-</w:t>
        <w:br/>
        <w:t>йызы өз жұмысшыларына бөлінді. Еңбекақыны уақтылы төлеп</w:t>
        <w:br/>
        <w:t>тұрамыз, мұнайшыларды тегін тамақтандырамыз деп отыр. Кен-</w:t>
        <w:br/>
        <w:t>тау кәсіпорындарын «Ривер-Интернейшнл СА» алғалы жатыр.</w:t>
        <w:br/>
        <w:t>«Квэрнер Металз» атты канадалық компания жылына 400 мың</w:t>
        <w:br/>
        <w:t>тонна руда ондіреміз, өңдейміз деп жобалайды. Шымкенттегі</w:t>
        <w:br/>
        <w:t>«Фосфорда» айлық уақтылы берілмейді. Бірақ басқарушы «До-</w:t>
        <w:br/>
        <w:t>пекс» фирмасы (өкілі Нұрлан Күмісбеков) қоймада жатқан 2,5</w:t>
        <w:br/>
        <w:t>МИЛЛИОН тонна дайын өнімге көзін алартады. Атышулы «Қазақ-</w:t>
        <w:br/>
        <w:t>стан алюминий» акционерлік қоғамы бір тоқсанда 270 мың тон-</w:t>
        <w:br/>
        <w:t>на Глинозем өндірген. Ал «Уайтсвен ЛТД» фирмасының осы мақ-</w:t>
        <w:br/>
        <w:t>339</w:t>
        <w:br/>
        <w:t>орынды. Ал оларлың көбінің «арқалағаны алтын, жегені тікен»</w:t>
        <w:br/>
        <w:t>екені рас. Ара-тұра батыл-батыл пікір айтатындары да бар.</w:t>
        <w:br/>
        <w:t>Қоғамның өзі сияқты біздің журналистеріміз де ала-құла. Ара-</w:t>
        <w:br/>
        <w:t>сынла әділет туын көтергісі келетіндер ле, қаламынан жағымпаз-</w:t>
        <w:br/>
        <w:t>дык, жалақорлық сиясы тамшылайтындар да бар. Тасқа басыла-</w:t>
        <w:br/>
        <w:t>тын сөздің құнын білмей, абайламай, дуайпат сәйлейтін</w:t>
        <w:br/>
        <w:t>журналистер де бар. Таяуда «Жас Алаш» газетінде біреу: егер 1941</w:t>
        <w:br/>
        <w:t>жылы соғыс болмаса Бауыржан Момышұлы қатардағы көп шал-</w:t>
        <w:br/>
        <w:t>дардың бірі болын лүниеден өтетін де кететін еді деп жазды. Ба-</w:t>
        <w:br/>
        <w:t>уыржан Момышұлының мандайындағы жазуды оқып алғандай,</w:t>
        <w:br/>
        <w:t>бейберекет аузына келгенді айта салу да өнер болды ма?!</w:t>
        <w:br/>
        <w:t>Осы бірер апта көлемінде көне сақалды бір журналист қарап-</w:t>
        <w:br/>
        <w:t>тан-қарап жүріп халқымыздың ар-ождапының рәмізіндей бол-</w:t>
        <w:br/>
        <w:t>ған Ахмет Байтұрсыновқа және оның серіктеріне келіп ұрынды.</w:t>
        <w:br/>
        <w:t>1919 жылы бір топ қазақ қайраткерлері Сталиннің қабылдауын-</w:t>
        <w:br/>
        <w:t>да болыпты. Сталин: «Қазақстан басшылығына Әліби</w:t>
        <w:br/>
        <w:t>Жангелдинді ұсынып отырмыз, оган қалай қарайсыздар?» -</w:t>
        <w:br/>
        <w:t>депті-міс. Сонда қазақтардан біреу ұшып тұрып: «Ойбай, қазақ</w:t>
        <w:br/>
        <w:t>үш жүзге бөлінген, калыстан біреу болмаса жарамайды»,-депті-</w:t>
        <w:br/>
        <w:t>міс. Сонымен Пестковский деген бірсу Қазакстанға бастық бо-</w:t>
        <w:br/>
        <w:t>лып шыға келіпті. Бұл үлгі ретінде қалыптасып, Қазақстанға</w:t>
        <w:br/>
        <w:t>Голошекиннің келуіне, сөйтіп 1932--1933 жылдардағы қазақ қыр-</w:t>
        <w:br/>
        <w:t>ғынына жол ашып беріпті-міс.</w:t>
        <w:br/>
        <w:t>Журналист бұл әңгіменің стенограммалық түпнұсқасы бар-</w:t>
        <w:br/>
        <w:t>жоғын айтпайды. Әйтеуір «дейді, дейді, дейді екен».</w:t>
        <w:br/>
        <w:t>Кордің бе, Камал, жала жабу деген қандай?! Байыбына бар-</w:t>
        <w:br/>
        <w:t>май, шын құжаттарға негізделмей, ұшқары пікір айту -- журна-</w:t>
      </w:r>
    </w:p>
    <w:p>
      <w:r>
        <w:t>листикадағы ең ауыр қылмыс. Енді келіп, сол этногеноцидте</w:t>
        <w:br/>
        <w:t>қырылған миллиондяған казақтың қанын Ахмет Байтұрсынов-</w:t>
        <w:br/>
        <w:t>тың және оның серіктерінің мойнына жүктей салмақ. Оқырман-</w:t>
        <w:br/>
        <w:t>ның ойында осындай күдік қалмақ.</w:t>
        <w:br/>
        <w:t>Осы тақылеттес жаланы кейбір оқымыстысымақ, журналист-</w:t>
        <w:br/>
        <w:t>сымақтар Тұрар Рысқұловқа да жаппақ болды. Ұжымдастыруды</w:t>
        <w:br/>
        <w:t>жеделдетуде Т. Рысқұлов Сталиннен де асып түсті деп «қарала-</w:t>
        <w:br/>
        <w:t>ды» В. Михайлов. Ал Тұрар Рысқұловтың ұжымдастыру жөнінде</w:t>
        <w:br/>
        <w:t>Политбюроға жазған хатының түпнұсқасын оқыған біреуі жок.</w:t>
        <w:br/>
        <w:t>Әйтеуір, лолбар.</w:t>
        <w:br/>
        <w:t>Сол түпнұсқаны таяуда Мәскеу ғалымы В.Устинов жария-</w:t>
        <w:br/>
        <w:t>лады. («Мысль» журналы, Мо5, 1997 ж.). Сөйтсе, Тұрар Рысқұлов</w:t>
        <w:br/>
        <w:t>345</w:t>
        <w:br/>
        <w:t>министрлер шалғай жатқан алыс ауылдарға ат басын бұрмайды</w:t>
        <w:br/>
        <w:t>ғой.</w:t>
        <w:br/>
        <w:t>Отырар ауданынан, Сырдарияның арғы бетінен келген құда-</w:t>
        <w:br/>
        <w:t>ғидан:«Хал қалай?»-- деп сұрадым.</w:t>
        <w:br/>
        <w:t>-Е, егеменді ел болдық, дуанамен тең болдык;- деді ол кісі. -</w:t>
        <w:br/>
        <w:t>Біз егін салмаймыз, су шықпайды. Мал бағамыз. Мал таусылды.</w:t>
        <w:br/>
        <w:t>Қалғанын қасқыр жеп, ұры әкетіп жатыр. Қарсылассан -- атып</w:t>
        <w:br/>
        <w:t>кетеді.</w:t>
        <w:br/>
        <w:t>Вице-премьер мұндай жерге бармайды. Барса, аяныш сезімі</w:t>
        <w:br/>
        <w:t>оянар еді. Ұлттық банктен агробанкке қаржы бөлдіртер еді.</w:t>
        <w:br/>
        <w:t>Алыстағы ауылға Ішкі істер министрі Де бармайды. Барса,</w:t>
        <w:br/>
        <w:t>шаруаның малын дала қасқыры бір талап, адам қасқыры екі то-</w:t>
        <w:br/>
        <w:t>нап, елді тоздырып бара жатқанын өз көзімен көрер еді. Кезінде</w:t>
        <w:br/>
        <w:t>«Егемен Қазақстан» (22.01.97) Ішкі істер министрі Қайырбек</w:t>
        <w:br/>
        <w:t>Сүлейменовтың назарына осы мәселені салып еді. «Қорқау қас-</w:t>
        <w:br/>
        <w:t>қырлар, қарусыз қойшылар» бар, соларға қол ұшын берсеңіз екен</w:t>
        <w:br/>
        <w:t>деп еді. Бірақ министр мырза ләм демеді. Ел сыйлаған «Егемен</w:t>
        <w:br/>
        <w:t>Қазақстанның» сөзің елеусіз қалдырды.</w:t>
        <w:br/>
        <w:t>«Егемен Қазакстан» Үкіметтен: «Сүрінсе қолдан ала гөр» деп</w:t>
        <w:br/>
        <w:t>өтінді (7.03.97). Осы көктем -- шешуші көктем, шаруа осы мырза</w:t>
        <w:br/>
        <w:t>көңіл көктемді пайдаланса -- жарыды, пайдаланбаса -- арыды.</w:t>
        <w:br/>
        <w:t>Осындайда бермеген көмегіңді көмгенде бересің бе? - деді. Бүл</w:t>
        <w:br/>
        <w:t>саладағы вице-премьер «пішту» де деген жоқ. Жалпы, осы</w:t>
        <w:br/>
        <w:t>қызметтің, осы лауазымның халық үшін қажеті бар ма? Бәрібір</w:t>
        <w:br/>
        <w:t>ол қиналған шаруаның ауызына су тамызып жатқан жоқ, қарлы-</w:t>
        <w:br/>
        <w:t>ғаш құрлы қанатымен су себелеп жүрген жоқ. Шалажансар</w:t>
        <w:br/>
        <w:t>енбекшіге жанар-жағар май көзін, машина-трактор станциясын</w:t>
        <w:br/>
        <w:t>ұйымдастырып, жыртылғанды жымдастырып жатқан республи-</w:t>
        <w:br/>
        <w:t>калық жоғары ауыл шаруашылық мекемесі жоқтың қасы. Енде-</w:t>
        <w:br/>
        <w:t>ше бұл саладағы һице-премьердің не қажеті бар? Әркім өз күнін</w:t>
        <w:br/>
        <w:t>өзі көріп жатыр. Ауылшаруашылық министрі бар емес пе? Оның</w:t>
        <w:br/>
        <w:t>үстіне тағы бір қондырманы қоқайтып қойып керегі не? Ақыры</w:t>
        <w:br/>
        <w:t>мемлекеттік саясат артык ауыз масыл шенеуніктерді қысқартуға</w:t>
        <w:br/>
        <w:t>бағытталған жок па? Ондайлар аттың жемін жеп, тым құрысатай-</w:t>
        <w:br/>
        <w:t>дың да жүмысын атқармайды.</w:t>
        <w:br/>
        <w:t>Ал, Камал мырза, арадағы көп үзілістен кейін әлің маған жаз-</w:t>
        <w:br/>
        <w:t>ған соңғы хатында («Өндірісті өзіміз өрістете аламыз», 20-мамыр,</w:t>
        <w:br/>
        <w:t>1997 жыл) ардың жүгін арқалаған ағайындарға арнап бірсыпыра</w:t>
      </w:r>
    </w:p>
    <w:p>
      <w:r>
        <w:t>ой-пікір айтыпсың. Журналистерге арнайы ат басын бұрған</w:t>
        <w:br/>
        <w:t>344</w:t>
        <w:br/>
        <w:t>Әзірше үш республика бірлесіп, бір батальон құрса, кейін</w:t>
        <w:br/>
        <w:t>бірлескен қарулы күштер, бірлескен банктер, бір ақша болар...</w:t>
        <w:br/>
        <w:t>Оның ешқандай ерсілігі жоқ. Қазір әркім өз тамырын тауып</w:t>
        <w:br/>
        <w:t>жатқан замап. Еуропа сопдай, дүние жүзінен құралып жатқан</w:t>
        <w:br/>
        <w:t>Израиль сондай. Марқҡұм Микоян жер жүзінс тарап кеткен ар-</w:t>
        <w:br/>
        <w:t>мяндарды баяғы кеңес дәуірінің өзінде-ақ Арменияға жинауға</w:t>
        <w:br/>
        <w:t>талпынған.</w:t>
        <w:br/>
        <w:t>Сондыктан үш Президент: Нұрсұлтан Назарбай, Асқар Ақай,</w:t>
        <w:br/>
        <w:t>Ислам Каримнің қадамдары құтты болып, бірлікке, шын туыс-</w:t>
        <w:br/>
        <w:t>тыққа бастасын деп тілейік.</w:t>
        <w:br/>
        <w:t>Ал мәдепиет, рухани әлемнің адамдары бұл салада не істей</w:t>
        <w:br/>
        <w:t>алар еді? Өте көп нәрсе істей алады.</w:t>
        <w:br/>
        <w:t>Заманымыздың занғар жазушысы Шыңғыс Айтматов бастап</w:t>
        <w:br/>
        <w:t>осыдан біраз жыл бұрын Ташкептте Орталық Азия</w:t>
        <w:br/>
        <w:t>мемлекеттерінің жазушылар өкілдері бас қосын, «Түркістан -</w:t>
        <w:br/>
        <w:t>ортақ үйіміз» атты рухани әлем ассамблеясын құрды. Сол жиын-</w:t>
        <w:br/>
        <w:t>ның ниеті жақсы слі. Түркістан әлемін бір шанырақ деп танып,</w:t>
        <w:br/>
        <w:t>ел меп елді, туысқап мемлекеттерді руханият дүниесінің</w:t>
        <w:br/>
        <w:t>қайраткерлері бірлестіре алады. Көркемсөз бен өнер осы бағыт-</w:t>
        <w:br/>
        <w:t>та зор жұмыстар жүргізеді деп бәтуа жасады да... содан бері үнсіз</w:t>
        <w:br/>
        <w:t>қалды. Үнсіз қалғаны өкінішті, әрине. Бірақ Президенттер</w:t>
        <w:br/>
        <w:t>мәмілесінен кейін руханият әлемінде де әрекет басталса керекті.</w:t>
        <w:br/>
        <w:t>Глдестірмек -- елшіден, жауластырмақ -- жаушыдан. Осы</w:t>
        <w:br/>
        <w:t>ретте біздің Қырғызстандағы төтенше және өкілетті елшіміз</w:t>
        <w:br/>
        <w:t>ақын Мұхтар Шахановтың еңбегі елеулі. Қазақ-қырғыз</w:t>
        <w:br/>
        <w:t>әдебиет, өнер қайраткерлерінін бір-біріне барыс-кслісі тәп-</w:t>
        <w:br/>
        <w:t>тәуір. Қырғыздың әнін қазақ әншісі Бағдат Сәмединова</w:t>
        <w:br/>
        <w:t>шырқағанда, қазақтың «Қараторғайын» өзбектің «Ияласы» мын</w:t>
        <w:br/>
        <w:t>кұлпыртып, абыройын асқақтатып жатса -- мәртебең көкке</w:t>
        <w:br/>
        <w:t>көтерілмей ме?!</w:t>
        <w:br/>
        <w:t>Қарым-қатынас өмірдің барлық саласында осылайша</w:t>
        <w:br/>
        <w:t>өркендеуі керек.</w:t>
        <w:br/>
        <w:t>Спорттың өзі-- дәнекер. Баяғы «Қайрат», «Пахтакор», «Алға»</w:t>
        <w:br/>
        <w:t>ойындары қайда? Ол гана ма. Бұл үш республикада да ежелден ат</w:t>
        <w:br/>
        <w:t>спорты дамыған. Айталық, бір кезде республикалық теледидар</w:t>
        <w:br/>
        <w:t>ұйымдастырған «Тайбурыл» неге мемлекетаралық жарысқа ай-</w:t>
        <w:br/>
        <w:t>налмайды? Көкпаршылар пеге бір сілкінбейді?</w:t>
        <w:br/>
        <w:t>Ал тағы да жазушылар ауылына оралсақ, қазақ қырғыз жа-</w:t>
        <w:br/>
        <w:t>зушысын, қырғыз өзбек жазушысын, немесе керісініше, бірін-бірі</w:t>
        <w:br/>
        <w:t>335</w:t>
        <w:br/>
        <w:t>Өзің білесің, жакында Президент бұқаралық ақпарат кұрал-</w:t>
        <w:br/>
        <w:t>дарының басшыларымен кездесіп, кең сұхбаттасты, баспасөзге</w:t>
        <w:br/>
        <w:t>жәрдем жасайтын болды. Қазақстан журналистерінің кәсіби</w:t>
        <w:br/>
        <w:t>мерекесі болып 28-маусым белгіленді. Осы төңіректе біраз әңгіме</w:t>
      </w:r>
    </w:p>
    <w:p>
      <w:r>
        <w:t>қозғалған. Қалай болса да, жылына бір күн журналистерге құрмет</w:t>
        <w:br/>
        <w:t>көрсетіліп, мемлекеттік деңгейде мерекелейтіні дұрыс. Аса</w:t>
        <w:br/>
        <w:t>көрнекті публицистерге (осы бір жағымды да жалынды халық-</w:t>
        <w:br/>
        <w:t>аралық сөзден бас тартпайықшы) жыл сайын Президенттің екі</w:t>
        <w:br/>
        <w:t>сыйлығы, жас журналистерге (оларды публицистер деп атау ер-</w:t>
        <w:br/>
        <w:t>терек) екі жәрдем стипендия берілмекші. Қаланың дәл ортасын-</w:t>
        <w:br/>
        <w:t>Да Журналистер аллеясы орналы. Енді осы көңілмен журналис-</w:t>
        <w:br/>
        <w:t>тер сьезін өткізсек, журналистикаға арналған кітап шығарсақ,</w:t>
        <w:br/>
        <w:t>белгілі журналистердің есімдерімен аталатын сыйлықтарды жал-</w:t>
        <w:br/>
        <w:t>ғастырсақ...</w:t>
        <w:br/>
        <w:t>Экономикалық проблемаларды жазуда қазақ басылымдары-</w:t>
        <w:br/>
        <w:t>ның бойына жан кіре, қан жүгіре бастады деп Н. Назарбаев</w:t>
        <w:br/>
        <w:t>журналистерді шабыттандыратын, Міндеттейтін пікір-тілек айт-</w:t>
        <w:br/>
        <w:t>ты. Иә, реформа барысы мен бағытын «Егемен Кязакстан» бас-</w:t>
        <w:br/>
        <w:t>таған газет-журналдар талдап, батыл жаза бастады.</w:t>
        <w:br/>
        <w:t>Елбасы қазір тәуелсіз және ресми басылымдар (негізінен</w:t>
        <w:br/>
        <w:t>қазақ тілінде) арасында терендік жағынан алшақтық жоқ деп айт-</w:t>
        <w:br/>
        <w:t>ты. Оны оқып барып айтып отыр. «Оқып» Деген сөзімнің астары</w:t>
        <w:br/>
        <w:t>бар. Шерхан, екеуміздің «Егемен Қазақстанда» жарияланып</w:t>
        <w:br/>
        <w:t>жүрген хаттарымызды кей жұртшылық: « Сендер жазып жатыр-</w:t>
        <w:br/>
        <w:t>сыңдар, соларынды басшылар оқи ма, назар сала ма, пікір айта</w:t>
        <w:br/>
        <w:t>ма?»-деп сұрай беретін. Сол біздің хаттарымыздан кейін ресми</w:t>
        <w:br/>
        <w:t>орындардан қолма-қол «Мынау не?», «Бұл қалай?» деген кінә-</w:t>
        <w:br/>
        <w:t>күмән айтылған емес. Бүдан біраз бұрын премьер-министр</w:t>
        <w:br/>
        <w:t>Ә.Кажыгелдин де «Казшравда» журналистерімен кездескенде,</w:t>
        <w:br/>
        <w:t>«Біздің қызметкерлер кейінгі кезде газетті оқи сала редакцияга</w:t>
        <w:br/>
        <w:t>ескертпе жасап, телефон соғудан бой тартатын болды», -- деді.</w:t>
        <w:br/>
        <w:t>Демек, журналистердің пікір-сөзіне қарсылық білдірмесе, оған</w:t>
        <w:br/>
        <w:t>қосылғаны, оны костағаны деп ұғуымыз, санауымыз керек.</w:t>
        <w:br/>
        <w:t>Шүкір, казір елде тыныштық-ынтымақ сақталып отыр, оны</w:t>
        <w:br/>
        <w:t>сөзбен, ұранмен орната да, сактай да алмайсың. Енді реформа-</w:t>
        <w:br/>
        <w:t>ның оң нәтижесін, игілігін (алтыншы жылға аяқ бастық қой)</w:t>
        <w:br/>
        <w:t>қалың халық, әрбір отбасы сезінуі тиіс, өндірістің жанданғанын</w:t>
        <w:br/>
        <w:t>(4500 ірі кәсіпорын жұмыс істемейді), содаң барып тұрмыстың</w:t>
        <w:br/>
        <w:t>түзеле бастағанын құлақпен естіп қоймай, көзбен көруі кажст.</w:t>
        <w:br/>
        <w:t>338</w:t>
        <w:br/>
        <w:t>калхозды жеделдету үшін әуелі оның материалдық базасып,</w:t>
        <w:br/>
        <w:t>негізін салуды тездету керек деген екен! Айырмашылық жер мен</w:t>
        <w:br/>
        <w:t>көктей, Рысқұловтың ұсынысы өтсе, ешкандай шаршылық бол-</w:t>
        <w:br/>
        <w:t>мақ емес.</w:t>
        <w:br/>
        <w:t>Рысқұловқа осылайша жала жабуға өзгурегендер оның ха-</w:t>
        <w:br/>
        <w:t>лыкты, әсіресе қазақты екі дүркін ашаршылықтан арашалап қал-</w:t>
        <w:br/>
        <w:t>ғанын айтқысы келмейді.</w:t>
        <w:br/>
        <w:t>Міне, Камал, біздегі журналистиканың кейбір мерез мінезі.</w:t>
        <w:br/>
        <w:t>Жалпы, орыстілділерге қарағанда қазақ журналистикасы әлі</w:t>
        <w:br/>
        <w:t>де әлжуаз екенін мойындаған жөн. Орыстілді журналистердің</w:t>
        <w:br/>
        <w:t>қазақтарға кейде әдейі істейтін озбырлығына көз жұма тұрсақ,</w:t>
        <w:br/>
        <w:t>журналистік тапқырлығына, ізденгіштігіне, жылдамдығына та-</w:t>
        <w:br/>
        <w:t>жас жоқ.</w:t>
        <w:br/>
        <w:t>Біздің қазақ журналистеріне көтгізденіп, коп оқып, мәселепің</w:t>
        <w:br/>
        <w:t>байыбына бару жағы жетіспейді. Мысалы, Президент Н.Назар-</w:t>
        <w:br/>
        <w:t>баев Алматы маңында хан сарайдай үйлер көбейіп кетті. Анық-</w:t>
      </w:r>
    </w:p>
    <w:p>
      <w:r>
        <w:t>таңдар, қандай қаржыға салынып жатыр деді. Мұны зерттеп,</w:t>
        <w:br/>
        <w:t>анық-қанығын айқындап жазуға бірде-бір журналистің батылы</w:t>
        <w:br/>
        <w:t>жетпеді.</w:t>
        <w:br/>
        <w:t>Бұл ретте жеке батыр Алдан Айымбетовтен үйренген жөн.</w:t>
        <w:br/>
        <w:t>«Казахская правда» газетінің осы жылғм үшінші нөмірін қара-</w:t>
        <w:br/>
        <w:t>ңыз. «Қабырғасын қақыратып, бір-біріндеп сөксе де, қабағын</w:t>
        <w:br/>
        <w:t>шытпас ер керек, мына біздің бұл іске».</w:t>
        <w:br/>
        <w:t>Ал оңдай журналистер некен-саяқ. Журналист жазамын десе,</w:t>
        <w:br/>
        <w:t>зәру мәселелер шаш етектен. Там-тұмдап жазып та жүр. Бірақ мерез-</w:t>
        <w:br/>
        <w:t>дітүп-тамырымен сылып тастардай пәрменді қалам жоқ сияқты.</w:t>
        <w:br/>
        <w:t>Әйтпесе мына қазіргі біздің қоғам қаңдай қоғам? Неге, неменеге</w:t>
        <w:br/>
        <w:t>негізделген? Негізгі принциптері қандай? Негізі әділетсіздіктен</w:t>
        <w:br/>
        <w:t>құрылған қоғам ұшпаққа шыға алмай, қүлайтыны мәлім.</w:t>
        <w:br/>
        <w:t>Біз ше?</w:t>
        <w:br/>
        <w:t>Камал! Мен қазір «егеменбіз, тәуелсізбіз» деген шырын сөз-</w:t>
        <w:br/>
        <w:t>дерге бұрынғыдай масаттанбайтын болып барамын. Ол-- ол Ма,</w:t>
        <w:br/>
        <w:t>азаттық алғанымызға да сенім азайды. Алматыда жүрсем де, шет</w:t>
        <w:br/>
        <w:t>елде, бөтен жерде жүрген сияқтымын. Қалатолы жарнама. Бұрын</w:t>
        <w:br/>
        <w:t>орысшасы көпте ептеп түсінуші едім, енді не жазу екенін мүлде</w:t>
        <w:br/>
        <w:t>түсінбеймін.</w:t>
        <w:br/>
        <w:t>Азаттық алғанымыз осы ма?</w:t>
        <w:br/>
        <w:t>Мұнда Американың сигареттерін дәріптеген неше алуан жар-</w:t>
        <w:br/>
        <w:t>намалар біздің ұлттық жалауымыздан әлдеқайда көп. Әрі әдемі.</w:t>
        <w:br/>
        <w:t>346</w:t>
        <w:br/>
        <w:t>терге» айналды. Осылайша «жүзден -- жүйріктер, мыннан -</w:t>
        <w:br/>
        <w:t>тұлпарлар» табыла кетті.</w:t>
        <w:br/>
        <w:t>Жалпы халық жадау қалпында қала берді.</w:t>
        <w:br/>
        <w:t>Оның үстіне коррупция, жемқорлық жоғарыдан, тау басы-</w:t>
        <w:br/>
        <w:t>нан домалаған тас сияқты стекке дейін ендеп кетті. Дәніккеннен</w:t>
        <w:br/>
        <w:t>құныққан жаман. Жемкорлардың жемсауы толмайды. Қанағат</w:t>
        <w:br/>
        <w:t>жоқ, Тойымсыздық психологиясы қиын.</w:t>
        <w:br/>
        <w:t>Бірақ дүние дүнис болғалы сол шіріген байлықты ана жайға</w:t>
        <w:br/>
        <w:t>өзімен бірге ала кеткен ешкім жоқ. Бай болсаң да өлгеннен соң</w:t>
        <w:br/>
        <w:t>басыңа алтыннан күмбез салмайды. Бір көмген соң қанша бай</w:t>
        <w:br/>
        <w:t>болсаң да сені кайтып қазып алмайды. Өйткені сен алтын емессің.</w:t>
        <w:br/>
        <w:t>Өлгеннен соң байдың да сүйегі аппак, келейдің ле сүйегі аппақ.</w:t>
        <w:br/>
        <w:t>Әділет сонда орнайды.</w:t>
        <w:br/>
        <w:t>Алайда тірілер мұны ойлап жатпайды.</w:t>
        <w:br/>
        <w:t>Ай, Қамал дос, Камал дос! Қазақстанды жаратқан Құдірет</w:t>
        <w:br/>
        <w:t>ерекше тудырып еді. Қойны-коншы толған байлық. Кешегі им-</w:t>
        <w:br/>
        <w:t>перия боданында жүргенде: әттен, өз байлығымыз өзімізге тисе</w:t>
        <w:br/>
        <w:t>ғой деп армандадық.</w:t>
        <w:br/>
        <w:t>Ендігіміз не тірлік?</w:t>
        <w:br/>
        <w:t>Редакцияның есігі тағы да қағылды. Тағы бір шағым иесі.</w:t>
        <w:br/>
        <w:t>-- Пәтерақы құтырды. Кайтіп төлеймін? -- дейді. Қалай</w:t>
      </w:r>
    </w:p>
    <w:p>
      <w:r>
        <w:t>төлейді? Алғаны ауқатына жетпейді, сонда пәтерақыны қалай</w:t>
        <w:br/>
        <w:t>төлейді?</w:t>
        <w:br/>
        <w:t>Бұдан екі мың жыл бұрын Шіығыстың бір данышпаны:</w:t>
        <w:br/>
        <w:t>-- Біреуден бірдеңені тартып алу үшін алдымен оған бірдене</w:t>
        <w:br/>
        <w:t>беру керек кой, -- деген екен. Ал бізде ештеңе бермей жатып тар-</w:t>
        <w:br/>
        <w:t>тып алмақшы. Осы да әлілет пс?!</w:t>
        <w:br/>
        <w:t>Камал, сау бол!</w:t>
        <w:br/>
        <w:t>Шерхан МҰРТАЗА</w:t>
        <w:br/>
        <w:t>30-мамыр, 1997 жыл</w:t>
        <w:br/>
        <w:t>ҚАЙДА БОЛСА -- ҚАЙШЫЛЫҚ</w:t>
        <w:br/>
        <w:t>Шерханға хат</w:t>
        <w:br/>
        <w:t>Қадірменді Шерхан! Сен жақында елімізде болған бір жаңа-</w:t>
        <w:br/>
        <w:t>дық-жақсылық хабарға жұрт назарын өте дұрыс аудардың. Қазак-</w:t>
        <w:br/>
        <w:t>тардың саны биыл елу бір пайызға жетіп, бар халықтын жарты-</w:t>
        <w:br/>
        <w:t>348</w:t>
        <w:br/>
        <w:t>Қамал, сен бұған жауап тауып көрші.</w:t>
        <w:br/>
        <w:t>Менінше, онсыз Да кірлеген дүниеге кір басқан дүрбімен</w:t>
        <w:br/>
        <w:t>қарауға болмайды.</w:t>
        <w:br/>
        <w:t>Президенттің Жарлығымен 28-маусым Баспасөз күні деп</w:t>
        <w:br/>
        <w:t>жарияланды. Мерскең кұтты болсын, Камал! Алайда мереке де-</w:t>
        <w:br/>
        <w:t>ген құр даурықпа, мақтансоқ, яҡи жағымпаз жылтырақ сөз емес.</w:t>
        <w:br/>
        <w:t>Қайта дәл мереке күні ашы шындықты айта білуге дағдылансақ</w:t>
        <w:br/>
        <w:t>керек-ті, Өтірік мақтау -- асқа у қосып берумен бірдей. Сондық-</w:t>
        <w:br/>
        <w:t>тан да мен жалаң жалбақтауға әдейі бармадым. Жаудың ең жа-</w:t>
        <w:br/>
        <w:t>маны -- жарамсақ, Жоқты бардай, тайлақты нардай етіп қампи-</w:t>
        <w:br/>
        <w:t>тып, шындықты бүлдіретін сол жағымпаз.</w:t>
        <w:br/>
        <w:t>Менің Татарстандағы аса қадірлі досым, атақты драматург</w:t>
        <w:br/>
        <w:t>Туфан Минуллин өзінің «Достар жиналған жерде» атты пьеса-</w:t>
        <w:br/>
        <w:t>сында мынандай сұрапыл сұрақ қояды: Орман. Әзәзіл-перілер.</w:t>
        <w:br/>
        <w:t>Бүкір. Әзәзіл-перілер: «Сейсенбі! Сейсенбі!»-- деп айқайлайды,</w:t>
        <w:br/>
        <w:t>Бүкір күн жұма екенін білс тұра ол да: «Сейсенбі! Сейсенбі!» --</w:t>
        <w:br/>
        <w:t>деп айқайлайды. Бүкірі жазылып кетеді.</w:t>
        <w:br/>
        <w:t>Орман. Әзәзіл-перілер, Екінші бүкір, Әзәзіл-перілер:</w:t>
        <w:br/>
        <w:t>«Сейсенбі! Сейсенбі!» -- деп айқайлайды. Екінші бүкір: «Жоқ,</w:t>
        <w:br/>
        <w:t>жұма! Жұма!» -- деп бой бермейді. Арқасына екінші бүкір пайда</w:t>
        <w:br/>
        <w:t>болады.</w:t>
        <w:br/>
        <w:t>Сонда не істеу керек? «Сейсенбі! Сейсенбі»,- деп перілерді</w:t>
        <w:br/>
        <w:t>қостап, бүкірден айығу керек пе? Жок, шытдықты айтын: «Жұма!</w:t>
        <w:br/>
        <w:t>Жұма!» -- деп, арқаға екінші бүкір жамап алу керек пе?</w:t>
        <w:br/>
        <w:t>Сен не дер едің, Камал?</w:t>
        <w:br/>
        <w:t>Шерхан МҰРТАЗА</w:t>
        <w:br/>
        <w:t>26-маусым, 1997 ж.</w:t>
        <w:br/>
        <w:t>ҰЛЫ КӨШ ДӘУІРІ</w:t>
        <w:br/>
        <w:t>Камалға хат</w:t>
      </w:r>
    </w:p>
    <w:p>
      <w:r>
        <w:t>Керей, Уақ, Найманым,</w:t>
        <w:br/>
        <w:t>Бұзылмаған қаймағын.</w:t>
        <w:br/>
        <w:t>Кімге тастап барасын,</w:t>
        <w:br/>
        <w:t>Баян-Өлгий аймағын?</w:t>
        <w:br/>
        <w:t>(Бай-Бесіктегі қазіргі ән)</w:t>
        <w:br/>
        <w:t>360</w:t>
        <w:br/>
        <w:t>астында жатқан қазба байлықтардың құны он триллиов долларға</w:t>
        <w:br/>
        <w:t>жетеді. Басқасын айтпай-ақ, алтын мен уранды алайықшы.</w:t>
        <w:br/>
        <w:t>Олардың мол да сапалы қорлары бар, әлемдегі уран рудасының</w:t>
        <w:br/>
        <w:t>төрттен бірі, яғни миллион тоннасы бізде. Жоғары денгейде байы-</w:t>
        <w:br/>
        <w:t>тылған уранның бір киласы 1600, яғни бір тоннасы бір жарым</w:t>
        <w:br/>
        <w:t>миллион доллар. Жылыңа 100тонна таза алтын алуға болады. Ол</w:t>
        <w:br/>
        <w:t>1 мярд. доллар берер еді. Тіпті Атырау - Жайықтың қара уылды-</w:t>
        <w:br/>
        <w:t>рығының өзі жатқан акша. Қаншама мүмкіндіктер бар екенін</w:t>
        <w:br/>
        <w:t>ойлағанда, есептегенде, неге біз алғашапшан жылжып кетпейміз,</w:t>
        <w:br/>
        <w:t>адамдарға сол қазынаның игілігін тезірек неге көрсетпейміз деп</w:t>
        <w:br/>
        <w:t>ойланамыз, қапаланамыз. Осыны реттеуге, сәйкестіруге болмай</w:t>
        <w:br/>
        <w:t>ма? Бар халықтың күтетіні, талап ететіні де, Шерхан, осы ғой.</w:t>
        <w:br/>
        <w:t>Сәлеммен, Камал СМАЙЫЛОВ</w:t>
        <w:br/>
        <w:t>КІРЛЕГЕН ДҮРБІНІ КІМ ТАЗАРТАДЫ?</w:t>
        <w:br/>
        <w:t>Камалға хат</w:t>
        <w:br/>
        <w:t>Камал дос! «Қайда болса -- қайшылық» деген хатынды («Еге-</w:t>
        <w:br/>
        <w:t>мен Қазақстан», 21-маусым, 1997 ж.) жолаушылап жүргенімде</w:t>
        <w:br/>
        <w:t>оқыдым.</w:t>
        <w:br/>
        <w:t>Әрине, қайшылық! Қайшылық болмаса дүние әлдеқашан</w:t>
        <w:br/>
        <w:t>жұмаққа айналмас па еді. Қайшылық Құдайдың құліретіне қар-</w:t>
        <w:br/>
        <w:t>сы әрекет. Оны ежелден бері өршітіп келе жатқан әзәзілдер</w:t>
        <w:br/>
        <w:t>нәсілі. Әзәзілдер нәсілі тумысынан бері қарай зорлықшыл, бар</w:t>
        <w:br/>
        <w:t>мақсаты адамды тұқыртып бағындыру, құл сту.</w:t>
        <w:br/>
        <w:t>Камал, сен орыстың «покорить» деген бұйрық райдағы гла-</w:t>
        <w:br/>
        <w:t>голының қаншалықты зәрлі екенін сезесің бе? Міне, әзәзілдердің</w:t>
        <w:br/>
        <w:t>ұраны -- покорить, бағындыру. Содан барып «покоритель», «ПО-</w:t>
        <w:br/>
        <w:t>корители» деген зат есім туындайды.</w:t>
        <w:br/>
        <w:t>Осы сүйкімсіз сөз біраздан бері қайтадан жанданып, бас</w:t>
        <w:br/>
        <w:t>көтерді. Бір қарағанда елеусіз, құлақ үйреніл кеткен залалсыз сөз</w:t>
        <w:br/>
        <w:t>сияқты. Бұланайдағы (Гималай) Эверест шыңын біздің бір топ</w:t>
        <w:br/>
        <w:t>қазақстандықтар «бағындырыпты». Бұланай бір түшкірсе,</w:t>
        <w:br/>
        <w:t>«покорительдердің» сүйегін де таба алмай қалатындарымен ісі</w:t>
        <w:br/>
        <w:t>жоқ. Тәңірге тәубе айтудың орнына, «бағындырдық, бағындыр-</w:t>
        <w:br/>
        <w:t>дық!» деп даурығады.</w:t>
        <w:br/>
        <w:t>354</w:t>
        <w:br/>
        <w:t>Ал Америкаға барып едім, Вашингтонда әлгі жарнамаларлың</w:t>
        <w:br/>
        <w:t>біреуі де жоқ. Қайта темекі шеккендердің мүмкіндігі мейлінше</w:t>
        <w:br/>
        <w:t>шектелген.</w:t>
        <w:br/>
        <w:t>Біздің боландыктан құтылып, бостандык алғанымыз осы ма?</w:t>
        <w:br/>
        <w:t>Мемлекеттік стратегиялық мәні бар өндіріс орындары арзан</w:t>
      </w:r>
    </w:p>
    <w:p>
      <w:r>
        <w:t>бағаға шетелдіктердің иелігіне өтіп жатыр. Айталық, Жезқазған</w:t>
        <w:br/>
        <w:t>мен Балқаш мысына ие болған шетелдіктер жылына қанпта тан-</w:t>
        <w:br/>
        <w:t>на мыс өндіреді? Оның қаншасы жана қожайындікі, қаншасы</w:t>
        <w:br/>
        <w:t>біздікі? Біздің үлесімізден халық игілігіне қаншасы жұмсалды?</w:t>
        <w:br/>
        <w:t>Осынын бәрі жариялы болуға тиіс.</w:t>
        <w:br/>
        <w:t>Байлығымыздан аузымызға тамшы тамбай, айдалаға ағып</w:t>
        <w:br/>
        <w:t>кетіп жатса -- егемен ел болғанымыз осы ма? Өз аллына дербес</w:t>
        <w:br/>
        <w:t>мемлекет болған Казақстанда қазақ тілі бәлепбай жылдан бері</w:t>
        <w:br/>
        <w:t>додаға түсіп, көкпардағы тулақтай таланып, «мемлекеттік тіл»</w:t>
        <w:br/>
        <w:t>дәрежесіне жету жолында талапайға түсіп, сан алуан кедергіге</w:t>
        <w:br/>
        <w:t>кезіксе, тіпті Гіл туралы Парламент қабылдаған Заңды Консти-</w:t>
        <w:br/>
        <w:t>туциялық кенес дегеп мекеме жоққа шығарса, сонда неменеме</w:t>
        <w:br/>
        <w:t>Парламент?!</w:t>
        <w:br/>
        <w:t>Мен оқыған Конституцияда қазақ тілін қол-аяғын тырысты-</w:t>
        <w:br/>
        <w:t>рып матап қойындар деген сөз жоқ. Не деген әділетсіздік: тұлпар-</w:t>
        <w:br/>
        <w:t>ды тұсап қояды да, «Ал, шап!» -- дейді. Аяғы кісендеулі ат шаба</w:t>
        <w:br/>
        <w:t>ала ма?! Конституция: «Қазақ тілі -- мемлекеттік тіл»,- дейді.</w:t>
        <w:br/>
        <w:t>Рақмет. Бірақ мемлекет басшыларынан бастап, жергілікті</w:t>
        <w:br/>
        <w:t>әкімтайға дейін қазақша сөйлемесе, бұл тілде ресми құжаттар</w:t>
        <w:br/>
        <w:t>жүргізілмесе -- оның несі мемлекеттік тіл?! Басқа-- басқа, Кон-</w:t>
        <w:br/>
        <w:t>ституцияның өтірік айтқаны -- өлгені ғой. Не болмаса, Консти-</w:t>
        <w:br/>
        <w:t>туция қағидасын орындамай отырғандар оңбаған. Екінің бірі.</w:t>
        <w:br/>
        <w:t>Міне, бұл әділетсіздікке негізделген қоғамның нышаны.</w:t>
        <w:br/>
        <w:t>Ал ең үлкен нышаны -- қоғамдық игіліктің әділетсіздікке</w:t>
        <w:br/>
        <w:t>ұшырауы.</w:t>
        <w:br/>
        <w:t>«Егемен болдық. Нарық экономикасына бет алдық. Әркім</w:t>
        <w:br/>
        <w:t>кәсіпкер болсын, өндіріс ашсын, өнім шығарсын!» деген ұран</w:t>
        <w:br/>
        <w:t>шыкқанда Терешепколар несие ісін теріс жолға салып жіберді.</w:t>
        <w:br/>
        <w:t>Мемлекеттің жанды-жанды буынында отырғандар қолы жетіп,</w:t>
        <w:br/>
        <w:t>өз жақындарын алдымен жарылқады. Оларға банктерлің есігі</w:t>
        <w:br/>
        <w:t>ашық болды. Нәтижесінде лезде «нувориштер», яғни кенет бай-</w:t>
        <w:br/>
        <w:t>лар қаулап шыға келді. Бота тірсек бозбалалар үлкен-үлкен</w:t>
        <w:br/>
        <w:t>көкелерінің, апаларынын арқасында тез арада ұлттық «аксүйек-</w:t>
        <w:br/>
        <w:t>347</w:t>
        <w:br/>
        <w:t>адамдықты аттағандық, Сондай-ақ Тұрар Рысқұловтың ұжымдас-</w:t>
        <w:br/>
        <w:t>тыру жөніндегі саясат, көзқарас қатынасы айқын. Ол нақты,</w:t>
        <w:br/>
        <w:t>деректі құжаттарға түсірілген. Мен дс оларды көріп, оқып шық-</w:t>
        <w:br/>
        <w:t>тым. Осы жағынан екінші бір асыл перзент Смағүл Сәдуақасов-</w:t>
        <w:br/>
        <w:t>тың пікір-көзкарасы да соған саяды. Олар Голошекиннің саяса-</w:t>
        <w:br/>
        <w:t>тына қасқайып қарсы тұрған ғой.</w:t>
        <w:br/>
        <w:t>Өткендегі оқиғаларды, адамдарды жазғанда, бүгінгі күн</w:t>
        <w:br/>
        <w:t>биігінен бағаламай, сол өз заманының жағдайын еске алып, с0-</w:t>
        <w:br/>
        <w:t>нымен салыстырып отырған жөн. Бір кезде болған оқыс оқиға-</w:t>
        <w:br/>
        <w:t>ларды, кездейсоқ айтылған сөздерді іліп алып, сол биік</w:t>
        <w:br/>
        <w:t>адамдардың шын келбетін бұрмалайтын, қасиетін төмендететін,</w:t>
        <w:br/>
        <w:t>шындық жағдайды ушықтыратын эсселер мен сстеліктер шығып</w:t>
        <w:br/>
        <w:t>жүр. Осы да ойландырады.</w:t>
        <w:br/>
        <w:t>Осы біз қай қоғамда өмір сүріп, қайдан шықтық, қалай қарай</w:t>
        <w:br/>
        <w:t>бара жатырмыз? Шыққан жеріміз-- социализм, ал барар жерімізді</w:t>
        <w:br/>
        <w:t>ешкім тап басып айта алмайды. Бар жерде мемлекеттік меншіктің</w:t>
        <w:br/>
        <w:t>жойылып, оның орнын жеке меншік басып жатқанына, бар жер-</w:t>
      </w:r>
    </w:p>
    <w:p>
      <w:r>
        <w:t>де ақша құдай, ақша қүдірет болғанын, байлықты дәріптей бас-</w:t>
        <w:br/>
        <w:t>тағанымызға қарағанда, біз капитализмге бара жатқан секілдіміз.</w:t>
        <w:br/>
        <w:t>Қазір дүниенің бәрі ақшамен өлшеніп, ақшамен бағаланатын</w:t>
        <w:br/>
        <w:t>болды. Адамдар ақша жолында аямайтын ла. аянбайтын да бол-</w:t>
        <w:br/>
        <w:t>ды. Естідің ғой, Украинаның бұрынғы президенті Л.Кравчук</w:t>
        <w:br/>
        <w:t>Израильге барып, аэропортта тексергенде дипломатынан 30 мил-</w:t>
        <w:br/>
        <w:t>лион доллар шыққан. Ресейде тура үкімет үйінен 530 миллион</w:t>
        <w:br/>
        <w:t>долларды алып шығып бара жатқан жерден екі жауапты қызмет-</w:t>
        <w:br/>
        <w:t>кер ұсталған. Кейін ол ақшаны іздейтін иесі болмаған деп іс қоз-</w:t>
        <w:br/>
        <w:t>ғауды да тоқтатқан. Жамбыл фосфор зауытында бір күнде 6 млн.</w:t>
        <w:br/>
        <w:t>доллар жоғалған.</w:t>
        <w:br/>
        <w:t>Осындай хикаяттар болып жатады. Бұл -- көрініп, ашылый</w:t>
        <w:br/>
        <w:t>қалған үрлықтар ғой. Ал ана жекешелендіру, мемлекет мүлкін</w:t>
        <w:br/>
        <w:t>арзанға, бағасын төмендетіп сатқанда шетелдік кредиттерді үкімет</w:t>
        <w:br/>
        <w:t>кепілдігімен (кейін оларды бюджет есебіне қайтарған) бөлгенде,</w:t>
        <w:br/>
        <w:t>шетелдерге мүнай, металл мен руда сатуға липензия-рұқсат бер-</w:t>
        <w:br/>
        <w:t>генде де сол іс басында отырған ашқарақ адамдар қалтасына қан-</w:t>
        <w:br/>
        <w:t>ша салды! Солардың обырлығына қайран қаламын деді ғой бірде</w:t>
        <w:br/>
        <w:t>Президент. Кеше шетел бизнесмен-инвесторларының «Анкара»</w:t>
        <w:br/>
        <w:t>мейманханасында өткен кездесу жиынында Н.Назарбаев мемле-</w:t>
        <w:br/>
        <w:t>кет шенеуніктерінің құлқынын бітеу үшін Сингапурда екі шара</w:t>
        <w:br/>
        <w:t>қолданатынын айтты. Бірі -- олардың занды айлығын ешқайда</w:t>
        <w:br/>
        <w:t>352</w:t>
        <w:br/>
        <w:t>бастыларының қарсылығына тойтарыс жасап, өзеннің нулы да</w:t>
        <w:br/>
        <w:t>сулы сол жағалық өңірі қазақтарға қалдырылған.</w:t>
        <w:br/>
        <w:t>Сол жолы Каспийдің солтүстік жағалауы жөнінде де мәселе</w:t>
        <w:br/>
        <w:t>қозғалған. Әр түрлі дәлелдерді сараптай келіп, мәжіліс төрағасы</w:t>
        <w:br/>
        <w:t>бұл жерде орыстар мен қазақтардың қайсысы көбірек тұрады деп</w:t>
        <w:br/>
        <w:t>сұрақ қойғанда Қазақстан өкілдері казақтардың көп екеніне</w:t>
        <w:br/>
        <w:t>нақты сандар келтіріп, Астрахан басшыларын мойындатады.</w:t>
        <w:br/>
        <w:t>Кейін мол мұнай мен Қаратшығанақ газының қоры ашылған өңір</w:t>
        <w:br/>
        <w:t>сөйтіп Қазақстанға қараған.</w:t>
        <w:br/>
        <w:t>Мен жақында, Шерхан, Алматыда екі бір елеулі оқиғаның</w:t>
        <w:br/>
        <w:t>куәсі болдым. «Атакентте» байланыс құралдарының халықара-</w:t>
        <w:br/>
        <w:t>лық көрмесі болды. Сонда біртұтас байланыс жүйесінің ғаламат-</w:t>
        <w:br/>
        <w:t>тары қойылған. «Интернет» деген бүкіләлемдік ақпарат жүйесі</w:t>
        <w:br/>
        <w:t>бар. Оған жүзден аса ел кірген. Соның бірі -- Қазакстан. Әркім</w:t>
        <w:br/>
        <w:t>өзінің үстеліндегі компьютерден модемдік байланыс жүйесі ар-</w:t>
        <w:br/>
        <w:t>қылы әлгі интернетке шыгады да, қалаған жерден қалаған мағ-</w:t>
        <w:br/>
        <w:t>лұмат-ақпаратын тауып алады. Оны көріп, оқып қана қоймайды,</w:t>
        <w:br/>
        <w:t>өзкомпьютеріне көшіріті те алады. Бұл бірғажап. Арнайы шағын</w:t>
        <w:br/>
        <w:t>бейнекамера орнатса, сөйлескен екі жақ бірін-бірі көріп отыра-</w:t>
        <w:br/>
        <w:t>ды, көп адамды қатыстырып, үйден шықпай-ақ кеңес-маслихат</w:t>
        <w:br/>
        <w:t>өткізуге де болады. Біздін барлық облыстардан да, Алматынын</w:t>
        <w:br/>
        <w:t>фирмалары мен мекемелерінен де бірден интернет жүйесіне косы-</w:t>
        <w:br/>
        <w:t>луға болады. Бағасы онша қымбат емес. Ал оның электрондық</w:t>
        <w:br/>
        <w:t>пошта деген түрімен дүние жүзіпіц қай бұрышындағы адаммен</w:t>
        <w:br/>
        <w:t>болсын, оның шифрі мен кодын білсең, «хат жазысып, бірден ха-</w:t>
        <w:br/>
        <w:t>барласуыңа болады».</w:t>
        <w:br/>
        <w:t>Сол көрмедегі тағы бір жаңалық -- «Интелсат» деп аталатын</w:t>
        <w:br/>
        <w:t>халықаралық епутниктің бір бұрышын Қазақстан жақында са-</w:t>
        <w:br/>
        <w:t>тын алған. Алматыдағы, облыс орталықтарындағы хабарды</w:t>
        <w:br/>
        <w:t>беретін санды қонлырғылар арқылы сол «өзіміздің» спутникке</w:t>
        <w:br/>
        <w:t>шыға аламыз, өз телехабарымызды сол арқылы басқа елдерге та-</w:t>
      </w:r>
    </w:p>
    <w:p>
      <w:r>
        <w:t>ратамыз. Ал өзіміз сол спутниктен әзірге 4телебағдарлама қабыл-</w:t>
        <w:br/>
        <w:t>даймыз, одан әрі саны көбейе береді. Тек қаржы болсын!</w:t>
        <w:br/>
        <w:t>Еңді бір ғажап құрал-- оптикалық таллықты байланыс кабелі.</w:t>
        <w:br/>
        <w:t>Оның ішіндегісі -- шыныдан ширатып жасаған талшықтар, Сол</w:t>
        <w:br/>
        <w:t>арқылы толқын-жарықтың жәрдемімен мағлұмат-хабар беріледі</w:t>
        <w:br/>
        <w:t>және ондай арнамен бірден он мыңға дейін хабар жүріп жатады.</w:t>
        <w:br/>
        <w:t>Қазір сонау Шанхайдан Орта Азияға, одан әрі Кавказға тар-</w:t>
        <w:br/>
        <w:t>тылған жүйе-желі Қазақстап арқылы өтті. Осынша ғаламат</w:t>
        <w:br/>
        <w:t>350</w:t>
        <w:br/>
        <w:t>ты өкілдері бар. Бұл деген ұлттық мәдениеттің баға жетпес бай-</w:t>
        <w:br/>
        <w:t>лығы ғой. Біле білсе, үкімет оларды осыңысы үшін де аялап, ба-</w:t>
        <w:br/>
        <w:t>ғалауы керек қой.</w:t>
        <w:br/>
        <w:t>Бірақ өзіміздегі қолда бар мәдениеттің қабырғасы қақырап</w:t>
        <w:br/>
        <w:t>жатқанда, ауылдық жерлерде клуб, кітапхана, көркемонерпаз-</w:t>
        <w:br/>
        <w:t>дар ұйымы, халық театрлары жаппай жабылып жатқанда; ол -</w:t>
        <w:br/>
        <w:t>олма, мүйіздері қарағайдай-қарағайдай жазушылар мен әртістер,</w:t>
        <w:br/>
        <w:t>суретшілер мен журналистер -- тапқаны тамағына, пәтерақысы-</w:t>
        <w:br/>
        <w:t>на жетпей жатқанда... кімді кім елегендей заман.</w:t>
        <w:br/>
        <w:t>Камал дос! Екеуміз де пайғамбар жасынан асып кеттік.</w:t>
        <w:br/>
        <w:t>Қырық жылдан астам уақыт, егер соғыс жылдарындағы бала</w:t>
        <w:br/>
        <w:t>еңбегін қаса есептесек, елу жылдан астам уақыт, ел үшін, қоғам</w:t>
        <w:br/>
        <w:t>үшін аянбай тер төктік. Иә, Құдай, жас күнімде бейнет бер, қар-</w:t>
        <w:br/>
        <w:t>тайғанда зейнет бер деп тіледік. Сол тілек үстінде біз бір түйір</w:t>
        <w:br/>
        <w:t>артық мал жиған жоқпыз. Енбегіміз еш кетпес, өкімет жерге</w:t>
        <w:br/>
        <w:t>қаратпас дедік. Сөйтіп жүргенде, пенсияға шыққанда дача сатып</w:t>
        <w:br/>
        <w:t>алармын, мәшине сатып алармын деп тісімізді-тісімізге қойып,</w:t>
        <w:br/>
        <w:t>тірнектеп жинап, аманат кітапшасына салған тиын-сиынымыз бір</w:t>
        <w:br/>
        <w:t>күннің ішінде күйді де кетті. Жалғыз мен емес, жалғыз сен емес,</w:t>
        <w:br/>
        <w:t>еңбекқор дүйім халық солай болды.</w:t>
        <w:br/>
        <w:t>Міне, бұл әділетсіздік!</w:t>
        <w:br/>
        <w:t>Камал! Әділеттің әкесі өліп, шешесі жесір, өзі жетім қалған</w:t>
        <w:br/>
        <w:t>деседі. Сол рас-ау, сірә. Әйтпесе, ғұмырым бойы аянбай тер</w:t>
        <w:br/>
        <w:t>төккен мен кім қазір, коғамға бір тиын пайда келтірмей, табан</w:t>
        <w:br/>
        <w:t>астында шылқыма байып шыға келген нувориш кім?</w:t>
        <w:br/>
        <w:t>Көшеден жасыл шамға қарап өте бергенімде, тасыраңдап</w:t>
        <w:br/>
        <w:t>«Мерседеспен» қағып кете жаздайтын боқмұрын бозбала қоғам-</w:t>
        <w:br/>
        <w:t>ға не берді, мен не бердім? Таразы қайда? Әділет таразысы.</w:t>
        <w:br/>
        <w:t>Түбіріне қарасаң: әлгіні тайрандатқан байлық -- біздің жылдар</w:t>
        <w:br/>
        <w:t>бойы еткен еңбегіміздің жемісі ғой.</w:t>
        <w:br/>
        <w:t>Ал сен болсаң «Интернет», «Интелсат» дейсің, «Оптикалық</w:t>
        <w:br/>
        <w:t>талшықты байланыс кабелі» дейсің. Оу, жарқыным, сең ауылға</w:t>
        <w:br/>
        <w:t>шықпағалы көп заман өткен-ау, сірә. Ауылдағы мектепте сепің</w:t>
        <w:br/>
        <w:t>әлгі айтқандарын оңі тұрмак, түсіне де кірмейді. Компьютер</w:t>
        <w:br/>
        <w:t>дегеннің не екенін білмейді. ХХІ ғасырға біздің ауыл жастары</w:t>
        <w:br/>
        <w:t>шала сауатты, дүмбілез күйінде барады. Сен айтқан кереметтерді</w:t>
        <w:br/>
        <w:t>білсе, тек шетелге шығып оқитын шонжарлар балалары, шын-</w:t>
        <w:br/>
        <w:t>жыр балақ, шұбартөс балалары ғана біледі. Сол мықтылар Қазақ-</w:t>
        <w:br/>
        <w:t>станның болашақ билеушілерін қазірдің өзінде шетелде дайын-</w:t>
        <w:br/>
        <w:t>358</w:t>
      </w:r>
    </w:p>
    <w:p>
      <w:r>
        <w:t>Хруевтің «Тың көтеру» дәуірінде осы ұран тасыраңдады.</w:t>
        <w:br/>
        <w:t>«Покорим целину!», «Покорители нелины» деген астам леп Қазақ-</w:t>
        <w:br/>
        <w:t>станды, қазақтарды бағындыру екенін білсек те білмеген болдық.</w:t>
        <w:br/>
        <w:t>«Бағындыру» - «покорить» қаһарлы сөз, қарғыс атқыр, қасам</w:t>
        <w:br/>
        <w:t>ұрғыр ұғым.</w:t>
        <w:br/>
        <w:t>Ал бізді әлі де бағындырыл жатыр, Камал. Оны сен білесің</w:t>
        <w:br/>
        <w:t>бе? Жо-жоқ, баяғыдай зеңбіректің күшімен емес. Бір оқ шығар-</w:t>
        <w:br/>
        <w:t>май-ақ бағындырып жатыр.</w:t>
        <w:br/>
        <w:t>Шетелдік арақ-шарап дариясын ағызып жіберсе, жігері</w:t>
        <w:br/>
        <w:t>жетілмеген жұртты сол араққатоғытыт жіберсе, цирктегі азу тісін</w:t>
        <w:br/>
        <w:t>кағып тастаған арыстан сияқты ұзын қамшылы әміршінің айтқа-</w:t>
        <w:br/>
        <w:t>нына көніп, айдауында жүре бересің,</w:t>
        <w:br/>
        <w:t>Бұл күштілердің ежелгі әдісі. Адамды алдыменен ақылынан,</w:t>
        <w:br/>
        <w:t>жігерінен ажыратсаң--ар жағы кеуек,түртіп қалсаң құлай береді.</w:t>
        <w:br/>
        <w:t>Ал мұндай тобыр саз балшықша илеуге өте икемді.</w:t>
        <w:br/>
        <w:t>Бағындырып жатыр. Арак беріп, ақша беріп, басқа дінге топ-</w:t>
        <w:br/>
        <w:t>тобымен қойдай айдап кіргізіп жатыр.</w:t>
        <w:br/>
        <w:t>Камал бауырым! Ең сұмдығы -- осының арты не болатыны-</w:t>
        <w:br/>
        <w:t>на көз жетпейді. Бұл - империя атты алпауыттың алмас қылыш-</w:t>
        <w:br/>
        <w:t>тан да өткір қаруы. Ағылшындар Үндістанды отарлан, қанын</w:t>
        <w:br/>
        <w:t>сорып болып, енді сол Үндістанға бостандық берерде біртұтас</w:t>
        <w:br/>
        <w:t>елді әдейілеп, қасақана екіге боліп кетті: Үндістан, Пәкістан деп.</w:t>
        <w:br/>
        <w:t>Діни сипатына қарай бөлді ғой. Бір кездегі біртұтас ел енді қыр-</w:t>
        <w:br/>
        <w:t>ғикабақ болып қырқысады да жатады. Өйткені діндері бөлек-</w:t>
        <w:br/>
        <w:t>бөлек.</w:t>
        <w:br/>
        <w:t>Дін айырымына ҡарай қантегіс грузиндер мен абхаздықтар</w:t>
        <w:br/>
        <w:t>арасында, әзірбайжандар мен армяндар арасында арандатылды.</w:t>
        <w:br/>
        <w:t>Әлі немен тынары белгісіз.</w:t>
        <w:br/>
        <w:t>Тізе берсе мүндай мысалдар көп.</w:t>
        <w:br/>
        <w:t>Ал енді ойлап көр. Бір қазақтың отбасында әкесі мұсылман,</w:t>
        <w:br/>
        <w:t>баласы баптист, қызы -- кришна, яки бақашыл. Сонда не бол-</w:t>
        <w:br/>
        <w:t>мақ?</w:t>
        <w:br/>
        <w:t>Ал енді осы үлгіні бүкіл қазаққа сал. Сонда не болмақ?</w:t>
        <w:br/>
        <w:t>Біздің биік саясатшылар осыны біле ме екен? Білсе де әдейі</w:t>
        <w:br/>
        <w:t>көз жұмып отыра бере ме?</w:t>
        <w:br/>
        <w:t>Сен қалай ойлайсың, Камал?</w:t>
        <w:br/>
        <w:t>Камал, сен соңғы хатыңда қазақ халқынын демоғграфиясы-</w:t>
        <w:br/>
        <w:t>нан нақты сандар келтіріп, көтеріңкі көңілді су сепкендей бас-</w:t>
        <w:br/>
        <w:t>тың. Қазақстанда казақтар елу бір пайызға жетті деп мәз болып</w:t>
        <w:br/>
        <w:t>355</w:t>
        <w:br/>
        <w:t>жүрсек, 1993 жылы бала табуға қабілетті мың анаға шаққанда</w:t>
        <w:br/>
        <w:t>тоқсап-ақ сәби дүниеге келген екен.</w:t>
      </w:r>
    </w:p>
    <w:p>
      <w:r>
        <w:t>Бірақ шілдехана тойы неге тым-тым азайып кетті? Бұлай со-</w:t>
        <w:br/>
        <w:t>зыла берсе ертеңіміз не болады деп қайғырған ешкім жоқ!</w:t>
        <w:br/>
        <w:t>Міне, бұл бағындырудың ең зор түрі.</w:t>
        <w:br/>
        <w:t>Байқайсың ба, бұрындары «Алтын алқалы», «Күміс алқалы»</w:t>
        <w:br/>
        <w:t>апалар тізімі газет бетіне сыймай жататын. Қайда солар қазір?</w:t>
        <w:br/>
        <w:t>Үкімет тарапынан оларды қолдау сарқылған.</w:t>
        <w:br/>
        <w:t>Ал өз балаларын тумай жатып жұтып қоятын, туған соң да</w:t>
        <w:br/>
        <w:t>жеп қоятын ұлтта болашақ жоқ, Камал! Аборттан қырылған ба-</w:t>
        <w:br/>
        <w:t>лалар, тастанды балалар, экологиялық апаттан, аштықтан ауру-</w:t>
        <w:br/>
        <w:t>сырқау балалар-- осының дәрі біздің ертеңімізді қынадай қырып</w:t>
        <w:br/>
        <w:t>жатыр.</w:t>
        <w:br/>
        <w:t>Сен айтасың: «шет жерде жүрген төрт миллион қазақты</w:t>
        <w:br/>
        <w:t>көшіріп әкеліп ата қонысына орналастыру» -- халықты</w:t>
        <w:br/>
        <w:t>көбейтудің бір шарасы дейсің. Ниет дұрыс қой. Бұл айтуға онай.</w:t>
        <w:br/>
        <w:t>Аліс жүзінде не болып жатыр? Шетелде жүрген бауырлардың</w:t>
        <w:br/>
        <w:t>Қазақстанға, атажұртқа деген құштарлығын мандайына ат теп-</w:t>
        <w:br/>
        <w:t>кендей тұқыртып тастады ғой біздің үкімет! Басқасы -- басқа,</w:t>
        <w:br/>
        <w:t>«Көші-қон туралы» жаңа Заңның жобасында шетелден көшіп</w:t>
        <w:br/>
        <w:t>келетін біздің қандастарымызға деген қаржы-көмекті негізінен</w:t>
        <w:br/>
        <w:t>жергілікті бюджетке жүктей салыпты. Ау, жергілікті жерде қазір</w:t>
        <w:br/>
        <w:t>бюджет бар ма? Жергілікті жер өз күнін өзі көре алмай,</w:t>
        <w:br/>
        <w:t>мұғалімдерге, дәрігерлерге, тағы басқа лақырларға еңбекақы</w:t>
        <w:br/>
        <w:t>төлей алмай, кәрі-құртаңға зейнетақы төлей алмай, «битін сы-</w:t>
        <w:br/>
        <w:t>ғып, қанын жалап» отырған жоқ па?! Сонда жергілікті бюджет</w:t>
        <w:br/>
        <w:t>көшіп келген ағайынға несін төлейді?</w:t>
        <w:br/>
        <w:t>Жаңа Заң жобасында алыстан, жақыннан, Моңғолстаннан,</w:t>
        <w:br/>
        <w:t>Қытайдан, Ираннан, Түркиядан, Өзбекстаннан, Ресейден, т. б.</w:t>
        <w:br/>
        <w:t>жерлерден көшіп келген қазақтарға Қазақстан азаматтығы</w:t>
        <w:br/>
        <w:t>берілсін деген сөз жоқ.</w:t>
        <w:br/>
        <w:t>Демек олар әлі өгей деген сөз. Демек олар сайлауға да, дауыс</w:t>
        <w:br/>
        <w:t>беруге де қатыса алмайды деген соз.</w:t>
        <w:br/>
        <w:t>Сонда несіне жетісіп мәз боламыз?!</w:t>
        <w:br/>
        <w:t>Қытайда бір миллионнан астам қазақ бар деп көңілге тоқ</w:t>
        <w:br/>
        <w:t>санап жүрміз. Шетелде жүрсе де әйтеуір көңілге демеу. Ал енді</w:t>
        <w:br/>
        <w:t>сол қазақтардың алдағы бір жиырма жылдың шамасында</w:t>
        <w:br/>
        <w:t>селдіреп қалатынынан хабарың бар ма, Камал? Неге дейсің ғой.</w:t>
        <w:br/>
        <w:t>Неге десең Қытайда бұрын тек қытайларға ғана: отбасына бір</w:t>
        <w:br/>
        <w:t>356</w:t>
        <w:br/>
        <w:t>дап жатыр. Өзіміздегі жоғары оку орындарына да қолы жеткен</w:t>
        <w:br/>
        <w:t>ауқаттылардың балалары түседі. Кедейлер оки алмайды.</w:t>
        <w:br/>
        <w:t>Қазаҡтың мәйегі ауылда еді. Ауыл барда қазақ, халқының</w:t>
        <w:br/>
        <w:t>нәсілі асыл еді. Сол мәйек қазір іри бастады, Американы алғаш</w:t>
        <w:br/>
        <w:t>жаулап алушылар байырғы тұрғын-- үндістердің қиян-кескі қар-</w:t>
        <w:br/>
        <w:t>сылығына тап болған ғой. Садақпен қаруланған үндістерді</w:t>
        <w:br/>
        <w:t>зеңбірекпен жеңе алмаған. Сонда бір сұңғыла зымиян айтты дейді:</w:t>
        <w:br/>
        <w:t>үндістерді жеңу үшін әуслі бизонды қырындар деп. Ал Зеңгі баба-</w:t>
        <w:br/>
        <w:t>ныңірітүрі-- бизон үндістердің асыраушы азығы еді. Бизон жаппай</w:t>
      </w:r>
    </w:p>
    <w:p>
      <w:r>
        <w:t>қырылды -- үндістер жеңілді, рухы сынды. Үндістердің қазіргі</w:t>
        <w:br/>
        <w:t>қалған-құтқан ұрпағы... оны айтпай-ақ қояйын, өте аянышты.</w:t>
        <w:br/>
        <w:t>Алсонау бозалатанды заманнан бері қазақты асыраған Мал емес</w:t>
        <w:br/>
        <w:t>пе елі, Камал? Қазақ малдан ажырады ғой. Қолдан ажыратты.</w:t>
        <w:br/>
        <w:t>Сонау қаһарлы отыз екінші -- отыз үшінші жылдары алды-</w:t>
        <w:br/>
        <w:t>мен мал кеткен, артынша алам кеткен. Бір-екі жылдың көлемінде</w:t>
        <w:br/>
        <w:t>қырық миллион бастан бес-ақ миллион қалған.</w:t>
        <w:br/>
        <w:t>Араға алпыс жыл салып Қазақстан қырық миллион бас мал-</w:t>
        <w:br/>
        <w:t>ға әрең жетіп еді... Менің ақылым жетпеді, Камал. Осының бәрі</w:t>
        <w:br/>
        <w:t>не үшін? Камқоршылар қазақты малдан босатып, енді Жер емсін</w:t>
        <w:br/>
        <w:t>деген шығар. Дұры-е-ес.</w:t>
        <w:br/>
        <w:t>Көрдім, Камал. Талай жерді араладым. Үкіметтің жаны ашы-</w:t>
        <w:br/>
        <w:t>маған халыққа биыл Көктің жаны ашығандай еді. Жауын мол</w:t>
        <w:br/>
        <w:t>болды. Шөп ырғын болды. Ай, айналайын ағайынның тыпырла-</w:t>
        <w:br/>
        <w:t>ғаны-ай! Жер жырта алмай, тұқым таба алмай, май таба алмай</w:t>
        <w:br/>
        <w:t>шарқ ұрып, жанталасқа түскені-ай. Үкімет несие бермеді. Бердік</w:t>
        <w:br/>
        <w:t>дейді, өтірік айтады. Берсе де мардымсыз, көзбояу.</w:t>
        <w:br/>
        <w:t>Енді дәл қазір пішен шабу науқаны мен егін орағы қатар келді.</w:t>
        <w:br/>
        <w:t>Бұл дегенің жердін астында мындаған жыл жата беретін көмір</w:t>
        <w:br/>
        <w:t>емес, темір емес, аз күнде жиып алсаң -- алдың, алмасаң -</w:t>
        <w:br/>
        <w:t>төгіледі, қурайды.</w:t>
        <w:br/>
        <w:t>Ал шаруаның шамасы жоқ. Байғұс-ай, қиналдың ғой, бір</w:t>
        <w:br/>
        <w:t>жылға көмектесейін, одан әрі карай өз күнінді өзің көріп кетерсің</w:t>
        <w:br/>
        <w:t>деген сөз яуыл шаруашылығының көсемдерінен естілмейді. Олар</w:t>
        <w:br/>
        <w:t>ауылдын ауыр тіршілігіне кірлеген дүрбімен қарап отыр. Дүрбіні</w:t>
        <w:br/>
        <w:t>тазартқысы келмейді. Тазартса-- азап әлемі көрініп қалады. Әдейі</w:t>
        <w:br/>
        <w:t>бұлыңғыр, мұнар-мұнар көріністі қалайды. Сөйтіп, өзгені де,</w:t>
        <w:br/>
        <w:t>өздерін де алдайды.</w:t>
        <w:br/>
        <w:t>Қамкоршылар қазақты мал «азабынан» құтқарып, жерден</w:t>
        <w:br/>
        <w:t>жеміс тер дегендегісі осы. Мұндайда қол ұшын бермеген, қолдан</w:t>
        <w:br/>
        <w:t>алып, колтықтан сүйемеген қамкоршы кімге, неге керек?</w:t>
        <w:br/>
        <w:t>359</w:t>
        <w:br/>
        <w:t>үкіметінің көмегі керек. Кәп қазақ алғашқы дүрмекте Қазакстан-</w:t>
        <w:br/>
        <w:t>ға Моңғолстан азаматтығынан шықпай, тек енбек шартымен</w:t>
        <w:br/>
        <w:t>келген. Ата Жұртқа тұяғымыз бір ілінсе арғы жағын көрс жатар-</w:t>
        <w:br/>
        <w:t>мыз, бір амалы бола жатар деген үлкен үміт бар сді. Енді соның</w:t>
        <w:br/>
        <w:t>салдары шығып жатыр. Моңғол үкіметі оларды Моцғолстан аза-</w:t>
        <w:br/>
        <w:t>маттығынан шығаруға асықпайды. Екініпі жағынан, біздің үкімет</w:t>
        <w:br/>
        <w:t>те оларға Қазақстан азаматтығын беруге керенау.</w:t>
        <w:br/>
        <w:t>Сөйтіп, екі жақуың да бюрократизмі жарысқа түскендей. Екі</w:t>
        <w:br/>
        <w:t>ортада қайран қазақ әрі-сәрі халде қалған.</w:t>
        <w:br/>
        <w:t>Ал біздің Еңбек және халықты әлеуметтік қорғау министріміз</w:t>
        <w:br/>
        <w:t>Н. Коржова ханым болса: олар еңбек шартымен келген, азамат-</w:t>
        <w:br/>
        <w:t>тығы жоқ деген сылтаумен оларға көмек көрсетілмесін деген</w:t>
        <w:br/>
        <w:t>бұйрығын шығарып та қойыпты. Міне, қойды қасқырға бақтыру</w:t>
        <w:br/>
        <w:t>деген осы, Камал. Мұның өзі біздің үкіметіміздің 1992 жылғы</w:t>
        <w:br/>
        <w:t>28-қыркүйекте қабылдаған Х9 791 қаулысы мен Презилент</w:t>
        <w:br/>
        <w:t>Нұрсұлтан Назарбайдың Шет елдердегі отандастар туралы жар-</w:t>
        <w:br/>
        <w:t>лықтарын орындамай, Коржова өз бстініне бүйрық шығарып,</w:t>
        <w:br/>
        <w:t>өрескел кетті деген сөз.</w:t>
      </w:r>
    </w:p>
    <w:p>
      <w:r>
        <w:t>Ал енді сөйлесіп көр министр ханыммен! Үкіметтен де, Пре-</w:t>
        <w:br/>
        <w:t>зиденттен де асқақ па, немене!</w:t>
        <w:br/>
        <w:t>Азаматтығы жоқ адам шақырылмаған қонақ сияқты пұшайман.</w:t>
        <w:br/>
        <w:t>Ондай адам еркін тыныс аля алмай, әр нәрсеге жалтақ, өзін-әзі қор</w:t>
        <w:br/>
        <w:t>тұтынады. Адам баласының осы психологиясын түсініп, адам-</w:t>
        <w:br/>
        <w:t>гершілікпен жанаптырлықтанытар, гуманист әрі әділ, әрі пәрменді</w:t>
        <w:br/>
        <w:t>орган керек көші-қон мәселесіне. Шетелдегі отандастарды:</w:t>
        <w:br/>
        <w:t>--Бауырлар, келіңдер Ата Жұртқа! -- ден өзіміз шақырдық</w:t>
        <w:br/>
        <w:t>қой!</w:t>
        <w:br/>
        <w:t>Камал, бүл көкейкесті мәселе айтылмай жүрген жоқ. Осыны</w:t>
        <w:br/>
        <w:t>несіне қайта-қайта жаза бересіңдер деп бізді күстанаушылар да</w:t>
        <w:br/>
        <w:t>табылады. Жаза береміз! Өйткені тамшы тасты күштілігімен</w:t>
        <w:br/>
        <w:t>теспейді, өлермен жиілігімен теседі. Аламды қорлау, адамдык</w:t>
        <w:br/>
        <w:t>намысын таптау аламгершілікке, парасатқа жатпайтынын айтып,</w:t>
        <w:br/>
        <w:t>тасмейірлілермен айқаса берсен, акыр түбі тас та тесілер.</w:t>
        <w:br/>
        <w:t>Өлгий орталығында Шабдарбай есімді жазушы:</w:t>
        <w:br/>
        <w:t>-- Жарты жүрекпін, бауырым,-- деді күрсініп. -- Неге десен,</w:t>
        <w:br/>
        <w:t>туыстарымның жартисы осында, жартысы Қазақстанда. Пенде</w:t>
        <w:br/>
        <w:t>болған соң, қуаныш та, қайғы да болады. Ортақтасайын десен</w:t>
        <w:br/>
        <w:t>ұшақпен Алматыға барып қайту үшін тек билеттің өзіне 200.000</w:t>
        <w:br/>
        <w:t>тұғырық керек (яғни 20.000 теңге - Ш. М..</w:t>
        <w:br/>
        <w:t>365</w:t>
        <w:br/>
        <w:t>сынан асты. Сөйтіп, өз елінде халықтың басым көпшілігіне ай-</w:t>
        <w:br/>
        <w:t>налды. Бұл - шынында қуанарлық та мақтанарлық жайт. Күні</w:t>
        <w:br/>
        <w:t>кеше, елуінші жылдардың аяғында қазақтар Қазакстанда бар ха-</w:t>
        <w:br/>
        <w:t>лықтың 28 пайызы ғана болып, үштен біріне де жете алмаған.</w:t>
        <w:br/>
        <w:t>Сонда нендей саяси саудагерлер болғанын сені мен біз өз</w:t>
        <w:br/>
        <w:t>көзімізбен көрдік қой. «Қазақтар бар халықтың үштен бірі ғана,</w:t>
        <w:br/>
        <w:t>демек, жауапты калрлардың да үштен бірі ғана қазақтар болуы</w:t>
        <w:br/>
        <w:t>керек». Мәдениетте де, бар салада да сол үштің бірі деген өлшем</w:t>
        <w:br/>
        <w:t>шектеу болды ғой. Тіпті, 1963 жылы жаңадан Кинематография</w:t>
        <w:br/>
        <w:t>және Баспасөз комитеттері құрылғанда солардың бірінші бас-</w:t>
        <w:br/>
        <w:t>шылары болып орыс ұлтының өкілдері тағайындалған. Нағыз</w:t>
        <w:br/>
        <w:t>ұлттық рухани дүниелердің бастауында қазақша білмейтін</w:t>
        <w:br/>
        <w:t>адамдар отырды. Кейін Димекең қайтып оралған соң бәрі де</w:t>
        <w:br/>
        <w:t>орнына келтірілген. Міне, сол өткенмен салыстырып, соған</w:t>
        <w:br/>
        <w:t>карап бүгінгі күнді дұрыс бағалай аламыз. Ал енді, Шерхан, осы</w:t>
        <w:br/>
        <w:t>кҡуаныштың баянды болуын ойласақ, көңілге бір қобалжу кіреді.</w:t>
        <w:br/>
        <w:t>Демографтардың соңғы дерегіне қарағанда, 1956-1959 жылдары</w:t>
        <w:br/>
        <w:t>16--49 жас арасындағы қазақ әйелдері жылына (мың адамға</w:t>
        <w:br/>
        <w:t>шаққанда) 220 нәресте туған болса, 1995 жылы осынша әйел-</w:t>
        <w:br/>
        <w:t>анадан 90 сәби ғана дүниеге келіпті, яғни 2,5 есе кеміп кеткен.</w:t>
        <w:br/>
        <w:t>Осы қалпымен бара берсе (қатыгез өмірдің сыңайы солай) онда</w:t>
        <w:br/>
        <w:t>М.Тәтімов айтқандай, ХХІ ғасырда қазақ халқы табиғи өсімін</w:t>
        <w:br/>
        <w:t>таза тоқтатады.</w:t>
        <w:br/>
        <w:t>Оның алдын алғанда сүйенетін бір шара -- шет жүрген төрт</w:t>
        <w:br/>
        <w:t>миллион қазақты көтпіріп әкеліп ата қонысына орналастыру.</w:t>
        <w:br/>
        <w:t>Жақында И. Кәрімовпен кездескенде Н. Назарбаев сондағы</w:t>
        <w:br/>
        <w:t>казақтарды көшіріп әкелу мәселесін сөз етіп, екіжақты келісім</w:t>
        <w:br/>
        <w:t>жасалған. Оны орындауға қолбайлау -- қаражат боп тұр.</w:t>
        <w:br/>
        <w:t>Иә, аса қасигтті-кадірлі екі мәселе бар ғой, Шерхан, ол-- ел</w:t>
      </w:r>
    </w:p>
    <w:p>
      <w:r>
        <w:t>мен жер. Қазақстан кең-байтақ, оның жері мол дейміз. Сол</w:t>
        <w:br/>
        <w:t>жерлердің басын қосу, біріктіру жөнінде сонау 20-жылдары Қазақ</w:t>
        <w:br/>
        <w:t>автономиясы құрылып, біртұтас ел болғанда, шекарасы ажыра-</w:t>
        <w:br/>
        <w:t>тылып, айқындалғанда, біздін сол кездегі қайраткерлеріміз қан-</w:t>
        <w:br/>
        <w:t>дай еңбек сіңірген, қайсарлық көрсеткен. 1920 жылы Совнарком</w:t>
        <w:br/>
        <w:t>төрағасы Ленинде Ресей мен Қазақстанның шекарасын тұжы-</w:t>
        <w:br/>
        <w:t>рымдау мәселесі қаралғанда Әлихан Бөкейханов пен Әлімхан</w:t>
        <w:br/>
        <w:t>Ермеков қатынасқан. Сонда олар -- 1904 жылы Қазақстаннан</w:t>
        <w:br/>
        <w:t>алып Ресейге берілген Ергіс өзенінің сол жағалауындағы 10 ша-</w:t>
        <w:br/>
        <w:t>кырымдық алқап туралы дәлелді деректер келтіріп, Сібір ревкомы</w:t>
        <w:br/>
        <w:t>349</w:t>
        <w:br/>
        <w:t>ғана бала! -- деген заң бар болса, енді сол заң сондағы қазақтың</w:t>
        <w:br/>
        <w:t>басына да туған.</w:t>
        <w:br/>
        <w:t>Екі мемлекет басіпылары бәтуаласып, ондағы ерікті қазақ-</w:t>
        <w:br/>
        <w:t>тарды Қазақстанға тезірек көшіріп алмаса, сақал сипап қалмақ-</w:t>
        <w:br/>
        <w:t>шымыз.</w:t>
        <w:br/>
        <w:t>Сондай-ақ мемлекет бастылары Қазақстанға көйпіп келетін</w:t>
        <w:br/>
        <w:t>қазақтардың азаматтығын бюрократтық бұралаң жолға салмай,</w:t>
        <w:br/>
        <w:t>біржолата шешпесе, бізге келген ағайын қазіргі жекешелендіру</w:t>
        <w:br/>
        <w:t>заманыпда не жер алмайды, не жұмысқа орналаса алмайды, не</w:t>
        <w:br/>
        <w:t>сайлауға қатыса алмайды.</w:t>
        <w:br/>
        <w:t>Бұдан асқан қатыгездік, адам құқығын аякқа таптау бола ма,</w:t>
        <w:br/>
        <w:t>сірә?!</w:t>
        <w:br/>
        <w:t>Қазақстан Президенті, обалы не керек, шетелдегі қазақтар-</w:t>
        <w:br/>
        <w:t>дың қамын ойлап, неше алуан жарлықтар жариялады. Бірақ сол</w:t>
        <w:br/>
        <w:t>жарлықтар орындалуға келгепде кібіртіктеп қалады. Мысалы,</w:t>
        <w:br/>
        <w:t>биыл шетелден 2180 отбасын ғана қабылдау ксрек екен. Ауру</w:t>
        <w:br/>
        <w:t>адамның аузына су тамызғандай.</w:t>
        <w:br/>
        <w:t>Көші-қон ісімен бұрын Еңбек министрлігіндегі департамент</w:t>
        <w:br/>
        <w:t>айналысар еді. Кезінде бұл жеке мемлекеттік комитет болсын деп</w:t>
        <w:br/>
        <w:t>өнеш жырттық. Тоқал ешкінің Құдайдан мүйіз сұрап жүріп, құла-</w:t>
        <w:br/>
        <w:t>ғынан айрылғанының кері енді келді. Азырқанып жүрген</w:t>
        <w:br/>
        <w:t>департамевттің өзі кішірейіп кетті. Жаңа Заң жобасы бойынша</w:t>
        <w:br/>
        <w:t>көші-қон жөнінде «Өкілетті орган» деген құрылмақшы екен.</w:t>
        <w:br/>
        <w:t>Бірақ Заңда ол әкілеттіліктің қаншалықты пәрменді скені айтыл-</w:t>
        <w:br/>
        <w:t>майды. Неде болса бұл іске шын пәруана берілген, қазақ деген</w:t>
        <w:br/>
        <w:t>қаны бар, намысы, жігері бар адамдар келсе екен деп тілейік.</w:t>
        <w:br/>
        <w:t>Гесейлік Алтай өлкесінен, Қосағаштан көшіп келген бір мың</w:t>
        <w:br/>
        <w:t>бес жүз қазақ Қазақстаннан пана таппай, қайтадан Қосағашқа</w:t>
        <w:br/>
        <w:t>көшкен ғой. Кейбір деректерге қарағанда, сол міскіндер не ары-</w:t>
        <w:br/>
        <w:t>да жоқ, не беріле жок, екі ортада сандалма күйге түскен. Бұрынғы</w:t>
        <w:br/>
        <w:t>үй-жай, жұмыс орны жоқ, алтайлықтар мен қазактар арасында</w:t>
        <w:br/>
        <w:t>осыған байланысты аздап шекісулер де бар көрінеді.</w:t>
        <w:br/>
        <w:t>Міне, бүл қазақтың көсегесі көгерсін деген адамның ісі емес.</w:t>
        <w:br/>
        <w:t>Жана Заң да қабылданар. Бірақ сол Заңның орындалуын айт.</w:t>
        <w:br/>
        <w:t>Мен оқыған жобада көшіп келген, келетін қазақтардың азамат-</w:t>
        <w:br/>
        <w:t>тығы туралы ләм жоқ. Ал Қазақстан азаматтығы жоқ адам --</w:t>
        <w:br/>
        <w:t>пұшайман, кембағал адамның халін кешпек.</w:t>
        <w:br/>
        <w:t>Камал, сен байқайсын ба, Монголстаннан, Қытайдан көшіп</w:t>
        <w:br/>
        <w:t>келген ағайындардың арасыңда әдебиет пен өнердің небір талант-</w:t>
      </w:r>
    </w:p>
    <w:p>
      <w:r>
        <w:t>357</w:t>
        <w:br/>
        <w:t>аландамайтындай етіп барынша көбейту, екіншісі -- аса қомағай</w:t>
        <w:br/>
        <w:t>обырларды соттап, жұрт алдында жазалау деді.</w:t>
        <w:br/>
        <w:t>Бізде, Шерхан досым, аңғарасың ба, қызық бір құбылыс бай-</w:t>
        <w:br/>
        <w:t>қалалы. Орташа айлық 125 доллар, яғни сегіз-тоғыз мың теңге</w:t>
        <w:br/>
        <w:t>деп санаймыз. Ал халықтың 70 пайызы кедейлік кеініп отыр.</w:t>
        <w:br/>
        <w:t>Шетелге шыққанда он мың доллар алып кетуге рұксат беріледі.</w:t>
        <w:br/>
        <w:t>Кобісі шетелдіктер, өзіміздің адамдар да бар ғой. Сонда өзімен</w:t>
        <w:br/>
        <w:t>бірге оң мың доллар, яғни 750 мың теңге (ширексіз миллион) алып</w:t>
        <w:br/>
        <w:t>жүретін адамның айлығы қанша болуға тиіс? Жүргізіп отырған</w:t>
        <w:br/>
        <w:t>кәсіпорны жоқ, қыруар ақшаны қайдан алады?</w:t>
        <w:br/>
        <w:t>Осыны білу үшін Ресейде лауазымды адамдар өздерінің та-</w:t>
        <w:br/>
        <w:t>бысын баяндайтын декларация көрсететін болды. Бізде де соны</w:t>
        <w:br/>
        <w:t>неге қолданбасқа?</w:t>
        <w:br/>
        <w:t>Кайда барсан да ксреғар қайшылықтар, байлық пен бейша-</w:t>
        <w:br/>
        <w:t>ралық қатар тұрады. «Хабар» бағдарламасынан бір кеште Кас-</w:t>
        <w:br/>
        <w:t>пий жағалауынан Қара теңізге қарай қуатты мұнай құбырын тарту</w:t>
        <w:br/>
        <w:t>жөнінде келісімге қол қойылғаны туралы айтты. Соның іптінде</w:t>
        <w:br/>
        <w:t>«Нұрлы» ауылындағы ауыр халді, қара тпай мен қара напнан басқа</w:t>
        <w:br/>
        <w:t>корегі жоқ 8--9 баласы бар отбасыларын көрсетті. Ауылды ашық</w:t>
        <w:br/>
        <w:t>көрсетіп, ашына жазып, айтын жатыр. Ай сайын бір миллион қой</w:t>
        <w:br/>
        <w:t>шығындалатын болса, енді қолда қалған қой бірер жылда құрып</w:t>
        <w:br/>
        <w:t>бітеді деген сөз ғой. Қазақтың сусыз даласында егін кез келген</w:t>
        <w:br/>
        <w:t>жерде өсе бермейді. Сонда олар не жейді? Тұрғын үй-коммунал-</w:t>
        <w:br/>
        <w:t>дық шығындарға төлемақы бірден екі есе өскенде халықтың қалай</w:t>
        <w:br/>
        <w:t>қарсы тұрғанын бәрі көрді. Біз өркениетті елдерде бар шығынды</w:t>
        <w:br/>
        <w:t>өздері тәлейді дейміз. Ол үшін қазіргі айлықты төрт есе өсіріп</w:t>
        <w:br/>
        <w:t>барып төлемді де көбейтуге болады. Үкімет ақша бермей, ақша</w:t>
        <w:br/>
        <w:t>алғысы келеді.</w:t>
        <w:br/>
        <w:t>Халықты қоңдандырып алмай, бар шығынды мойнына артып</w:t>
        <w:br/>
        <w:t>қою қиянат. Енді зейнетақыны да адамдар өмір бойы өзі жинақ-</w:t>
        <w:br/>
        <w:t>тап алуға тиіс болып отыр...</w:t>
        <w:br/>
        <w:t>Біз сонымен, Шерхан, өтпелі қиын кезенде тұрмыз. Өткенді</w:t>
        <w:br/>
        <w:t>санамен еске алып, ертеңді қиялмен елестетеміз. Біз қазір қыр</w:t>
        <w:br/>
        <w:t>басында тұрмыз. ХХІ ғасырдың асуында ғана емес, еліміздің бо-</w:t>
        <w:br/>
        <w:t>лашақ тағдырын айқындайтын асуда тұрмыз. Еліміз экономика-</w:t>
        <w:br/>
        <w:t>лык дағдарыстан ішығып кете алмай отыр. Алғаш қозғалыс биыл</w:t>
        <w:br/>
        <w:t>байқалады. Елде шаруа-халді түзетіп әкетуге жететің мүмкіндік</w:t>
        <w:br/>
        <w:t>болмаса, жері кедей, халқы жалқау болса екен-ау! Онда өкініші</w:t>
        <w:br/>
        <w:t>жок, тағдырға көндік деп отырар едік, Бізде бәрі бар ғой. Жер</w:t>
        <w:br/>
        <w:t>353</w:t>
        <w:br/>
        <w:t>Қамал дос! Мен таяуда Алтай асып, Баян-Өлгийге барып қайт-</w:t>
        <w:br/>
        <w:t>тым, Бірінші рег мен Моңғолстанға осыдан он тоғыз жыл бұрын,</w:t>
        <w:br/>
        <w:t>1978 жылы барып сдім. Ұлан-Батырды, одан кейін Хобда айма-</w:t>
        <w:br/>
        <w:t>ғындағы қазақтар ауылын кордім.</w:t>
        <w:br/>
        <w:t>Сонда Хобланың іргесінде тұрған Баян-Өлгийге жете алмай</w:t>
        <w:br/>
        <w:t>кетіп едім. Моңғол бастылары жібермеді. Бірақ бір көрсем деп</w:t>
      </w:r>
    </w:p>
    <w:p>
      <w:r>
        <w:t>ынтық болғанмын. Ол мақсатым сол жолы орындалмады. Заман</w:t>
        <w:br/>
        <w:t>солай болды.</w:t>
        <w:br/>
        <w:t>Арала жиырма жылға жуық өткенде, Тәңірі жарылқап, деле-</w:t>
        <w:br/>
        <w:t>гация құрамында Баян-Өлгий қазақтарымен дидарластым.</w:t>
        <w:br/>
        <w:t>Онда осы шілденің жетісі мен он бірі арасында</w:t>
        <w:br/>
        <w:t>Дүниежүзілік қазақтар қауымдастығының Кіші Құрылтайы өтті.</w:t>
        <w:br/>
        <w:t>Делегацияны Қалларбек Найманбай бастап барды. Құрамда жа-</w:t>
        <w:br/>
        <w:t>зушылар: Қабдеш Жұмаділов, Мұхтар Мағауин, Ақселеу</w:t>
        <w:br/>
        <w:t>Сейдімбек, Жарылғап Бейсембайұлы. Бақыт Сарыбала...</w:t>
        <w:br/>
        <w:t>Қауымдастықтың Кіші Құрылтайы бұған дейін Түркияда,</w:t>
        <w:br/>
        <w:t>Ресейдің Омбы облысында өткен екен. Енді міне Моңғолстан</w:t>
        <w:br/>
        <w:t>қазақтарының арасында өтті. Қауымдастықтың бүлісі өте құптар-</w:t>
        <w:br/>
        <w:t>лық.</w:t>
        <w:br/>
        <w:t>Біздін алдымызда ғана вице-премьер, Білім және мәдениет</w:t>
        <w:br/>
        <w:t>министрі Иманғали Тасмағамбетов мырза бастаған делегация осы</w:t>
        <w:br/>
        <w:t>елде болып кайтқан екен. Ондағы басты мақсат: Орхон бойын-</w:t>
        <w:br/>
        <w:t>лағы атақты тас жазулардың тас көшірмесін алу болған көрінеді.</w:t>
        <w:br/>
        <w:t>Моңғолдар біраз қиналыстан кейін министріміздің дипломатия-</w:t>
        <w:br/>
        <w:t>лық сүйкімділігінің арқасында, әйтеуір, көнген екен. Ресми түрде</w:t>
        <w:br/>
        <w:t>келісімге келіпті. Сөйтіп, көне бабаларымыздың кейінгі ұрпақ-</w:t>
        <w:br/>
        <w:t>тарға тасқа жазып қалдырып кеткен өсиеті, тарихнамасы тастағы</w:t>
        <w:br/>
        <w:t>сына жазу қалпында, көшірме түрінде Қазақстанға жетпекші.</w:t>
        <w:br/>
        <w:t>Сол дана бабалардың тасқа қашалып жазылған асыл</w:t>
        <w:br/>
        <w:t>сөздерінің негізі: олар жаудың басын идірген, тізесін бүктірген,</w:t>
        <w:br/>
        <w:t>тарыдай шашылған түркі нәсілінің басын біріктірген.</w:t>
        <w:br/>
        <w:t>Камал! Тарихи кезеңдер кейде қайталанатын сияқты: жоғал-</w:t>
        <w:br/>
        <w:t>ғанды табу, шашылғанды жию міндеті тағы да алдымыздан шы-</w:t>
        <w:br/>
        <w:t>ғын тұр. Жиырмасыншы ғасырдың аяғы, жиырма бірінші ғасыр-</w:t>
        <w:br/>
        <w:t>дың басы күллі түркі нәсілінің, онын ішінде қазақ халқының</w:t>
        <w:br/>
        <w:t>түгелденетін дәуірі, яғни Ұлы көш дәуірі.</w:t>
        <w:br/>
        <w:t>Баян-Өлгий аймағында, қазақша айтқанда -- Бай-Бесік</w:t>
        <w:br/>
        <w:t>жерінде өткен Кіппі Құрылтайдың әнгіме арқауы да осы Ұлы көш</w:t>
        <w:br/>
        <w:t>туралы болды.</w:t>
        <w:br/>
        <w:t>361</w:t>
        <w:br/>
        <w:t>Аймақта үш аламның біреуі тақыр кедей. Өндіріс тоқтаған.</w:t>
        <w:br/>
        <w:t>Бұл аймақта алтын да, темір ле, көмір де бар. Игеруге күш жок.</w:t>
        <w:br/>
        <w:t>Баян-Өлгийден Ата Жұртқа көші-қонның жолы қиямет.</w:t>
        <w:br/>
        <w:t>Бюрократизм мен Ресей басшыларынын кесірі. Сол Баян-Өлгий-</w:t>
        <w:br/>
        <w:t>ден біздің Қотанқарағай ауданыңдағы Рахман бұлағының тұсы-</w:t>
        <w:br/>
        <w:t>нан шығатын жап-жақын, тұп-тура жол бар. Бірақ Ресей қызыл</w:t>
        <w:br/>
        <w:t>империясының баяғы «бөліп таста да, билей бер» отаршылдық</w:t>
        <w:br/>
        <w:t>саясатынын зардабы әлі күнге дейін слді зар қақсатын қойған.</w:t>
        <w:br/>
        <w:t>Бұрын Баян-Әлгий аймағымен жымдасып жатқан Қазақстан</w:t>
        <w:br/>
        <w:t>жері мен Таулы Алтай өлкесінің арасына Ресей сына қағып тас-</w:t>
        <w:br/>
        <w:t>таған. Арасы небары алпыс шақырым. Сол алпыс шақырым жерге</w:t>
        <w:br/>
        <w:t>жол салып, Қотанқарағаймен жалғастырса ешқандай кедергі</w:t>
        <w:br/>
        <w:t>болмас еді.</w:t>
        <w:br/>
        <w:t>Енді көш Қазакстанға Ресей жерімен өтетін болғандықтан,</w:t>
        <w:br/>
        <w:t>жол-жөнекей шекара тосқауылдары тұр. Ол тосқауылдардан өту-</w:t>
      </w:r>
    </w:p>
    <w:p>
      <w:r>
        <w:t>тозақ көпірінен өтумен бірдей.</w:t>
        <w:br/>
        <w:t>Бұл бір. Екінініден, тозақ көпірден өткен күннің өзінде -</w:t>
        <w:br/>
        <w:t>бәрібір айналма алыс жол. Мысалы, сен Жазушылар одағының</w:t>
        <w:br/>
        <w:t>үйінен дәл іргеде тұрған өз үйіңе жету үшін сонау Орбита жақты</w:t>
        <w:br/>
        <w:t>айналып барып жететініңдей.</w:t>
        <w:br/>
        <w:t>Ал бұл жағдайды Моңғолстанға барған сапарында білген</w:t>
        <w:br/>
        <w:t>Президент Нүрсүлтан Назарбай осы мәселені реттеп, Қосағаш-</w:t>
        <w:br/>
        <w:t>тан Қотанқарағайға алпыс шақырымдық жол салуды сол кездегі</w:t>
        <w:br/>
        <w:t>Көлік және жол министрі Есенғарин мырзаға табыстаған тәрізді.</w:t>
        <w:br/>
        <w:t>Бірақ... пәрмен орындалмаған. Әттең, патшаның бір айтқанын</w:t>
        <w:br/>
        <w:t>екі етпейтін министрлер қайда бар?</w:t>
        <w:br/>
        <w:t>-- Мені шекарадан мал-жаныммен өткіз! -- деп талап етті</w:t>
        <w:br/>
        <w:t>жоғарыда айтылган дырау қамшылы, асау атты қазақ Қалдарбек</w:t>
        <w:br/>
        <w:t>Пен әкімге.</w:t>
        <w:br/>
        <w:t>Бұл енді қиып талап. Әрине, мемлекеттер басшылары мәміле-</w:t>
        <w:br/>
        <w:t>ге келіп жатса, қиын да емес. Кезінде сол Баян-Өлгийден Семей</w:t>
        <w:br/>
        <w:t>ет комбинатына малды мын-мындап айдап келіп, өткізіп-ақ жа-</w:t>
        <w:br/>
        <w:t>тады екен ғой.</w:t>
        <w:br/>
        <w:t>Камал, маған жазған соңғы хаттарыңның бірінде сен шет ел-</w:t>
        <w:br/>
        <w:t>дерде жүрген төрт миллионнан астам қазақтарды көшіріп алсақ,</w:t>
        <w:br/>
        <w:t>төрт құбыламыз түгел болады деп едің. Сол арман менде де асқақ.</w:t>
        <w:br/>
        <w:t>Бірақ бұл ұзаққа созылатын көш. Қазір олардың бәрін қабылдап</w:t>
        <w:br/>
        <w:t>қарсы алуға Казақстанда әл-дәрмен жоқ.</w:t>
        <w:br/>
        <w:t>Дәл қазіргі күнге дейін көшіп келгендердің көбісі әлі Қазақ-</w:t>
        <w:br/>
        <w:t>станның азяматтығын ала алмай жүр. Оған бір жағынан Моңғол</w:t>
        <w:br/>
        <w:t>364</w:t>
        <w:br/>
        <w:t>Міне, Камал, адам тағдыры деген қилы-қилы. Оны жеңілдету --</w:t>
        <w:br/>
        <w:t>пейілге байланысты. Әрине, экономикалық жоқшылық қол</w:t>
        <w:br/>
        <w:t>байлау, әйтсе де ақын Махамбетті сәл өзгертіп:</w:t>
        <w:br/>
        <w:t>Қабырғасын қақыратып,</w:t>
        <w:br/>
        <w:t>Бір-біртіндеп сөксе де --</w:t>
        <w:br/>
        <w:t>Қабағын шытнас ер ксрск</w:t>
        <w:br/>
        <w:t>Біздін мынау Ұлш кошкс! --</w:t>
        <w:br/>
        <w:t>дер едім. Екі жақтан да.</w:t>
        <w:br/>
        <w:t>Камал! Көргеп-білгенімді, ойға түйгенімді тізе берсем, әңгіме</w:t>
        <w:br/>
        <w:t>көп. Осы хаттың басында бір ауыз өлең түр. Бұл осы дәл қазіргі</w:t>
        <w:br/>
        <w:t>кезең тудырған ән. Есімде қалғаны: «Бай-Бесікті кімге тастап ба-</w:t>
        <w:br/>
        <w:t>расың?»-- деген қимас сұрақтан сон ән:</w:t>
        <w:br/>
        <w:t>Ешкім кесіп кетпейді ат кекілін,</w:t>
        <w:br/>
        <w:t>Ата Жұртым шақырмы, ашты пәлігін, --</w:t>
        <w:br/>
        <w:t>деп аяқталатын сияқты еді.</w:t>
        <w:br/>
        <w:t>Ат кекілі кесілмейді. Баян-Өлгийде де әлі көп ағайын қала</w:t>
        <w:br/>
        <w:t>береді. Бір жағы оларды да камқорлықсыз қалдыруға болмайды.</w:t>
        <w:br/>
        <w:t>Соңғы жылдары Қазақстаннан ол жаққа газет-журнал, кітаптар</w:t>
        <w:br/>
        <w:t>бармайтын болын, тыйылып қалыпты. Біздің радио мен теледи-</w:t>
        <w:br/>
        <w:t>дарды ала алмайды. Көретіндері -- Ұлан-Батыр, Мәскеу, Пекин.</w:t>
        <w:br/>
        <w:t>Ал радиодан тек сонау алыс Прагадағы «Азаттықты» ғана тыҢ-</w:t>
      </w:r>
    </w:p>
    <w:p>
      <w:r>
        <w:t>дай алады. Біздің «Шалқардың» үні жетпейді. Әл-дәрмені, күш-</w:t>
        <w:br/>
        <w:t>қуаты кем. Алтай аса алмайды. Сен айтқан «Интернет», «Интел-</w:t>
        <w:br/>
        <w:t>саттан» елес те жоқ.</w:t>
        <w:br/>
        <w:t>Вице-премьер Иманғали мырза бұл сиықсыздықты жоямыз</w:t>
        <w:br/>
        <w:t>деп сөз берген көрінеді. Лайым да солай болғай.</w:t>
        <w:br/>
        <w:t>Ҡамал! Бұл Ұды көш бір жылдық, екі жылдық емес, әлі көпке</w:t>
        <w:br/>
        <w:t>созылады. Көші-қон туралы жаңа заң Парламент құзырында түр-</w:t>
        <w:br/>
        <w:t>Депутат мырзалар бұл жобадағы кейбір мойны бос бұлғаң-бұлғаң</w:t>
        <w:br/>
        <w:t>тұстарын қатайтатын шығар деген үміттен күдер үзбейік. Және</w:t>
        <w:br/>
        <w:t>сол заң бойынша, заманымыздың аса күрделі проблемасы екенін</w:t>
        <w:br/>
        <w:t>қатты ескеріп, Көші-қон мемлекеттік органын құрып, оның ба-</w:t>
        <w:br/>
        <w:t>сына қазақ халқының мүддесін қорғай алатын, өзгелерді де</w:t>
        <w:br/>
        <w:t>ренжітпейтін, «Өзің өлме, өзгені де өлтірме» деген кағиданы ұста-</w:t>
        <w:br/>
        <w:t>натын, ұлт психологиясын, мінез-құлқын, салт-санасын, дәстүрін</w:t>
        <w:br/>
        <w:t>жақсы білетін азамат тұлға тұруы керек.</w:t>
        <w:br/>
        <w:t>366</w:t>
        <w:br/>
        <w:t>дүниелерді біздің өзіміздің жастар игеріп-меңгеріп әкстсе ғой.</w:t>
        <w:br/>
        <w:t>Әзірше шетелдіктер үйретіп жатыр. Ертең қалай болады? Бір қауіп</w:t>
        <w:br/>
        <w:t>бар. Соңғы бес жылда БҰҰ дерегі бойынша Қазақстанда оку,</w:t>
        <w:br/>
        <w:t>білім алу көлемі 2,5 есе азайған...</w:t>
        <w:br/>
        <w:t>Осының бәрін көріп тан боласын, қайран қаласың. Ал енді</w:t>
        <w:br/>
        <w:t>сонша техника құдіреттерінс ис болып отырған Қазақстанда алыс</w:t>
        <w:br/>
        <w:t>аудан, ауылдармен байланыс әлі нашар. Қымбатшылық салда-</w:t>
        <w:br/>
        <w:t>рынан бар телефондардың өздерін қиып тастаған. Бір үлкен</w:t>
        <w:br/>
        <w:t>бөлмеде бір-ақ телефон қалған.</w:t>
        <w:br/>
        <w:t>Сеп соңғы хатында, құрметті Шерхан, Жезқазған мен Бал-</w:t>
        <w:br/>
        <w:t>қаш мысына ие болған інетелдіктер жылына кантпа тонна мыс</w:t>
        <w:br/>
        <w:t>өндіреді? Онын қаншасы жаңа қожайындікі, қаншасы біздікі дегі</w:t>
        <w:br/>
        <w:t>сұрау қойдып. Жезказған мен Балкаш биыл 400 мың тонна катод</w:t>
        <w:br/>
        <w:t>мысын қорытып шығармак, Оның тоннасы -- 2,5 мың доллардай.</w:t>
        <w:br/>
        <w:t>Иә, соңғы кезде жаңа иелері сациализм кезінде салынып қалған</w:t>
        <w:br/>
        <w:t>кеніштерге ие болып, жанталасып өнімді көбейтіп жатыр. Олар</w:t>
        <w:br/>
        <w:t>жер астында бір түйір қалдырмаймыз деп, төбені тіреп тұрған мыс</w:t>
        <w:br/>
        <w:t>бағаналарды да алып жатыр. Ештенеге қарайтын емес. Сол саты-</w:t>
        <w:br/>
        <w:t>латын мыстан бір жылда бір миллиард доллардай алуға болады.</w:t>
        <w:br/>
        <w:t>Ал мысты қайда, кімге сатуды тек шетелдік иелері өздері біледі.</w:t>
        <w:br/>
        <w:t>Олардың ісіне ешкім араласа алмайды. Бәріне өздері қожа. Бір</w:t>
        <w:br/>
        <w:t>миллиард доллар бар кеткен шығынды қайтаруға да, жер астын-</w:t>
        <w:br/>
        <w:t>да істейтін жұмысшыларға мол айлық төлеуге де (ол иелердің</w:t>
        <w:br/>
        <w:t>жомарттығы емес), мемлекетке тиесілі салығын (басқалардан аз)</w:t>
        <w:br/>
        <w:t>төлеуге де жетеді. Оның сыртында миллиондаған доллар жаңа</w:t>
        <w:br/>
        <w:t>қожайындардың қолында қалады.</w:t>
        <w:br/>
        <w:t>Шерхан, сен хатыңда бұрынғы қасиетті қайраткерлерімізге</w:t>
        <w:br/>
        <w:t>тіл тигізіп, сөз келтіретін адамдар бар депсің. Ана сақалды</w:t>
        <w:br/>
        <w:t>журналистің атын айтпапсың, бірақ қойылып отырған мәселең</w:t>
        <w:br/>
        <w:t>өте дұрыс. Байқайсың ба, не жазуға да еріктіміз деген жалау-же-</w:t>
        <w:br/>
        <w:t>леумен кейбір жазғыштар өз аудан-ауылының батырлары мен</w:t>
        <w:br/>
        <w:t>хандарын мадақтап, ешқандай нақты дәлелдерге сүйенбей, тари-</w:t>
        <w:br/>
        <w:t>хи, ресми деректер келтірмей, батырлық пен даналықты сапы-</w:t>
        <w:br/>
        <w:t>рып көсіліп жатады. Ал беріректегі қайраткерлерді біріне-бірін</w:t>
        <w:br/>
        <w:t>қарсы қойып, бірінен-бірін артық көрсетіп жататын әдет байқа-</w:t>
        <w:br/>
        <w:t>лады.</w:t>
        <w:br/>
        <w:t>Ахмет Байтұрсынов елдің бірлігін, халықтың қамын ойлаған</w:t>
      </w:r>
    </w:p>
    <w:p>
      <w:r>
        <w:t>дарабоз емес пе еді? Канша жыл қаралап, айыптап келдік, енді</w:t>
        <w:br/>
        <w:t>ағын, адалын айтайық та. Онын адалдығына күдік-күмән келтіру</w:t>
        <w:br/>
        <w:t>351</w:t>
        <w:br/>
        <w:t>Мал шаруашылығын осындай қолдан жасалған «жұтқа» ұшы-</w:t>
        <w:br/>
        <w:t>ратқан басшылар жазаланудың орнына, бір қарасаң, қызметі мен</w:t>
        <w:br/>
        <w:t>мәртебесі жоғарылап шыға келеді. Бұл кідерлі-кесірлі саясат.</w:t>
        <w:br/>
        <w:t>Ал Моңғолстанда олай еме-е-ес.</w:t>
        <w:br/>
        <w:t>Осы жылғы мамырайында өткен президенттік сайлауда Очир-</w:t>
        <w:br/>
        <w:t>бат жеңіліп, президент болып қырық жеті жастағы Баға-банди</w:t>
        <w:br/>
        <w:t>сайланды. Дәл сол кезде оның ұл немересі дүниеге келді.</w:t>
        <w:br/>
        <w:t>Бұл өзгерістен Баян-Өлгий аймағы да тыс қалмаған.</w:t>
        <w:br/>
        <w:t>Нәтижесінде аймақ әкімі болып жап-жас жігіт Мейрам сайлан-</w:t>
        <w:br/>
        <w:t>ды. Ал аймақ парламентін Қаржаубай Сартқожаұлы басқарады.</w:t>
        <w:br/>
        <w:t>Осы жерде айта кететін бір дерек: Қаржаубай -- үлкен ғалым</w:t>
        <w:br/>
        <w:t>адам. Атақты тарихшы-этпограф Кляшторныйдың тиәкірті. Ор-</w:t>
        <w:br/>
        <w:t>хон-Енисей тас жазуларының ірі маманы. Жетпіс сегізінші жылы</w:t>
        <w:br/>
        <w:t>мен Ұлан-Батырға барғанда Тұрар Рысқұловқа байланысты құпия</w:t>
        <w:br/>
        <w:t>архив деректерінің сұлбасын алуға көмектескен азамат. Сол жолы</w:t>
        <w:br/>
        <w:t>ол мені Тұрар Рысқұловтың жас жанашыр досы болған Дэңсмаа</w:t>
        <w:br/>
        <w:t>есімді моңғол әйелмен таныстырды. Түрекемнің көмегімен ол</w:t>
        <w:br/>
        <w:t>кейін Мәскеуде оқып, медициналық жоғары білім алып, Мон-</w:t>
        <w:br/>
        <w:t>ғолстанда денсаулық сақтау саласының басшылығына дейін</w:t>
        <w:br/>
        <w:t>көтерілген. Бұл әңгіме «Қызыл жебе» атты романда кемескілеу</w:t>
        <w:br/>
        <w:t>болса да біршама айтылған... Себебін түсінетін шығарсың, Ка-</w:t>
        <w:br/>
        <w:t>мал.</w:t>
        <w:br/>
        <w:t>Сөйтіп, Баян-Өлгий аймағының жаңа басшылары жаңа</w:t>
        <w:br/>
        <w:t>құрамда эл-қадарынша жұмыс істеп жатыр. Ұлы көштің бір тізгіні</w:t>
        <w:br/>
        <w:t>осылардың қолында.</w:t>
        <w:br/>
        <w:t>Камал, қазір Ұлы көш дәуірі. Қазақстаннан орыстар,</w:t>
        <w:br/>
        <w:t>немістер, гректер т.б. көшіп жатыр. Керісінше, Қазақстанға тағы</w:t>
        <w:br/>
        <w:t>да орыстар, т. б. түрлі босқындар, келімсектер келіп жатыр. Көшіп</w:t>
        <w:br/>
        <w:t>келушілердің түр-түрі бар. Соның ішінде ең түйіндісі қазақтар</w:t>
        <w:br/>
        <w:t>көші. Оның жөні мүлде бөлек. Олар атақонысы Қазақстаннан</w:t>
        <w:br/>
        <w:t>заманында қорлық-зомбылық көріп, үркіншілікпен кеткендер.</w:t>
        <w:br/>
        <w:t>Оларды заң тілінде «репатрианттар» деп атайды. Көші-қон тура-</w:t>
        <w:br/>
        <w:t>лы жаңа Заңнын жобасында осы терминді «оралмандар» деп ауда-</w:t>
        <w:br/>
        <w:t>рыпты. Мән-мағынасы жетімсіздеу. Қуғын-сүргін көріп барып</w:t>
        <w:br/>
        <w:t>Отанына кейін оралатындар болады. Шетелге саяхаттап, қыды-</w:t>
        <w:br/>
        <w:t>рыстап немесе қызмет бабымен барып оралатындар болады. Ал</w:t>
        <w:br/>
        <w:t>репатрианттар -соғыста тұтқынға түскендер, қуғын-сүргін, зор-</w:t>
        <w:br/>
        <w:t>Лық-зомбылық көргендер. Солардың өз Отанына оралуы. Олар</w:t>
        <w:br/>
        <w:t>келімсектер емес!</w:t>
        <w:br/>
        <w:t>363</w:t>
        <w:br/>
        <w:t>Ресми тіркеу-хат бойынша соңғы төрт-бес жылдын ішінде</w:t>
        <w:br/>
        <w:t>Бай-Бесіктен Қазақстанға алпыс мың адам көшіп келген. Ал</w:t>
        <w:br/>
        <w:t>тіркелметендер де баршылық. Көшеміз деп буынып-түйініп отыр-</w:t>
        <w:br/>
        <w:t>ғаны қаншама!</w:t>
      </w:r>
    </w:p>
    <w:p>
      <w:r>
        <w:t>Соның бір қиығын өз көзімізбен көрдік. Сақсай сұмынын</w:t>
        <w:br/>
        <w:t>(ауданын) аралап қайтқан шақта қарсы алдымыздан астындағы</w:t>
        <w:br/>
        <w:t>жарау атын алқындырып, құдайдың күнінің ыстығында үстіне</w:t>
        <w:br/>
        <w:t>шапан киген, белін күміс кемер белдікпен буынған, басындатүлкі</w:t>
        <w:br/>
        <w:t>керей тымағы бар, сегіз өрімді дырау қамшысын серт ұстаған ер</w:t>
        <w:br/>
        <w:t>тұлғалы егде кісі жолымызды кес-кестеп тұра қалды. Амал жоқ,</w:t>
        <w:br/>
        <w:t>мәшинелер легі тоқтап қалды. Ал ана кісі аймақ әкімі Мейрам</w:t>
        <w:br/>
        <w:t>мен бізлің Қалдарбекті «алқымнан» алды.</w:t>
        <w:br/>
        <w:t>-- Мені қашан көшіріп аласың?!</w:t>
        <w:br/>
        <w:t>Барлық жерде осы сұрақ. Қазірдің өзінде жүздеген отбасы</w:t>
        <w:br/>
        <w:t>дәл осы сәтте қозғалуға дайын отыр. Ал біздің биылғы дүние</w:t>
        <w:br/>
        <w:t>жүзінен қабылдай алатынымыз «квота» дегені бойынша небары</w:t>
        <w:br/>
        <w:t>2150 отбасы.</w:t>
        <w:br/>
        <w:t>Жаңа ғана біз барып қайтқан Сақсай сұмынында малды</w:t>
        <w:br/>
        <w:t>жекешелендіру бұрынырақ басталған екен. Ыждағатты жандар-</w:t>
        <w:br/>
        <w:t>дың малы жетерлік. Күнкерістері соншалықты сорлы да емес.</w:t>
        <w:br/>
        <w:t>Өйткені төрт түлік түгел кезінде бөлінген.</w:t>
        <w:br/>
        <w:t>Ал біздегі мал шаруашылығын басқарған мырзалар, колхоз,</w:t>
        <w:br/>
        <w:t>совхоз басшылары мыңғырған малды өздері әбден талапайлап</w:t>
        <w:br/>
        <w:t>болып, елге қалған-құтқан «мүйіздер мен тұяқтарды» ғана та-</w:t>
        <w:br/>
        <w:t>раткан жоқпа?! Үкімет әсіресе осы саланы жекешелендіруді с03-</w:t>
        <w:br/>
        <w:t>баққа салды ғай. Сол тамтық жанар-жағармай дегенге, киім-ке-</w:t>
        <w:br/>
        <w:t>шек, тамаққа айырбасқа, «бартер» деген бәлеге кетті ғой. Қырғын</w:t>
        <w:br/>
        <w:t>сойыс болып, базарлар ет сасыды.</w:t>
        <w:br/>
        <w:t>Енді таяуда ғана біздің радио мен теледидар Еуропадан ет</w:t>
        <w:br/>
        <w:t>сатып алатын болдық, келісімге келдік деп сүйінші сұрағандай</w:t>
        <w:br/>
        <w:t>болып, дикторлар лепіре хабарлап жатты.</w:t>
        <w:br/>
        <w:t>Міне, Камал, масқара! Ежелден малымен аты шыккан Казақ-</w:t>
        <w:br/>
        <w:t>стан Еуропаның борық, қоға татыған етін сатып алмақ. Алып та</w:t>
        <w:br/>
        <w:t>жатыр. Ал Еуропаның өзі болса, «сиырдан жұқпалы ауру шық-</w:t>
        <w:br/>
        <w:t>ты» деп, мал етін сататын жер таппай аласұрып, бізге тықпалап</w:t>
        <w:br/>
        <w:t>жатыр. Қазақстан малын кырып салудың жазығы сол, Камал!</w:t>
        <w:br/>
        <w:t>Әйтпесе, басшылар көзін тапса, мал өнімдерін өңдеудің</w:t>
        <w:br/>
        <w:t>тәсілін келістіріп, экспортқа ет шығаратын ел біз емес пе едік.</w:t>
        <w:br/>
        <w:t>Ҡоғамдық табыстың бір көзі мал емес пе еді?!</w:t>
        <w:br/>
        <w:t>362</w:t>
        <w:br/>
        <w:t>Және бір түйіні, Коржовалардан қайыр болмаса, ел болып,</w:t>
        <w:br/>
        <w:t>жұрт болып, мемлекет болып, кеші-қонның Отамдастар қорын</w:t>
        <w:br/>
        <w:t>құру ауадай қажет.</w:t>
        <w:br/>
        <w:t>Қазір не көп, сан түрлі қорлар көп. Ал мынау солардан шоқ-</w:t>
        <w:br/>
        <w:t>тығы биік, мүддесі биік тағдыршеш Қор болуы тиіс. Бүл қорға</w:t>
        <w:br/>
        <w:t>қолғабыс етер күш -- игі жақсылар, қазіргі дәулеттілер, үлтка</w:t>
        <w:br/>
        <w:t>жаны ашитын фирмалар, банкирлер болғаны абзал. Елге орал-</w:t>
        <w:br/>
        <w:t>ған ағайыңға жылу беру ата-бабамыздың адамгершілік дәстүрі.</w:t>
        <w:br/>
        <w:t>“Жылу беру -- қайыр-садақа емес, ағайынның жанын жылыту,</w:t>
        <w:br/>
        <w:t>ұясын жылыту деген ұғым. Сонда ертең сен жаурасаң, ол сені</w:t>
        <w:br/>
        <w:t>жылытады. Ұлттың бірлігі, бауырмалдығы осындайдан қүралады.</w:t>
        <w:br/>
        <w:t>Мен айтып жеткізе алмағанды менің әріптес інілерім, осы</w:t>
        <w:br/>
        <w:t>саларда бірге болған жазушы, журналистер: «Жұлдыз» журна-</w:t>
      </w:r>
    </w:p>
    <w:p>
      <w:r>
        <w:t>лының бас редакторы Мұхтар мырза, жазушы Қабдеш мырза,</w:t>
        <w:br/>
        <w:t>«Ана тілі» газетінің бас редакторы Жарылғап мырза, «Қазақ елі»</w:t>
        <w:br/>
        <w:t>газетінін бас редакторы Бақыт мырза, «Қазак әдебиеті» газетінің</w:t>
        <w:br/>
        <w:t>белді кызметкері Думан мырза, «Азаттық» радиосының Қазақстан-</w:t>
        <w:br/>
        <w:t>дағы Тілшісі Батырхан мырза және басқалар толықтырар. Өйткені</w:t>
        <w:br/>
        <w:t>«жаяудың шаңы шықпас, жалғыздың үні шықпас». Мәселені көп</w:t>
        <w:br/>
        <w:t>болып көтерсек, қалшиған қара тас та жібитін шығар.</w:t>
        <w:br/>
        <w:t>Камал, менің «Кірлеген дүрбіні кім тазартады?» деген соңғы</w:t>
        <w:br/>
        <w:t>хатыма жауап жазбай жатырсың. Күтемін.</w:t>
        <w:br/>
        <w:t>Шерхан МҰРТАЗА</w:t>
        <w:br/>
        <w:t>16-шілде, 1997 жыл</w:t>
        <w:br/>
        <w:t>РУХАНИ ӨЗЕК ҮЗІЛМЕСЕ...</w:t>
        <w:br/>
        <w:t>ШӨерханға хат</w:t>
        <w:br/>
        <w:t>Шерхан, хатыңа жауапты кешіктіруіме бір институттың</w:t>
        <w:br/>
        <w:t>кабылдау емтиханына қатысуым себеп болды. Сонда өзі киномен</w:t>
        <w:br/>
        <w:t>телевизия мамандығына түскісі келетін бір баладан:</w:t>
        <w:br/>
        <w:t>-- Саған қазақтелеарналарының қандай бағдарламалары ұнай-</w:t>
        <w:br/>
        <w:t>ДЫ? -- деп сұрағанымда: «Мен ештеңе айта алмаймын, бір жыл</w:t>
        <w:br/>
        <w:t>болды, ауылымызда жарық жоқ, теле, дидар көрмейміз», --деді.</w:t>
        <w:br/>
        <w:t>-- Қандай жаңа фильмдерді көрдің? -- деген сұраққа: «Бізде</w:t>
        <w:br/>
        <w:t>кино көрсетілмегелі үш жыл болды, кинотеатр сатылып кеткен,</w:t>
        <w:br/>
        <w:t>оны жаңа иесі қоймаға айналдырды», -- деді.</w:t>
        <w:br/>
        <w:t>367</w:t>
        <w:br/>
        <w:t>бара алмай жүрген ауыл балаларын, 4 мың теңге зейнстақысы-</w:t>
        <w:br/>
        <w:t>нын 2,5 мың теңгесін жылу мен жарыққа, су мен газға төлеп отир-</w:t>
        <w:br/>
        <w:t>ған қарияларды көресің...</w:t>
        <w:br/>
        <w:t>Өтпелі кезең деген осы, қытайлықтардың өтпелі заманда өмір</w:t>
        <w:br/>
        <w:t>сүрші деп айтатын уақыты осы, Шерхан! Тек өтпелі кезең</w:t>
        <w:br/>
        <w:t>өкіндірмесе екен ертең!..</w:t>
        <w:br/>
        <w:t>Сәлеммен,</w:t>
        <w:br/>
        <w:t>досың Калал СМАЙЫЛОВ</w:t>
        <w:br/>
        <w:t>ЖЕМҚОРЛЫҚ, ҰРЛЫҚ-ҚАРЛЫҚ, ПАРАҚОРЛЫҚ</w:t>
        <w:br/>
        <w:t>Қылмыстың бір түрі бар -- жалақарлық</w:t>
        <w:br/>
        <w:t>Камалға хат</w:t>
        <w:br/>
        <w:t>Камал дос! Сонғы хатынды «Өтпелі кезен әкіндірмесін» деп</w:t>
        <w:br/>
        <w:t>атапсың («Егемен Казақстан», 24-қыркүйек, 1997 ж.).</w:t>
        <w:br/>
        <w:t>Дұрыс қой. Орынды. Бірақ өтпелі кезең бізді окінліргелі қаша-</w:t>
        <w:br/>
        <w:t>а-ан. Сен қойыңды алдырып, кораңды енді-енді жабатын сияқты-</w:t>
        <w:br/>
        <w:t>сың.</w:t>
        <w:br/>
        <w:t>Көне Қытайдың бір мәтелін хатыннын сотында келтіріпсін.</w:t>
        <w:br/>
        <w:t>Бірақ мәтелдің айтып тұрғаны өтпелі кезең емес, ауыспалы ке-</w:t>
        <w:br/>
        <w:t>зен. Қытай қарғысының ең жаманы: «Ауыспалы кезеңде туғыр!»</w:t>
        <w:br/>
        <w:t>Яғни императорлар, әулеттері ауысып, жаңа дәуір басталар</w:t>
        <w:br/>
        <w:t>аласапыран шақ.</w:t>
        <w:br/>
        <w:t>Мәселе сөздің айырмашылығында емес, түбі, мағынасы бір.</w:t>
      </w:r>
    </w:p>
    <w:p>
      <w:r>
        <w:t>Бірақ біздің «Өтпелі кезең» леп жүргеніміз кандай ұғым? Бұл</w:t>
        <w:br/>
        <w:t>кезеңнің басы бар да, аяғы бар ма?</w:t>
        <w:br/>
        <w:t>Осындайда сонау Кеңес дәуірінің «кемелденген социализм»</w:t>
        <w:br/>
        <w:t>кезеңінде туған бір саяси анекдот еске түселі. Колхозға аудан-</w:t>
        <w:br/>
        <w:t>нан бір лектор келіп, жұртты жинап алып лекция оқыған көрінеді.</w:t>
        <w:br/>
        <w:t>Соңда бір бойжеткен қол көтеріп:</w:t>
        <w:br/>
        <w:t>-- Ағай, осы біз қазір қай дәуірдеміз: социализмле ме, әлде</w:t>
        <w:br/>
        <w:t>коммунизмде ме? -- деп сұрапты.</w:t>
        <w:br/>
        <w:t>-- Шырағым, қазір біз бір аяғымызбен сациализмде, бір</w:t>
        <w:br/>
        <w:t>аяғымызбен коммунизмде тұрмыз, -- деген екен лектор жолдас.</w:t>
        <w:br/>
        <w:t>-- Апыр-ай, ағай-ай, қашанғы талтайып тұра береміз? -- деп</w:t>
        <w:br/>
        <w:t>бұртиыпты әлті бойжеткен.</w:t>
        <w:br/>
        <w:t>386</w:t>
        <w:br/>
        <w:t>тын банктер болды ғой) мағлұматы бойынша, әлем елдері ара-</w:t>
        <w:br/>
        <w:t>сында 93-орында тұр екен. Ана жолы мен 100-орында, сен 74-</w:t>
        <w:br/>
        <w:t>орында деп едің ғой. Енді қарасақ, 93-орында екен. Бұл да шеке</w:t>
        <w:br/>
        <w:t>қыздыратын деңгей емес.</w:t>
        <w:br/>
        <w:t>Жыл сайын Біріккен Ұлттар Ұйымы әр елдің қоғам-адам да-</w:t>
        <w:br/>
        <w:t>муын көрсететін ссеп-жинақ шығарады. Жақында Қазақстанға</w:t>
        <w:br/>
        <w:t>арналган 1997 жылғы жинақ жарық көрді. Алғы сөзін Ә.Қажы-</w:t>
        <w:br/>
        <w:t>гелдин жазған. Осындағы ойлар мен деректер жанға жайсыз Тиеді.</w:t>
        <w:br/>
        <w:t>Ол бойынша Қазақстаң қазір өзінің экономикалық дамуы жағы-</w:t>
        <w:br/>
        <w:t>нан 1974--1975-жылдардың деңгейінде екен. Демек 20--25 жылға</w:t>
        <w:br/>
        <w:t>дейін шегініп кеткенбіз. Бұл тоқырау дағдарыс жағдай 1998 жылға</w:t>
        <w:br/>
        <w:t>да, одан әрі екі-үш жылға созылатын көрінеді.</w:t>
        <w:br/>
        <w:t>Содан кейін экономика жандана бастайды. Ол кезең 2005</w:t>
        <w:br/>
        <w:t>жылға дейін барады. Одан әрі 2010 жылға қарай шынайы өркен-</w:t>
        <w:br/>
        <w:t>деу дәуірі басталады. Бұл болжамның Қашпалық шындық бола-</w:t>
        <w:br/>
        <w:t>рын болашақ корсетеді. Әзірге осылай дейді,</w:t>
        <w:br/>
        <w:t>«Біз жасқаншақ-жалтақтыз. Бұл қазақтың қанына тән қаси-</w:t>
        <w:br/>
        <w:t>ст»,--дейді білгіштер. Орыс тілді басылымдар мен телгкомпания-</w:t>
        <w:br/>
        <w:t>ларда істейтін қазақ қыздары мен жігіттері неге батыл да еркін</w:t>
        <w:br/>
        <w:t>жазады? Осында бір сыр бар. Мәселе -- ортада.</w:t>
        <w:br/>
        <w:t>Өткір тілмен шағып, шымшып жазамыз, бірақ терең зерттел-</w:t>
        <w:br/>
        <w:t>ген, қомақты мәселені қопара қозғаған мақалалар көрінбейді.</w:t>
        <w:br/>
        <w:t>Қазір біздің журналистер мен жазушыларымыз мына шап-</w:t>
        <w:br/>
        <w:t>шан өзгеріп жатқан өмірді түсіне алмай дағдарып, есеңгіреп қал-</w:t>
        <w:br/>
        <w:t>ған сияқты. Бәрі үнсіз отырып қалды ғой. Демек, Шерхап, біздің</w:t>
        <w:br/>
        <w:t>қаламгерлердің бойлары тіп-тік, бүкірі жоқ балатыны осыдан-</w:t>
        <w:br/>
        <w:t>ау!</w:t>
        <w:br/>
        <w:t>Сәлеммен, досың Камал СМАЙЫЛОВ</w:t>
        <w:br/>
        <w:t>ӘКІМДЕР ОЙЛАНАР МА ЕКЕН?</w:t>
        <w:br/>
        <w:t>Камалға хат</w:t>
        <w:br/>
        <w:t>Қадірлі Камал!</w:t>
        <w:br/>
        <w:t>Осы тамыз айының ішінде мен бір «оқыс оқиғаның» куәсі</w:t>
        <w:br/>
        <w:t>болдым. Жамбыл облысының әкімі Амалбек Тшанов аудан, қала</w:t>
      </w:r>
    </w:p>
    <w:p>
      <w:r>
        <w:t>әкімдерімен селекторлық жиналыс өткізді. «Оқыс оқиға» деп</w:t>
        <w:br/>
        <w:t>отырғаным: жиналыс бастан-аяқ қазак тілінде жүргізілді! Орыс</w:t>
        <w:br/>
        <w:t>шалап ойқастай бастаған біреулерге облыс әкімі:</w:t>
        <w:br/>
        <w:t>372</w:t>
        <w:br/>
        <w:t>Ал Мұхтар Құл-Мұхаммед о басында шағын ғана кәсіптен</w:t>
        <w:br/>
        <w:t>бастады. «Атамұра» атты баспа ашты. Істің көзін, тетігін таба ала-</w:t>
        <w:br/>
        <w:t>ды екен, енді ірі корпорацияға айналды. Кітап басып шығаруда</w:t>
        <w:br/>
        <w:t>қазір мемлекеттік баспалар «батпақтап» қалғанда, бұл қанат жа-</w:t>
        <w:br/>
        <w:t>йып өсіп келеді,</w:t>
        <w:br/>
        <w:t>Басқа «нувориштер» байлығын бауырына басып, көп бол-</w:t>
        <w:br/>
        <w:t>ғанда Мәскеуден әртістер шақыртып, долларды соларға шашып</w:t>
        <w:br/>
        <w:t>жатқанда, Мұхтар Құл-Мұхаммед өз тапқан-таянғанын ұлттың</w:t>
        <w:br/>
        <w:t>игілігіне, оның білімі мен мәдениетіне жұмсап отыр. Мысалы,</w:t>
        <w:br/>
        <w:t>әлгі айтылған оқулықтарды миллиондап шығарып, мектептерге</w:t>
        <w:br/>
        <w:t>таратуы. Мұның атын өркениетті елдерде Меценат дейді.</w:t>
        <w:br/>
        <w:t>Егер ел игілігі арқасында тез байыған біздің барлық</w:t>
        <w:br/>
        <w:t>дәулеттілер, байлар республика мәдениетіне осылай қол ұшын</w:t>
        <w:br/>
        <w:t>беріп, меценаттық жасар болса, онда біз аса парасатты, иманды</w:t>
        <w:br/>
        <w:t>елге айналар едік.</w:t>
        <w:br/>
        <w:t>Таяуда сонау Қаратаудағы Кос Тұра бауырында, Бала Бөген,</w:t>
        <w:br/>
        <w:t>Үлкен Бөген суларының аралығында бүкіл халық анасы -- До-</w:t>
        <w:br/>
        <w:t>малақ Анаға аса бір келісті кесене ашылмақшы. Оны алыстағы</w:t>
        <w:br/>
        <w:t>Маңғыстаудан әйгілі сәулетші алдырып, сұлу күмбез салдырған</w:t>
        <w:br/>
        <w:t>ортаколды кәсіпкерлер Алтынбек және Атымтай дейтін жігіттер.</w:t>
        <w:br/>
        <w:t>Бұл енді тек ұлы ананың моласы ғана емес, ұлттық мәдениет-</w:t>
        <w:br/>
        <w:t>тің, сәулет өнерінің бір салтанаты. «Біздерде мынадай бар,</w:t>
        <w:br/>
        <w:t>мынадай бар» леп үялмай көрсететін бір жәдігер ғимарат.</w:t>
        <w:br/>
        <w:t>Ол Түркістанға баратын жолдың бойында тұр. Ал Түркістан</w:t>
        <w:br/>
        <w:t>болса 1998 жылдың күзінде өзінің 1500 жылдық мерейтойын</w:t>
        <w:br/>
        <w:t>өткізбекші. Республика Президентінің ұсынысы бойынша</w:t>
        <w:br/>
        <w:t>ЮНЕСКО осындай шешім қабылдаған. Бұл тек Қазақстан ғана</w:t>
        <w:br/>
        <w:t>емес, бүкіл түркі тілдестер әлемі үшін, күллі мұсылман қауымы</w:t>
        <w:br/>
        <w:t>үшін мән-мағынасы зор оқиға болмақ.</w:t>
        <w:br/>
        <w:t>Түркістан -- Ер Түріктің бесігі гой.</w:t>
        <w:br/>
        <w:t>Түркістан -- скі дүние есігі гөй, --</w:t>
        <w:br/>
        <w:t>деп ұлы Мағжан жырлаған киелі шаһар - біздің рухани астана-</w:t>
        <w:br/>
        <w:t>мыз. Ресми астана Алматы болар, Ақмола болар, мейлі. Ал</w:t>
        <w:br/>
        <w:t>мәңгілік өзгермейтін Рух астанасы -- Түркістан.</w:t>
        <w:br/>
        <w:t>Ал юбилейлік мерекеге дейін бір-ак жыл қалды. Үкімет</w:t>
        <w:br/>
        <w:t>шешімімен бөлінген қаржыдан әлі бір тиын түспеген. Сонда да-</w:t>
        <w:br/>
        <w:t>Йындық қайда?</w:t>
        <w:br/>
        <w:t>374</w:t>
        <w:br/>
        <w:t>Президент колдады. ЮНЕСКО! шешім қабылдады. Үкімет</w:t>
        <w:br/>
        <w:t>қаулы шығарды. Ендігісі не жарық. Әлдекімдер бұл тойды қала-</w:t>
        <w:br/>
        <w:t>майды. Кедергі жасағысы келеді. Кейінге қалдырайық дейді. Той-</w:t>
        <w:br/>
        <w:t>дың негізгі мақсаты -- ішіп-жеу емес қой, негізгі мақсат -- ха-</w:t>
      </w:r>
    </w:p>
    <w:p>
      <w:r>
        <w:t>лықтың рухын ҡотеру. Колонизатор генсрал-губернатор</w:t>
        <w:br/>
        <w:t>Перовский Түркістандағы Қожа Ахмет Йасауи кесенесін кезінде</w:t>
        <w:br/>
        <w:t>зеңбірекпен атқылаған, Бұл халықтың рухын күйрету еді. Рухы</w:t>
        <w:br/>
        <w:t>сынған халық ел болып жарытпайды.</w:t>
        <w:br/>
        <w:t>Күйреген рухты қайта көтеру -- міне, қазіргі таңдағы басты:</w:t>
        <w:br/>
        <w:t>максат. Рас, кезең қиын. Экономика күйзеліп тұр. Ал бірақ дүние</w:t>
        <w:br/>
        <w:t>жүзі аң-таң: осыннтама бай Қазақстанның негізгі:халқы неге ке-</w:t>
        <w:br/>
        <w:t>дей? - деп жағаларын ұстайды.</w:t>
        <w:br/>
        <w:t>Бәрі де ұксата алмаудан, Камал.</w:t>
        <w:br/>
        <w:t>«Тоймайтынға берме, толмайтынға құйма» деген ежелгі сөз</w:t>
        <w:br/>
        <w:t>бар. Біздің жемқор шенеуніктер осыны ұмытқан. Байлық жетеді,</w:t>
        <w:br/>
        <w:t>бірақ қазанның қақпағы жоқ, көрінген көлденең көк атты қо-</w:t>
        <w:br/>
        <w:t>лын салып жатыр, алып жатыр...</w:t>
        <w:br/>
        <w:t>Ҡазір есі бар әрбір отбасы, әрине, ауқаттылар, үйін темірболат</w:t>
        <w:br/>
        <w:t>есікпен мықтап бекітстін болды. Отбасы -- кішігірім мемлекет. Ал</w:t>
        <w:br/>
        <w:t>Үлкен Мемлекет неге сондай темірболат есік салдырмайды?</w:t>
        <w:br/>
        <w:t>Қойымызды алдырып, қорамызды соңынан бекітетін ежелгі әдет пе?</w:t>
        <w:br/>
        <w:t>Сөздің тоқетері: Түркістанның 1500 жылдығы жарияланған</w:t>
        <w:br/>
        <w:t>мерзімле өткізілгені абзал. Әлем құлақтанып қалды. Мерзімінде</w:t>
        <w:br/>
        <w:t>өткізбесек -- мемлекеттігімізге, елдігімізге сын.</w:t>
        <w:br/>
        <w:t>Ал енді, Камал, мен тұратын үйдің іргесінде Республикалық</w:t>
        <w:br/>
        <w:t>Кітап палатасы бар еді. Екі-үш күн болды, Палата басқа жаққа</w:t>
        <w:br/>
        <w:t>көшіп кетті. Жаңа коныс, жақсы үй шығар деп қаларсын. Олай</w:t>
        <w:br/>
        <w:t>емес, күнкөрістің қасіретіне ұшырап, қаланың белгісіздеу бір</w:t>
        <w:br/>
        <w:t>түкпіріне кетті.</w:t>
        <w:br/>
        <w:t>Ежелден бері жиналған барлық газеттер мен журналдардың</w:t>
        <w:br/>
        <w:t>тігінділерін жүк мәшинесімен үті-төрт күн бойы тасыды. Пала-</w:t>
        <w:br/>
        <w:t>тапың бастығы, белгілі жазушы Софы Сматаев:</w:t>
        <w:br/>
        <w:t>-- Есіл дүние кор болды. Қолайлы жайдың жоктығынан іріп-</w:t>
        <w:br/>
        <w:t>шіріп барады. Жаны ашитын жан табылмайды, -- деп қапаланды.</w:t>
        <w:br/>
        <w:t>Ал еш жерде табылмайтын ежелгі басылымдардың бір-бір</w:t>
        <w:br/>
        <w:t>данасы тек осы Палатада ғана болар еді. Одан ажырасаң-- тари-</w:t>
        <w:br/>
        <w:t>хың сонымен қоса жоғалады.</w:t>
        <w:br/>
        <w:t>Кітапхана, Кітап палатасы -- мәдениеттің қаймағы ғой. Қай-</w:t>
        <w:br/>
        <w:t>мақ кетсе -- көк шалап қалады. Қайда барма -- жаппай жабылып</w:t>
        <w:br/>
        <w:t>жатқан кітапханалар.</w:t>
        <w:br/>
        <w:t>375</w:t>
        <w:br/>
        <w:t>ламда мынадай ұсыныс айтқам: «Ертең бірлескен сңбекке үйреніп</w:t>
        <w:br/>
        <w:t>қалған адамдар мынау шетсіз, шексіз ен далада жеке-жеке өмір</w:t>
        <w:br/>
        <w:t>сүруге көндіге алмайды. Ол үшін осы ыдырап кетіті, жеке-жеке</w:t>
        <w:br/>
        <w:t>бейнет шегіп жатқан фермерлерге қыста жемшоп, жазда су</w:t>
        <w:br/>
        <w:t>жеткізіп берстін, қойдың жүнін қырқып, астықты орып, басты-</w:t>
        <w:br/>
        <w:t>рып беруге қажет трактор мен комбайнды, автокөлікті жалға</w:t>
        <w:br/>
        <w:t>беретін, жөндейтін, қосалқы бөлшек, жанар, жағармаймеп жаб-</w:t>
        <w:br/>
        <w:t>дықтайтын бұрынғы МТС-тер секілді техникалык стансалар</w:t>
        <w:br/>
        <w:t>ұйымдастыру қажет-ақ».</w:t>
        <w:br/>
        <w:t>Сол макаланы оқи салысымен әйгілі ауыл қайраткері Бошай</w:t>
        <w:br/>
        <w:t>Кітапбаев телефон соғып, мақала дұрыс екен, соған басшылар</w:t>
      </w:r>
    </w:p>
    <w:p>
      <w:r>
        <w:t>көз салса, кұлақ асса дұрыс болар еді деген. Енді фермерлер ас-</w:t>
        <w:br/>
        <w:t>социацияларға, ірі кооперативтерге (жекеменшік жер мен мал</w:t>
        <w:br/>
        <w:t>өздерінде қалады) бірлесіп, күш жұмылдырып әрекет жасап жа-</w:t>
        <w:br/>
        <w:t>тыр. Жоқ, бұл -- бұрынғы колхоз-совхоз емес, бірак соларлың</w:t>
        <w:br/>
        <w:t>тиімді әдіс-үлгілерін пайдаланады. Осылай ауыл қайта құрылса,</w:t>
        <w:br/>
        <w:t>ауыл адамдары енсесін көтерер еді. Шынын айтсақ, дамыған</w:t>
        <w:br/>
        <w:t>капиталистік елдердің өзінде көп жер мемлекет қарамағында,</w:t>
        <w:br/>
        <w:t>мемлекет фермерлерге жәрдем береді, көмек көрсетеді. Ауылға</w:t>
        <w:br/>
        <w:t>білімгер басшылық, нақтылы іс қажет.</w:t>
        <w:br/>
        <w:t>Бір ой мені тинышсыздандырады. Аға ұрпақтың есімдері мен</w:t>
        <w:br/>
        <w:t>істері ертеп ешкімге керек болмай қала ма? Келер ұрпаққи кешегі</w:t>
        <w:br/>
        <w:t>тарих қаншалық қажет болар екен? Қазірдің өзінде арада үзіліс</w:t>
        <w:br/>
        <w:t>басталды дейді.</w:t>
        <w:br/>
        <w:t>Қазақстанның шетелдерге сатып, қаражат тауып отырғаны</w:t>
        <w:br/>
        <w:t>қазба байлықтардың арқасы. Экспорттың 70--80 пайызы -- мұнай,</w:t>
        <w:br/>
        <w:t>мыс, руда, көмір. Басқа елдерге ешкандай өзіміз жасаған мәши-</w:t>
        <w:br/>
        <w:t>не-жабдық сатын жатқан жоқпыз. Егер сол сататын, жан сактай-</w:t>
        <w:br/>
        <w:t>тын қазына, байлық болмаса, Қазақстан қалай күн көреді деп те</w:t>
        <w:br/>
        <w:t>ойлайсың, зәрен ұшады. Ал соларды сақтап, қорғап, кейінгі</w:t>
        <w:br/>
        <w:t>ұрпақтарға қалдырған бабаларымыз бен ағаларымыз емес пе? Осы</w:t>
        <w:br/>
        <w:t>үшін де оларға бас ию керек смес пе?</w:t>
        <w:br/>
        <w:t>Біз қазір реформа жүргізудің кейбір жоллары мен түрлерінен</w:t>
        <w:br/>
        <w:t>шапшаң жүріп, басқа елдердің алдына шықтық дейміз. Оның</w:t>
        <w:br/>
        <w:t>жаны бар. Жан басына шаққанда келетін шетел инвестициясы-</w:t>
        <w:br/>
        <w:t>нан, орташа айлық мөлшерінен біраз алдамыз. Ал реформаның</w:t>
        <w:br/>
        <w:t>өзегі, мақсаты -- адам тұрмысы, халықтың хал-жайы емес пе?</w:t>
        <w:br/>
        <w:t>Осы жағынан алғанда Қазақстан жақында жарияланған Ха-</w:t>
        <w:br/>
        <w:t>лықаралық банктің (қазір бар дүниенің кілтін де, тізгінін де ұстай-</w:t>
        <w:br/>
        <w:t>371</w:t>
        <w:br/>
        <w:t>ны соліс басында отырған адамдардың ой-өрісіне, қабілет-қимы-</w:t>
        <w:br/>
        <w:t>Дына байланысты.</w:t>
        <w:br/>
        <w:t>Біз сонғы төрт жылда шетелдік қалталылардан 4 миллиард</w:t>
        <w:br/>
        <w:t>доллар қаржы алдық деп қуанамыз. Жәй ақылға салғанда өзіміз</w:t>
        <w:br/>
        <w:t>өңдіріп, көзін тауып сатсақ (әлемдік рынокқа басқаны ығысты-</w:t>
        <w:br/>
        <w:t>рып кіру де оңай емес), сол сатылған мұнайдан миллиард, мыс-</w:t>
        <w:br/>
        <w:t>тан миллиард, алтын мен ураннан хром мен рудадан, прокат пен</w:t>
        <w:br/>
        <w:t>болаттан миллиардтан -- барлығы сол 4миллиард долларды өзіміз</w:t>
        <w:br/>
        <w:t>алып, өз қалтамыҙға салмас па едік деп ойлайсын. Қазір сол ба-</w:t>
        <w:br/>
        <w:t>ғалы қазынаны бөтен адамдар кімге, қаншаға сатады, оны біз</w:t>
        <w:br/>
        <w:t>білмейміз. Осыны жақында Президент ашынып айтты ғой. Енді</w:t>
        <w:br/>
        <w:t>басыбайлы сатуды тоқтатамыз деді. Біз де осыны жазған едік кой.</w:t>
        <w:br/>
        <w:t>Біз, Шерхан, хаттарымызда ауылдағы жекешелендірудің</w:t>
        <w:br/>
        <w:t>кателіктері мен қиындықтарын, ауыл хал-ахуалының ауырла-</w:t>
        <w:br/>
        <w:t>ғанын жазған едік. Көргенімізді айтып қоймай, боларын да айт-</w:t>
        <w:br/>
        <w:t>қанбыз. Қазір тараған шаруашылықтар тіршілік ету үшін коопе-</w:t>
        <w:br/>
        <w:t>ратив, бірлестіктерге ұйымдасып, күш жинау кажеттігін түсініп,</w:t>
        <w:br/>
        <w:t>соған кірісін жатыр. Енді өмір өз ырқымен солай жөндеп, жолын</w:t>
        <w:br/>
        <w:t>тауып жатыр. Шынында да, мындаған гектар боп тұтасып жат-</w:t>
        <w:br/>
        <w:t>қан бидай даласын қалай құрак көрпе секілді бөлесің?</w:t>
        <w:br/>
        <w:t>Сондай-ақ асч ірі де пайдалы кәсіпорындарды шетелдіктерге</w:t>
        <w:br/>
        <w:t>басыбайлы беріп қоюдың алмағайып екенін де, олардың қазір</w:t>
        <w:br/>
        <w:t>қосып отырған каржысынан ертең түсіретін табысы әлденеше рет</w:t>
      </w:r>
    </w:p>
    <w:p>
      <w:r>
        <w:t>көп болып шығатынын да жазғанбыз. Ең жаманы-- біздің оларға</w:t>
        <w:br/>
        <w:t>бақылау жасап, ықпал көрсетуге де хақымыз жоқ скен. Сөйтіп,</w:t>
        <w:br/>
        <w:t>біз кезінде Алматы әуежайын нгсмістің «Люфтганза» фирмасына</w:t>
        <w:br/>
        <w:t>басқаруға бергенде сол әусжай жұмыскерлерінен бастап бүкіл</w:t>
        <w:br/>
        <w:t>қоғамдык пікір күдік-күмән шығарып қарсы тұрған. Сонда ше-</w:t>
        <w:br/>
        <w:t>тел фирмасы әуежайды қайта жасақтап, жана техникамен қайта</w:t>
        <w:br/>
        <w:t>жабдықтауға 46 миллион доллар және миллион неміс маркасын</w:t>
        <w:br/>
        <w:t>жұмсаймыз деген. Уәде берген. Бәрін сеңдірген. Ол құжат-шарт-</w:t>
        <w:br/>
        <w:t>ты Премьер-мипистр өзі қолдап шыққан.</w:t>
        <w:br/>
        <w:t>Шетелдік иелер жұмысшылардың айлығын уақтылы беріп</w:t>
        <w:br/>
        <w:t>тұрамыз, жолаушыларға жақсы жай жасаймыз деген. Оның бірін</w:t>
        <w:br/>
        <w:t>де істемеген. Осы уақытқа дейінгі шығындарды әуежай бұрын</w:t>
        <w:br/>
        <w:t>өзі жинаған, өзі тапқан ақшамен өтеп келген. Сөйтіп, шетел фир-</w:t>
        <w:br/>
        <w:t>масы 400 мың доллар қарыз боп шыққан.</w:t>
        <w:br/>
        <w:t>Шетел фирмасының жұрт алдында ұятқа қалып отырғаны</w:t>
        <w:br/>
        <w:t>бұл бірінші смес екен.</w:t>
        <w:br/>
        <w:t>382</w:t>
        <w:br/>
        <w:t>-- Мүмкіндігінше қазақша сөйле, -- деп ескертіп қойды.</w:t>
        <w:br/>
        <w:t>Мұны нсге жазып отырмын?</w:t>
        <w:br/>
        <w:t>Маған жазған соңғы хатында («Рухани өзек үзілмесе...» «Еге-</w:t>
        <w:br/>
        <w:t>мен Қазақстан», 1-тамыз, 1997 ж.) сен тағы да тіл мәселесін</w:t>
        <w:br/>
        <w:t>көтеріпсің. Тіл туралы жаңа Заң қабылданды. Тағы да қағаз</w:t>
        <w:br/>
        <w:t>жүзінде қала ма дегендей кобалжу бар хатында. «Бізде даңғаза</w:t>
        <w:br/>
        <w:t>айқай-шу көп те, нақтылы іс жоқ»,-- дет реніш білдіресің.</w:t>
        <w:br/>
        <w:t>Нақты іс деп жоғарыда мен келтірген мысалды айтады, Ка-</w:t>
        <w:br/>
        <w:t>мал. Егер ел тағдырының тізгінін қолына ұстап отырган әрбір</w:t>
        <w:br/>
        <w:t>әкім әлгіндей батыл әрекст жасай алса, қазақ тіліне қасқа жол</w:t>
        <w:br/>
        <w:t>аппылады. Қазақ тілі -- мемлекеттік тіл - шын мәнінде мемлекет</w:t>
        <w:br/>
        <w:t>қайраткерлерінің тікелей үлгісінсіз, қолдауынсыз қанша айқай-</w:t>
        <w:br/>
        <w:t>ласаң да дәрменсіз боп қала береді.</w:t>
        <w:br/>
        <w:t>Сондықтап Тәңір барлық әкімдерімізге биік рух, айқын сана,</w:t>
        <w:br/>
        <w:t>таза пейіл берсін дей бер. Одан басқа ұлттар үтылып жатқан жоқ.</w:t>
        <w:br/>
        <w:t>Ана тіліміздің мәртебесін көтеру -- басқа тілдердің жолын</w:t>
        <w:br/>
        <w:t>кесіп, бағын байлау емес. Өзін өлме, өзгені де өлтірме деген сөз.</w:t>
        <w:br/>
        <w:t>Зорақылыкпен тұншықтырылған қазақ тілін тірілту әрекеті. Осы</w:t>
        <w:br/>
        <w:t>да ұлтшылдық па?! Жоқ, әлдекімдердің көңіліне қарап өле беру</w:t>
        <w:br/>
        <w:t>керек пе?</w:t>
        <w:br/>
        <w:t>Тағы бір «оқыс оқиға».</w:t>
        <w:br/>
        <w:t>Таяуда Білім министрлігі үйінде бірінші сыныпқа арналған</w:t>
        <w:br/>
        <w:t>жаңа оқулыктардын тұсаукесері болды. «Әліппе», «Ана тілі»,</w:t>
        <w:br/>
        <w:t>«Қазақ тілі», «Дүниетану», «Бейнелеу өнері», «Еңбекке баулу»,</w:t>
        <w:br/>
        <w:t>тағы басқа оқулықтар бұрынғы жылдардағыдан мүлде жаңаша,</w:t>
        <w:br/>
        <w:t>жас баланың жанына, ұғымына, ұлттық рухына жақын жақсы</w:t>
        <w:br/>
        <w:t>еңбектер екен.</w:t>
        <w:br/>
        <w:t>Бұл игі іске мұрындық болған вице-премьер -- Білім және</w:t>
        <w:br/>
        <w:t>мәдениет министрі Яманғали Тасмағамбетов, ал тікелей іске асы-</w:t>
        <w:br/>
        <w:t>рушы «Атамұра» корпорациясының президенті Мұхтар Құл-</w:t>
        <w:br/>
        <w:t>Мұхаммед.</w:t>
      </w:r>
    </w:p>
    <w:p>
      <w:r>
        <w:t>Мұхтар Құл-Мұхаммед - мына нарық заманындағы шаруа-</w:t>
        <w:br/>
        <w:t>шылық басқарудың, ұйымдастырудың, іскерліктің жаңа ұлттық</w:t>
        <w:br/>
        <w:t>үлгісі. Жастар арасында мұндай сауатты іскерлер бар, әрине.</w:t>
        <w:br/>
        <w:t>Бірак. олар көбінесе өз қарақан басының жеке мүддесінен аса</w:t>
        <w:br/>
        <w:t>алмайтындар. «Дайын асқа -- тік қасық» бола қалғандар.</w:t>
        <w:br/>
        <w:t>Пәрменді, лауазымды қолдаушылар арқасында банктерден мол</w:t>
        <w:br/>
        <w:t>несие алып байығандар. Ол, әрине, халық қаржысы, қарапайым</w:t>
        <w:br/>
        <w:t>көпшіліктің табап ақы, мандай терімен табылған ақшалар.</w:t>
        <w:br/>
        <w:t>373</w:t>
        <w:br/>
        <w:t>жылы қазақ тілінде 10 миллион дана кітап басылса, 1996 жылы</w:t>
        <w:br/>
        <w:t>600 мың дана ғана кітап шықты. Онын да 70 пайызы -- оқулық-</w:t>
        <w:br/>
        <w:t>тар. Ұлттық кітапханада 5 миллионға-жуық кітяп бар. Соның 4</w:t>
        <w:br/>
        <w:t>пайызы ғана қазақ кітаптары. Кітапханаларға жаңа кітаптар, Га-</w:t>
        <w:br/>
        <w:t>зет-журналдар алдыру күрт азайды. Жастар құмартып көп бара-</w:t>
        <w:br/>
        <w:t>тын дискотекаларда халық әндері, қазақ композиторларының</w:t>
        <w:br/>
        <w:t>шығармалары жоқ, жұрт топырлап жиналатын видеосалондарда</w:t>
        <w:br/>
        <w:t>қазақша, қазақ фильмдері некен-саяқ.</w:t>
        <w:br/>
        <w:t>Бізде идеология жоқ, жоспарлау, басқару-бағыттау болмауға</w:t>
        <w:br/>
        <w:t>тиіс деп, сондай мәдени орталықтарға зер салуды қойдық. Ал олар</w:t>
        <w:br/>
        <w:t>ойына Не келсе, соны істейді. Бұлардың өнерін жастар көреді,</w:t>
        <w:br/>
        <w:t>сенеді ғой.</w:t>
        <w:br/>
        <w:t>Жақында Президент Н. Назарбаев зейнетақыдан берешекті</w:t>
        <w:br/>
        <w:t>осы жылдың 1-шілдесінен бастап төлей бастаймыз деді, жаппай</w:t>
        <w:br/>
        <w:t>төлене де басталы. Сосын өзінің зейнеткерлерге арнаған сөзінде:</w:t>
        <w:br/>
        <w:t>«Сіздер бізге сеніңіздер, басқа жаққа аландамаңыздар, басқаларға</w:t>
        <w:br/>
        <w:t>алданып қалмаңыздар, бар борышты үкімет төлейді, үкіметтен бас-</w:t>
        <w:br/>
        <w:t>қа сіздерге ешкім жәрдем жасай алмайды», -- деді. Ол дұрыс қой.</w:t>
        <w:br/>
        <w:t>Бірақ соншама берешекті кезінде төлемей, іркіп алып отыр-</w:t>
        <w:br/>
        <w:t>ған сол үкіметтің өзі емес пе? Кезінде бюджеттен бөлінген қар-</w:t>
        <w:br/>
        <w:t>жыңы ретімен, қулықсыз, алдаусыз беріп отырғанда, сонша карыз</w:t>
        <w:br/>
        <w:t>жиналмас та еді ғой. Зейнетақыға, еңбекақыға берілген ақшаны</w:t>
        <w:br/>
        <w:t>жолдан ұстап қалып, «айналдырып», табыс түсіретін шенеуніктер-</w:t>
        <w:br/>
        <w:t>Дің ешқайсысы жазаланбайды. Әйгілі композиторымыз Нұрғиса</w:t>
        <w:br/>
        <w:t>Тілендиев жоғары мекемедегілердің адамдарды да қабылдамай-</w:t>
        <w:br/>
        <w:t>тынын, дұрыс қабылдай алмайтынын, қалай қабылдауды да</w:t>
        <w:br/>
        <w:t>білмейтінін айтып, бір шаруаға комек сұрасаң, «бұл - сіздің</w:t>
        <w:br/>
        <w:t>проблемаңыз»;- деп бір-ақ, кеседі, апарған қағазынды оқымай</w:t>
        <w:br/>
        <w:t>қайтарып тастайды деп жазды. Сондай шенеуніктердің кесірінет</w:t>
        <w:br/>
        <w:t>үкімет пен халықтың аралары алшақтал бара жаткан секілді.</w:t>
        <w:br/>
        <w:t>Қадірлі Шерхан, сен тағы ауылдың ауыр жағдайын ауызға</w:t>
        <w:br/>
        <w:t>алыпсың. Бұрынғы хаттарымызда оны айтқанбыз. Жер мен мал</w:t>
        <w:br/>
        <w:t>бөлініп берілді, ол калай бөлінді, кімге жамбасы, кімге кабырға-</w:t>
        <w:br/>
        <w:t>сы тиді, ол бөлек әңгіме. Ауыл өмірін жақсы білетін, зерттеп</w:t>
        <w:br/>
        <w:t>жүретін журналист М. Жылқайдаров «мың жылаудан бір бұрау</w:t>
        <w:br/>
        <w:t>артык» деп жазды. Сен де биыл шөп шүйгін, егін бітік деп қуанып</w:t>
        <w:br/>
        <w:t>жатырсың. Бәрімізге керегі осы ғой. Бұл маусым, бір маусым тер,</w:t>
        <w:br/>
        <w:t>ал содан арғы жағдай не болады? Мен осыдан бұрын «Түркістан»</w:t>
        <w:br/>
        <w:t>газетінде жарияланған «Ауыл қайтсе аман қалады?» леген мақа-</w:t>
        <w:br/>
        <w:t>370</w:t>
        <w:br/>
        <w:t>Біздің шондарымыз нс деп жауап берер екен?</w:t>
      </w:r>
    </w:p>
    <w:p>
      <w:r>
        <w:t>Халықтын үлесін, кәрі-құртаңның зейнетақысын, еңбекқор-</w:t>
        <w:br/>
        <w:t>лардың еңбекақысын жеп жатқандар не дер екен?</w:t>
        <w:br/>
        <w:t>«Табиғаттың катесін түзейміз» деп өзендерді тоқсан тоғыз</w:t>
        <w:br/>
        <w:t>жерінен буып тастағандар не демек?</w:t>
        <w:br/>
        <w:t>Таразыдан жеп жатқан тасбакалар аз ба?</w:t>
        <w:br/>
        <w:t>Қу дүниеге бола бірін-бірі өлтіріп жатқандар аз ба?</w:t>
        <w:br/>
        <w:t>Сәбилердің несібесін тартып алып жатқандар ше?</w:t>
        <w:br/>
        <w:t>Отыз алты миллион малды қырып салып, тамтығын ғана қал-</w:t>
        <w:br/>
        <w:t>дырғандар ше?</w:t>
        <w:br/>
        <w:t>Шындықты бұрмалаушылар кодеден де көп.</w:t>
        <w:br/>
        <w:t>Қып-қызыл өтірікті көтере беретін осы дүние ғана. О дүние-</w:t>
        <w:br/>
        <w:t>де ондай қулық өтпейді.</w:t>
        <w:br/>
        <w:t>Қүліреттен күшті ешкім жоқ.</w:t>
        <w:br/>
        <w:t>Қазақтың Батыр Бауыржаны: «Өтіріктің балын жалап өмір</w:t>
        <w:br/>
        <w:t>сүргенше, шындықтың уын ішіп өлген артық», -- деді.</w:t>
        <w:br/>
        <w:t>Сен не дер едің, Камал?</w:t>
        <w:br/>
        <w:t>Тірілер ойлансын.</w:t>
        <w:br/>
        <w:t>Шерхан МҰРТАЗА</w:t>
        <w:br/>
        <w:t>28-тамыз, 1997 жыл</w:t>
        <w:br/>
        <w:t>ӨТПЕЛІ КЕЗЕҢ ӨКІНДІРМЕСІН</w:t>
        <w:br/>
        <w:t>Шерханға хат</w:t>
        <w:br/>
        <w:t>Қадірлі Шерхан! Сенің әдеттегідей нәрлі оймен суарылып,</w:t>
        <w:br/>
        <w:t>әрлі сөзбен өрнектелген кезекті хатынды үлкен ықыласпен оқып</w:t>
        <w:br/>
        <w:t>шықтым. Бұрынғы хаттарыңдағыдай бұл жолы да елдің бүгінгі</w:t>
        <w:br/>
        <w:t>Қордай асуы секілді қиын асудагы күрделі жағдайы, халықтын</w:t>
        <w:br/>
        <w:t>өткенге өкінішпен, болашаққа үмітпен қарап отырған хал! әңгіме</w:t>
        <w:br/>
        <w:t>болған. Сен хатты тура әкімдерге қарай бұрғаның дөп түскен.</w:t>
        <w:br/>
        <w:t>Қазір біз макроэкономикадағы реформаны негізінен аяқтап, ин-</w:t>
        <w:br/>
        <w:t>фляцияны кандай амалмен болса да тұншықтыру, өндірістің</w:t>
        <w:br/>
        <w:t>өрлеуіне жетпесек те, құлдилауын тоқтату, теңгенің құнын бір</w:t>
        <w:br/>
        <w:t>деңгейде ұстап тұру қамымен болдық, Қазіргідей қиындықтары</w:t>
        <w:br/>
        <w:t>мол, қиналар кезец әлі де 3--5 жылға созылады. 2005 жылдан әрі</w:t>
        <w:br/>
        <w:t>қарай жағдай түзетіліп, жеңілдік болуға тиіс.</w:t>
        <w:br/>
        <w:t>Біз енді микроэкономикалық реформаға бет бұрамыз, бар</w:t>
        <w:br/>
        <w:t>күшті соған саламыз. Бұрын бар салмақ орталыққа, республика-</w:t>
        <w:br/>
        <w:t>380</w:t>
        <w:br/>
        <w:t>«Арғы жағлай не болады?» -- дейсің. Арғш жағдай осылай.</w:t>
        <w:br/>
        <w:t>«Байғұс-ай, киналдын-ау. Азырақ әлденіп ал. Мен алқымыннан</w:t>
        <w:br/>
        <w:t>алмай, қарызды дәл қазір талап етпей, шыдай тұрайын» деген бір</w:t>
        <w:br/>
        <w:t>кредитор жоқ, Ал жергілікті үкіметтен, әкімияттан қайран бол-</w:t>
        <w:br/>
        <w:t>майды. Олардың неге керегі бар екенін де түсіпту қиын.</w:t>
        <w:br/>
        <w:t>Жергілікті үкімет, яғни әкімият сонау Чикаго немесе Техас</w:t>
        <w:br/>
        <w:t>штатындағы сияқты фермерлер, Серіктес шаруа қожалықтары</w:t>
        <w:br/>
        <w:t>Кенсесіне айналса, үкіметтігімен коса сол кеңес шаруаға техни-</w:t>
        <w:br/>
        <w:t>ка, май, тұқым, рыпок тауып берумен айналысса... әне онда жөн</w:t>
        <w:br/>
        <w:t>баска. Әйтпесе күр «Давай, давай» кұртып барады.</w:t>
        <w:br/>
        <w:t>Жақында Президенттің аузынан: «Малды көбейтіңдер. Соя</w:t>
        <w:br/>
        <w:t>бермендер», -- деген сөз шығып қалды. Бұл енді премьер-</w:t>
        <w:br/>
        <w:t>министрдің бір кезде бізге мал өсіру тиімсіз, мал өнімдерін тне-</w:t>
        <w:br/>
        <w:t>телден сатып алған тиімді деген сөзінен гөрі әлдекайда иманды.</w:t>
        <w:br/>
        <w:t>Малды көбейтіп қана қоймай, оның тұқымын жақсартып, өнімін</w:t>
        <w:br/>
        <w:t>өңдей білуді мықтап ойлау керек. Ал әзір мал сол баяғы бартер-</w:t>
        <w:br/>
        <w:t>ге, жан бағуға кетіп жатыр. Жекешеде ептеп бірдене болмаса,</w:t>
        <w:br/>
        <w:t>қоғамдық малдан тамтық қана қалды.</w:t>
      </w:r>
    </w:p>
    <w:p>
      <w:r>
        <w:t>Малұрлаушылардың араны ашылып тұр. Милиция дәрменсіз,</w:t>
        <w:br/>
        <w:t>я бәлкім, әлгі екіаяқты касқырлармен әмпей-жәмпей.</w:t>
        <w:br/>
        <w:t>Ұрлық-қарлық адам баласын аздырады. Арты жақсы болмай-</w:t>
        <w:br/>
        <w:t>ды. Лағнеті бала-шағасына, үрім-бұтағына жетеді.</w:t>
        <w:br/>
        <w:t>Ұрлық-қарлық жайлаған ел рухынан, адамгершілік қасиет-</w:t>
        <w:br/>
        <w:t>тен айрылады. Ондай елді басқалар сыйламайды. Касистсіз дегі</w:t>
        <w:br/>
        <w:t>қарғайды.</w:t>
        <w:br/>
        <w:t>Камал! Көне Египет папирусына жазылып бізге жеткен асыл-</w:t>
        <w:br/>
        <w:t>дарға көз сал. Не жазылған? Бұл дүниеден өткен адам о дүниеде</w:t>
        <w:br/>
        <w:t>Кұлірет алдында жауап беріп тұр:</w:t>
        <w:br/>
        <w:t>-- Мен адамдарға арамдық, қиянат жасамадым.</w:t>
        <w:br/>
        <w:t>-- Мен малды қыра берген жоқпын.</w:t>
        <w:br/>
        <w:t>-- Мен қаріп-касерді корлаған жокпын.</w:t>
        <w:br/>
        <w:t>-- Мен ешкімді өлтірген жоқпын.</w:t>
        <w:br/>
        <w:t>-- Мен зинақорлық жасаған жоқпын.</w:t>
        <w:br/>
        <w:t>-- Мен таразыдан жеген жоқпын.</w:t>
        <w:br/>
        <w:t>-- Мен сабилерлің тамағын тартып алған жоқпын.</w:t>
        <w:br/>
        <w:t>-- Мен ағын суға бөгет салған жоқпын.</w:t>
        <w:br/>
        <w:t>-- Шындықты бұрмалап күнәкар болған жоқпын...</w:t>
        <w:br/>
        <w:t>Бұл дүние -- бәріміздің уақытша мейманханамыз. Сағаты</w:t>
        <w:br/>
        <w:t>соққан сәтте біз екеуміз не деп жауап берер екенбіз, Камал?</w:t>
        <w:br/>
        <w:t>379</w:t>
        <w:br/>
        <w:t>тып сатса, одан да көп қаржы табуға болады), оның тиімді, арзан</w:t>
        <w:br/>
        <w:t>отын екенінде. Енді бір 20--30 жылда көмір мен мұнайды (одан</w:t>
        <w:br/>
        <w:t>қалатын мазутты) отқа жағуға таза тыйым салынады. Оларлың</w:t>
        <w:br/>
        <w:t>зияны да көп, қоры да шектеулі. Қазірдің өзінде Жапония бар</w:t>
        <w:br/>
        <w:t>қуаттың 80 пайызын, Франция 70 пайызын АЭС-тен алады. Бізде</w:t>
        <w:br/>
        <w:t>де Балқаш көлінің батыс жағалауына атом электр стансасы са-</w:t>
        <w:br/>
        <w:t>лынады. Ол Алматы үшін қажет.</w:t>
        <w:br/>
        <w:t>Талай жыл таласқан Тіл туралы заң жақында қабылданды.</w:t>
        <w:br/>
        <w:t>Есіңде ғой, Шерхан, осыдан сегіз жыл бұрын екеуміз республи-</w:t>
        <w:br/>
        <w:t>каның халық депутаттары болып жүргенде Жоғарғы Кеңес тіл</w:t>
        <w:br/>
        <w:t>туралы заң қабылдап, біраз кигылықтардан кейін қазақ тіліне</w:t>
        <w:br/>
        <w:t>мемлекеттік мәртебе берілген еді ғой. Содан бері қанша кенірдек</w:t>
        <w:br/>
        <w:t>жыртып, қалам тоздырдық. Бүгінгі нәтиже қандай? Бізде даңғаза</w:t>
        <w:br/>
        <w:t>айғай-шу көп те, нақтылы іс жоқ. Бүгінде Алматыда мемлекет</w:t>
        <w:br/>
        <w:t>қаржысымен бар болғаны қазақша жеті ғазет, алты журнал ғана</w:t>
        <w:br/>
        <w:t>шығады. Олардың бар таралымы кешегі кездегі бір газеттің, я бол-</w:t>
        <w:br/>
        <w:t>маса бір журналдың таралымына да жетпейді.</w:t>
        <w:br/>
        <w:t>Орыс басылымдарынан қазақшаларыпың саны екі-үш есе аз,</w:t>
        <w:br/>
        <w:t>теленизия компаниялары уақытының 20 пайызын ғана қазақша</w:t>
        <w:br/>
        <w:t>хабарға береді. Сатылатын кітаптардың 5--7 пайызы ғапа қазақ</w:t>
      </w:r>
    </w:p>
    <w:p>
      <w:r>
        <w:t>тілінде.</w:t>
        <w:br/>
        <w:t>Бюджеттен қайыр болмаған соң, өзіміз көп айта беретін да-</w:t>
        <w:br/>
        <w:t>мыған елдердегі секілді демеушілер мен меценаттарға үміт арта-</w:t>
        <w:br/>
        <w:t>мыз. Олардың ұлт мәдениетіне мойын бұрып, қол ұшын созар</w:t>
        <w:br/>
        <w:t>шамасы таяғы жоқ, Біріншіден, осы қазір бизнесмен аталып, «мер-</w:t>
        <w:br/>
        <w:t>седеске» мініп шауып жүрген, каланы қоршап үй-сарайлар са-</w:t>
        <w:br/>
        <w:t>лып жатқан еркетотайлардың қолына ол байлық қарғаның аяузы-</w:t>
        <w:br/>
        <w:t>нан түскен ірімшік секілді, кездейсоқ келіп қалған. Олардың</w:t>
        <w:br/>
        <w:t>кешенді өндіріс жүргізіп, тұрақты табыс түсірер қауқары жоқ.</w:t>
        <w:br/>
        <w:t>Бүгін болмаса ертең қолдағы олжа байлықтан айырылып, тыр-</w:t>
        <w:br/>
        <w:t>жалаңаш шыға келуі әбден мүмкін. Ақшаға, дүниеге басы айна-</w:t>
        <w:br/>
        <w:t>латын дүниеқор әйелдер мен көрсеқызар жастар оларды мәңгілік</w:t>
        <w:br/>
        <w:t>байлар деп ұғады. Екіншіден, олардың ой-өрісі, білім бұлағы «Ка-</w:t>
        <w:br/>
        <w:t>раван» газетінен аспайды, кітап оқымайды, театрға бармайды. Оны</w:t>
        <w:br/>
        <w:t>колы бостардың ермегі деп санайды, мұрындарын шүйіре қарай-</w:t>
        <w:br/>
        <w:t>ды. Олар ұлттық мәдениетке жаны ашымақ түгіл, оны таза</w:t>
        <w:br/>
        <w:t>түсінбейді, білмейді. Демек, олардан кайыр жоқ.</w:t>
        <w:br/>
        <w:t>Қазақтардың саны осы 8 жылда миллион адамға өссе де, қазақ</w:t>
        <w:br/>
        <w:t>кітаптары мен газет-журналдары бірнеше есе азайып кетті. 1959</w:t>
        <w:br/>
        <w:t>369</w:t>
        <w:br/>
        <w:t>24-15</w:t>
        <w:br/>
        <w:t>-- Ең соңғы оқыған кітабың қандай? -- деген сұраққа: «Бізде</w:t>
        <w:br/>
        <w:t>көп болды кітап сатылмайды, жалғыз дүкен жоғалған, кітапхана</w:t>
        <w:br/>
        <w:t>жабылған», -- деп жауап қатты.</w:t>
        <w:br/>
        <w:t>-- Газет-журналдардан қандай мазмұнды мақалалар есіңде</w:t>
        <w:br/>
        <w:t>қалды? -- дегенде: «Біздің ауылға жылдан асты газет-журнал</w:t>
        <w:br/>
        <w:t>келмейді, оларды көрмейміз, білмейміз», -- дегенді тағы айтты.</w:t>
        <w:br/>
        <w:t>Енді еш саңылау қалмағасын: «Ең болмаса радио бар шы-</w:t>
        <w:br/>
        <w:t>ғар?»--Дсігедім, «Онын да үні өшкелі біраз болды»,- дегеп жауап</w:t>
        <w:br/>
        <w:t>естідім. Міне, Шерхан, ауылдың рухани жағдайы осылай. Ұлт-</w:t>
        <w:br/>
        <w:t>тық мемлекет болып, ұлттық рухани-мәдени байлыққа кенелеміз</w:t>
        <w:br/>
        <w:t>деген кезде бәрінен айырылып, жұтап жатырмыз. «Неге кітап</w:t>
        <w:br/>
        <w:t>оқымайсың, неге фильм көрмейсің?» - деп бұл баланы кіналауға</w:t>
        <w:br/>
        <w:t>еппқандай қақымыз жоқ. Олар оған кінәлі емес...</w:t>
        <w:br/>
        <w:t>Сеп, Шерхан, мені «Интернет» (әлемдік біртұтас ақпарат</w:t>
        <w:br/>
        <w:t>жүйесі), «Интелсат» (жер бетін түгел қамтитын телевизиялық</w:t>
        <w:br/>
        <w:t>спутник) деген қайдағы жоқты жазасын деп жазғырасың. Олар</w:t>
        <w:br/>
        <w:t>туралы қазақ басылымында алғаш рет айтылып отырғаны осы</w:t>
        <w:br/>
        <w:t>болар. Біз жазайық-жазбайық, мақтайық-мақтамайық, олар бізсіз</w:t>
        <w:br/>
        <w:t>де күн көреді, бірақ біз ендігі жерде оларсыз күн көре алмайтын</w:t>
        <w:br/>
        <w:t>боламыз. Әрине, сенің айтқалы отырғаның -- олар қажетсіз де-</w:t>
        <w:br/>
        <w:t>ген сөз емес. Ана ауылдағы оқудың халі мынадай нашар боп</w:t>
        <w:br/>
        <w:t>тұрғанда, аспандағы Айға ұмтылып неміз бар дегенің ғой. Расын-</w:t>
        <w:br/>
        <w:t>да, соңғы бір деректерге қарағанда (мүндайда нақты дерексіз</w:t>
        <w:br/>
        <w:t>болмайды) бізде 6-дан 16-ға лейінгі балалардың 20 пайызы, яғни</w:t>
        <w:br/>
        <w:t>бестен бірі мектепке бармайды, оқымайды екен. Демек, 250-300</w:t>
        <w:br/>
        <w:t>мыңға жуық қазақ баласы мектептен сырт қалып отыр. Осындай</w:t>
        <w:br/>
        <w:t>күйге қарамастан біздің үкімет қазір мектептерге компьютер ор-</w:t>
        <w:br/>
        <w:t>натамыз. компьютермен оқытамыз деп жатыр. Онын да орны бар</w:t>
        <w:br/>
        <w:t>шығар. Шетелдерде компьютер білмеген балалар сауатсыз болып</w:t>
        <w:br/>
        <w:t>танылады. Ол -- ол ма, атақты фантаст жазушы Артур Кларк бо-</w:t>
        <w:br/>
        <w:t>лашақ бір көріністен елес береді. Ол кезде адам қазіргідей жыл-</w:t>
        <w:br/>
        <w:t>дар бойы сарылып-сарғайыт оқымайды. Басына бір ерскше кас-</w:t>
      </w:r>
    </w:p>
    <w:p>
      <w:r>
        <w:t>қа-шлем кигізіп, соған бар қажет білім жазылған аудио-кассетаны</w:t>
        <w:br/>
        <w:t>қосса, адам бірнеше минөт ішінде бес жыл жинайтын білімін</w:t>
        <w:br/>
        <w:t>бірден «қотарып», «миына жазып» алады екен... Ертегі!..</w:t>
        <w:br/>
        <w:t>Менің өткен хатымда уран туралы жазғаныма бір адамдар</w:t>
        <w:br/>
        <w:t>қарсылық айтты. Уранды қозғамау керек, әлемдік қордың төрттен</w:t>
        <w:br/>
        <w:t>бірі бізде болса, мақтанатын ештеңе жоқ, сол калпында жата</w:t>
        <w:br/>
        <w:t>берсін дейді. Мәселе миллиард долларда емес (сол руданы байы-</w:t>
        <w:br/>
        <w:t>368</w:t>
        <w:br/>
        <w:t>Ал ауыл мектебі өте сапасыз. Басттылар мектептерді ком-</w:t>
        <w:br/>
        <w:t>пьютерге көшіреміз дейді. Ал мен сөйлескен мектептін дирек-</w:t>
        <w:br/>
        <w:t>торы мемлексттік ту сатып алуға ақшамыз жоқ деп жылады.</w:t>
        <w:br/>
        <w:t>Оның мемлекеттік ту сатып алғысы келгенін мен құптаймын.</w:t>
        <w:br/>
        <w:t>Мемлекеттік ту тек үкімет, әкімият үйлерінде ғана емес, әрбір</w:t>
        <w:br/>
        <w:t>мектепте ілулі тұрғаны -- үлкен тәрбиелік мәні бар іс. Туды,</w:t>
        <w:br/>
        <w:t>елдің, мемлекеттің рәмізін әр азамат кішкентай бала күнінен</w:t>
        <w:br/>
        <w:t>құрметтеп, сүйіп өссін. Отансүйер касиет осындайдан</w:t>
        <w:br/>
        <w:t>қалыптасады.</w:t>
        <w:br/>
        <w:t>Ауыл мектептерінде қазақ тілі, орыс тілі оқытылады. Кей</w:t>
        <w:br/>
        <w:t>жерлерде неміс тілі де бар. Ал қазір дүние жүзінде ағылшын тілі</w:t>
        <w:br/>
        <w:t>үстем. Қаласаң да, каламасан да солай. Оны білсең -- үлкен бай-</w:t>
        <w:br/>
        <w:t>лық.</w:t>
        <w:br/>
        <w:t>Жоғарыда айтылғандай, ХХІ ғасыр -- Қазақстан ғасыры бо-</w:t>
        <w:br/>
        <w:t>луы үшін сол ғасырға лайықты озық, ойлы, аса білімді азаматтар</w:t>
        <w:br/>
        <w:t>тәрбиеленуі -- өмірлік парыз. Қазіргі мектеп оны орындауға</w:t>
        <w:br/>
        <w:t>қабілетсіз. Ол үшін мұғалімдердін өресі, білімі биік болуы керек.</w:t>
        <w:br/>
        <w:t>Қазіргі мұғалімдердің дені шала сауатты (жоғары оку орында-</w:t>
        <w:br/>
        <w:t>рының «жемісі»). Әрі десе әлеуметтік тұрғыдан ең кедей топқа</w:t>
        <w:br/>
        <w:t>жатады. Ашқұрсақ мұғалімнің кадірі жоқ, беделсіз бейшара.</w:t>
        <w:br/>
        <w:t>Болашақты ойлайтын мемлекет -- мұғалім білімінің сапасын</w:t>
        <w:br/>
        <w:t>арттырып, беделін көтергені абзал.</w:t>
        <w:br/>
        <w:t>Әлемдегі әлеуметтік, саяси, экономикалық, демографиялық</w:t>
        <w:br/>
        <w:t>жағдайларға байыппен көз салған адам -- ХХІ ғасыр Қытайдікі</w:t>
        <w:br/>
        <w:t>екеніне көп дауласа қоймайды.</w:t>
        <w:br/>
        <w:t>Ал сол Қытай бізбен көрші. Құдай солай жаратқан. Ендетпе,</w:t>
        <w:br/>
        <w:t>онымен түрлі қарым-қатынас обьективті шындық, Олай болса</w:t>
        <w:br/>
        <w:t>ағылшынмен қатар қытай тілін білген ұтады. Мектептерге осы</w:t>
        <w:br/>
        <w:t>кажет. Оңдай мүмкіндік дәл казір жоқ. Жоқ, жоқ деп кол қусы-</w:t>
        <w:br/>
        <w:t>рып отыра бермей әрекетке көшкен жөн. Жоғары білім, орта білім</w:t>
        <w:br/>
        <w:t>департаменттерінде ақылды адамдар бар деп сенемін. Менікі тек</w:t>
        <w:br/>
        <w:t>сске салу.</w:t>
        <w:br/>
        <w:t>Камал! Біздің көршіміз тек Қытай ғана емес қой. Ресеймен</w:t>
        <w:br/>
        <w:t>де, Қырғызстан, Өзбекстан, Түрікменстан, Тәжікстанмен де</w:t>
        <w:br/>
        <w:t>құдайы көршіміз. Ауылымыз аралас, қойымыз қоралас дегендей.</w:t>
        <w:br/>
        <w:t>Демек, олармен саяси, экономикалық, мәдени қатынас ауадай</w:t>
        <w:br/>
        <w:t>қажет. Қуанышты да, қапалықты да бөлісе білсек күшейеміз.</w:t>
        <w:br/>
        <w:t>Таяуда орыстың ірі әртісі қайтыс болып еді, бүкіл газет, радио,</w:t>
        <w:br/>
        <w:t>телсдидар шулады. Ал осы заманның аса ірі әртісі, Шалянині -</w:t>
        <w:br/>
        <w:t>377</w:t>
      </w:r>
    </w:p>
    <w:p>
      <w:r>
        <w:t>Біздің өтпелі кезен осындай дүдамал халде ме деп</w:t>
        <w:br/>
        <w:t>қауіптенемін, Камал.</w:t>
        <w:br/>
        <w:t>Сен бірақ прагматик, оптимист жаратылған аламсың. Сон-</w:t>
        <w:br/>
        <w:t>дықтан болар, 2003-жылдан ары қарай мамыражай заман баста-</w:t>
        <w:br/>
        <w:t>лады депсің. Лайым, айтқаның келсін.</w:t>
        <w:br/>
        <w:t>Бірақ мен таяу арада «ақ түйенің қарыны» жарыла қоятыны-</w:t>
        <w:br/>
        <w:t>на шүбәланамын. Неге дейсін гой. Орыстарда бір тәп-тәуір мәтел</w:t>
        <w:br/>
        <w:t>бар: «Все было, да по усам потеклои в рот не попало».</w:t>
        <w:br/>
        <w:t>Кұүдірет төбемізден төмен қарай бал ағызып қойса да, аузы-</w:t>
        <w:br/>
        <w:t>мызға түспей, жанай ағып кетіп жатыр ғой, Камал!</w:t>
        <w:br/>
        <w:t>«Презиленттін қабылдауында болдым, әңгімелестім», -</w:t>
        <w:br/>
        <w:t>дейсің. Осыны айтқап шығарсың.</w:t>
        <w:br/>
        <w:t>Егемендік алғанға дейін армандар едік. Әттен, Қазақстан бай-</w:t>
        <w:br/>
        <w:t>лығы өз қолымызға тисе, ой-һой! Сонда ма, сонда... дер едік.</w:t>
        <w:br/>
        <w:t>Енді не болды. Байлық өз қолымызда. Билік те өз қолымыз-</w:t>
        <w:br/>
        <w:t>да. Бірақ бүйіріміз неге томпаймайды? Қарынымыз қабырғамыз-</w:t>
        <w:br/>
        <w:t>ға неге кабысып қалды?</w:t>
        <w:br/>
        <w:t>Осылай дей бастасан басшылар ашуланады. Өйткені олар ел</w:t>
        <w:br/>
        <w:t>аралап жүріп өткен жерлің бәрі жайнап тұр. Ел тоқ, жұрт ты-</w:t>
        <w:br/>
        <w:t>ныш, күнде той, қызық-думан.</w:t>
        <w:br/>
        <w:t>Камал! Мүның атын «Потемкин деревнясы» дейді. Жарық-</w:t>
        <w:br/>
        <w:t>тық, патша қатын Екіпші Екатерина апамыз Ресейдің оңтүстігін</w:t>
        <w:br/>
        <w:t>күйме мініп аралап келе жатса, ертектегідей әп-әдемі әсем үйлер</w:t>
        <w:br/>
        <w:t>көздің жауын алып жарқырап тұратын корінеді. Сөйтсе, патша-</w:t>
        <w:br/>
        <w:t>мың Потемкин дейтін министрі жол бойына жұқа тақтайдан</w:t>
        <w:br/>
        <w:t>үйлердің көркем суретін салдыртып қояды екен.</w:t>
        <w:br/>
        <w:t>Біздің әкімдеріміздің әрекеті көбінесе Потемкин атаның</w:t>
        <w:br/>
        <w:t>қулығына ұқсап кетеді. Олар басшыларды қиыр қонып, шет жай-</w:t>
        <w:br/>
        <w:t>лап жатқан ауылдарға алып бармайды.</w:t>
        <w:br/>
        <w:t>Басшылар Торгайдың, Ырғыздың түкиіріндегі ауылдарына,</w:t>
        <w:br/>
        <w:t>Шетке, Абыралыға, Шулын құрдымына, Зайсанның, Тарбағатай-</w:t>
        <w:br/>
        <w:t>дың пұшпақтарына барып, қарапайым халықтың хал-жайын</w:t>
        <w:br/>
        <w:t>біліпті дегенді оқыған да, естіген де емеспін.</w:t>
        <w:br/>
        <w:t>Сен, Камал, асау макроэкономикалық реформаны ауыздық-</w:t>
        <w:br/>
        <w:t>тап мініп, енді микроэкономиканы жетекке алмақшы көрінесің.</w:t>
        <w:br/>
        <w:t>Республикада, жоғарғы деңгейдегі бастылар өз міндетін атқа-</w:t>
        <w:br/>
        <w:t>рып болды, «ендігі салмак тікелей жергілікті орындарға, әкімдерге</w:t>
        <w:br/>
        <w:t>ауысады», «ендігі істін тағдыры да, халықтын халі де сол жергілікті</w:t>
        <w:br/>
        <w:t>әкімдердің қолында», -- дейсің.</w:t>
        <w:br/>
        <w:t>287</w:t>
        <w:br/>
        <w:t>жұбайларымызбен бірге барып, Еліге тауына тағзым еткен едік</w:t>
        <w:br/>
        <w:t>қой. Ақсақ Темір Тоқтамысқа қарсы қайысқан қолмен бара жат-</w:t>
        <w:br/>
        <w:t>қанда аялдаған Ақшоқы басына өсиет жазып қалдырған қара-</w:t>
        <w:br/>
        <w:t>қоңыр тасты да көргенбіз.</w:t>
        <w:br/>
        <w:t>Жошы мазары дегеннен шығады, Моңғол жерінде жақында</w:t>
      </w:r>
    </w:p>
    <w:p>
      <w:r>
        <w:t>сіздер бізге Күлтегін мен Тоныкөк жазу ескерткіштерінің</w:t>
        <w:br/>
        <w:t>көшірмесін беріңіздер, ал біз Жошының кесенесін жаңартамыз</w:t>
        <w:br/>
        <w:t>деген уәделестік болды.</w:t>
        <w:br/>
        <w:t>Ел болып ес жиғанымыздың белгісі сол -- сырт жерде жат-</w:t>
        <w:br/>
        <w:t>қан рухани ескерткіш-мұраларымызды жинай бастағанымыз.</w:t>
        <w:br/>
        <w:t>Сен хатында ана тілінде жанаша басылған «Әліппе», «Анатілі»</w:t>
        <w:br/>
        <w:t>және басқа да оқулықтардын тұсаукссерін қуаныптпен жаздың.</w:t>
        <w:br/>
        <w:t>Ризалыкпен айтар іс болған. Оларды әлемдік деңгейде соншама</w:t>
        <w:br/>
        <w:t>сүйкімді етіп басып шығарған «Атамұра» корпорациясы мен оның</w:t>
        <w:br/>
        <w:t>иесі, қазаққа жаны ашитын, жаны ауыратын Мұхтар Құл-Мұхам-</w:t>
        <w:br/>
        <w:t>мед жөнінде айтқаның өте орынды.</w:t>
        <w:br/>
        <w:t>Мен де солай ойлаймын. Расында қазіргі ең сүбелі, ең қастерлі</w:t>
        <w:br/>
        <w:t>кітаптардың көбі осы баспадан шығып жатыр.</w:t>
        <w:br/>
        <w:t>Қазір жаппай сатылып, кейде тегін беріліп жатқан мекен-</w:t>
        <w:br/>
        <w:t>жайлар мен қарыз-қаржы осындай азаматтың колына тисе ғой,</w:t>
        <w:br/>
        <w:t>қаншама игі істер жасалар еді!</w:t>
        <w:br/>
        <w:t>Сөз соңында биылғы ірі оқиға-- Мұхтар Әуезовтің 100 жыл-</w:t>
        <w:br/>
        <w:t>дығы турасында бір ауыз сөз айтайын. Бұрынғы тойларға</w:t>
        <w:br/>
        <w:t>карағанда, бұл жолы сырт даңғаза бәсенсін, ішкі мазмұн-мағынаға</w:t>
        <w:br/>
        <w:t>көп зер салынды. Мұханның Париждегі күндері Еуропаның ор-</w:t>
        <w:br/>
        <w:t>тасында, суропалық деңгейде өтті. Жалпылама мақтау-масаттану</w:t>
        <w:br/>
        <w:t>емес, ұлы жазушының белгісіз қырларын, айтылмай келген</w:t>
        <w:br/>
        <w:t>сырларын біраз білдік. Зейнолла Қабдоловтың «Менің Әуезовімі»</w:t>
        <w:br/>
        <w:t>ерекше кітап болып шықты. Файзолла Оразаевтың «Заман-Қазақ-</w:t>
        <w:br/>
        <w:t>стандағы» мақаласы, Мұхаңның өзінің 1948 жылғы бір жиында</w:t>
        <w:br/>
        <w:t>тебірене, ашына сөйлеген сөзі («Жұлдыз» 97, 1997) тіптен күтпе-</w:t>
        <w:br/>
        <w:t>тен жаңаша дүниелер.</w:t>
        <w:br/>
        <w:t>Өмір өзінің диалектикалық табиғатын көрсетіп отыр. Бір жағына</w:t>
        <w:br/>
        <w:t>карасан, мерекс-қуанынш, әлемдік кеңістікті аралап кеткен ғаламат</w:t>
        <w:br/>
        <w:t>оқиғалар. Көгілдір туымыздың Эверест басында желбіреуі, қазақ</w:t>
        <w:br/>
        <w:t>ғарышкерлерінің ғылыми тәжірибе жүргізуі, Қазақстанның,</w:t>
        <w:br/>
        <w:t>Презилент есімінің шетелдерде кеңінен тарала, таныла бастауы.</w:t>
        <w:br/>
        <w:t>Енді бір жағынан қарасаң, қара нан мен қара шайды қаужап</w:t>
        <w:br/>
        <w:t>отырған көп балалы отбасыларды, киер киімі болмай мектепке</w:t>
        <w:br/>
        <w:t>25-15 385</w:t>
        <w:br/>
        <w:t>лык мекемелерге түскен болса, ендігі салмақ тікелей жергілікті</w:t>
        <w:br/>
        <w:t>орыпдарға, әкімдерге ауысады. Олар бұрын реформа жүргізгенде</w:t>
        <w:br/>
        <w:t>айтқанды орындап келген. Ендігі жерде бәріне тікелей өздері</w:t>
        <w:br/>
        <w:t>жауап берелі, ұсынатын да, орындайтын да өздері, жоғары орын-</w:t>
        <w:br/>
        <w:t>дарға сілтеп сала алмайды.</w:t>
        <w:br/>
        <w:t>Демек, ендігі істің тағдыры да, халықтың халі де сол жергілікті</w:t>
        <w:br/>
        <w:t>әкімдердің қолында.</w:t>
        <w:br/>
        <w:t>Мен жақында Қызылорда облысының Жаңақорған ауда-</w:t>
        <w:br/>
        <w:t>нында болып қайттым. Мұнда да сол сең жазғандай малдың бәрін</w:t>
        <w:br/>
        <w:t>айырбастап, жұмсап бітірген. Ендігі үміт артатыңдары -- жердің</w:t>
        <w:br/>
        <w:t>өнімі, күріш. Биыл әнім жаман емес. Бар күшті біріктіріп жинап</w:t>
        <w:br/>
        <w:t>алу керек. Қолында бар техниканы жұмылдырады, егінді бірігіп</w:t>
        <w:br/>
        <w:t>жинайды. Қарыздарын өтеген соң бірдеңе қалса, жеріне, еңбегіне</w:t>
        <w:br/>
        <w:t>карай өнім, төлем алады. Ең бастысы адамдардың психологиясы</w:t>
        <w:br/>
        <w:t>әзгерген. Бұрынғыдай біреуді кінәлап, басқадан жәрдем күткен-</w:t>
      </w:r>
    </w:p>
    <w:p>
      <w:r>
        <w:t>нең ештеңс шықпайтынын түсінген. Енді өздеріне ғана сенуі ке-</w:t>
        <w:br/>
        <w:t>рек екені кетпеннің сабындай маңдайға тиген. Жұмыс істесе</w:t>
        <w:br/>
        <w:t>бірдене болады, істемесе -- жок. Бірақ соның жолыпда киындық</w:t>
        <w:br/>
        <w:t>көп: балық жүзу үшін су керек, кұс үшу үшін әуе керек. Шаруаға</w:t>
        <w:br/>
        <w:t>әлі сондай жағдай жетлей жатыр.</w:t>
        <w:br/>
        <w:t>Шерхан, мені жакында Президент Нұрсұлтан Әбішұлы</w:t>
        <w:br/>
        <w:t>қабылдап, журналистер жағдайы, шығармашылық олақтың халі,</w:t>
        <w:br/>
        <w:t>болашағы жөнінде, елдегі экономикалық, әлеуметтік ахуал жа-</w:t>
        <w:br/>
        <w:t>йында әнгіме болды. Реформа жайлы әңгіме козғалғанда Нұрс-</w:t>
        <w:br/>
        <w:t>кең: «Бұл мәселені сіздер, Шерхан екеулерініз жазып жатырсыз-</w:t>
        <w:br/>
        <w:t>дар ғой», -- деп біздің хат алысып жатқанымызды білетінін бай-</w:t>
        <w:br/>
        <w:t>қатты. Біздің ой-пікірлерімізге айта қаларлық қарсылықтары жоқ</w:t>
        <w:br/>
        <w:t>екенін байқадым.</w:t>
        <w:br/>
        <w:t>Мен ауылда болғанымда жұрт біздің хаттарымызды зер са-</w:t>
        <w:br/>
        <w:t>лып, зейін қайып оқитындықтарын білдім. Бұл хаттар жеке бас-</w:t>
        <w:br/>
        <w:t>тың қамы емес, елдің ойында, халықтың көкейінде жүрген</w:t>
        <w:br/>
        <w:t>мәселелерді қозғап отыр, -- дейді олар.</w:t>
        <w:br/>
        <w:t>Осыған орай бір айтатыш жайт -- оны сен де Жамбылда</w:t>
        <w:br/>
        <w:t>жүргенде естідім дедің: «Осы сіздердің хаттарыңызда талай мәсе-</w:t>
        <w:br/>
        <w:t>лелер қозғалып жатады, солардан шығып жатқан қорытынды,</w:t>
        <w:br/>
        <w:t>нақтылы нәтижелер бар ма?» -- деп сұрақ қойып жатады. Оған</w:t>
        <w:br/>
        <w:t>жауап беру оңай емес. Баспасөздің, журналистің мақсаты -- қо-</w:t>
        <w:br/>
        <w:t>ғамдық маңызы бар Мәселелерді қозғау, көтеру, ел назарын со-</w:t>
        <w:br/>
        <w:t>ған аудару, ал садан нақтылы қандай істер. нәтижелер шығаты-</w:t>
        <w:br/>
        <w:t>381</w:t>
        <w:br/>
        <w:t>Енді мәселе шегіне жетіп, сотқа дейін барған. ішінде</w:t>
        <w:br/>
        <w:t>шетелдіктерге берілген Қарметкомбинат, Соколов-Сарыбай</w:t>
        <w:br/>
        <w:t>кеніші, Құмкөл мұнай орны, барлығы --17 кәсіпорын 1,5 миллиард</w:t>
        <w:br/>
        <w:t>теңгенің салығы мен кеденақысын толемеген. Сол шетелдік</w:t>
        <w:br/>
        <w:t>кожайындар Алматыда тұрғын үй шығындарын тағы ца көтереміз</w:t>
        <w:br/>
        <w:t>деп отыр. Жылу мен ыстық су 2,2 есе, электр жарығы кемінде 16</w:t>
        <w:br/>
        <w:t>пайызға көбеймек, ал 1998 жылы ол тағы да 34 пайыз өспекші.</w:t>
        <w:br/>
        <w:t>Сонда оның құны шығандап кетпей ме? Биылдың өзінде ғана</w:t>
        <w:br/>
        <w:t>жылы су, жарык бағасы 22,6 пайызға әсіп шықты. Ал осы жарты</w:t>
        <w:br/>
        <w:t>жылда айлық мөлшері 2 пайызғана өскен. Айырма-- 1бесе. Бұған</w:t>
        <w:br/>
        <w:t>үкімет көніп отыр.</w:t>
        <w:br/>
        <w:t>Өйткені мемлекеттің қауқары азайып барады. Қолында құра-</w:t>
        <w:br/>
        <w:t>лы -- қаруы қалмаған соң күштен айырылды. Рынок деген</w:t>
        <w:br/>
        <w:t>мемлекеттің басқаруын ғана емес, араласуын да қажет етпейді.</w:t>
        <w:br/>
        <w:t>Жекеменшік қоғамдық меншікке карама-карсы, олардың біреуі</w:t>
        <w:br/>
        <w:t>күшейген сайын, екіншісі әлсірей беруге тиісті дейді.</w:t>
        <w:br/>
        <w:t>Ҡазір мемлекет қарауында өнеркәсіп күшінін 25 пайызы ғана</w:t>
        <w:br/>
        <w:t>калыпты. Соған қарай алатын өнімнің де көлемі күрт азайып бара</w:t>
        <w:br/>
        <w:t>жатыр. Тым асығып кеткен жоқпыз ба? Мемлекетті нақты істен</w:t>
        <w:br/>
        <w:t>ерте ығыстырып жатырсындар дейді шетелдік білетіндер.</w:t>
        <w:br/>
        <w:t>Халықтың хал-ахуалын нығайтып алмай, әлеуметтік сала-</w:t>
        <w:br/>
        <w:t>нын бәрін мемлекет мойнынан алып, халықтың өз иығына арта</w:t>
        <w:br/>
        <w:t>салу аса алмағайып құбылыс. Экономистердің есебі бойынша,</w:t>
        <w:br/>
        <w:t>қазір бізде тұрғын үй-коммуналдық шығындардың бәрін</w:t>
        <w:br/>
        <w:t>адамдардың өздері түгелдей төлеуі үшін олардың орташа табысы</w:t>
        <w:br/>
        <w:t>(айлық қана емес) қазіргілен кемінде терт есе көп болуы</w:t>
      </w:r>
    </w:p>
    <w:p>
      <w:r>
        <w:t>керек.</w:t>
        <w:br/>
        <w:t>Біз, Шерхан дос, бұрынғы хаттарымызда да сопау 1992--1994</w:t>
        <w:br/>
        <w:t>жылдары үкіметтің рұқсатымен, үкіметтің кепілдігімен мыңда-</w:t>
        <w:br/>
        <w:t>ған, миллиондаған шетелдік алтын ақшамен несие алғандар ту-</w:t>
        <w:br/>
        <w:t>ралы жазғанбыз. Олар мыңдаған доллар тұратын иномаркалар</w:t>
        <w:br/>
        <w:t>мініп, мыңдаған долларға түсетін сарай-үйлер салып алған.</w:t>
        <w:br/>
        <w:t>Беттері шімірікпестен, әкесінен қалғандай оңды-солды жұмса-</w:t>
        <w:br/>
        <w:t>ған. Енді үкімет кепілдік берген соң несиелерді үкімет қайтаруға</w:t>
        <w:br/>
        <w:t>келер жылғы бюджеттен 42 миллиард теңге (450 миллион дол-</w:t>
        <w:br/>
        <w:t>лар) қаржы берілмекші. Ал байғұс зейнеткерлердін қазір ала ал-</w:t>
        <w:br/>
        <w:t>май жүрген ақшасы да тура осынша скен. Сол жоғалған қарыз</w:t>
        <w:br/>
        <w:t>әлі де бірнеше жылға созылады. Оларды түгел қайтару тіпті</w:t>
        <w:br/>
        <w:t>мүмкің емес дейді үкімет.</w:t>
        <w:br/>
        <w:t>383</w:t>
        <w:br/>
        <w:t>дүние жүзі қол соғып құрметтеген қырғыз Болот Мыңжылкиев</w:t>
        <w:br/>
        <w:t>дүниеден өтті -- біздің газет, радио, теледидар ләм деп аузын</w:t>
        <w:br/>
        <w:t>ашпады, іргемізде тұрган бауыр кырғыздың бір асқары құлаған-</w:t>
        <w:br/>
        <w:t>да, құлағымызды мақтамен тығындап алғандай таскерең болға-</w:t>
        <w:br/>
        <w:t>нымыз ұят-ак. Бұл біздіп журналистиканың орашолақ, икемсіз,</w:t>
        <w:br/>
        <w:t>жайбасарлығы.</w:t>
        <w:br/>
        <w:t>Кеш те болса қырғыз бауырларға әлемдік мәдениет</w:t>
        <w:br/>
        <w:t>бәйтерегінің мықты бір бұтағы сынғанына қайғырып, көңіл ай-</w:t>
        <w:br/>
        <w:t>тайық. Рухани әлем -- баршаға ортақ.</w:t>
        <w:br/>
        <w:t>Ал енші, Камал, ат басын амалсыз тағы да ауылға қарай бұра-</w:t>
        <w:br/>
        <w:t>мын. Саналы өмірімнің көбін қаланың асфальтінде өткізіп келе</w:t>
        <w:br/>
        <w:t>жатсам да, менің жанымның ұясы ауылда жатыр. Сондыктан жиі</w:t>
        <w:br/>
        <w:t>барамын. Көремін. Көргендерімді айтайын.</w:t>
        <w:br/>
        <w:t>«Бұл маусым, бір маусым өтер, ал содан арғы жағдай не бо-</w:t>
        <w:br/>
        <w:t>лады?» --депсің соңғы хатында. Мен айтайын: жағдай қиындай</w:t>
        <w:br/>
        <w:t>түседі. Неге?</w:t>
        <w:br/>
        <w:t>Өзің білесің, колхоз, совхоз жекешеге кетті. Ал жекеше</w:t>
        <w:br/>
        <w:t>дегеніміз «өз күніңді өзің көр» деген сөз. Адам баласы сонау боза-</w:t>
        <w:br/>
        <w:t>ла таңнан бастап, жабайы шақтан бастап ұйымдасуға ұмтылған.</w:t>
        <w:br/>
        <w:t>Жеке-дара жан сактай алмасын түйсіктеген. Ал біз жеке-жеке кет</w:t>
        <w:br/>
        <w:t>дейміз. Олай болмайды. Біздің ауылда бес-алты отбасы жер алып,</w:t>
        <w:br/>
        <w:t>көпшіліктен бөлініп шығып еді, солардың біреуі-ақтуған-туыстың</w:t>
        <w:br/>
        <w:t>сүйемелдеуімен қалқайып аман қалды. Басқасының бәрі «құлады».</w:t>
        <w:br/>
        <w:t>Бұрынғы колхоз төртке бөлініп, әрқайсысы «өндірістік коо-</w:t>
        <w:br/>
        <w:t>ператив» атанды. Бір кооперативте тоқсан үй. Бәлкім, ірілеу</w:t>
        <w:br/>
        <w:t>шығар. Қарызданып, қауғаланып, малын сатып, егін салды. Оба-</w:t>
        <w:br/>
        <w:t>лы не керек, егін жақсы шықты.</w:t>
        <w:br/>
        <w:t>Орак келді. Май жоқ, техника жоқ. Ал егін ырғалып тұр. Тағы</w:t>
        <w:br/>
        <w:t>да қарызданды. Сасық солярка асыл бидайдан екі-үш есе қым-</w:t>
        <w:br/>
        <w:t>бат. Не керек, түскен өнім түгел қарызды өтеуге кетті.</w:t>
        <w:br/>
        <w:t>Еңді не болады? Егінді жинап ала салысымен пар жырту ке-</w:t>
        <w:br/>
        <w:t>рек. Күздік үшін. Жаздық бидай алмағайыптың ісі. Күздікке сенім</w:t>
        <w:br/>
        <w:t>мол. Жер жыртайын десе тағы да май жоқ. Тағы да несие ала ма?</w:t>
        <w:br/>
        <w:t>Тұқым салу үшін тағы да несие... Парлан соң зябь-сүдігер жырту</w:t>
        <w:br/>
        <w:t>кажет. Жаздық бидай үшін. Тағы да май, тағы да қарыз... Шаруа</w:t>
        <w:br/>
        <w:t>ойланып отыр. «Тапқан-таянғаным, жыл бойы төккен терім қа-</w:t>
      </w:r>
    </w:p>
    <w:p>
      <w:r>
        <w:t>рызға кетті. Тағы да қарызға батсам, келер жылы жиған-тергенімді</w:t>
        <w:br/>
        <w:t>тағы да сыпырып алады. Екі ортада текке арамтер боламын. Осы-</w:t>
        <w:br/>
        <w:t>ның бәрі неге керек?!»</w:t>
        <w:br/>
        <w:t>378</w:t>
        <w:br/>
        <w:t>Кітап басып шығару кияметке айналды. Рас, демеуші-спон-</w:t>
        <w:br/>
        <w:t>сор тапқандар, яки қалталылар шөпті де, шөпшекті де, кәди-</w:t>
        <w:br/>
        <w:t>сөдиді де бастырып жатыр.</w:t>
        <w:br/>
        <w:t>Жақында «Жалын» баспасы менің «Ай мен Айша» атты ро-</w:t>
        <w:br/>
        <w:t>манымның бірінші кітабын басып шығарды. Рақмет. Бірақ қалам-</w:t>
        <w:br/>
        <w:t>ақы төлейтін сынайы жоқ, Өйткені қарызға батып, қаржысыз</w:t>
        <w:br/>
        <w:t>отыр. Таралымның біраз бөлігін өзім сатып ақша табуым Керек</w:t>
        <w:br/>
        <w:t>көрінеді. Бар шығарғаны 2000-ақ дана.</w:t>
        <w:br/>
        <w:t>Камал! Енді егер Көк базарда «самопал» арақ сатып, бөте2-</w:t>
        <w:br/>
        <w:t>кесін өткенге де, кеткенге де ұсынып, зарлап түрған кемпірлердің</w:t>
        <w:br/>
        <w:t>қатарынан мені көрсең -- таң қалма. Әрине, күлерсің. Күле бер.</w:t>
        <w:br/>
        <w:t>Кітабымды сатып зұрамын, атасына нәлет! Бірақ менікі «само-</w:t>
        <w:br/>
        <w:t>пал» емес. Арым таза. Тек бір қаупім бар: сатып алушылар менің</w:t>
        <w:br/>
        <w:t>кітабымның мұқабасын сипалап көріп тұрып, қасымдағы «само-</w:t>
        <w:br/>
        <w:t>пал» сатқан көршіме бұрылып кете ме деп қорқамын.</w:t>
        <w:br/>
        <w:t>Солай, бауырым. Кітап дүкендері толған Мәскеу баспалары-</w:t>
        <w:br/>
        <w:t>ның неше алуан «өнімдері». Ішінде бірен-саран құндылары да бар.</w:t>
        <w:br/>
        <w:t>Ал негізінен секс туралы бейәдеп кітаптар.</w:t>
        <w:br/>
        <w:t>Қазір Қазақстан имансыз идеология құралдарының еркін</w:t>
        <w:br/>
        <w:t>аймағына айналды. Кейбір бұзық газеттер, «КТК», «ТАҢ», «31</w:t>
        <w:br/>
        <w:t>канал» сияқты телеарналар адамды мәңгүртке айналдыратын</w:t>
        <w:br/>
        <w:t>айла-амалдың нешеме түрін туындатып жатыр. Адамды өлтірудің,</w:t>
        <w:br/>
        <w:t>аздырудың, қатыгез қанішерліктің, жәлептіктің алуан түрін қар-</w:t>
        <w:br/>
        <w:t>ша боратып тұр.</w:t>
        <w:br/>
        <w:t>Тіл туралы жаңа Заңның иісі бұлардың мұрнына бармаған</w:t>
        <w:br/>
        <w:t>сыңайлы. Сенбесең, теледиларынның тілін басып көр. Газеттердің</w:t>
        <w:br/>
        <w:t>бәрі жабыла басатын телебағдарламаларға көз сал. Бұларда қазақ</w:t>
        <w:br/>
        <w:t>тілінде байсалды, парасатты әңгіме атымен жоқ, Көз аллау қылып</w:t>
        <w:br/>
        <w:t>қазақша бір елтең-селтең би, татымсыз әнсымақтар беріп кояды.</w:t>
        <w:br/>
        <w:t>Баланы алдағандай. Халықты қалай алдарсын...</w:t>
        <w:br/>
        <w:t>Заңныңіс жүзінде жұмыс істеуін қадағалайтын белгілі бір топ,</w:t>
        <w:br/>
        <w:t>бақылау тобы бар ма, жоқ па, білмеймін. Бар болса, кол қусырып</w:t>
        <w:br/>
        <w:t>отыр, жоқ болса, сондай бір пәрменді орган керек-ақ, Әрине, цен-</w:t>
        <w:br/>
        <w:t>зура емес. Тек Занды іске асырушы.</w:t>
        <w:br/>
        <w:t>Камал! Республикамыздағы қазақ газеттерінің бірі: ХХІ ғасыр--</w:t>
        <w:br/>
        <w:t>Қазақстан ғасыры деп жазды. Аузына май, әрине. Бірак менің</w:t>
        <w:br/>
        <w:t>күмәнім бар. Өткенде бір хатымда жазып сдім, амал жоқ, қайтй-</w:t>
        <w:br/>
        <w:t>лаймын: халқымыздың негізі әлі де болса ауылда. ХХІ ғасырда</w:t>
        <w:br/>
        <w:t>өмір сүретін болашақ, азаматтардың көбі сол ауылда.</w:t>
        <w:br/>
        <w:t>376</w:t>
        <w:br/>
        <w:t>Демек мына «жаңа көзқарастың» сайраңдап, тайраңдап</w:t>
        <w:br/>
        <w:t>түрмыс құруына сені мен біз өз қалтамыздан акша беріп отыр-</w:t>
        <w:br/>
        <w:t>мыз. Ол не үшін, Шерхан-ау? Сол еркетотайлар қандай қызмет-</w:t>
      </w:r>
    </w:p>
    <w:p>
      <w:r>
        <w:t>қылығымен соншама бай тұрмысқа ие болып отыр? Алып бара</w:t>
        <w:br/>
        <w:t>жатқан білімдері, атқарып тастаған істері болсайшы!</w:t>
        <w:br/>
        <w:t>«Керуен кері бұрылғанда ақсақ түйе алға түседі» деген нақыл</w:t>
        <w:br/>
        <w:t>бар. Қазіргі сауда жасап, бірін-біріне түйістіріп, соғыстырып</w:t>
        <w:br/>
        <w:t>жүрген пысықтардың біразы кезінде жүмыста көзге түспеген,</w:t>
        <w:br/>
        <w:t>оқұды шала үлгергендер. Мүмкін, олардың ынтамен оқығысы,</w:t>
        <w:br/>
        <w:t>беріліп жұмыс істетісі келмеген де шығар. Сол уақытша күн</w:t>
        <w:br/>
        <w:t>кешіп, осы өзінің сәтін күтіп жүрген болар. Ондай да болады.</w:t>
        <w:br/>
        <w:t>Бірақ біреуді алдап, біреуден ұрлап (бүрын мемлекетті алдап,</w:t>
        <w:br/>
        <w:t>ұрлайтын) тапқан олжаның қайыры болмайды. Сен жазғандай</w:t>
        <w:br/>
        <w:t>бұл дүниеде алдаса да, о дүниеде қулық жүрмейді.</w:t>
        <w:br/>
        <w:t>Жекеменшік бәрін жөндейді, жарылқайды деп өңешімізді</w:t>
        <w:br/>
        <w:t>жыртқанда, олар өзара бәсекеге түседі, сосын бір-бірімен тала-</w:t>
        <w:br/>
        <w:t>сып өнімді көбейтеді, сөйтіп барып бағасын төмендетумен бола-</w:t>
        <w:br/>
        <w:t>ды. Содан халық жарылқанады дейтін. Ал біздің бәсекеміз бір-</w:t>
        <w:br/>
        <w:t>бірімен таласып емес, өзара ауыз жаласып, бағаны бірігіп өсіріп,</w:t>
        <w:br/>
        <w:t>бірге ұстап тұратын ерекше құбылыс боп шықты.</w:t>
        <w:br/>
        <w:t>Қазір қант шығаратын төрт компания Қазақстандағы кант</w:t>
        <w:br/>
        <w:t>өндірісін жаулап, өзара бөліп алын, бағасын көтеріп әкетті. Қант-</w:t>
        <w:br/>
        <w:t>тың киләсі 71-75, демек тоннасы 71--75 мың теңге, яғни әлемдік</w:t>
        <w:br/>
        <w:t>бағадан үш есе артық. Бензин де бізде екі есе қымбат.</w:t>
        <w:br/>
        <w:t>Тәуелсіз Казиқстанның қабырғасы мықты болуы үшін қазақ</w:t>
        <w:br/>
        <w:t>мемлекеттілігінің сонау ғасырларға кететін тамыр-тарихын, ірге-</w:t>
        <w:br/>
        <w:t>тасын қастерлеуіміз, нығайтуымыз қажет дей келіп, Президент</w:t>
        <w:br/>
        <w:t>әңгімесінде қазақ тарихының біраз беттерін ақтарып шықты.</w:t>
        <w:br/>
        <w:t>Әбілқайыр ханның тарихтағы орнын әділ айқындау, Аңырақай</w:t>
        <w:br/>
        <w:t>шайқасынын казақ тағдырындағы орны, үш жүз билері Ордаба-</w:t>
        <w:br/>
        <w:t>сыла бас қосып жоңғарларға қарсы жорыққа шығу туралы сөз</w:t>
        <w:br/>
        <w:t>байлауы, Ұлытауда Тәуке ханды сайларда үш жүздің бас қосуы</w:t>
        <w:br/>
        <w:t>жөнінде айтты. Мен 1993 жылы Ұлытау баурайында қазақ хал-</w:t>
        <w:br/>
        <w:t>қының тұтастығын Паш ететін ескерткіш орнатылар жерге белгі</w:t>
        <w:br/>
        <w:t>тас койылғанын, сол жерде өзі де болғанын есіне салдым. Ондай</w:t>
        <w:br/>
        <w:t>қасиетті жерлерді естен шығармаймыз (Ұлытау ауданының аты</w:t>
        <w:br/>
        <w:t>сақталғаны мерей болды), казір Жошы ханның кесенесін жаңар-</w:t>
        <w:br/>
        <w:t>тып-жаңғыртып жатырмыз деді Елбасы. Ұлытау төңірегінде та-</w:t>
        <w:br/>
        <w:t>рихи орындар көп. Осыдан бес жыл бұрын, екеуміз, Шерхан,</w:t>
        <w:br/>
        <w:t>384</w:t>
        <w:br/>
        <w:t>сол қайғы. Ақыры-- азап. Бұл жағдай келісімшартта көрсетілген</w:t>
        <w:br/>
        <w:t>бе, жоқ па-- бізге беймәлім. Әйтеуір, адалынан болсын.</w:t>
        <w:br/>
        <w:t>Біздің елден қытай азаматы оп-оңай үй-жай алады. Ал Қытай-</w:t>
        <w:br/>
        <w:t>дан келген қазақ не азаматтық ала алмай, не үй ала алмай санда-</w:t>
        <w:br/>
        <w:t>лып қалады.</w:t>
        <w:br/>
        <w:t>"Камал! Осыдан бір жылдан астам уақыт бұрын айқайлап:</w:t>
        <w:br/>
        <w:t>«Сатылмаған не қалды?» -- деп жаздық. Содан бері де талай-та-</w:t>
        <w:br/>
        <w:t>лай таудай-таудай ондіріс, өнеркәсіп орындары сатылып кетті.</w:t>
        <w:br/>
        <w:t>Соңғы хатыңда сен: «Гірезидент «енді басыбайлы сатуды тоқта-</w:t>
        <w:br/>
        <w:t>тамыз», -- деп айтты дейсің.</w:t>
        <w:br/>
        <w:t>Ештен кеш жақсы. «Өтпелі кезең өкіндірмесін»,-- дейсің.</w:t>
        <w:br/>
        <w:t>Өкіндірді. Әлі де өкіндіре берсе, өкініш түбі өртке айналады.</w:t>
        <w:br/>
        <w:t>Өкініш -- ашу-ызаның алғышарты. Теңізде дауыл тұрса, кемеге</w:t>
        <w:br/>
        <w:t>отырмас болар. Ашуға басу болсын. Ол үшін жемқорларға, па-</w:t>
        <w:br/>
        <w:t>рақорларға, ұрыларға қарсы қаһарлы күресті Президенттен бас-</w:t>
      </w:r>
    </w:p>
    <w:p>
      <w:r>
        <w:t>тап, әрбір адал ниетті азамат аяусыз жүргізуі керек.</w:t>
        <w:br/>
        <w:t>Қазақстаң тәуелсіздігі сонда сақталады. Қазақстан сонда</w:t>
        <w:br/>
        <w:t>өркен жаяды. Ал қазіргідей жемқорлық, парақорлық, ұрлық-қар-</w:t>
        <w:br/>
        <w:t>лық жайлаған елдің болашағы бұлыңғыр. Ол елдің, мемлекеттің</w:t>
        <w:br/>
        <w:t>жарқын бетіне түскен таңба. Ондай елден басқалар сескене бас-</w:t>
        <w:br/>
        <w:t>тайды. Халықта шарасыздық психологиясы пайда болады. Мұның</w:t>
        <w:br/>
        <w:t>ең жаманы -- жас толқын осы дертпен уланады, имансыз бола-</w:t>
        <w:br/>
        <w:t>ды. Ал үлкен үміт жас буында емес пе?</w:t>
        <w:br/>
        <w:t>Жастар, балауса ұрпак уланса, онда мына біз арам қатып қала-</w:t>
        <w:br/>
        <w:t>мыз. Кәрі түйе ботасының саңында жүреді. Ал екеуміз қайта</w:t>
        <w:br/>
        <w:t>жасарып келе жатқан жоқпыз ғай.</w:t>
        <w:br/>
        <w:t>Сеніңше қалай?</w:t>
        <w:br/>
        <w:t>Сау бол, Камал!</w:t>
        <w:br/>
        <w:t>Шерхан МҰРТАЗА</w:t>
        <w:br/>
        <w:t>1-қазан, 1997 жыл</w:t>
        <w:br/>
        <w:t>ҚАЗІР АШУ ЕМЕС, АҚЫЛ ҚАЖЕТ</w:t>
        <w:br/>
        <w:t>Шерханға хат</w:t>
        <w:br/>
        <w:t>Кұрметті Шерхан!</w:t>
        <w:br/>
        <w:t>Сен бұл жолғы хатыңды («Егемен Қазакстан», 1-қазан, 1997</w:t>
        <w:br/>
        <w:t>жыл) әдеттегіден де ашулана, ызалана жазған екенсің. Расында,</w:t>
        <w:br/>
        <w:t>393</w:t>
        <w:br/>
        <w:t>Камал-ау, сонла логика қайда? Егер Қажыгелдин сүттен ак,</w:t>
        <w:br/>
        <w:t>судан тазя болса, онда Заманбектікі жала! Ал жала жапқаны үшін,</w:t>
        <w:br/>
        <w:t>Қажыгелдиннің бетіне күйе жаққаны үшін, онын арын қорлаға-</w:t>
        <w:br/>
        <w:t>ны үшін Заң бар. Ал сол Заңның бұзылмауын қадағалайтын, Заң-</w:t>
        <w:br/>
        <w:t>дылықты қорғайтын бірден-бір орын -- Прокуратура!</w:t>
        <w:br/>
        <w:t>Заңды бағып отырған Прокуратураның жауабы анау. Қой да</w:t>
        <w:br/>
        <w:t>аман, қасқыр да тоқ.</w:t>
        <w:br/>
        <w:t>Жоқ, Камал. Бір адамды, жүз адамды, тіпті мың адамды ал-.</w:t>
        <w:br/>
        <w:t>дауға болады. Ал бүкіл халықты алдау мүмкін емес. Ол халықты</w:t>
        <w:br/>
        <w:t>түк түсінбейтін мәңгүртке санап, қорлау! Ал халық бәрін де біліп</w:t>
        <w:br/>
        <w:t>отыр. Төзіп отыр. Төзімнің де шегі бар. Шектен шыққан кезде</w:t>
        <w:br/>
        <w:t>Прокуратураң кірерге жер таппай қалалы. Прокуратураға да,</w:t>
        <w:br/>
        <w:t>үкіметке де халық соты болады. Әне, сонда ҡалтыра! Зауал соқ-</w:t>
        <w:br/>
        <w:t>пай қоймайды. Оқыған, тоқыган, Заңның жілігін тағып, майын</w:t>
        <w:br/>
        <w:t>сорған білімді деген маман заңгерлердің осыншама көзжұмбайға</w:t>
        <w:br/>
        <w:t>баратыны таңқаларлық. Заң-- мемлекеттің тоғыз қабат тор көзді</w:t>
        <w:br/>
        <w:t>сауыты. Сол сауытты заңгерлердің өзі ыдыратын сөгіп жатса --</w:t>
        <w:br/>
        <w:t>мемлекетімізге зор қауіп.</w:t>
        <w:br/>
        <w:t>Жап-жас, балан мемлекеттің тәуелсіздігіне сырттан</w:t>
        <w:br/>
        <w:t>зенбірекпен төніп тұрған қауіп, құдайға шүкір, дәл казір жоқ.</w:t>
        <w:br/>
        <w:t>Мемлекетімізге, зарығып жеткен тәуелсіздігімізге төніп</w:t>
        <w:br/>
        <w:t>тұрған орасан қауіп -- ЖЕМҚОРЛЫҚ, ПАРАҚОРЛЫҚ,</w:t>
        <w:br/>
        <w:t>ҰРЛЫҚ-ҚАРЛЫҚ!</w:t>
        <w:br/>
        <w:t>Мемлекет қазынасын, қалың халықтың несібесін солқылда-</w:t>
        <w:br/>
        <w:t>та сорып жатқан осылар.</w:t>
      </w:r>
    </w:p>
    <w:p>
      <w:r>
        <w:t>Камал! Шекспирдің даналығын есіңе ал. Қылмысты алтын-</w:t>
        <w:br/>
        <w:t>мен көмкеріп қойсаң, Заңның найзасы майысып қалады.</w:t>
        <w:br/>
        <w:t>Көк соққанда, біздің найзаларымыз әсіресе майысқақ келе</w:t>
        <w:br/>
        <w:t>ме деп сескенемін. Неліктен?</w:t>
        <w:br/>
        <w:t>Заңның найзасы майысқақ мемлекеттін іргетасы бекем бола</w:t>
        <w:br/>
        <w:t>кояр ма екен.</w:t>
        <w:br/>
        <w:t>Өрмекшінің торына түссе -- шыбын-шіркей ғана түседі. Ал</w:t>
        <w:br/>
        <w:t>ара, сона дегендер ол торды елең қылмай бұзып кете береді.</w:t>
        <w:br/>
        <w:t>Сор болғанда, біздің Заңның торынан шыбындар да шығып</w:t>
        <w:br/>
        <w:t>кете береді. Неге дейсің ғой. Елде мал ұрлау асқынып кетті. Бір</w:t>
        <w:br/>
        <w:t>ауылда қорадан он шақты қойды жымқырған ұры әлгі қораның</w:t>
        <w:br/>
        <w:t>қақпасына: «Ракмет, қойларың семіз екен», -- деп бадырайтыйт</w:t>
        <w:br/>
        <w:t>жазып кеткен. Тағы бір ауылда коріпкел бар екен. Малы ұрлан-</w:t>
        <w:br/>
        <w:t>ғандар соған барып бал аштырады. Көріпкелдің айтқаны дәл</w:t>
        <w:br/>
        <w:t>289</w:t>
        <w:br/>
        <w:t>Әскерден тәртіп кеткен соң, басқа жұртқа ке жорык?! Түйені</w:t>
        <w:br/>
        <w:t>жел шайқаса, ешкіні көктен ізде! Әскерге мылтықтан бұрып,</w:t>
        <w:br/>
        <w:t>тәртіп, иман үйрету керек кой. Ал тәрбиеші комапдирлердің түрі</w:t>
        <w:br/>
        <w:t>көбінесе маскүнемдерге ұқсап тұрады. Адал, білімді офицерлер</w:t>
        <w:br/>
        <w:t>бар ғой. Бірақ бәрі емес. Әскерде тәртіп орнату үшін алдымен</w:t>
        <w:br/>
        <w:t>командирлер құрамын тәрбиелеу керек.</w:t>
        <w:br/>
        <w:t>Әскерде парақорлық жоқ деп сеніммен айта алар күн кайда.</w:t>
        <w:br/>
        <w:t>Тәртіпсіздіктің бір ұшы осы бәледе жатқан жоқ па скеп...</w:t>
        <w:br/>
        <w:t>Жемқорлық пен парақорлықтың батпан құйрығы -- шетел-</w:t>
        <w:br/>
        <w:t>дерден алынып жатқан несие және үкіметтен несиені миллион-</w:t>
        <w:br/>
        <w:t>дап алып, бір теңге де қайтармай отырған алпауыттар. Екеуіне де</w:t>
        <w:br/>
        <w:t>үкіметтің тікелей катысы бар. Үкімет әлгі алпауыттарға несиені</w:t>
        <w:br/>
        <w:t>оңды-солды аямай бергенде -- Атымтай жомарт, Ал қарызды қай-</w:t>
        <w:br/>
        <w:t>тар деуге келгенде дәрменсіз. Неге?</w:t>
        <w:br/>
        <w:t>Камал! Сен қалай ойлайсың, неге? Қарызды қайтар деп ай-</w:t>
        <w:br/>
        <w:t>туға келгенде Қажыгелдиндер неге күмілжи береді? Қағазға қол</w:t>
        <w:br/>
        <w:t>қойған сол ғой. Міне, батпан құйрықтың жатқан жері.</w:t>
        <w:br/>
        <w:t>Алтын сауытқа оранган қылмысты Заң найзасы дәл жүрек-</w:t>
        <w:br/>
        <w:t>тен түйрейтін шақ осы. Бұл жерде майысқақ найзаны лақтырып</w:t>
        <w:br/>
        <w:t>тастаган жөн.</w:t>
        <w:br/>
        <w:t>Майысқақ найза болмаса, Шумов қайда? Малахов қайда?</w:t>
        <w:br/>
        <w:t>Пачин қайда? Смағұлов қайда? Заң қорғаушылар дәрменсіз де-</w:t>
        <w:br/>
        <w:t>генге кім сенеді. Бірақ пәрменді күрес жоқ.</w:t>
        <w:br/>
        <w:t>Камал! Біз хат арқылы жазып жатқан зәру мәселелер ізсіз-</w:t>
        <w:br/>
        <w:t>түзсіз кетпес деген үміт оты жылтылдайды. Бұйырса, шетелдік</w:t>
        <w:br/>
        <w:t>арақ-шарап топан суы саябырлайтын болар. Салықты салмақты-</w:t>
        <w:br/>
        <w:t>рақ салып, кеден қырағы болса, бұл дерттен құлан-таза арылма-</w:t>
        <w:br/>
        <w:t>сақ та, аздип тыныс алармыз. Отандық арақ та жетіп-артылады.</w:t>
        <w:br/>
        <w:t>Бюджеттің бір бүйірі содан томпаяр. Бірақ арақ өндірісі қазір</w:t>
        <w:br/>
        <w:t>кімдердің қолында? Олар табысын жасырып, салықтан қашып</w:t>
        <w:br/>
        <w:t>жүрген жоқ па? Мәселе осында.</w:t>
        <w:br/>
        <w:t>Бюджет демекші, жақында Парламенттің мәжіліс палатасы</w:t>
        <w:br/>
        <w:t>қаржы комитетінің торағасы Қаратай Тұрысов айтқандай, мем-</w:t>
      </w:r>
    </w:p>
    <w:p>
      <w:r>
        <w:t>лекет қазынасының тесік түбі бітелмесе, ұрлық-қарлық тоқтама-</w:t>
        <w:br/>
        <w:t>са, заман түзелмейді.</w:t>
        <w:br/>
        <w:t>Қытайға иек арттық. Экономикалық саясат үшін керек --</w:t>
        <w:br/>
        <w:t>Маңғыстаудың, Ақтөбенің бай мұнайы енді шығысқа қарай жол</w:t>
        <w:br/>
        <w:t>тартпақ. Соншалықты алып құрылысқа Қытай өз жұмысшыла-</w:t>
        <w:br/>
        <w:t>рын қаптатып жіберіп, өз аламдарымыз жұмыссыз жүре берсе --</w:t>
        <w:br/>
        <w:t>392</w:t>
        <w:br/>
        <w:t>Бұл Жолдауға копшілік баспасөз, басқа ди ақпарат құралда-</w:t>
        <w:br/>
        <w:t>ры құнжыңдаса қол соғып, шешелері ұл тапқандай қуанып жа-</w:t>
        <w:br/>
        <w:t>тыр.</w:t>
        <w:br/>
        <w:t>Мен де... қол соғамын. Бірақ алақаным қызарғанша емес.</w:t>
        <w:br/>
        <w:t>Қол соғатыным: Президент бүл ретте мына шым-шытырық</w:t>
        <w:br/>
        <w:t>жер бетінен жоғары көтеріліп, қыран биігінен төменге көз са-</w:t>
        <w:br/>
        <w:t>лып, тіршілік келбетін түгелге жуық шолған сияқты.</w:t>
        <w:br/>
        <w:t>Ақ Орда қанша еңселі болғанмен, оның биігінен Қазақстан</w:t>
        <w:br/>
        <w:t>сияқты ұлы мемлекетті түкітір-түкпіріне дейін көріп-біліп отыру</w:t>
        <w:br/>
        <w:t>қНЫн да шығар.</w:t>
        <w:br/>
        <w:t>Казақстан Республикасының кешегісі, казіргісі, алыс-жа-</w:t>
        <w:br/>
        <w:t>қын келешегі бұл Жолдауда түгел қамтылғандай. «Қамтылған»</w:t>
        <w:br/>
        <w:t>демей, «қамтылғандай» деуімнің себебі бар. Оған кейінірек</w:t>
        <w:br/>
        <w:t>тоқталамын.</w:t>
        <w:br/>
        <w:t>Камал, біз екеуміз «Егемен Қазақстан» бетінде хат жазысқа-</w:t>
        <w:br/>
        <w:t>лы бір жарым жыл болыпты, Сонда бұл еріккеннің ермегі емес</w:t>
        <w:br/>
        <w:t>қой. Сенің әрбір хатыңа жауап жазып, уақыт кетіріп, қиналған-</w:t>
        <w:br/>
        <w:t>ша, бір көркем әңгіме жазсам, әрине, өз басыма тиімдірек болар</w:t>
        <w:br/>
        <w:t>еді. Ал бірақ мына хаттар дәл бүгін халыққа қажет екеніне көзім</w:t>
        <w:br/>
        <w:t>жете бастады. Оған редакцияға оқырмандардан келіп түсіп жат-</w:t>
        <w:br/>
        <w:t>қан ондаған, жүздеген пікірлер куә. Кейбіреулері осы газеттің</w:t>
        <w:br/>
        <w:t>бетіңде жарияланып та жатыр.</w:t>
        <w:br/>
        <w:t>Олар бізді қолдайды, қуаттайды, растайды. Демек еңбегіміз</w:t>
        <w:br/>
        <w:t>еш кетпегені.</w:t>
        <w:br/>
        <w:t>Ал енді осы хаттар қыран биігіне көтеріліп, Қазақстан атты</w:t>
        <w:br/>
        <w:t>алып мемлекеттің бейнесіне көз салып, халыққа Жолдау жіберіп</w:t>
        <w:br/>
        <w:t>отырған Президенттің қанатына қауырсын қосты ма, жоқ па?</w:t>
        <w:br/>
        <w:t>Меніңше, қосқан сияқты. Бұл құр мақтан емес. Көзі ашық,</w:t>
        <w:br/>
        <w:t>көкірегі ояу оқырман бәрін көріп-біліп отыр. Мен өз бағамызды</w:t>
        <w:br/>
        <w:t>арттырудан аулақпын. Бірақ оқырман сын көзімен қарағанда соп-</w:t>
        <w:br/>
        <w:t>дай.</w:t>
        <w:br/>
        <w:t>Басқаның бәрін қойғанда, Презилент бұл Жолдауында</w:t>
        <w:br/>
        <w:t>елімізде дәл қазір белең алып отырған келеңсіз жайттарға көбірек</w:t>
        <w:br/>
        <w:t>көніл бөледі. Әсіресе «коррупция» деген сөзді жиі қайталайды.</w:t>
        <w:br/>
        <w:t>Осы бір зұлымдықпен аяусыз күрес туралы ашық айтады.</w:t>
        <w:br/>
        <w:t>Біз «коррупцияны» -- «сыбайлас жемқорлық» деп аударып</w:t>
        <w:br/>
        <w:t>жүрміз. Бұл өзі латын сөзі. Яғни, бұл пәле көне заманда да бол-</w:t>
        <w:br/>
        <w:t>ғаны гой. Яғни, жай «сыбайлас жемкорлық» емес, коғам және</w:t>
        <w:br/>
        <w:t>саяси қайраткерлердің, сондай-ақ мемлекеттік небір жебір</w:t>
        <w:br/>
        <w:t>490</w:t>
      </w:r>
    </w:p>
    <w:p>
      <w:r>
        <w:t>көрініп тұрған дәнеңе де жоқ. Алуақыт болса зулап өтіп барады.</w:t>
        <w:br/>
        <w:t>Ақылдылар алтын жұмыртқа басып отырған тауықты соймас</w:t>
        <w:br/>
        <w:t>болар.</w:t>
        <w:br/>
        <w:t>Мен Президенттің Жолдауын бүл жолы шын пейіліммен</w:t>
        <w:br/>
        <w:t>құптай отырып, іс басына тек технократтар келсін дегенінен</w:t>
        <w:br/>
        <w:t>сескенемін. Сонда гуманитарлар шошқа тагалаудан басқаға жа-</w:t>
        <w:br/>
        <w:t>рамағаны ма? Камал, әлде менікі қате ме?</w:t>
        <w:br/>
        <w:t>Мәлениет, өнер, әдебиеттің ауызға алынбағанының бір сал-</w:t>
        <w:br/>
        <w:t>қыны осы саясатта жатқан жоқ па?</w:t>
        <w:br/>
        <w:t>Сонымен, Камал, біз, Құдай бұйыртса, Орталық Азиядағы</w:t>
        <w:br/>
        <w:t>бірінші Барыс боламыз. Барыс Президент айтқандай, жайсаң</w:t>
        <w:br/>
        <w:t>жануар екені рас. Оны мен жақсы білемін. Біздің Талас Алата-</w:t>
        <w:br/>
        <w:t>уында, Ақсу-Жабағылыда бір аздаған тұқымы қалған. Басқа тау-</w:t>
        <w:br/>
        <w:t>ларда өте сирек.</w:t>
        <w:br/>
        <w:t>Барыс -- Қазақстан символы болуға әбден лайық, Өйткеші--</w:t>
        <w:br/>
        <w:t>тағдырлас. Қазақстанның өлшеусіз табиғат байлығы -- Барыс</w:t>
        <w:br/>
        <w:t>терісінің аса бағалы екенін ескс түсіреді.</w:t>
        <w:br/>
        <w:t>Жаратушы Құдірет бұларды тсҡ суық көзден, сұқ колдан сақ-</w:t>
        <w:br/>
        <w:t>тасын. Бірақ Құдекең де: «Сақтансац -- сақтаймын», -- деген ғой.</w:t>
        <w:br/>
        <w:t>Ол үшін бүкіл елде отансүйер сезім күшті болсын. Прези-</w:t>
        <w:br/>
        <w:t>Дент біреу. Министрлері, әкімдері тірсу болсын. Ал тіреу болуға</w:t>
        <w:br/>
        <w:t>шірік бакандар жарамайды.</w:t>
        <w:br/>
        <w:t>Ендеше халық тағдырын шешетін калрларды таңдауда аса бір</w:t>
        <w:br/>
        <w:t>сақтық әрі білгірлік керек.</w:t>
        <w:br/>
        <w:t>Ал, Камал, енді осы хаттың тақырыбына келейік: «Бай, Ор-</w:t>
        <w:br/>
        <w:t>таша. Кедей».</w:t>
        <w:br/>
        <w:t>Бұл Президенттің Жолдауында жазылған коғам келбеті. Яғни,</w:t>
        <w:br/>
        <w:t>қоғамда үш тап болады. Бұрынғы классикалық формула. Марк-</w:t>
        <w:br/>
        <w:t>сизм-ленинизм осы үш таптың айырмашылығын теңгереміз деп</w:t>
        <w:br/>
        <w:t>жанталасқан. Одан нәтиже болмады.</w:t>
        <w:br/>
        <w:t>Сірә, бұл Жаратылыстың заңы шығар. Маркстен бұрын дя</w:t>
        <w:br/>
        <w:t>Кампанелла, одан да бұрын көп пайғамбарлар адамдардың бәрін</w:t>
        <w:br/>
        <w:t>теңестіруді армандады, бірақ оңтайы келмейді-ақ.</w:t>
        <w:br/>
        <w:t>Оңтайы келмейтінін ұлы Абай да айтқан:</w:t>
        <w:br/>
        <w:t>Байда мейір, жалшыда пейіл де жоқ,</w:t>
        <w:br/>
        <w:t>Аңдыстырған екеуін құшайым-ай, -</w:t>
        <w:br/>
        <w:t>деген. «Күн шаһарын» орнатпақ болған Қампанелладан Абай</w:t>
        <w:br/>
        <w:t>әлдекайда биік тұр. Ендігі бай:</w:t>
        <w:br/>
        <w:t>406</w:t>
        <w:br/>
        <w:t>айналанды көріп отырып ызаланбауға да болмайды. Егер мен де</w:t>
        <w:br/>
        <w:t>«Караван» секілді қыжылмен, сен секілді ашумен айтатын бол-</w:t>
      </w:r>
    </w:p>
    <w:p>
      <w:r>
        <w:t>сам, талай дүниенің қараң болып жатқанын, шаруаның шатқа-</w:t>
        <w:br/>
        <w:t>яқтап кеткенін нақты цифрлармен (цифрларды көп білесің дейсің</w:t>
        <w:br/>
        <w:t>ғой) дәлелдер келтіріп көрсетер едім. Мен осы реформа бастал-</w:t>
        <w:br/>
        <w:t>ғаннан бергі 3-4 жыл ішінде канінама дүниеден айырылғаны-</w:t>
        <w:br/>
        <w:t>мызды, дүниепі қойшы, адамнан айырылғанымызды айтар едім.</w:t>
        <w:br/>
        <w:t>Сол сен жазғандай қаншама байлық аузымызға жетпей, мұрты-</w:t>
        <w:br/>
        <w:t>мыздан сорғалап кетті? Жоғалтқанымыздың бәрін айтсам,</w:t>
        <w:br/>
        <w:t>тәуелсіздік тегін келген жоқ, алганга дейін болмаса да алғаннан</w:t>
        <w:br/>
        <w:t>кейін біраз кұрбандық шектік қой. Өкіндіретіні осы! Бір кездегі</w:t>
        <w:br/>
        <w:t>36 миллион қойдың 23 миллионы жоғалды, бір жылда алатын 36</w:t>
        <w:br/>
        <w:t>миллион тонпа астықтың да 23 миллион тоннасынан айырылып</w:t>
        <w:br/>
        <w:t>шықтық. Еліміздің негізгі екі байлығы осы емес пе еді? Мен са-</w:t>
        <w:br/>
        <w:t>ған соңғы бес жылда қазынаны қосу орнына сарқып, өнімді</w:t>
        <w:br/>
        <w:t>көбейту орнына құртып алып жатқанымызды айтар едім. Бірақ</w:t>
        <w:br/>
        <w:t>одан түсер пайда бар ма? Қиюы қашкан шаруаны ешкім ашы да,</w:t>
        <w:br/>
        <w:t>тәтті де сөзбен түзете алмайды.</w:t>
        <w:br/>
        <w:t>Жақындағы Президент Жолдауында, Шерхан, біздің осы</w:t>
        <w:br/>
        <w:t>«Егемен Қазақстан» бетінде бір жарым жыл жарияланғат хатта-</w:t>
        <w:br/>
        <w:t>рымызда көтерілген мәселелердің бәрі де аталган. Ойларымыз</w:t>
        <w:br/>
        <w:t>дөп түскен. Сен «қойыңды алдырып, қоранды енді-енді жабатын</w:t>
        <w:br/>
        <w:t>сияқтысың», -- дейсін. Біз бұл жағдайды бүрын жазбай, айтпай</w:t>
        <w:br/>
        <w:t>жүрміз бе? Өтпелі кезең өткен жоқ. Ол әлі созылады. Алдырған</w:t>
        <w:br/>
        <w:t>«қойымыз» да аз емес. Бүгінгі елдің хал-жағдайын айтып Елба-</w:t>
        <w:br/>
        <w:t>сы: «өндіріс қысқарып, баралы, жұмыссыздық пен қылмыс үрей</w:t>
        <w:br/>
        <w:t>туғызады, кедейлік пен қайыршылық өріс алуда», -- деді ғой. Осы-</w:t>
        <w:br/>
        <w:t>дан артық ашық та ашы айтуға бола ма? Біз әлі де 3-“4 жыл дәл</w:t>
        <w:br/>
        <w:t>қазіргідей қаржы қыспағында боламыз деді. Демек халықтың халі</w:t>
        <w:br/>
        <w:t>әлі де ауырлай түседі.</w:t>
        <w:br/>
        <w:t>Иә, бүгінге реалист, ал ертеңге оптимист, прагматик (екеуі</w:t>
        <w:br/>
        <w:t>бірін-бірі толықтырады) болып қарамаса, сабырмен ойланбаса,</w:t>
        <w:br/>
        <w:t>таза түпіліп, егіліп кетпейміз бе? Күрсініп күңірене бергеннен</w:t>
        <w:br/>
        <w:t>не пайда шығиды? Белді бекем буып, нақты іске кіріссек қана біз</w:t>
        <w:br/>
        <w:t>қиыннан шыға аламыз. Реалист те, оптимист те осылай етеді.</w:t>
        <w:br/>
        <w:t>Сен сынаған оптимизм де осы. Реформаның жаңа кезеңімен</w:t>
        <w:br/>
        <w:t>байланысты енді бар жұмыс, бар жауапкершілік жергілікті</w:t>
        <w:br/>
        <w:t>орындардың мойнына түседі (Орталықты ешкім ақтамайды)</w:t>
        <w:br/>
        <w:t>дегенімде, сең «жетістірген екенсің», -- деп өкпелейсің. Не десен</w:t>
        <w:br/>
        <w:t>394</w:t>
        <w:br/>
        <w:t>Қара кидан орта қап ұрыспай берсе,</w:t>
        <w:br/>
        <w:t>Ола қылған кедейге үлкен сыйы</w:t>
        <w:br/>
        <w:t>Ойланшы, Камал, сол кедейдін қатыны ала жаздай қыс қамын</w:t>
        <w:br/>
        <w:t>ойлап, қи жинап, отын қамдап алса қайтеді?</w:t>
        <w:br/>
        <w:t>Міне, біздін келейлерлің көбі осындай салбәксе жалқаулар-</w:t>
        <w:br/>
        <w:t>дан, істің көзін таба алмайтын масылдардан, маскүнемдерден</w:t>
        <w:br/>
        <w:t>шығады.</w:t>
        <w:br/>
        <w:t>Ал Президент бүл үш таптың үшеуі де қоғамға қажет дейді.</w:t>
        <w:br/>
        <w:t>Бірақ ақылға сыйымды өркениетті деңгей жағдайында дейді.</w:t>
        <w:br/>
        <w:t>Бұл үшеуі де қоғамға қажет болған жағдайда Бай мен Кедей</w:t>
        <w:br/>
        <w:t>аңдысады да жүреді. Бұл жақсы емес. Онда қоғам сүттей ұйы-</w:t>
        <w:br/>
        <w:t>майды. Сонда қайттік?</w:t>
        <w:br/>
        <w:t>Асылы, тыңытптық Орташада. Соған қол жеткізе аламыз ба?</w:t>
      </w:r>
    </w:p>
    <w:p>
      <w:r>
        <w:t>Бұл Жолдауда үлкен бір мәселе -- Көші-қон мәселесі ауызға</w:t>
        <w:br/>
        <w:t>ілінбей қалған сияқты. Оны біз айтып жүрміз. «Айта-айта «Ал-</w:t>
        <w:br/>
        <w:t>тайды», әнші апай қартайды» дегендей әлі дс айта береміз.</w:t>
        <w:br/>
        <w:t>Тілеуі дұрыс, козкарасы оң Үкімет бұл проблеманы</w:t>
        <w:br/>
        <w:t>мемлекеттік дәрежеде шешіп, жеке министрлік ашып, түйінді</w:t>
        <w:br/>
        <w:t>түбегейлі тарқатар еді. Шетелдердегі отандастарды жинау керек.</w:t>
        <w:br/>
        <w:t>Ол үлкен демеу. Демография ойын емес, тағдырлы дүние.</w:t>
        <w:br/>
        <w:t>Кедей бай болсам дейді. Болса болсын. Адал еңбегімен. Ұр-</w:t>
        <w:br/>
        <w:t>лықпен емес.</w:t>
        <w:br/>
        <w:t>Бай Құдай болсам лейді. Міне, осы жаман. Бүл нысапсыз-</w:t>
        <w:br/>
        <w:t>дық. Біздегі қазіргі дерттің үлкені осы.</w:t>
        <w:br/>
        <w:t>Байлық жақсы. Қарын ток, көйлек көк. Рақат. Бірақ көко-</w:t>
        <w:br/>
        <w:t>рай шалғын өрістен тойып қайтқан сиырлардан да осы рақат шы-</w:t>
        <w:br/>
        <w:t>райы сезіледі.</w:t>
        <w:br/>
        <w:t>Алам сиырдан гөрі өзгерек. Оған Құдірет ақыл-ой және сезім</w:t>
        <w:br/>
        <w:t>берген. Рух берген. Рухы ап болса, шын сорлы сол.</w:t>
        <w:br/>
        <w:t>Тым такуа, дәруіш болудың бұл заманда жөні жоқ.</w:t>
        <w:br/>
        <w:t>Күнкөрісің жеткілікті болсын. Аса байлық адамды аздырады.</w:t>
        <w:br/>
        <w:t>Азған адам қоғамға қауіпті.</w:t>
        <w:br/>
        <w:t>Қанағат карын тойдырар. Қанағатсыз жалғыз атын сойды-</w:t>
        <w:br/>
        <w:t>рар.</w:t>
        <w:br/>
        <w:t>Аламның сиырдан тағы бір айырмашылығы -- арманшыл-</w:t>
        <w:br/>
        <w:t>дығы, мақсатшылдығы. Мақсатсыз өмір сүру -- дүниеден көзінді</w:t>
        <w:br/>
        <w:t>ЖҰмып өтумен бірдей. Бірақ ол қандай арман, қандай мақсат?</w:t>
        <w:br/>
        <w:t>Күнімен тықыршып, түнде кімнің үйін тонаймын деу де мақсат.</w:t>
        <w:br/>
        <w:t>407</w:t>
        <w:br/>
        <w:t>келеді. Бір күні сол әулиенің өз қойларын, сиырын тонаған қа-</w:t>
        <w:br/>
        <w:t>рақкшылар қақпаға: «Көріпкел болсаң - тауып көр!» -- деген таңба</w:t>
        <w:br/>
        <w:t>қалдырған.</w:t>
        <w:br/>
        <w:t>Жәбірленуіпілер неге балгерге барады? Неге милицияға бар-</w:t>
        <w:br/>
        <w:t>майды? Бара-бара зәрезап болған. «Іздестіріп жатырмыз», -- деп</w:t>
        <w:br/>
        <w:t>айға, жылға созып, әуре-сарсаңға салалы. Осыдан кейін сол</w:t>
        <w:br/>
        <w:t>милицияңыздың өзі ұрылармен сыбайлас емес пе екен деген күдік</w:t>
        <w:br/>
        <w:t>туады.</w:t>
        <w:br/>
        <w:t>Занды қарапайым қатардағы адамдардың бұзғаны - сор. АЛ</w:t>
        <w:br/>
        <w:t>үкімет басшыларыныт бұзғаны - тажал.</w:t>
        <w:br/>
        <w:t>1994 жылдың желтоқсанында Ресейдің басынан бақайына</w:t>
        <w:br/>
        <w:t>дейін қаруланған әскері Грозныйға басып кірді. Астананың ас-</w:t>
        <w:br/>
        <w:t>тан-кестені шықты. Чечен қалаларын, ауылдарын авиабомба мен</w:t>
        <w:br/>
        <w:t>ракеталар жермен-жексен етті. Жүз-мыңдаған адам қырылды.</w:t>
        <w:br/>
        <w:t>Мұндай сормандай соғыс табанда тоқтатылсын деп депутат-</w:t>
        <w:br/>
        <w:t>тар: Салман Героев, Жасарал Қуанпышалин және мен парламент</w:t>
        <w:br/>
        <w:t>мәжілісінде қайта-қайта дауыс көтерлік. Парламент Ресей Ду-</w:t>
        <w:br/>
        <w:t>масына Үндеу қабылдамай, ләм демей үнсіз қалды. Сол согыс</w:t>
        <w:br/>
        <w:t>Ресейдің абыройын айрандай токті.</w:t>
      </w:r>
    </w:p>
    <w:p>
      <w:r>
        <w:t>Ал енді Чечен Республикасы өзінің шариғат заңы бойынша</w:t>
        <w:br/>
        <w:t>жазықсыз жандарды өлтірген қанішер қарақшыларды дүйім жұрт</w:t>
        <w:br/>
        <w:t>алдында жазалап еді. Ресей басшылары, телерадиосы, газеттері:</w:t>
        <w:br/>
        <w:t>«бұл жабайылық, ортағасырлық заңсыздық!» -- деп шулады-ай</w:t>
        <w:br/>
        <w:t>келіл.</w:t>
        <w:br/>
        <w:t>Сол бейбақ шулаған шиебөрілер чечен қалалары мен ауыл-</w:t>
        <w:br/>
        <w:t>дары отқа оранып, тұтас халық шыбындай қырылып жатқанда</w:t>
        <w:br/>
        <w:t>қайда қалды? Занды неге еске алмады?</w:t>
        <w:br/>
        <w:t>Әділетті Занды арсыз бұзғандардың бәрінің ақыры эрдайым</w:t>
        <w:br/>
        <w:t>осылай абыройсыз аяқталады.</w:t>
        <w:br/>
        <w:t>Қажыгелдин және оның сыбайластары асып-тогілді. Заң сол</w:t>
        <w:br/>
        <w:t>төгіндінін астында қалды. Асқынғаны емес пе-- «Караван» атты</w:t>
        <w:br/>
        <w:t>тазеттің бетін бермей тайраңдады-ай дейсің. Ал Қажыгелдиннің</w:t>
        <w:br/>
        <w:t>басына кара бұлт үйіріле бастап елі, «Караван» жым болды.</w:t>
        <w:br/>
        <w:t>Неге, Камал? Аржағында не жатыр?</w:t>
        <w:br/>
        <w:t>Апыр-ай, Камал-ай, кеңбіз гой. Өлшеусіз кеңбіз, қазаққа</w:t>
        <w:br/>
        <w:t>дегенде жүрегіне мұз қатып қалған «Караван» бүкіл әлем Мұхтар</w:t>
        <w:br/>
        <w:t>Әуезовтің 100 жылдығы деп дүние дүбір қағып жатқанда, бүкіл</w:t>
        <w:br/>
        <w:t>газет-журналдар, радио, теледилар қуанышқа кенеліп жатқанда,</w:t>
        <w:br/>
        <w:t>жалғыз «Караван» селт етпелі ғой, қасқа! Бір ауыз жылы лебіз</w:t>
        <w:br/>
        <w:t>айтпады-ау.</w:t>
        <w:br/>
        <w:t>390</w:t>
        <w:br/>
        <w:t>цы тікелей жүзсге асырып, жүргізіп келген сол, сол басқарған</w:t>
        <w:br/>
        <w:t>үкімет емес пе еді. Сен менің мынау реформаны жүргізуде жаңа</w:t>
        <w:br/>
        <w:t>кезең басталды, ол макроэкономикадан (түгел ауыздыкталды деп</w:t>
        <w:br/>
        <w:t>ешкім ешқашан айта алмайды) микроэкономикаға қарай ауыса</w:t>
        <w:br/>
        <w:t>бастайды деген пікірімді өзіңше түсініп, «Жергілікті орындардың</w:t>
        <w:br/>
        <w:t>қауқар-куаты тпамалы, дазайдан басқа ештеңе келмейді», -</w:t>
        <w:br/>
        <w:t>дейсің. Мен оларды жақтайын, жарылқайын деп отырғам жоқ,</w:t>
        <w:br/>
        <w:t>мына эканомикалық бұрылыс-өзгерістің логикасы осыған келіп</w:t>
        <w:br/>
        <w:t>тіреледі. Қарап-қанырап тұрған мыңнан астам кәсіпорынның</w:t>
        <w:br/>
        <w:t>әрқайсысын көтерем қой секілді құлағынан «ұстап» бір-бірлеп</w:t>
        <w:br/>
        <w:t>тұрғызу сол жергілікті жердің ісі. Нарық сайып келгенде, өзін-</w:t>
        <w:br/>
        <w:t>өзі басқару деген сөз. Сен осының алдындағы хатыңды айдарын</w:t>
        <w:br/>
        <w:t>айғайлатып түгелдей жергілікті әкімдерге арнаған жоқ па едің?</w:t>
        <w:br/>
        <w:t>Енді неғып олардан жүрегің шайлығып қалды? Қалай десең де,</w:t>
        <w:br/>
        <w:t>Қазақстан секілді ұлан-ғайыр елді бүгін Алматыдан, ертең Акмс-</w:t>
        <w:br/>
        <w:t>ладан болсын, бір жерден басқара алмайсың. Рас, жергілікті орын-</w:t>
        <w:br/>
        <w:t>дарға орталық үкімет колайлы жағдай жасауы тиіс. Қазіргідей</w:t>
        <w:br/>
        <w:t>түскен салықтың 70--80 пайызын оны жинаған адамдардың аузы-</w:t>
        <w:br/>
        <w:t>нан қағып алып, орталыққа бір қазанға тоғытпай, өздеріне де</w:t>
        <w:br/>
        <w:t>қажет қаржы қалдырған дұрыс. Ана бір жолы Атырау облысы-</w:t>
        <w:br/>
        <w:t>ның әкімі Р. Шырдабаев жиналған салық, тапқан табыстың 80</w:t>
        <w:br/>
        <w:t>пайызын Алматы алып жатыр деп жазды ғой. Егер реформа шы-</w:t>
        <w:br/>
        <w:t>нында да халықтың қамын көздеген болса, онда жердің казына-</w:t>
        <w:br/>
        <w:t>сына алған қаржы сол халыққа жақындап, астанадан ауылға қарай</w:t>
        <w:br/>
        <w:t>ауысуы, ойысуы қажет. Ең ауыры, Шерхан, анау күйзелген, қинал-</w:t>
        <w:br/>
        <w:t>ған адамдардың сенімі сөніп, үмізі азайыл бара жатыр. Маған бір</w:t>
        <w:br/>
        <w:t>мешіт имамының: «қажыған адамдар осында келіп садақа беріп,</w:t>
        <w:br/>
        <w:t>құрбандық шалып, Алладан қайырым күтеді, бірақ ешқайдан</w:t>
        <w:br/>
        <w:t>қайыр көрмеген байғұстар бізге тіл тигізіп кетеді», -- деді. Жер-</w:t>
        <w:br/>
        <w:t>ден көре алмаған шапағатты көктен тілейді. Ғаріптер алдында</w:t>
        <w:br/>
        <w:t>өзімізді жазықты сезінеміз, -- деп мұңайды ол.</w:t>
      </w:r>
    </w:p>
    <w:p>
      <w:r>
        <w:t>Мен өткен хатымда «2005 жылдан ары қарай мамыражай за-</w:t>
        <w:br/>
        <w:t>ман басталады» деп емес, жағдай түзетіліп, женілдік болуға тиіс</w:t>
        <w:br/>
        <w:t>деп жазғам. Расында, Шерхан, мынау ауырлап, батпандап басып</w:t>
        <w:br/>
        <w:t>бара жатқан жағдай тағы 8-9 жылға созылатын болса,оның өзіне</w:t>
        <w:br/>
        <w:t>жұрт калай шылайды? Көп жылдар бойы Үкіметтің қиындыққа</w:t>
        <w:br/>
        <w:t>төзіңдер, сәл ғана шыдаңдар, енді екі жылда, енді үш жылда</w:t>
        <w:br/>
        <w:t>бәрінен өтеміз, бәрі жақсы болады деген сөздеріне сеніп, үміт</w:t>
        <w:br/>
        <w:t>отын сәндірмей отырған халық осының өзіне (7--8 жыл дегенге)</w:t>
        <w:br/>
        <w:t>396</w:t>
        <w:br/>
        <w:t>о де, өмір осыған әкелді. Өкімет көлемі барған сайын қысқа-</w:t>
        <w:br/>
        <w:t>рып жатыр, он бес министрі Қазақстанның қай пұшпағына</w:t>
        <w:br/>
        <w:t>жетеді? Сен макроэкономика мен микрозкономиканы айқын</w:t>
        <w:br/>
        <w:t>ажырата алмайтын сияқтысың. Сен, білгіш болсаң, мойнымызға</w:t>
        <w:br/>
        <w:t>батпандай ілінген бес миллиард долларды кімнің қалай қайта-</w:t>
        <w:br/>
        <w:t>ратынын айта аласың ба? Біразға дейін (шамасы он жыл) біздің</w:t>
        <w:br/>
        <w:t>реформа өзің жазған «Потемкин деревняларын» жағалап жылжи</w:t>
        <w:br/>
        <w:t>береді...</w:t>
        <w:br/>
        <w:t>Ал сен, Шерхан, өтпелі кезеннен өтіп кеттік деп отырсың ғой.</w:t>
        <w:br/>
        <w:t>Біріншіден, бұл ауыспалы емес, шынында да етпелі кезең, Сәкен</w:t>
        <w:br/>
        <w:t>Сейфуллин жазғандай, нағыз «тар жол, тайғақ кешудің» заманы.</w:t>
        <w:br/>
        <w:t>Адамзат тарихында бірінші рет социализмнен кері бұрылып, ка-</w:t>
        <w:br/>
        <w:t>питализмге, тіпті феодализмге өткізіп жатқан қатерлі кезең.</w:t>
        <w:br/>
        <w:t>Екіншіден, сен бұл кезең өтіп кетті дейсін, бірақ оның ар жағы</w:t>
        <w:br/>
        <w:t>белгісіз қалған. Біз сонда қайда келіп тірелдік, қайда келіп жеттік?</w:t>
        <w:br/>
        <w:t>Осыны сен бір ашып айтсаң.</w:t>
        <w:br/>
        <w:t>Ал шынын айтсақ, қазіргі кезенді тек қана қара бұлттөндіріп,</w:t>
        <w:br/>
        <w:t>қараңғыға тірей бермей, бір уақыт ойланып, ексігімізді басып,</w:t>
        <w:br/>
        <w:t>жан-жағымызға қарайықшы. Бірнепте жыл бойы теңгенің тұғы-</w:t>
        <w:br/>
        <w:t>рында қозғалмай тұрғаны, мысалы, нан, қант, бензин үкіметтің,</w:t>
        <w:br/>
        <w:t>айтуына қарағанда, биыл кей жерлерде аз да болса арзандаған.</w:t>
        <w:br/>
        <w:t>Бүл аса көп жарылқай қоймас, бірақ жүрекке үміт себетіп қозга-</w:t>
        <w:br/>
        <w:t>лыс.</w:t>
        <w:br/>
        <w:t>Иә, Шерхан, бәрін айтуға, бәрін жазуға болады. Бір жағынан</w:t>
        <w:br/>
        <w:t>ойлайсың, осы біздің шаруаны біреу түзеп бермейді. Өзіміз</w:t>
        <w:br/>
        <w:t>бұздық, өзіміз түзетіп алуымыз керек. Бізді осы жолға итермеле-</w:t>
        <w:br/>
        <w:t>ген, зорлап апарған ешкім жоқ. Осы жолды, ауыр реформаны</w:t>
        <w:br/>
        <w:t>қалап алған өзіміз, байлық та, билік те қолымызда, ал шаруа бол-</w:t>
        <w:br/>
        <w:t>май жатыр. Өзтізгінін өзі үстаған тәуелсіз ел ешкімнің айтқаны-</w:t>
        <w:br/>
        <w:t>мен жүрмейді. Аласса да жолды өзі іздейді. Демек қателессек те,</w:t>
        <w:br/>
        <w:t>өзіміз кінәлі. Ә. Қажыгелдин туралы бәрі қазір жазып жатыр.</w:t>
        <w:br/>
        <w:t>Сен де ашынып жазыпсың. Кезінде оның қалай халық депутаты</w:t>
        <w:br/>
        <w:t>болып сайланғанын, не әрекеттер жасағанын онымен бір округ-</w:t>
        <w:br/>
        <w:t>тен түсіп, таласуға ақша қаржысы жетпей, өтпей қалған белгілі</w:t>
        <w:br/>
        <w:t>жазушы Қаблеш Жұмаділов газетке суреттеп жазған. Оның жол-</w:t>
        <w:br/>
        <w:t>сыздықтары болса, заң орындары ашып-анықтар. Менің айтпа-</w:t>
        <w:br/>
        <w:t>ғым, мынау казір шаруаның мынадай қисық-қиралаң жүріп жат-</w:t>
        <w:br/>
        <w:t>қаны, сол шаруаның басындағы аламдардың қабілетіне, білімінс,</w:t>
        <w:br/>
        <w:t>мінезіне бірден-бір байланысты. Соңғы үш жыл бойы рсформа-</w:t>
        <w:br/>
        <w:t>395</w:t>
        <w:br/>
        <w:t>лыш жүрген алыптарлын салық төлеуден тайсақтайтынын мен</w:t>
        <w:br/>
        <w:t>өткен жолы жазғам. Енді, міне, британ «Витол» мұнай компания-</w:t>
      </w:r>
    </w:p>
    <w:p>
      <w:r>
        <w:t>сының бір миллиард теңгедей салық төлемегені белгілі болды.</w:t>
        <w:br/>
        <w:t>Әлі қаншасы белгісіз?</w:t>
        <w:br/>
        <w:t>Ең тиімді, өтімді орындарымызды сатып жатырмыз. Эконо-</w:t>
        <w:br/>
        <w:t>мика үшін ғана емес, еліміздің қауіпсіздігі үшін маңызы бар</w:t>
        <w:br/>
        <w:t>әуежай, темір жол, электр жүйелері сияқты ерекше дүниелер</w:t>
        <w:br/>
        <w:t>бөгде қолға беріліп жатыр. Қалай десекте, өмір ағымы солай кетіп</w:t>
        <w:br/>
        <w:t>барады. Шынында да, бізді шетелдіктер жарылқай ма, Шерхан?</w:t>
        <w:br/>
        <w:t>Жақында ғана Президопт жоқ кезде газ құбырларын сатып</w:t>
        <w:br/>
        <w:t>жіберіпті. Сопың бәрін Қалмырзаев өз еркімеп өзі істеп отыр ма,</w:t>
        <w:br/>
        <w:t>әлде оны зорлап көндіріп отырған біреу бар ма? Өркениетті ел-</w:t>
        <w:br/>
        <w:t>дерде осындай салалардың тағдырын Парламенттің қарауынан</w:t>
        <w:br/>
        <w:t>кейін ғана шешеді екен. Бүкілхалыҡтық талқылауға да салады</w:t>
        <w:br/>
        <w:t>екен. Мәселе сату-сатпауда ғана емес, сол дүние қандай шарт-</w:t>
        <w:br/>
        <w:t>пен, кімге, неге сатылып отырғанын да жүрт білуі тиіс қой. Ал-</w:t>
        <w:br/>
        <w:t>матының ең әдемі, ең қызғылықты орындары енді біздікі емес</w:t>
        <w:br/>
        <w:t>дегенге қалай сене де коце аларсың. Қаржыны олар шығарады,</w:t>
        <w:br/>
        <w:t>қызығын біз көреміз деген мысық дәмелі, құлығымыз бола қояр</w:t>
        <w:br/>
        <w:t>ма екен. Олар қожайып, біз қонақ болып жүрмейміз бе ертең өз</w:t>
        <w:br/>
        <w:t>елімізде. Біздің өнеркәсіптін 80 пайызы шетелдіктердің нелігінде</w:t>
        <w:br/>
        <w:t>деген дерекке сенгім келмейді...</w:t>
        <w:br/>
        <w:t>Солай, Шерхан дос!</w:t>
        <w:br/>
        <w:t>Сәлеммен, Камал СМАЙЫЛОВ</w:t>
        <w:br/>
        <w:t>БАЙ. ОРТАША. КЕДЕЙ</w:t>
        <w:br/>
        <w:t>Камалға хат</w:t>
        <w:br/>
        <w:t>Қадірлі Камал!</w:t>
        <w:br/>
        <w:t>Соңғы хатыңды («Қазір ашу емес, ақыл қажет», «Егемен</w:t>
        <w:br/>
        <w:t>Қазақстин», 17. 10. 1997 ж.) оқыдым. Маған арнайы айтқан қыр-</w:t>
        <w:br/>
        <w:t>шанқылау сөздерің бар екен. Бірақ қазір ол жайында әңгіме қоз-</w:t>
        <w:br/>
        <w:t>ғамаймын. Салғыласып жату бізге жараспас.</w:t>
        <w:br/>
        <w:t>«Бүл ән -- бұрынғы әннен өзгерек» деп Шәкәрім кажы айт-</w:t>
        <w:br/>
        <w:t>кандай, саған арнаған бұл хатымның өңі өзгешелеу болса керск.</w:t>
        <w:br/>
        <w:t>Себебі - бұл скі арада үлкен оқиға боллы. Қазақстан Рестубли-</w:t>
        <w:br/>
        <w:t>касының ІТрезиденті Нұрсұлтан Назарбайдың халыққа Жолдауы</w:t>
        <w:br/>
        <w:t>жарияланды.</w:t>
        <w:br/>
        <w:t>399</w:t>
        <w:br/>
        <w:t>Мұның бірсыпырасы Жолдауда жақсы-ақ айтылған. Ал</w:t>
        <w:br/>
        <w:t>бірақ бала тапқысы келмегендерге салық салу жөніндегі пікірге</w:t>
        <w:br/>
        <w:t>сақтықпен қараған жөн. Көпшілік жастар балалы болмайын деп</w:t>
        <w:br/>
        <w:t>жүрген жоқ. Мемлекет оларға әуелі жартымды жағдай жасасын.</w:t>
        <w:br/>
        <w:t>Жұмыс тауып берсін, еңбегіне қарай күнкөрісі болсын. Ал сонда</w:t>
        <w:br/>
        <w:t>да әдейі балалы болғысы келмесе, салық сондайларға салын-</w:t>
        <w:br/>
        <w:t>сын. Сол салықтан түскен қаржы көп балалыларға берілсін.</w:t>
        <w:br/>
        <w:t>Көп балалы отбасыларына Үкімет ең алдымен жағдай жаса-</w:t>
        <w:br/>
        <w:t>ганы абзал. Өйткені олар мұратты мезгілдің-- 2030-жылдың белді</w:t>
        <w:br/>
        <w:t>азаматтарын тәрбиелеушілер. Өйтпесек, межелі жерге қоғам</w:t>
        <w:br/>
        <w:t>кімдермен баралы? Кейбір оқымыстысымақтар ойлап тапқан</w:t>
        <w:br/>
        <w:t>пробиркадан туған балалармен бара ма? Жаратушының</w:t>
        <w:br/>
        <w:t>құдіретінен тысқары туган бала қоғамды оңдыра ма?</w:t>
        <w:br/>
        <w:t>Ғылымның дәлелдеуі бойышпша, бала анасының құрсағында</w:t>
        <w:br/>
        <w:t>жатқан кезден бастап тәрбиеленеді. Ана қандай тамақ ішсе, со-</w:t>
      </w:r>
    </w:p>
    <w:p>
      <w:r>
        <w:t>нымен коректенеді. Тіпті сөз сөйлеу мәнері сол кезден бастап</w:t>
        <w:br/>
        <w:t>анасынап жұғады. Атақты биші Айседора Дункан «анам маған</w:t>
        <w:br/>
        <w:t>екіқабат кезінде шампанды сіміре береді екен. Мен содан анам-</w:t>
        <w:br/>
        <w:t>ның құрсағында жатқан кездің өзінде-ақ билей бастасам ке-</w:t>
        <w:br/>
        <w:t>рек», -- деп жазған.</w:t>
        <w:br/>
        <w:t>Қазақ әйелдері бұрын баласын тербетіп отырып бесік жы-</w:t>
        <w:br/>
        <w:t>рын неге айтқан? Ал бала соны құлағына сіңірген. Әрине,</w:t>
        <w:br/>
        <w:t>түсінбеген. Бірақ ұлттық негіз, сана, тіл, әуен, әуез сол бесіктегі</w:t>
        <w:br/>
        <w:t>кезден қалыптасқан.</w:t>
        <w:br/>
        <w:t>Ал шыныдан туған балада осы касиеттер бола ма, Камал?</w:t>
        <w:br/>
        <w:t>Сондықтан бүгінгі баланы, яғни, 2030-жылғы азаматты біз</w:t>
        <w:br/>
        <w:t>балшықтан жасай алмаймыз.</w:t>
        <w:br/>
        <w:t>Ендеше бір-ақ жол бар. Ол халықтың әл-ауқатын көтеру.</w:t>
        <w:br/>
        <w:t>Демек экономиканы көтеру. Ол ең алдымен дана басшылыққа,</w:t>
        <w:br/>
        <w:t>содан соң халықтың жаппай еңбексүйгіштігіне, ынтаға, ыждағат-</w:t>
        <w:br/>
        <w:t>қа байланысты. Алдымен адал еңбекке байланысты. Еңбексіз</w:t>
        <w:br/>
        <w:t>оңай тапқан малменен шошандап шыққан байлар көпке бармай-</w:t>
        <w:br/>
        <w:t>ды. Арам ақша тұрлаусыз.</w:t>
        <w:br/>
        <w:t>Өз жерінде бір түйір темірі жоқ. Жапония, Оңтүстік Корея,</w:t>
        <w:br/>
        <w:t>Малайзия, Сингапур сияктылар неге «Азия жолбарыстары» ата-</w:t>
        <w:br/>
        <w:t>нып отыр? Біріншіден, көреген басшылық. Екініпіден, жемқор-</w:t>
        <w:br/>
        <w:t>лык, парақорлық, үрлық-қарлықтан адалық. Үшіншіден, ұлттық</w:t>
        <w:br/>
        <w:t>мүддедегі ауызбірлік. Бәрінен де артығы -- жанкешті еңбекқор-</w:t>
        <w:br/>
        <w:t>лык. )</w:t>
        <w:br/>
        <w:t>493</w:t>
        <w:br/>
        <w:t>шенеуніктердің, қызмет басындағылардың халыққа жасаған</w:t>
        <w:br/>
        <w:t>сатқындығы, алтын көрсе жолдан таятындығы.</w:t>
        <w:br/>
        <w:t>Міне, жас мемлекеттің тәуелсіздігіне алдымен қауіп</w:t>
        <w:br/>
        <w:t>төндіретін залалкестер осылар.</w:t>
        <w:br/>
        <w:t>Біз өз хаттарымызда мұны жазбап па едік. Талай жаздық. Бірақ,</w:t>
        <w:br/>
        <w:t>бұрынғы Үкімет үндеген жоқ. Жала!-- деп бізді жазғырып, сотқа</w:t>
        <w:br/>
        <w:t>да берген жоқ.</w:t>
        <w:br/>
        <w:t>«Васька слунтает да ест» деген орыс мақалының жолымен</w:t>
        <w:br/>
        <w:t>жүре берді. Мысыққа қанша айтсаң да, тыңдайды да жей береді</w:t>
        <w:br/>
        <w:t>дегені ғой.</w:t>
        <w:br/>
        <w:t>Ақыры асқынған жара жарылғандай болды. Коррупциямен,</w:t>
        <w:br/>
        <w:t>парақорлықпен, ұрлық-қарлықпен пәрменді күрес туралы Пре-</w:t>
        <w:br/>
        <w:t>зидент Жолдауында қатаң ескертілді.</w:t>
        <w:br/>
        <w:t>Камал, бұл жақсылықтың нышаны. Айтылған сөз -- атылған</w:t>
        <w:br/>
        <w:t>оқ. Лайым да сол оқ нысанасына дәл тигей.</w:t>
        <w:br/>
        <w:t>Осыдан кейін қоғам денесі құлғана-мерсзден арылатындай</w:t>
        <w:br/>
        <w:t>көрінеді маған. Бұл -- үміт. Ал үміт үзілсе -- сол жаман. Бірақ</w:t>
        <w:br/>
        <w:t>Президент өз пәрменінің мүлтіксіз орындалуын қатаң қадағалай-</w:t>
        <w:br/>
        <w:t>тын шығар деген сенім бар.</w:t>
        <w:br/>
        <w:t>Біз скеуміз айта беретін «жырлардың» бірі -- Ауыл мәселесі</w:t>
        <w:br/>
        <w:t>еді. Осы уақытқа дейін ауылдың өгей бала болып келгені рас.</w:t>
        <w:br/>
        <w:t>Бұдан кейін де бұл өгейлік бірден өзгеріп кетеріне күмән бар.</w:t>
      </w:r>
    </w:p>
    <w:p>
      <w:r>
        <w:t>Президент айтады: ауыл проблемаларына ұдайы ерекше на-</w:t>
        <w:br/>
        <w:t>зар аудару керек дейді.</w:t>
        <w:br/>
        <w:t>Әділ айтылган сөз. Әттең, осы сөз ертсрек айтылғанда, ауыл</w:t>
        <w:br/>
        <w:t>қазіргідей халгс ұшырамас елі. Бірақ үкімет басшылары</w:t>
        <w:br/>
        <w:t>Президентті алдап келген кез болды. Ауыл шаруашылығы тиімсіз,</w:t>
        <w:br/>
        <w:t>мал өсірудің шығыны көп. Одан да мал өнімдерін шетелдерден</w:t>
        <w:br/>
        <w:t>сатып алған тиімді деген «ақылмандар» табылды. Нәтижесінде мал</w:t>
        <w:br/>
        <w:t>басы алам айтқысыз құлдырады. Мындаған малшы жұмысынан</w:t>
        <w:br/>
        <w:t>айырылып сабылды.</w:t>
        <w:br/>
        <w:t>Ал жер емген шаруа одан да бетер күйзелді. Өнеркәсіп</w:t>
        <w:br/>
        <w:t>өнімдері мен ауыл шаруашылығы өнімдерінің бағасында жер мен</w:t>
        <w:br/>
        <w:t>көктей айырмашылық бар. Бір трактор, бір комбайн сатып алу</w:t>
        <w:br/>
        <w:t>үшін бір жылғы жиган-тергеніннің бәрін беруің керек. Сонда</w:t>
        <w:br/>
        <w:t>шаруа қайтіп күн көрер.</w:t>
        <w:br/>
        <w:t>Президенттің Жолдауынан кейін бұл өрескел қарама-қайшы-</w:t>
        <w:br/>
        <w:t>лық бір қисынға келсе керек.</w:t>
        <w:br/>
        <w:t>2615 401</w:t>
        <w:br/>
        <w:t>Шаруаға не керек? Мемлекет тарапынан қомақты қолдау,</w:t>
        <w:br/>
        <w:t>яғни кең тұсау мерзімді несие керек. Бір аумақ шаруашылық-</w:t>
        <w:br/>
        <w:t>тарды техникамен, жанар-жағар маймен, таза тұқыммен, тыңайт-</w:t>
        <w:br/>
        <w:t>қышпен қамтамасыз стіп отыратын әлуетті (әлеуетті емес) орта-</w:t>
        <w:br/>
        <w:t>лық керек. Өнімді тиімді бағамен сататын рынок табу керек.</w:t>
        <w:br/>
        <w:t>Әйтпесе, өліп-өшіп өндірген жемісің ит жеп кеткендей ар-</w:t>
        <w:br/>
        <w:t>зан. Темір-терсек өлердей қымбат.</w:t>
        <w:br/>
        <w:t>Бұл жолмен ауыл шаруашылығы жүз жылда да жөңделмейді.</w:t>
        <w:br/>
        <w:t>Әрине, Президент айтқандай, бұл үшін Казакстаннын құмға.</w:t>
        <w:br/>
        <w:t>қайырлап қалған кемелерін теңіз толқыны тулап көтеруі керек.</w:t>
        <w:br/>
        <w:t>Алол теңіз толқыны -- Қазакстанның қазына байлығы. Ол ұста-</w:t>
        <w:br/>
        <w:t>ғанның қолында, тістегеннің аузында кетпесе ғана шалқиды.</w:t>
        <w:br/>
        <w:t>Ал, Камал, сонымен біздің құрметті Президентіміз қыран</w:t>
        <w:br/>
        <w:t>биігінен 2030-шы жылды болжап көрді. Өткенді саралап, бүгінгіні</w:t>
        <w:br/>
        <w:t>бағалап, болашақты болжап отыру -- нағыз мемлекет басшысы-</w:t>
        <w:br/>
        <w:t>на тән қасиет. Бүл тұрғыдан бәрі дұрыс. Бірак, оу, ол қайда-а-а,</w:t>
        <w:br/>
        <w:t>деп ренжушілер де табылады. Әсіресе егде, қартаң тартқандар</w:t>
        <w:br/>
        <w:t>арасынан. Шынында да ұзақ мерзім. Отыз үш жыл-- Иисус Хрис-</w:t>
        <w:br/>
        <w:t>тостың жасы. Бір адамның орташа ғұмыры.</w:t>
        <w:br/>
        <w:t>Алайла қоғамның бір мәреге, бір бағдар-шыраққа коз кала-</w:t>
        <w:br/>
        <w:t>ғаны керек те. Бағытсыз, бағдарсыз кемемен теңізге шыққаннан</w:t>
        <w:br/>
        <w:t>құдай сақтасын. Сол бағларшыраққа біз жетпесек, балаларымыз,</w:t>
        <w:br/>
        <w:t>немерелеріміз жетелі. Аламның басты мұраты -- өз басының өмірі</w:t>
        <w:br/>
        <w:t>ғана емес, ең алдымен артына ұрпақ қалдыру емес пе. Баласыз</w:t>
        <w:br/>
        <w:t>адам--бақытсыз. Жұрттың көбі бала-бала деп шырылдап жүрген</w:t>
        <w:br/>
        <w:t>жоқ па?! Қарлығашты ҡарашы, балапандарына тыным таппай</w:t>
        <w:br/>
        <w:t>шарқ ұрып, шыбын-шіркей, жем тасиды.</w:t>
        <w:br/>
        <w:t>Бала проблемасы -- мемлекеттік тұрғыдан алғанда әсіресе біз</w:t>
        <w:br/>
        <w:t>үшін өте өзекті мәселе. Сонғы жылдары қала тұрмақ, ауылда да</w:t>
        <w:br/>
        <w:t>бала өсімі азайып кетті. Әрине, заманды түрмыс билемей қой-</w:t>
        <w:br/>
        <w:t>майды. Ал тұрмыстың нашарлағаны жасырын емес.</w:t>
      </w:r>
    </w:p>
    <w:p>
      <w:r>
        <w:t>Сан жағынан оскеніміз жақсы. Ал сапа жағынан ше? Нашар</w:t>
        <w:br/>
        <w:t>тұрмыстан дүниеге нашар бала келеді. Ол аурушан, әлжуаз. Оның</w:t>
        <w:br/>
        <w:t>үстіне алам өзі қолдан жасаған экологиялық апаттардың бала</w:t>
        <w:br/>
        <w:t>тууына ғаламат залалын қосыңыз.</w:t>
        <w:br/>
        <w:t>Шілдехана тойы азайды. Сәбилердің жиі шетінеуі қатерлі.</w:t>
        <w:br/>
        <w:t>Сонда 2030-жылы халқымыздың саны қанша болады? Жағдай-</w:t>
        <w:br/>
        <w:t>дың жоқтығынан үй бола алмай бойдақ, кәрі бойдақ болып жүрген</w:t>
        <w:br/>
        <w:t>жігіттер мен қыздар қаншама.</w:t>
        <w:br/>
        <w:t>492</w:t>
        <w:br/>
        <w:t>Камал, мен Қорқыттың қобызы туралы аса құнды аңызды</w:t>
        <w:br/>
        <w:t>бұрын да бір мақалада жазып едім. Біреу оқыды, біреу оқымады,</w:t>
        <w:br/>
        <w:t>сондыктан жолай айта ксткеннің артықшылыгы жоқ сияқты.</w:t>
        <w:br/>
        <w:t>Қоркыт бабаның қобызы сарнап тұрған кезде оған Ажал</w:t>
        <w:br/>
        <w:t>жолаған жоқ. Бұл өнердің, музыканың күші. Ал Коркыт әлдеқа-</w:t>
        <w:br/>
        <w:t>лай сәл сәтке калғып-мүлгіп кетіп еді, қобыздың күдіретті сары-</w:t>
        <w:br/>
        <w:t>ны тоқтап калды. Сол сәтте Қорқытты жылап шағып өлтірді.</w:t>
        <w:br/>
        <w:t>Бұлан не тағылым шығады? Мәдениеті жоқ, өнері өлген елдің</w:t>
        <w:br/>
        <w:t>өзі де рухани аштыктан өледі деген ұлы Ой жатыр.</w:t>
        <w:br/>
        <w:t>Таяуда жарияланған («Егемен Қазақстан», 22-қазап, 1997 ж.)</w:t>
        <w:br/>
        <w:t>макаласында дарынды жазушы, драматург Дулат Исабек те осы</w:t>
        <w:br/>
        <w:t>пікірлі ашына айтқан.</w:t>
        <w:br/>
        <w:t>Демек бұл көптің көкейінде, тамағына тыгылып тұрған өксік.</w:t>
        <w:br/>
        <w:t>Ал еңді алысқа бармай-ақ өзіннің соңғы хатың жарияланған</w:t>
        <w:br/>
        <w:t>(«Егемен Қазакстан», 17-қазан, 1997 ж.) газеттің келесі бетін ашып</w:t>
        <w:br/>
        <w:t>қарашы. Аукцион жарнамалары не айтады? Бір Сарыағаш ауданы-</w:t>
        <w:br/>
        <w:t>ның өзінде гана ондаған кітапхана үйлерінің аукционда сатылаты-</w:t>
        <w:br/>
        <w:t>нын айтады. Соншалықты не керінді? Саршағаш ауданы тұтас бір</w:t>
        <w:br/>
        <w:t>жаққа көше ме? Әлде сол елдің халқы кітап атаулыдан безді ме?</w:t>
        <w:br/>
        <w:t>Шаталып кеткен Премьер-министр Қажыгелдин бір сөзінде</w:t>
        <w:br/>
        <w:t>кітапханалардың керегі жоқ, оны теледидар алмастырады деп еді.</w:t>
        <w:br/>
        <w:t>Сол каратүнек үлгі жергілікті әкімдердің жүрегіне қашалып жа-</w:t>
        <w:br/>
        <w:t>зылса керек, ауылда кітапхана, клуб, балабақша дегендер жап-</w:t>
        <w:br/>
        <w:t>пай жабылды.</w:t>
        <w:br/>
        <w:t>Жан-жағы қаусап жатқанда мектептің халі не болмак? Пре-</w:t>
        <w:br/>
        <w:t>зидент әсіресе ауылдағы мектептерге баса көңіл бөлуді ескертеді.</w:t>
        <w:br/>
        <w:t>Лайым да солай болғай! Әйтпесе қазіргі ауыл мектебі әупіріммен</w:t>
        <w:br/>
        <w:t>түр гой,</w:t>
        <w:br/>
        <w:t>Мектеп -- біле білгенге, -- бәріміздің ұлы Анамыз емес пе.</w:t>
        <w:br/>
        <w:t>Ғарышкер де, Президент те, министрлер ле, академиктер ле, биз-</w:t>
        <w:br/>
        <w:t>несмендер де, банкирлер де - бәрі-бәрі сол мектептен шыққан.</w:t>
        <w:br/>
        <w:t>Ал енді сол есейіп, кейбірі есіріп, жетіліп, жетісіп жүрген жай-</w:t>
        <w:br/>
        <w:t>сандар өздерінің ұшқан ұясын ұмытып, Анасын жамаулы көнсе</w:t>
        <w:br/>
        <w:t>көйлекпен, қайыршы халінде қалдырғаны несі? Мүндай тауфих-</w:t>
        <w:br/>
        <w:t>сыздық қай елде, қай қоғамда бар?</w:t>
        <w:br/>
        <w:t>Ал осы мектептегі қазіргі бірінші сыныптың баласы -- 2030-</w:t>
        <w:br/>
        <w:t>шы жылдың қайраткері. Қазір ол ұяда не көреді, келесі ғасыр-</w:t>
        <w:br/>
        <w:t>дың отызыншы жылы соны алады.</w:t>
        <w:br/>
        <w:t>Президент ауыл мектептерін жаппай компьютерлендірсміз</w:t>
      </w:r>
    </w:p>
    <w:p>
      <w:r>
        <w:t>делі. Ханның айтқанын уәзірлері екі етпес болар. Бірақ әзірше</w:t>
        <w:br/>
        <w:t>405</w:t>
        <w:br/>
        <w:t>көндіге қоя ма? Шыдамның да шегі бар смес пе? Ол тағы сегіз</w:t>
        <w:br/>
        <w:t>жылға жете ме? Мәселе осында ғой.</w:t>
        <w:br/>
        <w:t>Ауылда қарбалас құбылыстар болып жатыр. Кеше ғана соз-</w:t>
        <w:br/>
        <w:t>хоз, колхоздарды таратып, ыдыратып, жеке шаруашылықтарға</w:t>
        <w:br/>
        <w:t>бердік қой. Енді сол алған жерлері мен пай-үлестерін ұқсата, пай-</w:t>
        <w:br/>
        <w:t>далана алмай (қаржысы да, техникасы да жоқ байғұстар ол жер-</w:t>
        <w:br/>
        <w:t>дене істей алады?) жүргендерді енді бар күш-қаражатты қолына</w:t>
        <w:br/>
        <w:t>устаған мықтылар өз айналасына жинап, жекеметпшік «колхоз-</w:t>
        <w:br/>
        <w:t>дар» құрып жатыр. Сәйтіп, қазақ даласында жана байлар, поме-</w:t>
        <w:br/>
        <w:t>шиктер шыға бастады. Бір алам -- кожа, қалғандары -- жалдама-</w:t>
        <w:br/>
        <w:t>лылар. Алған астықты, туған төлді бұрынғы қарыздарын өтеуге</w:t>
        <w:br/>
        <w:t>жүмсап, енді тағы қарыз алуға кіріседі шаруа. Енді Президенттің</w:t>
        <w:br/>
        <w:t>Жолдауындағы Ауыл проблемаларын шешу міндетінен кейін оң</w:t>
        <w:br/>
        <w:t>өзгерістер болатынына үміттенемін.</w:t>
        <w:br/>
        <w:t>Реформаның 1995--1996 жылдардағыдай жүрмегенін, айтар-</w:t>
        <w:br/>
        <w:t>лықтай нәтиже бермегенін бәріміз де көріп отырмыз гой.</w:t>
        <w:br/>
        <w:t>Өнеркәсіп орындарының тең жартысы қарап тұр. Өндіріс болса</w:t>
        <w:br/>
        <w:t>тұралаудан шыға алмай жатыр. Бір жылдың бюджетіне бас-аяғы</w:t>
        <w:br/>
        <w:t>60 млрд. теңге түспеген, небір калалар қаңырап бос қалды! Осы-</w:t>
        <w:br/>
        <w:t>ған ең алдымен үкімет орындары кінәлі. Салық жиналмайды.</w:t>
        <w:br/>
        <w:t>Өндіріс өнімі сатылмайды. Мысалы, мыс, глинозем, балқыманы</w:t>
        <w:br/>
        <w:t>өзіміз сатпаймыз, «жаңа иелері» сатады. Біздің қолымызда еш-</w:t>
        <w:br/>
        <w:t>теңе қалмаған. Өзіміздің өнім шығаратын кәсіпорындарды са-</w:t>
        <w:br/>
        <w:t>лық салмағы басқан, бой жаздырмайды. Магазин-дүкендерде са-</w:t>
        <w:br/>
        <w:t>тылған бағалы бұйымдардан түскен каржы шетелдік</w:t>
        <w:br/>
        <w:t>қожаларының қалтасына түседі.</w:t>
        <w:br/>
        <w:t>Демек Қажыгелдин мырзадан соңғы екі-үш жылдағы рефор-</w:t>
        <w:br/>
        <w:t>маның сәтсіздігі, ел экономикасын тұралатқаны, халық тұрмы-</w:t>
        <w:br/>
        <w:t>сын нашарлатқаны үшін жауап талап ету керек еді. Әйтеуір, ол</w:t>
        <w:br/>
        <w:t>отставкаға кетіп құтылды. Оған дейінгі Үкіметті басқарған, ре-</w:t>
        <w:br/>
        <w:t>форманы бастаған С. А. Терешцгенкодан да жауап талап етілуге</w:t>
        <w:br/>
        <w:t>тиіс. Анау шетелдердің үкімет кепілдігімен таратылған, енді казір</w:t>
        <w:br/>
        <w:t>қайтара алмай отырған миллиардтаған несиенің бәрі дерлік со-</w:t>
        <w:br/>
        <w:t>ның қолымен үлестірілген емес пе еді?</w:t>
        <w:br/>
        <w:t>Енді бүгін Үкімет, баяғыдан қаржыны қадақтап жинайтын,</w:t>
        <w:br/>
        <w:t>шөкімдеп жұмсайтын Қаржы министрлігі сол таратылған несиені</w:t>
        <w:br/>
        <w:t>қайтару мүмкін емес, өйткені ол кезде бұл мәселе зан жүзінде</w:t>
        <w:br/>
        <w:t>тиянақталмаған дейді. Ол неге солай болған, қыруар қарыз-</w:t>
        <w:br/>
        <w:t>қаржыны қайтарудын заңдық механизмі неге ойластырылмаған?</w:t>
        <w:br/>
        <w:t>397</w:t>
        <w:br/>
        <w:t>Жетістірген екенсін!</w:t>
        <w:br/>
        <w:t>Жергілікті әкімдердің қолында «давай, давайдан» басқа</w:t>
        <w:br/>
        <w:t>дәнеңе де жоқ. Оны мен өткен хатымда да айтқанмын. Қайта-</w:t>
        <w:br/>
        <w:t>лауға мәжбүрмін.</w:t>
        <w:br/>
        <w:t>Күдлірет-күш жергілікті әкімдердін қолында болса, олар жаны</w:t>
        <w:br/>
        <w:t>мұрнының үшына келіп қиналған шаруаға неге трактор, комбайн</w:t>
      </w:r>
    </w:p>
    <w:p>
      <w:r>
        <w:t>тауып бермейді? Неге жанар-жағар май, сапалы тұқыммен қам-</w:t>
        <w:br/>
        <w:t>тамасыз етпейді? Не бітіріп отыр? Шаруаның өзі тырбанып, ойға-</w:t>
        <w:br/>
        <w:t>қырға шауып, әке-көке деп әркімнен тіленген қарызын алқым-</w:t>
        <w:br/>
        <w:t>нан алып талап еткеннен басқа но тындырып отыр?</w:t>
        <w:br/>
        <w:t>Жергілікті әкімияттың міндеті ең алдымен осы мұқтаждық»</w:t>
        <w:br/>
        <w:t>ты өтеу емес пе? Жоқ. Ол қолынан келмейді. Жоғарыдан көмек</w:t>
        <w:br/>
        <w:t>күтеді. Өзің жақсы білесің, жоғары жақ ондай көмек көрсетпейді.</w:t>
        <w:br/>
        <w:t>Оптимист болған жақсы, реалист болған одан Да артық.</w:t>
        <w:br/>
        <w:t>Ал енді Қазақстанның Көк Тәңірі сыйлаған бай қазынасы</w:t>
        <w:br/>
        <w:t>қайда? -- деген сүрақ көкейден кетпейді-ақ. Сол қазына халық-</w:t>
        <w:br/>
        <w:t>тың мұқтажына не беріп жатыр? Неге халық жаутанкәз?</w:t>
        <w:br/>
        <w:t>Бұл енді қасіретті сұрақ. Бұл сұрақтың жауабын жоғарыдан</w:t>
        <w:br/>
        <w:t>төменге дейін жайлаған, тасырандаған жемқорлық пен парақор-</w:t>
        <w:br/>
        <w:t>лықтан, ұрлық-қарлықтан іздеген жөн.</w:t>
        <w:br/>
        <w:t>Камал! Мұны өзің де жазып жүрсің. Бәлкім, менен де жаксы</w:t>
        <w:br/>
        <w:t>білесін. Нақты цифрларын, дәлелдерін бар. Мен цифрға шоркақ</w:t>
        <w:br/>
        <w:t>адаммын.</w:t>
        <w:br/>
        <w:t>Шетелдік байларға сатылған өндіріс, өнеркәсіп алыптарының</w:t>
        <w:br/>
        <w:t>санын бес саусағындай білесің. Ал сол алыптар миллиардтаған</w:t>
        <w:br/>
        <w:t>долларлық бағасы бола тұра неге миллионға сатылады? Менің</w:t>
        <w:br/>
        <w:t>шамамен пайымдауымша, қасірет көзі осы сұрақта жатыр.</w:t>
        <w:br/>
        <w:t>Миллиард нен миллионның арасында иттің өлігі жидіп жа-</w:t>
        <w:br/>
        <w:t>тыр. Жемқорлар мен парақорлардың түпсіз жемсауына түсіп кет-</w:t>
        <w:br/>
        <w:t>кен арам ақша жатыр. Мұны газеттер жазды да. Жалғыз мысал:</w:t>
        <w:br/>
        <w:t>Шымкенттің мұнай айыратын зауыты бәленбей миллиард дол-</w:t>
        <w:br/>
        <w:t>лар тұрады. Ал ол бірнеше миялионға ғана сатылған. Ара айыр-</w:t>
        <w:br/>
        <w:t>машылығында Премьер-министр Қажыгелдиннің де үлесі бардеп</w:t>
        <w:br/>
        <w:t>жазылды.</w:t>
        <w:br/>
        <w:t>Ал енді депутат Заманбек Нұрқаділовтің атышулы</w:t>
        <w:br/>
        <w:t>мәлімдемесі әлемге әйгілі болды. Онын Кажыгелдинге таккан</w:t>
        <w:br/>
        <w:t>кінәларын Республикалық прокуратуратексерді. Қажыгелдиннің</w:t>
        <w:br/>
        <w:t>кінәсі жоқ, опы айыптаған Нұркаділовтың да кінәсі жоқ деген</w:t>
        <w:br/>
        <w:t>қорытынды шығарлы.</w:t>
        <w:br/>
        <w:t>388</w:t>
        <w:br/>
        <w:t>Осы қасиеттер бізге дарығанда ғана біз Президент айтқан</w:t>
        <w:br/>
        <w:t>«Орталық Азия барысы» бола аламыз.</w:t>
        <w:br/>
        <w:t>Әйтпесе бәрі бос сөз. Жемқор деген айыппен Оңтүстік Ко-</w:t>
        <w:br/>
        <w:t>рея бұрынғы екі бірдей ел басқарғандарды тұтқынға алды. Ал дәл</w:t>
        <w:br/>
        <w:t>сондай күдіктегі біздің бұрынғы Премьер-министрімізді Үкімет</w:t>
        <w:br/>
        <w:t>үйінен басына ақ құйып, сылап-сипап шығарыт салдық.</w:t>
        <w:br/>
        <w:t>Жемқорлықпен бұлай күреспес болар.</w:t>
        <w:br/>
        <w:t>Өткен хатымда, Камал, әскерде де жемқорлық, парақорлық</w:t>
        <w:br/>
        <w:t>бар дегенді айтып едім. Айтып ауыз жиғанша, Қорғаныс</w:t>
        <w:br/>
        <w:t>министрлігіндегі екі бірдей бақандай-бақандай генералдары ар-</w:t>
        <w:br/>
        <w:t>мияның онсыз да аз несібесін жеп қойған деген айыпқа ұшырап</w:t>
        <w:br/>
        <w:t>отыр. Генералдар сөйткенде аудандағы ввенкомдарга не жорық!</w:t>
        <w:br/>
        <w:t>Әскерге шақырылған баласын алып қалу үшін әкесі малын са-</w:t>
        <w:br/>
        <w:t>тып, пара беріп жатқан жоқ деп ойлайсың ба?</w:t>
      </w:r>
    </w:p>
    <w:p>
      <w:r>
        <w:t>Әрбір жас азамат Отан алдындағы борышын өтеуге міндетті.</w:t>
        <w:br/>
        <w:t>Өзге емес, өз Отанымызды қорғау үшін. Отансүйер азаматты</w:t>
        <w:br/>
        <w:t>ұрлық-қарлық, парақорлық үлгісімен смес, басшылардан бастап,</w:t>
        <w:br/>
        <w:t>қатардағы қарапайым ата-ананың, мұғалімдердің адалдық, иман-</w:t>
        <w:br/>
        <w:t>дылық, адамгершілік, әділдік, шыншылдық үлгісімен тәрбиелеу</w:t>
        <w:br/>
        <w:t>керек. Әскердегі тәртіпсіздікті жою керек. Әскерде жүргенде</w:t>
        <w:br/>
        <w:t>ұрып өлтіріпті деген суық хабардың карасы өшкенде ғана адам-</w:t>
        <w:br/>
        <w:t>дар военкомға пара беріп, баласын алып қалу әдетінен арылады.</w:t>
        <w:br/>
        <w:t>«Баланы жастан» дейді халқымыз. Баланы ерлікке, батылдыққа,</w:t>
        <w:br/>
        <w:t>отансүйерлікке баулитын тәрбие бар ма қазір? Қазақ халқының</w:t>
        <w:br/>
        <w:t>бұл ретте сабақ болар неше алуан өнері, әдебиеті, фольклоры бар.</w:t>
        <w:br/>
        <w:t>Осы күні біздің теледилар балдырғанға арнап он бес минөт ертек</w:t>
        <w:br/>
        <w:t>айтқанды да тыйды. Тыйым салынды. Міне, тәрбиенің түрі.</w:t>
        <w:br/>
        <w:t>Болашак Ер Төстіктер «Ер Төстік» ертегінің елінен шығады.</w:t>
        <w:br/>
        <w:t>Сол ертектің, халықтың ғасырлар бойы жасап, талай-талай ұрпақ-</w:t>
        <w:br/>
        <w:t>ты тәрбиелеп келе жатқан ғажайып күш-қуат қайнарының көзін</w:t>
        <w:br/>
        <w:t>теледидардағы маргиналдар бітеп тастады.</w:t>
        <w:br/>
        <w:t>Асфальтта туып, тас бесікте өскендер қазақтың ұлттық аса</w:t>
        <w:br/>
        <w:t>қымбат жәдігерлерін тұншықтырып жатыр.</w:t>
        <w:br/>
        <w:t>Президент бала тәрбиесі, болашақ туралы өз Жолдамасында</w:t>
        <w:br/>
        <w:t>көп айтады. Бірақ осы мақсат жолында ұлттык: нигилистер -</w:t>
        <w:br/>
        <w:t>масановтар орасан кедергі екеніне аса мән бермейтін сияқты-</w:t>
        <w:br/>
        <w:t>Егер Жолдамада жалпы мәдениет туралы, оның ішінде</w:t>
        <w:br/>
        <w:t>ұлттық мәдениет туралы бір ауыз сөз айтылмаса -- бұл да сол</w:t>
        <w:br/>
        <w:t>космополиттер идеясындағы маргинал-нитилистердің әсері</w:t>
        <w:br/>
        <w:t>болуы керек.</w:t>
        <w:br/>
        <w:t>404</w:t>
        <w:br/>
        <w:t>Обалы не керек, Таңқаева деген тілінінің 45 жолдық мақала-</w:t>
        <w:br/>
        <w:t>сын жариялады (26. 09.97 ж.). Оның өзінде әлгі автор сол Мұхтар</w:t>
        <w:br/>
        <w:t>Әуезов көшесінде тұрады екен, экскаваторлар түрілдеп, сары</w:t>
        <w:br/>
        <w:t>кеудеше киген жұмысшылар шулап, «Караван» журналисінің</w:t>
        <w:br/>
        <w:t>мазасын алыпты. Сәйтсе, мейрам болады екен. «Караваншы»</w:t>
        <w:br/>
        <w:t>карындас соны жазыпты.</w:t>
        <w:br/>
        <w:t>Қуанытпына ортақтаспаса, қасіретінді бөліспесе-- Қазақстан-</w:t>
        <w:br/>
        <w:t>да тұрып, соның суын ішіп, дәмін татып отырып, мұнша мысық</w:t>
        <w:br/>
        <w:t>тілеу болу итын ата жаудың да дәті бармайтын сұмдық қой.</w:t>
        <w:br/>
        <w:t>Ал Қажыгелдин мырза осы газеттің еркетайы болып алыт! еді.</w:t>
        <w:br/>
        <w:t>Оның халыққа кандай жанашыр екенін осыдан-ақ біле беріңіз.</w:t>
        <w:br/>
        <w:t>«Досың кім? Соны айт. Сонда мен сенің кім екеніңді айтамын».</w:t>
        <w:br/>
        <w:t>Камал! Осы айтылған құбыжық құбылыстар жиілей берген</w:t>
        <w:br/>
        <w:t>сайын біздің азаматтарымыздын бұл қылықтарға құлақ-көзі әбден</w:t>
        <w:br/>
        <w:t>үйреніп, еті өліп, бәлендей мән бермейтін сияқты. Мұның аты--</w:t>
        <w:br/>
        <w:t>жегі кұрт. Білдірмей сорлатады. Адам үш күннен кейін тозаққа</w:t>
        <w:br/>
        <w:t>да үйренігі, бір-біріне отшашып ойнайды дейді. От шашып ойна-</w:t>
        <w:br/>
        <w:t>ганның ақыры не болады?</w:t>
        <w:br/>
        <w:t>Әңгіменің тақырыбы, ары айт, бері айт Заңға байланысты</w:t>
        <w:br/>
        <w:t>болғаннан кейін әскер зандылығына қатысты бірер сөз қозғайын.</w:t>
        <w:br/>
        <w:t>Жакында слге барлым. Жаймашуақ күн еді. Кенет күн</w:t>
      </w:r>
    </w:p>
    <w:p>
      <w:r>
        <w:t>күркіреп, жай түскендей болды. Менің Корғанбай деген немере</w:t>
        <w:br/>
        <w:t>ағамның кенже ұлы Ахметжан Мамытов көктемде әскерге алын-</w:t>
        <w:br/>
        <w:t>ды. Алматы маңында борышын адал атқарып жүрген сол бозым</w:t>
        <w:br/>
        <w:t>баланы жабайы жәшікке салып, шегелеп, сүйегін сүйретіп, туған</w:t>
        <w:br/>
        <w:t>үйінс алып келді. Алматылан ілсскен шскара әскерінің біркішігірім</w:t>
        <w:br/>
        <w:t>офикері ғана. Ол нс болғанын, қалай болғанын түсіндіріп айта да</w:t>
        <w:br/>
        <w:t>алмады. Ал Жуалының әскери комиссары келмей де қойды.</w:t>
        <w:br/>
        <w:t>Орынбасары келді. Басы салбырап ол ла ештеңе айта алмады.</w:t>
        <w:br/>
        <w:t>Ой, Құдай басқа салмасын, сонда Ана байғұстың зарлағаны-</w:t>
        <w:br/>
        <w:t>ай, әскер басшыларын қарғағаны-ай. Менін жетпістен асқан ағам-</w:t>
        <w:br/>
        <w:t>ның еңіреп-еңіреп жылағаны-ай. Орха, Ноха деген екі бірдей</w:t>
        <w:br/>
        <w:t>ағасы Ұлы Отан соғысында шейіт болып, орыс жерінде қалып</w:t>
        <w:br/>
        <w:t>еді. Енді мынау не сұмдық?! Соғыс жоқ қой!</w:t>
        <w:br/>
        <w:t>Тым құрыса экспертиза қағазы да жоқ. Әскери прокуратура</w:t>
        <w:br/>
        <w:t>деген бар. Ол не бітіреді? Әскер бөлімшесінен командирінен бір</w:t>
        <w:br/>
        <w:t>ауыз коціл айтуы да жоқ.</w:t>
        <w:br/>
        <w:t>Бейбіт заманда әскерде жүріп, кенеттен зорлықпен өліп кет-</w:t>
        <w:br/>
        <w:t>кен жалғыз Ахметжан Қорғанбайұлы Мамытов қана смес қой.</w:t>
        <w:br/>
        <w:t>391</w:t>
        <w:br/>
        <w:t>Сол уақытта заң саласын басқарған білгір ле алғыр Н. Шәйкенов</w:t>
        <w:br/>
        <w:t>сонда неге әрекетсіз, бүгін неге сөзсіз қалалы?</w:t>
        <w:br/>
        <w:t>Қазір, Шерхан, Алматыда не көп, көрме көп. Сан алуан</w:t>
        <w:br/>
        <w:t>көрмелер, аймақаралық, халықаралық көрмелер өсіп баралы. Мен</w:t>
        <w:br/>
        <w:t>соның соңғы біреуін барып көрдім. Ол мұний мен газға арналған</w:t>
        <w:br/>
        <w:t>екен. Біз казір болашақта бір сүйеу, демеу болса, сол мұнай бо-</w:t>
        <w:br/>
        <w:t>лар деп бар үмітімізді соған артып отырмыз ғой. Шынында, анау</w:t>
        <w:br/>
        <w:t>құрылысы енді басталғалы жатқан Каспий мен Қара теңіз ара-</w:t>
        <w:br/>
        <w:t>сында тартылатын мұнай құбырынан кейін біз 40 жыл ішінде 8,5</w:t>
        <w:br/>
        <w:t>миллиард доллардан аса пайда көреді екенбіз. Бұл Кувейт емес,</w:t>
        <w:br/>
        <w:t>бірақ бір жолға аз ла емес. Оған коса екінші бір ғасыр жодасы</w:t>
        <w:br/>
        <w:t>Батыс Қазакстаннан Батыс Қытайға дейін тартылады. Мұнай</w:t>
        <w:br/>
        <w:t>құбырынан да біраз нәпақа аламыз ғой. Иә, салай, көңілге де-</w:t>
        <w:br/>
        <w:t>меу. Бірақ мұның бәрі қазір емес, тағы да сол 7-8 жылдап кейін</w:t>
        <w:br/>
        <w:t>болатын байлықтар. Оған дейін іне?</w:t>
        <w:br/>
        <w:t>Сонымен Мұхтар Әуезовтің 100 жылдығы аталып отті. Пай</w:t>
        <w:br/>
        <w:t>демейікші, пай десек үлкен істің мән-мағынасын жеңілдетіп ала-</w:t>
        <w:br/>
        <w:t>мыз. Ұлы тұлғаларға құрмет көрсету жалғаса берсін. Бұрын</w:t>
        <w:br/>
        <w:t>үгініш жазып, жоспарымызды айтып әрең сұрап алатын едік. Енді</w:t>
        <w:br/>
        <w:t>ЮНЕСКО келер жылы бүкіл түркі шығысының атақты ордасы</w:t>
        <w:br/>
        <w:t>Түркістанның 1500 жылдығын, ал арғы жылы ғұлама ғалым</w:t>
        <w:br/>
        <w:t>Қаныш Сәтбаевтың 100 жылдығын атап өтуді өз жоспарыпа</w:t>
        <w:br/>
        <w:t>кіргізіп отыр. Ол бастаса, біздің қостамайтын неміз бар?</w:t>
        <w:br/>
        <w:t>Соз соңында бір айтарым бар. Мен жаңағы айткан көрмеден,</w:t>
        <w:br/>
        <w:t>Шерхан, қуанып емес, абыржып кайттым. Оның Алматыда өтті</w:t>
        <w:br/>
        <w:t>дегені болмаса, ешкандай Қазақстанның белгісі жоқ. Қазақша</w:t>
        <w:br/>
        <w:t>бір ауыз сөз жоқ, бір жол жазба көрінбейді. Шетелдік қожайын-</w:t>
        <w:br/>
        <w:t>дардың қабағына қарап. құрақ ұшып қызмет стіп жүрген кқызда-</w:t>
        <w:br/>
        <w:t>рымыз беп жігіттерімізді көріп аяп кеттім. Осы біз келімсек бай-</w:t>
        <w:br/>
        <w:t>лық ислерінін қызметшілері, малайлары болып кетпейміз бе деген</w:t>
        <w:br/>
        <w:t>қатерлі ой келді. Сабақтас ыдыстардың заңдылығы сияқты</w:t>
        <w:br/>
        <w:t>шетелдіктер байыған сайын жергіліктілер кедейлене берсді,</w:t>
        <w:br/>
        <w:t>тәуелді бола түседі. Тәуелсіз елдің иесіміз деп кеуде соғып</w:t>
      </w:r>
    </w:p>
    <w:p>
      <w:r>
        <w:t>жүргенде байлығымызды сапырып алып жатқан алпауыттар,</w:t>
        <w:br/>
        <w:t>шетелдіктер үңгіп-үңгіп ішімізге кеулеп кіріп барады. Анау</w:t>
        <w:br/>
        <w:t>өзімізбен бірлесіп, біздің адамлар араласып салынатын Каспий --</w:t>
        <w:br/>
        <w:t>Қара теңіз немесе Казақстан -- Қытай мүнай құбырларының жөні</w:t>
        <w:br/>
        <w:t>дұрыс. Ал енді шетелдік компанияларға басыбайлы сатып</w:t>
        <w:br/>
        <w:t>жіберген кәсіпорындарға біздің иелігіміз бола ма? Бұрынғы дата-</w:t>
        <w:br/>
        <w:t>398</w:t>
        <w:br/>
        <w:t>Әттен, айлық колға тисе, арақ алып ішер сдім деу де аңсар, ол да</w:t>
        <w:br/>
        <w:t>арман.</w:t>
        <w:br/>
        <w:t>Нағыз адамдағы арман мен мақсат баска. Улы араның</w:t>
        <w:br/>
        <w:t>денесінен бал тамшылайды. Тікені ашы сояудан раушан түлі</w:t>
        <w:br/>
        <w:t>жұпар шашады.</w:t>
        <w:br/>
        <w:t>Демек бар рақат -- табан ақы, мандай терде.</w:t>
        <w:br/>
        <w:t>Бізге үлкен ед болу үшін осы керек.</w:t>
        <w:br/>
        <w:t>Бізге үлкен ел, ұлт болу үшін әр ру әз туын ішошанлата берсе -</w:t>
        <w:br/>
        <w:t>қайғы. Көп ту Көк туды құлатады.</w:t>
        <w:br/>
        <w:t>Мемлекет біреу. Ту біреу. Басқаның керегі жоқ.</w:t>
        <w:br/>
        <w:t>Ал, Камал, Алла жар болып, ғұмыр берсе, 2030-жылы сен</w:t>
        <w:br/>
        <w:t>тоқсан сетізге келеді екенсің. Сол жасқа тоңқаңдамай,</w:t>
        <w:br/>
        <w:t>селкілдемей, қаусамай, аяк-қолың аман-сау жеткейсің!</w:t>
        <w:br/>
        <w:t>Шерхан МҰРТАЗА</w:t>
        <w:br/>
        <w:t>28-қазан, 1997 жыл</w:t>
        <w:br/>
        <w:t>ҚЫСПАҚ ПЕН ҚИЯН</w:t>
        <w:br/>
        <w:t>Шерханға хат</w:t>
        <w:br/>
        <w:t>Қадірлі Шерхан!</w:t>
        <w:br/>
        <w:t>Болашақты нақтырақ ойлайтын, жақынырақ көретін, көз</w:t>
        <w:br/>
        <w:t>жіберіп, ой жүгіртетін кезкелген секілді. Иә, бүгінгі күннің қиын-</w:t>
        <w:br/>
        <w:t>дықтары бас көтертпей, бой жаздырмай жатса ла, алға көз тас-</w:t>
        <w:br/>
        <w:t>тап, көкжиекті барлап қойған артық емес. Болашақты ойлаған,</w:t>
        <w:br/>
        <w:t>болашаққа ұмтылған адам бір қалам болса да шаттшшаң жүреді.</w:t>
        <w:br/>
        <w:t>Еліміздің Президенті Нұрсұлтан Назарбаев осындай әрекет жа-</w:t>
        <w:br/>
        <w:t>сады, алдағы отыз үш жылға ой тастап, қиялмен барлап отыр.</w:t>
        <w:br/>
        <w:t>Президент Жолдауы тұрғысынан бүгін болашақ та басқаша</w:t>
        <w:br/>
        <w:t>көрінеді.</w:t>
        <w:br/>
        <w:t>Үш жылдан кейін ғасыр мен ғасыр ғана емес (ол да жүз жыл-</w:t>
        <w:br/>
        <w:t>да бір ғана болатын белес қой), скінші мыңжылдық пен үшінші</w:t>
        <w:br/>
        <w:t>мыңжылдық кездескелі, тоғысқалы түр. Бұл-- адамзат тарихын-</w:t>
        <w:br/>
        <w:t>да мың жылда бір ұшырасатын ғаламат оқиға.</w:t>
        <w:br/>
        <w:t>Мен әрқашанда болашақ туралы ойлап жазып жүр едім. 1978</w:t>
        <w:br/>
        <w:t>жылы «ХХІ ғасырға саяхат» деген (Евней Букетов оған сын ма-</w:t>
        <w:br/>
        <w:t>қала арнаған) кітабымды жариялағам, 1986 жылы «Ғасыр қырқа-</w:t>
        <w:br/>
        <w:t>408</w:t>
      </w:r>
    </w:p>
    <w:p>
      <w:r>
        <w:t>едік. Содан 1990 жылы Орталық партия комитетінің бюросында</w:t>
        <w:br/>
        <w:t>сен «Социалистік Қазақстан» газетінің, мен «Қазақстан</w:t>
        <w:br/>
        <w:t>коммунисі» журналының бас редакторы боп бір мәжілісте</w:t>
        <w:br/>
        <w:t>бекітілдік. Сен үш бас газеттін, мен үш бас журналдың редакто-</w:t>
        <w:br/>
        <w:t>ры болып істедік. Екеуміз әр кезеңде телевизияны да басқардық.</w:t>
        <w:br/>
        <w:t>Солай бірге, бірлесе келе жатырмыз.</w:t>
        <w:br/>
        <w:t>Мына кітабындағы кейбір окиғалар да ұқсас. Сенің әкеңді</w:t>
        <w:br/>
        <w:t>1937 жылы желтоқсанда түн ішінде ұстап алып кетеді ғой, менің</w:t>
        <w:br/>
        <w:t>әкемді де (ауыл мұғалімі болатын) сол 1937 жылы желтоқсанда</w:t>
        <w:br/>
        <w:t>түн ортасында алып кеткен. Апамның аңырап жылағанынан қор-</w:t>
        <w:br/>
        <w:t>қып оянғаным есімде. Менің әкемді де өз ауылдастары ұстатып</w:t>
        <w:br/>
        <w:t>жіберген. Сенің шсшең секілді менің шеінем де үш баланы өзі</w:t>
        <w:br/>
        <w:t>асыраған, колхоздың қойын бағып, сгінін жинаған. Міне, тағды-</w:t>
        <w:br/>
        <w:t>рымыз, өміріміз осылай өтіп келе жатыр. Ұқсастық көп, айырма</w:t>
        <w:br/>
        <w:t>дааземсс. Сең «Ай мен Айшаны» жалғастырып жаза бер, біз асыға</w:t>
        <w:br/>
        <w:t>күтіп, аптыға оқитын болайық.</w:t>
        <w:br/>
        <w:t>Екеуміздің хаттарымызда қозғалған мәселелермен сабақтас</w:t>
        <w:br/>
        <w:t>үлкен жазушымыз Әбдіжәміл Нұрпейісов, академик-тарихшы</w:t>
        <w:br/>
        <w:t>Манаш Қозыбаев, Халық қаһарманы Қасым Қайсенов, ғалым-</w:t>
        <w:br/>
        <w:t>қаламгер Шерияздан Елеукенов, лауресат-жазушы Дулат Исабе-</w:t>
        <w:br/>
        <w:t>ковпікір-ойларын жариялап, экономикалық реформаның бағыт-</w:t>
        <w:br/>
        <w:t>беталысы, халық тұрмысы, ауыл тіршілігі жайында ұсыныс-</w:t>
        <w:br/>
        <w:t>тұжырымдар жасаған. Осылай салиқалы да салдарлы жұрт біз</w:t>
        <w:br/>
        <w:t>айтпаған ойларды толықтырып жатыр.</w:t>
        <w:br/>
        <w:t>Біз осы, Шерхан, ойлаған ой, алған мақсатымызды біраз</w:t>
        <w:br/>
        <w:t>орындап жатырмыз ғой деп санаймын. Алдағы әңгіме Президент</w:t>
        <w:br/>
        <w:t>Жолдамасы төнірегінде, еліміздің бүгіні мен болашағы жайында</w:t>
        <w:br/>
        <w:t>кеңірек те теренірек қозғала, жалғаса түссе дүрыс болар еді.</w:t>
        <w:br/>
        <w:t>Сәлеммен, йосың Камал СМАЙЫЛОВ</w:t>
        <w:br/>
        <w:t>АДАМ ҚҰНЫ</w:t>
        <w:br/>
        <w:t>Камалға хат</w:t>
        <w:br/>
        <w:t>Маған жазғап кезекті соңғы хатынды «Қыспақ пен киян» деп</w:t>
        <w:br/>
        <w:t>атапсың. («Егемен Қазақстан», 9-желтоқсан, 1997 жыл).</w:t>
        <w:br/>
        <w:t>418</w:t>
        <w:br/>
        <w:t>Бірак алтынға бола, ақшаға бола дәл қазір қаншама жан</w:t>
        <w:br/>
        <w:t>құрбан болып жаткапын, Камал, менен жақсы білесін.</w:t>
        <w:br/>
        <w:t>Тәубе, тәубе! Азаттық алдық. Зорлықтан, қорлықтан, күлдық-</w:t>
        <w:br/>
        <w:t>тан азат болдық. Тәуелсізбіз. Етеменбіз.</w:t>
        <w:br/>
        <w:t>Сөйтсек, зорлық-зомбылық, жемқорлық, ұрлық-қарлық, па-</w:t>
        <w:br/>
        <w:t>рақорлық та, заңсыздық та азаттық алған сияқты. Сияқты емес,</w:t>
        <w:br/>
        <w:t>дәл солай!</w:t>
        <w:br/>
        <w:t>Ал енді бұл қай парадокс?</w:t>
        <w:br/>
        <w:t>Бізде не көп -- заң көп. Заңның кобейгені жақсылық емес.</w:t>
        <w:br/>
        <w:t>Заң көбейген қоғамда иман аз. Ауру түрі көбейген сайын дәрі-</w:t>
        <w:br/>
        <w:t>дәрмек кобейеді. Неше алуан бақсы-балгер, көріпкелдер көбейеді.</w:t>
        <w:br/>
        <w:t>Таяуда ғана біздің бір дардай қазак газеті бір «көріпкел» әйелдің</w:t>
        <w:br/>
        <w:t>ғарышқа ұшып барып келгені туралы жазды. Бетперде киген</w:t>
        <w:br/>
        <w:t>біреулер «көріпкелді» ала кеп жөнеліпті де, ғарышқа алып ба-</w:t>
        <w:br/>
        <w:t>рыпты, Сөйлетіпті. Қай тілде -- белгісіз. Не туралы - белгісіз.</w:t>
      </w:r>
    </w:p>
    <w:p>
      <w:r>
        <w:t>Үйіне қайтып әкеліп тастапты. Содан кейін ол «керемст» болып</w:t>
        <w:br/>
        <w:t>шыға келіпті. Рас, ғарыштан ерекше қуат алатын адамдар бола-</w:t>
        <w:br/>
        <w:t>тынын ғылым жоққа шыгармайды. Бірақ ғарышқа әлдекім ала</w:t>
        <w:br/>
        <w:t>қашып, содан «керемет» болу ертекте ғана болады.</w:t>
        <w:br/>
        <w:t>Мінеки, азаттықтың бір түрі!</w:t>
        <w:br/>
        <w:t>Кімді алдаймын десең де өз еркің. Не сөйлеймін десең де өз</w:t>
        <w:br/>
        <w:t>еркің. Абадан азаттық.</w:t>
        <w:br/>
        <w:t>Азаттықты бұлай арзандатуға болмайды, Камал. Рас,азаттық-</w:t>
        <w:br/>
        <w:t>тың бізге бергені көп. Екеуміздің республикалық ең үлкен</w:t>
        <w:br/>
        <w:t>газеттің беті арқылы бір жарым жылдан бері ашық хат жазысып</w:t>
        <w:br/>
        <w:t>жүргеніміз де сол демократия пұшпағының арқасы.</w:t>
        <w:br/>
        <w:t>Заңның азы, орындалуының көбі лазым. Әйтпесе не, Кон-</w:t>
        <w:br/>
        <w:t>ституцияда да, заңда да жазылған. Адам еңбегін канауға болмай-</w:t>
        <w:br/>
        <w:t>ды! Адам еңбек етті ме -- ақысын алсып. Бұл қағида қасиетті</w:t>
        <w:br/>
        <w:t>Құран-Кәрімде де айтылған.</w:t>
        <w:br/>
        <w:t>Алматыда мына қыстың қырауында көптен бері Жаңатас</w:t>
        <w:br/>
        <w:t>қаласының жұмысшылар өкілдері жүр. Ашпаған есігі, баспаған</w:t>
        <w:br/>
        <w:t>табалдырығы жоқ. Бәрі нәтижесіз. Оларды милиция күшпен</w:t>
        <w:br/>
        <w:t>қумақшы да болды. Жұмысшылардың бар тілегі: айлап, жылдап</w:t>
        <w:br/>
        <w:t>ала алмаған еңбекақымызды берсін дейді. Үкімет уәде етті. Орын-</w:t>
        <w:br/>
        <w:t>дамады.</w:t>
        <w:br/>
        <w:t>Рас, ескерте кететін бір жағдай: біреудің үйі өртеніп жатса,</w:t>
        <w:br/>
        <w:t>енді біреу сол өртке койдың басын үйітіп, пайдаланып қалайын</w:t>
        <w:br/>
        <w:t>деп жатқан көрінеді.</w:t>
        <w:br/>
        <w:t>420</w:t>
        <w:br/>
        <w:t>Үкіметті қалай сынасақ та, кінәласақ та, бар қиыншылық -</w:t>
        <w:br/>
        <w:t>қаржының жоқтығынан болып отырғаны белгілі. Расында, мемле-</w:t>
        <w:br/>
        <w:t>кет қазынасында қаржы қалмаған. Оны жаңа жылдың бюджетін</w:t>
        <w:br/>
        <w:t>Парламентте тапқылағаннап көрдік кой. Сөйте тұра, қай жерде</w:t>
        <w:br/>
        <w:t>жасырын қаржы жатқанын біле бермейміз, білсек те көрмейміз.</w:t>
        <w:br/>
        <w:t>Көрсек те алмаймыз, ала білмейміз. Соған нақты кінәлілер бар ғой.</w:t>
        <w:br/>
        <w:t>Анау шетелдік банктерде жасырын жатқан біздің байлардың</w:t>
        <w:br/>
        <w:t>қаржысы 2 миллиард доллардан асады екен. Бұл ғаламат қаржы</w:t>
        <w:br/>
        <w:t>емес пе? Соны қалай қайтарамыз?</w:t>
        <w:br/>
        <w:t>Өз еліміздегі капиталдың 46 пайызы жымысқы экономикада</w:t>
        <w:br/>
        <w:t>жүр скен. Бүл қыруар ақшаны ашық жұмсауға мәжбүр етсек,</w:t>
        <w:br/>
        <w:t>қаншама қаржы ел қазанына құйылар еді. Анау кеден жүйесі де-</w:t>
        <w:br/>
        <w:t>тен, дұрыс ала білсе, қаржының мол көзі екен ғой. Тәулігіне 50-</w:t>
        <w:br/>
        <w:t>60 миллион теңге. Мына бір қызық жайт. Сонау алыс елдерден</w:t>
        <w:br/>
        <w:t>теңкиген қара қапшықтарын әрі-берлі арқалап, сүйрелеп жүрген-</w:t>
        <w:br/>
        <w:t>дер киім-бұйымдарымыздың 70 пайызын қамтамасыз стеді екен.</w:t>
        <w:br/>
        <w:t>Шерхан! Сенің «байлар мен кедейлер» туралы жазғаныңа</w:t>
        <w:br/>
        <w:t>менің қосылмайтын жерлерім бар. Қоғамның бел омыртқасы</w:t>
        <w:br/>
        <w:t>орташалар деп дұрыс жазғансың. Бірақ олар бізде әлі аз. Аз да</w:t>
        <w:br/>
        <w:t>әлсіз. Енді ғана топтасып, қалыптасып келе жатыр. Ал кедейлер</w:t>
        <w:br/>
        <w:t>деген күн санап емес, сағат санап көбейіп, каптап барады. Баягы</w:t>
        <w:br/>
        <w:t>Мағжан жазғандай, тоқсан мен тоғыздың арасы ашылып, үркер-</w:t>
        <w:br/>
        <w:t>Дей Топ -- тоғызға, қарақүрым халық -- тоқсанға қосылып жа-</w:t>
        <w:br/>
        <w:t>тыр, Президент Жолдауында ат төбеліндей байлардың ҡаптаған</w:t>
        <w:br/>
        <w:t>жарлы халықтан алшақтап кетуін болдырмауға назар аударыл-</w:t>
      </w:r>
    </w:p>
    <w:p>
      <w:r>
        <w:t>ған. Бүгінгі байлардың қайдан, қалай шыққаны күмәнді. Сан-</w:t>
        <w:br/>
        <w:t>дықтан да оларды сыйлау қиын. Өзін жақсы білесің, қай замацда</w:t>
        <w:br/>
        <w:t>болмасын, байларды ешбір жазушы мақтаған емес қой. Әсіресе</w:t>
        <w:br/>
        <w:t>бүгінгі байларды ешкім жактай дя, мақтай да қоймас.</w:t>
        <w:br/>
        <w:t>Қадірлі Шерхан! Сенің «Ай мен Айша» деп аталатын</w:t>
        <w:br/>
        <w:t>өмірбаяндық романыңның бірінші кітабын ықыласпен оқып</w:t>
        <w:br/>
        <w:t>шықтым. Біз білетін Шерхан Мұртазаның қайдан шығып, қалай</w:t>
        <w:br/>
        <w:t>үлкен азамат болыл қалыптасқанын, соның тамыры мен Тағды-</w:t>
        <w:br/>
        <w:t>рын түсінгендей болдық.</w:t>
        <w:br/>
        <w:t>Екеуміздің тағдырымызда ұқсас кезеңдер көп болған скен</w:t>
        <w:br/>
        <w:t>ғой. «Лениншіл жас» газстінде қатар жұмыс істегенбіз, екеуміз</w:t>
        <w:br/>
        <w:t>де газеттің Қарағандыдағы тілшісі болып қызмет еттік. Мен ком-</w:t>
        <w:br/>
        <w:t>сомол Орталық Комитетінде болғанда сені «Лениншіл жастың»</w:t>
        <w:br/>
        <w:t>редакторлығына бірінші хатшы Ө. Жәнібеков екеуміз ұсынған</w:t>
        <w:br/>
        <w:t>414</w:t>
        <w:br/>
        <w:t>бірдей ортак қазынасын бірігіп пайдаланамыз дейді. Кешегі кезде-</w:t>
        <w:br/>
        <w:t>суде АҚШ бізді қолдаймыз деді. Су астынан құны 600 миллиард</w:t>
        <w:br/>
        <w:t>доллар болатын мұнай алынбақ. 80 пайызы Қазақстанға тиеді</w:t>
        <w:br/>
        <w:t>Қазакстан көмір қары жағынан лүние жүзінде тоғызыншы</w:t>
        <w:br/>
        <w:t>орын алалы. Барлық қоры 200 миллиард тоннадан асады. Жылу</w:t>
        <w:br/>
        <w:t>мен жарық аламдарға бұрын қуат, қуаныш беретін еді. Енді реніш,</w:t>
        <w:br/>
        <w:t>қиындық әкелетін болды. Бағаның өсуі бастырмалатып барады.</w:t>
        <w:br/>
        <w:t>Енді бір шатақ шыкса, осыдан шығар. Қазір көмірдің халі қызық</w:t>
        <w:br/>
        <w:t>та қиын болып тұр. Қарағандыда екі миллион тонна көмір үйіліп</w:t>
        <w:br/>
        <w:t>жатыр, ал қалада жылу жоқ. Ол неден? Жолдауда көмірден кейін</w:t>
        <w:br/>
        <w:t>уран мен алтын аталады. Алтын -- атам заманнан адам байлығы-</w:t>
        <w:br/>
        <w:t>ның басты көрсеткіші. Ол жағынан біз әлемдегі алты бай елдің</w:t>
        <w:br/>
        <w:t>бірінен саналамыз. Семейдегі Бақыршық, Көкшедегі Васильков,</w:t>
        <w:br/>
        <w:t>Жамбылдағы Ақбақай алтын кен орындарының әлемдік мәп-</w:t>
        <w:br/>
        <w:t>маңызы бар. Олармен қоса Алтайдан (қорғасын-мырыш кенімен</w:t>
        <w:br/>
        <w:t>аралас), Балқаш пен Жезказғаннан (мыс рудасы ішіндегі) жы-</w:t>
        <w:br/>
        <w:t>лына екі жүз тоннаға дейін таза алтын алуға болады, алатыны-</w:t>
        <w:br/>
        <w:t>мыз әзір он тоннаға жетпейді. Бір килосы 12 мын, демек тоннасы</w:t>
        <w:br/>
        <w:t>І2 миллион доллар. Өзі қолға түсіп. өзінен-өзі өтіп тұрған қазы-</w:t>
        <w:br/>
        <w:t>наны игере алмай отырғанымыз түсініксіз, Шерхан!</w:t>
        <w:br/>
        <w:t>Оған жерімізде жатқан қыруар мол күмісімізді (бір ғана</w:t>
        <w:br/>
        <w:t>Жәйремде бір миллион тонна таза күміс жатыр) қоссақ, сонда</w:t>
        <w:br/>
        <w:t>біз әлемдік рыноктың көп өзгермейтін бағасымен алтын мен</w:t>
        <w:br/>
        <w:t>күмістен ғана бір жылда бір жарым-екі миллиард доллар түсіреді</w:t>
        <w:br/>
        <w:t>екенбіз-ау!</w:t>
        <w:br/>
        <w:t>Уран әдетте қорқыныш туғызады. Шынында, уран -- қазы-</w:t>
        <w:br/>
        <w:t>на. Ол сіріңке секілді, одан адамдарды жоятын атом бомбасын</w:t>
        <w:br/>
        <w:t>жасауға да, адамды жылытатын куат алуға да болады. Әлемдегі</w:t>
        <w:br/>
        <w:t>бар уран қорының төрттен бірі Қазакстанда жинақталған. Оның</w:t>
        <w:br/>
        <w:t>мөлшері бір миллиондай тонна, ал әлемдік қоры -- 4 миллион</w:t>
        <w:br/>
        <w:t>тонна екен. Аса бай уран рудниктері Қаратау аймағында, Қор-</w:t>
        <w:br/>
        <w:t>дайда, Созақта, Маңғыстау даласында, Атбасар мен Көкше ал-</w:t>
        <w:br/>
        <w:t>қабында, Семей өңірінде орналасқан.</w:t>
        <w:br/>
        <w:t>Уран ондіру жағынан Қазақстан Қытай, Ресей, Өзбекстан</w:t>
        <w:br/>
        <w:t>секілді бай елдердің қатарында келеді. Ссмей жеріндегі бір ғана</w:t>
        <w:br/>
        <w:t>Уңкәй кен орнының қоры (413 мың тонна) АҚШ-тың баруран</w:t>
        <w:br/>
        <w:t>қорынан (337 мың тонна) асып түседі. Енді шетелдіктер</w:t>
      </w:r>
    </w:p>
    <w:p>
      <w:r>
        <w:t>оңтүстіктегі бай кендерді бермейсіндер дет өкпелейді.</w:t>
        <w:br/>
        <w:t>Көбінесе оны шикі руда күйінде сатады. Егер бәрін жоғары</w:t>
        <w:br/>
        <w:t>410</w:t>
        <w:br/>
        <w:t>Аты ұнайды. Дәл тапқансың. Қыспақта тұрып, қиянға көз</w:t>
        <w:br/>
        <w:t>саламыз. Ол арман. Армансыз қоғам-- үміті үзілген қоғам. Үміт</w:t>
        <w:br/>
        <w:t>үзілмесін.</w:t>
        <w:br/>
        <w:t>Бірақ қоғам Кожекемнің көк есегіне үқсамасын. Есінде ме,</w:t>
        <w:br/>
        <w:t>Қожанасырдың кок есегі қырсығып жүрмей қалады. Сонда Қо-</w:t>
        <w:br/>
        <w:t>жекем ұзын таяқтың ұшына арпа салған дорба іліп койып, таяқ-</w:t>
        <w:br/>
        <w:t>ты өзі ұстап отырады. Әккі есек дорбаға жетемін деп желе жоне-</w:t>
        <w:br/>
        <w:t>леді. Бірақ мойнын қанша созса да, қанша шапқыласа да жете</w:t>
        <w:br/>
        <w:t>алмайды... Қожанасыр үйіне жеткенде ғана есек жемге тояды.</w:t>
        <w:br/>
        <w:t>Анекдот тәрізді бұл әңгіме коғамның көңіліне келмес деп</w:t>
        <w:br/>
        <w:t>ойлаймын. Әрине, мен қоғамды қарлайын деген пиғылдан аулақ-</w:t>
        <w:br/>
        <w:t>пын. Тек сенің «Қиян» деп атауыннан есіме түсіп кетті.</w:t>
        <w:br/>
        <w:t>Алыс та болса да қиянға қоғам жетеді. Ол бір қой үстіне боз-</w:t>
        <w:br/>
        <w:t>торғай жұмыртқалайтын жадыра-жайсаң заман.</w:t>
        <w:br/>
        <w:t>Ал оған дейін? Батпан құйрық кейін болар. Қазір тым құры-</w:t>
        <w:br/>
        <w:t>са құйқа керек емес пе?</w:t>
        <w:br/>
        <w:t>«Екінші мыцжылдық пен үшінші мыңжылдық тоғысқалы тұр»</w:t>
        <w:br/>
        <w:t>дейсің. Дүрыс. Ғарыш заңы бойынша, ғарыштың да көктемі,</w:t>
        <w:br/>
        <w:t>жазы, күзі, қысы болалы екен. Біз өмір сүріп жатқан ХХ ғасыр</w:t>
        <w:br/>
        <w:t>ғарыш қысына тұспа-тұс келген деседі. Сен айтқан «қыспақ» сол.</w:t>
        <w:br/>
        <w:t>Бүкіл планета сияқты, ХХ ғасырда Қазақстан не көрмеді? Не</w:t>
        <w:br/>
        <w:t>көргенін жұрттың бәрі біледі, Сондықтан тәптіштеп жатудың</w:t>
        <w:br/>
        <w:t>кажеті жоқ. Тек ғарыш қысы ХХ ғасырдың соңымен бірге өтіп,</w:t>
        <w:br/>
        <w:t>Көктем келсе екен деп тілейік.</w:t>
        <w:br/>
        <w:t>Камал, сен өз дағдыннан айнымай, бұл жолы да Қазақстан-</w:t>
        <w:br/>
        <w:t>ның жер асты кеп байлығын қопара санап шығыпсың. Баяғы «ал-</w:t>
        <w:br/>
        <w:t>тын сандық» қой.</w:t>
        <w:br/>
        <w:t>Мен бұған жауап ретіңде саған бірінші жазған хатымды («Ал-</w:t>
        <w:br/>
        <w:t>тын сандықтың кілті кімде?») («Егемен Қазақстан», 1-шілде, 1996</w:t>
        <w:br/>
        <w:t>жыл) қайталап жатқым келмейді. Өйткені оқырманды жалықты-</w:t>
        <w:br/>
        <w:t>рып алуым мүмкін.</w:t>
        <w:br/>
        <w:t>Қазақстан Жаратылыстың рақымымен асыл кенге бай екені</w:t>
        <w:br/>
        <w:t>рас. Бірақ сол байлықтан біз не пайда кордік? Бұл сұрақ әркімнің</w:t>
        <w:br/>
        <w:t>көкейінс шемен болып қатып түр. Оның жауабын сен менен</w:t>
        <w:br/>
        <w:t>сұрайсын. «Бүгінгі меншік иелері кімдер?» - дейсің. Кімдер</w:t>
        <w:br/>
        <w:t>екенін ішің біліп тұр. Балкім, менен гөрі жақсы білесің. Бірақ</w:t>
        <w:br/>
        <w:t>айтпайсын. Айтпағаның дүрыс шығар. Өйткені құдіреттілер жен-</w:t>
        <w:br/>
        <w:t>дет жалдап өлтірте салуы әбден ықтимал. Мұндай сұмдық жиілеп</w:t>
        <w:br/>
        <w:t>416</w:t>
        <w:br/>
        <w:t>кетті ғой. Сицилиядағы мафиядан кем емсе. Бізге комиссар Кат-</w:t>
        <w:br/>
        <w:t>тани сияқтылар көп керек.</w:t>
        <w:br/>
        <w:t>Бірақ біздің қаруымыз Макаров пистолеті емес, қалам ғой.</w:t>
      </w:r>
    </w:p>
    <w:p>
      <w:r>
        <w:t>Қасиетті қалам. Қаламды көбінесе санаң емес, жүрегің билейді.</w:t>
        <w:br/>
        <w:t>Бұрынғылар:</w:t>
        <w:br/>
        <w:t>Жаланаш барып жауға ти,</w:t>
        <w:br/>
        <w:t>Бір Алла өзі біледі,</w:t>
        <w:br/>
        <w:t>Ажалымыз қайдан-ды, --</w:t>
        <w:br/>
        <w:t>деген. Мысалы, бүгінгі менілік иесі -- монополист «Бутя».</w:t>
        <w:br/>
        <w:t>Мысалы, Тараз қаласын, бүкіл Жамбыл облысын бір кезде асы-</w:t>
        <w:br/>
        <w:t>рып тұрған арақ зауытын, кант зауытын иемденіп алған жаңа бай-</w:t>
        <w:br/>
        <w:t>лар, (Аты-жөндерін білмеймін). Және сол сияқтылар.</w:t>
        <w:br/>
        <w:t>Солар сені мен мен сияқты қара табан, қызыл сирақ болып,</w:t>
        <w:br/>
        <w:t>жетім әсіп, өмір бойы бой жазбай жұмыс істеп, елдің, мемлекеттің</w:t>
        <w:br/>
        <w:t>дәулетіне әл-қадарынша үлес қосты деп ойлайсың ба?</w:t>
        <w:br/>
        <w:t>Жоқ! Олар өмір бойы сені мен мен сияқты пәруана еңбеккар-</w:t>
        <w:br/>
        <w:t>лардың қолымен жасалған дүние-мүлікті, мүкамалды әлуетті</w:t>
        <w:br/>
        <w:t>ағалардың көмегімен лезде иемденіп алғандар. Еңбектен қолда-</w:t>
        <w:br/>
        <w:t>рына мүйізгек бітіп, маңдайлары жіпсіп көрмегендер.</w:t>
        <w:br/>
        <w:t>Әрине, фирма, банк, т.б. байлық көздерінің, ірі-ірі</w:t>
        <w:br/>
        <w:t>жекеменшік иелерінің бәрі бірдей халықты аллап баюшылар де-</w:t>
        <w:br/>
        <w:t>сем, асыра сілтегендік болар еді. Ішінде адал еңбегімен жеткен-</w:t>
        <w:br/>
        <w:t>дер де бар. Бірақ олар аз.</w:t>
        <w:br/>
        <w:t>Біздің реформаның әсіресе алғашқы кезеңінде ұлттық</w:t>
        <w:br/>
        <w:t>дәулеттің «ханталапайға» түскені, оны әлділер арзанға алып, ар-</w:t>
        <w:br/>
        <w:t>лылар асықпайық деп құралақан қалғаны айдан анық.</w:t>
        <w:br/>
        <w:t>Қалың халық түсіне бермейтін «Лицензия», «Инвестиция»</w:t>
        <w:br/>
        <w:t>дейтін жұмбақтау, делдал сөздер шықты. Баяғыда Тараздағы Ат-</w:t>
        <w:br/>
        <w:t>шабардың базарында делдалдар мал сатарда «лу», «пәнш» (пар-</w:t>
        <w:br/>
        <w:t>сыша) деп тұрушы еді. Мынау сол сияқты. Аңқаулар алданады.</w:t>
        <w:br/>
        <w:t>Лицензия берушінің бір қағазға бір рет қол қойғаны миллионда-</w:t>
        <w:br/>
        <w:t>ған долларға түсті деседі. Қасиетті калам осындайда қатыгезге,</w:t>
        <w:br/>
        <w:t>отанын сатқан опасызға қызмет етті.</w:t>
        <w:br/>
        <w:t>Шетелдіктерге болмашыға сатылып кеткен небір алыптар</w:t>
        <w:br/>
        <w:t>мемлекет меншігінен шыкты. Камал, мұның бәрін өзің де айтып-</w:t>
        <w:br/>
        <w:t>сың. Қара суды қайната бергеннен май түспейді.</w:t>
        <w:br/>
        <w:t>Бірақ осының бәрі сұраусыз кетсе -- сол қайғы. Іздері жоқ,</w:t>
        <w:br/>
        <w:t>сұрауы жоқ, неғылған иесіз дүние?! Іздеймін, сұраймын,</w:t>
        <w:br/>
        <w:t>20-15 417</w:t>
        <w:br/>
        <w:t>Саясат, келісімшарт -- бәрі жақсы. Бірақ біллірмей, бірте-</w:t>
        <w:br/>
        <w:t>бірте сорады. Шайнамай жүту деген сол.</w:t>
        <w:br/>
        <w:t>Әйтпесе немене, дәл қазір жұмыссыз жүрген қаптаған қазақ,</w:t>
        <w:br/>
        <w:t>орыс құбыр салуға жарамай қалып па? Жер қазуға жарамайтын</w:t>
        <w:br/>
        <w:t>неғылған сорлы едік?</w:t>
        <w:br/>
        <w:t>Азуы алты қарыс Америкада мен екі рет болдым. Кезінде</w:t>
        <w:br/>
        <w:t>Африкадан құл ретінде әкелінген миллион негрдің қазіргі ұрпақ-</w:t>
        <w:br/>
        <w:t>тары кеудесі керік, басы шалқақ. Қырық құрақ қоғамның әр са-</w:t>
        <w:br/>
        <w:t>ласында іске араласып жүр.</w:t>
        <w:br/>
        <w:t>Ал сол Американың байырғы тұрғындары, біздің атам заман-</w:t>
        <w:br/>
        <w:t>ғыалыстуыстарымыз үндістер («қызыл терілер») бар ма екен деп,</w:t>
      </w:r>
    </w:p>
    <w:p>
      <w:r>
        <w:t>ары карадым, бері қарадым -- көрмедім. Көрген жалғыз үндіс</w:t>
        <w:br/>
        <w:t>қайыршы екен. Мас екен. Құбыр салуға «жарамаған».</w:t>
        <w:br/>
        <w:t>Осыдан барып «Адам құны» деген мәселе шыгады.</w:t>
        <w:br/>
        <w:t>Камал, сенің хаттарың оқырманды көбінесе нақты, дәлелді</w:t>
        <w:br/>
        <w:t>цифрлармен қызықтырады. Бұл тұрғылан осы фактілер көптеген</w:t>
        <w:br/>
        <w:t>оқулықтарда жоқ білім бұлағы сияқты. Сонымен құнды да. Мы-</w:t>
        <w:br/>
        <w:t>салы, сенің жазуыңша, біздің жеріміздің астында оп триллион</w:t>
        <w:br/>
        <w:t>долларлық казына-байлық бар екен. Елдегі жап басына үлестірсе,</w:t>
        <w:br/>
        <w:t>алты жүз мын доллардан келеді екен.</w:t>
        <w:br/>
        <w:t>Дұрыс-ақ. Ал жеке адам құны канша тұрады? Сен осыны</w:t>
        <w:br/>
        <w:t>есептеп шығара аласың ба?</w:t>
        <w:br/>
        <w:t>Енді мен ле есепке көшейін. Бір жерден оқығаным бар. Адам</w:t>
        <w:br/>
        <w:t>денесінде шамамен 50,4 килограмм оттегі болады екен, көмір-</w:t>
        <w:br/>
        <w:t>тегі -- 16 кг, азот -- 2,4 кг, кальций -- 1,2 кг, фосфор -- 800 гр,</w:t>
        <w:br/>
        <w:t>калий -- 200 гр, натрий -- 160 гр, тағы да бірнеше түрлі микро-</w:t>
        <w:br/>
        <w:t>элементтер бар.</w:t>
        <w:br/>
        <w:t>Ал егер осы химиялық элементтердің құнын ақшаға айнал-</w:t>
        <w:br/>
        <w:t>дырса қанша болады? Орыс ақшасымен шамамен, 30-40 мың</w:t>
        <w:br/>
        <w:t>рубль! Курс ұдайы өзгеріп жататындыктан біздің теңгеге шақ-</w:t>
        <w:br/>
        <w:t>канда қанша болатынын дәл шығара алмадым. Шамамен, 500 тең-</w:t>
        <w:br/>
        <w:t>ге немесе 6 доллар.</w:t>
        <w:br/>
        <w:t>Ал сонда сенің құның, яки менің құным 40-ақ мың рубль</w:t>
        <w:br/>
        <w:t>болғаны ма?! Немесе 500 теңге, яки алты-ақ доллар тұрғанымыз</w:t>
        <w:br/>
        <w:t>ба?! Неткен арзан едік...</w:t>
        <w:br/>
        <w:t>Мұның атын, әрине, абсурд дейді. Адам денеден, яғни химия-</w:t>
        <w:br/>
        <w:t>Лық элементтерден ғана жаралмайды. Адамда ЖАН бар. Оны</w:t>
        <w:br/>
        <w:t>Жаратушы Күлдірет берген. Адам жанын ешқандай алтынмен,</w:t>
        <w:br/>
        <w:t>ақшамен өлшеп болмайды.</w:t>
        <w:br/>
        <w:t>419</w:t>
        <w:br/>
        <w:t>сында» ден аталатын кітабым басылған. Осыдан бір жарым жыл</w:t>
        <w:br/>
        <w:t>бұрын осы «Егемен Казакстанда» шыққан «Қазақстан. ХХІ ғасыр»</w:t>
        <w:br/>
        <w:t>(екеуміздің хаттарымыз содан басталған) деген мақаламда</w:t>
        <w:br/>
        <w:t>келтірген деректер енді міне айқындалыт, нақтыланып шыға</w:t>
        <w:br/>
        <w:t>келді. Есептеп қарасақ, Қазақстанның жер қойнындағы қазына-</w:t>
        <w:br/>
        <w:t>байлықтың жиынтық бағасы геологтардың есебінше он трилли-</w:t>
        <w:br/>
        <w:t>он доллардан асады екен. Демек, адам басына 600 мың доллар-</w:t>
        <w:br/>
        <w:t>даң келеді. Бірақ бұл ғажап байлык қалтада емес, жер астында</w:t>
        <w:br/>
        <w:t>жатыр. Қайда барсақ соны алға тартамыз. Қазақстанның әзірге</w:t>
        <w:br/>
        <w:t>сүйенер де сенер күші -- сол қазба байлықта ғой. Жолдауда сөз</w:t>
        <w:br/>
        <w:t>мұнайдан басталады. Бар қуат-құдірет осы мұнайдан, бар жан-</w:t>
        <w:br/>
        <w:t>жал-жанталас та сол мұнайдан шығады. Қазақстан жана ғасырда</w:t>
        <w:br/>
        <w:t>әлемдегі мұнайға бай он елдің қатарына қосылады. Бір ғана Кас-</w:t>
        <w:br/>
        <w:t>пий аймағының қоры 7 миллиард тонна: жер астындағы мұнай</w:t>
        <w:br/>
        <w:t>2,3 миллиард, су астындағы (шельф) қоры -- 4,5 миллиард. Енді</w:t>
        <w:br/>
        <w:t>сол мұнайды алам деушілерге жеткізудің тоғыз торап! жолы алда</w:t>
        <w:br/>
        <w:t>тұр. Каспийден Қара теңізге дейін тартылатын басты құбыр іске</w:t>
        <w:br/>
        <w:t>қосылғанда Қазақстан 40 жыл бойына 8 миллиард, ал бар мұнай-</w:t>
        <w:br/>
        <w:t>лан 400 миллиард доллар ттайда түсіретін боламыз. Қарашығанак</w:t>
        <w:br/>
        <w:t>35 миллиард береді. Мұнай Каспийдің астымен Бакуге, одан Гру-</w:t>
        <w:br/>
        <w:t>зия арқылы Түркияның Жейхан портына, Жерорта теңізіне дейін</w:t>
        <w:br/>
        <w:t>жетеді. Тағы бір бағыт -- Каспийдің шығыс жағалауымен Иран-</w:t>
        <w:br/>
        <w:t>ға, одан әрі Араб теңізі мен Парсы тиығанағына шығады. Жа-</w:t>
      </w:r>
    </w:p>
    <w:p>
      <w:r>
        <w:t>қында тағы бір жоба көрінді.</w:t>
        <w:br/>
        <w:t>Қазакстаннын батысынан Қытайдың батысына дейін -- үш</w:t>
        <w:br/>
        <w:t>мың километрге созылған ғаламат қүбыр салынбақ. Онымен</w:t>
        <w:br/>
        <w:t>Қытай жылына 20 миллион тонна мұнай әкетпек. Құны 3,5 мил-</w:t>
        <w:br/>
        <w:t>лиард доллар. (Бір тонна мұнайды 100 километрге жеткізгенде</w:t>
        <w:br/>
        <w:t>сол елге 2 доллар түседі екен.) Он мын ялам Қытайдан келіп са-</w:t>
        <w:br/>
        <w:t>лады. Екі жоба бар: Бірі -- оцтүстік өңірмен өту, екіншісі -- Бал-</w:t>
        <w:br/>
        <w:t>каш көлінің солтүстігімен жүргізу. Қайсысы тиімді боларын бо-</w:t>
        <w:br/>
        <w:t>лашақ көрсетеді.</w:t>
        <w:br/>
        <w:t>Бұрын байлық туралы ылғи да шаттана, мақтана жазатын едік.</w:t>
        <w:br/>
        <w:t>Енді бір қабаржу араласады. Тіпті бір үкімет адамы 2030-жылға</w:t>
        <w:br/>
        <w:t>дейін мұнай коры сарқылып қалар деп койды. Каспий тенізін</w:t>
        <w:br/>
        <w:t>Парсы шығанағымен салыстырамыз, байлығы болсын, тағдыры</w:t>
        <w:br/>
        <w:t>ұқсамаса екен. Мына Каспий теңізінің мәртебесі де әлі айқын-</w:t>
        <w:br/>
        <w:t>далған жоқ. Ол теңіз бе, әлде көл ме? Біз теңіз деп санаймыз, өз</w:t>
        <w:br/>
        <w:t>бәлігімізге ис болсақ дейміз. Ал Ресей оны көл, демек, бәріне</w:t>
        <w:br/>
        <w:t>409</w:t>
        <w:br/>
        <w:t>Мұнда да сондай. Әлдеқандай «партиясымақтар» жаңатастық-</w:t>
        <w:br/>
        <w:t>тардың шарасыз әрекеттерін пайлаланып, өздеріне «ұпай» жи-</w:t>
        <w:br/>
        <w:t>нап, көзге көрініп калмақ. Мүндай қармаққа іліну адал ниетінді</w:t>
        <w:br/>
        <w:t>арамдап жіберуі әбден ықтимал.</w:t>
        <w:br/>
        <w:t>Әйгілі Бисмарк айтқан екен: «Жұмысшыға дені сау кезінде</w:t>
        <w:br/>
        <w:t>жұмыс бер, нан бер, ауру кезінде көмектес: мүгедек кезінде қам-</w:t>
        <w:br/>
        <w:t>қорлық жаса, сонда ерекше Заңның да керегі жоқ болады», --</w:t>
        <w:br/>
        <w:t>деп.</w:t>
        <w:br/>
        <w:t>Алам құны деген осы, Камал. Күнкерістің күйбең түрімен</w:t>
        <w:br/>
        <w:t>айтқанда -- осы.</w:t>
        <w:br/>
        <w:t>Ал біздің адамдар жұмыс істейлі, бірақ нан жемейді. Құқы</w:t>
        <w:br/>
        <w:t>қайда Заңда жазылған? Қүлай берген жанның құны қайда?</w:t>
        <w:br/>
        <w:t>Ал сен болсаң шетел банктерінде біздің байлардың екі мил-</w:t>
        <w:br/>
        <w:t>лиард доллардан астам жасырын ҡаржысы жатыр дейсін. Бұл</w:t>
        <w:br/>
        <w:t>деректі қайдан алғаныңды білмеймін. Егер бұл дерек шын болса,</w:t>
        <w:br/>
        <w:t>біздің Заң орындары ол қаржының иә адал, иә арам екенің ажы-</w:t>
        <w:br/>
        <w:t>ратып, арам болса қайтарып қазанға салуға, сөйтіп Кентаудың,</w:t>
        <w:br/>
        <w:t>Жаңатастың, т.б. міскіндердің адал ақысын өтсуге шамалары</w:t>
        <w:br/>
        <w:t>келмей ме, келсе де бұл әрекетке әдейі бармай ма? Егер соңғысы</w:t>
        <w:br/>
        <w:t>болса, онда жалпы Заң қабылдап керегі не? Заң орындаушы қыз-</w:t>
        <w:br/>
        <w:t>меткерлер ұстап не қажсті бар?</w:t>
        <w:br/>
        <w:t>Заң қабылдаған екенсің -- орында! Сонда ғана басқалар</w:t>
        <w:br/>
        <w:t>сенімен сый-сияпатпен есептесе алатин мемлекет бола аласың.</w:t>
        <w:br/>
        <w:t>Сонда ғана біз ұлттық ар-ожданымыз таза, намысымыз шарбо-</w:t>
        <w:br/>
        <w:t>лат ел бола аламыз.</w:t>
        <w:br/>
        <w:t>Алам құнының бір парасы -- намыс. Жеке бастың намысы</w:t>
        <w:br/>
        <w:t>бар да, одан құралатын ұлттық намыс бар. Жаңағы сен айтқан</w:t>
        <w:br/>
        <w:t>шетелдерде миллиардтаған доллар жасырғандар -- ұлттық намыс-</w:t>
        <w:br/>
        <w:t>тан жұрдай болған имансыздар. Қаттырақ айтсам, кешір,</w:t>
        <w:br/>
        <w:t>Камал, олар Отанын, елін сатқандар. Мандай тер, табан</w:t>
        <w:br/>
        <w:t>ақысын ала алмай сандалғандардың көз жасы солардың мойнын-</w:t>
        <w:br/>
        <w:t>да. Оларға ақша аспаннан жауған жоқ, еңбекші халықтың қай-</w:t>
        <w:br/>
        <w:t>сарлығымен табылған.</w:t>
      </w:r>
    </w:p>
    <w:p>
      <w:r>
        <w:t>Ат төбеліндей аз топқа копшілікті тонатып қойған Үкіметте</w:t>
        <w:br/>
        <w:t>намыс бар ма, жоқ па?</w:t>
        <w:br/>
        <w:t>Немесе, Камал, Тіл туралы Заңды ал. Кейбір бұлталағын есеп-</w:t>
        <w:br/>
        <w:t>темегенде, бұл Заң имантаразы. Бірақ соны орындап жатқан кім</w:t>
        <w:br/>
        <w:t>бар? Басқа -- басқа. Ал сол Заңды қабылдағандардың өздері ше?</w:t>
        <w:br/>
        <w:t>Парламент кейде ұлы Новгоролтың немесе Тамбов губерниясы-</w:t>
        <w:br/>
        <w:t>а</w:t>
        <w:br/>
        <w:t>әшкерелеймін деген бірен-саран адал азаматтар тобығынан қағыл-</w:t>
        <w:br/>
        <w:t>ды.</w:t>
        <w:br/>
        <w:t>Бұрынғы хаттарымыздың өн бойында осы қасірет аз айтыл-</w:t>
        <w:br/>
        <w:t>ған жоқ. Бірақ соларыңнан нәтиже бар ма? -- деп сұраушылар</w:t>
        <w:br/>
        <w:t>көп. Біреулер шын ашынып сұрайды, біреулер табалап сұрайды.</w:t>
        <w:br/>
        <w:t>Менің пайымдауымша, «тамшы тас теседі» дегендей, кейбір</w:t>
        <w:br/>
        <w:t>өзгерістер бар. Барлығы біздің хаттарымыздың арқасында дей</w:t>
        <w:br/>
        <w:t>алмаймын. Бірақ әсері болғаны айқын. Айдалаға айқайламаған</w:t>
        <w:br/>
        <w:t>тәріздіміз.</w:t>
        <w:br/>
        <w:t>Жемқорлық, ұрлық-қарлық, парақорлық дегендерге қарсы</w:t>
        <w:br/>
        <w:t>қаһарлы Жарлықтар жарияланып отыр. Тіл туралы жаңа Заң,</w:t>
        <w:br/>
        <w:t>Көші-қон туралы пәрмен. Не керек, Президент тарапынан игілікті</w:t>
        <w:br/>
        <w:t>істер бар.</w:t>
        <w:br/>
        <w:t>Бірақ Жарлықты да, Заңды да іс жүзіне асыратын тетіктерді</w:t>
        <w:br/>
        <w:t>тот басып калған. Шиқыллап, қиқылдап жүрмейді. Шығыршық-</w:t>
        <w:br/>
        <w:t>тар жүрмесе, комбайн не істейді?</w:t>
        <w:br/>
        <w:t>Айналып келгенде, жақсылығымыз да, жамандығымыз да</w:t>
        <w:br/>
        <w:t>адамнан. Тәңірлен көрген тәлкегің жоқ. Көк Тәңір Қазакстанға</w:t>
        <w:br/>
        <w:t>тәуір-ақ карайласқан. Жерің ұлан-байтақ. Жеріннің үсті де, асты</w:t>
        <w:br/>
        <w:t>да қойны-қонышы толған байлық.</w:t>
        <w:br/>
        <w:t>Ал енді соның көзін таппасаң, кілтін таппасан, оған Күлірст</w:t>
        <w:br/>
        <w:t>кінәлі емес. Күдірет саған ақыл берді, сана берді. Кслістіре алма-</w:t>
        <w:br/>
        <w:t>сан, өзіңнен көр.</w:t>
        <w:br/>
        <w:t>Құмырсқа екеш құмырсқа да қауым болып, тіршілік жасай-</w:t>
        <w:br/>
        <w:t>ды. Өзалдына ол да мемлекет. Әттең, мемлекеттік жүйені құмыр-</w:t>
        <w:br/>
        <w:t>сқалардан үйретер ме еді... Бұлжымас Заң да сонда, тәртіп те сон-</w:t>
        <w:br/>
        <w:t>да, тәлім де сонда.</w:t>
        <w:br/>
        <w:t>«Қазақстанның батысынан Қытайдың батысына дейін үш мың</w:t>
        <w:br/>
        <w:t>километрге созылған ғаламат құбыр салынбақ... Он мың адам</w:t>
        <w:br/>
        <w:t>Қытайдан келіп салады», -- дейсің сен, Камал, сонғы хатыңда.</w:t>
        <w:br/>
        <w:t>«Ғаламат» құбыр салынатынынан хабарым бар. Ал он мың</w:t>
        <w:br/>
        <w:t>адам?.. Бұл деректі сенен біліп отырмын. Онда жетіскен скенбіз.</w:t>
        <w:br/>
        <w:t>Тақиянды аспанға лақтыра бер. Арысы елу--жүз жылдан кейін...</w:t>
        <w:br/>
        <w:t>айтуға ауыз бармайды, Қазақстан тұтас қытайланады. Ол саған</w:t>
        <w:br/>
        <w:t>Қазақстанды үш жүз жыл билесе де, қазақ деген ұлттың ұлтты-</w:t>
        <w:br/>
        <w:t>ғын илесе де, исе де сындыра алмаған Ресей емес. Жұтып жібереді!</w:t>
        <w:br/>
        <w:t>Айдаһардың ауызы Аюдың ауызынан үлкен. Барыс тұрмақ,</w:t>
        <w:br/>
        <w:t>түйені түгімен шайнамай жұтады. Оған мысал көп.</w:t>
        <w:br/>
        <w:t>418</w:t>
      </w:r>
    </w:p>
    <w:p>
      <w:r>
        <w:t>Сонымен, қалай ойлайсың, Шерхан, бүгінгі менттік иелері</w:t>
        <w:br/>
        <w:t>кімдер? Ең тиімді өнеркәсіп салаларының иелері түгел дерлік</w:t>
        <w:br/>
        <w:t>шетелдік компаниялар мен фирмалар. Өнімді қанша шығараты-</w:t>
        <w:br/>
        <w:t>нын да, кімге сататынын да шешетін өздері. Салықтарын (оның</w:t>
        <w:br/>
        <w:t>да біразынан босаған) төлесе болды, басқа ештеңе талап ете ал-</w:t>
        <w:br/>
        <w:t>майды. Орташа кәсіпорындардық оннан сегізі қарап тұр. Оларға</w:t>
        <w:br/>
        <w:t>айналмалы қаржы беріп қан жіберетін, жан бітіретін мемлекеттің</w:t>
        <w:br/>
        <w:t>шамасы жетпей жатыр. Оларды сонда істейтін адамдардың, ұжым-</w:t>
        <w:br/>
        <w:t>дардың қолына, иелігіне беріп, «ал енді, өздерің амалын табын-</w:t>
        <w:br/>
        <w:t>дар» деп отырған жәйіміз тағы жоқ. Соларға жан бітпей, солар</w:t>
        <w:br/>
        <w:t>қозғалмай бізде шаруа оянбайды. Бұрын елдегі бар мүлік-байлық-</w:t>
        <w:br/>
        <w:t>тың иесі мемлекет, яғни халық дейтінбіз, бар қазына-байлықтың</w:t>
        <w:br/>
        <w:t>нссі--солар болатын. Енді мемлекет қолында ештеңе қалмай бара</w:t>
        <w:br/>
        <w:t>жатыр (бар өндірістің 20-25 пайызы ғана қолында қалды), бұл--</w:t>
        <w:br/>
        <w:t>өзіміз қалаған жол. Тіпті, тіршіліктің ең жанды ағзалары болып</w:t>
        <w:br/>
        <w:t>саналатын электр, жылу орталықтары мен жарық, газ тарататын</w:t>
        <w:br/>
        <w:t>жүйелерге шейін жат қолға берілді. Ертең, бетін аулақ қылсын,</w:t>
        <w:br/>
        <w:t>қысылтаяң жағдай бола ҡалса, бар тұтқа тетікті қолдарына ұстап</w:t>
        <w:br/>
        <w:t>алған олар біздің айтқанымызды тыңдап, істей қоя ма? Кешегі</w:t>
        <w:br/>
        <w:t>Кентау жанжалын ақыры берешекакшаны тауып беріп, қайтарып,</w:t>
        <w:br/>
        <w:t>шетелдік қожалар емес, мемлекет өзі реттеген жоқ Па?</w:t>
        <w:br/>
        <w:t>Шетелдік мамандар Қазақстанның экономикалық реформа-</w:t>
        <w:br/>
        <w:t>сын негізінен қолдай отырып (олардың айтқандарын орындап</w:t>
        <w:br/>
        <w:t>жатырмыз ғой) аграрлық рыноққа тіптен қосылмайтындықтарын</w:t>
        <w:br/>
        <w:t>айтады. Бұл салада түгелдей нарықтық қатынас заңдарымен</w:t>
        <w:br/>
        <w:t>жұмыс істеуге болмайды дейді. Мемлекеттін қолдауынсыз,</w:t>
        <w:br/>
        <w:t>көмегінсіз зуыл шаруашылығы дәл қазір өзінен-өзі күн коре ал-</w:t>
        <w:br/>
        <w:t>майды. Біздің сонша колайсыз да қатал табиғат жағдайымыз ауыл</w:t>
        <w:br/>
        <w:t>халін одан әрі ауырлатып жіберді. Егер өзіміздің шаруаға жәрдем</w:t>
        <w:br/>
        <w:t>бермесек, басқаның шаруасын қолдап шығамыз, яғни астық пен</w:t>
        <w:br/>
        <w:t>етті шетелден сатып алатын боламыз. Қазір дәл солай, біздің</w:t>
        <w:br/>
        <w:t>жейтін тағамымыздың жартысыпан көбі сырттан әкелінеді.</w:t>
        <w:br/>
        <w:t>Сөйтсек, Шерхан, Еуропа елдерінде фермер шығындарының</w:t>
        <w:br/>
        <w:t>Австрияда -- 52, Швецияда -- 59, ал Швейпарияда -- 50 пайызын</w:t>
        <w:br/>
        <w:t>мемлекет көтереді екен. АҚШ-та еттің 80 пайызы, астықтын 30</w:t>
        <w:br/>
        <w:t>пайызы, Германияда мал өнімдерінің 60 пайызы, астықтың 52</w:t>
        <w:br/>
        <w:t>пайызы мемлекет есебінен алынады.</w:t>
        <w:br/>
        <w:t>Ал біз шаруа өзі күнін өзі көрсін дейміз. Бүгін, міне, шаруа</w:t>
        <w:br/>
        <w:t>өзге түгілі, өзін асырай алмай отыр. Осыдан 6--7 жыл бұрынғы</w:t>
        <w:br/>
        <w:t>412</w:t>
        <w:br/>
        <w:t>ның Думасына ұқсайды. Бірен-саран депутат болмаса, түгелге</w:t>
        <w:br/>
        <w:t>жуық орысша сайрайды. Депутаттар орысшаға жүйрік дейді,</w:t>
        <w:br/>
        <w:t>қазақшаға келгенде күйбіктейді.</w:t>
        <w:br/>
        <w:t>Тіл туралы Парламент қабылдаған Заңды іске асыратын</w:t>
        <w:br/>
        <w:t>Үкімет емес пе? Ол қай тілде сайрайды?</w:t>
        <w:br/>
        <w:t>Осыдан кейін басқаларға не шара? Біздін басшыларымыз</w:t>
        <w:br/>
        <w:t>шетелдерде болады. Түрлі аса маңызды кездесулерге қатысады.</w:t>
        <w:br/>
        <w:t>Коп мемлекеттердің өкілдері қатысады. Біздің өкіл орысша</w:t>
        <w:br/>
        <w:t>төгіледі. Сонда басқа елдердің окілдері не ойлайды екен? «Е, мына</w:t>
        <w:br/>
        <w:t>байғұс қазақ дегеннің өз тілі жоқ екен-ау», -- демей ме? «Е, маса-</w:t>
        <w:br/>
        <w:t>новтардың айтып жүргендері рас екен-ау», -- демей ме?</w:t>
      </w:r>
    </w:p>
    <w:p>
      <w:r>
        <w:t>Міне, ұлттық намыстың сыналар жері!</w:t>
        <w:br/>
        <w:t>Міне, қазақ адамының құны таразыға түсетін түс!</w:t>
        <w:br/>
        <w:t>Мұны Міржақып Дулатов баяғыда-ақ айтқан. Бірақ ол заман</w:t>
        <w:br/>
        <w:t>басқа еді. Біз тәуелді едік. Ал енді Тәуелсіз болганнан кейінгіміз</w:t>
        <w:br/>
        <w:t>не жорық?</w:t>
        <w:br/>
        <w:t>Жоғары оқу орындарында сабақ түгелдей орысша. Мұның</w:t>
        <w:br/>
        <w:t>зардабын әсіресе ауылдан келген жастар шегеді. Оқуды шала-</w:t>
        <w:br/>
        <w:t>шарпы түсінеді. Шалағай мамандар содан шығады.</w:t>
        <w:br/>
        <w:t>Әрине, ұлы Пушкиннің, Лермонтовтың, Толстойдың тілін</w:t>
        <w:br/>
        <w:t>мен ғайбаттамаймын. Оны үйрен. Бірақ ең алдымен Ана тіліңді</w:t>
        <w:br/>
        <w:t>біл. Бірінші сыныпқа арнап жаңадан жазылған кітапты «Ана тілі»</w:t>
        <w:br/>
        <w:t>деп атамай, «Туған тіл» деп атайық деп өзеуретендер де табылды.</w:t>
        <w:br/>
        <w:t>Орыстың «Родная речь» дегені. Анадан артық не бар, Камал?</w:t>
        <w:br/>
        <w:t>Бұрын Ұлттық Академиядан дәмелілер қабат-қабат сүзгіден</w:t>
        <w:br/>
        <w:t>өтер еді. Жасырын дауыс болар еді. Мүйіздері қарагайдай-қара-</w:t>
        <w:br/>
        <w:t>ғайдай ғалым-ғұламалар, атақты ақын-жазушы, әдебиетшілер</w:t>
        <w:br/>
        <w:t>сайлауда кұлап қалып жатушы еді. Қазақ поэзиясы алыптары-</w:t>
        <w:br/>
        <w:t>ның бірі Әбділда Тәжібаев, заңғар ғалым Бейсенбай Кенжебаев</w:t>
        <w:br/>
        <w:t>дауысқа пеше дүркіп түссе де, академик бола алмай қалды. Бірақ</w:t>
        <w:br/>
        <w:t>олар халық ұғымында зор тұлғалар.</w:t>
        <w:br/>
        <w:t>Ал қазір не... Ақша төлесең -- акалемиксің. Екінің бірі -</w:t>
        <w:br/>
        <w:t>академик. Солар Қаныш Сәтбаевтың, Мұхтар Әуезовтін, Сәбит</w:t>
        <w:br/>
        <w:t>Мұқановтың, Ғабит Мүсіреповтің аруағынан сескенсе кайтеді?</w:t>
        <w:br/>
        <w:t>Солардың қасында өздерін үрлеп койған ойыншық шар сияқты</w:t>
        <w:br/>
        <w:t>екендерін неге сезінбейді? Тарс кетеді ғой. Жел шыққан сон не</w:t>
        <w:br/>
        <w:t>қалады?</w:t>
        <w:br/>
        <w:t>Ғылым -- Адам. Ғылымның құны түскені -- Адамның құны</w:t>
        <w:br/>
        <w:t>түскені. Ғылымы, білімі құнсыз ел ешуақытта алға Жылжи ал-</w:t>
        <w:br/>
        <w:t>майды. Отар соңындағы құрттаған ақсақ тұсақ сияқты болады.</w:t>
        <w:br/>
        <w:t>422</w:t>
        <w:br/>
        <w:t>«Дүниенің бар байлығы -- баланын бір тамшы көз жасына</w:t>
        <w:br/>
        <w:t>татымайды».</w:t>
        <w:br/>
        <w:t>Ендеше мектептен аяр не бар? Аянуға қандай бет бар?!</w:t>
        <w:br/>
        <w:t>Адамдар дегенде, Анадай бәрі де пәк туады. Бұзылса, кейін-</w:t>
        <w:br/>
        <w:t>кейін барып бұзылады. Пәк күйінде сақтап қалуға бола ма? Бол-</w:t>
        <w:br/>
        <w:t>са, сол қоғам бақытты. Адам құны сол қоғамда бәрінен де баға-</w:t>
        <w:br/>
        <w:t>лы.</w:t>
        <w:br/>
        <w:t>Сен айтқандай, «адасып» жүрген миллиардтар адалынан</w:t>
        <w:br/>
        <w:t>жұмсалса, біздің балалардың көзінен жас шықпас еді ғой.</w:t>
        <w:br/>
        <w:t>Тәуелсіз мемлекет осыған кол жеткізгей деп тілейік, Қамал!</w:t>
        <w:br/>
        <w:t>Камал! Халықтың бәрі казір күйбең тіршілік, күпкорістің,</w:t>
        <w:br/>
        <w:t>нан табудың қамымен кетті. Бұл материалдық әлем. Әрине, қар-</w:t>
        <w:br/>
        <w:t>ны аш адам ғылымға да, білімге де соңынан қол созады. «Барлық</w:t>
        <w:br/>
        <w:t>революциялардың ішіндегі ең кауіптісі -- қарын революциясы»</w:t>
        <w:br/>
        <w:t>деген бар.</w:t>
      </w:r>
    </w:p>
    <w:p>
      <w:r>
        <w:t>Ауылдағылар нан іздеп, күнкөріс іздеп жабыла қалаға қарай</w:t>
        <w:br/>
        <w:t>лап қойды. Мұны кейбір азаматтар прогресс деп ойлайды. Қала-</w:t>
        <w:br/>
        <w:t>ны көріп, өмірді көріп, шынықлақ, тезден өтпек, тез жетілмек</w:t>
        <w:br/>
        <w:t>деседі.</w:t>
        <w:br/>
        <w:t>Ал қала оларға -- өгей апа. Қаншама қазақ үйсіз-жайсыз,</w:t>
        <w:br/>
        <w:t>баспанасыз, жұмыссыз қаңғып қалды деседі. Әсіресе жастар. Арқа</w:t>
        <w:br/>
        <w:t>жайлы болса, арқар ауып несі бар. Ауылдағы жағдай қиындады.</w:t>
        <w:br/>
        <w:t>Қолапайсыз, білімсіз басшылар ауыл реформасын қотырланды-</w:t>
        <w:br/>
        <w:t>рып, шын ауруға ұшыратты. Ауылды жекешелендіру мүлде</w:t>
        <w:br/>
        <w:t>қисық-қыңыр жолмен кетті. Ауыл арсыз басшыларға жем бол-</w:t>
        <w:br/>
        <w:t>ды. Ауыл шаруашылығын білімі аз, жаны ашымас адамдар жоға-</w:t>
        <w:br/>
        <w:t>рыдан басқарды да, өзін-өзі, әрі қаланы асырап отырған халық-</w:t>
        <w:br/>
        <w:t>тың халін мүшкіл етті. Ондай басшылар жазаланудың орнына өсіп</w:t>
        <w:br/>
        <w:t>кете береді. Сұңғыла шөп сияқты. Бос қапшықты қанша тік</w:t>
        <w:br/>
        <w:t>қоямын десең де, бәрібір қисайып қала береді ғой. «Бір сынаған</w:t>
        <w:br/>
        <w:t>жаманды, екіншілей сынама!» -- деген жоқ ла дана бабамыз.</w:t>
        <w:br/>
        <w:t>Президент Жолдауында ауыл мәселесі ағынан жарылып ай-</w:t>
        <w:br/>
        <w:t>тылған-ақ. Енді осыдан кейін бұл саланы нағыз білімпаз, жана-</w:t>
        <w:br/>
        <w:t>шыр, халыққа адал, алақаны ашық адамдар басқаруы керек емес</w:t>
        <w:br/>
        <w:t>пе.</w:t>
        <w:br/>
        <w:t>Ауылдан халықтың қалаға жаппай көшкені жақсылық емес</w:t>
        <w:br/>
        <w:t>екенін Әлихан Бөкейхан сонау патша заманында-ақ айтып қой-</w:t>
        <w:br/>
        <w:t>ған. Жай пролетариат емес, люмпен-пролетариатқа айналады де-</w:t>
        <w:br/>
        <w:t>ген. Бұл нағыз касірет.</w:t>
        <w:br/>
        <w:t>424</w:t>
        <w:br/>
        <w:t>май жатқанда Рух дүниесінде ақ түйенің қарыны жарылмайтыны</w:t>
        <w:br/>
        <w:t>белгілі.</w:t>
        <w:br/>
        <w:t>Ауылда қазір клуб, кітапхана жаппай жабылды. Елдің иек</w:t>
        <w:br/>
        <w:t>артары тек теледидар мен радио болып қалды. Ал газет, журнал</w:t>
        <w:br/>
        <w:t>таралымы күрт құлдилады. Кітап атымен үзілді,</w:t>
        <w:br/>
        <w:t>Осыдан соң Рух дүниесі не болады деп ойлайтын бас бар ма?</w:t>
        <w:br/>
        <w:t>Қарапайым халықты шексіз билеп-төстегтісі келетіндер ғана</w:t>
        <w:br/>
        <w:t>қауымды қараңғылықта ұстайды. Білімсіз ел-- жуас. Кітапханалар</w:t>
        <w:br/>
        <w:t>жабылсын дегенде Қажыгелдиндер осыны ойлаған болуы керек.</w:t>
        <w:br/>
        <w:t>Азам басын имандылыққа, адамгершілікке, рақымдылыққа,</w:t>
        <w:br/>
        <w:t>мейірбандыққа енді кім жетелейді? Телелидар ма? Теледидар,</w:t>
        <w:br/>
        <w:t>әсіресе қалада жан баласын иманнан бездіріп барады. «ТАҢ»,</w:t>
        <w:br/>
        <w:t>«КТК» сияқтылар әзіргие ауылға жетпей құдай сақтап тұр. Бірақ</w:t>
        <w:br/>
        <w:t>жетуге олар да жанталасып жатыр.</w:t>
        <w:br/>
        <w:t>Бұл да бір микроб. Батыстың өзі жиіркеніп, безініп болған</w:t>
        <w:br/>
        <w:t>«жаппай мәдениет» микробы енді бізге эпидемия таратты. Оба-</w:t>
        <w:br/>
        <w:t>дан да адамдар ара-тұра аман қалады. Ал катыгездік, ұрлық-қар-</w:t>
        <w:br/>
        <w:t>лык, қиян-кескі кісі өлтіру, жезөкшелік эпидемиясы сол теледи-</w:t>
        <w:br/>
        <w:t>дар микробтары арқылы адам санасын жаппай улап, жегі құрттай</w:t>
        <w:br/>
        <w:t>жеп жатыр. Оған қарсы пәрменді күрес атымен жоқ. Неге десен,</w:t>
        <w:br/>
        <w:t>демократия, сөз, ар-ождан бостандығы дейді.</w:t>
        <w:br/>
        <w:t>Дін бостандығы тағы бар. Мысалы, кришнаит дегендер кәрі</w:t>
        <w:br/>
        <w:t>демей, жас демей, халықты осы дінге кіргізуге жұлқына әрекет</w:t>
        <w:br/>
        <w:t>жасап жатыр. Ол дін бойынша: ет, жұмыртқа, балық жеме! Тек</w:t>
        <w:br/>
        <w:t>өсімдіктен жаралған тамяқ же. Жаны бар малдың етін жеу күна.</w:t>
        <w:br/>
        <w:t>Ау, сонда өмір бойы малдын еті мен сүтін талғау етіп, күн көріп</w:t>
      </w:r>
    </w:p>
    <w:p>
      <w:r>
        <w:t>келе жаткан қазақ қайтпек? Жаппай шөп жеуге көше ме? Ал ке-</w:t>
        <w:br/>
        <w:t>рек десеңіз, өсімдікте тіршілік жоқ деп кім айтыпты? Ендеше,</w:t>
        <w:br/>
        <w:t>оны жеу де күнә.</w:t>
        <w:br/>
        <w:t>Кришнаит бойынша, арақ ішпе, нашақор болма, темекі тарт-</w:t>
        <w:br/>
        <w:t>па, Қүмарпаз ойынға қатыспа. Некесіз әйелге жолама. Дұрыс-</w:t>
        <w:br/>
        <w:t>ақ.</w:t>
        <w:br/>
        <w:t>Бұл қағида исламда, мұсылманда жоқ па екен? Бар. Бар бол-</w:t>
        <w:br/>
        <w:t>ғанда қандай!</w:t>
        <w:br/>
        <w:t>-- Кісі ақысын жеме!</w:t>
        <w:br/>
        <w:t>-- Жетім-жесірге қиянат қылма!</w:t>
        <w:br/>
        <w:t>-- Ұрлық қылма!</w:t>
        <w:br/>
        <w:t>Тере берсе, кришнайтыңды он орап алатын асыл өсиет көп-</w:t>
        <w:br/>
        <w:t>ақ. Бірақ насихаты добал. Біздегі дінбасылар өздері тазалықтың,</w:t>
        <w:br/>
        <w:t>426</w:t>
        <w:br/>
        <w:t>Біз осыдан әлі қорытынды шығармадық,. Адам құны деген</w:t>
        <w:br/>
        <w:t>сұраққа осы жағдайдың әсіресе қатысы бар.</w:t>
        <w:br/>
        <w:t>Біріңді қазақ бірін дос,</w:t>
        <w:br/>
        <w:t>Кармесен істің бәрі бос, --</w:t>
        <w:br/>
        <w:t>деді көреген Абай.</w:t>
        <w:br/>
        <w:t>Ал одан да бұрын, ХУІІ ғасырда Ресей империясын билеген</w:t>
        <w:br/>
        <w:t>қатын патша П Екатерина Орынбор генерал-губернаторына жол-</w:t>
        <w:br/>
        <w:t>даған нұсқауында:</w:t>
        <w:br/>
        <w:t>«1) Қырғыз-қазақ халқының бір ру басшыларын екінші ру</w:t>
        <w:br/>
        <w:t>басшыларымен араз етіп, бірімен-бірін қас етін, бірінің етін бірі</w:t>
        <w:br/>
        <w:t>жеуге себеп болыңыз.</w:t>
        <w:br/>
        <w:t>2) Сұлтандарын бірімен-бірін араз қылып, бірімен-бірін ит-</w:t>
        <w:br/>
        <w:t>тей тартыстырып, бірінің етін бірі жеуге себеп болардай іс қылы-</w:t>
        <w:br/>
        <w:t>ңыз.</w:t>
        <w:br/>
        <w:t>3) Қырғыз-қазақтың басшы адамдарын сұлтандармен араз</w:t>
        <w:br/>
        <w:t>қылып, сұлтандарын өз қоластындағы ақсақал адамдарымен араз</w:t>
        <w:br/>
        <w:t>қылыңыз. Арасына от түскен уақытта жанып кетердей көкір-</w:t>
        <w:br/>
        <w:t>сөкір даярлай беріңіз», -- деп нықтап, мықтап тапсырады. («Ай-</w:t>
        <w:br/>
        <w:t>қап», 1913 ж. М9 20).</w:t>
        <w:br/>
        <w:t>ІП Екатерина патшаның пәрмені орындалды. Қазақ елі ру-ру</w:t>
        <w:br/>
        <w:t>болып, бірімен-бірі дауласып, айтысып, арыз жаудырып, жала</w:t>
        <w:br/>
        <w:t>жаудырып, дауды генерал-губернаторға тпешттіріп, құлдықтың</w:t>
        <w:br/>
        <w:t>камытың құтылмастай киіп алды.</w:t>
        <w:br/>
        <w:t>Осыдан сабақ болды ми, Камал? Қазір Абайдың айтқанымен</w:t>
        <w:br/>
        <w:t>жүріп келе жатырмыз ба, қатын патшаның айтқанымен жүріп келе</w:t>
        <w:br/>
        <w:t>жатырмыз ба?</w:t>
        <w:br/>
        <w:t>Құшпы арзандамаған адам Абайдың айтқанымен жүреді.</w:t>
        <w:br/>
        <w:t>Құнсыздар қатын патшаның айтқанымен жүреді. Ру-ру болып,</w:t>
        <w:br/>
        <w:t>бас-басына көсем сайлап, алабажақ байрақ, ала-кұлату көтереді.</w:t>
      </w:r>
    </w:p>
    <w:p>
      <w:r>
        <w:t>Астананың Ақмолаға көшуінде көп мән бар. Әрқилы қисап-</w:t>
        <w:br/>
        <w:t>тан. Бұл Президенттің көрегендігі. Бірақ апыл-ғұпыл асығыс</w:t>
        <w:br/>
        <w:t>болмау керек еді. «Что медленно, то прочно»,-- дейді орыстар.</w:t>
        <w:br/>
        <w:t>«Асығыстан ақаулы бала туалы», -- дейді қазақтар.</w:t>
        <w:br/>
        <w:t>Президент Жолдауындағы «әттеген-ай» -- мәдениет, әдеби-</w:t>
        <w:br/>
        <w:t>ет, өнер, яғни рухани әлем айтылмады. Бұл, сірә, уәзір,</w:t>
        <w:br/>
        <w:t>көмекшілердің ісі болар. Ал бірақ Адам құнын арттыратын осы</w:t>
        <w:br/>
        <w:t>әлем еді ғой. Әрине, экономика бөксесін батпақтан шығара ал-</w:t>
        <w:br/>
        <w:t>425</w:t>
        <w:br/>
        <w:t>байытылған күйінде сататын болсақ, онда Қазақстан уранның</w:t>
        <w:br/>
        <w:t>бір өзінен 1,5 миллиард доллар пайда келтіретін болар еді. Ал</w:t>
        <w:br/>
        <w:t>әзірше біз ураннан 60 млн. доллар ғана тауып отырмыз. Оны</w:t>
        <w:br/>
        <w:t>сатуға шек қойылып келген. Америка оны реттейміз леп уәде</w:t>
        <w:br/>
        <w:t>берді.</w:t>
        <w:br/>
        <w:t>Болашақтың қалай бастырмалатып келе жатқанын байланыс</w:t>
        <w:br/>
        <w:t>пен жол қатынасынан көруге болады. Әйгілі Трансазия темір</w:t>
        <w:br/>
        <w:t>жолы сонау Тынық мұхит жағалауындағы Ляньюнган портынан</w:t>
        <w:br/>
        <w:t>бастау алып, бүкіл Қытай жерін басып өтеді де, батыс шекара-</w:t>
        <w:br/>
        <w:t>дағы Алашанхоу стансасына жетіп, Достық бекеті арқылы Қазақ-</w:t>
        <w:br/>
        <w:t>стан жеріне келіп кіреді. Алматыны, Шымкентті. Тапікентті ба-</w:t>
        <w:br/>
        <w:t>сып, Түрікменстанға шығады. Сондағы Саракс бекетінен</w:t>
        <w:br/>
        <w:t>Тедлженді басып Иранның Мешхед кентімен қосылған.</w:t>
        <w:br/>
        <w:t>Сөйтіп, ежелгі түйелі керуен жүрген Жібек жолының ізімен</w:t>
        <w:br/>
        <w:t>енді Тынық мұхиттан Жерорта теңізіне дейін темір жол белдеуі</w:t>
        <w:br/>
        <w:t>тартылды. Магистраль бұрынғы теңіз жолына (Суэц каналы ар-</w:t>
        <w:br/>
        <w:t>ҡылы ететін) қарағанда, жүк тасуды 10,5 мын километрге қыс-</w:t>
        <w:br/>
        <w:t>қартады. Біз осы жолдың дәл орта тұсындамыз. Сол темір жолмен</w:t>
        <w:br/>
        <w:t>катар Қиыр Шығыстағы Шанхайдан Батыс Еуропаға, Майндағы</w:t>
        <w:br/>
        <w:t>Франкфурт қаласына дейін байланыстың ғажап бір түрі -- опти-</w:t>
        <w:br/>
        <w:t>калық талшық кабелі тартылып жатыр. Ол жүйемен лазер</w:t>
        <w:br/>
        <w:t>сәулесінің күшімен бірден мыңдаған хабар қатар беріледі. Сол</w:t>
        <w:br/>
        <w:t>кабсль желісі Қазақстан жерімен Шығыстағы шекарадан Кас-</w:t>
        <w:br/>
        <w:t>пийге жетеді. Жан-жаққа тарамдалып Қазақстанды түгел орап</w:t>
        <w:br/>
        <w:t>алады.</w:t>
        <w:br/>
        <w:t>Әр елдердегі компьютерлік тарамдар Интернет деп аталатын</w:t>
        <w:br/>
        <w:t>біртұтас жүйеге бірігіп, әлемнің кез келген бұрышынан ақпарат-</w:t>
        <w:br/>
        <w:t>мағлұматтарды үйде отырып алатын, үйден шықпай-ақ халық-</w:t>
        <w:br/>
        <w:t>аралық жиындарға қатысатын заман да келді. Бұған Қазақстан</w:t>
        <w:br/>
        <w:t>да косыла бастады. Тек соларды үйрететін өз мамандарымыз бол-</w:t>
        <w:br/>
        <w:t>са...</w:t>
        <w:br/>
        <w:t>Сондай-ақтелехабарларды спутниктер арқылы қабылдайтын</w:t>
        <w:br/>
        <w:t>әрі тарататын «Нұрсат» желісін іске қосып, акпараттық жеке</w:t>
        <w:br/>
        <w:t>менинк еркіндікке ие болдық.</w:t>
        <w:br/>
        <w:t>Ал бүгінгі ең басты мәселе -- халықтың қолында қазір қан-</w:t>
        <w:br/>
        <w:t>ша, қандай меншік мүлік бар? Жалпыхалықтық меншіктегі</w:t>
        <w:br/>
        <w:t>дүниелер жеке адамдардың, қолына көшуге тиіс смес пе?</w:t>
        <w:br/>
        <w:t>Албізде соцгы жылдар ішінде адамдардың 15--20 пайызы ғана</w:t>
        <w:br/>
        <w:t>тікелей жеке меншік иелері болыпты.</w:t>
        <w:br/>
        <w:t>4ГІ</w:t>
      </w:r>
    </w:p>
    <w:p>
      <w:r>
        <w:t>Ұлы көш дәуірі ........... ен</w:t>
        <w:br/>
        <w:t>Рухани өзек үзілмесе</w:t>
        <w:br/>
        <w:t>Әкімдер ойланар ма екен?</w:t>
        <w:br/>
        <w:t>Өтпелі кезең өкіндірмесін</w:t>
        <w:br/>
        <w:t>Жемқорлық, ұрлық-қарлық, парақорлық</w:t>
        <w:br/>
        <w:t>Қазір ашу емес, ақыл қажет</w:t>
        <w:br/>
        <w:t>Бай. Орташа. Кедей</w:t>
        <w:br/>
        <w:t>Қыспақ пен қиян</w:t>
        <w:br/>
        <w:t>Адам құны</w:t>
        <w:br/>
        <w:t>имандылықтың үлгісін әлемге айдай етіп көрсете алмайды. Со-</w:t>
        <w:br/>
        <w:t>дан барып қазақта: «Молданың айтқанын істе, істегенін істеме!»</w:t>
        <w:br/>
        <w:t>деген тұжырым қалған. «Дүмше молда ел бұзар» деген де содан</w:t>
        <w:br/>
        <w:t>шыққан.</w:t>
        <w:br/>
        <w:t>Дін басқару, оны уағыздау тек тақуа, аса таза, адалдықтың</w:t>
        <w:br/>
        <w:t>асылындай пәруана, аса білімпаз, биік парасатты ғұламаның ісі.</w:t>
        <w:br/>
        <w:t>Ол ең алдымен философ, психолог, педагог, терең білім адамы.</w:t>
        <w:br/>
        <w:t>Ал біздегілер... Кеше: «Құдай жоқ! Дін-- апиын!» -- деп ма-</w:t>
        <w:br/>
        <w:t>ңыраған парторг бүгін -- молда. Соғыс кезінде жетім-жесірлің</w:t>
        <w:br/>
        <w:t>бір уыс талқанын тартып алған финагент бүгін - молда. О, Тоба!</w:t>
        <w:br/>
        <w:t>Осыдан кейін жабырқаған жыртық жанына жамау іздеген</w:t>
        <w:br/>
        <w:t>міскін кришнайттан пана іздемегенде кімнен іздейді. Мінезі, сөзі</w:t>
        <w:br/>
        <w:t>жібектей жұмсақ, Жүдеген көңіліңді жұбата алады. Тіпті жоқ-</w:t>
        <w:br/>
        <w:t>жітік болсаң жәрдем де бере алалы. Адыранңдап, әкіреңдеп</w:t>
        <w:br/>
        <w:t>тұрмайды. Аузынан көбік шашырамайды.</w:t>
        <w:br/>
        <w:t>Алам құнын бір білетін жер осы еді. Оның біздегі қасиеті</w:t>
        <w:br/>
        <w:t>әлгіндей, Камал.</w:t>
        <w:br/>
        <w:t>Қалай ойлайсын, Камал, бізде театр көп пе, түрме көп пе?</w:t>
        <w:br/>
        <w:t>Адам жанын театр асырай ала ма, түрме асырай ала ма?</w:t>
        <w:br/>
        <w:t>Адам құнын театр арттыра ала ма, түрме арттыра ала ма?</w:t>
        <w:br/>
        <w:t>Осындай да сұрақ бола ма екен, мен жас бала емеспін ғой</w:t>
        <w:br/>
        <w:t>дерсің. Адамдар бұл сұрақтың жауабын біледі. Біле тұра түзегісі</w:t>
        <w:br/>
        <w:t>келмейді. Театр кобейсе, түрме азаяр еді. Өйткені театр адам жа-</w:t>
        <w:br/>
        <w:t>ның тазалайды. Жаны тазаланған адам қылмысқа бармайды. Ен-</w:t>
        <w:br/>
        <w:t>дешс түрмеге де түспейді.</w:t>
        <w:br/>
        <w:t>Түрме-- адамды түзету орны дегеп ұғым бар. Бекер. Түрмеден</w:t>
        <w:br/>
        <w:t>түзеліп шығыпты дегенді бұл кезде естіген жоқпын. Түрмеде түзік</w:t>
        <w:br/>
        <w:t>адамның өзі бұзылады. Сау адам ауру табады. Газеттерді қара,</w:t>
        <w:br/>
        <w:t>хабарларды кара: қаншама адам туберкулезден шіріп өліп жатыр!</w:t>
        <w:br/>
        <w:t>Ал театрға келген кедей адам байиды (рухани). Кәрі адам</w:t>
        <w:br/>
        <w:t>жасарады. Ауру адам жазылады. (Руханият күші).</w:t>
        <w:br/>
        <w:t>Сонда мемлекетке, қоғамға қайсысы тиімді? Түрмеге шық-</w:t>
        <w:br/>
        <w:t>қан шығынды тсатрға жұмсаған тиімді ме, жоқ әлде театрдың</w:t>
        <w:br/>
        <w:t>аузынан азын-аулақ несібесін жырып алып, түрмеге жұмсаған</w:t>
        <w:br/>
        <w:t>жақсы ма?</w:t>
      </w:r>
    </w:p>
    <w:p>
      <w:r>
        <w:t>Бұл жерде «театр» деп отырғаным жалпы мәдениет, руханият</w:t>
        <w:br/>
        <w:t>әлемі екенін ұққан шығарсың, Қамал.</w:t>
        <w:br/>
        <w:t>Заманның зор сұрақтарының бірі осы. Ал Президент Жол-</w:t>
        <w:br/>
        <w:t>дауында бұл туралы бір ауыз сөз жок. Рас, жоқ екен, былайғы</w:t>
        <w:br/>
        <w:t>427</w:t>
        <w:br/>
        <w:t>Намысың буып, қылқынатын жер осы. Ақша төлеп, сатытт</w:t>
        <w:br/>
        <w:t>алып, «академикпін» деп тұмсығынды көтеруден бұрын алдымен</w:t>
        <w:br/>
        <w:t>мұрнынды мұқият тазалап алсаңшы.</w:t>
        <w:br/>
        <w:t>Міне, бүл да «азаттык». Демократия. «Ау, бұларың қалай? Ұят</w:t>
        <w:br/>
        <w:t>емес пе?!» деп үн көтерер біреу жоқ.</w:t>
        <w:br/>
        <w:t>Демократия -- ең алдымен Заңның қатаң сақталуы. Беталды</w:t>
        <w:br/>
        <w:t>тайрандай беру емес. Демократия -- тәсірсіз, тәрбиесіз тәйтік</w:t>
        <w:br/>
        <w:t>баладан мүлде басқа ұғым.</w:t>
        <w:br/>
        <w:t>Білім жетілмей, ғылым озық болмай, құр айқай, даңғазаның</w:t>
        <w:br/>
        <w:t>бәрі далбаса. Президенттің Жолдауында осының бәрі жүйе-</w:t>
        <w:br/>
        <w:t>жүйесімен, соқырға таяқ ұстатқандай айтылған. Ал соныіс жүзіне</w:t>
        <w:br/>
        <w:t>асырушылар адал ардың адамдары болса, шіркін, Алланың ра-</w:t>
        <w:br/>
        <w:t>хымы жауған жақсылық жақындар еді.</w:t>
        <w:br/>
        <w:t>Камал! «Тауық үлкен бе, жұмыртқа үлкен бе?» деген ежелгі</w:t>
        <w:br/>
        <w:t>сұрақтың жауабын жұрт әлі таба алмай жүр.</w:t>
        <w:br/>
        <w:t>Сол сияқты бір сұрақ тағы бар. Университет үлкен бе, баста-</w:t>
        <w:br/>
        <w:t>уыш мектеп үлкен бе?</w:t>
        <w:br/>
        <w:t>Шенбер. Шенберден шығып көрші. Университет (яки кол-</w:t>
        <w:br/>
        <w:t>ледж) бітірген мұғалім мектепке барады. Бала оқытады. Ал сол</w:t>
        <w:br/>
        <w:t>мұғалімнің өзі қайдан тпыққан? Әрине, мектептен. Кім оқыт-</w:t>
        <w:br/>
        <w:t>қан? Әрине, университет (училише) бітірген мұғалім оқытқан.</w:t>
        <w:br/>
        <w:t>Сонда нашар шәкірт қайдан шығады? Бұған екеуі де кінәлі.</w:t>
        <w:br/>
        <w:t>Мұғалімнің құны -- Адамның құны.</w:t>
        <w:br/>
        <w:t>Мектеп - тұғыртас. Тұғыртасы бекем болмаса, сарайды қан-</w:t>
        <w:br/>
        <w:t>ша салтанатты салсаң да құлайды.</w:t>
        <w:br/>
        <w:t>Президенттің Жолдауында әсіресе ауыл мектебіне қамқор-</w:t>
        <w:br/>
        <w:t>лык көп қажет деп және айтылған. Ракмет.</w:t>
        <w:br/>
        <w:t>Бірақ ежелгі дерт: айтылу бар да, орындау бар. Өркениетті</w:t>
        <w:br/>
        <w:t>елдер бұл шамада оқ бойы озық тұр. Ауылдағы мектеп әлі байыр-</w:t>
        <w:br/>
        <w:t>ғы қалпында. Биыл «Атамұра» корпорациясы бісмілласын бас-</w:t>
        <w:br/>
        <w:t>тап, жаңаша иманды шыққан бастауыш мектеп оқулыктары көп</w:t>
        <w:br/>
        <w:t>жерге жеткен жок. Бұл шаруаға да суық қол сұғылып кетті. Тегін</w:t>
        <w:br/>
        <w:t>таратуға жаратылған кітаптарды әлдекімдер сатып жүр. Әсіресе</w:t>
        <w:br/>
        <w:t>жас баланың ақысын жегендер тозақтың қылкөпірінен, ысырат</w:t>
        <w:br/>
        <w:t>көпірінен құлайды деуші еді, қорқаулар одан қорқар емес.</w:t>
        <w:br/>
        <w:t>«Асылы, істеген жақсылығынды бала тәуір біледі. Кейбір</w:t>
        <w:br/>
        <w:t>үлкенге істеген жақсылығын зая кетеді. Қолдан келсе, баланы</w:t>
        <w:br/>
        <w:t>куанту керек» (Бауыржан Момышұлы. «Ұшқан ұя». 13-бет).</w:t>
        <w:br/>
        <w:t>Бұл киелі сөзге алып-қосарын жоқ.</w:t>
        <w:br/>
        <w:t>423</w:t>
      </w:r>
    </w:p>
    <w:p>
      <w:r>
        <w:t>малдан үштің біріндейі ғана калғанын жыл басында жазғап елік.</w:t>
        <w:br/>
        <w:t>Осы жылдың 9 айында қалған малдың өзі көп облыстарда отыз-</w:t>
        <w:br/>
        <w:t>кырық пайызға азайған екен. Бір жылда қолдағы малдың үштен</w:t>
        <w:br/>
        <w:t>бірі азайып отырса, қалған мал қаншаға жетеді? Дәл қазір Қазақ-</w:t>
        <w:br/>
        <w:t>стан жагдайында жеке-жеке бөлініп кеткен үсақ шаруашылық-</w:t>
        <w:br/>
        <w:t>фермерлер біртіндеп бас қосып, тіршілік қамын бірлесіп ойлай</w:t>
        <w:br/>
        <w:t>бастады. Жер-жерде артсль, өндірістік кооператив деген аттар-</w:t>
        <w:br/>
        <w:t>мен бірлескен шаруашылықтар пайда болуда. Халыққа аты емсс,</w:t>
        <w:br/>
        <w:t>заты қажет. Қалай деп аталса да өнім шығарып, жұмыс жүргізіп,</w:t>
        <w:br/>
        <w:t>ауқатты тұрмыс құруға жағдай жасалса -- бастысы осы емес пе?</w:t>
        <w:br/>
        <w:t>Сол үрдісті мемлекет қолдаса, карыз-несие берсе, техника жаб-</w:t>
        <w:br/>
        <w:t>дықтары бар МТС-тер, өнімді сатып, үлгіртетін сауда жүйесіп</w:t>
        <w:br/>
        <w:t>құрса... Саған батыл бара алмай отырмыз. Неге?</w:t>
        <w:br/>
        <w:t>Мен жақын арала Байқоңырда болып қайттым. Осы Байқо-</w:t>
        <w:br/>
        <w:t>ңырдан, тан осы алаңнан қырық жыл ішінде төрт жүздей ракета</w:t>
        <w:br/>
        <w:t>ұшырылған. (Қазір біздің төбемізде, жерді айналып үш мынға</w:t>
        <w:br/>
        <w:t>жуық әртүрлі спутниктер ұшып жүр). Сол Байқоныр еңді қажып,</w:t>
        <w:br/>
        <w:t>азып бара жатыр. Ресей үш жыл бойы космодромды жалдағаны</w:t>
        <w:br/>
        <w:t>үшін ақы төлемей, ал одан ұшырылған шетелдік космонавтары</w:t>
        <w:br/>
        <w:t>мен спутниктері үшін миллиондаған доллар алып! жатыр. Қала-</w:t>
        <w:br/>
        <w:t>ның да халі ауырлап барады. Ресеймен тшапшанырақ тіл табы-</w:t>
        <w:br/>
        <w:t>сып, мәселені айқындамаса болмайды-ау!</w:t>
        <w:br/>
        <w:t>Біз сонғы кезде алыс елдерге баса назар аударып, байланыс-</w:t>
        <w:br/>
        <w:t>қатынастарымызды шапшандатып жатырмыз. Ол дұрыс қой. Ең</w:t>
        <w:br/>
        <w:t>дұрыс саясат -- бәрімен дос болған. Президенттің АҚШ-тағы</w:t>
        <w:br/>
        <w:t>сапары сәтті де жемісті болғанын бәріміз білеміз. Ол дұрыс!</w:t>
        <w:br/>
        <w:t>Дегенмен, алыстан арбалағанша, жақыннан дорбала деген</w:t>
        <w:br/>
        <w:t>халық даналығы бар емсс пе елі? Дәл қасымызда шекарамыз үш</w:t>
        <w:br/>
        <w:t>мың шақырымға жалгасын, қойымыз қоралас, аулымыз аралас</w:t>
        <w:br/>
        <w:t>жатқан Ресеймен алыс-берісіміз (рухани байланысты ешкім</w:t>
        <w:br/>
        <w:t>әлсірете алмайды) күрт азайып барады. Екі арадагы сауда айна-</w:t>
        <w:br/>
        <w:t>лымы Здпайызға азайды. Шынында, анау шығарып, өткізе алмай</w:t>
        <w:br/>
        <w:t>жатқан Қостанайдың рудасы, Ақтобсенің хромы, Павлодардың</w:t>
        <w:br/>
        <w:t>глиноземі, Қарағанды мен Екібастұздың көмірі атам заманнан</w:t>
        <w:br/>
        <w:t>Ресей кәсіпорындарына жіберіліп, оның есесіне өзімізге кажет</w:t>
        <w:br/>
        <w:t>мәшине-жабдықтарды алып отыратын едік қой. Енді соны бұзып</w:t>
        <w:br/>
        <w:t>алсак, айырылсақ, экономикамыз орнығып береке таба алмай-</w:t>
        <w:br/>
        <w:t>ды. Жакында челябіліктер мен қостанайлықтар, энергетиктер</w:t>
        <w:br/>
        <w:t>өзара тіл табысты. Осы бір жақсы ырым болсыншы.</w:t>
        <w:br/>
        <w:t>413</w:t>
        <w:br/>
        <w:t>«Қазығұрт» баспасының директоры</w:t>
        <w:br/>
        <w:t>Темірғали КӨПБАЕВ</w:t>
        <w:br/>
        <w:t>ШЕРХАН МҰРТАЗА</w:t>
        <w:br/>
        <w:t>Жеті томдық шығармалар жинағы</w:t>
        <w:br/>
        <w:t>Алтыншы том</w:t>
        <w:br/>
        <w:t>Редакторы Әсия Орынбаева</w:t>
        <w:br/>
        <w:t>Суретшісі Нүран Айымбет</w:t>
        <w:br/>
        <w:t>Техникалық редакторы Гүлнафис Болатбекқызы</w:t>
        <w:br/>
        <w:t>Терген Гауһар Отарбаева</w:t>
      </w:r>
    </w:p>
    <w:p>
      <w:r>
        <w:t>Беттеген Лаура Үкепова</w:t>
        <w:br/>
        <w:t>Теруге 29. 05. 04. жіберілді. Басуға 27.06.05. қол койылды.</w:t>
        <w:br/>
        <w:t>Қалыбы 84х108 7... Офсеттік басылым. Қаріп түрі Таймс.</w:t>
        <w:br/>
        <w:t>Шартты баспа табағы 22,68. Есепті баста табағы 24,2.</w:t>
        <w:br/>
        <w:t>Тапалымы 3000 дана. Тапсырыс 78 15.</w:t>
        <w:br/>
        <w:t>«Қазығұрт» баспасының компьютер орталығында теріліп, беттелді.</w:t>
        <w:br/>
        <w:t>«Қазығұрт» баспасы. 480060, Алматы қаласы,</w:t>
        <w:br/>
        <w:t>Гагарин даңғылы, 186 «А» үй, 4-офис.</w:t>
        <w:br/>
        <w:t>Телефон (факс): 75-18-18</w:t>
        <w:br/>
        <w:t>с-ілай; Казудит ІЗІ. ги</w:t>
        <w:br/>
        <w:t>«Жедел басу баспаханасы» ЖНІС</w:t>
        <w:br/>
        <w:t>480016, Алматы қаласы, Конаев көшесі, 15/1</w:t>
        <w:br/>
        <w:t>МАЗМҰНЫ</w:t>
        <w:br/>
        <w:t>І бөлім</w:t>
        <w:br/>
        <w:t>АҚЫНДАР МЕН ӘКІМДЕР</w:t>
        <w:br/>
        <w:t>Айқайлап айтқан сөз.</w:t>
        <w:br/>
        <w:t>Сары бала</w:t>
        <w:br/>
        <w:t>Тұлпардың тұяғы</w:t>
        <w:br/>
        <w:t>Волховта болдым, орманын көрдім</w:t>
        <w:br/>
        <w:t>Қайсар Ғафу ...............</w:t>
        <w:br/>
        <w:t>Еділ жұртта -- ақ кесене</w:t>
        <w:br/>
        <w:t>Оралхан.</w:t>
        <w:br/>
        <w:t>Тау басындағы тасжарған.</w:t>
        <w:br/>
        <w:t>Асқар айткан соң ............</w:t>
        <w:br/>
        <w:t>Аялы алақан ....</w:t>
        <w:br/>
        <w:t>КҠаркаралыға хат</w:t>
        <w:br/>
        <w:t>Ғылым мен әдебиеттің телқоныры ...</w:t>
        <w:br/>
        <w:t>Кемел шаксесвеи итекенаниянған</w:t>
        <w:br/>
        <w:t>Шындықтың шымылдығы түрілгендей</w:t>
        <w:br/>
        <w:t>Қазығұрттың інжу-маржандары .</w:t>
        <w:br/>
        <w:t>Жүрек жылытар сәулелер .....</w:t>
        <w:br/>
        <w:t>Жұмагүлдің жұлдызы</w:t>
        <w:br/>
        <w:t>Найзағай бұлтты күндері ғана жарқылдайды .</w:t>
        <w:br/>
        <w:t>Киікотын көксеу.</w:t>
        <w:br/>
        <w:t>Қазыналы қарт ....</w:t>
        <w:br/>
        <w:t>Қарағайдың қарсы бұтағындай</w:t>
        <w:br/>
        <w:t>Қияметтен оралған ....................</w:t>
        <w:br/>
        <w:t>Елдегі қаламгер ...</w:t>
        <w:br/>
        <w:t>Жампоз 2.2222.</w:t>
        <w:br/>
        <w:t>Романға бергісіз повесть</w:t>
        <w:br/>
        <w:t>Ұлтыңды танисың ба7 ....</w:t>
        <w:br/>
        <w:t>Парламентте жаңалық көп .</w:t>
        <w:br/>
        <w:t>«Жас Алаш» сұрақтарына жауап ..................9.2 4 4... 4 4 ке е еее е</w:t>
        <w:br/>
        <w:t>2. 105</w:t>
        <w:br/>
        <w:t>210</w:t>
        <w:br/>
        <w:t>118</w:t>
        <w:br/>
        <w:t>429</w:t>
      </w:r>
    </w:p>
    <w:p>
      <w:r>
        <w:t>Жалының барда жарқылда. 122</w:t>
        <w:br/>
        <w:t>Пірсзидент; сөзі мен ісі........ зі</w:t>
        <w:br/>
        <w:t>Ақсарбас 2142</w:t>
        <w:br/>
        <w:t>«Алаш» ауылы 146</w:t>
        <w:br/>
        <w:t>Көрген-білген 2150</w:t>
        <w:br/>
        <w:t>«Мен Әбілқайыр емеспін 54</w:t>
        <w:br/>
        <w:t>Феруза Иран ... 58</w:t>
        <w:br/>
        <w:t>Салауат саздары 172</w:t>
        <w:br/>
        <w:t>Манас рухы 79</w:t>
        <w:br/>
        <w:t>Сайлаушының сауалдары. 184</w:t>
        <w:br/>
        <w:t>Зейнет күреспен келеді 90</w:t>
        <w:br/>
        <w:t>Қорқыттың қобызы қалғып кеткенде 196</w:t>
        <w:br/>
        <w:t>Қызыл жолбарыстың іздері .. 202</w:t>
        <w:br/>
        <w:t>Ташкентте кімдер болмаған. 204</w:t>
        <w:br/>
        <w:t>Азия жазушылары Америкада 209</w:t>
        <w:br/>
        <w:t>Ататүрік. Ұлттық рух 215</w:t>
        <w:br/>
        <w:t>Ақ жолмен өткен азамат 227</w:t>
        <w:br/>
        <w:t>Ұлытау 2233</w:t>
        <w:br/>
        <w:t>Президентке сайлаушылардан құлаққағыс . 240</w:t>
        <w:br/>
        <w:t>Бәйтеректің тамыры мен бұтақтары 2241</w:t>
        <w:br/>
        <w:t>Әкімдер де ант берсін. 2246</w:t>
        <w:br/>
        <w:t>Бауыржан, Рахымжан, Кәкімжан.</w:t>
        <w:br/>
        <w:t>Рух пен намыстың төресі</w:t>
        <w:br/>
        <w:t>П бөлім</w:t>
        <w:br/>
        <w:t>ЕЛІМ, САҒАН АЙТАМ, ЕЛБАСЫ, СЕН ДЕ ТЫҢДА!</w:t>
        <w:br/>
        <w:t>Қазақстан. ХХІ ғасыр</w:t>
        <w:br/>
        <w:t>Алтын сандықтың кілті кімде?</w:t>
        <w:br/>
        <w:t>Көңілде жүрген ойлар көп</w:t>
        <w:br/>
        <w:t>Алтын бар жерде - әзәзіл бар</w:t>
        <w:br/>
        <w:t>. 266</w:t>
        <w:br/>
        <w:t>-29</w:t>
        <w:br/>
        <w:t>2282</w:t>
        <w:br/>
        <w:t>Отырып бір ойлансақ, . 292</w:t>
        <w:br/>
        <w:t>Сатылмаған не қалды? 2207</w:t>
        <w:br/>
        <w:t>Реформа жалаң мақсат емес КУ</w:t>
        <w:br/>
        <w:t>Тәуелсіздік біреу ., 2208</w:t>
        <w:br/>
        <w:t>Жұмыс болмай, тұрмыс бо: 313</w:t>
        <w:br/>
        <w:t>Кедеймін деп қорланба... 38</w:t>
        <w:br/>
        <w:t>Өз кінәмізді өзгеден көрмейік 325</w:t>
        <w:br/>
        <w:t>Кім қорқынышты? .4.02421ы. 2329</w:t>
        <w:br/>
        <w:t>Өндірісті өзіміз әрістете аламыз ә 222</w:t>
        <w:br/>
        <w:t>Шыр айналған дүние... 302</w:t>
        <w:br/>
        <w:t>Қайда болса - қайшылық 2348</w:t>
        <w:br/>
        <w:t>Кірлеген дүрбіні кім тазартады 2384</w:t>
        <w:br/>
        <w:t>430</w:t>
        <w:br/>
        <w:t>шенеуніктер ескерер деп иегің қышымай-ақ қойсын. Президент</w:t>
        <w:br/>
        <w:t>Жарлықтарын жамбасына басып қойып жатып алатын министр-</w:t>
        <w:br/>
        <w:t>дер, әкімдер Жолдауда жоқ Руханиятты өз беттерінше іздейді</w:t>
        <w:br/>
        <w:t>деу-- қиял.</w:t>
        <w:br/>
        <w:t>Әрине, уәзірлердің, әкімдердің ішінде де имандылары бар.</w:t>
        <w:br/>
        <w:t>Жаны ашығанмен қолы қысқа. Қалтасы жұқа.</w:t>
      </w:r>
    </w:p>
    <w:p>
      <w:r>
        <w:t>Ал қалтасы қалыңдар... жүр ғой талтаңдап. Жемқорлар, па-</w:t>
        <w:br/>
        <w:t>рақорлар... Халық қазынасын тонағандар. Жасырын ақша жатыр</w:t>
        <w:br/>
        <w:t>іште де, өзің айтқан шетелдерде де.</w:t>
        <w:br/>
        <w:t>Әттең, бір Зор Магнит болса! Солардың бәрін сорып алатын.</w:t>
        <w:br/>
        <w:t>Халық қазынасына салатын. Сол Зор Магнитке, миллиардтаған</w:t>
        <w:br/>
        <w:t>арам ақшалар, арам ақшаға салынған жекеменшік салтанатты</w:t>
        <w:br/>
        <w:t>сарайлар, жарқ-жұрқ еткен мерседестер, суык қолда нақақ кет-</w:t>
        <w:br/>
        <w:t>кен зауыттар, фабрикалар, кеніштер сол Зор Магнитке өздерінен</w:t>
        <w:br/>
        <w:t>өздері келіп жабысып қала берсе. Іздеуші де, прокурор да, сот та</w:t>
        <w:br/>
        <w:t>керегі жоқ. Тек өздері жабысып қала берсе... Апамның қолында</w:t>
        <w:br/>
        <w:t>тұрғымыз келмейді десе... Қазынаның қақпағы жоқ, Камал. Бар</w:t>
        <w:br/>
        <w:t>пәле содан. Үмітсіз шайтан ғана болсын. Президент коррупция-</w:t>
        <w:br/>
        <w:t>мен, парақорлықпен күрес туралы тағы да жаңа Заңның жоба-</w:t>
        <w:br/>
        <w:t>сын дайындатып жатыр дейді. Мүмкін, бұл жолгысы пәрменді</w:t>
        <w:br/>
        <w:t>болар. Мемлекеттік қызметкерлерге сияпат алуға, құмарпаз ой-</w:t>
        <w:br/>
        <w:t>ындар ойнауға тиым салынады дейді. Пара дегеннің бір жолы</w:t>
        <w:br/>
        <w:t>осылар көрінеді ғой. Бірақ арамнан амал артылған ба? Тым бол-</w:t>
        <w:br/>
        <w:t>маса бір-екі акуланы ұстап алып, аспанға құйрығынан іліп кою</w:t>
        <w:br/>
        <w:t>керек еді ғой. Көрсін жүрт. Бәлкім, жегіштердің жүрегі шайлы-</w:t>
        <w:br/>
        <w:t>ғар.</w:t>
        <w:br/>
        <w:t>Аламдардың бәрі де бақытты болғысы келеді. Бақыт құсы тек</w:t>
        <w:br/>
        <w:t>адал еңбек адамдарының ғана басына қонатын көрінеді. Ойбай,</w:t>
        <w:br/>
        <w:t>өлдік, қырылдық деп байбаламдай бермей, тырысып, тырмысып</w:t>
        <w:br/>
        <w:t>еңбек етейік. Әрекет түбі -- берекет.</w:t>
        <w:br/>
        <w:t>Алам құны арзандамасын, Камал. Тәңірден де, патшадан да</w:t>
        <w:br/>
        <w:t>осыны тілейік, Адам құны адал еңбекпен оспек.</w:t>
        <w:br/>
        <w:t>Біздің басты бақытымыз Тәуелсіздік -- Адам құнымен</w:t>
        <w:br/>
        <w:t>өлшенеді. Осыны ұмытпаған ұтады.</w:t>
        <w:br/>
        <w:t>Тәмәм.</w:t>
        <w:br/>
        <w:t>Сау бол, Камал!</w:t>
        <w:br/>
        <w:t>Шерхан МҰРТАЗА</w:t>
        <w:br/>
        <w:t>26-жептоқсан, 1997 жыл</w:t>
        <w:br/>
        <w:t>428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
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Елім-ай!</w:t>
        <w:br/>
        <w:t>(Шертер ансамбліне арналған оқу құралы)</w:t>
        <w:br/>
        <w:t>Ансамблге лайықтап түсіргендер -</w:t>
        <w:br/>
        <w:t>Қарасай Сайжанов</w:t>
        <w:br/>
        <w:t>Мұқамбетқали Тналин</w:t>
        <w:br/>
        <w:t>Шолпан Қорғанбекова</w:t>
        <w:br/>
        <w:t>Алмат Сайжан</w:t>
        <w:br/>
        <w:t>Астана, 2012 жыл</w:t>
        <w:br/>
        <w:t>"ІІ</w:t>
        <w:br/>
        <w:t>17223</w:t>
        <w:br/>
        <w:t>һ</w:t>
        <w:br/>
        <w:t>%</w:t>
        <w:br/>
        <w:t>ы</w:t>
        <w:br/>
        <w:t>!</w:t>
        <w:br/>
        <w:t>1. Айнамкөз</w:t>
        <w:br/>
        <w:t>: ш85</w:t>
        <w:br/>
        <w:t>Кең,шалқыта</w:t>
        <w:br/>
        <w:t>Шертер-1 ерге т ө а-а</w:t>
        <w:br/>
        <w:t>Шертер-2 Фен шаг! і 12 Кете р же2тЕс й</w:t>
        <w:br/>
        <w:t>Бас-шертер 24с-- ее а-а -ы 4-- 2 шеті 2 А</w:t>
        <w:br/>
        <w:t>2 . ШІ 7ұт</w:t>
        <w:br/>
        <w:t>еее -н-нт Ее</w:t>
        <w:br/>
        <w:t>-е-е-ғ Б а же</w:t>
        <w:br/>
        <w:t>ә2--- 2-- -</w:t>
        <w:br/>
        <w:t>2. Ақбақай</w:t>
        <w:br/>
        <w:t>: 68 Сегіз сері</w:t>
        <w:br/>
        <w:t>Апдбатзе сапбаМ Пе енг-т----т----</w:t>
        <w:br/>
        <w:t>- -</w:t>
        <w:br/>
        <w:t>ж</w:t>
        <w:br/>
        <w:t>е .-.-. р.</w:t>
        <w:br/>
        <w:t>т --ə-“</w:t>
        <w:br/>
        <w:t>жел жетенні..</w:t>
        <w:br/>
        <w:t>-</w:t>
        <w:br/>
        <w:t>-ө- е--- 2 ы</w:t>
      </w:r>
    </w:p>
    <w:p>
      <w:r>
        <w:t>12. Гауһар тас</w:t>
        <w:br/>
        <w:t>67</w:t>
        <w:br/>
        <w:t>й</w:t>
        <w:br/>
        <w:t>Сегіз сері</w:t>
        <w:br/>
        <w:t>Апааше</w:t>
        <w:br/>
        <w:t>ы</w:t>
        <w:br/>
        <w:t>Жа</w:t>
        <w:br/>
        <w:t>2525:</w:t>
        <w:br/>
        <w:t>;</w:t>
        <w:br/>
        <w:t>Ш</w:t>
        <w:br/>
        <w:t>ЕНЕ</w:t>
        <w:br/>
        <w:t>ЕЕ</w:t>
        <w:br/>
        <w:t>ж)</w:t>
        <w:br/>
        <w:t>шш. --</w:t>
        <w:br/>
        <w:t>жер"!</w:t>
        <w:br/>
        <w:t>3--</w:t>
        <w:br/>
        <w:t>Ігттч--</w:t>
        <w:br/>
        <w:t>СЕ</w:t>
        <w:br/>
        <w:t>ғ</w:t>
        <w:br/>
        <w:t>14</w:t>
        <w:br/>
        <w:t>53</w:t>
        <w:br/>
        <w:t>------ т---. 2 тсе</w:t>
        <w:br/>
        <w:t>Ші - - -</w:t>
        <w:br/>
        <w:t>4) са 12---</w:t>
        <w:br/>
        <w:t>жете | өсе.</w:t>
        <w:br/>
        <w:t>е-е жет стз--ірр--- І</w:t>
        <w:br/>
        <w:t>6--- % 2--ө 44-.--</w:t>
        <w:br/>
        <w:t>тн жепті.</w:t>
        <w:br/>
        <w:t>БӘі-ө - І- ә. - - е-гі</w:t>
        <w:br/>
        <w:t>аны</w:t>
        <w:br/>
        <w:t>ІНІ</w:t>
        <w:br/>
        <w:t>Ю</w:t>
        <w:br/>
        <w:t>ЖЕРІ % ж “</w:t>
        <w:br/>
        <w:t>25 р.</w:t>
        <w:br/>
        <w:t>- а-а</w:t>
      </w:r>
    </w:p>
    <w:p>
      <w:r>
        <w:t>2- е - ҒІ</w:t>
        <w:br/>
        <w:t>Е3</w:t>
        <w:br/>
        <w:t>“”</w:t>
        <w:br/>
        <w:t>Бе т” ж-т шесі 2</w:t>
        <w:br/>
        <w:t>з</w:t>
        <w:br/>
        <w:t>28 /</w:t>
        <w:br/>
        <w:t>-- с.</w:t>
        <w:br/>
        <w:t>&lt; төсі қ :</w:t>
        <w:br/>
        <w:t>ЕЕЕ Еаа-н ;</w:t>
        <w:br/>
        <w:t>Фа ааа аа; 2</w:t>
        <w:br/>
        <w:t>23 шаа”</w:t>
        <w:br/>
        <w:t>г Ші Т зды</w:t>
        <w:br/>
        <w:t>е- - ін а-а Г--е----І.</w:t>
        <w:br/>
        <w:t>УДК 784(07)</w:t>
        <w:br/>
        <w:t>Е50,-</w:t>
        <w:br/>
        <w:t>ҚР Білім және ғылым министрлігі</w:t>
        <w:br/>
        <w:t>ҚР Мәдениет министрлігі</w:t>
        <w:br/>
        <w:t>Қазақ Ұлттық өнер университеті</w:t>
        <w:br/>
        <w:t>Пікір жазғандар:</w:t>
        <w:br/>
        <w:t>П.Шегебаев -</w:t>
        <w:br/>
        <w:t>өнертану ғылымдарының кандидаты, профессор</w:t>
        <w:br/>
        <w:t>А.Сүндетов -</w:t>
        <w:br/>
        <w:t>Құрманғазы атындағы Мемлекеттік Ұлттық консерваториясының құрметті профессоры</w:t>
        <w:br/>
        <w:t>ҚР халық ағарту ісінің үздік қызметкері</w:t>
        <w:br/>
        <w:t>Ж.Бегендіков -</w:t>
        <w:br/>
        <w:t>Құрманғазы ағындағы Мемлекеттік Ұлттық консерваториясының доценті,</w:t>
        <w:br/>
        <w:t>ҚР-еңбек сіңірген әртисі, дирижер</w:t>
        <w:br/>
        <w:t>Ш.Асқаров -</w:t>
        <w:br/>
        <w:t>ҚР халық ағарту ісінің үздік қызметкері, ҚР-нің мәдениет қайраткері, дирижер</w:t>
        <w:br/>
        <w:t>Жинақты баспаға ұсынған:</w:t>
        <w:br/>
        <w:t>Қазақ Ұлттық Өнер Университетінің ғылыми кеңесі</w:t>
        <w:br/>
        <w:t>Ноталарды компьютерде терген және редакциясын қараған -</w:t>
        <w:br/>
        <w:t>Қарасай Сайжанов</w:t>
        <w:br/>
        <w:t>Е50 «Елім-ай!» - шертер ансамбліне арпалған оқу құралы / ансамблге лайықтап түсіргендер:</w:t>
        <w:br/>
        <w:t>Қ.Сайжанов, М.Тналин, Ш.Қорғанбекова, А.Қ. Сайжан. - Астана: «Сарыарқа» баспасы,</w:t>
        <w:br/>
        <w:t>2012. - 1326.</w:t>
        <w:br/>
        <w:t>18ВХ 978-601-277-094-0</w:t>
        <w:br/>
        <w:t>Бұл жинаққа тұңғыш рет Қазақтың халық әндері мен халық композиторларының әндері</w:t>
        <w:br/>
        <w:t>шертер ансамбліне лайықталып енгізіліп отыр. Бұл жинақ арнайы саз мектеп оқушылары мен</w:t>
        <w:br/>
        <w:t>жоғарғы музыкалық оқу орындары студенттері мен мұғәлімдері үшін және де магистрантар</w:t>
        <w:br/>
        <w:t>мен докторанттарға, музыкалық коллежд оқушылары мен мұғалімдеріне арналған оқу кұралы</w:t>
        <w:br/>
        <w:t>болып табылады.</w:t>
        <w:br/>
        <w:t>УДК 784(07)</w:t>
        <w:br/>
        <w:t>ФО Сайжанов Қ.,Тналин М.,</w:t>
        <w:br/>
        <w:t>Сайжан А.Қ., Қорғанбекова Ш., 2012</w:t>
      </w:r>
    </w:p>
    <w:p>
      <w:r>
        <w:t>15ВМ 978-601-277-094-0 6 «Сарыарқа», 2012</w:t>
        <w:br/>
        <w:t>7. Шилі өзен</w:t>
        <w:br/>
        <w:t>140</w:t>
        <w:br/>
        <w:t>ФЕ</w:t>
        <w:br/>
        <w:t>ы:</w:t>
        <w:br/>
        <w:t>т.</w:t>
        <w:br/>
        <w:t>Халық әні</w:t>
        <w:br/>
        <w:t>% М һ</w:t>
        <w:br/>
        <w:t>һ һ</w:t>
        <w:br/>
        <w:t>ЖШ</w:t>
        <w:br/>
        <w:t>Ше)</w:t>
        <w:br/>
        <w:t>ф ИІ - К</w:t>
        <w:br/>
        <w:t>““</w:t>
        <w:br/>
        <w:t>БЫ;</w:t>
        <w:br/>
        <w:t>г! %</w:t>
        <w:br/>
        <w:t>% “</w:t>
        <w:br/>
        <w:t>“ “ | %</w:t>
        <w:br/>
        <w:t>““ “-</w:t>
        <w:br/>
        <w:t>ЕЗ /ме</w:t>
        <w:br/>
        <w:t>Е</w:t>
        <w:br/>
        <w:t>%% Һ</w:t>
        <w:br/>
        <w:t>%</w:t>
        <w:br/>
        <w:t>ЕЗ</w:t>
        <w:br/>
        <w:t>2</w:t>
        <w:br/>
        <w:t>1</w:t>
        <w:br/>
        <w:t>т өс</w:t>
        <w:br/>
        <w:t>ШЕШ!</w:t>
        <w:br/>
        <w:t>һ</w:t>
        <w:br/>
        <w:t>Ш/Ш</w:t>
        <w:br/>
        <w:t>“. %</w:t>
        <w:br/>
        <w:t>% М!</w:t>
        <w:br/>
        <w:t>% “</w:t>
        <w:br/>
        <w:t>Ң|</w:t>
        <w:br/>
        <w:t>ж ““</w:t>
        <w:br/>
        <w:t>ч ”-</w:t>
        <w:br/>
        <w:t>% “</w:t>
        <w:br/>
        <w:t>р.</w:t>
        <w:br/>
        <w:t>10</w:t>
      </w:r>
    </w:p>
    <w:p>
      <w:r>
        <w:t>ә.Назқоңыр</w:t>
        <w:br/>
        <w:t>Я Асықпай Сегіз сері</w:t>
        <w:br/>
        <w:t>кез ғат . ;</w:t>
        <w:br/>
        <w:t>жены ы-і ы д</w:t>
        <w:br/>
        <w:t>Ғ</w:t>
        <w:br/>
        <w:t>са</w:t>
        <w:br/>
        <w:t>“) І І ! ШшШ-ғ-</w:t>
        <w:br/>
        <w:t>Уа а-Ғ а--6--24--- а--” --” ж -</w:t>
        <w:br/>
        <w:t>18 өже--</w:t>
        <w:br/>
        <w:t>6% 2-2- Е-е-г 2----%-&gt; кен</w:t>
        <w:br/>
        <w:t>ЖӨН: ТЕ: Ж</w:t>
        <w:br/>
        <w:t>фай ы- 122212252)</w:t>
        <w:br/>
        <w:t>оң й-. 42-4 ігегей</w:t>
        <w:br/>
        <w:t>і 2--е. Сы</w:t>
        <w:br/>
        <w:t>: 42-ы ----- е 2-5 4-</w:t>
        <w:br/>
        <w:t>е жө ғ -</w:t>
        <w:br/>
        <w:t>1-т</w:t>
        <w:br/>
        <w:t>із, Екі жирен-2</w:t>
        <w:br/>
        <w:t>Халық әні</w:t>
        <w:br/>
        <w:t>Асықпай, шалқыта &lt;-Еғ; &gt; Са»</w:t>
        <w:br/>
        <w:t>тт 1</w:t>
        <w:br/>
        <w:t>біееестттгі РНН сті</w:t>
        <w:br/>
        <w:t>з</w:t>
        <w:br/>
        <w:t>-- 2 -</w:t>
        <w:br/>
        <w:t>ы-кте! Да; ІІ 434 2--ер</w:t>
        <w:br/>
        <w:t>8</w:t>
        <w:br/>
        <w:t>сы. Т р.</w:t>
        <w:br/>
        <w:t>ре қ ф-</w:t>
        <w:br/>
        <w:t>белген фа ы 4; 24-5 й</w:t>
        <w:br/>
        <w:t>|чн-н-- Ет</w:t>
        <w:br/>
        <w:t>Әсе-а-. ее ж-ж шал 22522 Ед</w:t>
        <w:br/>
        <w:t>НА жұЕ%зЫы Қ ЕҒЕРЕ еже</w:t>
        <w:br/>
        <w:t>2а а Жә</w:t>
        <w:br/>
        <w:t>сз % ШЕГЕ саса;</w:t>
        <w:br/>
        <w:t>е Б-неіы2</w:t>
        <w:br/>
        <w:t>енен а аншы ее</w:t>
        <w:br/>
        <w:t>эсен те ағыт есі е-е</w:t>
        <w:br/>
        <w:t>Шеті Т ГЕ -</w:t>
        <w:br/>
        <w:t>жены ен -р-- б</w:t>
        <w:br/>
        <w:t>ж. ”</w:t>
        <w:br/>
        <w:t>ете ШЕІа-т ді</w:t>
        <w:br/>
        <w:t>ж;</w:t>
        <w:br/>
        <w:t>Шш-- Н аты; 3</w:t>
        <w:br/>
        <w:t>е 2 -е| - 3</w:t>
        <w:br/>
        <w:t>ЕЕ ізеИе ж---- т-- Г-а-ә-а-2-ң Е Шы</w:t>
      </w:r>
    </w:p>
    <w:p>
      <w:r>
        <w:t>ӘЛЕМІ</w:t>
        <w:br/>
        <w:t>-ай</w:t>
        <w:br/>
        <w:t>із. Қыздар</w:t>
        <w:br/>
        <w:t>-100</w:t>
        <w:br/>
        <w:t>Халық әні</w:t>
        <w:br/>
        <w:t>ІЗ</w:t>
        <w:br/>
        <w:t>ҒЗ</w:t>
        <w:br/>
        <w:t>бе</w:t>
        <w:br/>
        <w:t>ІН! г ТЕ</w:t>
        <w:br/>
        <w:t>КІШ ШЕ</w:t>
        <w:br/>
        <w:t>І )</w:t>
        <w:br/>
        <w:t>г | П 5 "</w:t>
        <w:br/>
        <w:t>һ а 4</w:t>
        <w:br/>
        <w:t>1! | р қ 3</w:t>
        <w:br/>
        <w:t>2 Ш МТГПГТТі е</w:t>
        <w:br/>
        <w:t>ҮШ! ! а</w:t>
        <w:br/>
        <w:t>) ! Е</w:t>
        <w:br/>
        <w:t>15</w:t>
        <w:br/>
        <w:t>ігізо</w:t>
        <w:br/>
        <w:t>-</w:t>
        <w:br/>
        <w:t>Халық әні</w:t>
        <w:br/>
        <w:t>ен ары Сары аа</w:t>
        <w:br/>
        <w:t>(222122222522: 542225252 2222 2252-2252</w:t>
        <w:br/>
        <w:t>ыра 122-2222 2- нт</w:t>
        <w:br/>
        <w:t>сетер а-ны рәйленді 2</w:t>
        <w:br/>
        <w:t>і</w:t>
        <w:br/>
        <w:t>;</w:t>
        <w:br/>
        <w:t>І</w:t>
        <w:br/>
        <w:t>)</w:t>
        <w:br/>
        <w:t>і</w:t>
        <w:br/>
        <w:t>Е</w:t>
        <w:br/>
        <w:t>ә тіттенн, іаата-чаы</w:t>
        <w:br/>
        <w:t>кш</w:t>
        <w:br/>
        <w:t>З</w:t>
        <w:br/>
        <w:t>ла</w:t>
        <w:br/>
        <w:t>Е</w:t>
      </w:r>
    </w:p>
    <w:p>
      <w:r>
        <w:t>Халық әні</w:t>
        <w:br/>
        <w:t>2 ЖТТ тсте</w:t>
        <w:br/>
        <w:t>еее т-ға ге ш - (4- -гә4%-е</w:t>
        <w:br/>
        <w:t>ж</w:t>
        <w:br/>
        <w:t>2 Е-е 2</w:t>
        <w:br/>
        <w:t>--ө г? е ө- 12</w:t>
        <w:br/>
        <w:t>2) ж-ж -Е-4--&lt; Ү2 ж</w:t>
        <w:br/>
        <w:t>Ж е-е --ғ</w:t>
        <w:br/>
        <w:t>ЕНЕ ЕСІ</w:t>
        <w:br/>
        <w:t>29</w:t>
        <w:br/>
        <w:t>Н</w:t>
        <w:br/>
        <w:t>3 ----7 ж--</w:t>
        <w:br/>
        <w:t>“</w:t>
        <w:br/>
        <w:t>Я гет</w:t>
        <w:br/>
        <w:t>і-ө 15. Япурай</w:t>
        <w:br/>
        <w:t>Асықпай, әнделе.-</w:t>
        <w:br/>
        <w:t>2) ст 16-</w:t>
        <w:br/>
        <w:t>Халық әні</w:t>
        <w:br/>
        <w:t>1</w:t>
        <w:br/>
        <w:t>г</w:t>
        <w:br/>
        <w:t>1</w:t>
        <w:br/>
        <w:t>Үү</w:t>
        <w:br/>
        <w:t>і 4</w:t>
        <w:br/>
        <w:t>е-е ЕЕ 3-і ;</w:t>
        <w:br/>
        <w:t>! ! ! ! Г-ті</w:t>
        <w:br/>
        <w:t>---1 т ме,</w:t>
        <w:br/>
        <w:t>Яр гч же ел--</w:t>
        <w:br/>
        <w:t>6 ---- Ж- -ә- 2; 2. 2-2 е-е</w:t>
        <w:br/>
        <w:t>таз г Қ қ --- 1 Ет! 221 /5</w:t>
        <w:br/>
        <w:t>баз р-н; аты</w:t>
        <w:br/>
        <w:t>2 | Р Т І --- %</w:t>
        <w:br/>
        <w:t>е --- Ее Ба--- е-е а ЖТ”. 3 ж.</w:t>
        <w:br/>
        <w:t>12 Айагію 16. Елім-ай! Қожаберген жырау</w:t>
        <w:br/>
        <w:t>- . е-е 2, “а-г</w:t>
        <w:br/>
        <w:t>-еерет а-ы ЕН -нереі</w:t>
        <w:br/>
        <w:t>27 1. р. жаз»</w:t>
        <w:br/>
        <w:t>лала те 2 ағ</w:t>
        <w:br/>
        <w:t>ә - (шнен ке тае- т. Шы ааа шш</w:t>
        <w:br/>
        <w:t>тті жата ж кенеттен -</w:t>
        <w:br/>
        <w:t>а-а-а ж--а-2-а---т- ж-ц а-а&gt;ба---м-</w:t>
        <w:br/>
        <w:t>--е ө</w:t>
        <w:br/>
        <w:t>а-а-а ж ж : ж ж</w:t>
        <w:br/>
        <w:t>- - -</w:t>
        <w:br/>
        <w:t>42157 2..Үкілім-ай</w:t>
        <w:br/>
        <w:t>з АЛеоғо Халық әні</w:t>
        <w:br/>
        <w:t>Ш 242 26</w:t>
        <w:br/>
        <w:t>ж“. ш шы</w:t>
        <w:br/>
        <w:t>1-ө-е-ө--ғ-е-ө</w:t>
        <w:br/>
        <w:t>(Иса таны ы ыы Баздазсааі</w:t>
      </w:r>
    </w:p>
    <w:p>
      <w:r>
        <w:t>өжсші ша ШІ, ши ша цш.- 5</w:t>
        <w:br/>
        <w:t>ә ә а-</w:t>
        <w:br/>
        <w:t>% жек</w:t>
        <w:br/>
        <w:t>-.--, &gt; --9-ө- е-е ө-ө</w:t>
        <w:br/>
        <w:t>2-ші 2 3 22 е</w:t>
        <w:br/>
        <w:t>е)</w:t>
        <w:br/>
        <w:t>і БЕ Татеет еее; Е</w:t>
        <w:br/>
        <w:t>4 ---- те ше -Ш гі</w:t>
        <w:br/>
        <w:t>- І</w:t>
        <w:br/>
        <w:t>&gt; - сы Ж -ж- ыш Ж - ы --- желі г - сі -</w:t>
        <w:br/>
        <w:t>о ж. 1 р ;</w:t>
        <w:br/>
        <w:t>2 &gt; о жшесек 1 Жа</w:t>
        <w:br/>
        <w:t>Е-е Зе ее</w:t>
        <w:br/>
        <w:t>Я Е</w:t>
        <w:br/>
        <w:t>і</w:t>
        <w:br/>
        <w:t>2 сз, -н-ж-- е-е іы ; Бағы</w:t>
        <w:br/>
        <w:t>к-сі Н а</w:t>
        <w:br/>
        <w:t>20</w:t>
        <w:br/>
        <w:t>4510</w:t>
        <w:br/>
        <w:t>Халық әні</w:t>
        <w:br/>
        <w:t>АПевгейо</w:t>
        <w:br/>
        <w:t>--ее &gt;</w:t>
        <w:br/>
        <w:t>ИЗЕЕНГЕІ ШЕТ</w:t>
        <w:br/>
        <w:t>ИЕ | і Т еті ШІШТ Ші</w:t>
        <w:br/>
        <w:t>ШСІШО-ІІВЕЕЕ КЕЗІЗЕ</w:t>
        <w:br/>
        <w:t>| ШЕҢ 3 Шо ШСЫСТ</w:t>
        <w:br/>
        <w:t>ІШІП 2 ) ПІШШІ</w:t>
        <w:br/>
        <w:t>шелін 4,76 5% 6 5 22. 1</w:t>
        <w:br/>
        <w:t>45%</w:t>
        <w:br/>
        <w:t>іл. Екі жирен-1</w:t>
        <w:br/>
        <w:t>жі Халық әні</w:t>
        <w:br/>
        <w:t>Асықпай Бс тон &lt;</w:t>
        <w:br/>
        <w:t>2,272 е-е</w:t>
        <w:br/>
        <w:t>-- ғ</w:t>
        <w:br/>
        <w:t>--</w:t>
        <w:br/>
        <w:t>рең - т-не кі га</w:t>
        <w:br/>
        <w:t>ЕЕЕ ле Я</w:t>
        <w:br/>
        <w:t>л|- 2 “2а</w:t>
        <w:br/>
        <w:t>--- е-е ж-е</w:t>
        <w:br/>
        <w:t>2ө-2--&lt; -ө</w:t>
        <w:br/>
        <w:t>зе</w:t>
        <w:br/>
        <w:t>же 122 Же :-ө-</w:t>
        <w:br/>
        <w:t>22255; ЕЕ</w:t>
        <w:br/>
        <w:t>БЕТ с са а |</w:t>
        <w:br/>
        <w:t>а-а-а С” е тат ж 2-і</w:t>
      </w:r>
    </w:p>
    <w:p>
      <w:r>
        <w:t>24 фе -2-4-- %-</w:t>
        <w:br/>
        <w:t>із са -% г</w:t>
        <w:br/>
        <w:t>ж) Үү т</w:t>
        <w:br/>
        <w:t>ӚҘ-- т | |</w:t>
        <w:br/>
        <w:t>ағыз : : еее -і-і</w:t>
        <w:br/>
        <w:t>) т</w:t>
        <w:br/>
        <w:t>2-19</w:t>
        <w:br/>
        <w:t>4 Халық әні</w:t>
        <w:br/>
        <w:t>ғғ ЕЕ Бага еі 4е-е-е6- рини-езе</w:t>
        <w:br/>
        <w:t>-- Т ҮЗ Ш- ы 1</w:t>
        <w:br/>
        <w:t>1. е ее.</w:t>
        <w:br/>
        <w:t>Ее аа 7--7Б - Шш-</w:t>
        <w:br/>
        <w:t>4-56</w:t>
        <w:br/>
        <w:t>ГІШ... асықпай</w:t>
        <w:br/>
        <w:t>ене --налнданғыр</w:t>
        <w:br/>
        <w:t>-Е22223454 і-әрр:2:2-22::25222</w:t>
        <w:br/>
        <w:t>ӘЧ Е - шш РЫШ</w:t>
        <w:br/>
        <w:t>-- Шен 2</w:t>
        <w:br/>
        <w:t>с ен жж - 5- А-а</w:t>
        <w:br/>
        <w:t>;</w:t>
        <w:br/>
        <w:t>саз 55 ТЕН Б БЕі- 2124222</w:t>
        <w:br/>
        <w:t>тт. рұ-еЕ--е а-а ед-ң</w:t>
        <w:br/>
        <w:t>Өлыз Ені а-ы</w:t>
        <w:br/>
        <w:t>ж- -- -- -.- ж- -</w:t>
        <w:br/>
        <w:t>ж</w:t>
        <w:br/>
        <w:t>Өлен шт БЕРЕН Гы---% тІҒа-- &gt; ж</w:t>
        <w:br/>
        <w:t>&gt; ? қ</w:t>
        <w:br/>
        <w:t>&gt; ЖТ а-а</w:t>
        <w:br/>
        <w:t>П</w:t>
        <w:br/>
        <w:t>Халық әні</w:t>
        <w:br/>
        <w:t>1. Бір бала</w:t>
        <w:br/>
        <w:t>Алпбапбіпо</w:t>
        <w:br/>
        <w:t>1</w:t>
        <w:br/>
        <w:t>рТ ШЕК ГЕС</w:t>
        <w:br/>
        <w:t>ШОШТЦ МЕ : ЯШ ЫМПШ ШОП</w:t>
        <w:br/>
        <w:t>! “ , Мү 1 І " І</w:t>
        <w:br/>
        <w:t>ОҚШЫ Т | ШЕШІНЕ ШІН Е-Е</w:t>
        <w:br/>
        <w:t>Е ! ЕНЕ һы | НЕ 17 М ШІ !</w:t>
        <w:br/>
        <w:t>5І (ШІ ТЕГЕ</w:t>
        <w:br/>
        <w:t>; ЕШ ІШ ш/о: П</w:t>
        <w:br/>
        <w:t>кале Би ігазісі ЕЕ</w:t>
        <w:br/>
        <w:t>13</w:t>
      </w:r>
    </w:p>
    <w:p>
      <w:r>
        <w:t>АЛҒЫ СӨЗ</w:t>
        <w:br/>
        <w:t>1930- жылдары Қазақстандағы профессионалдық музыка өнерінің алғашқы</w:t>
        <w:br/>
        <w:t>қадамы Алматыда музыка техникумының ашылуынан басталғаны (1932 ж.)</w:t>
        <w:br/>
        <w:t>баршаға: мәлім. Осы өнер ордасын ұйымдастырушы -- еліміздегі саз өнерінің</w:t>
        <w:br/>
        <w:t>қай түріне болса да белсене ат салысып, олардың өсіп өркендеп қалыптасуына</w:t>
        <w:br/>
        <w:t>басшылық жасаған, кейін ҚР-халық артисі, профессор, академик болған жазушы-</w:t>
        <w:br/>
        <w:t>композитор Ахмет Қуанұлы Жұбанов еді.</w:t>
        <w:br/>
        <w:t>Қазірде аты әлемге мәшһүр Қазақтың Құрманғазы атындағы академиялық</w:t>
        <w:br/>
        <w:t>халық аспаптары оркестрінің ұйымдасып, биікке көтерілген кезеңдері осы</w:t>
        <w:br/>
        <w:t>А.Қ.Жұбанов атымен байланысты екені белгілі. 1933 жылы Ахаң сол техникум-</w:t>
        <w:br/>
        <w:t>ның. жанынан Қазақ музыкасын зерттейтін кабинет және аспаптар жасайтын</w:t>
        <w:br/>
        <w:t>шеберхана ашты. Кабинеттің ғылыми қызметкерлігіне Ленинградтан композитор</w:t>
        <w:br/>
        <w:t>Е.Брусиловский, белгілі күйшілер М.Бөкейханов, Л.Мұхитов, Қ.Медетовтер</w:t>
        <w:br/>
        <w:t>шақырылды.</w:t>
        <w:br/>
        <w:t>Музыкалық жоғары білімді композиторлар халық музыкасының білгірлерімен</w:t>
        <w:br/>
        <w:t>бас қосып, көптеген ән-күйлерді нотаға түсірді. Бұл жазылған ән-күй ноталары</w:t>
        <w:br/>
        <w:t>кейін «Айман-Шолпан», «Қыз Жібек»,«Жалбыр», «Шұға», «Ер Тарғын»</w:t>
        <w:br/>
        <w:t>операларының жарық көруіне тікілей негіз болған халқымыздың інжу-</w:t>
        <w:br/>
        <w:t>маржандары еді. Ал, музыкалық аспаптар жасауға басқа ұлттың саз аспаптарын</w:t>
        <w:br/>
        <w:t>жасап кәнігі болған ағайынды Мануэл және Борис Романенколар шақырылды.</w:t>
        <w:br/>
        <w:t>Олар бұл жұмысқа зор ықласпен кірісті. Аспаптардың формалары өлшеулері,</w:t>
        <w:br/>
        <w:t>музыка мамандары арқылы бекітілді. Бір аптадан кейін алғашқы домбыра -</w:t>
        <w:br/>
        <w:t>Махамбет Бөкейханов және басқа мамандардың тексеруінен өтіп, қолдануға</w:t>
        <w:br/>
        <w:t>жарайтын болып шешілді. Домбыраның үні майда, даусы күшті әрі таза шықты,</w:t>
        <w:br/>
        <w:t>Техникум ұстаздары мен оқушыларынан А. Жұбанов құрған қазақ аспаптары</w:t>
        <w:br/>
        <w:t>ансамблі алғаш 11 домбырашыдан тұрса, ол ұзамай 17 адамға жетті. Сол себепті,</w:t>
        <w:br/>
        <w:t>Қазақстанда Қазақ аспаптарында бірлесіп орындау өнері, А.Жұбанов құрған</w:t>
        <w:br/>
        <w:t>домбырашылар ансамблінен басталған деуге толық негіз бар.</w:t>
        <w:br/>
        <w:t>1934 жылы орыс оркестрін жоғарғы деңгейге көтерген В.Андреевтің</w:t>
        <w:br/>
        <w:t>үлгісімен А.Жұбанов домбыра бас, контрабас,тенор, прима сияқты домбыраның</w:t>
        <w:br/>
        <w:t>түрлерін жарыққа шығарды. Бұл аспаптарды да жасаған сол ағайынды</w:t>
        <w:br/>
        <w:t>Романенколар болды. Прима домбыраға балалайка мен мандолинаның сым</w:t>
        <w:br/>
        <w:t>ішектерітағылды. Алғашқыда примадомбыраға кварта бұрауындағы екісымішегі</w:t>
        <w:br/>
        <w:t>тағылса, 50-ші жылдары орыстың кіші домрасы секілді үш ейім ішек тағылып,</w:t>
        <w:br/>
        <w:t>техникалық жағынан күрделі шығармаларды орындауға мүмкіндік молайды.</w:t>
        <w:br/>
        <w:t>Домбыра прима аспабын алғаш меңгеріп, оркестр құрамында ойнап әрі ұстаздық</w:t>
        <w:br/>
        <w:t>жасаған азаматтар: Дүйсенбек Толыбеков, Петр Кан, Николай Лапченков, Фуат</w:t>
        <w:br/>
        <w:t>Мансұров, Алдаберген Мырзабеков, Тұрлан Күзембаев т.б. болды. Осы салада</w:t>
        <w:br/>
        <w:t>көп жылдар талмай еңбек жасаған жоне еңбектеніп жүрген азамат-ұстаздар:</w:t>
        <w:br/>
        <w:t>1-1 19.Елік-ай</w:t>
        <w:br/>
        <w:t>АПевго Халық әні</w:t>
        <w:br/>
        <w:t>і --- е. ә Қ -ы ет</w:t>
        <w:br/>
        <w:t>ае” Іт -гГГ--м-е</w:t>
        <w:br/>
        <w:t>Ше -</w:t>
        <w:br/>
        <w:t>Н ж-е</w:t>
        <w:br/>
        <w:t>БЕ ж-ғ --” --?”Т- т 2--; Э ж-- --"</w:t>
        <w:br/>
        <w:t>%</w:t>
        <w:br/>
        <w:t>, КЕК КИКРРИРИШШЕК</w:t>
        <w:br/>
        <w:t>----</w:t>
        <w:br/>
        <w:t>ж-е -ә.</w:t>
      </w:r>
    </w:p>
    <w:p>
      <w:r>
        <w:t>ет --- е--2--. т</w:t>
        <w:br/>
        <w:t>йе Іт - Ша.</w:t>
        <w:br/>
        <w:t>т</w:t>
        <w:br/>
        <w:t>ж--</w:t>
        <w:br/>
        <w:t>Ә ж- ғғ” &lt; ж-а 2--.-ж-- 2-- 2-” тш:</w:t>
        <w:br/>
        <w:t>2- 146</w:t>
        <w:br/>
        <w:t>П Мело 110550 %0 ж % &gt;</w:t>
        <w:br/>
        <w:t>.--5 о ----- Б Е</w:t>
        <w:br/>
        <w:t>6 те? ;</w:t>
        <w:br/>
        <w:t>е)</w:t>
        <w:br/>
        <w:t>2 РЕ В ет -Е</w:t>
        <w:br/>
        <w:t>Өө 5 І</w:t>
        <w:br/>
        <w:t>5 2- --- ж--ғ - 2-- ж-- --ө ғ 2--- г</w:t>
        <w:br/>
        <w:t>ісі 2, Еркем-ай</w:t>
        <w:br/>
        <w:t>в АПевго Халық әні</w:t>
        <w:br/>
        <w:t>- өте</w:t>
        <w:br/>
        <w:t>б е Р-- тте, 4-і</w:t>
        <w:br/>
        <w:t>44.</w:t>
        <w:br/>
        <w:t>954 ---е- - Ж-ы сы НЕЕ - -ғ--ғ 6-1</w:t>
        <w:br/>
        <w:t>22</w:t>
        <w:br/>
        <w:t>шкі ЕЕ Б</w:t>
        <w:br/>
        <w:t>өш.</w:t>
        <w:br/>
        <w:t>гене" ғын БГГн-- ГТЕЕтт» - т</w:t>
        <w:br/>
        <w:t>6)</w:t>
        <w:br/>
        <w:t>|%:-) а---а-” а-а-а” -.-</w:t>
        <w:br/>
        <w:t>Мұхтар Нарымбеков, Таңатар Алшабеков, Өтепберген Хамзаұлы (1984 жылы</w:t>
        <w:br/>
        <w:t>Алматы «Өнер» баспасынан прима домбыраға арналған Қазақ композиторлары-</w:t>
        <w:br/>
        <w:t>ның шығармалары жарық көрді, аспапқа лайықтап құрастырушы - Ө. Хамзаұлы</w:t>
        <w:br/>
        <w:t>болатын), Аманбек Сүндетов, Серік Елемесов, Нұрлан Хамзин, Нұрлан</w:t>
        <w:br/>
        <w:t>Әбдрахман, Ерсайын Басығараев, Болат Беймурзаев, Қаныбек Асылбекұлы,</w:t>
        <w:br/>
        <w:t>Зәмзәгүл Ізмұратова, және т.б. ұстаздардың еңбектерін айта кеткен жөн.</w:t>
        <w:br/>
        <w:t>Шертер аспабы табылып, оның осы күнгі Қазақ халық аспаптары ұжымдары-</w:t>
        <w:br/>
        <w:t>на енуі - көрнекті этнограф, фольклор зертеушісі Алматы консерваториясының</w:t>
        <w:br/>
        <w:t>профессоры Болат Шамғалиұлы Сарыбаевтың есімімен тікілей байланысты.</w:t>
        <w:br/>
        <w:t>Болат Сарыбаевтың айтуынша шертер өте көне аспап. Құрлысы қобызға көбірек</w:t>
        <w:br/>
        <w:t>ұқсайды. Мойыны имектеу, беті көн терімен қапталған. Бірақ бұл аспапты</w:t>
        <w:br/>
        <w:t>саусақпен шертіп ойнағандықтан - шертер аталған. Домбыраның дамуы</w:t>
        <w:br/>
        <w:t>«шертермен тығыз байланысты сияқты» - дейді Б.Сарыбаев. Көне домбыраның</w:t>
        <w:br/>
        <w:t>кейбір бөлшектері шертерге ұқсас келеді. Мысалы: Шығыс Қазақстан</w:t>
        <w:br/>
        <w:t>облысында кездесетін үш ішекті домбыралар осы ұқсастықтың көрінісі.</w:t>
        <w:br/>
        <w:t>Шертер аспабының кейбір түрлерін Петербург музейлеріндегі музыка</w:t>
        <w:br/>
        <w:t>аспантары арасынан кездестіруге болады. Шертер аспабында алғаш ойпағандар:</w:t>
        <w:br/>
        <w:t>Өтепберген Хамзаұлы, Аманбек Сүндетов, Н.Хамзин, С.Елемесов, Н.Әбдрахман,</w:t>
        <w:br/>
        <w:t>Е. Басығараев, С.Әбдрахманов, 3. Ізмұратова т.б.</w:t>
        <w:br/>
        <w:t>Доцент Ерсайын Басығарасвтың ұйымдастыруымен 1990 жылы Алматы</w:t>
        <w:br/>
        <w:t>Құрманғазы атындағы консерваториясының халық аспаптары кафедрасы</w:t>
        <w:br/>
        <w:t>жанынан арнайы шертер класын ашып, бүгінгі күнге дейін толыққанды</w:t>
        <w:br/>
        <w:t>жұмыс істеуде. Сондай-ақ, шертер кластары Алматы, Астана, Ақтау, Қарағанды,</w:t>
        <w:br/>
        <w:t>Көкшетау және т.б. қалалардағы музыкалық жоғарғы оқу орындары мен саз</w:t>
        <w:br/>
        <w:t>колледждерінде ашылып, жемісті еңбек етуде. Шертер аспабына лайықтап</w:t>
        <w:br/>
        <w:t>өңдеп Қазақ әндері мен күйлерін нотаға түсіріп, алғаш жинақ шығарған доцент</w:t>
        <w:br/>
        <w:t>Е.Басығардев пен 3. Ізмұратова болатын.</w:t>
        <w:br/>
        <w:t>Бұл жинақтың алғашқы бөліміне шертер ансамбліне арналған Қазақтың</w:t>
        <w:br/>
        <w:t>50-әні енсе, екінші қосымша бөліміне батыс, орыс классиктері мен Қазақстан</w:t>
        <w:br/>
        <w:t>композиторларының аспаптық туындылары енген. Барлық шығармаларда да</w:t>
        <w:br/>
        <w:t>шертер аспабы өте ұтымды қолданылған. Жинақ авторлары шертер және басқа</w:t>
      </w:r>
    </w:p>
    <w:p>
      <w:r>
        <w:t>да халық аспаптарын жетік білуі арқылы дыбыс үндестігін дәл табуына</w:t>
        <w:br/>
        <w:t>байланысты, сәтті өңделген туындылар екінші бір қырынан танылып, бояулары</w:t>
        <w:br/>
        <w:t>да қоюланып, әсерлене түскен. Бүл жағдай әрине, авторлардың терең білімділігін</w:t>
        <w:br/>
        <w:t>жоғары шеберлікпен ұштастыра білгендігінің жемісі екендігін атап айтуымыз</w:t>
        <w:br/>
        <w:t>керек.</w:t>
        <w:br/>
        <w:t>Қорыта келе айтарым: бұл жинақ арнайы саз мектеп оқушылары мен</w:t>
        <w:br/>
        <w:t>жоғарғы музыкалық оқу орындары студенттері мен мүғәлімдері үшін және</w:t>
        <w:br/>
        <w:t>де магистранттар мен докторанттарға, музыкалық коллежд оқушылары мен</w:t>
        <w:br/>
        <w:t>мұғалімдеріне арналған оқу құралы болатынына сенімдімін.</w:t>
        <w:br/>
        <w:t>Қарасай Сайжанов -</w:t>
        <w:br/>
        <w:t>ҚазҰӨУ-нің доценті, күйші-ұстаз, дирижер,</w:t>
        <w:br/>
        <w:t>ҚР- мәдениет қайраткері</w:t>
        <w:br/>
        <w:t>т.Ләйлім</w:t>
        <w:br/>
        <w:t>1 -78 Ақан сері</w:t>
        <w:br/>
        <w:t>Мойегаіо</w:t>
        <w:br/>
        <w:t>2: Т тыңын ы ре</w:t>
        <w:br/>
        <w:t>525122 ЕЕ</w:t>
        <w:br/>
        <w:t>шш қс Шаш Шеше</w:t>
        <w:br/>
        <w:t>тчы</w:t>
        <w:br/>
        <w:t>ЕЖЕ; ж--- ж а2-- НЕ</w:t>
        <w:br/>
        <w:t>а-- і-- сі</w:t>
        <w:br/>
        <w:t>7 4». ж 3</w:t>
        <w:br/>
        <w:t>еліге сие Етене ы ЕЕ</w:t>
        <w:br/>
        <w:t>Са ЕСЕР аа 24555 ы. ген</w:t>
        <w:br/>
        <w:t>ГІР | ИРЕ</w:t>
        <w:br/>
        <w:t>Т21-5221552--11282-. 22422441 22222220</w:t>
        <w:br/>
        <w:t>ә-- -ЕЕНЕ-Е</w:t>
        <w:br/>
        <w:t>ЕТ --іт -а--. а-ы</w:t>
        <w:br/>
        <w:t>14 777) -</w:t>
        <w:br/>
        <w:t>20 1. р. ЫШ ө</w:t>
        <w:br/>
        <w:t>-жес” - жетке 2</w:t>
        <w:br/>
        <w:t>зы -а-ы ыт Е СЕЗ</w:t>
        <w:br/>
        <w:t>21</w:t>
        <w:br/>
        <w:t>Сегіз сері</w:t>
        <w:br/>
        <w:t>геш</w:t>
        <w:br/>
        <w:t>ж-</w:t>
        <w:br/>
        <w:t>ке</w:t>
        <w:br/>
        <w:t>шш</w:t>
        <w:br/>
        <w:t>2,</w:t>
      </w:r>
    </w:p>
    <w:p>
      <w:r>
        <w:t>2</w:t>
        <w:br/>
        <w:t>23.Балқадиша</w:t>
        <w:br/>
        <w:t>,| -100</w:t>
        <w:br/>
        <w:t>АПергейо Ақан сері</w:t>
        <w:br/>
        <w:t>кең е т--ң</w:t>
        <w:br/>
        <w:t>ж Шы” деле г--ғт Г- та</w:t>
        <w:br/>
        <w:t>фезнттн тн ан азы ныт а ын</w:t>
        <w:br/>
        <w:t>СІН</w:t>
        <w:br/>
        <w:t>ЕЕҒ-т т - г т --- ж ж</w:t>
        <w:br/>
        <w:t>10 12</w:t>
        <w:br/>
        <w:t>10- г Ін.</w:t>
        <w:br/>
        <w:t>беш тем 2. -. -</w:t>
        <w:br/>
        <w:t>ГТ</w:t>
        <w:br/>
        <w:t>6: %-а-------.-- ---- 4-1. Е</w:t>
        <w:br/>
        <w:t>рана нан ҒИ Еа</w:t>
        <w:br/>
        <w:t>24. Сәулем-ай х )</w:t>
        <w:br/>
        <w:t>АШесгебо алық әні</w:t>
        <w:br/>
        <w:t>16</w:t>
        <w:br/>
        <w:t>277өс; &lt;сетіеес, ка жек ЕР</w:t>
        <w:br/>
        <w:t>------ ж-е е</w:t>
        <w:br/>
        <w:t>ГУ а”</w:t>
        <w:br/>
        <w:t>Е Е 6-т ж т”</w:t>
        <w:br/>
        <w:t>атана ле. кЕНІ-</w:t>
        <w:br/>
        <w:t>27-ы с” ыш -- Шш--ң--</w:t>
        <w:br/>
        <w:t>Н Б--- |</w:t>
        <w:br/>
        <w:t>(9: 32-ы а-а З сы ығ-!ы</w:t>
        <w:br/>
        <w:t>25</w:t>
        <w:br/>
        <w:t>т</w:t>
        <w:br/>
        <w:t>ТЕ. у</w:t>
        <w:br/>
        <w:t>--“---- к 4</w:t>
        <w:br/>
        <w:t>Ееее е б -- 2</w:t>
        <w:br/>
        <w:t>же-ышы рды ің</w:t>
        <w:br/>
        <w:t>2 ; НЕТ шатыс</w:t>
        <w:br/>
        <w:t>6-Егғ; ЕЗ ее;</w:t>
        <w:br/>
        <w:t>-</w:t>
        <w:br/>
        <w:t>ж | Тем!</w:t>
        <w:br/>
        <w:t>2 т ғ ы ж е-е ж ж ж</w:t>
        <w:br/>
        <w:t>22</w:t>
        <w:br/>
        <w:t>4-15 эз. Құдаша</w:t>
        <w:br/>
        <w:t>Мойегаію Халық әні</w:t>
        <w:br/>
        <w:t>ЕРТЕҢ</w:t>
        <w:br/>
        <w:t>са.</w:t>
        <w:br/>
        <w:t>Халық әні</w:t>
      </w:r>
    </w:p>
    <w:p>
      <w:r>
        <w:t>ж аеенете есе “ее</w:t>
        <w:br/>
        <w:t>ФЕ нн ннен “Е-Е</w:t>
        <w:br/>
        <w:t>зін ы-і і--ны</w:t>
        <w:br/>
        <w:t>4-і</w:t>
        <w:br/>
        <w:t>Мэлс Өзбеков</w:t>
        <w:br/>
        <w:t>Мойеғаію</w:t>
        <w:br/>
        <w:t>ЕН /.» ж-е жет 2&gt;г- тете 2</w:t>
        <w:br/>
        <w:t>алу г - см 2т--Е н- сте</w:t>
        <w:br/>
        <w:t>брат ы аің Е-</w:t>
        <w:br/>
        <w:t>е) Т !</w:t>
        <w:br/>
        <w:t>5. 2-і</w:t>
        <w:br/>
        <w:t>й, ші 2 е-еЖае; а,</w:t>
        <w:br/>
        <w:t>өлі жі іі %</w:t>
        <w:br/>
        <w:t>5 т” сы. е</w:t>
        <w:br/>
        <w:t>|</w:t>
        <w:br/>
        <w:t>-- ”</w:t>
        <w:br/>
        <w:t>БАР ЕшЕТІ Ш-- 5 ж ж 5. 20 - Б</w:t>
        <w:br/>
        <w:t>е; - -</w:t>
        <w:br/>
        <w:t>4 4 , Пр.</w:t>
        <w:br/>
        <w:t>; 4 2 тн селек і- РЕ Р</w:t>
        <w:br/>
        <w:t>к.</w:t>
        <w:br/>
        <w:t>баы-т жазала атала саат</w:t>
        <w:br/>
        <w:t>ші із</w:t>
        <w:br/>
        <w:t>|Н -- г, НЕЕ</w:t>
        <w:br/>
        <w:t>ш - 2-2</w:t>
        <w:br/>
        <w:t>25</w:t>
        <w:br/>
        <w:t>з. Қараторғай</w:t>
        <w:br/>
        <w:t>і-ю</w:t>
        <w:br/>
        <w:t>Халық әні</w:t>
        <w:br/>
        <w:t>т</w:t>
        <w:br/>
        <w:t>4-4 |</w:t>
        <w:br/>
        <w:t>ғ-а</w:t>
        <w:br/>
        <w:t>е</w:t>
        <w:br/>
        <w:t>Б</w:t>
        <w:br/>
        <w:t>2 Е-</w:t>
        <w:br/>
        <w:t>к</w:t>
        <w:br/>
        <w:t>Те</w:t>
        <w:br/>
        <w:t>а</w:t>
        <w:br/>
        <w:t>емее"</w:t>
        <w:br/>
        <w:t>-</w:t>
        <w:br/>
        <w:t>г</w:t>
        <w:br/>
        <w:t>ШЕ</w:t>
        <w:br/>
        <w:t>зі ж-а-</w:t>
      </w:r>
    </w:p>
    <w:p>
      <w:r>
        <w:t>Қ</w:t>
        <w:br/>
        <w:t>-</w:t>
        <w:br/>
        <w:t>1-3</w:t>
        <w:br/>
        <w:t>рен</w:t>
        <w:br/>
        <w:t>Шшш-</w:t>
        <w:br/>
        <w:t>1:7-ө-</w:t>
        <w:br/>
        <w:t>СЕ</w:t>
        <w:br/>
        <w:t>е.</w:t>
        <w:br/>
        <w:t>7-2,</w:t>
        <w:br/>
        <w:t>%--</w:t>
        <w:br/>
        <w:t>Т</w:t>
        <w:br/>
        <w:t>ЕЕ</w:t>
        <w:br/>
        <w:t>Ғ3</w:t>
        <w:br/>
        <w:t>6-41</w:t>
        <w:br/>
        <w:t>еі</w:t>
        <w:br/>
        <w:t>Ш.</w:t>
        <w:br/>
        <w:t>ө-</w:t>
        <w:br/>
        <w:t>ж</w:t>
        <w:br/>
        <w:t>ү</w:t>
        <w:br/>
        <w:t>“. ТІ 5</w:t>
        <w:br/>
        <w:t>1-І</w:t>
        <w:br/>
        <w:t>ШЫҚ</w:t>
        <w:br/>
        <w:t>ІШІ</w:t>
        <w:br/>
        <w:t>ШЕ</w:t>
        <w:br/>
        <w:t>82</w:t>
        <w:br/>
        <w:t>Не</w:t>
        <w:br/>
        <w:t>Не</w:t>
        <w:br/>
        <w:t>өз</w:t>
        <w:br/>
        <w:t>ЕыЕ</w:t>
        <w:br/>
        <w:t>Ғ-а-</w:t>
        <w:br/>
        <w:t>ете</w:t>
        <w:br/>
        <w:t>30</w:t>
        <w:br/>
        <w:t>ал. Бипыл</w:t>
        <w:br/>
        <w:t>1-0</w:t>
        <w:br/>
        <w:t>әре” 1</w:t>
        <w:br/>
        <w:t>БШышаН</w:t>
        <w:br/>
        <w:t>Халық әңі</w:t>
        <w:br/>
        <w:t>4%</w:t>
      </w:r>
    </w:p>
    <w:p>
      <w:r>
        <w:t>дее.</w:t>
        <w:br/>
        <w:t>Ша--ш</w:t>
        <w:br/>
        <w:t>2-23</w:t>
        <w:br/>
        <w:t>"ГТ теге</w:t>
        <w:br/>
        <w:t>-а-і-ж</w:t>
        <w:br/>
        <w:t>жене</w:t>
        <w:br/>
        <w:t>ш-</w:t>
        <w:br/>
        <w:t>--а-а---</w:t>
        <w:br/>
        <w:t>35142</w:t>
        <w:br/>
        <w:t>шш</w:t>
        <w:br/>
        <w:t>;</w:t>
        <w:br/>
        <w:t>еее” -,</w:t>
        <w:br/>
        <w:t>200</w:t>
        <w:br/>
        <w:t>Бе--ет 2-2т</w:t>
        <w:br/>
        <w:t>ШШшеп</w:t>
        <w:br/>
        <w:t>ж.</w:t>
        <w:br/>
        <w:t>-</w:t>
        <w:br/>
        <w:t>--”</w:t>
        <w:br/>
        <w:t>-</w:t>
        <w:br/>
        <w:t>ш-</w:t>
        <w:br/>
        <w:t>-</w:t>
        <w:br/>
        <w:t>ШШШшоШыш</w:t>
        <w:br/>
        <w:t>ТТІ Сы |</w:t>
        <w:br/>
        <w:t>мы. 7%</w:t>
        <w:br/>
        <w:t>ШІ</w:t>
        <w:br/>
        <w:t>! !</w:t>
        <w:br/>
        <w:t>% ІШІ</w:t>
        <w:br/>
        <w:t>37</w:t>
        <w:br/>
        <w:t>бастапқы екпінде</w:t>
        <w:br/>
        <w:t>Сегіз сері</w:t>
        <w:br/>
        <w:t>шы</w:t>
        <w:br/>
        <w:t>8</w:t>
        <w:br/>
        <w:t>сал тездете</w:t>
        <w:br/>
        <w:t>&gt;</w:t>
      </w:r>
    </w:p>
    <w:p>
      <w:r>
        <w:t>35. Алқоңыр</w:t>
        <w:br/>
        <w:t>е-70</w:t>
        <w:br/>
        <w:t>29</w:t>
        <w:br/>
        <w:t>--т-- 5</w:t>
        <w:br/>
        <w:t>шш</w:t>
        <w:br/>
        <w:t>| | 5</w:t>
        <w:br/>
        <w:t>ЕК</w:t>
        <w:br/>
        <w:t>ЕН</w:t>
        <w:br/>
        <w:t>ДЙ</w:t>
        <w:br/>
        <w:t>39. Ой,көк</w:t>
        <w:br/>
        <w:t>100</w:t>
        <w:br/>
        <w:t>Нияз сері</w:t>
        <w:br/>
        <w:t>АШевто</w:t>
        <w:br/>
        <w:t>%</w:t>
        <w:br/>
        <w:t>6-6 өе--</w:t>
        <w:br/>
        <w:t>шені г</w:t>
        <w:br/>
        <w:t>37-ға</w:t>
        <w:br/>
        <w:t>шш</w:t>
        <w:br/>
        <w:t>ші</w:t>
        <w:br/>
        <w:t>шш</w:t>
        <w:br/>
        <w:t>РЕ</w:t>
        <w:br/>
        <w:t>ізее Н "т ан һы қы</w:t>
        <w:br/>
        <w:t>Ч 421 Б ТІ ша Т 1-</w:t>
        <w:br/>
        <w:t>БЕЗЕР І</w:t>
        <w:br/>
        <w:t>) г Т | 1 Із. ҮШОНА</w:t>
        <w:br/>
        <w:t>БЕЛШЕЕЗГІЕ:</w:t>
        <w:br/>
        <w:t>32</w:t>
        <w:br/>
        <w:t>ала алта.</w:t>
        <w:br/>
        <w:t>22 - жғж.- еі гы % с-з - - 5 ә ә</w:t>
        <w:br/>
        <w:t>58 ее 2 -- - |</w:t>
        <w:br/>
        <w:t>е Шедеее- -7 252; 3 22</w:t>
        <w:br/>
        <w:t>ғ 2-лч Ы ж-е --</w:t>
        <w:br/>
        <w:t>е? Е-ҢДЕса-азгеа ааа</w:t>
        <w:br/>
        <w:t>Ед са - 6 ж е Раш ағ ж г . ж</w:t>
        <w:br/>
        <w:t>Ер ПЕТ</w:t>
        <w:br/>
        <w:t>(224 ДАП 32-ы</w:t>
        <w:br/>
        <w:t>за --та-ағ-</w:t>
        <w:br/>
        <w:t>ІШ 46. Әттең тонның келтесі-ай</w:t>
      </w:r>
    </w:p>
    <w:p>
      <w:r>
        <w:t>ш-</w:t>
        <w:br/>
        <w:t>--і ЕРІ сзееде .-.</w:t>
        <w:br/>
        <w:t>е неде -.-- Те 222 МЕС е. ЕЕ</w:t>
        <w:br/>
        <w:t>і. ел</w:t>
        <w:br/>
        <w:t>Ез ж ж ж В ---а--і Е-- ж- ж. 2--</w:t>
        <w:br/>
        <w:t>175 1. ІР, Халық әні</w:t>
        <w:br/>
        <w:t>) : Бөше-- :Н</w:t>
        <w:br/>
        <w:t>2 қ (езі</w:t>
        <w:br/>
        <w:t>Бс же. саны а ағынан</w:t>
        <w:br/>
        <w:t>4-10</w:t>
        <w:br/>
        <w:t>36 )</w:t>
        <w:br/>
        <w:t>Ф7-&lt; шалса &gt;</w:t>
        <w:br/>
        <w:t>ө)</w:t>
        <w:br/>
        <w:t>ре--і т- і ----</w:t>
        <w:br/>
        <w:t>2 % ғғ</w:t>
        <w:br/>
        <w:t>ӛн ЕЕе-НЕНЕНЕ</w:t>
        <w:br/>
        <w:t>--а г ғы ате ам</w:t>
        <w:br/>
        <w:t>во. Сусамыр - елдің жайлауы</w:t>
        <w:br/>
        <w:t>Халық әні</w:t>
        <w:br/>
        <w:t>9 ) -. ) 5. - ЕРЖЕР</w:t>
        <w:br/>
        <w:t>г; Б гі се тада</w:t>
        <w:br/>
        <w:t>Нам Ене. Бе</w:t>
        <w:br/>
        <w:t>Бі өтыса Б із</w:t>
        <w:br/>
        <w:t>неде 02 аа 52</w:t>
        <w:br/>
        <w:t>: - ө- ” 2 -ғ- а-ы -- Нш а-ы ы ра Еа</w:t>
        <w:br/>
        <w:t>7</w:t>
        <w:br/>
        <w:t>т” ө --а--ө</w:t>
        <w:br/>
        <w:t>кешен - ыт енен</w:t>
        <w:br/>
        <w:t>г | га 2</w:t>
        <w:br/>
        <w:t>с ғ- Т” т"</w:t>
        <w:br/>
        <w:t>ӨНЕ Н-ға тты тн</w:t>
        <w:br/>
        <w:t>Еа. --) а-ы ----” а-а-а</w:t>
        <w:br/>
        <w:t>шш - Н</w:t>
        <w:br/>
        <w:t>1-ие в. Айкен-ай Халық әні</w:t>
        <w:br/>
        <w:t>ресе жала 222: ее</w:t>
        <w:br/>
        <w:t>г із! ШІ</w:t>
        <w:br/>
        <w:t>Бе жаа а ж-ғғ ЕЕ</w:t>
        <w:br/>
        <w:t>ша шш :ез -- шш</w:t>
        <w:br/>
        <w:t>Е-- ж 2 а-а РІ ж</w:t>
        <w:br/>
        <w:t>Б ;</w:t>
        <w:br/>
        <w:t>Га ЕБ ЕЗ Ф</w:t>
        <w:br/>
        <w:t>к Ш--ге а</w:t>
        <w:br/>
        <w:t>%- 2-1 ж шЕші- - е” ғ... 3 а-а</w:t>
        <w:br/>
        <w:t>Ә-ә а ж-- е--- 6-І” 5 ж--- --- ж.</w:t>
        <w:br/>
        <w:t>39</w:t>
        <w:br/>
        <w:t>25.</w:t>
        <w:br/>
        <w:t>Алдаш сапіар е</w:t>
      </w:r>
    </w:p>
    <w:p>
      <w:r>
        <w:t>зо. Жиырма бес</w:t>
        <w:br/>
        <w:t>Салғара Жанкісіұлы</w:t>
        <w:br/>
        <w:t>е) ТЕР -</w:t>
        <w:br/>
        <w:t>ненНышетығғ</w:t>
        <w:br/>
        <w:t>егі 5 е ғ</w:t>
        <w:br/>
        <w:t>феее-) Ені сы --НЕ</w:t>
        <w:br/>
        <w:t>4- 499. -еаші --ене-а</w:t>
        <w:br/>
        <w:t>4</w:t>
        <w:br/>
        <w:t>ПР Т сы</w:t>
        <w:br/>
        <w:t>Өетте-И сЕРн ҰЕс ыт)</w:t>
        <w:br/>
        <w:t>%ь-</w:t>
        <w:br/>
        <w:t>өз : 4% 5 ІЗ</w:t>
        <w:br/>
        <w:t>/ ЕЕ т : ? ш- 24</w:t>
        <w:br/>
        <w:t>3.0",</w:t>
        <w:br/>
        <w:t>Рам Б--- ТТІ --</w:t>
        <w:br/>
        <w:t>ж-2 Эр е-е -. 25 ж жә</w:t>
        <w:br/>
        <w:t>и ке Ей ) ЖА</w:t>
        <w:br/>
        <w:t>р т</w:t>
        <w:br/>
        <w:t>Фет % ға 5-</w:t>
        <w:br/>
        <w:t>&gt; М " -</w:t>
        <w:br/>
        <w:t>еі ж- -ғ</w:t>
        <w:br/>
        <w:t>4-1 зі. Сәулем-ай (2гүрі) х )</w:t>
        <w:br/>
        <w:t>2 алық әні</w:t>
        <w:br/>
        <w:t>15 АПертеНо Ш ж / 2 &gt;»</w:t>
        <w:br/>
        <w:t>а-а ) Еа Я</w:t>
        <w:br/>
        <w:t>еремін Е-Е</w:t>
        <w:br/>
        <w:t>4 я-- нан ж 2</w:t>
        <w:br/>
        <w:t>. шш Ш-Шш</w:t>
        <w:br/>
        <w:t>-</w:t>
        <w:br/>
        <w:t>Білте Ее 22-251:</w:t>
        <w:br/>
        <w:t>26</w:t>
        <w:br/>
        <w:t>4-ө</w:t>
        <w:br/>
        <w:t>&gt;. Жас келін</w:t>
        <w:br/>
        <w:t>АПергейо -- Халық әні</w:t>
        <w:br/>
        <w:t>ө</w:t>
        <w:br/>
        <w:t>сен тлі 146444 м</w:t>
        <w:br/>
        <w:t>Өтеннтедые сЕБІРНІ</w:t>
        <w:br/>
        <w:t>) (таша мыш, Тлеген</w:t>
        <w:br/>
        <w:t>Ж</w:t>
        <w:br/>
        <w:t>Эз-т --йы: ага а 2 2222 д</w:t>
        <w:br/>
        <w:t>7 еө</w:t>
        <w:br/>
        <w:t>22 Қ ІНЕ Е-е 4. ыты е -</w:t>
        <w:br/>
        <w:t>һ</w:t>
        <w:br/>
        <w:t>53</w:t>
        <w:br/>
        <w:t>белеү га-ға</w:t>
        <w:br/>
        <w:t>4 рч ете ентет гек. н</w:t>
        <w:br/>
        <w:t>МЕ - БЕГІШЕ 4-4-22-24 2444-22 Ң-- 8</w:t>
        <w:br/>
        <w:t>6 е к 3</w:t>
        <w:br/>
        <w:t>Е-ге ше ж.ө:</w:t>
        <w:br/>
        <w:t>Бірге ж-е к і В</w:t>
        <w:br/>
        <w:t>шаша 2252 2222.</w:t>
        <w:br/>
        <w:t>: тз-үе-аа-</w:t>
        <w:br/>
        <w:t>ЕЕ &gt;”. бе 9 г! ә:</w:t>
        <w:br/>
        <w:t>4-10 25. Қоғалы-ай )</w:t>
        <w:br/>
        <w:t>із АМПесгейо 2 Халық әні</w:t>
      </w:r>
    </w:p>
    <w:p>
      <w:r>
        <w:t>ее. 2. - ж. --« ее,</w:t>
        <w:br/>
        <w:t>Өт нек не</w:t>
        <w:br/>
        <w:t>е)</w:t>
        <w:br/>
        <w:t>бап же 6 с 452254 ЖЕНЕ: с</w:t>
        <w:br/>
        <w:t>-2---&lt;. - а- -ә 2... 6-24 ені</w:t>
        <w:br/>
        <w:t>ТҮНЕРЕ КРЕ 22</w:t>
        <w:br/>
        <w:t>6 сес НЕ с. НеГЕ тет Е-Е</w:t>
        <w:br/>
        <w:t>ж-ш ЛЕ ші кгерт әздеті ЗЕН</w:t>
        <w:br/>
        <w:t>4р- ШЕдІе.</w:t>
        <w:br/>
        <w:t>-і тіндегі</w:t>
        <w:br/>
        <w:t>эне ЕНЕР тысты</w:t>
        <w:br/>
        <w:t>24</w:t>
        <w:br/>
        <w:t>86</w:t>
        <w:br/>
        <w:t>6- БЕ 3” 22-22 5: 112</w:t>
        <w:br/>
        <w:t>9) е 22-2 22.</w:t>
        <w:br/>
        <w:t>4-ө</w:t>
        <w:br/>
        <w:t>2. Кербез сұлу</w:t>
        <w:br/>
        <w:t>Қ қ Ақан сері</w:t>
        <w:br/>
        <w:t>1 Гор Асықпай,терең сезіммен</w:t>
        <w:br/>
        <w:t>р еее ФҒб» еебтее-т “Ғ-ееее,2 -4-е 74-66-е</w:t>
        <w:br/>
        <w:t>ншашатачша-- “с. --ша---ебейтенедег</w:t>
        <w:br/>
        <w:t>т г.г. е е 2 ө-</w:t>
        <w:br/>
        <w:t>ЕН -- 2 Е-е ЕНЕ</w:t>
        <w:br/>
        <w:t>2-4-4-&lt;! г 1 . шен ән алыннала шел,</w:t>
        <w:br/>
        <w:t>“2% т ғ-1”- - Бі тезі ---.</w:t>
        <w:br/>
        <w:t>-</w:t>
        <w:br/>
        <w:t>9%</w:t>
        <w:br/>
        <w:t>І- 19- а</w:t>
        <w:br/>
        <w:t>% --”ТЕ</w:t>
        <w:br/>
        <w:t>“ гі</w:t>
        <w:br/>
        <w:t>ЕРІН</w:t>
        <w:br/>
        <w:t>4) ” і</w:t>
        <w:br/>
        <w:t>: ;</w:t>
        <w:br/>
        <w:t>Эта іа</w:t>
        <w:br/>
        <w:t>10</w:t>
        <w:br/>
        <w:t>) лшы -.2-16- 7- аган! р6-</w:t>
        <w:br/>
        <w:t>і лыш жа бшығы</w:t>
        <w:br/>
        <w:t>2---.----.а</w:t>
        <w:br/>
        <w:t>|</w:t>
        <w:br/>
        <w:t>т тісті</w:t>
        <w:br/>
        <w:t>;, -.</w:t>
        <w:br/>
        <w:t>білгесін асары ыаыДыҢ</w:t>
        <w:br/>
        <w:t>е-е а-а ы анығы</w:t>
        <w:br/>
        <w:t>-88 43. Й )</w:t>
        <w:br/>
        <w:t>147 Асықпай еже. Дайдидау Халық әні</w:t>
        <w:br/>
        <w:t>2 ғат е ғғ т</w:t>
        <w:br/>
        <w:t>(15446 ші за 2а 221-2222</w:t>
        <w:br/>
        <w:t>та ышы шеті тті а НЕ</w:t>
        <w:br/>
        <w:t>ФП ж-ш 2) 2-4---ж Ее;</w:t>
        <w:br/>
        <w:t>эы-ны ыса нн ааа</w:t>
        <w:br/>
        <w:t>34</w:t>
      </w:r>
    </w:p>
    <w:p>
      <w:r>
        <w:t>эл. Қамажай</w:t>
        <w:br/>
        <w:t>. Халық әні</w:t>
        <w:br/>
        <w:t>-- - ең меш</w:t>
        <w:br/>
        <w:t>Фа Ш-Н Еаета ете те-4</w:t>
        <w:br/>
        <w:t>-а-&lt; т г -С--3</w:t>
        <w:br/>
        <w:t>(ген Б Ее ете “оты. 422</w:t>
        <w:br/>
        <w:t>геге аны ағалы</w:t>
        <w:br/>
        <w:t>5: ж----- а-ж БН--” а.</w:t>
        <w:br/>
        <w:t>8. АШ. Тр.</w:t>
        <w:br/>
        <w:t>(2424444: НЕЕ Тағ На,</w:t>
        <w:br/>
        <w:t>ыш-ұшы &gt; Ш---- ші</w:t>
        <w:br/>
        <w:t>ыт 2 гт</w:t>
        <w:br/>
        <w:t>2-2 ЕГЕРЕА. 2 6-Гүь ГЕ</w:t>
        <w:br/>
        <w:t>өше ЕЕ шаша 5 ЕЕ 2</w:t>
        <w:br/>
        <w:t>ааа 2а -1з- 2-34 -12222225ң</w:t>
        <w:br/>
        <w:t>14 4. жетесі Теегтге ЕГе-.е- - -а</w:t>
        <w:br/>
        <w:t>“ кн-Н</w:t>
        <w:br/>
        <w:t>Гг“ ГІ</w:t>
        <w:br/>
        <w:t>ІІ ат 224</w:t>
        <w:br/>
        <w:t>ша шш |</w:t>
        <w:br/>
        <w:t>Әз ж --- Ж ----- ---” ж-е -</w:t>
        <w:br/>
        <w:t>ЕТІ зв. Гүлдерайым</w:t>
        <w:br/>
        <w:t>19 Нияз сері</w:t>
        <w:br/>
        <w:t>еге өсе? есет</w:t>
        <w:br/>
        <w:t>Г-т - - РЕД 1ө-</w:t>
        <w:br/>
        <w:t>ра</w:t>
        <w:br/>
        <w:t>ш- НЕЕ же -- Ші: 222. Е-е %</w:t>
        <w:br/>
        <w:t>: -ч--- ты- ет.</w:t>
        <w:br/>
        <w:t>РБЕЕІС- ж ж. іе а-а өзі ж-.</w:t>
        <w:br/>
        <w:t>й, Б е-ег. еее,</w:t>
        <w:br/>
        <w:t>беге ай</w:t>
        <w:br/>
        <w:t>а-ы</w:t>
        <w:br/>
        <w:t>тты %. ”, ғ тәң |</w:t>
        <w:br/>
        <w:t>бен шалт Наша тетктеізң</w:t>
        <w:br/>
        <w:t>жек-</w:t>
        <w:br/>
        <w:t>"е</w:t>
        <w:br/>
        <w:t>31</w:t>
        <w:br/>
        <w:t>4-00 40. Маусымжан</w:t>
        <w:br/>
        <w:t>56 Мойегаіо Халық әні</w:t>
        <w:br/>
        <w:t>Т-ға е-ғ ж-е ”--ғ 2 ж...</w:t>
        <w:br/>
        <w:t>(2 1ее22-222522 Шы ласты</w:t>
        <w:br/>
        <w:t>фтеке- ае еен аны</w:t>
        <w:br/>
        <w:t>ы ЖЕ -. 3. - ж. а ЖЕР</w:t>
        <w:br/>
        <w:t>61</w:t>
        <w:br/>
        <w:t>Бе 212-аса жәме -</w:t>
        <w:br/>
        <w:t>: саны шеші Шшаш--ш</w:t>
        <w:br/>
        <w:t>і іе г</w:t>
        <w:br/>
        <w:t>Ф---аыын- йына</w:t>
        <w:br/>
        <w:t>23 --- 2 ЕР 45 2- к я-4--</w:t>
        <w:br/>
        <w:t>2 1 Б.</w:t>
        <w:br/>
        <w:t>2-2 ж.</w:t>
        <w:br/>
        <w:t>Өне Шлі малілі ЕЕ</w:t>
        <w:br/>
        <w:t>|</w:t>
        <w:br/>
        <w:t>ж-е -</w:t>
        <w:br/>
        <w:t>ме | ші І5 г ЕЕЕ- 2; Нн --</w:t>
      </w:r>
    </w:p>
    <w:p>
      <w:r>
        <w:t>(хе.</w:t>
        <w:br/>
        <w:t>4 -100 а. Қарағым-ай</w:t>
        <w:br/>
        <w:t>72 еəңə“З-----. Халық әні</w:t>
        <w:br/>
        <w:t>ШЕН е-е БЕ</w:t>
        <w:br/>
        <w:t>33</w:t>
        <w:br/>
        <w:t>4-2</w:t>
        <w:br/>
        <w:t>25. Қаракөзім</w:t>
        <w:br/>
        <w:t>меры</w:t>
        <w:br/>
        <w:t>ШТ</w:t>
        <w:br/>
        <w:t>Халық әні</w:t>
        <w:br/>
        <w:t>(4 мәле сет шетіге 4-ға Г2-өз</w:t>
        <w:br/>
        <w:t>е;</w:t>
        <w:br/>
        <w:t>ғт Ба! (ре. тНГ-гтг</w:t>
        <w:br/>
        <w:t>Бета т ыса</w:t>
        <w:br/>
        <w:t>3 Бе -бғ-а 2.</w:t>
        <w:br/>
        <w:t>пенен нет ав</w:t>
        <w:br/>
        <w:t>10</w:t>
        <w:br/>
        <w:t>6 4--.... 2---” Ғ-- ө-і. Әе-</w:t>
        <w:br/>
        <w:t>бәт 2 1</w:t>
        <w:br/>
        <w:t>9 Бис ытасы Ееее 2</w:t>
        <w:br/>
        <w:t>- те: "ең ее Жы</w:t>
        <w:br/>
        <w:t>І- --1---т-. Е--</w:t>
        <w:br/>
        <w:t>9 ада ШЕ Шыны 2 222-12-22 --</w:t>
        <w:br/>
        <w:t>2. Ахау демей</w:t>
        <w:br/>
        <w:t>? АШергейо Халық әні</w:t>
        <w:br/>
        <w:t>т</w:t>
        <w:br/>
        <w:t>6 саат тар жетеге Бе” ее, ке</w:t>
        <w:br/>
        <w:t>кетіп Е-е ели таша</w:t>
        <w:br/>
        <w:t>8.</w:t>
        <w:br/>
        <w:t>а тлі Һ ші</w:t>
        <w:br/>
        <w:t>ӘН нен ған неннинғ</w:t>
        <w:br/>
        <w:t>2--- Ше ШШ Ы ЕЕЕ Р/-тш ШЫ</w:t>
        <w:br/>
        <w:t>5 т г</w:t>
        <w:br/>
        <w:t>нән Б-ға гі е</w:t>
        <w:br/>
        <w:t>- -ө- -. -ө-ғ4--1. -ө- шы</w:t>
        <w:br/>
        <w:t>24 т</w:t>
        <w:br/>
        <w:t>бете 6-2” Шгзіттее- 112554222225 2445:</w:t>
        <w:br/>
        <w:t>ТІ 1ә-е 12</w:t>
        <w:br/>
        <w:t>ФЕН ЕНЕ НЕ ЕЕНеннің х-Е</w:t>
        <w:br/>
        <w:t>Ент та сат. --а 2 ізі ЗЕ</w:t>
        <w:br/>
        <w:t>23</w:t>
        <w:br/>
        <w:t>Шертер</w:t>
        <w:br/>
        <w:t>: -100</w:t>
        <w:br/>
        <w:t>АНевгейо</w:t>
        <w:br/>
        <w:t>52. Наркескен (ауз?)</w:t>
      </w:r>
    </w:p>
    <w:p>
      <w:r>
        <w:t>Мәлгаждар Әубәкіров</w:t>
        <w:br/>
        <w:t>қ Ансамблге лайықтаған - Алмат Сайжан</w:t>
        <w:br/>
        <w:t>таны</w:t>
        <w:br/>
        <w:t>Р</w:t>
        <w:br/>
        <w:t>“шісі</w:t>
        <w:br/>
        <w:t>аанаан-</w:t>
        <w:br/>
        <w:t>1</w:t>
        <w:br/>
        <w:t>І;</w:t>
        <w:br/>
        <w:t>Гг;</w:t>
        <w:br/>
        <w:t>Т</w:t>
        <w:br/>
        <w:t>11</w:t>
        <w:br/>
        <w:t>1)</w:t>
        <w:br/>
        <w:t>ц;</w:t>
        <w:br/>
        <w:t>і</w:t>
        <w:br/>
        <w:t>(</w:t>
        <w:br/>
        <w:t>ə</w:t>
        <w:br/>
        <w:t>(</w:t>
        <w:br/>
        <w:t>!</w:t>
        <w:br/>
        <w:t>1</w:t>
        <w:br/>
        <w:t>Т</w:t>
        <w:br/>
        <w:t>ШІ</w:t>
        <w:br/>
        <w:t>|</w:t>
        <w:br/>
        <w:t>ІН</w:t>
        <w:br/>
        <w:t>Қ,</w:t>
        <w:br/>
        <w:t>Б</w:t>
        <w:br/>
        <w:t>40</w:t>
        <w:br/>
        <w:t>121</w:t>
        <w:br/>
        <w:t>;</w:t>
        <w:br/>
        <w:t>522)</w:t>
        <w:br/>
        <w:t>ШІ. ми</w:t>
        <w:br/>
        <w:t>Фа Ы-йаы ыы</w:t>
        <w:br/>
        <w:t>БЕТ.</w:t>
        <w:br/>
        <w:t>ЭГ-аа.</w:t>
        <w:br/>
        <w:t>Рр т Е- сті р- йі</w:t>
        <w:br/>
        <w:t>Ее а. Жылқы ішінде ала жүр</w:t>
        <w:br/>
        <w:t>127 Халық әні</w:t>
        <w:br/>
        <w:t>Ғе... ”-е 5.24 % 12-</w:t>
        <w:br/>
        <w:t>е еге</w:t>
        <w:br/>
        <w:t>2 а-ы Г-Ұ</w:t>
        <w:br/>
        <w:t>е.</w:t>
        <w:br/>
        <w:t>НЕЕ т езгі жсөслеі Шалы а л-әше</w:t>
        <w:br/>
        <w:t>Ш-Н --- Ш-. жеге ед</w:t>
        <w:br/>
        <w:t>Нн; ж” - сы -а- А 2 5 ғ - шык:</w:t>
        <w:br/>
        <w:t>те. тт е-е. е ---/--</w:t>
        <w:br/>
        <w:t>(ЛЕ Ша % Шеті - Шаш ЕЕ Шы</w:t>
        <w:br/>
        <w:t>а Е--ін-етеНаНнаш ЕРЕН</w:t>
        <w:br/>
        <w:t>ең ыш1</w:t>
      </w:r>
    </w:p>
    <w:p>
      <w:r>
        <w:t>ӘЗІЗ əз. с ш-н 45 а-----</w:t>
        <w:br/>
        <w:t>139 П 2</w:t>
        <w:br/>
        <w:t>е-е ее 21-е ж ” 31</w:t>
        <w:br/>
        <w:t>т». тә. РН Е:3</w:t>
        <w:br/>
        <w:t>ж--- жғ- тлі ез</w:t>
        <w:br/>
        <w:t>баны анеғаше ланы</w:t>
        <w:br/>
        <w:t>З р</w:t>
        <w:br/>
        <w:t>52) ж. 3 Га е; ж” ж 4 ғ Бі - ам.</w:t>
        <w:br/>
        <w:t>Ісш 45. Секіртпе</w:t>
        <w:br/>
        <w:t>іш Халық әні</w:t>
        <w:br/>
        <w:t>Ерші /ту ө-</w:t>
        <w:br/>
        <w:t>жаметишы лал аЫ әшез</w:t>
        <w:br/>
        <w:t>р ;</w:t>
        <w:br/>
        <w:t>ігі са дан</w:t>
        <w:br/>
        <w:t>4 4 і 1 ғы</w:t>
        <w:br/>
        <w:t>-ЕСЕНІІ</w:t>
        <w:br/>
        <w:t>әкені 1 ЕН! шашы 1 ш-</w:t>
        <w:br/>
        <w:t>й ҒА</w:t>
        <w:br/>
        <w:t>а-а я-а-.--. г -</w:t>
        <w:br/>
        <w:t>55</w:t>
        <w:br/>
        <w:t>Есер ННыНЕ 12222</w:t>
        <w:br/>
        <w:t>На а ЕЕ ЕСЕНСЕЕЕТЕЕІ 1</w:t>
        <w:br/>
        <w:t>54 ғ 4 енте----..</w:t>
        <w:br/>
        <w:t>2а ДП енкеннн ДЫ -</w:t>
        <w:br/>
        <w:t>е) ---шалеа--ж---Е- (са қты ді</w:t>
        <w:br/>
        <w:t>а--ТТР те гЕ-Ек</w:t>
        <w:br/>
        <w:t>ғ жала 222 сазы; 27224-22422 242</w:t>
        <w:br/>
        <w:t>в аа” тт. же-Нз</w:t>
        <w:br/>
        <w:t>че</w:t>
        <w:br/>
        <w:t>ы</w:t>
        <w:br/>
        <w:t>Т»</w:t>
        <w:br/>
        <w:t>бады тылы --тғы 24222: тығы 22е”еее</w:t>
        <w:br/>
        <w:t>22222 Неде 2272222-5523%%2 7 ---11-</w:t>
        <w:br/>
        <w:t>в 7 5|,г- 57-7 75, Ж ст</w:t>
        <w:br/>
        <w:t>Е 53 22 2. 4</w:t>
        <w:br/>
        <w:t>1” -</w:t>
        <w:br/>
        <w:t>Г&gt;</w:t>
        <w:br/>
        <w:t>2-2-2-2-2-%-- Е-е-е еге. 6-22-22 2- 2-2 е</w:t>
        <w:br/>
        <w:t>жағынын жел аса: % е</w:t>
        <w:br/>
        <w:t>2 кұл Т-- 722 ) Р</w:t>
        <w:br/>
        <w:t>с 2 5</w:t>
        <w:br/>
        <w:t>“ Р шш----|р</w:t>
        <w:br/>
        <w:t>6-2-...--.- а-ж-ж-а ЕН</w:t>
        <w:br/>
        <w:t>12-2 ө ЕЕЕ ;</w:t>
        <w:br/>
        <w:t>5 т 5-22-22; 2</w:t>
        <w:br/>
        <w:t>4</w:t>
        <w:br/>
        <w:t>ӘБЕС! | ІІ ) | Ң | |</w:t>
        <w:br/>
        <w:t>ШЕМЕТ ШІН : р , ) | ЦаШ Ш</w:t>
        <w:br/>
        <w:t>ИНПКГЕРКЕЕ З Т |</w:t>
        <w:br/>
        <w:t>еож ШЕ ПІ МШЕ || ШЯ % ИЕ,</w:t>
      </w:r>
    </w:p>
    <w:p>
      <w:r>
        <w:t>АПАН г. (Т) 1 І |</w:t>
        <w:br/>
        <w:t>3%</w:t>
        <w:br/>
        <w:t>Т</w:t>
        <w:br/>
        <w:t>ЕНІ</w:t>
        <w:br/>
        <w:t>үнің үз</w:t>
        <w:br/>
        <w:t>, ТШШШЦ</w:t>
        <w:br/>
        <w:t>Т % ШӨШІ</w:t>
        <w:br/>
        <w:t>ШЫ</w:t>
        <w:br/>
        <w:t>ШЖШ ДЫ</w:t>
        <w:br/>
        <w:t>һ г Ұ ЕРІП һ ““</w:t>
        <w:br/>
        <w:t>Е! 4 515 5 | 5Ь 52,</w:t>
        <w:br/>
        <w:t>ГА</w:t>
        <w:br/>
        <w:t>“.</w:t>
        <w:br/>
        <w:t>б;</w:t>
        <w:br/>
        <w:t>122</w:t>
        <w:br/>
        <w:t>жете</w:t>
        <w:br/>
        <w:t>сы е еене</w:t>
        <w:br/>
        <w:t>ее%2</w:t>
        <w:br/>
        <w:t>65</w:t>
        <w:br/>
        <w:t>ч</w:t>
        <w:br/>
        <w:t>етте</w:t>
        <w:br/>
        <w:t>ағ</w:t>
        <w:br/>
        <w:t>Ізисшштеу</w:t>
        <w:br/>
        <w:t>За</w:t>
        <w:br/>
        <w:t>--І&gt;</w:t>
        <w:br/>
        <w:t>е-е.</w:t>
        <w:br/>
        <w:t>ж жет тете, .6еежы 24522</w:t>
        <w:br/>
        <w:t>&gt;</w:t>
        <w:br/>
        <w:t>а---</w:t>
        <w:br/>
        <w:t>%</w:t>
        <w:br/>
        <w:t>77</w:t>
        <w:br/>
        <w:t>Ш ПЕШ %</w:t>
        <w:br/>
        <w:t>Ч ПІЛШІНЕ 1</w:t>
        <w:br/>
        <w:t>“ ШОШ</w:t>
        <w:br/>
        <w:t>ШШ ОШ</w:t>
      </w:r>
    </w:p>
    <w:p>
      <w:r>
        <w:t>Е24еі52410 22 22-.</w:t>
        <w:br/>
        <w:t>І-ө-</w:t>
        <w:br/>
        <w:t>те</w:t>
        <w:br/>
        <w:t>ШЫ</w:t>
        <w:br/>
        <w:t>“</w:t>
        <w:br/>
        <w:t>с-та</w:t>
        <w:br/>
        <w:t>сы</w:t>
        <w:br/>
        <w:t>ы Е :</w:t>
        <w:br/>
        <w:t>51</w:t>
        <w:br/>
        <w:t>. Аллегро</w:t>
        <w:br/>
        <w:t>Й.С.Бах</w:t>
        <w:br/>
        <w:t>Ансамблге түсірген -</w:t>
        <w:br/>
        <w:t>Қарасай Сайжанов</w:t>
        <w:br/>
        <w:t>АМіевго</w:t>
        <w:br/>
        <w:t>24 қ</w:t>
        <w:br/>
        <w:t>быч- 2-4, тгЕтігкт- --2--2 2</w:t>
        <w:br/>
        <w:t>--а-ін ет Нег</w:t>
        <w:br/>
        <w:t>әл-нар азы</w:t>
        <w:br/>
        <w:t>--Ниеаеаан тс? ғ--ғ</w:t>
        <w:br/>
        <w:t>&gt;</w:t>
        <w:br/>
        <w:t>; Быр аебжек - Р2:5 Бай 4-2----</w:t>
        <w:br/>
        <w:t>6 сеге ашан Ша даР ЕЕ</w:t>
        <w:br/>
        <w:t>р</w:t>
        <w:br/>
        <w:t>т------ т----</w:t>
        <w:br/>
        <w:t>фа а-а 22. тәр</w:t>
        <w:br/>
        <w:t>ЕЕ жана, Ш--ЗлТытөте-- -&lt;-ө</w:t>
        <w:br/>
        <w:t>“ 2 Ш--ш Ше Шашы</w:t>
        <w:br/>
        <w:t>7, р</w:t>
        <w:br/>
        <w:t>а-е-ы -т : ге!</w:t>
        <w:br/>
        <w:t>“шесі е - е ы т. елылса 2%--|</w:t>
        <w:br/>
        <w:t>&gt;</w:t>
        <w:br/>
        <w:t>м</w:t>
        <w:br/>
        <w:t>(-ы25455-252--::6424554:5522452 2122ж 404;</w:t>
        <w:br/>
        <w:t>2) Шет” - шат. ріш</w:t>
        <w:br/>
        <w:t>ее | |</w:t>
        <w:br/>
        <w:t>е-а-ы ж - ж</w:t>
        <w:br/>
        <w:t>фас- кес. өзе</w:t>
        <w:br/>
        <w:t>ж</w:t>
        <w:br/>
        <w:t>рЕліеше аша. 7 жесе еі т е</w:t>
        <w:br/>
        <w:t>р-ч тыс</w:t>
        <w:br/>
        <w:t>4%</w:t>
        <w:br/>
        <w:t>|) МЕ Ты е “ат Хі%ш5 ЛІШ</w:t>
        <w:br/>
        <w:t>М-ы Қ ҚЫН!!! Й!! МЕШІН Ана ЫҢ |</w:t>
      </w:r>
    </w:p>
    <w:p>
      <w:r>
        <w:t>ЕНІ 4 Ж. Т! ә - 4 “ ку. ыы Ші; Қ “</w:t>
        <w:br/>
        <w:t>ЕНЕ ИНЕШ Ш| . Ші 5 2 ІШ</w:t>
        <w:br/>
        <w:t>ШЕГДЕГТЕТТГЕЕ</w:t>
        <w:br/>
        <w:t>ШІМ КІШ. І.| к! | Ч 8 ШОД</w:t>
        <w:br/>
        <w:t>ІШБЕІТШБІН | 5 ШТ ; ІМ Т)</w:t>
        <w:br/>
        <w:t>Ц Т. Ы Т | ШЕН М | . | ц ІІ Т П ІП</w:t>
        <w:br/>
        <w:t>БЕ ы 41 ЕСТСЕІЕІЕ</w:t>
        <w:br/>
        <w:t>46</w:t>
        <w:br/>
        <w:t>-5-н-</w:t>
        <w:br/>
        <w:t>-2</w:t>
        <w:br/>
        <w:t>рігг.</w:t>
        <w:br/>
        <w:t>Р</w:t>
        <w:br/>
        <w:t>ріш.</w:t>
        <w:br/>
        <w:t>Ре 255526е</w:t>
        <w:br/>
        <w:t>|е</w:t>
        <w:br/>
        <w:t>6</w:t>
        <w:br/>
        <w:t>“4%</w:t>
        <w:br/>
        <w:t>ше</w:t>
        <w:br/>
        <w:t>Еш” шо</w:t>
        <w:br/>
        <w:t>е ө-2.</w:t>
        <w:br/>
        <w:t>сы</w:t>
        <w:br/>
        <w:t>еіе е-е</w:t>
        <w:br/>
        <w:t>і-ші</w:t>
        <w:br/>
        <w:t>фо</w:t>
        <w:br/>
        <w:t>х</w:t>
        <w:br/>
        <w:t>ее,</w:t>
        <w:br/>
        <w:t>--</w:t>
        <w:br/>
        <w:t>-</w:t>
        <w:br/>
        <w:t>ы</w:t>
        <w:br/>
        <w:t>2-9</w:t>
        <w:br/>
        <w:t>ше;</w:t>
        <w:br/>
        <w:t>м</w:t>
        <w:br/>
        <w:t>----</w:t>
        <w:br/>
        <w:t>Ма</w:t>
        <w:br/>
        <w:t>еі</w:t>
        <w:br/>
        <w:t>шы</w:t>
        <w:br/>
        <w:t>16-</w:t>
      </w:r>
    </w:p>
    <w:p>
      <w:r>
        <w:t>ЕЕ</w:t>
        <w:br/>
        <w:t>өз</w:t>
        <w:br/>
        <w:t>-&lt;-</w:t>
        <w:br/>
        <w:t>ш--</w:t>
        <w:br/>
        <w:t>ші</w:t>
        <w:br/>
        <w:t>Бе</w:t>
        <w:br/>
        <w:t>афо</w:t>
        <w:br/>
        <w:t>21</w:t>
        <w:br/>
        <w:t>зБ Тетро 1 фу -.,</w:t>
        <w:br/>
        <w:t>к 5 &gt; .....- 5 2% 4 |</w:t>
        <w:br/>
        <w:t>(2%. г 2 і і</w:t>
        <w:br/>
        <w:t>Бі, - Ші</w:t>
        <w:br/>
        <w:t>Шу. ---</w:t>
        <w:br/>
        <w:t>1ө» &gt;&lt;</w:t>
        <w:br/>
        <w:t>% қ рН</w:t>
        <w:br/>
        <w:t>2- С-ті-6</w:t>
        <w:br/>
        <w:t>“- қ”!</w:t>
        <w:br/>
        <w:t>ЕЖ ГЕ а-а-а де--а</w:t>
        <w:br/>
        <w:t>өІ2 ғ 2</w:t>
        <w:br/>
        <w:t>% т--со Ж</w:t>
        <w:br/>
        <w:t>е- е</w:t>
        <w:br/>
        <w:t>- з-о</w:t>
        <w:br/>
        <w:t>Ф1--лдаы атын “2</w:t>
        <w:br/>
        <w:t>“Шы” 4-2 |2” (&lt;ааа&gt;</w:t>
        <w:br/>
        <w:t>--% ж -.</w:t>
        <w:br/>
        <w:t>сə--ң- | СН ---- шеш--- |/Р</w:t>
        <w:br/>
        <w:t>СБ 3 а-а ас; бра</w:t>
        <w:br/>
        <w:t>ы :Ө-</w:t>
        <w:br/>
        <w:t>зі. Музыкалық кезең 222 Ф.Шуберт</w:t>
        <w:br/>
        <w:t>38 АШерго шойегаіо Ансамблге түсірген Алмат Сайжан</w:t>
        <w:br/>
        <w:t>ғ. «с Бі. - е6с-өе</w:t>
        <w:br/>
        <w:t>Шшы-ш шы--</w:t>
        <w:br/>
        <w:t>Д-шертер</w:t>
        <w:br/>
        <w:t>Ү</w:t>
        <w:br/>
        <w:t>ж-сжас-т а ж Б---2</w:t>
        <w:br/>
        <w:t>Д.ленор 63 ж-е іе ЕНЕ ЕЕЕ ен т. 4-</w:t>
        <w:br/>
        <w:t>шы Шә-с шш. - | нанай | Шш-- Шш.---</w:t>
        <w:br/>
        <w:t>шешерер |Ә же--е-е .--&gt; е-ғ---ғ---ғ--е рс</w:t>
        <w:br/>
        <w:t>2</w:t>
        <w:br/>
        <w:t>0 /р Ц</w:t>
        <w:br/>
        <w:t>“ же -&gt;-неееее- ж а-а</w:t>
        <w:br/>
        <w:t>е? ІЕІ-шіш</w:t>
        <w:br/>
        <w:t>&gt; - ар қ</w:t>
        <w:br/>
        <w:t>ү4 а-а ғ З Қа</w:t>
        <w:br/>
        <w:t>&lt; ШЕ 2-4 ? БЕ</w:t>
        <w:br/>
        <w:t>е ша жар Қате? І НЕ ЖЕшсел</w:t>
        <w:br/>
        <w:t>ГЕ ә</w:t>
        <w:br/>
        <w:t>% ел ж гы ста” 2 %---4---</w:t>
        <w:br/>
        <w:t>зе</w:t>
        <w:br/>
        <w:t>рі22.</w:t>
      </w:r>
    </w:p>
    <w:p>
      <w:r>
        <w:t>різ. р</w:t>
        <w:br/>
        <w:t>,"</w:t>
        <w:br/>
        <w:t>222222</w:t>
        <w:br/>
        <w:t>ші шісі ші ы</w:t>
        <w:br/>
        <w:t>шт. Ші. 52</w:t>
        <w:br/>
        <w:t>ӛр</w:t>
        <w:br/>
        <w:t>4-4</w:t>
        <w:br/>
        <w:t>2%</w:t>
        <w:br/>
        <w:t>Бг-</w:t>
        <w:br/>
        <w:t>ЕС</w:t>
        <w:br/>
        <w:t>58</w:t>
        <w:br/>
        <w:t>17</w:t>
        <w:br/>
        <w:t>ІН</w:t>
        <w:br/>
        <w:t>ГӘ ТІПГІЕДІ</w:t>
        <w:br/>
        <w:t>“ 1 : 1 Іі Ш? 5</w:t>
        <w:br/>
        <w:t>і | 4 | “4 “ 4 |</w:t>
        <w:br/>
        <w:t>1 % ТІ 9 р “.</w:t>
        <w:br/>
        <w:t>|! Ем. а МЫ</w:t>
        <w:br/>
        <w:t>% В! “ І)</w:t>
        <w:br/>
        <w:t>“ “Ін “ 11 І| Ц|</w:t>
        <w:br/>
        <w:t>ты</w:t>
        <w:br/>
        <w:t>М Шы. “.Х кА ы |І іші</w:t>
        <w:br/>
        <w:t>Ц | М М.И Т П Т!</w:t>
        <w:br/>
        <w:t>7% " КСП</w:t>
        <w:br/>
        <w:t>)! | “. 44. | Ң ! 1</w:t>
        <w:br/>
        <w:t>- ; “ШІ а Ш! і</w:t>
        <w:br/>
        <w:t>ЕЕЛЕЛЕСЕНЕГЕЛ</w:t>
        <w:br/>
        <w:t>%</w:t>
        <w:br/>
        <w:t>ШНШШД</w:t>
        <w:br/>
        <w:t>І |</w:t>
        <w:br/>
        <w:t>ІШСЕ</w:t>
        <w:br/>
        <w:t>ІНШЕІГТ</w:t>
        <w:br/>
        <w:t>5 ШІ</w:t>
        <w:br/>
        <w:t>; Ц | ЕО5 7»</w:t>
        <w:br/>
        <w:t>5. 5-Ш-Ч</w:t>
        <w:br/>
        <w:t>ез| “.- ШІ ІН |</w:t>
        <w:br/>
        <w:t>ШОК Фйы 129 “</w:t>
        <w:br/>
        <w:t>Бы Хы, 3. КЕНЕ 9</w:t>
        <w:br/>
        <w:t>59</w:t>
        <w:br/>
        <w:t>п ХІ</w:t>
      </w:r>
    </w:p>
    <w:p>
      <w:r>
        <w:t>ТҰҒЫТТТТТ ТАРТҒЕ</w:t>
        <w:br/>
        <w:t>ЕНЕЕТЕКЕ ЕЕЕ НЕСЕ</w:t>
        <w:br/>
        <w:t>! Ы Ц 1 | б Ш НІ Ш МШ</w:t>
        <w:br/>
        <w:t>| ) Ш Т КЕШ: | ІҢ! ІШ, |</w:t>
        <w:br/>
        <w:t>ПП ГТПИЯІЛІ ҮШІ</w:t>
        <w:br/>
        <w:t>І 1 ІШ г | 5 1 ІН ШІ?</w:t>
        <w:br/>
        <w:t>һ ІШЕ; " ыт” Қы М% % (</w:t>
        <w:br/>
        <w:t>ШЕ ІЗ! "оу</w:t>
        <w:br/>
        <w:t>і ШЫ)! у г 1 ТІ 4 ІІ | : |</w:t>
        <w:br/>
        <w:t>“ ы) “ “м М "</w:t>
        <w:br/>
        <w:t>Ш Ц Я 1 П ! ! д " Ш</w:t>
        <w:br/>
        <w:t>41 4 ІІШ | Ш ! ЕДІ ?</w:t>
        <w:br/>
        <w:t>М ; ғ 1 1 1 П н 1 | 1 І | ЕҢ</w:t>
        <w:br/>
        <w:t>ізі ісзіс:іні іші:</w:t>
        <w:br/>
        <w:t>50</w:t>
        <w:br/>
        <w:t>53. Әуен</w:t>
        <w:br/>
        <w:t>Хабидолла Тастанов</w:t>
        <w:br/>
        <w:t>Ансамблге түсірген - Алмат Сайжан</w:t>
        <w:br/>
        <w:t>Апдапее сапа Пе жее-... &lt;ТТ&gt; -&gt; -</w:t>
        <w:br/>
        <w:t>2-2 Е-е</w:t>
        <w:br/>
        <w:t>Д-прима- 1 Телі</w:t>
        <w:br/>
        <w:t>еше 5а;</w:t>
        <w:br/>
        <w:t>Д.секунда 4% --% -ш</w:t>
        <w:br/>
        <w:t>7-”, 4&lt;-ғ&gt; те жу 22-е-ь Ее</w:t>
        <w:br/>
        <w:t>АД-шертер 25 ” 2-І” 7- 2--- ШІ “ШЕ</w:t>
        <w:br/>
        <w:t>Бас-шертер Ез</w:t>
        <w:br/>
        <w:t>“%ь БЕЛЕЕГІсы</w:t>
        <w:br/>
        <w:t>ғ”. “-&gt; лан Бес</w:t>
        <w:br/>
        <w:t>ӘМ 4 2-- ----- Б; т----4-.--&gt;</w:t>
        <w:br/>
        <w:t>2</w:t>
        <w:br/>
        <w:t>18</w:t>
        <w:br/>
        <w:t>ә ө- ө- ее ааа</w:t>
        <w:br/>
        <w:t>Т гл.а2 &lt;-</w:t>
        <w:br/>
        <w:t>Бен “Шы</w:t>
        <w:br/>
        <w:t>(2 Бен, ИҒҮ. с ежың сі ғт лд</w:t>
        <w:br/>
        <w:t>ІШ ШЕ Е</w:t>
        <w:br/>
        <w:t>(ІРЕК-ЕНПІЕНЕЕГІСНЫ</w:t>
        <w:br/>
        <w:t>һы</w:t>
        <w:br/>
        <w:t>“</w:t>
        <w:br/>
        <w:t>Ч</w:t>
        <w:br/>
        <w:t>4</w:t>
        <w:br/>
        <w:t>%</w:t>
        <w:br/>
        <w:t>жж</w:t>
        <w:br/>
        <w:t>“а”</w:t>
        <w:br/>
        <w:t>РА</w:t>
        <w:br/>
        <w:t>Рій по850 ж”</w:t>
      </w:r>
    </w:p>
    <w:p>
      <w:r>
        <w:t>қ т қ</w:t>
        <w:br/>
        <w:t>з-----ы- нды арт енен</w:t>
        <w:br/>
        <w:t>ГА --</w:t>
        <w:br/>
        <w:t>е аеыЕ- Ұс. ЕЕ</w:t>
        <w:br/>
        <w:t>“2 Қ; 17 ЖЕ</w:t>
        <w:br/>
        <w:t>у2-ж- -ә-- МЕРЕЗ</w:t>
        <w:br/>
        <w:t>Ескерту: егерде д-секунда аспабы болмаған жағыдайда,</w:t>
        <w:br/>
        <w:t>"ми" ішелін "ре" ішегіне босатып ойнау керек.</w:t>
        <w:br/>
        <w:t>%</w:t>
        <w:br/>
        <w:t>726-4-</w:t>
        <w:br/>
        <w:t>та</w:t>
        <w:br/>
        <w:t>а-а-аН</w:t>
        <w:br/>
        <w:t>--6-</w:t>
        <w:br/>
        <w:t>%</w:t>
        <w:br/>
        <w:t>ә</w:t>
        <w:br/>
        <w:t>“ж</w:t>
        <w:br/>
        <w:t>еее өте .-22.</w:t>
        <w:br/>
        <w:t>5-2. 5.</w:t>
        <w:br/>
        <w:t>|рылштшы</w:t>
        <w:br/>
        <w:t>2</w:t>
        <w:br/>
        <w:t>4</w:t>
        <w:br/>
        <w:t>6.</w:t>
        <w:br/>
        <w:t>-</w:t>
        <w:br/>
        <w:t>Б22222 22 Еее</w:t>
        <w:br/>
        <w:t>2-ө-</w:t>
        <w:br/>
        <w:t>т</w:t>
        <w:br/>
        <w:t>6-ааБ</w:t>
        <w:br/>
        <w:t>---ғ</w:t>
        <w:br/>
        <w:t>22-242</w:t>
        <w:br/>
        <w:t>ғ</w:t>
        <w:br/>
        <w:t>Ш---</w:t>
        <w:br/>
        <w:t>нша ы:</w:t>
        <w:br/>
        <w:t>бенде</w:t>
        <w:br/>
        <w:t>“”</w:t>
        <w:br/>
        <w:t>-</w:t>
      </w:r>
    </w:p>
    <w:p>
      <w:r>
        <w:t>12.</w:t>
        <w:br/>
        <w:t>&gt;</w:t>
        <w:br/>
        <w:t>, ҒҒ</w:t>
        <w:br/>
        <w:t>21</w:t>
        <w:br/>
        <w:t>Е-е</w:t>
        <w:br/>
        <w:t>с%</w:t>
        <w:br/>
        <w:t>Ша.</w:t>
        <w:br/>
        <w:t>%/</w:t>
        <w:br/>
        <w:t>27</w:t>
        <w:br/>
        <w:t>Ғеенее, е е-е</w:t>
        <w:br/>
        <w:t>- 4еее-е ІгіеЕ</w:t>
        <w:br/>
        <w:t>Нн</w:t>
        <w:br/>
        <w:t>&gt;</w:t>
        <w:br/>
        <w:t>&gt;</w:t>
        <w:br/>
        <w:t>2</w:t>
        <w:br/>
        <w:t>56-2</w:t>
        <w:br/>
        <w:t>9-6-ө</w:t>
        <w:br/>
        <w:t>ші</w:t>
        <w:br/>
        <w:t>|е,”</w:t>
        <w:br/>
        <w:t>36</w:t>
        <w:br/>
        <w:t>4.</w:t>
        <w:br/>
        <w:t>ел</w:t>
        <w:br/>
        <w:t>-</w:t>
        <w:br/>
        <w:t>22</w:t>
        <w:br/>
        <w:t>3-і.</w:t>
        <w:br/>
        <w:t>е</w:t>
        <w:br/>
        <w:t>а</w:t>
        <w:br/>
        <w:t>36)</w:t>
        <w:br/>
        <w:t>е</w:t>
        <w:br/>
        <w:t>г-</w:t>
        <w:br/>
        <w:t>-жеме-</w:t>
        <w:br/>
        <w:t>(ы</w:t>
        <w:br/>
        <w:t>55</w:t>
      </w:r>
    </w:p>
    <w:p>
      <w:r>
        <w:t>54 ч г: ч ЕГ Та “ы ПІШІНІН</w:t>
        <w:br/>
        <w:t>Б; ) Ш. | ШІ 1 ІШ | КШІ ПІ Ц| қ</w:t>
        <w:br/>
        <w:t>4 Ш І қ һ | 4) ІІІ!</w:t>
        <w:br/>
        <w:t>ШЕТ ІШІН НІН</w:t>
        <w:br/>
        <w:t>| 4Ң | ШЕ! 1 Н «П 1 |</w:t>
        <w:br/>
        <w:t>-Ш ч |</w:t>
        <w:br/>
        <w:t>ТИПІ ІІШІШІНРІНІШ</w:t>
        <w:br/>
        <w:t>һ ІШ р 1 “. 1 “ П ГЕ КТІ</w:t>
        <w:br/>
        <w:t>ТЕЛЗИТТЕ Т ТТЕТЕІГІ</w:t>
        <w:br/>
        <w:t>НШІ НЕТ ЕП ТЕГІ</w:t>
        <w:br/>
        <w:t>Ш 5 һ | “д 4 ІНІ “ 4 ГІ Т, һ %--</w:t>
        <w:br/>
        <w:t>ШІ ШІПІШ : ҮЛЕШШЕКТІТЕГТЕІІ</w:t>
        <w:br/>
        <w:t>| Ч Ш Ң | 3 ҚЫ | П 2) ІШ Ц ІҢ г !</w:t>
        <w:br/>
        <w:t>ЛЕПТІ Тетететатшет Беетен</w:t>
        <w:br/>
        <w:t>ҮЛ ЯЯТТІУ" ІШІ!</w:t>
        <w:br/>
        <w:t>ҒаәшіНй 197 ЕДІ</w:t>
        <w:br/>
        <w:t>КЕПТІ ы П г) қ ІП 1</w:t>
        <w:br/>
        <w:t>ыншы Әнрез 24</w:t>
        <w:br/>
        <w:t>МЕН БЕСЕСЕТЕНІЕ КД</w:t>
        <w:br/>
        <w:t>і ША ШІ І Шомыы Ц</w:t>
        <w:br/>
        <w:t>ЗШЗШСШ-Ц НІ 1 ШЕ. ТІ</w:t>
        <w:br/>
        <w:t>% 1 ІШ ШП ӘП ШЕСІ! 5! Ш “</w:t>
        <w:br/>
        <w:t>ШІ ШІ Ш КЕЗГЕН Ш Е 5.1</w:t>
        <w:br/>
        <w:t>| к ң | Ш ІШ Ер гім Ы місе 5</w:t>
        <w:br/>
        <w:t>МЕСІТШІЕЕНІЗ Іт ЕСІ ТБЕТІІ БЕР ІЛЕ ПЕР: НІ ШОЦ</w:t>
        <w:br/>
        <w:t>П Үй Ч н І НІ - Ы -” ШІ 4. 8 Шы %</w:t>
        <w:br/>
        <w:t>ЦИК</w:t>
        <w:br/>
        <w:t>ІШЕ І . )</w:t>
        <w:br/>
        <w:t>ЗІ. 15 ІІ Іі ы Ж ШІ 5 -5% 3, 3Ш ІІ, ШІ</w:t>
        <w:br/>
        <w:t>53</w:t>
        <w:br/>
        <w:t>те, жена</w:t>
        <w:br/>
        <w:t>ПІ ы. - 5ЕЕГЕ, -- қ ЕРЕК ЖЕ ЖЕК ЖЕ Ф</w:t>
        <w:br/>
        <w:t>ыр е-е</w:t>
        <w:br/>
        <w:t>РІ</w:t>
        <w:br/>
        <w:t>,. Жаәеее (оі</w:t>
        <w:br/>
        <w:t>6 шш ее--т 2442115: ене е --а-а---</w:t>
        <w:br/>
        <w:t>Жк а т. т</w:t>
        <w:br/>
        <w:t>енсіз на інін</w:t>
        <w:br/>
        <w:t>т т</w:t>
        <w:br/>
        <w:t>Әеаі-аі а-а-а ысы асы</w:t>
        <w:br/>
        <w:t>5. Рондо В.А.Моцарт</w:t>
        <w:br/>
        <w:t>ЕТ!) АПеогебо Ансамблге түсірген - Қарасай Сайжанов</w:t>
        <w:br/>
        <w:t>2 е</w:t>
        <w:br/>
        <w:t>61 ? -Ж 2 р Б-4</w:t>
        <w:br/>
        <w:t>а-ы ке 2-4 қ</w:t>
      </w:r>
    </w:p>
    <w:p>
      <w:r>
        <w:t>Феенне нінен</w:t>
        <w:br/>
        <w:t>ЕЕ. 3 й ” г-у-і е</w:t>
        <w:br/>
        <w:t>ғ Ү.</w:t>
        <w:br/>
        <w:t>и? 1 РҰ</w:t>
        <w:br/>
        <w:t>Фу</w:t>
        <w:br/>
        <w:t>?</w:t>
        <w:br/>
        <w:t>к</w:t>
        <w:br/>
        <w:t>2 қ</w:t>
        <w:br/>
        <w:t>берен жена ЕНШІ</w:t>
        <w:br/>
        <w:t>ЖЕ ЕЕ &gt; ез--е Е ЕН е ”</w:t>
        <w:br/>
        <w:t>Н ; -- ә-2-2-</w:t>
        <w:br/>
        <w:t>Әкені -- сен ТЕЗ ЕЗ! тты</w:t>
        <w:br/>
        <w:t>6- ----мЕа-. әжет 222 өзе іе</w:t>
        <w:br/>
        <w:t>ре с2Ела; Ша Шы</w:t>
        <w:br/>
        <w:t>ЕН ен</w:t>
        <w:br/>
        <w:t>Ескерту: егерде д-секунда аспабы болмаған жағыдайда,</w:t>
        <w:br/>
        <w:t>“ии” ішегін "ре" ішегіне босатып ойнау керек.</w:t>
        <w:br/>
        <w:t>45</w:t>
        <w:br/>
        <w:t>е теа БЕГІНЕ</w:t>
        <w:br/>
        <w:t>шаа 2ы2122--</w:t>
        <w:br/>
        <w:t>таН-т-аь- :</w:t>
        <w:br/>
        <w:t>” етте е</w:t>
        <w:br/>
        <w:t>шашағы ші</w:t>
        <w:br/>
        <w:t>----- -2</w:t>
        <w:br/>
        <w:t>ее а</w:t>
        <w:br/>
        <w:t>2</w:t>
        <w:br/>
        <w:t>жет Е.е2ь 5. ымм--</w:t>
        <w:br/>
        <w:t>“жеті</w:t>
        <w:br/>
        <w:t>ші</w:t>
        <w:br/>
        <w:t>а-ны</w:t>
        <w:br/>
        <w:t>Ы</w:t>
        <w:br/>
        <w:t>ШЕ 2 -е. ыз</w:t>
        <w:br/>
        <w:t>ждет</w:t>
        <w:br/>
        <w:t>--1ғ т е Шеш-і</w:t>
        <w:br/>
        <w:t>Ғ-</w:t>
        <w:br/>
        <w:t>алм ты (кен кенті</w:t>
        <w:br/>
        <w:t>29 " &gt;</w:t>
        <w:br/>
        <w:t>ы 4) ө</w:t>
        <w:br/>
        <w:t>- ; ө--" :</w:t>
        <w:br/>
        <w:t>шыты: 244-222 а -” ЕҢДІ</w:t>
        <w:br/>
        <w:t>к те----- Ей</w:t>
        <w:br/>
        <w:t>ғ гг-</w:t>
        <w:br/>
        <w:t>мн ШЕ-у егу 4 1% 5-4 Да--2</w:t>
        <w:br/>
        <w:t>6 Н- - ағы ез ғ - г ----- - --</w:t>
        <w:br/>
        <w:t>- г ҒА</w:t>
        <w:br/>
        <w:t>ЕЕ -Г-сесінен е-е ты</w:t>
        <w:br/>
        <w:t>Ес ж. е. 2</w:t>
        <w:br/>
        <w:t>р; 444278 4424424) сы е-е ене 22</w:t>
        <w:br/>
        <w:t>“ біу.</w:t>
        <w:br/>
        <w:t>жесе Е к ғ.</w:t>
        <w:br/>
        <w:t>Фе ае г «22-ШІ 4</w:t>
        <w:br/>
        <w:t>дағ-” Бета Етте</w:t>
        <w:br/>
        <w:t>с тыла: 4 с</w:t>
        <w:br/>
        <w:t>- е ----2-е. - г 6:</w:t>
        <w:br/>
        <w:t>Әнең-)-е &lt; жшашыле т. за ?</w:t>
        <w:br/>
        <w:t>- іре Шш---</w:t>
      </w:r>
    </w:p>
    <w:p>
      <w:r>
        <w:t>4%</w:t>
        <w:br/>
        <w:t>5 Итальян полькасы</w:t>
        <w:br/>
        <w:t>С.Рахманинов</w:t>
        <w:br/>
        <w:t>Ансамблге түсірген -</w:t>
        <w:br/>
        <w:t>АШеггесію 1 Қарасай Сайжанов</w:t>
        <w:br/>
        <w:t>21 222: еее еее», ге 66е6е 6ее.,6 еее»</w:t>
        <w:br/>
        <w:t>Дарима- 1 (2 222 ші рт) Шы</w:t>
        <w:br/>
        <w:t>22 /--ң --</w:t>
        <w:br/>
        <w:t>52-і 2245-2221 42-22</w:t>
        <w:br/>
        <w:t>Шш-шаш &gt; шы Ш-</w:t>
        <w:br/>
        <w:t>21 ее еее ,..-.. ее... 2! ее ө</w:t>
        <w:br/>
        <w:t>Дшертер 6 2Е сері Ше” Ішш--Б</w:t>
        <w:br/>
        <w:t>Б ы 1-2</w:t>
        <w:br/>
        <w:t>Дленор-1,П әш еІБІТЕ Е Башы лала те іәгігі</w:t>
        <w:br/>
        <w:t>ҮІ Шшш- 7? Ш-- | РД?"</w:t>
        <w:br/>
        <w:t>“Бас-шертер БітЕ! е-- -Не ті ----- ыы 2</w:t>
        <w:br/>
        <w:t>2 2</w:t>
        <w:br/>
        <w:t>8 же-</w:t>
        <w:br/>
        <w:t>2ң Ші -” ЕЖ... ее еее, е” ежее Шеген</w:t>
        <w:br/>
        <w:t>ты е Шш----- -</w:t>
        <w:br/>
        <w:t>“ | ----</w:t>
        <w:br/>
        <w:t>ш---р ------</w:t>
        <w:br/>
        <w:t>фес езе 31242-22</w:t>
        <w:br/>
        <w:t>өше шы Еа ШЕН -ы</w:t>
        <w:br/>
        <w:t>еесее 4.</w:t>
        <w:br/>
        <w:t>; Ее -. 6 164. е-е” елебе ж.ө” Б герет</w:t>
        <w:br/>
        <w:t>ті га - жент,</w:t>
        <w:br/>
        <w:t>шш---Р т- ----ш жатық</w:t>
        <w:br/>
        <w:t>гы е -4 --е Тышшна - іе 2</w:t>
        <w:br/>
        <w:t>ЖЕЕЕСЕзң а-ны ті</w:t>
        <w:br/>
        <w:t>Із; ?/1 ргшш РТ-үҮШ ? ш-- І ?</w:t>
        <w:br/>
        <w:t>2 1; -- &lt; рі” - - Бі</w:t>
        <w:br/>
        <w:t>3 2</w:t>
        <w:br/>
        <w:t>е, Ғ.йе2- өжіее 66 , б, Етееа. 18-ө- 116:</w:t>
        <w:br/>
        <w:t>желет -- флжі % Е Рр</w:t>
        <w:br/>
        <w:t>М ҒЕпе Рр -</w:t>
        <w:br/>
        <w:t>Ғғ” а-а 2% ЕРЕЕЕЕ</w:t>
        <w:br/>
        <w:t>6 МӘ Баа-ыБале к ла ДН тт еді</w:t>
        <w:br/>
        <w:t>жігелелдее Е3-2-2:3 һ 487777” ЖС</w:t>
        <w:br/>
        <w:t>Бі ше 2</w:t>
        <w:br/>
        <w:t>|ҒЕте</w:t>
        <w:br/>
        <w:t>е РІ</w:t>
        <w:br/>
        <w:t>2; --а---? 5.% %.2 %- Е-</w:t>
        <w:br/>
        <w:t>Ө -Е- ЖЕЗ ы т-22-т гә 4-Ж</w:t>
        <w:br/>
        <w:t>-</w:t>
        <w:br/>
        <w:t>АШ</w:t>
        <w:br/>
        <w:t>”-ғ</w:t>
        <w:br/>
        <w:t>Шшеле-і</w:t>
        <w:br/>
        <w:t>МЦ</w:t>
        <w:br/>
        <w:t>е-е</w:t>
      </w:r>
    </w:p>
    <w:p>
      <w:r>
        <w:t>е</w:t>
        <w:br/>
        <w:t>М2,</w:t>
        <w:br/>
        <w:t>:е</w:t>
        <w:br/>
        <w:t>ж-е</w:t>
        <w:br/>
        <w:t>шелігі</w:t>
        <w:br/>
        <w:t>аа кекіл тек</w:t>
        <w:br/>
        <w:t>4-4</w:t>
        <w:br/>
        <w:t>е-е</w:t>
        <w:br/>
        <w:t>елегі</w:t>
        <w:br/>
        <w:t>ч</w:t>
        <w:br/>
        <w:t>га</w:t>
        <w:br/>
        <w:t>ж</w:t>
        <w:br/>
        <w:t>-</w:t>
        <w:br/>
        <w:t>Б</w:t>
        <w:br/>
        <w:t>Де е ғ-6- Де</w:t>
        <w:br/>
        <w:t>-.--1</w:t>
        <w:br/>
        <w:t>“а-ател-</w:t>
        <w:br/>
        <w:t>БЕ же</w:t>
        <w:br/>
        <w:t>н-ғ-2.</w:t>
        <w:br/>
        <w:t>Ешшеілі</w:t>
        <w:br/>
        <w:t>5-2</w:t>
        <w:br/>
        <w:t>ттелтем-</w:t>
        <w:br/>
        <w:t>Б-БШ--г-З</w:t>
        <w:br/>
        <w:t>а-а-а |</w:t>
        <w:br/>
        <w:t>-С-е--е ее есет</w:t>
        <w:br/>
        <w:t>ғта</w:t>
        <w:br/>
        <w:t>за-а</w:t>
        <w:br/>
        <w:t>4</w:t>
        <w:br/>
        <w:t>те”</w:t>
        <w:br/>
        <w:t>.--.-і.-”--е--Де</w:t>
        <w:br/>
        <w:t>еее ---.</w:t>
        <w:br/>
        <w:t>42</w:t>
        <w:br/>
        <w:t>де</w:t>
        <w:br/>
        <w:t>4-2 .-е.</w:t>
        <w:br/>
        <w:t>«ғы һ. 4%“. һ.</w:t>
        <w:br/>
        <w:t>ч м1 “(</w:t>
        <w:br/>
        <w:t>ч АЦ 4</w:t>
        <w:br/>
        <w:t>КИЕГЕР</w:t>
        <w:br/>
        <w:t>рі | Ч ГІ</w:t>
        <w:br/>
        <w:t>ч/ “</w:t>
        <w:br/>
        <w:t>5. 1 8.</w:t>
        <w:br/>
        <w:t>% Ң %</w:t>
      </w:r>
    </w:p>
    <w:p>
      <w:r>
        <w:t>ІШІТ</w:t>
        <w:br/>
        <w:t>М</w:t>
        <w:br/>
        <w:t>ч “</w:t>
        <w:br/>
        <w:t>“ Ш Д ІШ</w:t>
        <w:br/>
        <w:t>) КЕ</w:t>
        <w:br/>
        <w:t>“ “</w:t>
        <w:br/>
        <w:t>а ) НІ “..</w:t>
        <w:br/>
        <w:t>ч “</w:t>
        <w:br/>
        <w:t>% һ %</w:t>
        <w:br/>
        <w:t>% “ %</w:t>
        <w:br/>
        <w:t>“ Шо“ «ан.</w:t>
        <w:br/>
        <w:t>ШІШЫе</w:t>
        <w:br/>
        <w:t>М % ч</w:t>
        <w:br/>
        <w:t>% ” %</w:t>
        <w:br/>
        <w:t>ч “ ч як</w:t>
        <w:br/>
        <w:t>% Ы БЕТІ</w:t>
        <w:br/>
        <w:t>“(</w:t>
        <w:br/>
        <w:t>Г!|</w:t>
        <w:br/>
        <w:t>ж)</w:t>
        <w:br/>
        <w:t>са</w:t>
        <w:br/>
        <w:t>ГИ</w:t>
        <w:br/>
        <w:t>56</w:t>
        <w:br/>
        <w:t>И.С.Бах</w:t>
        <w:br/>
        <w:t>в. Скерцо</w:t>
        <w:br/>
        <w:t>88 ШІ. Қ</w:t>
        <w:br/>
        <w:t>35 |</w:t>
        <w:br/>
        <w:t>1% ы!</w:t>
        <w:br/>
        <w:t>ЕС ИІ |</w:t>
        <w:br/>
        <w:t>59 Іт %</w:t>
        <w:br/>
        <w:t>кб) ““</w:t>
        <w:br/>
        <w:t>бос</w:t>
        <w:br/>
        <w:t>25. %</w:t>
        <w:br/>
        <w:t>“4 % І% ?</w:t>
        <w:br/>
        <w:t>ч.</w:t>
        <w:br/>
        <w:t>“</w:t>
        <w:br/>
        <w:t>| ШІ</w:t>
        <w:br/>
        <w:t>“ )</w:t>
        <w:br/>
        <w:t>ТА һ</w:t>
        <w:br/>
        <w:t>Т 1</w:t>
        <w:br/>
        <w:t>ГА</w:t>
        <w:br/>
        <w:t>І</w:t>
        <w:br/>
        <w:t>Ү ІШ</w:t>
        <w:br/>
        <w:t>% Г</w:t>
        <w:br/>
        <w:t>Қ ;</w:t>
        <w:br/>
        <w:t>ІШ % "</w:t>
        <w:br/>
        <w:t>В г)</w:t>
        <w:br/>
        <w:t>“Ц %ыы 1% П</w:t>
        <w:br/>
        <w:t>во-ч</w:t>
        <w:br/>
        <w:t>ж ; ІІ</w:t>
        <w:br/>
        <w:t>3</w:t>
        <w:br/>
        <w:t>%</w:t>
        <w:br/>
        <w:t>“ "7</w:t>
        <w:br/>
        <w:t>«Же Ме 8/6 86 Шу</w:t>
        <w:br/>
        <w:t>ЕО В 7050 0%</w:t>
        <w:br/>
        <w:t>Қ е Я е</w:t>
      </w:r>
    </w:p>
    <w:p>
      <w:r>
        <w:t>ық 5 8</w:t>
        <w:br/>
        <w:t>Ш І 2 “!0 үжз !</w:t>
        <w:br/>
        <w:t>Б Ш Ш Ш Ч Ч м Ш</w:t>
        <w:br/>
        <w:t>НІ Ш Ц ) ы! КІ 8115 | МЕ )</w:t>
        <w:br/>
        <w:t>ЧО ПЫ ақ ұТЕЕ</w:t>
        <w:br/>
        <w:t>ШО НОР ІН</w:t>
        <w:br/>
        <w:t>ЕТЕ. | ЯШ МІ</w:t>
        <w:br/>
        <w:t>% П ы 5 ЕНІ</w:t>
        <w:br/>
        <w:t>&lt; | Ш Т |І Рр</w:t>
        <w:br/>
        <w:t>д Ш/Ш Ш і КЕТЕ Т</w:t>
        <w:br/>
        <w:t>44 ам )</w:t>
        <w:br/>
        <w:t>Н Ң Ш ІШІ! Қ ; Шы</w:t>
        <w:br/>
        <w:t>ТЕСТА ШАН ЕЕ БТН</w:t>
        <w:br/>
        <w:t>52</w:t>
        <w:br/>
        <w:t>159</w:t>
        <w:br/>
        <w:t>ә. Жайлау биі</w:t>
        <w:br/>
        <w:t>Мұқамбетқали Тналин</w:t>
        <w:br/>
        <w:t>Ансамблге түсірген - Шолпан Қорғанбекова</w:t>
        <w:br/>
        <w:t>Апдаліе ж120</w:t>
        <w:br/>
        <w:t>та иіс, іле, А АПето</w:t>
        <w:br/>
        <w:t>Сыбызғы бе ГТ 2-2” елес с</w:t>
        <w:br/>
        <w:t>(флейта). ше.</w:t>
        <w:br/>
        <w:t>Мо-ан ҒАН</w:t>
        <w:br/>
        <w:t>Сырнай --ә-а-7- Тт Га-а-ө е т 22 Е</w:t>
        <w:br/>
        <w:t>“а-а” І ЖЕ Үү</w:t>
        <w:br/>
        <w:t>Алпбапіе Н % АПега е е</w:t>
        <w:br/>
        <w:t>Жеке шертер е с--ш</w:t>
        <w:br/>
        <w:t>4) тті</w:t>
        <w:br/>
        <w:t>М1 Н Ін</w:t>
        <w:br/>
        <w:t>Дтенор-1 18-18 - с 5-2 8-</w:t>
        <w:br/>
        <w:t>Ұ Ұ ұн</w:t>
        <w:br/>
        <w:t>МЕНДЕ рр,</w:t>
        <w:br/>
        <w:t>Д-тенор-2 --- Ш5 с-2 Еа</w:t>
        <w:br/>
        <w:t>“ Гг І ШЕ РТ Ү</w:t>
        <w:br/>
        <w:t>--е --</w:t>
        <w:br/>
        <w:t>Бас-шертер Ид: ғ Еге Анет а; е-- г</w:t>
        <w:br/>
        <w:t>Апдаше ,. 49 ес % АПерго</w:t>
        <w:br/>
        <w:t>ыы 2а ы дог Еее”</w:t>
        <w:br/>
        <w:t>Қобыз-1 бін 5 еі е:</w:t>
        <w:br/>
        <w:t>МЕ? Яу. 7</w:t>
        <w:br/>
        <w:t>ы т.</w:t>
        <w:br/>
        <w:t>Қобыз-2 6, 25471 еее</w:t>
        <w:br/>
        <w:t>е</w:t>
        <w:br/>
        <w:t>Ӛз жа ҰШТЫ аш.</w:t>
        <w:br/>
        <w:t>ғ Бі</w:t>
        <w:br/>
        <w:t>Ғ- рі</w:t>
        <w:br/>
        <w:t>9 шш</w:t>
        <w:br/>
        <w:t>жакта ЕР ренер</w:t>
        <w:br/>
        <w:t>а а Еа-еы.</w:t>
        <w:br/>
        <w:t>2 г 4 ТЕ ІІІ Іі. --- өйе %--- ее</w:t>
        <w:br/>
        <w:t>ене енші</w:t>
        <w:br/>
        <w:t>зе</w:t>
        <w:br/>
        <w:t>ГЕ ғ? 2-ға НЕ Еа --ы--.</w:t>
        <w:br/>
        <w:t>5 Р 22 ша Ұ Ұ 1а)</w:t>
        <w:br/>
        <w:t>ж-е 3 -Е.</w:t>
      </w:r>
    </w:p>
    <w:p>
      <w:r>
        <w:t>Өле ж. шеналЕлІ ы 23 НЕ -г2 ғ</w:t>
        <w:br/>
        <w:t>и ҮІ Е ша т шш Ү</w:t>
        <w:br/>
        <w:t>әң ШІ -а--ж--я --2--ң-фа--Е</w:t>
        <w:br/>
        <w:t>% дога</w:t>
        <w:br/>
        <w:t>--рееесеі Ше ;</w:t>
        <w:br/>
        <w:t>гы?</w:t>
        <w:br/>
        <w:t>е е---іа 1-4</w:t>
        <w:br/>
        <w:t>6е- 22-4. т ж</w:t>
        <w:br/>
        <w:t>57</w:t>
        <w:br/>
        <w:t>)! йі % | | : ы ІҢ “ ің ін Т</w:t>
        <w:br/>
        <w:t>31 НО ЧАН УН ІІ «Т қы ҡ</w:t>
        <w:br/>
        <w:t>нШ-Ш-Ш-І “ШІ Ш ?І|Г | ТЕП</w:t>
        <w:br/>
        <w:t>ТЕЗТНЕНІН</w:t>
        <w:br/>
        <w:t>« ч Х Қ % “1 4% гы</w:t>
        <w:br/>
        <w:t>ҮШ ІНІН ч 1 % т мг. --- “ г“ Қ |</w:t>
        <w:br/>
        <w:t>ЕТЕРТТТЕТПТЕТЕЕ</w:t>
        <w:br/>
        <w:t>Ң ШЕШІ Ш һ. ШИ!</w:t>
        <w:br/>
        <w:t>“ % 4</w:t>
        <w:br/>
        <w:t>ЯШ қ % ТІН ІР к | ! 1) “ Һ</w:t>
        <w:br/>
        <w:t>Ң; ““- ШІ % “ мд Қ</w:t>
        <w:br/>
        <w:t>ШОШОТ қ ( Ш Ш һ “ М Гг % ) ІМ</w:t>
        <w:br/>
        <w:t>І ( Т-2 -Ш-УЦ р ( 4 | 5 ӘЛІ</w:t>
        <w:br/>
        <w:t>бы % 1 ч % % 51 ТЕ “ ч%</w:t>
        <w:br/>
        <w:t>ы М0 Жы қ һ % % . % І Ы</w:t>
        <w:br/>
        <w:t>4</w:t>
        <w:br/>
        <w:t>21</w:t>
        <w:br/>
        <w:t>ШЕ</w:t>
        <w:br/>
        <w:t>!</w:t>
        <w:br/>
        <w:t>қ 1 Н</w:t>
        <w:br/>
        <w:t>5</w:t>
        <w:br/>
        <w:t>НІ% “</w:t>
        <w:br/>
        <w:t>3 Х</w:t>
        <w:br/>
        <w:t>ЛТЕ | ЗЕ</w:t>
        <w:br/>
        <w:t>%</w:t>
        <w:br/>
        <w:t>15</w:t>
        <w:br/>
        <w:t>“</w:t>
        <w:br/>
        <w:t>| і</w:t>
        <w:br/>
        <w:t>КЕ %</w:t>
      </w:r>
    </w:p>
    <w:p>
      <w:r>
        <w:t>56</w:t>
        <w:br/>
        <w:t>ОЛІ 4</w:t>
        <w:br/>
        <w:t>1 Ч ЙІ 1</w:t>
        <w:br/>
        <w:t>ІШ ШЛП/ІЦ/</w:t>
        <w:br/>
        <w:t>һ М- ШЫН !</w:t>
        <w:br/>
        <w:t>ШЕН 1%</w:t>
        <w:br/>
        <w:t>8-ШІ а І</w:t>
        <w:br/>
        <w:t>ен таса тЕтыТ 1</w:t>
        <w:br/>
        <w:t>81</w:t>
        <w:br/>
        <w:t>“1</w:t>
        <w:br/>
        <w:t>2-2</w:t>
        <w:br/>
        <w:t>Жет.</w:t>
        <w:br/>
        <w:t>ш</w:t>
        <w:br/>
        <w:t>ел</w:t>
        <w:br/>
        <w:t>Шш</w:t>
        <w:br/>
        <w:t>2</w:t>
        <w:br/>
        <w:t>2</w:t>
        <w:br/>
        <w:t>4-ға е, 5</w:t>
        <w:br/>
        <w:t>--- &gt;</w:t>
        <w:br/>
        <w:t>е-е</w:t>
        <w:br/>
        <w:t>жаа</w:t>
        <w:br/>
        <w:t>75</w:t>
        <w:br/>
        <w:t>35</w:t>
        <w:br/>
        <w:t>т.</w:t>
        <w:br/>
        <w:t>ІГТІ П ТІТЕГІ</w:t>
        <w:br/>
        <w:t>: “ ІШЕЙІН</w:t>
        <w:br/>
        <w:t>МҚ ШІКТІ І</w:t>
        <w:br/>
        <w:t>| | ІШ!</w:t>
        <w:br/>
        <w:t>Ш ь 5ІЗІГІ</w:t>
        <w:br/>
        <w:t>5%</w:t>
        <w:br/>
        <w:t>те”</w:t>
      </w:r>
    </w:p>
    <w:p>
      <w:r>
        <w:t>! “." Т П 7“ Ж. | к</w:t>
        <w:br/>
        <w:t>ШІ ШАШ</w:t>
        <w:br/>
        <w:t>ТЕР мІ ім | г)</w:t>
        <w:br/>
        <w:t>з 4 ; “</w:t>
        <w:br/>
        <w:t>ПШШЦШ МЕХ</w:t>
        <w:br/>
        <w:t>“ ; І Ұ</w:t>
        <w:br/>
        <w:t>5 1 ІҢ н “ КЕ</w:t>
        <w:br/>
        <w:t>ы ” ІШ )</w:t>
        <w:br/>
        <w:t>ее.</w:t>
        <w:br/>
        <w:t>різ:</w:t>
        <w:br/>
        <w:t>68</w:t>
        <w:br/>
        <w:t>%</w:t>
        <w:br/>
        <w:t>ғ-ң</w:t>
        <w:br/>
        <w:t>е);еееее</w:t>
        <w:br/>
        <w:t>Ші -ыу</w:t>
        <w:br/>
        <w:t>к-па</w:t>
        <w:br/>
        <w:t>й</w:t>
        <w:br/>
        <w:t>2гЕс</w:t>
        <w:br/>
        <w:t>үсшш</w:t>
        <w:br/>
        <w:t>2%</w:t>
        <w:br/>
        <w:t>Б</w:t>
        <w:br/>
        <w:t>БЕ</w:t>
        <w:br/>
        <w:t>21,422.2-. 2212.</w:t>
        <w:br/>
        <w:t>«1</w:t>
        <w:br/>
        <w:t>шш</w:t>
        <w:br/>
        <w:t>Үү</w:t>
        <w:br/>
        <w:t>буб</w:t>
        <w:br/>
        <w:t>б</w:t>
        <w:br/>
        <w:t>е)</w:t>
        <w:br/>
        <w:t>БЕ</w:t>
        <w:br/>
        <w:t>7</w:t>
        <w:br/>
        <w:t>іш</w:t>
        <w:br/>
        <w:t>72</w:t>
      </w:r>
    </w:p>
    <w:p>
      <w:r>
        <w:t>1</w:t>
        <w:br/>
        <w:t>ЙІ</w:t>
        <w:br/>
        <w:t>Ш | | ; ) )</w:t>
        <w:br/>
        <w:t>Т | 211</w:t>
        <w:br/>
        <w:t>Ін! қ | ң | | |</w:t>
        <w:br/>
        <w:t>1 ІШ! 95 “! “Қ !</w:t>
        <w:br/>
        <w:t>-Л-ИІЧ | | І</w:t>
        <w:br/>
        <w:t>" Н ІН | Е Ы |</w:t>
        <w:br/>
        <w:t>ЖМ, ІШ ІП</w:t>
        <w:br/>
        <w:t>ТІ % (ж к | | )</w:t>
        <w:br/>
        <w:t>Ш кт 2 ІП</w:t>
        <w:br/>
        <w:t>% ( ! |</w:t>
        <w:br/>
        <w:t>| ЕЕ! ы! “</w:t>
        <w:br/>
        <w:t>қ | |</w:t>
        <w:br/>
        <w:t>ІІ</w:t>
        <w:br/>
        <w:t>Ш М МЕТЕГЕН г, ШЕ</w:t>
        <w:br/>
        <w:t>ПІ ІШ КІКТоВ | ШІП</w:t>
        <w:br/>
        <w:t>&lt;56 ШІ "мм | ) |</w:t>
        <w:br/>
        <w:t>| | Ң 44 Гх. “</w:t>
        <w:br/>
        <w:t>ЕРТІЕ 122</w:t>
        <w:br/>
        <w:t>65</w:t>
        <w:br/>
        <w:t>222</w:t>
        <w:br/>
        <w:t>а---</w:t>
        <w:br/>
        <w:t>гг. 2“</w:t>
        <w:br/>
        <w:t>тктші</w:t>
        <w:br/>
        <w:t>шаш</w:t>
        <w:br/>
        <w:t>геге</w:t>
        <w:br/>
        <w:t>25</w:t>
        <w:br/>
        <w:t>З</w:t>
        <w:br/>
        <w:t>-)</w:t>
        <w:br/>
        <w:t>8: ө2 - теті :</w:t>
        <w:br/>
        <w:t>“Ж іе</w:t>
        <w:br/>
        <w:t>74</w:t>
        <w:br/>
        <w:t>5-4.</w:t>
        <w:br/>
        <w:t>Е-Е</w:t>
        <w:br/>
        <w:t>ж</w:t>
        <w:br/>
        <w:t>ОЕ 2-24</w:t>
        <w:br/>
        <w:t>Д1.....---ч&lt; (етекке!</w:t>
        <w:br/>
        <w:t>4-2 Іі</w:t>
        <w:br/>
        <w:t>3 г 4</w:t>
        <w:br/>
        <w:t>ТН 5 ң</w:t>
        <w:br/>
        <w:t>6у6. кв.</w:t>
        <w:br/>
        <w:t>- 2 “" -ры--ғ-а ӛз 2 Е 2-2</w:t>
      </w:r>
    </w:p>
    <w:p>
      <w:r>
        <w:t>ШТ е, 2-62те»е- 8 е</w:t>
        <w:br/>
        <w:t>” тр ; жр --дШ-- ріг2.</w:t>
        <w:br/>
        <w:t>к Ш ,- 1-- -е- 1</w:t>
        <w:br/>
        <w:t>ұ</w:t>
        <w:br/>
        <w:t>ЕН а;</w:t>
        <w:br/>
        <w:t>Ң рі?2.</w:t>
        <w:br/>
        <w:t>а) тасар</w:t>
        <w:br/>
        <w:t>% 4.</w:t>
        <w:br/>
        <w:t>рі?2,</w:t>
        <w:br/>
        <w:t>ста Т р-</w:t>
        <w:br/>
        <w:t>ш ж -- ө-</w:t>
        <w:br/>
        <w:t>Еті</w:t>
        <w:br/>
        <w:t>Ені Е 3 2. Ұ-Не- 9- ғ. тай</w:t>
        <w:br/>
        <w:t>На)</w:t>
        <w:br/>
        <w:t>“ % “5 %</w:t>
        <w:br/>
        <w:t>Ны: КЕ! Ч.</w:t>
        <w:br/>
        <w:t>Е ; Ек П</w:t>
        <w:br/>
        <w:t>ІН ШНІЕ: ЕП, |</w:t>
        <w:br/>
        <w:t>ШЕНІ ПЕПМШ</w:t>
        <w:br/>
        <w:t>ГІГІШІШ</w:t>
        <w:br/>
        <w:t>ІЕШШТІШІНІ</w:t>
        <w:br/>
        <w:t>69</w:t>
        <w:br/>
        <w:t>Мойегаію</w:t>
        <w:br/>
        <w:t>ІШ ПІЛ! | м Ш |</w:t>
        <w:br/>
        <w:t>ШШ :</w:t>
        <w:br/>
        <w:t>| (</w:t>
        <w:br/>
        <w:t>ІН ШЕ а Те</w:t>
        <w:br/>
        <w:t>П 1 І-|м%</w:t>
        <w:br/>
        <w:t>рын Қ ең м. СӘС БЕс- еі Быб Қ шт! ҚШ</w:t>
        <w:br/>
        <w:t>"ТУ. іні 5 жы.</w:t>
        <w:br/>
        <w:t>НІНЕ</w:t>
        <w:br/>
        <w:t>үт</w:t>
        <w:br/>
        <w:t>78</w:t>
        <w:br/>
        <w:t>1! БЕТУІМІП</w:t>
        <w:br/>
        <w:t>“. “. “-“ Т “.</w:t>
        <w:br/>
        <w:t>“ % һ һа:</w:t>
        <w:br/>
        <w:t>Ц ші | 4 ШОШОШ|</w:t>
        <w:br/>
        <w:t>“. 4. к | “ц 740%</w:t>
        <w:br/>
        <w:t>" ПП МЕЛЕРІ (в 0 - ы 4 Ч</w:t>
        <w:br/>
        <w:t>р МК ПЕЕКІНТШ ТТ</w:t>
        <w:br/>
        <w:t>МИЛЕТ ЫЫ “ 1.</w:t>
        <w:br/>
        <w:t>1 Қ .. | ““ ІШ %. ТІ ІШ ш ж % ! | )</w:t>
        <w:br/>
        <w:t>4 іі. һ4ЖҠ 4: м. та ІН! ал 7% 1 “7 Һ.)</w:t>
        <w:br/>
        <w:t>НЕ ІЗІ</w:t>
        <w:br/>
        <w:t>Мм) ІМ "е “ 0 “4 % 8</w:t>
        <w:br/>
        <w:t>&lt;фа-с- Һ Ц ! һа рм Ш. рННҢ ПыомА а % ІШ. а 8;</w:t>
        <w:br/>
        <w:t>1 ШІ 1</w:t>
        <w:br/>
        <w:t>ПІ 0404 СТ | үн</w:t>
      </w:r>
    </w:p>
    <w:p>
      <w:r>
        <w:t>22</w:t>
        <w:br/>
        <w:t>р3; )</w:t>
        <w:br/>
        <w:t>73</w:t>
        <w:br/>
        <w:t>М2</w:t>
        <w:br/>
        <w:t>ь</w:t>
        <w:br/>
        <w:t>4-сі езе</w:t>
        <w:br/>
        <w:t>РР</w:t>
        <w:br/>
        <w:t>2:2 ы</w:t>
        <w:br/>
        <w:t>есе еее</w:t>
        <w:br/>
        <w:t>2227 Р</w:t>
        <w:br/>
        <w:t>езе е</w:t>
        <w:br/>
        <w:t>фе</w:t>
        <w:br/>
        <w:t>рр : ;</w:t>
        <w:br/>
        <w:t>22-2 еле 2-1 Бе. т</w:t>
        <w:br/>
        <w:t>22 ; й 5-</w:t>
        <w:br/>
        <w:t>шілісіі тазасы. Еее</w:t>
        <w:br/>
        <w:t>4 (4 |4</w:t>
        <w:br/>
        <w:t>РР</w:t>
        <w:br/>
        <w:t>шыт қ қ Қ</w:t>
        <w:br/>
        <w:t>е- - т</w:t>
        <w:br/>
        <w:t>рө-ө-- Р еее ее</w:t>
        <w:br/>
        <w:t>ге ж)</w:t>
        <w:br/>
        <w:t>-2-/ Шы.</w:t>
        <w:br/>
        <w:t>“ғ</w:t>
        <w:br/>
        <w:t>! і “. “(. ҚТ |</w:t>
        <w:br/>
        <w:t>8 Х “4 “ ( 25: ІН қ ШІ ТІ ІН ІН ІІ</w:t>
        <w:br/>
        <w:t>ТҮІШІК ШЕ! жЖШЫы ыт</w:t>
        <w:br/>
        <w:t>% % | ІН</w:t>
        <w:br/>
        <w:t>ч “ мь 4 “. “ и т». “.</w:t>
        <w:br/>
        <w:t>Ии и “ “ " |</w:t>
        <w:br/>
        <w:t>4 2 “ 4 ММ0% Ч м рі) А 84 рі)</w:t>
        <w:br/>
        <w:t>: г ШЕ Ч</w:t>
        <w:br/>
        <w:t>“ (Ц І “4.2 Ч| ч“. “ХХ % ““ “ы</w:t>
        <w:br/>
        <w:t>4 |</w:t>
        <w:br/>
        <w:t>“ қ і іш 4 ІМ м рай М4 ме ж.</w:t>
        <w:br/>
        <w:t>“ ! 1 шы Д І; “ “ “ТА Т</w:t>
        <w:br/>
        <w:t>Ю</w:t>
        <w:br/>
        <w:t>“с. %. һ? 4% ! | ч “ һ % %</w:t>
        <w:br/>
        <w:t>“. “. “ ( ) 1 ғ” “ “.. ІМ</w:t>
        <w:br/>
        <w:t>| | ““ “ М“. 2. “ Т” ИН;</w:t>
        <w:br/>
        <w:t>Қ “|| 1 Ч РІ Ш ЕЕ:</w:t>
        <w:br/>
        <w:t>4 “</w:t>
        <w:br/>
        <w:t>| | % %.Х % “ “7%</w:t>
        <w:br/>
        <w:t>Қы “А ы ы 8Н 4 4 3 “ ТЕ</w:t>
        <w:br/>
        <w:t>8 С) 4% % % ч ч 5 ч</w:t>
        <w:br/>
        <w:t>ЕЛ, ,.ы 11 5-</w:t>
        <w:br/>
        <w:t>64</w:t>
      </w:r>
    </w:p>
    <w:p>
      <w:r>
        <w:t>ІЦ М Шы</w:t>
        <w:br/>
        <w:t>ІІІ</w:t>
        <w:br/>
        <w:t>ШІШЕ</w:t>
        <w:br/>
        <w:t>ТШЧИЦП</w:t>
        <w:br/>
        <w:t>а 4 І ШІ</w:t>
        <w:br/>
        <w:t>іісішіз2</w:t>
        <w:br/>
        <w:t>ТІ ІШІ,</w:t>
        <w:br/>
        <w:t>ІШ ЕТ М!</w:t>
        <w:br/>
        <w:t>ТЕ ЕТТЕ!</w:t>
        <w:br/>
        <w:t>КЕКЕЕЕНЕ</w:t>
        <w:br/>
        <w:t>ПШЕ КЕ:</w:t>
        <w:br/>
        <w:t>Шы ШІСЕ!</w:t>
        <w:br/>
        <w:t>ІШЕ ГІ</w:t>
        <w:br/>
        <w:t>ч ә. 7%, 5. М 5% Е 54</w:t>
        <w:br/>
        <w:t>66</w:t>
        <w:br/>
        <w:t>Ц</w:t>
        <w:br/>
        <w:t>Т&gt; Үү</w:t>
        <w:br/>
        <w:t>4</w:t>
        <w:br/>
        <w:t>ете 2</w:t>
        <w:br/>
        <w:t>2 ; еіе-ее</w:t>
        <w:br/>
        <w:t>-</w:t>
        <w:br/>
        <w:t>4 3 ЕЕ 2-</w:t>
        <w:br/>
        <w:t>-і -те-</w:t>
        <w:br/>
        <w:t>гТт</w:t>
        <w:br/>
        <w:t>2 4 ЕН</w:t>
        <w:br/>
        <w:t>арағы, Саты сар-трз</w:t>
        <w:br/>
        <w:t>рн</w:t>
        <w:br/>
        <w:t>% % іе</w:t>
        <w:br/>
        <w:t>Ү</w:t>
        <w:br/>
        <w:t>; % 3 - с к</w:t>
        <w:br/>
        <w:t>В? ,</w:t>
        <w:br/>
        <w:t>--------. буб.</w:t>
        <w:br/>
        <w:t>г і С”? %</w:t>
        <w:br/>
        <w:t>ЕГЗлеаіее йе, қ Ні меге ж-ееет-</w:t>
        <w:br/>
        <w:t>е</w:t>
        <w:br/>
        <w:t>Е</w:t>
        <w:br/>
        <w:t>5 :</w:t>
        <w:br/>
        <w:t>2 ; жы</w:t>
        <w:br/>
        <w:t>ә</w:t>
        <w:br/>
        <w:t>ж</w:t>
        <w:br/>
        <w:t>ікәлее</w:t>
        <w:br/>
        <w:t>38</w:t>
        <w:br/>
        <w:t>тЛЕ рең</w:t>
      </w:r>
    </w:p>
    <w:p>
      <w:r>
        <w:t>|” 1 ІН 9</w:t>
        <w:br/>
        <w:t>ШЕ БІ</w:t>
        <w:br/>
        <w:t>9 -ч - ІН</w:t>
        <w:br/>
        <w:t>“ “-.</w:t>
        <w:br/>
        <w:t>9% 4 Е &gt; 4 Н МЗЛДЕКГІЗ</w:t>
        <w:br/>
        <w:t>Ш</w:t>
        <w:br/>
        <w:t>ры. һы %. һ. Т. %- 0 -ТА В, Һ.</w:t>
        <w:br/>
        <w:t>ы інің Інің ің Гр) ДІ А ргің</w:t>
        <w:br/>
        <w:t>(5% 4... ы. 4 4/5. ( Һ ТА Ы.Е (ыы</w:t>
        <w:br/>
        <w:t>қ ІЛ қ һ 1% НЕШЕ; М 261% Н І!</w:t>
        <w:br/>
        <w:t>ы. 49 4% ЯТ 5% АТАМА үй 1 ) МЕТІН ы ІН</w:t>
        <w:br/>
        <w:t>қ ы ла ы қ ММҚ М, 541 КЕТ! ы 4</w:t>
        <w:br/>
        <w:t>( ғ ра ре а! ғ Цц</w:t>
        <w:br/>
        <w:t>Һ. % % (%% ІЛДкН )</w:t>
        <w:br/>
        <w:t>4 ы; ы Н</w:t>
        <w:br/>
        <w:t>Қ Ш (й Ты % “ ҚҰ А і Т</w:t>
        <w:br/>
        <w:t>- -- ы</w:t>
        <w:br/>
        <w:t>50% ІН ІН ІН</w:t>
        <w:br/>
        <w:t>4 8 5</w:t>
        <w:br/>
        <w:t>н | | ІН һ. т һ Т- е 5</w:t>
        <w:br/>
        <w:t>1 ІН “ЦҰУА һ 7; ЦИ ТІ,</w:t>
        <w:br/>
        <w:t>54 ПІ) 9 5 5</w:t>
        <w:br/>
        <w:t>( ц Һ. Һ. Һ. “-. (Ж Т</w:t>
        <w:br/>
        <w:t>( м. Т тПо қ қ қ</w:t>
        <w:br/>
        <w:t>МІ ім 4 0 Ш! ЯМА |қ һ ы 5% 59 Т! 4% Мі ІМА ІН</w:t>
        <w:br/>
        <w:t>к ПЕ ТТІ һ 4104 М, қ“ Қ һа ТҮРІН 4104. М</w:t>
        <w:br/>
        <w:t>І ) І) І! |! ! ;</w:t>
        <w:br/>
        <w:t>Һ4 Яы 4% 4 Еті.) М Ы 44%М “ау 4 489% һ М.</w:t>
        <w:br/>
        <w:t>) к А қ һ к МА қ ) һ һ қ )</w:t>
        <w:br/>
        <w:t>с- ІҢ</w:t>
        <w:br/>
        <w:t>а ай Е Е 4 ІН А а ай а Е Е а 8 Е</w:t>
        <w:br/>
        <w:t>Ы &lt;%% 9 ә ә ә ч 23%» ә ГІ ГІ ГІ</w:t>
        <w:br/>
        <w:t>Һа ауд АД “ыл ррр......Ы:;....ӛ ШУ шыу</w:t>
        <w:br/>
        <w:t>62</w:t>
        <w:br/>
        <w:t>во. Астана-жастар биі</w:t>
        <w:br/>
        <w:t>(Шертер мен оркестрге арналған шығарма)</w:t>
        <w:br/>
        <w:t>АПерго аввай Мұқамбетқали Тналин</w:t>
        <w:br/>
        <w:t>Дарима-1,2 ТЕРЕР ғы 212.</w:t>
        <w:br/>
        <w:t>; ШНыЕІтІ</w:t>
        <w:br/>
        <w:t>ы Елекесее, Ы) кесе</w:t>
        <w:br/>
        <w:t>Дшертер ке а-а-а аа 3</w:t>
        <w:br/>
        <w:t>4)</w:t>
        <w:br/>
        <w:t>ГЕКЕ - - -</w:t>
        <w:br/>
        <w:t>Д-тенор- І зет ТЕ -% 2 -&lt; -2-|</w:t>
        <w:br/>
        <w:t>Өз үне;</w:t>
        <w:br/>
        <w:t>47</w:t>
        <w:br/>
        <w:t>Дтенор-П без 2 “% -4- е</w:t>
        <w:br/>
        <w:t>Өз--сені ее</w:t>
        <w:br/>
        <w:t>; | зе ШІ г-е-га</w:t>
        <w:br/>
        <w:t>дег | ӘЧнет--та 4а са 5 а) Е.Б; ГЕ</w:t>
        <w:br/>
        <w:t>ДКонтрабас | ЕЕ Бө еі” - шы) өі</w:t>
        <w:br/>
        <w:t>АПевго аввлі т</w:t>
        <w:br/>
        <w:t>і- -ейе 6 еже ”- е</w:t>
        <w:br/>
        <w:t>р -46</w:t>
        <w:br/>
        <w:t>Флейта ші. шеш-</w:t>
      </w:r>
    </w:p>
    <w:p>
      <w:r>
        <w:t>2%) -</w:t>
        <w:br/>
        <w:t>е 1% 2- р2</w:t>
        <w:br/>
        <w:t>Сырнай-1 зет -</w:t>
        <w:br/>
        <w:t>Ф/ шеше ғ е. 2</w:t>
        <w:br/>
        <w:t>ш % шт ғ-5 шш</w:t>
        <w:br/>
        <w:t>Сырнай-2 Фк-- -- а-ы Е-е 2 ар</w:t>
        <w:br/>
        <w:t>“ -</w:t>
        <w:br/>
        <w:t>Бубен</w:t>
        <w:br/>
        <w:t>Ұрм.асп. |ННЕ-е Ғ і іші? е а ші?</w:t>
        <w:br/>
        <w:t>кб |нр-е-.-і ЛҺІ а ДАҺРрІРрІРрРІЫ</w:t>
        <w:br/>
        <w:t>АПеого авваі</w:t>
        <w:br/>
        <w:t>Жеке шертер</w:t>
        <w:br/>
        <w:t>ы -6-өлге2 еее е4ет еге</w:t>
        <w:br/>
        <w:t>Қобыз- 1 есіні 4 ЫШ 2 сі еше Шы.</w:t>
        <w:br/>
        <w:t>ТІ Г-5 жш</w:t>
        <w:br/>
        <w:t>Қобыз-2. шР Га Фаза ж- Б</w:t>
        <w:br/>
        <w:t>%</w:t>
        <w:br/>
        <w:t>ф</w:t>
        <w:br/>
        <w:t>Қыл-қобыз же 4 14 3 5 е. г;</w:t>
        <w:br/>
        <w:t>үр-"ісу Р</w:t>
        <w:br/>
        <w:t>Һ 5-4 й</w:t>
        <w:br/>
        <w:t>Құотрабас |ЕЕйңе-Е-- 2 4 Е т -е е)</w:t>
        <w:br/>
        <w:t>67</w:t>
        <w:br/>
        <w:t>қ Һ ..</w:t>
        <w:br/>
        <w:t>БҺН Пың0орын 80 оты СЕН. 7 Ы 5 БЕ. ын</w:t>
        <w:br/>
        <w:t>г ің</w:t>
        <w:br/>
        <w:t>ғақ өл Ш Ш қ | рын Қы: Ч тын Шық НІ</w:t>
        <w:br/>
        <w:t>Ш Һ 1 (КЕ П</w:t>
        <w:br/>
        <w:t>КЕЕЕЕНЕЛЕТЕЕЕЕЕНЕ</w:t>
        <w:br/>
        <w:t>79</w:t>
        <w:br/>
        <w:t>ІШ” 4</w:t>
        <w:br/>
        <w:t>| ІП ) |</w:t>
        <w:br/>
        <w:t>і , І</w:t>
        <w:br/>
        <w:t>ШУ ң</w:t>
        <w:br/>
        <w:t>ІШІ |</w:t>
        <w:br/>
        <w:t>“. ІЕ</w:t>
        <w:br/>
        <w:t>ІШ! 5</w:t>
        <w:br/>
        <w:t>ЕЕЕ! ;</w:t>
        <w:br/>
        <w:t>ТШІЛШ( ІШТІ</w:t>
        <w:br/>
        <w:t>к БІН 1 еі сы йел ІІ</w:t>
        <w:br/>
        <w:t>МІ ШТА ЕЕ ЕЕ</w:t>
      </w:r>
    </w:p>
    <w:p>
      <w:r>
        <w:t>! қ |</w:t>
        <w:br/>
        <w:t>о</w:t>
        <w:br/>
        <w:t>АНеврго авваі</w:t>
        <w:br/>
        <w:t>ҺҺ</w:t>
        <w:br/>
        <w:t>%“%</w:t>
        <w:br/>
        <w:t>ІЙ “.“</w:t>
        <w:br/>
        <w:t>|5, АПевто авваі</w:t>
        <w:br/>
        <w:t>рершше</w:t>
        <w:br/>
        <w:t>ааа</w:t>
        <w:br/>
        <w:t>4Ц</w:t>
        <w:br/>
        <w:t>|</w:t>
        <w:br/>
        <w:t>| 1-2</w:t>
        <w:br/>
        <w:t>85 АПерго авзаі</w:t>
        <w:br/>
        <w:t>гГІ-ГІ</w:t>
        <w:br/>
        <w:t>ха</w:t>
        <w:br/>
        <w:t>ы</w:t>
        <w:br/>
        <w:t>82</w:t>
        <w:br/>
        <w:t>і ШІН!</w:t>
        <w:br/>
        <w:t>1 Т</w:t>
        <w:br/>
        <w:t>| нс ТГ 1 1 І!</w:t>
        <w:br/>
        <w:t>Ч00Ң3</w:t>
        <w:br/>
        <w:t>1</w:t>
        <w:br/>
        <w:t>: Т г Ц )</w:t>
        <w:br/>
        <w:t>1 Т |</w:t>
        <w:br/>
        <w:t>у НЕЕ Н</w:t>
        <w:br/>
        <w:t>86</w:t>
        <w:br/>
        <w:t>еда.</w:t>
        <w:br/>
        <w:t>3 ЯГЫ ГӘ</w:t>
        <w:br/>
        <w:t>; | ЕВ | “ к 1</w:t>
      </w:r>
    </w:p>
    <w:p>
      <w:r>
        <w:t>ШОШДІІ І | Ч Н</w:t>
        <w:br/>
        <w:t>ШЕШТІ 1 Ен ЯН</w:t>
        <w:br/>
        <w:t>83</w:t>
        <w:br/>
        <w:t>үтшші</w:t>
        <w:br/>
        <w:t>РІ</w:t>
        <w:br/>
        <w:t>2 кен</w:t>
        <w:br/>
        <w:t>6</w:t>
        <w:br/>
        <w:t>-2 2-2</w:t>
        <w:br/>
        <w:t>?</w:t>
        <w:br/>
        <w:t>2</w:t>
        <w:br/>
        <w:t>ее</w:t>
        <w:br/>
        <w:t>| -</w:t>
        <w:br/>
        <w:t>ыСашы е</w:t>
        <w:br/>
        <w:t>шш</w:t>
        <w:br/>
        <w:t>--:</w:t>
        <w:br/>
        <w:t>ж</w:t>
        <w:br/>
        <w:t>өз</w:t>
        <w:br/>
        <w:t>22.46.22,</w:t>
        <w:br/>
        <w:t>.-.-.</w:t>
        <w:br/>
        <w:t>16-4.</w:t>
        <w:br/>
        <w:t>- ете. ете,е</w:t>
        <w:br/>
        <w:t>- еее</w:t>
        <w:br/>
        <w:t>е-е</w:t>
        <w:br/>
        <w:t>іе</w:t>
        <w:br/>
        <w:t>6уб.</w:t>
        <w:br/>
        <w:t>85</w:t>
        <w:br/>
        <w:t>ғ | ЦІНЕ ч</w:t>
        <w:br/>
        <w:t>“ “. “</w:t>
        <w:br/>
        <w:t>4141 -МШЫ- ОА С сан с</w:t>
        <w:br/>
        <w:t>«Шо , Шешішерітеі!</w:t>
        <w:br/>
        <w:t>1 І мһ-.</w:t>
        <w:br/>
        <w:t>ы ы һ % . т“.</w:t>
        <w:br/>
        <w:t>КІ! " |</w:t>
        <w:br/>
        <w:t>Шақ Қ г</w:t>
        <w:br/>
        <w:t>П) 1| ЖІ МЫ Т</w:t>
        <w:br/>
        <w:t>М | ШІ</w:t>
      </w:r>
    </w:p>
    <w:p>
      <w:r>
        <w:t>аш % “ ҚЫН һ “П “ %</w:t>
        <w:br/>
        <w:t>М % % ЧК--</w:t>
        <w:br/>
        <w:t>“ ы ы “Ша 4...</w:t>
        <w:br/>
        <w:t>г “ ҮІ “ % ім</w:t>
        <w:br/>
        <w:t>ч 4 ! М | Мелей |1</w:t>
        <w:br/>
        <w:t>: ч ма- | “ Р Шш</w:t>
        <w:br/>
        <w:t>“ “! % %</w:t>
        <w:br/>
        <w:t>| НГ! ШЯж4АПЫыЫ</w:t>
        <w:br/>
        <w:t>4 4 қ % | % Г</w:t>
        <w:br/>
        <w:t>26% 589 5%» 2) а9%% &lt;% П</w:t>
        <w:br/>
        <w:t>92</w:t>
        <w:br/>
        <w:t>ғ есес</w:t>
        <w:br/>
        <w:t>ШЫ</w:t>
        <w:br/>
        <w:t>Зр</w:t>
        <w:br/>
        <w:t>еее...</w:t>
        <w:br/>
        <w:t>шш)</w:t>
        <w:br/>
        <w:t>т-ға</w:t>
        <w:br/>
        <w:t>е</w:t>
        <w:br/>
        <w:t>іш)</w:t>
        <w:br/>
        <w:t>....-</w:t>
        <w:br/>
        <w:t>Шыт</w:t>
        <w:br/>
        <w:t>шы</w:t>
        <w:br/>
        <w:t>Е</w:t>
        <w:br/>
        <w:t>ее...</w:t>
        <w:br/>
        <w:t>Шы</w:t>
        <w:br/>
        <w:t>е-2еее</w:t>
        <w:br/>
        <w:t>Шы</w:t>
        <w:br/>
        <w:t>ә тт.</w:t>
        <w:br/>
        <w:t>е...</w:t>
        <w:br/>
        <w:t>шашы</w:t>
        <w:br/>
        <w:t>һ</w:t>
        <w:br/>
        <w:t>98</w:t>
        <w:br/>
        <w:t>Ч | МШ. ӨП</w:t>
        <w:br/>
        <w:t>шы І ) П»</w:t>
        <w:br/>
        <w:t>ТЕСІП П)</w:t>
        <w:br/>
        <w:t>Ін “1 ЧІЦЕ</w:t>
        <w:br/>
        <w:t>ч ! і (ІШ : |</w:t>
        <w:br/>
        <w:t>ШІН ІІ</w:t>
      </w:r>
    </w:p>
    <w:p>
      <w:r>
        <w:t>102</w:t>
        <w:br/>
        <w:t>90</w:t>
        <w:br/>
        <w:t>т</w:t>
        <w:br/>
        <w:t>-...</w:t>
        <w:br/>
        <w:t>2...</w:t>
        <w:br/>
        <w:t>же С” “ы</w:t>
        <w:br/>
        <w:t>ЕЗ -2</w:t>
        <w:br/>
        <w:t>Ебтее?т</w:t>
        <w:br/>
        <w:t>тігіс</w:t>
        <w:br/>
        <w:t>ғ---</w:t>
        <w:br/>
        <w:t>2-тен)</w:t>
        <w:br/>
        <w:t>Ж--.-2-.-:- 2-2</w:t>
        <w:br/>
        <w:t>247.2:712:2712272 2221772.</w:t>
        <w:br/>
        <w:t>а 22-2 т 2-т</w:t>
        <w:br/>
        <w:t>Ші саса. сл--</w:t>
        <w:br/>
        <w:t>4</w:t>
        <w:br/>
        <w:t>в-</w:t>
        <w:br/>
        <w:t>к</w:t>
        <w:br/>
        <w:t>НӘ</w:t>
        <w:br/>
        <w:t>% ч</w:t>
        <w:br/>
        <w:t>қ /%</w:t>
        <w:br/>
        <w:t>%</w:t>
        <w:br/>
        <w:t>ч</w:t>
        <w:br/>
        <w:t>“ %</w:t>
        <w:br/>
        <w:t>% 4</w:t>
        <w:br/>
        <w:t>ы %</w:t>
        <w:br/>
        <w:t>1 ч</w:t>
        <w:br/>
        <w:t>һ %</w:t>
        <w:br/>
        <w:t>“!</w:t>
        <w:br/>
        <w:t>1</w:t>
        <w:br/>
        <w:t>СП</w:t>
        <w:br/>
        <w:t>“ %</w:t>
        <w:br/>
        <w:t>% ч</w:t>
        <w:br/>
        <w:t>, "1!</w:t>
        <w:br/>
        <w:t>Ң қ ч</w:t>
        <w:br/>
        <w:t>Есі 1 о</w:t>
      </w:r>
    </w:p>
    <w:p>
      <w:r>
        <w:t>Ес</w:t>
        <w:br/>
        <w:t>---------</w:t>
        <w:br/>
        <w:t>ғ</w:t>
        <w:br/>
        <w:t>1-“</w:t>
        <w:br/>
        <w:t>3</w:t>
        <w:br/>
        <w:t>ж)</w:t>
        <w:br/>
        <w:t>үД</w:t>
        <w:br/>
        <w:t>%</w:t>
        <w:br/>
        <w:t>14</w:t>
        <w:br/>
        <w:t>%</w:t>
        <w:br/>
        <w:t>ӘН “</w:t>
        <w:br/>
        <w:t>&lt;&lt;)</w:t>
        <w:br/>
        <w:t>ж-е</w:t>
        <w:br/>
        <w:t>ғап.</w:t>
        <w:br/>
        <w:t>Т е</w:t>
        <w:br/>
        <w:t>ы</w:t>
        <w:br/>
        <w:t>й</w:t>
        <w:br/>
        <w:t>ХХ, ІН</w:t>
        <w:br/>
        <w:t>КЕ ІІ</w:t>
        <w:br/>
        <w:t>ШШоқ 1) (р )</w:t>
        <w:br/>
        <w:t>! АШ ІҢ</w:t>
        <w:br/>
        <w:t>4.2% Өш т,</w:t>
        <w:br/>
        <w:t>ЕШ Ш М |8</w:t>
        <w:br/>
        <w:t>“</w:t>
        <w:br/>
        <w:t>БЕЛ ШЕГЕ.</w:t>
        <w:br/>
        <w:t>І%</w:t>
        <w:br/>
        <w:t>4 5. Ны</w:t>
        <w:br/>
        <w:t>2.</w:t>
        <w:br/>
        <w:t>43</w:t>
        <w:br/>
        <w:t>5</w:t>
        <w:br/>
        <w:t>зы</w:t>
        <w:br/>
        <w:t>аш)</w:t>
        <w:br/>
        <w:t>ө-</w:t>
        <w:br/>
        <w:t>&gt; Б</w:t>
        <w:br/>
        <w:t>ШшішШш</w:t>
        <w:br/>
        <w:t>9</w:t>
      </w:r>
    </w:p>
    <w:p>
      <w:r>
        <w:t>1 “(2 в % 1;</w:t>
        <w:br/>
        <w:t>“ ч ч ч Ш</w:t>
        <w:br/>
        <w:t>«Ш||4 Ц % НЕ</w:t>
        <w:br/>
        <w:t>«ШІ4 | 1 4 | 4</w:t>
        <w:br/>
        <w:t>414 41/4</w:t>
        <w:br/>
        <w:t>НІК ІН:</w:t>
        <w:br/>
        <w:t>әр 52</w:t>
        <w:br/>
        <w:t>ЕРТІС “ы ПЕК ы ӘЗЕЕЕК</w:t>
        <w:br/>
        <w:t>&lt;&lt; ыз ЕДЕН Б &lt;Ш ааа Яғ</w:t>
        <w:br/>
        <w:t>ТІНЕ %ц ТЕ</w:t>
        <w:br/>
        <w:t>МЕ ІШСЕ ТЕ</w:t>
        <w:br/>
        <w:t>4 % “! | ““ч 1 1 зч % %</w:t>
        <w:br/>
        <w:t>4 ! 4 ІІІ П</w:t>
        <w:br/>
        <w:t>Ал Ч 4" ШЕ: 5 ы А 5 |</w:t>
        <w:br/>
        <w:t>СІ ШЕ ч. СІНЕСІ І</w:t>
        <w:br/>
        <w:t>ИІЛЕ % ы. НІЛ</w:t>
        <w:br/>
        <w:t>“ «ГТ І ГЕ | ч Ц</w:t>
        <w:br/>
        <w:t>4 Шо .% “ ы ДН Ч П</w:t>
        <w:br/>
        <w:t>«ІІ “. ҮШ ІШКІ</w:t>
        <w:br/>
        <w:t>ӨШ І 4! ; “ ШІ</w:t>
        <w:br/>
        <w:t>ІШКІ «П | ІШЕГІ І</w:t>
        <w:br/>
        <w:t>« % АША ҺЕ Ш| к Ч Ч |</w:t>
        <w:br/>
        <w:t>ШІч 4 НІ ІШІ П</w:t>
        <w:br/>
        <w:t>ҮЛЕК 1 4 ы. 411% І</w:t>
        <w:br/>
        <w:t>ШІб ШӘЛІ ІШ</w:t>
        <w:br/>
        <w:t>КННнЕ 1 Нн. " % Ч !</w:t>
        <w:br/>
        <w:t>ЕЛІК ; к ы; ЛЫК</w:t>
        <w:br/>
        <w:t>” Е-Е ЕЗ Б 5</w:t>
        <w:br/>
        <w:t>53 ІШІРІМ ШЕ</w:t>
        <w:br/>
        <w:t>“| -қ І 1% һ -. “</w:t>
        <w:br/>
        <w:t>8 5% &lt;86% 21, 26% &lt;4% &lt;%% е 56% 56 5</w:t>
        <w:br/>
        <w:t>Е қ 57 п шы</w:t>
        <w:br/>
        <w:t>84</w:t>
        <w:br/>
        <w:t>ПЕЛШЕГІ ы</w:t>
        <w:br/>
        <w:t>; | : % | қт» Қ</w:t>
        <w:br/>
        <w:t>М/ы -</w:t>
        <w:br/>
        <w:t>“.! %</w:t>
        <w:br/>
        <w:t>б... үт м!</w:t>
        <w:br/>
        <w:t>МАШ АҚ Т</w:t>
        <w:br/>
        <w:t>ЫҢ М м 4% 9 %</w:t>
        <w:br/>
        <w:t>ңы-Шшы ИНЕНІ ы 1 )</w:t>
        <w:br/>
        <w:t>ШШ І</w:t>
        <w:br/>
        <w:t>Те |40 ы “1% " МЕНЕ | “</w:t>
        <w:br/>
        <w:t>4 ШІ</w:t>
        <w:br/>
        <w:t>а ә ә ГІ М, ЕЗ Ә 1е</w:t>
        <w:br/>
        <w:t>87</w:t>
        <w:br/>
        <w:t>ы. 1, Ш Қ х «ШАБЫС ТЫ % Е гг 1 х Ч м..</w:t>
        <w:br/>
        <w:t>1 | ЫШ | ІІ) “! |</w:t>
        <w:br/>
        <w:t>| Іі ШЕР -ІШІЛТЦ ШЕ</w:t>
        <w:br/>
        <w:t>4 Ы ЕШ |. ы 5</w:t>
        <w:br/>
        <w:t>П Ц һ Шу «Аы. һ ) мы % П</w:t>
      </w:r>
    </w:p>
    <w:p>
      <w:r>
        <w:t>“ЗЕ ТІНТІП Ны 5 ШЕ Ш</w:t>
        <w:br/>
        <w:t>ЕК 1. ) ) І Ц (| 2 қ Ш І “ чі Ме</w:t>
        <w:br/>
        <w:t>һ жек “ ч 1 1</w:t>
        <w:br/>
        <w:t>% һ "| Г ШЕ 1% ШАЙ ыш е ЛСІЛ 5а</w:t>
        <w:br/>
        <w:t>асы М. І | | ІН | г! д) маһ. | ІМ</w:t>
        <w:br/>
        <w:t>5, г ІНШ % ІШ е. | Пре І) Қа 45 ЕТЕ</w:t>
        <w:br/>
        <w:t>ІНЗНЕШ (ІІ ЕШ: ШІ</w:t>
        <w:br/>
        <w:t>! Мін | ШОП КІ ы МЦ ТТЕЕГІНІе | 1 | %І-</w:t>
        <w:br/>
        <w:t>ӨШЕТІН П «Шо І , ӘКЕНІ . ЕГІ</w:t>
        <w:br/>
        <w:t>өті ШІП І-ШІ -ШД</w:t>
        <w:br/>
        <w:t>ө11% % ШЕП ИЛЕГЕН | І Ц) | Ч | ІІ</w:t>
        <w:br/>
        <w:t>М. һ. һ Ге! к 1% һ 154 “ Ж</w:t>
        <w:br/>
        <w:t>«Ы 5 &lt;-Ш. ШІ, ТҰР 485 &lt;469 д, 9 &lt;Ь ез 4. ші:20</w:t>
        <w:br/>
        <w:t>90</w:t>
        <w:br/>
        <w:t>в. Сәби қуанышы</w:t>
        <w:br/>
        <w:t>2 ж 100 Шолпан Қорғанбекова</w:t>
        <w:br/>
        <w:t>Салтанатты</w:t>
        <w:br/>
        <w:t>В ы 2 -- е. е. к .Яб-</w:t>
        <w:br/>
        <w:t>шенге: (ЕЕЕ уе сЕеЕе</w:t>
        <w:br/>
        <w:t>А -. - жр ---аҢШəШ-”--“</w:t>
        <w:br/>
        <w:t>д е-е” г . ш 2</w:t>
        <w:br/>
        <w:t>Шертер- П Фе Ш----. іше - еі</w:t>
        <w:br/>
        <w:t>Шертер-3 5 1 тш, 5: 5-6</w:t>
        <w:br/>
        <w:t>/ ) жӛр ----Ш</w:t>
        <w:br/>
        <w:t>Бас-шертер ЕЕ -5 Ті ж-іетеіта Жерее іа</w:t>
        <w:br/>
        <w:t>Көңілді,тезірек</w:t>
        <w:br/>
        <w:t>Тұ жа ЕНГ 2202</w:t>
        <w:br/>
        <w:t>е-е я-ее жол-е-2-2 2 -ө</w:t>
        <w:br/>
        <w:t>6 БЕЫЫЕнаҒЕЕн-Ер ае ары</w:t>
        <w:br/>
        <w:t>“м -т------ /</w:t>
        <w:br/>
        <w:t>е. р ”- -</w:t>
        <w:br/>
        <w:t>феекеннннасае ааа тан нетер</w:t>
        <w:br/>
        <w:t>ө-</w:t>
        <w:br/>
        <w:t>(222523252 22-25% 532532552224: 22:</w:t>
        <w:br/>
        <w:t>“ Шш.. енен | (Бен | шш |кеншн | 4 шш.</w:t>
        <w:br/>
        <w:t>2 т---т--- зге</w:t>
        <w:br/>
        <w:t>Е-- --- 2-- 2-2 -С əә- БЕЛІЛІлЫ! 3 &gt;;</w:t>
        <w:br/>
        <w:t>А келеке . -- --ы 2</w:t>
        <w:br/>
        <w:t>2-сар ты тас истр-це каееаеныТер</w:t>
        <w:br/>
        <w:t>-с--шЧӘ</w:t>
        <w:br/>
        <w:t>бшгішілес Сір 2</w:t>
        <w:br/>
        <w:t>і ш</w:t>
        <w:br/>
        <w:t>е 1 БЕРЕН ел с. - ,</w:t>
        <w:br/>
        <w:t>-</w:t>
        <w:br/>
        <w:t>беесеенешена ы жынына</w:t>
        <w:br/>
        <w:t>е) шш Ү Гч “4 “4. Р</w:t>
        <w:br/>
        <w:t>е “а 4-1.-- ты ө--і--</w:t>
        <w:br/>
        <w:t>т П &gt;</w:t>
        <w:br/>
        <w:t>&lt;2-өзі өре” ж 5 кта</w:t>
        <w:br/>
        <w:t>ныға ананы саыс-- 2252 -</w:t>
        <w:br/>
        <w:t>----əчШас- вир --</w:t>
        <w:br/>
        <w:t>е-е-а-- Н ре ышы! лен Ч- т!</w:t>
        <w:br/>
        <w:t>54222 ше сәз 1242-2-22 5</w:t>
        <w:br/>
        <w:t>| газ</w:t>
      </w:r>
    </w:p>
    <w:p>
      <w:r>
        <w:t>е-е НіЕ-тн ғ г БН жергі</w:t>
        <w:br/>
        <w:t>Ү Ү Үү Үү ЖЫ 4</w:t>
        <w:br/>
        <w:t>--л-ңəәҢға- а” | өр</w:t>
        <w:br/>
        <w:t>қ</w:t>
        <w:br/>
        <w:t>2-4 ж-е Гге--і5 21 --- Еа Че</w:t>
        <w:br/>
        <w:t>89</w:t>
        <w:br/>
        <w:t>26</w:t>
        <w:br/>
        <w:t>Т Ц ШЕН Е ШЕН</w:t>
        <w:br/>
        <w:t>ІНІНЕТТІЙЫІІ ПТ</w:t>
        <w:br/>
        <w:t>ққ 1! Ша Бы, ШІ, ШІ “5 ШІ</w:t>
        <w:br/>
        <w:t>ТЕ КІН ЛЕНІ 40 ҚИЫНАНЫНН</w:t>
        <w:br/>
        <w:t>НЕНПЕРШЕШЕТІТІ</w:t>
        <w:br/>
        <w:t>ІШЕЕІ СЕЛ ЕТТІ</w:t>
        <w:br/>
        <w:t>ШЕҢ 1 МІНІ : ШІПГ</w:t>
        <w:br/>
        <w:t>ШІ 4Ө-МР А а) зе зей 9) зо. Зөзезее В 1)</w:t>
        <w:br/>
        <w:t>100</w:t>
        <w:br/>
        <w:t>ЕЛІТТМІГІЗЕТТІНГІ</w:t>
        <w:br/>
        <w:t>ШІ І ; || З |</w:t>
        <w:br/>
        <w:t>ы. ШО Бұ | оц ІН УР,</w:t>
        <w:br/>
        <w:t>ІШ ШЕШІ ШІШО( 4 ІШ</w:t>
        <w:br/>
        <w:t>Ш-Т-Т- КЕ! ШЕ</w:t>
        <w:br/>
        <w:t>ЕЙ! / П (72 ҢІ</w:t>
        <w:br/>
        <w:t>Ш ГІ Т еЦ Т, 24 ”</w:t>
        <w:br/>
        <w:t>НӘ ЕШ/</w:t>
        <w:br/>
        <w:t>ы 5569 559» &lt;%6» 8</w:t>
        <w:br/>
        <w:t>97</w:t>
        <w:br/>
        <w:t>ТЕТЕ ;</w:t>
        <w:br/>
        <w:t>Т %, «П ық ) ! г | 1</w:t>
        <w:br/>
        <w:t>“|ж “ ТІ! ы 1 ыы 4 1 1 2) Е 2! |</w:t>
        <w:br/>
        <w:t>үт Ме | «ЛІ ! : :</w:t>
        <w:br/>
        <w:t>| | і ! “ БеЧГІ</w:t>
        <w:br/>
        <w:t>% : “Ш- ) й | 5 Һ. ы 1) ӨЦ</w:t>
        <w:br/>
        <w:t>% ы Ш. | 5 ГІ Ғы. 1. 1 і г; ІЗІ ||</w:t>
        <w:br/>
        <w:t>" “ӘНЕОҚ і Ц) ! | Н. 5</w:t>
        <w:br/>
        <w:t>; 22 5 Т ғ ҮШ Б ШЕ ТІ</w:t>
        <w:br/>
        <w:t>геті | 1 т) ТТ. Т! е НЕ (е) Тл |</w:t>
        <w:br/>
        <w:t>ЫН ҢІ ; в й | у ЕД | ТІ |</w:t>
        <w:br/>
        <w:t>Е; % ЧШЕ-НЫ ЕН «ШІ. ЕЕ Ң 1 1</w:t>
        <w:br/>
        <w:t>ШЕН НЕ ) Е 5 :</w:t>
        <w:br/>
        <w:t>ІН |</w:t>
        <w:br/>
        <w:t>өзЗелыуыа ТЕ ІЗІ</w:t>
        <w:br/>
        <w:t>“ ы | | | |</w:t>
        <w:br/>
        <w:t>ң : сі | үЛЕ ІІ ИНТ Ері! ГГ МІНЕ ә 5</w:t>
      </w:r>
    </w:p>
    <w:p>
      <w:r>
        <w:t>5) | Т ; 4! 5 &lt;%6» &lt;%8</w:t>
        <w:br/>
        <w:t>. 1. 5. -Ш 85 ;</w:t>
        <w:br/>
        <w:t>ізгі іі5іЗ</w:t>
        <w:br/>
        <w:t>“1 ІП КІ</w:t>
        <w:br/>
        <w:t>ш кіс? 9 |</w:t>
        <w:br/>
        <w:t>шала лсмталғь. манныуу</w:t>
        <w:br/>
        <w:t>91</w:t>
        <w:br/>
        <w:t>ч і %,</w:t>
        <w:br/>
        <w:t>Қ Ше М) “ж І Ш Шы 4ь ! М 1 Қ</w:t>
        <w:br/>
        <w:t>й ! | “МЕ 1 ІЛЕ і М0 р | НА Ө-ІД МІН ыы</w:t>
        <w:br/>
        <w:t>ПЕССАЛИЯК Ч ЕРНІ Хы</w:t>
        <w:br/>
        <w:t>4 ) Шо -Өы |) ШшШ-ы 1!</w:t>
        <w:br/>
        <w:t>с қ 421 ШІ МЕ М шық “- Ш ің )</w:t>
        <w:br/>
        <w:t>% Ы қ П П 1 Мі һ к: ШІ. Үр) ТІЛ і Чат</w:t>
        <w:br/>
        <w:t>ІГІНГІ ҮНІ ШНЕЕЕ ТӘ ТЕКІЛЕНІЕШІ</w:t>
        <w:br/>
        <w:t>ПШТЕЕ ІНЕ ЦЕНТ 1 |</w:t>
        <w:br/>
        <w:t>ПЕЛИИТЕТИЕК ІТ Ш-Ц</w:t>
        <w:br/>
        <w:t>ч Ч Қ % Қы қ А М.) НІ ім һ</w:t>
        <w:br/>
        <w:t>КЕРТЗЕТЕЗЖКЕРЕЕРГЕЗІЗҢ</w:t>
        <w:br/>
        <w:t>101</w:t>
        <w:br/>
        <w:t>ч 4 | ч</w:t>
        <w:br/>
        <w:t>КИІК КЕЗЕН ЕНЕТІНІ КЕНЕГЕ</w:t>
        <w:br/>
        <w:t>Т ) | І | | Ы ТЕУ ПРКІМІКІШ</w:t>
        <w:br/>
        <w:t>РІШ ЖИЕК ТТОІГІГЕГ ШШДИШЦ</w:t>
        <w:br/>
        <w:t>| Қ) ИЕЛЕНЕ "к. ІК ШІ қ</w:t>
        <w:br/>
        <w:t>һ Ц | % ЫН “- АШ ЕЗ ІСІ Рр %</w:t>
        <w:br/>
        <w:t>Нн АШЫП, | % ӘКІ! ч</w:t>
        <w:br/>
        <w:t>| ТЕП ТЕЛЕГТТІГ</w:t>
        <w:br/>
        <w:t>засы ыя ЕД, 1 Гер е</w:t>
        <w:br/>
        <w:t>КИЕЕ ЕСГІГ| І ЕЕШІПЕШІТІНІ</w:t>
        <w:br/>
        <w:t>Қ КЕ Ш- |</w:t>
        <w:br/>
        <w:t>1 " “ | 9 А: КМ ІІ 1!</w:t>
        <w:br/>
        <w:t>11 П % ч Қа 4 % Қ Ш ШЕНІ</w:t>
        <w:br/>
        <w:t>Қ Ш 28 ! 1; ; 4: Ішім</w:t>
        <w:br/>
        <w:t>ШІ ШЕ 1 ІТ</w:t>
        <w:br/>
        <w:t>Ио ЕНІ ) |</w:t>
        <w:br/>
        <w:t>қ ы ! 5 ШІК Т ЛЕ "ПӘСТЕІГЕСІШІНІ,</w:t>
        <w:br/>
        <w:t>Тш ЕК Ты , ШІ</w:t>
        <w:br/>
        <w:t>КЕРЕГЕ ШІН |</w:t>
        <w:br/>
        <w:t>в а</w:t>
        <w:br/>
        <w:t>т" Еа. ШЗШ-І “в аа 14 Чын А 2</w:t>
      </w:r>
    </w:p>
    <w:p>
      <w:r>
        <w:t>өз. Әке толғауы</w:t>
        <w:br/>
        <w:t>(Шертер мен оркестрге арналған шығарма)</w:t>
        <w:br/>
        <w:t>4- 66</w:t>
        <w:br/>
        <w:t>Мойега!о сапіоМе ж. Шолпан Қорғанбекова</w:t>
        <w:br/>
        <w:t>Ғғ ТЕТЕ? е гежее ы еле» 2-7»</w:t>
        <w:br/>
        <w:t>Дарима1 Шеш та --? еҮТІЕе</w:t>
        <w:br/>
        <w:t>4 А</w:t>
        <w:br/>
        <w:t>Дприма-2 аа Б-ға Та еее ау ез тіз</w:t>
        <w:br/>
        <w:t>ж) ш-</w:t>
        <w:br/>
        <w:t>- - т т ршта -ө-е. е</w:t>
        <w:br/>
        <w:t>Дшертер |Қ ег ій Е г -і- ж-е азе-ш ғ 5 ш-і-2</w:t>
        <w:br/>
        <w:t>; ы ; ж.ж</w:t>
        <w:br/>
        <w:t>кез екы ананын нн</w:t>
        <w:br/>
        <w:t>Х--т- -% Еа. е-е</w:t>
        <w:br/>
        <w:t>24 еті!</w:t>
        <w:br/>
        <w:t>бег | сі шын 2 ТЕ” да) 4 2 Ға</w:t>
        <w:br/>
        <w:t>етер аз</w:t>
        <w:br/>
        <w:t>Дконтраба |Ә ы- ТЕ т 2; -а-Ұіы- ае</w:t>
        <w:br/>
        <w:t>-» Ше» 22%25 ғ».</w:t>
        <w:br/>
        <w:t>Флейта-1,2 ЕЗ -- с Ж</w:t>
        <w:br/>
        <w:t>Д г кта қес-- СЕН</w:t>
        <w:br/>
        <w:t>Сырнай-1 4 т гы; жі кі ң -Ү-Е</w:t>
        <w:br/>
        <w:t>ша еее</w:t>
        <w:br/>
        <w:t>Сырнай-2 : ші Г- г ЗІрЕ</w:t>
        <w:br/>
        <w:t>ЗЕЗЖЕНІЕСЕГІР ШЕР</w:t>
        <w:br/>
        <w:t>ашшшал-. СЕК өсе ж</w:t>
        <w:br/>
        <w:t>4 Еті 2-.»</w:t>
        <w:br/>
        <w:t>Сырнай-3 2 Е тсе ғ е</w:t>
        <w:br/>
        <w:t>гет. Бета</w:t>
        <w:br/>
        <w:t>Дауыл |Ә --асЕ - --і- ы----Е</w:t>
        <w:br/>
        <w:t>-</w:t>
        <w:br/>
        <w:t>кіші барабан 8-2 2-2. Арты АПТЫ Һы</w:t>
        <w:br/>
        <w:t>рет?</w:t>
        <w:br/>
        <w:t>ж 27,7 17047 27.2 %- 07 у</w:t>
        <w:br/>
        <w:t>ныт, М ; ; ӨЗІНІ?</w:t>
        <w:br/>
        <w:t>Мойегаію саптоМ1Ле</w:t>
        <w:br/>
        <w:t>Жеке шертер -4</w:t>
        <w:br/>
        <w:t>4 “ақ. сш :</w:t>
        <w:br/>
        <w:t>БО. 0», 5, Өө а</w:t>
        <w:br/>
        <w:t>Қобыз-І 6%- Баз З 5-і гис</w:t>
        <w:br/>
        <w:t>а 7 -- ені Ш-Н ші</w:t>
        <w:br/>
        <w:t>; -е</w:t>
        <w:br/>
        <w:t>Қобыз- П ЗЕ Е БЕ е Зе ас</w:t>
        <w:br/>
        <w:t>"Қыл қобыз 5 Ы ж. 2-ға а--</w:t>
        <w:br/>
        <w:t>% І ШІ</w:t>
        <w:br/>
        <w:t>бізг. / Ші</w:t>
        <w:br/>
        <w:t>Басқоба | ӨНҒа-т -е ғ 3 гі! Ҙ - Ж</w:t>
        <w:br/>
        <w:t>різ</w:t>
        <w:br/>
        <w:t>- т-ғ -</w:t>
        <w:br/>
        <w:t>ҚКонтрабас ӘҢ ен ш 2-е---- т2- ет ше ж</w:t>
        <w:br/>
        <w:t>--</w:t>
        <w:br/>
        <w:t>96</w:t>
        <w:br/>
        <w:t>ө. Таң самалы</w:t>
      </w:r>
    </w:p>
    <w:p>
      <w:r>
        <w:t>4--59</w:t>
        <w:br/>
        <w:t>Шолпан Қорғанбекова</w:t>
        <w:br/>
        <w:t>АНевгеНо</w:t>
        <w:br/>
        <w:t>бі</w:t>
        <w:br/>
        <w:t>бі</w:t>
        <w:br/>
        <w:t>БЕ</w:t>
        <w:br/>
        <w:t>Е-е</w:t>
        <w:br/>
        <w:t>3</w:t>
        <w:br/>
        <w:t>2</w:t>
        <w:br/>
        <w:t>рн,</w:t>
        <w:br/>
        <w:t>Есте</w:t>
        <w:br/>
        <w:t>Нееасе</w:t>
        <w:br/>
        <w:t>ЕЕ</w:t>
        <w:br/>
        <w:t>ег, 27 -1З</w:t>
        <w:br/>
        <w:t>Ш-</w:t>
        <w:br/>
        <w:t>ше | ші</w:t>
        <w:br/>
        <w:t>ГІ:</w:t>
        <w:br/>
        <w:t>5212</w:t>
        <w:br/>
        <w:t>Шш.</w:t>
        <w:br/>
        <w:t>2ы-</w:t>
        <w:br/>
        <w:t>ша</w:t>
        <w:br/>
        <w:t>2%---</w:t>
        <w:br/>
        <w:t>теі</w:t>
        <w:br/>
        <w:t>өне</w:t>
        <w:br/>
        <w:t>Дшертер-1</w:t>
        <w:br/>
        <w:t>Дшертер-2</w:t>
        <w:br/>
        <w:t>Дкенор1,2</w:t>
        <w:br/>
        <w:t>Д-бас</w:t>
        <w:br/>
        <w:t>11</w:t>
        <w:br/>
        <w:t>«а-а</w:t>
        <w:br/>
        <w:t>ЕЕЕ</w:t>
        <w:br/>
        <w:t>Қ</w:t>
        <w:br/>
        <w:t>ө-І-же</w:t>
        <w:br/>
        <w:t>әтер</w:t>
        <w:br/>
        <w:t>&lt;Е</w:t>
        <w:br/>
        <w:t>7</w:t>
      </w:r>
    </w:p>
    <w:p>
      <w:r>
        <w:t>өзі</w:t>
        <w:br/>
        <w:t>%</w:t>
        <w:br/>
        <w:t>9</w:t>
        <w:br/>
        <w:t>де е</w:t>
        <w:br/>
        <w:t>-22224,</w:t>
        <w:br/>
        <w:t>ПЕ ШПІШІН Б ң |</w:t>
        <w:br/>
        <w:t>105</w:t>
        <w:br/>
        <w:t>19</w:t>
        <w:br/>
        <w:t>2-".</w:t>
        <w:br/>
        <w:t>-а-ә--</w:t>
        <w:br/>
        <w:t>гә</w:t>
        <w:br/>
        <w:t>г</w:t>
        <w:br/>
        <w:t>“ Қ 4</w:t>
        <w:br/>
        <w:t>ІШІН 41414</w:t>
        <w:br/>
        <w:t>“ “, Н;</w:t>
        <w:br/>
        <w:t>! Һ | | с Ч У</w:t>
        <w:br/>
        <w:t>қ Ш | І 5; 1</w:t>
        <w:br/>
        <w:t>ТІШІТ; ШЕШСЕ</w:t>
        <w:br/>
        <w:t>“ 1</w:t>
        <w:br/>
        <w:t>ШЕШІ ШЕ</w:t>
        <w:br/>
        <w:t>зы ГІ“ Ч %</w:t>
        <w:br/>
        <w:t>103</w:t>
        <w:br/>
        <w:t>ға.</w:t>
        <w:br/>
        <w:t>“ ЕТСЕК ЗБЕН Е «ШеШ езі езі</w:t>
        <w:br/>
        <w:t>“ ; “ |</w:t>
        <w:br/>
        <w:t>( “ ( і</w:t>
        <w:br/>
        <w:t>ШІ |</w:t>
        <w:br/>
        <w:t>Ей ЕШ Ш Қ</w:t>
        <w:br/>
        <w:t>еқ ШЕШІ</w:t>
        <w:br/>
        <w:t>| ) ) ! ш “</w:t>
        <w:br/>
        <w:t>а , Іі Е а 5% ЕН % 4</w:t>
        <w:br/>
        <w:t>“</w:t>
        <w:br/>
        <w:t>%</w:t>
        <w:br/>
        <w:t>” ШТ</w:t>
        <w:br/>
        <w:t>Ц % % “қ</w:t>
      </w:r>
    </w:p>
    <w:p>
      <w:r>
        <w:t>р</w:t>
        <w:br/>
        <w:t>қ</w:t>
        <w:br/>
        <w:t>п!</w:t>
        <w:br/>
        <w:t>П ЧІНЕ Ш-і</w:t>
        <w:br/>
        <w:t>ыҚ І</w:t>
        <w:br/>
        <w:t>" % ы қ %</w:t>
        <w:br/>
        <w:t>ШЕТІ! Қ Шар</w:t>
        <w:br/>
        <w:t>“ “ц%ч лы. «4 ті % і і - | Нн</w:t>
        <w:br/>
        <w:t>| т 4 -</w:t>
        <w:br/>
        <w:t>ЕЕЕ 1 ЕКЕН</w:t>
        <w:br/>
        <w:t>П ШІ ШЕ! 4 |</w:t>
        <w:br/>
        <w:t>Ш -ШОШОЫ ГУ -4</w:t>
        <w:br/>
        <w:t>ПТ ШІ “ 17 5 |</w:t>
        <w:br/>
        <w:t>ЕНЕГЕННЕЕНЕЕКЕГЕІШЕШЕСЕ ЕЕЕ</w:t>
        <w:br/>
        <w:t>БАЕ-ғЕ</w:t>
        <w:br/>
        <w:t>І Ы 4.</w:t>
        <w:br/>
        <w:t>МеН ІШ ре!</w:t>
        <w:br/>
        <w:t>61 Аһ.</w:t>
        <w:br/>
        <w:t>- ШЕ 1</w:t>
        <w:br/>
        <w:t>Ш 4</w:t>
        <w:br/>
        <w:t>с %)4</w:t>
        <w:br/>
        <w:t>-Ц%- рі</w:t>
        <w:br/>
        <w:t>ГАЙ.</w:t>
        <w:br/>
        <w:t>ЕТ. 4</w:t>
        <w:br/>
        <w:t>ПЗ</w:t>
        <w:br/>
        <w:t>-е</w:t>
        <w:br/>
        <w:t>рға</w:t>
        <w:br/>
        <w:t>- РЫ.2,4</w:t>
        <w:br/>
        <w:t>1 ізі с Е- |</w:t>
        <w:br/>
        <w:t>С</w:t>
        <w:br/>
        <w:t>ЕЕЕ. ү111222022</w:t>
        <w:br/>
        <w:t>гі</w:t>
        <w:br/>
        <w:t>е”</w:t>
        <w:br/>
        <w:t>Ез</w:t>
        <w:br/>
        <w:t>-</w:t>
      </w:r>
    </w:p>
    <w:p>
      <w:r>
        <w:t>5-27-26: СҰ</w:t>
        <w:br/>
        <w:t>ж-т-</w:t>
        <w:br/>
        <w:t>-.--</w:t>
        <w:br/>
        <w:t>шш ”</w:t>
        <w:br/>
        <w:t>-м</w:t>
        <w:br/>
        <w:t>21</w:t>
        <w:br/>
        <w:t>1</w:t>
        <w:br/>
        <w:t>ж-а-»</w:t>
        <w:br/>
        <w:t>.-2-2-2-6</w:t>
        <w:br/>
        <w:t>дат</w:t>
        <w:br/>
        <w:t>Са өзлтат</w:t>
        <w:br/>
        <w:t>52.</w:t>
        <w:br/>
        <w:t>2211</w:t>
        <w:br/>
        <w:t>іш</w:t>
        <w:br/>
        <w:t>106</w:t>
        <w:br/>
        <w:t>1</w:t>
        <w:br/>
        <w:t>ІІ ШСЦ | ШОШ. 4 Ц</w:t>
        <w:br/>
        <w:t>ІШ 12</w:t>
        <w:br/>
        <w:t>қ ТІ ІП ші 8. %</w:t>
        <w:br/>
        <w:t>ІІ ШІ ПІ 411</w:t>
        <w:br/>
        <w:t>С-Ш--Н-Ш- ЛЫП ШІ |</w:t>
        <w:br/>
        <w:t>117 ШЕГІ</w:t>
        <w:br/>
        <w:t>Т!) ) ІШ ШІ, Ы! 4 І! Т, 1 8</w:t>
        <w:br/>
        <w:t>| | | ша ) Та :</w:t>
        <w:br/>
        <w:t>КЕЛЕЛЕНЕСЕН ЕРЕ ЕЕЕСЕТЕЕ</w:t>
        <w:br/>
        <w:t>И7</w:t>
        <w:br/>
        <w:t>ӨШ 1 Нн МОШҚРА елін ! А ШАШ АШСА</w:t>
        <w:br/>
        <w:t>4 сБ Ш ІШ “Қ !</w:t>
        <w:br/>
        <w:t>ЕРКІЛІГЕЕТІІІ</w:t>
        <w:br/>
        <w:t>ТЕНІІН” ГЕ</w:t>
        <w:br/>
        <w:t>ШІ 5471( ІІ ІШІ</w:t>
        <w:br/>
        <w:t>ЕГІТМ ШЕ</w:t>
        <w:br/>
        <w:t>ИНЕЛЕР ШЕ - 1</w:t>
        <w:br/>
        <w:t>4% 48% ыы А 8) ЭМ» 6) ШІЕШЕТШІІ 5</w:t>
      </w:r>
    </w:p>
    <w:p>
      <w:r>
        <w:t>108</w:t>
        <w:br/>
        <w:t>П “- “.- (м ыз ац Із %</w:t>
        <w:br/>
        <w:t>НІІІТІН ШЕТТЕН</w:t>
        <w:br/>
        <w:t>ШІ... ІН/МЕ : Т зң</w:t>
        <w:br/>
        <w:t>Ұқ ШІ “ % й % і НҚ</w:t>
        <w:br/>
        <w:t>1Ң Т, ЫШ ДП ІҢ, т. ЛЫ Бі, ҮШІ,</w:t>
        <w:br/>
        <w:t>ТІ ШЕТ ЕСТІ» р ІШІП</w:t>
        <w:br/>
        <w:t>ӨШНЕН ШЕТІН</w:t>
        <w:br/>
        <w:t>ШІ (Т ТІ. ІТ е” ША</w:t>
        <w:br/>
        <w:t>і ПІЗНШІ (</w:t>
        <w:br/>
        <w:t>|ө</w:t>
        <w:br/>
        <w:t>Ф 4</w:t>
        <w:br/>
        <w:t>Б</w:t>
        <w:br/>
        <w:t>г</w:t>
        <w:br/>
        <w:t>4</w:t>
        <w:br/>
        <w:t>107</w:t>
        <w:br/>
        <w:t>ПҮРШІКШИІІГЕШІЕ |І</w:t>
        <w:br/>
        <w:t>ТЕК ШІТГІ | ТШ</w:t>
        <w:br/>
        <w:t>Т ІМ) | ІІ Ш ! 5 ШШ</w:t>
        <w:br/>
        <w:t>4 | ; | 1 % і і</w:t>
        <w:br/>
        <w:t>ІК Ш ТЕ</w:t>
        <w:br/>
        <w:t>ЕЕЕ ІІ</w:t>
        <w:br/>
        <w:t>55546536 4 80Ы 5% ЧӘЗЫ ЗА Ы</w:t>
        <w:br/>
        <w:t>109</w:t>
        <w:br/>
        <w:t>“</w:t>
        <w:br/>
        <w:t>5.1417.</w:t>
        <w:br/>
        <w:t>%</w:t>
        <w:br/>
        <w:t>қ</w:t>
        <w:br/>
        <w:t>ұ</w:t>
        <w:br/>
        <w:t>“- ыы. 7)</w:t>
        <w:br/>
        <w:t>СТІ р %</w:t>
        <w:br/>
        <w:t>АҚ Нн ) І М ІШ) қ</w:t>
        <w:br/>
        <w:t>ЕЛ</w:t>
        <w:br/>
        <w:t>2 ӘШЦ ІШ 9 1% мо Ш Ш % 2. Аы</w:t>
        <w:br/>
        <w:t>1 МІР ИЛИЦТТІГТЦ</w:t>
        <w:br/>
        <w:t>Ж Б Ж-ШоШ ы е БЕШІРІШЕЗ “</w:t>
        <w:br/>
        <w:t>11 к мА ы</w:t>
        <w:br/>
        <w:t>! ШІНЕЗІШІЕСІЗТІТІ</w:t>
        <w:br/>
        <w:t>же</w:t>
        <w:br/>
        <w:t>“</w:t>
      </w:r>
    </w:p>
    <w:p>
      <w:r>
        <w:t>ЕГ</w:t>
        <w:br/>
        <w:t>32 ШІ клен е-і 4</w:t>
        <w:br/>
        <w:t>122</w:t>
        <w:br/>
        <w:t>“. " | “ ДІ І 5</w:t>
        <w:br/>
        <w:t>А0 1 1 ІІ қ | БІ) | ы Мы ц|</w:t>
        <w:br/>
        <w:t>п ШІ! ШІ ”-,</w:t>
        <w:br/>
        <w:t>А ГА % һ қ ІЗІ) ІШ АЧ 4 % ПЕЕКСЕТИГИ</w:t>
        <w:br/>
        <w:t>“ “ % % “ғы.</w:t>
        <w:br/>
        <w:t>“!</w:t>
        <w:br/>
        <w:t>% % ы! ШІ % “| ЕЙ “ “ % МІ 4!</w:t>
        <w:br/>
        <w:t>“ Ч һ</w:t>
        <w:br/>
        <w:t>Ч Ч) % ІІ һ ( ІШ ы. % ПИНАСТИЕТІ</w:t>
        <w:br/>
        <w:t>|“</w:t>
        <w:br/>
        <w:t>% “м1 “ м“ “ “ “ % ж</w:t>
        <w:br/>
        <w:t>“ “ “ “| ) ғ “ 1 қ 4 51</w:t>
        <w:br/>
        <w:t>Н ТЕК! Ма %) Н) Мааталта</w:t>
        <w:br/>
        <w:t>“. “ М “0 /. Ч | ІЙ “ц, “</w:t>
        <w:br/>
        <w:t>ІІІ ШТІ: ШИ</w:t>
        <w:br/>
        <w:t>Ш ШІ ІІ</w:t>
        <w:br/>
        <w:t>еі “.( р | “ «Шғ-І р ЕГІ (г-І|% % 4 а</w:t>
        <w:br/>
        <w:t>25268 586% 58% 5%» 5М4% 6/6) 56954954» 5/03, З826 ЫЫ</w:t>
        <w:br/>
        <w:t>119.</w:t>
        <w:br/>
        <w:t>ІП БЕ ПЕШІН ресі кері Ц Ц ПП</w:t>
        <w:br/>
        <w:t>ШЕШЕНІ ШЕЛ ЦІЯШ</w:t>
        <w:br/>
        <w:t>-ІЧ | Н ШІ ІҢ ы</w:t>
        <w:br/>
        <w:t>г |</w:t>
        <w:br/>
        <w:t>т Ц г) рд (г.</w:t>
        <w:br/>
        <w:t>ІШІ Қ»; 424</w:t>
        <w:br/>
        <w:t>ДЕШІ 1</w:t>
        <w:br/>
        <w:t>ШЕ жоң</w:t>
        <w:br/>
        <w:t>ХЕ) 21</w:t>
        <w:br/>
        <w:t>үні а% өт</w:t>
        <w:br/>
        <w:t>т пПфц</w:t>
        <w:br/>
        <w:t>5! І-ІІ ІШЕ Бе</w:t>
        <w:br/>
        <w:t>КЕНЕЛЕ ШЕМСІЕЕ:Е:</w:t>
        <w:br/>
        <w:t>14</w:t>
        <w:br/>
        <w:t>ЕТЕ - ТЬ (ШҚ</w:t>
        <w:br/>
        <w:t>% қ “</w:t>
      </w:r>
    </w:p>
    <w:p>
      <w:r>
        <w:t>ЕЕӨШДТІ Қ ;</w:t>
        <w:br/>
        <w:t>0 ІМ</w:t>
        <w:br/>
        <w:t>% м“ м. % % !</w:t>
        <w:br/>
        <w:t>ЮФ ТГ !</w:t>
        <w:br/>
        <w:t>оі</w:t>
        <w:br/>
        <w:t>шш ) ІШ! |</w:t>
        <w:br/>
        <w:t>ЕСІ һә 7 Т ІҢ ЕЗ), ҡ</w:t>
        <w:br/>
        <w:t>Ш Қ</w:t>
        <w:br/>
        <w:t>1 М )</w:t>
        <w:br/>
        <w:t>! 1 Ш</w:t>
        <w:br/>
        <w:t>Е ҺА Е жі ж ! ЕН! і д |</w:t>
        <w:br/>
        <w:t>КЕЕКЕКЕКЕКЕТЕ БЕКЕН</w:t>
        <w:br/>
        <w:t>120</w:t>
        <w:br/>
        <w:t>ІҢ қ ж )</w:t>
        <w:br/>
        <w:t>ІІ Ц| ГІ “51</w:t>
        <w:br/>
        <w:t>ұ</w:t>
        <w:br/>
        <w:t>ЙІг,</w:t>
        <w:br/>
        <w:t>е ӘПЕСЕСЕ-ЕТКЕНГ;</w:t>
        <w:br/>
        <w:t>% МЫП Ммы А : ПМ ІІ Кі ТІ ы! ІЦ а 1 | М |</w:t>
        <w:br/>
        <w:t>“А - ) П “ “ ҚД “ ұң</w:t>
        <w:br/>
        <w:t>“ ЖІП СҢ ! м:</w:t>
        <w:br/>
        <w:t>: НД</w:t>
        <w:br/>
        <w:t>к | ТЕГЕ ГЕ</w:t>
        <w:br/>
        <w:t>| ІН г) ІШ Қ | жм 1 т, %"- 5 М |</w:t>
        <w:br/>
        <w:t>( ІІ І ИІМЕРТІ “ ) ) т. н</w:t>
        <w:br/>
        <w:t>% ПІ | % 9 % Ц (ч ( | к- ы 2 “</w:t>
        <w:br/>
        <w:t>ШЕШЕН С ( ІМ1 :</w:t>
        <w:br/>
        <w:t>8% ке 20Іт М чі ч үч “жм ҺЕН</w:t>
        <w:br/>
        <w:t>қ А «П | ГІ 4.</w:t>
        <w:br/>
        <w:t>) | Ц ШТ» ШЕ! (ші Ш Т НІ 3 “| Й |</w:t>
        <w:br/>
        <w:t>НЕКЕ ЕЕСЕН ШЕЕЕЗЕЕ</w:t>
        <w:br/>
        <w:t>118</w:t>
        <w:br/>
        <w:t>ШЕШЕ ТЕЗ ЕШЕСІҢ ШЕТЕН</w:t>
        <w:br/>
        <w:t>ШШІСЕЗІ! ШЕШЕСІ</w:t>
        <w:br/>
        <w:t>ІШ І 5 ІШ ТӨ Тер!</w:t>
        <w:br/>
        <w:t>МЕС 922 " Е</w:t>
        <w:br/>
        <w:t>Т ( | МҰ %</w:t>
        <w:br/>
        <w:t>г ШЖ ШТ 9 Шо ІШ</w:t>
        <w:br/>
        <w:t>ЕЛЕЛЕНЕТІ | Қ! ЕЕ! &lt;5ы 2 «ҒЗ, ы -Ж, Ь 3. Ш, 4 Б 5</w:t>
        <w:br/>
        <w:t>121</w:t>
        <w:br/>
        <w:t>ТІҢ | 24</w:t>
        <w:br/>
        <w:t>у; г. Т І 1 4 ТЕ рі - :</w:t>
        <w:br/>
        <w:t>ІНЕ 41 Ш -4 ТҰ ы</w:t>
        <w:br/>
        <w:t>РЕРЕПТІРТТРЫ</w:t>
        <w:br/>
        <w:t>" 1 ШОШ, “Ш ТІ Ші; Т Ш</w:t>
        <w:br/>
        <w:t>ші Ш 4 ЕТІ КІ) ы. І т 5 )</w:t>
        <w:br/>
        <w:t>ШІ КЕЗЕИБЕЕЕЕЕЕ</w:t>
      </w:r>
    </w:p>
    <w:p>
      <w:r>
        <w:t>15</w:t>
        <w:br/>
        <w:t>в. Алтай аясында</w:t>
        <w:br/>
        <w:t>Хабидолла Тастанов</w:t>
        <w:br/>
        <w:t>Шертер аспапына лайықтаған -</w:t>
        <w:br/>
        <w:t>і Алмат Қарасайұлы</w:t>
        <w:br/>
        <w:t>Сгасісөо |, ы»</w:t>
        <w:br/>
        <w:t>еежбиже РЕЗ е ғ 1</w:t>
        <w:br/>
        <w:t>Д-прима-1 2-</w:t>
        <w:br/>
        <w:t>ШЖЕГІЗЕ БЕРЕЛ</w:t>
        <w:br/>
        <w:t>дөрме | ФЕ ;</w:t>
        <w:br/>
        <w:t>Ж ..1Б % 2Ж1-</w:t>
        <w:br/>
        <w:t>Д-шертер өт Ты 3</w:t>
        <w:br/>
        <w:t>Детоор-1,2 с2 3 % ;</w:t>
        <w:br/>
        <w:t>жалмаған р</w:t>
        <w:br/>
        <w:t>Д-бас ж---сз Ее</w:t>
        <w:br/>
        <w:t>м- ы &gt;-)|&gt; »-&gt; - |&gt;</w:t>
        <w:br/>
        <w:t>Дконтрабас | ЕНЕҢ "6-і -е -&gt;</w:t>
        <w:br/>
        <w:t>і фуеенее еее елле еее зем.</w:t>
        <w:br/>
        <w:t>Стасіозо данамын П</w:t>
        <w:br/>
        <w:t>&gt; Ы ое 3</w:t>
        <w:br/>
        <w:t>5:2 5% 5 2 беппиттсте”</w:t>
        <w:br/>
        <w:t>Сырнай-1 е еге:</w:t>
        <w:br/>
        <w:t>з</w:t>
        <w:br/>
        <w:t>-а-а------</w:t>
        <w:br/>
        <w:t>ау” Е</w:t>
        <w:br/>
        <w:t>Сырнай-2. ұша Б: 2</w:t>
        <w:br/>
        <w:t>4) -- ә шашы</w:t>
        <w:br/>
        <w:t>"Ғ т ? ж” -”рж””</w:t>
        <w:br/>
        <w:t>ө- аз рде ШТІ». Е</w:t>
        <w:br/>
        <w:t>Сырнай-3 ЫН &gt; се: 2 6 2</w:t>
        <w:br/>
        <w:t>Балы Ш%ғ% ------- тр "2</w:t>
        <w:br/>
        <w:t>і</w:t>
        <w:br/>
        <w:t>Дауыпа |Ә ЕЭ г--Е Несі</w:t>
        <w:br/>
        <w:t>2 .</w:t>
        <w:br/>
        <w:t>6</w:t>
        <w:br/>
        <w:t>Кіші барабан |Н 3- ф % бубен 2</w:t>
        <w:br/>
        <w:t>Үш б.</w:t>
        <w:br/>
        <w:t>Ұрмасп. |НЕ Ей і--; %</w:t>
        <w:br/>
        <w:t>Сгасі050 1</w:t>
        <w:br/>
        <w:t>Жеке қабыз (45%</w:t>
        <w:br/>
        <w:t>% &gt;&gt; &gt; ы ыса 0% ит» 67-7 &gt; т/</w:t>
        <w:br/>
        <w:t>Қабыз-1 өң е ж-е -г-&gt;</w:t>
        <w:br/>
        <w:t>БЕРШЕСУМ М -----</w:t>
        <w:br/>
        <w:t>Қобыз-2 е-е БІ % %</w:t>
        <w:br/>
        <w:t>жы 8 ---а</w:t>
        <w:br/>
        <w:t>- -21--”</w:t>
        <w:br/>
        <w:t>Қобыз-алы: ҢЕЗ:д г 3</w:t>
        <w:br/>
        <w:t>Е э-- &gt;&gt; Ее Жалы</w:t>
        <w:br/>
        <w:t>Бас қобыз т т т</w:t>
        <w:br/>
        <w:t>а</w:t>
        <w:br/>
        <w:t>ш- &gt; &gt; |&gt; э-.(,..)|ьх</w:t>
        <w:br/>
        <w:t>қконнаба |ЕНЕЕСТе-е өсе</w:t>
        <w:br/>
        <w:t>12</w:t>
      </w:r>
    </w:p>
    <w:p>
      <w:r>
        <w:t>КТ! ЯЧАПЙА ШІ “ ( ,А ГІНЕН!</w:t>
        <w:br/>
        <w:t>ШІ, ІШСЕ ) ШІ! ЕШКІНІ</w:t>
        <w:br/>
        <w:t>876» &lt;56% 36% 1% Қ ІН, е 2 б, «М, Е-Е, 418% 556» 62 &lt;46» 8</w:t>
        <w:br/>
        <w:t>жеөзеедеө --26%6-</w:t>
        <w:br/>
        <w:t>Ы</w:t>
        <w:br/>
        <w:t>ЕБ</w:t>
        <w:br/>
        <w:t>рі</w:t>
        <w:br/>
        <w:t>р</w:t>
        <w:br/>
        <w:t>-ә“әəң-----.</w:t>
        <w:br/>
        <w:t>Рі</w:t>
        <w:br/>
        <w:t>әглт-ттту</w:t>
        <w:br/>
        <w:t>зе: ж</w:t>
        <w:br/>
        <w:t>&gt;</w:t>
        <w:br/>
        <w:t>2-2</w:t>
        <w:br/>
        <w:t>ж-а- ус</w:t>
        <w:br/>
        <w:t>е-ее</w:t>
        <w:br/>
        <w:t>кта</w:t>
        <w:br/>
        <w:t>&lt;</w:t>
        <w:br/>
        <w:t>-ғ</w:t>
        <w:br/>
        <w:t>(кен кеі</w:t>
        <w:br/>
        <w:t>2;</w:t>
        <w:br/>
        <w:t>в &gt;</w:t>
        <w:br/>
        <w:t>дет гет</w:t>
        <w:br/>
        <w:t>104</w:t>
        <w:br/>
        <w:t>9| гістро</w:t>
        <w:br/>
        <w:t>|</w:t>
        <w:br/>
        <w:t>аЖеліро</w:t>
        <w:br/>
        <w:t>27</w:t>
        <w:br/>
        <w:t>2</w:t>
        <w:br/>
        <w:t>ге;</w:t>
        <w:br/>
        <w:t>бубен һ</w:t>
        <w:br/>
        <w:t>(9) алешро</w:t>
        <w:br/>
        <w:t>х-</w:t>
        <w:br/>
        <w:t>ті..</w:t>
        <w:br/>
        <w:t>107</w:t>
        <w:br/>
        <w:t>Е-ғ</w:t>
        <w:br/>
        <w:t>ігі</w:t>
        <w:br/>
        <w:t>г.ө-</w:t>
      </w:r>
    </w:p>
    <w:p>
      <w:r>
        <w:t>ү.</w:t>
        <w:br/>
        <w:t>22</w:t>
        <w:br/>
        <w:t>5</w:t>
        <w:br/>
        <w:t>гісі</w:t>
        <w:br/>
        <w:t>124</w:t>
        <w:br/>
        <w:t>14</w:t>
        <w:br/>
        <w:t>Ү- 1 к ІН</w:t>
        <w:br/>
        <w:t>ТЕ ШЕШЕ: | 14</w:t>
        <w:br/>
        <w:t>125</w:t>
        <w:br/>
        <w:t>)</w:t>
        <w:br/>
        <w:t>Е</w:t>
        <w:br/>
        <w:t>ІІ</w:t>
        <w:br/>
        <w:t>2-і</w:t>
        <w:br/>
        <w:t>-</w:t>
        <w:br/>
        <w:t>Е-Е</w:t>
        <w:br/>
        <w:t>е</w:t>
        <w:br/>
        <w:t>1-сі</w:t>
        <w:br/>
        <w:t>-.ш</w:t>
        <w:br/>
        <w:t>е</w:t>
        <w:br/>
        <w:t>е- ет</w:t>
        <w:br/>
        <w:t>ше.</w:t>
        <w:br/>
        <w:t>ж</w:t>
        <w:br/>
        <w:t>127</w:t>
        <w:br/>
        <w:t>т</w:t>
        <w:br/>
        <w:t>В</w:t>
        <w:br/>
        <w:t>та</w:t>
        <w:br/>
        <w:t>шы;</w:t>
        <w:br/>
        <w:t>136</w:t>
        <w:br/>
        <w:t>г;</w:t>
      </w:r>
    </w:p>
    <w:p>
      <w:r>
        <w:t>128</w:t>
        <w:br/>
        <w:t>Қарасай Сайжанов</w:t>
        <w:br/>
        <w:t>Мұқамбетқали Тналин</w:t>
        <w:br/>
        <w:t>Шолпан Қорғанбекова</w:t>
        <w:br/>
        <w:t>Алмат Сайжан</w:t>
        <w:br/>
        <w:t>Елім - ай!</w:t>
        <w:br/>
        <w:t>(Шертер ансамбліне арналған оқу құралы)</w:t>
        <w:br/>
        <w:t>«Сарыарқа» баспасында өнделіп басылған.</w:t>
        <w:br/>
        <w:t>Бас директор Қ. Әлиев</w:t>
        <w:br/>
        <w:t>Компьютерде беттеуші Ж. Бектебергенова</w:t>
        <w:br/>
        <w:t>Басуға 14.01.2012 ж. қол қойылды.</w:t>
        <w:br/>
        <w:t>Пішімі 60х84 7, Қағазы офсетті. Шартты баспа табағы 16,5.</w:t>
        <w:br/>
        <w:t>Таралымы 500 дана. Тапсырыс Хе 088.</w:t>
        <w:br/>
        <w:t>2</w:t>
        <w:br/>
        <w:t>2 Астана қаласы, Көкарал көшесі, 2</w:t>
        <w:br/>
        <w:t>тел: 8(7172)527411, 52-74-62.</w:t>
        <w:br/>
        <w:t>сарыарқа е-пай: вагуагека(флагоегто</w:t>
        <w:br/>
        <w:t>123</w:t>
        <w:br/>
        <w:t>етро</w:t>
        <w:br/>
        <w:t>бі. -</w:t>
        <w:br/>
        <w:t>97</w:t>
        <w:br/>
        <w:t>“ ІГ</w:t>
        <w:br/>
        <w:t>ЕН</w:t>
        <w:br/>
        <w:t>4 ж 85</w:t>
        <w:br/>
        <w:t>са” ІШ</w:t>
        <w:br/>
        <w:t>| - Т 1</w:t>
        <w:br/>
        <w:t>Т тғқ</w:t>
        <w:br/>
        <w:t>Ш</w:t>
        <w:br/>
        <w:t>1 ;</w:t>
        <w:br/>
        <w:t>ШЕ %3 қ</w:t>
        <w:br/>
        <w:t>ШІ ӨШШ</w:t>
        <w:br/>
        <w:t>һ/ч е Т ТА</w:t>
        <w:br/>
        <w:t>10</w:t>
        <w:br/>
        <w:t>123</w:t>
        <w:br/>
        <w:t>бі</w:t>
        <w:br/>
        <w:t>ШЕ! б ШЕ</w:t>
        <w:br/>
        <w:t>“ ы</w:t>
        <w:br/>
        <w:t>ШОШОӨШСІ 1 4 ШОШ ІІМ</w:t>
        <w:br/>
        <w:t>“ М “</w:t>
      </w:r>
    </w:p>
    <w:p>
      <w:r>
        <w:t>ШШСШОШ ) т) ЕШ ЕЛІ</w:t>
        <w:br/>
        <w:t>% ы -і “4 “</w:t>
        <w:br/>
        <w:t>% %</w:t>
        <w:br/>
        <w:t>“ қ т. “4! “ “</w:t>
        <w:br/>
        <w:t>| |</w:t>
        <w:br/>
        <w:t>ы алыш</w:t>
        <w:br/>
        <w:t>% % -. “ “</w:t>
        <w:br/>
        <w:t>) % Ж</w:t>
        <w:br/>
        <w:t>% і % ң 4. Ң ы %</w:t>
        <w:br/>
        <w:t>" БылЙ 54 2-4. Жм 5”</w:t>
        <w:br/>
        <w:t>“-і ті “ы. “ұза 8 1 Чч % НА к.</w:t>
        <w:br/>
        <w:t>“ НГ ЕЛ” (|</w:t>
        <w:br/>
        <w:t>“ " қ 4</w:t>
        <w:br/>
        <w:t>ІКІЛІІ Г</w:t>
        <w:br/>
        <w:t>Г “ тə қ Б/ -м-ҙ “ы.</w:t>
        <w:br/>
        <w:t>|</w:t>
        <w:br/>
        <w:t>Е 3 %ч</w:t>
        <w:br/>
        <w:t>126</w:t>
        <w:br/>
        <w:t>Алғы сөз....</w:t>
        <w:br/>
        <w:t>1. Айнамкөз ..2о.о.м.м2мм0000І</w:t>
        <w:br/>
        <w:t>2. Ақбақай .. 5</w:t>
        <w:br/>
        <w:t>3. Қалқа .. 47</w:t>
        <w:br/>
        <w:t>4. Дедімай-ау .. жы!</w:t>
        <w:br/>
        <w:t>5. Ақерке .... 29</w:t>
        <w:br/>
        <w:t>6. Ақкербез. 19</w:t>
        <w:br/>
        <w:t>7. Шилі өзен ... 10</w:t>
        <w:br/>
        <w:t>8. Балқурай ..... П</w:t>
        <w:br/>
        <w:t>9. Назқоңыр 12</w:t>
        <w:br/>
        <w:t>10. Бір бала ...... ЕЕ</w:t>
        <w:br/>
        <w:t>П1.Топ шеңгел . 13</w:t>
        <w:br/>
        <w:t>12. Гауһар тас .. 14</w:t>
        <w:br/>
        <w:t>13. Қыздар-ай ..</w:t>
        <w:br/>
        <w:t>14. Ақдариға</w:t>
        <w:br/>
        <w:t>15. Япурай .</w:t>
        <w:br/>
        <w:t>16. Елім-ай ... 16</w:t>
        <w:br/>
        <w:t>17. Екі жирен-1.</w:t>
        <w:br/>
        <w:t>18. Екі жирен - 2 ....</w:t>
        <w:br/>
        <w:t>19. Елік-ай ....</w:t>
        <w:br/>
        <w:t>20. Еркем-ай .</w:t>
        <w:br/>
        <w:t>21. Үкілім-ай ....</w:t>
        <w:br/>
        <w:t>22. Ләйлім .......</w:t>
        <w:br/>
        <w:t>23. Балқадиша ..</w:t>
        <w:br/>
        <w:t>24. Сәулем-ай ...</w:t>
        <w:br/>
        <w:t>25. Қаракөзім ...</w:t>
        <w:br/>
        <w:t>26. Ахау демей.</w:t>
        <w:br/>
        <w:t>27. Жас келін</w:t>
        <w:br/>
        <w:t>28. Қоғалы-ай</w:t>
        <w:br/>
        <w:t>29. Тобылғысай ...</w:t>
        <w:br/>
        <w:t>30. Жиырма бес ............ .</w:t>
        <w:br/>
        <w:t>31. Сәулем-ай ( 2-түріу 1.1... зы ыы ыла ЗЫ</w:t>
        <w:br/>
        <w:t>32.Ғайни 4.0.00.</w:t>
        <w:br/>
        <w:t>33. Құдаша .......</w:t>
        <w:br/>
        <w:t>34. Қызыл бидай ..</w:t>
      </w:r>
    </w:p>
    <w:p>
      <w:r>
        <w:t>35. Алқоңыр .....</w:t>
        <w:br/>
        <w:t>36. Қараторғай .</w:t>
        <w:br/>
        <w:t>37. Қамажай ..... .</w:t>
        <w:br/>
        <w:t>88. Гүлдерайым: в«е«зевнеокеннанмавиениннанеаннырныануанашышаноиа енер 31</w:t>
        <w:br/>
        <w:t>129</w:t>
        <w:br/>
        <w:t>39. Ой,көк ....</w:t>
        <w:br/>
        <w:t>40. Маусымжан ..</w:t>
        <w:br/>
        <w:t>41. Қарағым-ай ..</w:t>
        <w:br/>
        <w:t>42. Кербез сұлу ..</w:t>
        <w:br/>
        <w:t>43. Дайдидау</w:t>
        <w:br/>
        <w:t>44. Жылқы ішінда ала жүр</w:t>
        <w:br/>
        <w:t>45 Секіртпе ....</w:t>
        <w:br/>
        <w:t>46. Әттең тонның келтесі-ай.</w:t>
        <w:br/>
        <w:t>47. Бипыл 4.2.04. 237</w:t>
        <w:br/>
        <w:t>48. Ахау керім .... г. «38</w:t>
        <w:br/>
        <w:t>49. Жецеше-ай ... 28</w:t>
        <w:br/>
        <w:t>50. Сусамыр-елдің жайлауы .</w:t>
        <w:br/>
        <w:t>51; Айкен-ай пеоцсоиопсогогиягерысғн</w:t>
        <w:br/>
        <w:t>Қосымша бөлім</w:t>
        <w:br/>
        <w:t>52. М.Әубәкіров- «Наркескен» (дуэт,апс.лайқ.-Алмат Қарасайұлы)</w:t>
        <w:br/>
        <w:t>53. Х.Тастанов - «Әуен» (квартет,анс.түсг-Алмат Қарасайұлы)</w:t>
        <w:br/>
        <w:t>54, Ф.Шуберт - «Музыкалық кезең»</w:t>
        <w:br/>
        <w:t>(квартет анс.гүсг-Алмат Қарасайұлы)</w:t>
        <w:br/>
        <w:t>55. В.А.Моцарт- «Рондо» (квартет,анс.түсг-Қ.Сайжанов)</w:t>
        <w:br/>
        <w:t>56. И.С.Бах- «Аллегро» (квартет, анс.түсг-Қ.Сайжанов)</w:t>
        <w:br/>
        <w:t>57. И.С.Бах- «Скерцо» (квинтет анс.түсг-Қ.Сайжанов)</w:t>
        <w:br/>
        <w:t>58. С.Рахманинов- «Итальян полькасы»</w:t>
        <w:br/>
        <w:t>(секстет анс.түсг-Қ,Сайжанов) ....</w:t>
        <w:br/>
        <w:t>59. М.Тналин - «Жайлау биі»</w:t>
        <w:br/>
        <w:t>(ансамблге түсірген - Шолпан Ділдәбекқызы</w:t>
        <w:br/>
        <w:t>60. М.Тналин - «Астана жастар биі» (оркестрге түсірген - автор)</w:t>
        <w:br/>
        <w:t>61. Ш.Қорғанбекова -- «Сәби қуанышы»Қ(квартет,түсг-автор) ....</w:t>
        <w:br/>
        <w:t>62. Ш.Қорғанбекова- «Таң самалы»</w:t>
        <w:br/>
        <w:t>63. Ш.Қорғанбекова- «Әке толғауы» ...</w:t>
        <w:br/>
        <w:t>64. Х.Тастанов - «Алтай аясында.</w:t>
        <w:br/>
        <w:t>130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
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Ілизязе</w:t>
        <w:br/>
        <w:t>МҰҚАЕВБВ</w:t>
        <w:br/>
        <w:t>Ғұмырымның</w:t>
        <w:br/>
        <w:t>көктемі</w:t>
        <w:br/>
        <w:t>Ф</w:t>
        <w:br/>
        <w:t>Алматы</w:t>
        <w:br/>
        <w:t>“Жалын баспасы”</w:t>
        <w:br/>
        <w:t>2011</w:t>
        <w:br/>
        <w:t>а</w:t>
        <w:br/>
        <w:t>ТЕРЕЗЕСІН</w:t>
        <w:br/>
        <w:t>КӨҢІЛДІҢ ҚЫРАУ</w:t>
        <w:br/>
        <w:t>ШАЛЫП...</w:t>
        <w:br/>
        <w:t>Ғумырымның көктемі Е</w:t>
        <w:br/>
        <w:t>Соғады жатқа ел, сенемін,</w:t>
        <w:br/>
        <w:t>Алады ол билеп ерікті.</w:t>
        <w:br/>
        <w:t>Өйткені менің өлеңім,</w:t>
        <w:br/>
        <w:t>Күнекейден де көрікті.</w:t>
        <w:br/>
        <w:t>...Туған ел мені қолдаған,</w:t>
        <w:br/>
        <w:t>Мақтайды-ай ауыз көпіртіп.</w:t>
        <w:br/>
        <w:t>Менімен жерлес болмаған,</w:t>
        <w:br/>
        <w:t>Жандардың бәрін өкінтіп...</w:t>
        <w:br/>
        <w:t>2-539</w:t>
        <w:br/>
        <w:t>25- Ілияс МҰҚАЕВ</w:t>
        <w:br/>
        <w:t>жж</w:t>
        <w:br/>
        <w:t>Жарылқа, Алла, құлыңды,</w:t>
        <w:br/>
        <w:t>Жоарылқа, Алла, ғұмыр бер.</w:t>
        <w:br/>
        <w:t>Мойылдай мөлдір жырымды,</w:t>
        <w:br/>
        <w:t>Оқиды жатқа түбінде ел.</w:t>
        <w:br/>
        <w:t>Оқиды жатқа ел, сенемін,</w:t>
        <w:br/>
        <w:t>Алады ол билеп ерікті.</w:t>
        <w:br/>
        <w:t>Өйткені менің өлеңім,</w:t>
        <w:br/>
        <w:t>Күнекейден де көрікті.</w:t>
        <w:br/>
        <w:t>Атыма шаң да жуытпай,</w:t>
        <w:br/>
        <w:t>Оқиды жыр деп біз күткен.</w:t>
        <w:br/>
        <w:t>Бастарын иіп уықтай,</w:t>
        <w:br/>
        <w:t>Тұрады сұлу қыз біткен.</w:t>
        <w:br/>
        <w:t>Болмайды бөгет көлденең,</w:t>
        <w:br/>
        <w:t>Шуаққа бөлеп маңайды</w:t>
      </w:r>
    </w:p>
    <w:p>
      <w:r>
        <w:t>Табаным тиін көрмеген,</w:t>
        <w:br/>
        <w:t>Жерлерге жырым тарайды.</w:t>
        <w:br/>
        <w:t>Шерменде болмай шерменен,</w:t>
        <w:br/>
        <w:t>Айтайын ашық сырымды.</w:t>
        <w:br/>
        <w:t>Өмірі жүзін көрмеген,</w:t>
        <w:br/>
        <w:t>Соғады жатқа ел жырымды.</w:t>
        <w:br/>
        <w:t>ӘРЕ Ілияс МҰҚАЕВ</w:t>
        <w:br/>
        <w:t>БАЛҚАШ. КӨКТЕМ</w:t>
        <w:br/>
        <w:t>Өңі кіріп бақтардың,</w:t>
        <w:br/>
        <w:t>Жердің тоңы жібіді.</w:t>
        <w:br/>
        <w:t>“Біттім” деген ақ қардың,</w:t>
        <w:br/>
        <w:t>Расқа айналды күдігі.</w:t>
        <w:br/>
        <w:t>Артын тоспай ақпанның,</w:t>
        <w:br/>
        <w:t>Адамдар-ай жаны ізгі.</w:t>
        <w:br/>
        <w:t>Таптап-таптап ақ қардың,</w:t>
        <w:br/>
        <w:t>Қанын судай ағызды...</w:t>
        <w:br/>
        <w:t>Өө</w:t>
        <w:br/>
        <w:t>20</w:t>
        <w:br/>
        <w:t>Шы» Ілияс МҰҚАЕВ</w:t>
        <w:br/>
        <w:t>Жақыннан жүрсек қол үзбей,</w:t>
        <w:br/>
        <w:t>Тірлікте мына болар мән.</w:t>
        <w:br/>
        <w:t>Өңірде қалған сол іздей,</w:t>
        <w:br/>
        <w:t>Өмірде із қалса, жоқ арман.</w:t>
        <w:br/>
        <w:t>Кетті деп келмей өкпелеп,</w:t>
        <w:br/>
        <w:t>Бүк түсіп жатыр тауым да.</w:t>
        <w:br/>
        <w:t>Тамыр ап сонда көктеп ек,</w:t>
        <w:br/>
        <w:t>Кетейік, күнім, ауылға!</w:t>
        <w:br/>
        <w:t>Жетейік, күнім, ауылға!</w:t>
        <w:br/>
        <w:t>14</w:t>
        <w:br/>
        <w:t>(мырымн</w:t>
        <w:br/>
        <w:t>көктемі</w:t>
        <w:br/>
        <w:t>Ғұмырымның көктемі 545»</w:t>
        <w:br/>
        <w:t>АУЫЛДЫ АҢСАУ</w:t>
        <w:br/>
        <w:t>(Меруертке))</w:t>
        <w:br/>
        <w:t>Кетейік, күнім, ауылға,</w:t>
        <w:br/>
        <w:t>Сағындым сағым даламды.</w:t>
      </w:r>
    </w:p>
    <w:p>
      <w:r>
        <w:t>Бауырды басып бауырға,</w:t>
        <w:br/>
        <w:t>Бір қуантайық анамды.</w:t>
        <w:br/>
        <w:t>Кетейік, күнім, бұл жақтан,</w:t>
        <w:br/>
        <w:t>Керек те емес баспана.</w:t>
        <w:br/>
        <w:t>Ала қағазын бұлдатқан,</w:t>
        <w:br/>
        <w:t>Мезі етіп бітті тас қала.</w:t>
        <w:br/>
        <w:t>Құрсаған мұңнан арылып,</w:t>
        <w:br/>
        <w:t>Жақындай түссін арамыз.</w:t>
        <w:br/>
        <w:t>Сарыла күтіп сағынып,</w:t>
        <w:br/>
        <w:t>Сарғайған шығар анамыз.</w:t>
        <w:br/>
        <w:t>Кетейік, күнім,</w:t>
        <w:br/>
        <w:t>Көппен бір,</w:t>
        <w:br/>
        <w:t>Қарсы алсын дала-ұлығым.</w:t>
        <w:br/>
        <w:t>Желіден босап кеткен бір,</w:t>
        <w:br/>
        <w:t>Келді деп қасқа құлыным.</w:t>
        <w:br/>
        <w:t>Анама дәм мен тұзыңды ал,</w:t>
        <w:br/>
        <w:t>Ойлана берме, күнім, мың.</w:t>
        <w:br/>
        <w:t>Ол жақта менің ізім бар,</w:t>
        <w:br/>
        <w:t>Бақытты балғын күнімнің.</w:t>
        <w:br/>
        <w:t>Бір елі қалма қасымнан,</w:t>
        <w:br/>
        <w:t>Сол іздің сырын байқайын.</w:t>
        <w:br/>
        <w:t>Тауымның тарғыл тасына,</w:t>
        <w:br/>
        <w:t>Жігерді жанып қайтайын.</w:t>
        <w:br/>
        <w:t>13</w:t>
        <w:br/>
        <w:t>ж» Ілияс МҰҚАЕВ</w:t>
        <w:br/>
        <w:t>ЖЖ</w:t>
        <w:br/>
        <w:t>Жүрегім жырға жерік болғалы,</w:t>
        <w:br/>
        <w:t>Өміріме өлең серік болғалы</w:t>
        <w:br/>
        <w:t>Өмірдің күзі жемісін бермей,</w:t>
        <w:br/>
        <w:t>Көңілдің мұзы ерін болмады.</w:t>
        <w:br/>
        <w:t>Шіығам деп алып түнектен көпті,</w:t>
        <w:br/>
        <w:t>Жанымның мені үні өктем етті,</w:t>
        <w:br/>
        <w:t>Қазаққа төнген қауіптің бәрі,</w:t>
        <w:br/>
        <w:t>Алдымен мендік жүректен өтті.</w:t>
        <w:br/>
        <w:t>Ет-жүрек содан езілген мынау,</w:t>
        <w:br/>
        <w:t>Түспейді қайтіп сезімге қылау?</w:t>
        <w:br/>
        <w:t>Шалшықтың - көлге,</w:t>
        <w:br/>
        <w:t>балшықтың - тасқа,</w:t>
        <w:br/>
        <w:t>Айналып кеткен кезінде мынау.</w:t>
        <w:br/>
        <w:t>Жалғанда түк жоқ десем де мәңгі,</w:t>
        <w:br/>
        <w:t>Өмірден алар есем көп әлі.</w:t>
        <w:br/>
        <w:t>Мылқауға бүгін тіл шықпақ түгіл,</w:t>
      </w:r>
    </w:p>
    <w:p>
      <w:r>
        <w:t>Сөйлей де сәйлей шешен боп алды.</w:t>
        <w:br/>
        <w:t>Жете алмай көкке анық төбеміз,</w:t>
        <w:br/>
        <w:t>Ұмайдай ұлып маңып келеміз.</w:t>
        <w:br/>
        <w:t>Тектіге ғана бұйырар Бақты,</w:t>
        <w:br/>
        <w:t>Ептіге неге таңып береміз?</w:t>
        <w:br/>
        <w:t>Соны ойлап көңіл күпті ала бөтен,</w:t>
        <w:br/>
        <w:t>(ҰҠанымды мұңмен жұптаған ба</w:t>
        <w:br/>
        <w:t>екен?)</w:t>
        <w:br/>
        <w:t>...Ақынның егер азабын артса,</w:t>
        <w:br/>
        <w:t>Атанға қанша жүк болар екен?!..</w:t>
        <w:br/>
        <w:t>10</w:t>
        <w:br/>
        <w:t>Ғумырымның көктемі 0%»</w:t>
        <w:br/>
        <w:t>жасырып - жұмбақтап ірікпестен адал</w:t>
        <w:br/>
        <w:t>жүрек азаматтың бәрімен бөлісуге дайын.</w:t>
        <w:br/>
        <w:t>...Мен ақ қардай ақ едім азандағы,</w:t>
        <w:br/>
        <w:t>Сен бір жан ең сол қардай таза арманы,</w:t>
        <w:br/>
        <w:t>Екеумізді жүретін бал аштырып,</w:t>
        <w:br/>
        <w:t>Ғапыл өмір тынды ақыр адастырып.</w:t>
        <w:br/>
        <w:t>Терезесін көңілдің қырау шалып,</w:t>
        <w:br/>
        <w:t>Сені іздедім жаһаннан сұрау салып.</w:t>
        <w:br/>
        <w:t>Сезімге серттей берік жан арманым,</w:t>
        <w:br/>
        <w:t>Сені іздедім шарқ ұрып таба алмадым.</w:t>
        <w:br/>
        <w:t>Таңғы шықтай бәкізе ек, мөлдір едік,</w:t>
        <w:br/>
        <w:t>Өткенді аңсап өртеніп енді келіп,</w:t>
        <w:br/>
        <w:t>Жүрекке һәм мұң кілкіп келбетімде,</w:t>
        <w:br/>
        <w:t>Жыландай түсі суық жер бетінде,</w:t>
        <w:br/>
        <w:t>Жан - жадау, арман - алаң, көңіл - сынық,</w:t>
        <w:br/>
        <w:t>Келемін қоңыр төбел өмір сүріп,</w:t>
        <w:br/>
        <w:t>Өзіңсіз.</w:t>
        <w:br/>
        <w:t>Жүрек мұңы осылай сөйлесе керек.</w:t>
        <w:br/>
        <w:t>Мұң ойлантады. Мұң күрсінтеді. Бірақ</w:t>
        <w:br/>
        <w:t>сол мұңның ілгеріден күтер үміті де</w:t>
        <w:br/>
        <w:t>болады. Әйтпесе ол мұң болмай қасіретке</w:t>
        <w:br/>
        <w:t>айналып кетер еді. Жүрек мұңының бір</w:t>
        <w:br/>
        <w:t>қасиеті де - оның келешектен күдер үзбеуі.</w:t>
        <w:br/>
        <w:t>Келешектен келешегін іздеуі. Ілияс осыны</w:t>
        <w:br/>
        <w:t>анық меңзейді. Осыған ақын көңілі анық</w:t>
        <w:br/>
        <w:t>сенеді.</w:t>
        <w:br/>
        <w:t>“Ақындық - ақ алмастың жүзі”. Осыны</w:t>
        <w:br/>
        <w:t>талайлар дәлелдеген. Талайлар дәлелдеп</w:t>
        <w:br/>
        <w:t>келеді. Талайлар дәлелдер әлі-ақ.</w:t>
        <w:br/>
        <w:t>УДК 821.512.122-- 4.</w:t>
        <w:br/>
        <w:t>ББК 84 (5 Қаз) 7-5</w:t>
      </w:r>
    </w:p>
    <w:p>
      <w:r>
        <w:t>м-83 1/</w:t>
        <w:br/>
        <w:t>Қазақстан Республикасының</w:t>
        <w:br/>
        <w:t>Байланыс және ақпарат министрлігі</w:t>
        <w:br/>
        <w:t>Ақпарат және мұрағат комитеті</w:t>
        <w:br/>
        <w:t>“Әдебиеттің әлеуметтік маңызды түрлерін</w:t>
        <w:br/>
        <w:t>басып шығару”</w:t>
        <w:br/>
        <w:t>бағдарламасы бойынша шығарылды</w:t>
        <w:br/>
        <w:t>М-83 Мұқаев Ілияс.</w:t>
        <w:br/>
        <w:t>Ғұмырымның көктемі. Өлеңдер. /</w:t>
        <w:br/>
        <w:t>Пияс Мұқаев. -</w:t>
        <w:br/>
        <w:t>Алматы: “Жалын баспасы” ЖШС, 2011. - 112 б.</w:t>
        <w:br/>
        <w:t>І8ВМ 978-601-7286-14-9</w:t>
        <w:br/>
        <w:t>Жас ақын Ілияс Мұқаевтың тұңғыш жыр</w:t>
        <w:br/>
        <w:t>жинағына енген өлеңдері сезім мөлдірлігі, сағыныш</w:t>
        <w:br/>
        <w:t>сазы мен ой айқындығына толы. Мұң мен сырға</w:t>
        <w:br/>
        <w:t>ие тұмадай жырлар оқырмандарын бей-жай</w:t>
        <w:br/>
        <w:t>қалдырмайтынына кәміл сенеміз.</w:t>
        <w:br/>
        <w:t>Кітап көпшілік оқырман қауымға арналған.</w:t>
        <w:br/>
        <w:t>МН - аі Удкі21512.02</w:t>
        <w:br/>
        <w:t>ББК 84 (5 Қаз) 7-5</w:t>
        <w:br/>
        <w:t>15ВМ 978-601-7286-14-9</w:t>
        <w:br/>
        <w:t>9 Мұқаев Ілияс., 2011</w:t>
        <w:br/>
        <w:t>Ө “Жалын баспасы” ЖШС, 2011</w:t>
        <w:br/>
        <w:t>Ғұмырымның көктемі 5»</w:t>
        <w:br/>
        <w:t>ожоЖ</w:t>
        <w:br/>
        <w:t>Ақтағайға кіре беріс күре</w:t>
        <w:br/>
        <w:t>жолдың бойында дала қыранына</w:t>
        <w:br/>
        <w:t>қойылған ескерткіш тас тир.</w:t>
        <w:br/>
        <w:t>Өтінем мұны естен шығарма,</w:t>
        <w:br/>
        <w:t>Мүсінішім шабыты шарқ ұрған.</w:t>
        <w:br/>
        <w:t>Ескерткіш қоймандар қыранға,</w:t>
        <w:br/>
        <w:t>Мыс түгіл алтыннан.</w:t>
        <w:br/>
        <w:t>Сөзіме қарама қүмәнді,</w:t>
        <w:br/>
        <w:t>Тұғыры олардың қия-шың.</w:t>
        <w:br/>
        <w:t>Төбеңде қалықтар қыранды,</w:t>
        <w:br/>
        <w:t>Төменге қалайша қиярсың?!</w:t>
        <w:br/>
        <w:t>Басында тұқыртпай төбенің,</w:t>
        <w:br/>
        <w:t>Қыранның киесін танып бақ.</w:t>
        <w:br/>
        <w:t>Кереге қанаттым о менің,</w:t>
        <w:br/>
        <w:t>Ұшынңдар биікте қалықтап.</w:t>
        <w:br/>
        <w:t>Ал, жер ме?!</w:t>
        <w:br/>
        <w:t>Жер лайық жыланға,</w:t>
        <w:br/>
        <w:t>Жыыбырлап жүрсін ол шаң жұтып.</w:t>
        <w:br/>
        <w:t>Қоймаңдар белгі тек қыранға,</w:t>
        <w:br/>
        <w:t>Қарғалар кетеді саңғытып!!</w:t>
        <w:br/>
        <w:t>ба</w:t>
        <w:br/>
        <w:t>хұм</w:t>
      </w:r>
    </w:p>
    <w:p>
      <w:r>
        <w:t>11</w:t>
        <w:br/>
        <w:t>Ғұцмырымның көктемі | 5»</w:t>
        <w:br/>
        <w:t>КҮПІРЛІК</w:t>
        <w:br/>
        <w:t>Қанағат қып жалғыз-ақ</w:t>
        <w:br/>
        <w:t>соқыр атын,</w:t>
        <w:br/>
        <w:t>Намазын қаза қылмай</w:t>
        <w:br/>
        <w:t>оқып әр күн.</w:t>
        <w:br/>
        <w:t>Бәкір қарт шырт түкіріп</w:t>
        <w:br/>
        <w:t>керегеден,</w:t>
        <w:br/>
        <w:t>“Тәңірім, бере көр” деп отыратын.</w:t>
        <w:br/>
        <w:t>Тегінде бітпеген-ау шалға мүлік,</w:t>
        <w:br/>
        <w:t>Жоқ әлде алдаған ба</w:t>
        <w:br/>
        <w:t>жалған үміт.</w:t>
        <w:br/>
        <w:t>“Тәңірім, бер көр” деп күңіреніп,</w:t>
        <w:br/>
        <w:t>Бәкір қарт отыратын</w:t>
        <w:br/>
        <w:t>жалбарынып.</w:t>
        <w:br/>
        <w:t>Болған соң мінажаты көптігінен,</w:t>
        <w:br/>
        <w:t>Мейірімін Алла оған төкті кілең.</w:t>
        <w:br/>
        <w:t>Сауда қылып үш ұлы</w:t>
        <w:br/>
        <w:t>байып кетті,</w:t>
        <w:br/>
        <w:t>Жаратқанға үні оның жетті білем.</w:t>
        <w:br/>
        <w:t>Айтпағанда ақшасын,</w:t>
        <w:br/>
        <w:t>басқасын да,</w:t>
        <w:br/>
        <w:t>Жеміс толы ғажайып</w:t>
        <w:br/>
        <w:t>бақшасын да.</w:t>
        <w:br/>
        <w:t>Соқыр атқа мінгескен</w:t>
        <w:br/>
        <w:t>үш ұлының,</w:t>
        <w:br/>
        <w:t>Көліктері бар бүгін бас басында.</w:t>
        <w:br/>
        <w:t>3-539 1</w:t>
        <w:br/>
        <w:t>«о» Ілияс МҰҚАЕВ</w:t>
        <w:br/>
        <w:t>ҚАЛАДАҒЫ ҚАРТ СӨЗІ</w:t>
        <w:br/>
        <w:t>Санама ерік...</w:t>
        <w:br/>
        <w:t>Тимеген соң еріксіз балама еріп.</w:t>
        <w:br/>
        <w:t>Кеңдікке іңкәр даланың</w:t>
        <w:br/>
        <w:t>дарқан ұлы едім,</w:t>
        <w:br/>
        <w:t>Сыя алмай жүрмін қайтейін,</w:t>
        <w:br/>
        <w:t>қалаға келіп.</w:t>
        <w:br/>
        <w:t>Жан едім ісіне берік...</w:t>
        <w:br/>
        <w:t>Еліме деген сағыныш күшіне еніп.</w:t>
        <w:br/>
        <w:t>Елегзіп шығам түнімен</w:t>
      </w:r>
    </w:p>
    <w:p>
      <w:r>
        <w:t>ауылды аңсап,</w:t>
        <w:br/>
        <w:t>Тобылғы түсті торы атым түсіме еніп.</w:t>
        <w:br/>
        <w:t>Қабарып қалдым...</w:t>
        <w:br/>
        <w:t>Тірлігін көріп ақсаусақ</w:t>
        <w:br/>
        <w:t>қалалықтардың,</w:t>
        <w:br/>
        <w:t>Арғымақ тектес жан едім,</w:t>
        <w:br/>
        <w:t>далаға құштар,</w:t>
        <w:br/>
        <w:t>Қапас қалаға тұтқын боп</w:t>
        <w:br/>
        <w:t>қамалып қалдым.</w:t>
        <w:br/>
        <w:t>Қырат, даланың...</w:t>
        <w:br/>
        <w:t>Деген ем мәңгі төсінен</w:t>
        <w:br/>
        <w:t>тұрақ табамын.</w:t>
        <w:br/>
        <w:t>Жіабек жел соқса тербелер көк</w:t>
        <w:br/>
        <w:t>майсаны аңсап,</w:t>
        <w:br/>
        <w:t>Тас көшеде қамығып жылап барамын.</w:t>
        <w:br/>
        <w:t>Санама ерік...</w:t>
        <w:br/>
        <w:t>Тимеген соң еріксіз балама еріп.</w:t>
        <w:br/>
        <w:t>Кеңдікке іңкәр даланың</w:t>
        <w:br/>
        <w:t>дарқан ұлы едім,</w:t>
        <w:br/>
        <w:t>Сыя алмай жүрмін қайтейін,</w:t>
        <w:br/>
        <w:t>қалаға келіп.</w:t>
        <w:br/>
        <w:t>12</w:t>
        <w:br/>
        <w:t>«Юю» Ілияс МҰҚАЕВ</w:t>
        <w:br/>
        <w:t>Аяқ асты бағы да жанып тіптен,</w:t>
        <w:br/>
        <w:t>Бәкір шалды таниды</w:t>
        <w:br/>
        <w:t>халық біткен.</w:t>
        <w:br/>
        <w:t>Жсығылмайды ол</w:t>
        <w:br/>
        <w:t>бүгінде намазына,</w:t>
        <w:br/>
        <w:t>Аллладан алатынын алып біткен,</w:t>
        <w:br/>
        <w:t>Мінгесіп өскен үш ұл жаман ерге,</w:t>
        <w:br/>
        <w:t>Саудагер боп танылды тамам елге,</w:t>
        <w:br/>
        <w:t>“Тәңірім, бермей-ақ қой - дейді</w:t>
        <w:br/>
        <w:t>енді қарт -</w:t>
        <w:br/>
        <w:t>Бірақ та қолдағыны ала көрме”.</w:t>
        <w:br/>
        <w:t>Ф</w:t>
        <w:br/>
        <w:t>18</w:t>
        <w:br/>
        <w:t>Б» Ілияс МҰҚАЕВ</w:t>
        <w:br/>
        <w:t>Ендеше:</w:t>
        <w:br/>
        <w:t>Оңашада мұңға батып не түрлі,</w:t>
      </w:r>
    </w:p>
    <w:p>
      <w:r>
        <w:t>Өз ойымнан өзім кейде жабығам.</w:t>
        <w:br/>
        <w:t>Ақ таяқты ат қып мінген кекілді,</w:t>
        <w:br/>
        <w:t>Сосын... со-нау бал күнімді сағынам, -</w:t>
        <w:br/>
        <w:t>деген Ілиясқа мұңға онша бата берме.</w:t>
        <w:br/>
        <w:t>Ақ алмастың жүзін қайыратын да,</w:t>
        <w:br/>
        <w:t>майыратын да мұң ғана дегім бар. Ал</w:t>
        <w:br/>
        <w:t>балалық көңіліңнен айырылма. Бала</w:t>
        <w:br/>
        <w:t>көңілдің тазалығы, мөлдірлігі, мәрттігі -</w:t>
        <w:br/>
        <w:t>ақынның ғұмырлық таусылмас қазынасы.</w:t>
        <w:br/>
        <w:t>Сол асыл қазынаңнан адасып қалмай,</w:t>
        <w:br/>
        <w:t>тауысып алмай, көбейте, көркейте бер.</w:t>
        <w:br/>
        <w:t>Шығармашылық жолың жемісті де жеңісті</w:t>
        <w:br/>
        <w:t>бола берсін. Көңіл көкжиегің келешекке</w:t>
        <w:br/>
        <w:t>қарай кенересін кең жайған екен. Бүкіл</w:t>
        <w:br/>
        <w:t>әлемді аясына сыйғыза берсін, бауырым.</w:t>
        <w:br/>
        <w:t>Софы. Сматаев</w:t>
        <w:br/>
        <w:t>жазушы, академик, халықаралық</w:t>
        <w:br/>
        <w:t>“Алаш” сыйлығының,</w:t>
        <w:br/>
        <w:t>“Қирмет”, “Парасат”</w:t>
        <w:br/>
        <w:t>ордендерінің чегері</w:t>
        <w:br/>
        <w:t>Ғумырымның. көктемі Ы»</w:t>
        <w:br/>
        <w:t>ТУҒАН ЖЕР</w:t>
        <w:br/>
        <w:t>Жарлысы мен байы тең,</w:t>
        <w:br/>
        <w:t>Жары менен сайы тең,</w:t>
        <w:br/>
        <w:t>Ботташығы бұзаудай,</w:t>
        <w:br/>
        <w:t>Боз сазаны тоқтыдай...</w:t>
        <w:br/>
        <w:t>Қазтуған</w:t>
        <w:br/>
        <w:t>Атырабы анық бай,</w:t>
        <w:br/>
        <w:t>Топырағы - мамықтай,</w:t>
        <w:br/>
        <w:t>Жапырағы - миядай,</w:t>
        <w:br/>
        <w:t>Шоқылары - қиядай,</w:t>
        <w:br/>
        <w:t>Менің туған жерімнің!</w:t>
        <w:br/>
        <w:t>Ат құлағы - пішені,</w:t>
        <w:br/>
        <w:t>Ақ бұлағы - кісі емі,</w:t>
        <w:br/>
        <w:t>Азаматы - келісті,</w:t>
        <w:br/>
        <w:t>Қазанаты - желісті,</w:t>
        <w:br/>
        <w:t>Менің туған жерімнің!</w:t>
        <w:br/>
        <w:t>Бүлдіргені - тобықтай,</w:t>
        <w:br/>
        <w:t>Гүлдің көбі - қорықтай,</w:t>
        <w:br/>
        <w:t>Жебе жетпес шыңына,</w:t>
        <w:br/>
        <w:t>Төбе жетпес құмына,</w:t>
        <w:br/>
        <w:t>Менің туған жерімнің!</w:t>
        <w:br/>
        <w:t>Қыран ұшқан көгі бар,</w:t>
        <w:br/>
        <w:t>Құрақ ұшқан елі бар,</w:t>
        <w:br/>
        <w:t>Тас-құмы да аші қылмас,</w:t>
        <w:br/>
        <w:t>Қасқыры да қас қылмас,</w:t>
        <w:br/>
        <w:t>Менің туған жерімніңШ!</w:t>
      </w:r>
    </w:p>
    <w:p>
      <w:r>
        <w:t>15</w:t>
        <w:br/>
        <w:t>Ғұмырымның көктемі Өз»</w:t>
        <w:br/>
        <w:t>ЖЖ</w:t>
        <w:br/>
        <w:t>Өлтіріп-ап көрікті күндерімді,</w:t>
        <w:br/>
        <w:t>Сүйретіп жүрген жанмын</w:t>
        <w:br/>
        <w:t>сүлдерімді.</w:t>
        <w:br/>
        <w:t>Санаға салмақ түсіп,</w:t>
        <w:br/>
        <w:t>Жұлым-жұлым,</w:t>
        <w:br/>
        <w:t>Жүрегімді жегідей мұң кемірді.</w:t>
        <w:br/>
        <w:t>Мені ақын қып о баста туыпты</w:t>
        <w:br/>
        <w:t>анам,</w:t>
        <w:br/>
        <w:t>Содан бергі уақытта у ұрттағам.</w:t>
        <w:br/>
        <w:t>Біреулерге жұмақтай абат өмір,</w:t>
        <w:br/>
        <w:t>Сүмбіленің суындай суық маған.</w:t>
        <w:br/>
        <w:t>Неге суық суындай сүмбіленің?</w:t>
        <w:br/>
        <w:t>Шайыр ем ғой шарлаған</w:t>
        <w:br/>
        <w:t>Күннің елін.</w:t>
        <w:br/>
        <w:t>Нысанама неге мен үнемі осы,</w:t>
        <w:br/>
        <w:t>Шадыман шаттықты емес мұңды</w:t>
        <w:br/>
        <w:t>ілемін?</w:t>
        <w:br/>
        <w:t>Жиі ерсем де жетелі ой жетегіне,</w:t>
        <w:br/>
        <w:t>Бітірген ілкімді іс аз өтеуіне.</w:t>
        <w:br/>
        <w:t>Мендік жүрек айналып</w:t>
        <w:br/>
        <w:t>бара жатыр,</w:t>
        <w:br/>
        <w:t>Мөлдіреген мұқым мұң мекеніне.</w:t>
        <w:br/>
        <w:t>.“Көңілімнің тұнығы ылайланып,</w:t>
        <w:br/>
        <w:t>Әзірге жүрмін рас “жылай” налып.</w:t>
        <w:br/>
        <w:t>Һақтың көзі оң болып,</w:t>
        <w:br/>
        <w:t>Бірақ мені,</w:t>
        <w:br/>
        <w:t>Бақтың өзі табады түбі айналыш!</w:t>
        <w:br/>
        <w:t>19</w:t>
        <w:br/>
        <w:t>Ғұмырымның көктемі ТЫСЫН</w:t>
        <w:br/>
        <w:t>КӨҢІЛ КӨКЖИЕГІ КЕҢЕЙЕ</w:t>
        <w:br/>
        <w:t>БЕРСІН</w:t>
        <w:br/>
        <w:t>“Ілиясты мен бір-ақ рет көрдім. Бірақ</w:t>
        <w:br/>
        <w:t>танысқан бойда-ақ табысқан да едік.</w:t>
        <w:br/>
        <w:t>Өйткені Ілияс - ақын. Онда да қаламы</w:t>
        <w:br/>
        <w:t>жүрдек, жүрегі елгезек, қалыптасқан</w:t>
        <w:br/>
        <w:t>ақын. Біраз өлеңін өзі оқыды, біразын</w:t>
        <w:br/>
        <w:t>қолыма ұстатып жіберді. Теңіздің дәмін</w:t>
        <w:br/>
        <w:t>тамшысынан тататының ақиқат болса,</w:t>
      </w:r>
    </w:p>
    <w:p>
      <w:r>
        <w:t>Ілиястың ақындығы табиғатына біткен</w:t>
        <w:br/>
        <w:t>шымыр талантында екен. Поэзия</w:t>
        <w:br/>
        <w:t>тебіренген ойдың перзенті десек, сол</w:t>
        <w:br/>
        <w:t>нерзентті бар бояу-көркімен, әр-нәрімен</w:t>
        <w:br/>
        <w:t>құлпыртып дүниеге әкелу - екінің бірінің</w:t>
        <w:br/>
        <w:t>қолынан келе бермейтін тірлік. Ал Ілияс -</w:t>
        <w:br/>
        <w:t>осындай шеберлікке құрық салып үлгерген</w:t>
        <w:br/>
        <w:t>талант иесі. Ендеше шығармашылық</w:t>
        <w:br/>
        <w:t>дүниеңнің іші-сыртына терең үңілер</w:t>
        <w:br/>
        <w:t>құдіретіңнен жазбай, жаңылмай,</w:t>
        <w:br/>
        <w:t>құлашыңды кеңге сермей бер демекпін</w:t>
        <w:br/>
        <w:t>ізбасар, әріптес ініме”.</w:t>
        <w:br/>
        <w:t>Бұл - менің жас ақынның “Жалын”</w:t>
        <w:br/>
        <w:t>журналында жарияланған алғашқы</w:t>
        <w:br/>
        <w:t>өлеңдеріне сәт сапар тілеуім. Енді міне,</w:t>
        <w:br/>
        <w:t>менің қолыма І.Мұқаевтың “Ғұмырымның</w:t>
        <w:br/>
        <w:t>көктемі” атты алғашқы жыр жинағының</w:t>
        <w:br/>
        <w:t>қолжазбасы тиді. Өзің ұнатқан ініңнің,</w:t>
        <w:br/>
        <w:t>«4» Ілияс МҰҚАЕВ</w:t>
        <w:br/>
        <w:t>Жж</w:t>
        <w:br/>
        <w:t>Көкжиекті көрмегелі,</w:t>
        <w:br/>
        <w:t>Күзгі бақтай тоналдым.</w:t>
        <w:br/>
        <w:t>Мейірімге шпөлдегелі,</w:t>
        <w:br/>
        <w:t>Сыра құмар боп алдым.</w:t>
        <w:br/>
        <w:t>Мен мұңайсам</w:t>
        <w:br/>
        <w:t>(сыры мәлім),</w:t>
        <w:br/>
        <w:t>Жүрегіне мұң сіңбек,</w:t>
        <w:br/>
        <w:t>Досыма да жылымадым,</w:t>
        <w:br/>
        <w:t>Қасым аулақ жүрсін деп.</w:t>
        <w:br/>
        <w:t>Туған жердің нұры сіңген,</w:t>
        <w:br/>
        <w:t>Өкпем өшіп, қабынды.</w:t>
        <w:br/>
        <w:t>Қалаға кеп тынысым мен,</w:t>
        <w:br/>
        <w:t>Пейіл неге тарылды?</w:t>
        <w:br/>
        <w:t>Сұрауы бар судың-дағы,</w:t>
        <w:br/>
        <w:t>Табиғатпен тілдестім.</w:t>
        <w:br/>
        <w:t>Перігіте боп тудым-дағы,</w:t>
        <w:br/>
        <w:t>Пенде болып күн кештім.</w:t>
        <w:br/>
        <w:t>...Алмақ түгіл тіптен ақтап,</w:t>
        <w:br/>
        <w:t>Уақыт ізге құм себер.</w:t>
        <w:br/>
        <w:t>Бір кездері сүттен аппақ,</w:t>
        <w:br/>
        <w:t>Болдым десем кім сенер?!..</w:t>
        <w:br/>
        <w:t>16</w:t>
        <w:br/>
        <w:t>Ғумырымның көктемі 822222.</w:t>
        <w:br/>
        <w:t>Жж</w:t>
      </w:r>
    </w:p>
    <w:p>
      <w:r>
        <w:t>Кездестік те төсінде барқыт белдің,</w:t>
        <w:br/>
        <w:t>Мен сені мұңайтуды артық көрдім.</w:t>
        <w:br/>
        <w:t>Келмеді жұдырықтай жүрегіңе</w:t>
        <w:br/>
        <w:t>жара салып, нала-мұң</w:t>
        <w:br/>
        <w:t>артып бергім.</w:t>
        <w:br/>
        <w:t>Көңіліңнің сейілмей кіл күмәні,</w:t>
        <w:br/>
        <w:t>Жанарыңа мойылдай мұң тұнады.</w:t>
        <w:br/>
        <w:t>Құшағымнан сытылып</w:t>
        <w:br/>
        <w:t>шықпақ болып,</w:t>
        <w:br/>
        <w:t>Дәрменсіз нәзік денең бұлқынады.</w:t>
        <w:br/>
        <w:t>Көмкеріліп көп гүлмен қыр етегі,</w:t>
        <w:br/>
        <w:t>Көңілімді көтеріп түлетеді.</w:t>
        <w:br/>
        <w:t>Саған деген алапат от сезімнен</w:t>
        <w:br/>
        <w:t>қорқып, нәзік жүрегің дір етеді.</w:t>
        <w:br/>
        <w:t>Кіршіксіз ақша қардай</w:t>
        <w:br/>
        <w:t>жаныңа әлі</w:t>
        <w:br/>
        <w:t>Өмір ғой талай күйе жағылады.</w:t>
        <w:br/>
        <w:t>«Жұдырықтай жүрегің</w:t>
        <w:br/>
        <w:t>аттай тулап,</w:t>
        <w:br/>
        <w:t>Еркін, ерке күніңді сағынады.</w:t>
        <w:br/>
        <w:t>Қолыма түстің менің тосын анық,</w:t>
        <w:br/>
        <w:t>(Қандай күш сені әкелген</w:t>
        <w:br/>
        <w:t>осында алып?!)</w:t>
        <w:br/>
        <w:t>Ерке лағы еліктің жіберейін,</w:t>
        <w:br/>
        <w:t>Енеңді тауып ал да, қосыл барып...</w:t>
        <w:br/>
        <w:t>Бара ғой!</w:t>
        <w:br/>
        <w:t>21</w:t>
        <w:br/>
        <w:t>45» Ілияс МҰҚАЕВ</w:t>
        <w:br/>
        <w:t>келешегінен кемел үміт күтетін ізба-</w:t>
        <w:br/>
        <w:t>сарыңның шығармашылық үрдісте</w:t>
        <w:br/>
        <w:t>кібіртіктесе де кідірістемей, шалынысса</w:t>
        <w:br/>
        <w:t>да жаңылыспай, екпіндеген ерке, еркін</w:t>
        <w:br/>
        <w:t>қимылынан айнымауын барынша тілейтін</w:t>
        <w:br/>
        <w:t>бәйек көңілмен қолжазбаны қобал-</w:t>
        <w:br/>
        <w:t>жыңқырай парақтай жөнеліп едім... Бекер</w:t>
        <w:br/>
        <w:t>күдіктеніппін. Ілияс қарқынын үдете</w:t>
        <w:br/>
        <w:t>түскен екен.</w:t>
        <w:br/>
        <w:t>Қараңыз:</w:t>
        <w:br/>
        <w:t>Өтінем мұны естен шығарма,</w:t>
        <w:br/>
        <w:t>Мүсіншім шабыты шарқ ұрған.</w:t>
        <w:br/>
        <w:t>Ескерткіш қоймаңдар қыранға,</w:t>
        <w:br/>
        <w:t>Мыс түгіл алтыннан.</w:t>
        <w:br/>
        <w:t>Сөзіме қарама күмәнді,</w:t>
        <w:br/>
        <w:t>Тұғыры олардың қия - шың.</w:t>
        <w:br/>
        <w:t>Төбеңде қалықтар қыранды,</w:t>
        <w:br/>
        <w:t>Төменге қалайша қиярсың?!</w:t>
      </w:r>
    </w:p>
    <w:p>
      <w:r>
        <w:t>Өзгені елең еткізер ой да бар. Сол</w:t>
        <w:br/>
        <w:t>ойды көңіл елегінен кідіртпей өткізе</w:t>
        <w:br/>
        <w:t>қоярлық әсерлі орындау да бар. Рас.</w:t>
        <w:br/>
        <w:t>Төбеңде қалықтар қыранды төменге</w:t>
        <w:br/>
        <w:t>телміртіп қою - күнә. Еркіндікті тас</w:t>
        <w:br/>
        <w:t>тұғырға тұқыртып таңын тастау - қылмыс.</w:t>
        <w:br/>
        <w:t>Ақындық ұзақ сапардың алғашқы</w:t>
        <w:br/>
        <w:t>сүрлеуін, өз сүрлеуін жаңа бастаған</w:t>
        <w:br/>
        <w:t>Ілиястың ұяң махаббат, сол махаббаттың</w:t>
        <w:br/>
        <w:t>ыстық-суығы, танысуы-табысуы,</w:t>
        <w:br/>
        <w:t>ажырасуы-сағынышы әдемі һәм әсерлі</w:t>
        <w:br/>
        <w:t>жырланған өлеңдері оқырманның өзектес</w:t>
        <w:br/>
        <w:t>сезімін түрткілеп оятарына өз басым кәміл</w:t>
        <w:br/>
        <w:t>сенем. Өйткені жас ақында жасандылық</w:t>
        <w:br/>
        <w:t>жоқ. Жанының жаңғырығындай боп</w:t>
        <w:br/>
        <w:t>төгілетін көңіл сырын, көкірек құпиясын</w:t>
        <w:br/>
        <w:t>ы» Ілияс МҰҚАЕВ</w:t>
        <w:br/>
        <w:t>Жж</w:t>
        <w:br/>
        <w:t>Кел, өлең...</w:t>
        <w:br/>
        <w:t>Аққу - өлең айдыныма,</w:t>
        <w:br/>
        <w:t>Мен сенің шыдап өтем айбыныңа.</w:t>
        <w:br/>
        <w:t>Жоатсынба.</w:t>
        <w:br/>
        <w:t>Кел, келе ғой, қайтесің сен,</w:t>
        <w:br/>
        <w:t>Мен бейбақты батырып</w:t>
        <w:br/>
        <w:t>қайғы-мұңға.</w:t>
        <w:br/>
        <w:t>Жоабырқама.</w:t>
        <w:br/>
        <w:t>Кел, өлең.</w:t>
        <w:br/>
        <w:t>Шақырамын.</w:t>
        <w:br/>
        <w:t>Сені күтіп таңымды атырамын.</w:t>
        <w:br/>
        <w:t>Кел, өлең!</w:t>
        <w:br/>
        <w:t>Егерде сен оралмасаң,</w:t>
        <w:br/>
        <w:t>Боздаймын. Еңіреймін.</w:t>
        <w:br/>
        <w:t>АҺ ұрамын.</w:t>
        <w:br/>
        <w:t>Еңіретпе...</w:t>
        <w:br/>
        <w:t>Қайтесің еңіретіп.</w:t>
        <w:br/>
        <w:t>Жүрекке жүк түсірмей</w:t>
        <w:br/>
        <w:t>жеңіл етіп.</w:t>
        <w:br/>
        <w:t>Кел енді, тентек өлең, өз ордаңа,</w:t>
        <w:br/>
        <w:t>Сәттер өтіп барады, өмір өтіп...</w:t>
        <w:br/>
        <w:t>Ф</w:t>
        <w:br/>
        <w:t>22</w:t>
        <w:br/>
        <w:t>кора» Ілияс МҰҚАЕ!</w:t>
      </w:r>
    </w:p>
    <w:p>
      <w:r>
        <w:t>Көкірегін кернесе торлап арман.</w:t>
        <w:br/>
        <w:t>Бірін-бірі қашан да</w:t>
        <w:br/>
        <w:t>қолдап қалған.</w:t>
        <w:br/>
        <w:t>Қыран ұшса қанаты талар жерді.</w:t>
        <w:br/>
        <w:t>Ат үстінде жүріп-ақ</w:t>
        <w:br/>
        <w:t>қорғап қалған.</w:t>
        <w:br/>
        <w:t>Біз - түркілерміз!!</w:t>
        <w:br/>
        <w:t>86</w:t>
        <w:br/>
        <w:t>Ғұмырымның көктемі ә»</w:t>
        <w:br/>
        <w:t>жж</w:t>
        <w:br/>
        <w:t>Жарық түспес жар-қабақ,</w:t>
        <w:br/>
        <w:t>Мекен болған далада.</w:t>
        <w:br/>
        <w:t>Жек көрді деп жарғанат</w:t>
        <w:br/>
        <w:t>Күнге қырын қарама.</w:t>
        <w:br/>
        <w:t>Үні өшті деп ылаңның,</w:t>
        <w:br/>
        <w:t>Салғырттыққа салынба.</w:t>
        <w:br/>
        <w:t>Жаирылғаны жыланның -</w:t>
        <w:br/>
        <w:t>Оқталғаны шағуға.</w:t>
        <w:br/>
        <w:t>Жанын жаулап нөпір мұң,</w:t>
        <w:br/>
        <w:t>Бордай езген ой, нала -</w:t>
        <w:br/>
        <w:t>Ақысын жеп жетімнің,</w:t>
        <w:br/>
        <w:t>Жетілем деп ойлама.</w:t>
        <w:br/>
        <w:t>Белін буып бекініп,</w:t>
        <w:br/>
        <w:t>Бақ қонса да басыңа,</w:t>
        <w:br/>
        <w:t>Көбіктейін көпіріп,</w:t>
        <w:br/>
        <w:t>Шолақ сайдай тасымаШ</w:t>
        <w:br/>
        <w:t>Ф</w:t>
        <w:br/>
        <w:t>7ҙ----Һ------ 28</w:t>
        <w:br/>
        <w:t>ж Ы- Ілияс МҰҚАЕВ</w:t>
        <w:br/>
        <w:t>Елең де алаң күн туған кезде,</w:t>
        <w:br/>
        <w:t>Ту етіп биік намысын.</w:t>
        <w:br/>
        <w:t>Бұғауда халқым бұлқынған кезде,</w:t>
        <w:br/>
        <w:t>Қорғаны болған арысым.</w:t>
        <w:br/>
        <w:t>“Тұнығы жырдың тұмадай |</w:t>
        <w:br/>
        <w:t>болса”, -</w:t>
        <w:br/>
        <w:t>деймін де ойға батам көп.</w:t>
        <w:br/>
        <w:t>ақындың | шыңы - ұлы Абай</w:t>
        <w:br/>
        <w:t>болса,</w:t>
        <w:br/>
        <w:t>Ерліктің шыңы - Махамбет!</w:t>
        <w:br/>
        <w:t>Ф</w:t>
        <w:br/>
        <w:t>28</w:t>
      </w:r>
    </w:p>
    <w:p>
      <w:r>
        <w:t>«өр» Ілияс МҰҚАЕВ</w:t>
        <w:br/>
        <w:t>ҚАДЫРҒА</w:t>
        <w:br/>
        <w:t>Өткенге өкпемен қарама,</w:t>
        <w:br/>
        <w:t>Кетпесін бекерге мазаң көп.</w:t>
        <w:br/>
        <w:t>Қайтесің тұз сеуіп жараңа,</w:t>
        <w:br/>
        <w:t>ЖЖаба сал жабулы қазан деп.</w:t>
        <w:br/>
        <w:t>Ертең-ақ бұйырар ырыс-бақ,</w:t>
        <w:br/>
        <w:t>Не керек кездіктей кетіліп?!</w:t>
        <w:br/>
        <w:t>Күйшідей тұлғаңды тік ұстап,</w:t>
        <w:br/>
        <w:t>Бипндей күліп жүр өтірік.</w:t>
        <w:br/>
        <w:t>Сеніп тек бойдағы ұшқынға,</w:t>
        <w:br/>
        <w:t>Өмірді өлгенше ұлықта.</w:t>
        <w:br/>
        <w:t>Артынан қаһарлы қыстың да,</w:t>
        <w:br/>
        <w:t>Көктемнің келерін ұмытпа...</w:t>
        <w:br/>
        <w:t>Ғұмырымның көктемі ШЕ»</w:t>
        <w:br/>
        <w:t>ҚҰЛЫН ЖЫР</w:t>
        <w:br/>
        <w:t>Түнгі ауыл.</w:t>
        <w:br/>
        <w:t>Аспанда ай, жерде мен.</w:t>
        <w:br/>
        <w:t>Арман деген арындаған көк дөнен.</w:t>
        <w:br/>
        <w:t>Шіркін менің жырым</w:t>
        <w:br/>
        <w:t>нөсерлетсе ғой,</w:t>
        <w:br/>
        <w:t>Ақ жауындай қара жерге селдеген.</w:t>
        <w:br/>
        <w:t>Жетегіне ерем ойдың жиі мен,</w:t>
        <w:br/>
        <w:t>О, жырларым!</w:t>
        <w:br/>
        <w:t>Ағыл,</w:t>
        <w:br/>
        <w:t>Төгіл,</w:t>
        <w:br/>
        <w:t>Жиілен.</w:t>
        <w:br/>
        <w:t>Ықылассыз, бей-берекет өткізген,</w:t>
        <w:br/>
        <w:t>Жыр жазбаған күндеріме күйінем.</w:t>
        <w:br/>
        <w:t>Өр жанымды жегідей жеп</w:t>
        <w:br/>
        <w:t>құлын-жыр,</w:t>
        <w:br/>
        <w:t>Құлын-жырдың жалын тартып</w:t>
        <w:br/>
        <w:t>ұлың жүр.</w:t>
        <w:br/>
        <w:t>Өсемін бе, өшемін бе беймәлім,</w:t>
        <w:br/>
        <w:t>Болашағы құлын-жырдың</w:t>
        <w:br/>
        <w:t>бұлыңғыр...</w:t>
        <w:br/>
        <w:t>Ф</w:t>
        <w:br/>
        <w:t>87</w:t>
      </w:r>
    </w:p>
    <w:p>
      <w:r>
        <w:t>«Ж» Ілияс МҰҚАЕВ</w:t>
        <w:br/>
        <w:t>П</w:t>
        <w:br/>
        <w:t>Жыландай жылжып өтті ай,</w:t>
        <w:br/>
        <w:t>күнім,</w:t>
        <w:br/>
        <w:t>Өткінші бірақ бәрі де.</w:t>
        <w:br/>
        <w:t>Жетегіне ермен отты қайғының,</w:t>
        <w:br/>
        <w:t>Жаным да қонақ - тәніме.</w:t>
        <w:br/>
        <w:t>Өзіңді әр кез айыма балап,</w:t>
        <w:br/>
        <w:t>Өткізген күнді не етемін?!</w:t>
        <w:br/>
        <w:t>Түсіндім қыста қайыңға қарап,</w:t>
        <w:br/>
        <w:t>Жалғанның жалған екенін.</w:t>
        <w:br/>
        <w:t>Қайыңмен, гүлмен, бәрімен</w:t>
        <w:br/>
        <w:t>сырласқам,</w:t>
        <w:br/>
        <w:t>Олар да емес жігерлі.</w:t>
        <w:br/>
        <w:t>“Есіңе ал, - деп ем - өткенді,</w:t>
        <w:br/>
        <w:t>мұңлы аспан,</w:t>
        <w:br/>
        <w:t>Көз жасын төгіп жіберді.</w:t>
        <w:br/>
        <w:t>“Өткінші бәрі” деп едім тауға,</w:t>
        <w:br/>
        <w:t>Құптады мені жаңғырық.</w:t>
        <w:br/>
        <w:t>Өткінші бәрі, айт дауың бар ма,</w:t>
        <w:br/>
        <w:t>Тек менің жырым мәңгілік!</w:t>
        <w:br/>
        <w:t>40</w:t>
        <w:br/>
        <w:t>ж» Ілияс МҰҚАЕВ</w:t>
        <w:br/>
        <w:t>О.ЖҮНІСҰЛЫНА</w:t>
        <w:br/>
        <w:t>“А-хау, гүлдерайым,</w:t>
        <w:br/>
        <w:t>Күн мен айым,</w:t>
        <w:br/>
        <w:t>Ұшуға қанатым жоқ, неғылайын?"</w:t>
        <w:br/>
        <w:t>Осы бір әнге салса Орағамыз,</w:t>
        <w:br/>
        <w:t>Күңкіл-шүңкіл бос сөзді</w:t>
        <w:br/>
        <w:t>доғарамыз.</w:t>
        <w:br/>
        <w:t>Қайран сері күндерін есіне алған,</w:t>
        <w:br/>
        <w:t>Оркеңе ұқсап мұңдылау</w:t>
        <w:br/>
        <w:t>боп аламыз.</w:t>
        <w:br/>
        <w:t>“Гүлдерайға” салса Оркең</w:t>
        <w:br/>
        <w:t>таң қылады,</w:t>
        <w:br/>
        <w:t>Қанғандай күй кешесің</w:t>
        <w:br/>
        <w:t>жан құмары.</w:t>
        <w:br/>
        <w:t>Ағамыздың әніне елтігендей,</w:t>
        <w:br/>
        <w:t>Көкше көлдің толқыны</w:t>
        <w:br/>
        <w:t>жарды ұрады.</w:t>
        <w:br/>
        <w:t>“Тына ма екен өңешін</w:t>
        <w:br/>
        <w:t>жыртып барып,</w:t>
      </w:r>
    </w:p>
    <w:p>
      <w:r>
        <w:t>Көкіне көлдің құстарын</w:t>
        <w:br/>
        <w:t>үркітті анық.</w:t>
        <w:br/>
        <w:t>Дауысы зор, ә, - дейді -</w:t>
        <w:br/>
        <w:t>ағамыздың”</w:t>
        <w:br/>
        <w:t>Қамбар мені бүйірден</w:t>
        <w:br/>
        <w:t>түртіп қалып.</w:t>
        <w:br/>
        <w:t>Үйреніп қалған тілім сайрап та кіл,</w:t>
        <w:br/>
        <w:t>“Осы әндей ән шырқалмас</w:t>
        <w:br/>
        <w:t>аймақта бұл,</w:t>
        <w:br/>
        <w:t>24</w:t>
        <w:br/>
        <w:t>Ғұцмырымның көктемі «ә»</w:t>
        <w:br/>
        <w:t>АУЫЛҒА АЛАҢ</w:t>
        <w:br/>
        <w:t>Десем де дала жырын жетік білем,</w:t>
        <w:br/>
        <w:t>Даласыз күндер жатыр өтіп кілең.</w:t>
        <w:br/>
        <w:t>Кешір мені, туған жер,</w:t>
        <w:br/>
        <w:t>Жел айдаған</w:t>
        <w:br/>
        <w:t>Қаңбақтай сенен ұзап</w:t>
        <w:br/>
        <w:t>кетіппін мен.</w:t>
        <w:br/>
        <w:t>Бола қоймас жерің жат,</w:t>
        <w:br/>
        <w:t>Көшең бөтен,</w:t>
        <w:br/>
        <w:t>Бірақ қайтіп сезімді бәсеңдетем?</w:t>
        <w:br/>
        <w:t>Көп болыпты ат ізін салмағалы,</w:t>
        <w:br/>
        <w:t>Ауылдағы ағайын есен бе екен?!</w:t>
        <w:br/>
        <w:t>Есен бе екен?!</w:t>
        <w:br/>
        <w:t>Тірлігі бекем бе екен?!</w:t>
        <w:br/>
        <w:t>(Жер жоқ маған өзіндей</w:t>
        <w:br/>
        <w:t>мекенге тең).</w:t>
        <w:br/>
        <w:t>Қараша үйде қалған бір</w:t>
        <w:br/>
        <w:t>апам бар ед,</w:t>
        <w:br/>
        <w:t>Отын-суы жазға еркін жетер</w:t>
        <w:br/>
        <w:t>ме екен?!</w:t>
        <w:br/>
        <w:t>Ауыл Десе ордалы ой құралмай,</w:t>
        <w:br/>
        <w:t>Алаңдайсың әр неге бой</w:t>
        <w:br/>
        <w:t>бұра алмай.</w:t>
        <w:br/>
        <w:t>Жүйкесі жүндей тозып</w:t>
        <w:br/>
        <w:t>қайран жеңгем,</w:t>
        <w:br/>
        <w:t>Жүр ме екен ағама арақ</w:t>
        <w:br/>
        <w:t>қойдыра алмай?!</w:t>
        <w:br/>
        <w:t>Лағын - ешкі, қозысын - қой</w:t>
        <w:br/>
        <w:t>қыла алмай!</w:t>
        <w:br/>
        <w:t>6-539 5</w:t>
        <w:br/>
        <w:t>Ғұмырымның. көктемі -Ә Ы»</w:t>
        <w:br/>
        <w:t>Гүлдариға - деймін - мен,</w:t>
        <w:br/>
        <w:t>бар ма өмірде,</w:t>
      </w:r>
    </w:p>
    <w:p>
      <w:r>
        <w:t>Бар болса айтшы, ағатай,</w:t>
        <w:br/>
        <w:t>қай жақта жүр?”</w:t>
        <w:br/>
        <w:t>Дейді Оркең: “Алма мойын,</w:t>
        <w:br/>
        <w:t>лағыл айым,</w:t>
        <w:br/>
        <w:t>үЕсірИі сол қыз қасынан</w:t>
        <w:br/>
        <w:t>табылайын,</w:t>
        <w:br/>
        <w:t>Алматы асып кетіпті,</w:t>
        <w:br/>
        <w:t>жете алмадым,</w:t>
        <w:br/>
        <w:t>“Ұшуға қанатым жоқ,</w:t>
        <w:br/>
        <w:t>неғылайын?”</w:t>
        <w:br/>
        <w:t>Күш алсам да рухты бір</w:t>
        <w:br/>
        <w:t>ұлы күштен,</w:t>
        <w:br/>
        <w:t>Алысқандай күй кешіп Ібіліснен.</w:t>
        <w:br/>
        <w:t>“Ұшуға қанаты жоқ” ағамды аяп,</w:t>
        <w:br/>
        <w:t>Отырамын күйзеліп тынып іштен.</w:t>
        <w:br/>
        <w:t>“..Пері де сері көңіл жырақтағы,</w:t>
        <w:br/>
        <w:t>Кейіннен жеңгеңе кеп тұрақтады”</w:t>
        <w:br/>
        <w:t>Деп ағамыз қыранша қомданады,</w:t>
        <w:br/>
        <w:t>“Ұшуға қанаты жоқ” бірақ-тағы...</w:t>
        <w:br/>
        <w:t>4-539 25</w:t>
        <w:br/>
        <w:t>42%» Ілияс МҰҚАЕВ</w:t>
        <w:br/>
        <w:t>АЯУЛЫ БАЛҚАШЫМ</w:t>
        <w:br/>
        <w:t>Әні: Қ.Бай-Мырдзанікі</w:t>
        <w:br/>
        <w:t>Балқапштым мекені тектінің,</w:t>
        <w:br/>
        <w:t>Ғасырдан ғасырға жетті үнің.</w:t>
        <w:br/>
        <w:t>Сұңғыла саңлақтар түлеткен,</w:t>
        <w:br/>
        <w:t>Өзіңнің қасиетің деп білдім.</w:t>
        <w:br/>
        <w:t>Балығың білектей,</w:t>
        <w:br/>
        <w:t>Балдырың жібектей,</w:t>
        <w:br/>
        <w:t>Қалайша тұра алам жыр етпей.</w:t>
        <w:br/>
        <w:t>Жанға үміт артасың,</w:t>
        <w:br/>
        <w:t>Сыр тұнған әр тасың,</w:t>
        <w:br/>
        <w:t>Құлпырған аяулы Балқашым.</w:t>
        <w:br/>
        <w:t>Көңілдің сейілтіп ызғарын,</w:t>
        <w:br/>
        <w:t>Балқашым шырқалар ізгі әнім.</w:t>
        <w:br/>
        <w:t>Бөрікті апай төс ұлдарың,</w:t>
        <w:br/>
        <w:t>Көрікті бұраң бел қыздарың.</w:t>
        <w:br/>
        <w:t>Ақындар жеріңді жыр еткен,</w:t>
        <w:br/>
        <w:t>Батырлар қорғаған білекпен.</w:t>
        <w:br/>
        <w:t>Ырзықты мекенім өзіңе,</w:t>
        <w:br/>
        <w:t>Арнадым әнімді жүректен.</w:t>
        <w:br/>
        <w:t>Ф</w:t>
        <w:br/>
        <w:t>88</w:t>
      </w:r>
    </w:p>
    <w:p>
      <w:r>
        <w:t>Ғумырымның көктемі ж Ы»</w:t>
        <w:br/>
        <w:t>МАХАМБЕТКЕ</w:t>
        <w:br/>
        <w:t>Елең де алаң күн туған кезде,</w:t>
        <w:br/>
        <w:t>Ту етіп биік намысын.</w:t>
        <w:br/>
        <w:t>Бұғауда халқым қылқынған кезде,</w:t>
        <w:br/>
        <w:t>Қорғаны болған арысым.</w:t>
        <w:br/>
        <w:t>“Егеулі найза қолына алып”,</w:t>
        <w:br/>
        <w:t>Етікпен Еділ кешкен ер.</w:t>
        <w:br/>
        <w:t>Бүгінде Қараой жонына барып,</w:t>
        <w:br/>
        <w:t>Ерлігіңді ұрпақ ескерер.</w:t>
        <w:br/>
        <w:t>Ардагер баба! Түр-өңің елес,</w:t>
        <w:br/>
        <w:t>Жтыырларың сырлы жебе еді.</w:t>
        <w:br/>
        <w:t>Сұлтанға сенің жүрегің емес,</w:t>
        <w:br/>
        <w:t>Өр басың бопты керегі.</w:t>
        <w:br/>
        <w:t>Ұғынып тым кеші алданғанына,</w:t>
        <w:br/>
        <w:t>Қайран да қайран жасын ер.</w:t>
        <w:br/>
        <w:t>Арманда өткен жалғаннан мына,</w:t>
        <w:br/>
        <w:t>Азаттық аңсап асыл ер.</w:t>
        <w:br/>
        <w:t>Жақының түгіл жатынды ұрмас,</w:t>
        <w:br/>
        <w:t>Бұл сұлтан неткен “ер” еді.</w:t>
        <w:br/>
        <w:t>Керек болды оған ақылды бір бас,</w:t>
        <w:br/>
        <w:t>Басыңды алған себебі. )</w:t>
        <w:br/>
        <w:t>Әкімдеріңнің (жай көз де көрсін),</w:t>
        <w:br/>
        <w:t>Қашанда толық есебі.</w:t>
        <w:br/>
        <w:t>Ақындарыңның қай кезде болсын,</w:t>
        <w:br/>
        <w:t>Маңдайда соры бес елі.</w:t>
        <w:br/>
        <w:t>27</w:t>
        <w:br/>
        <w:t>о» Ілияс МҰҚАЕВ</w:t>
        <w:br/>
        <w:t>“ЮЖҚЖалғыз” деп мені бәрінен</w:t>
        <w:br/>
        <w:t>биік қойдыңдар,</w:t>
        <w:br/>
        <w:t>Қажеттің бәрін жолыма</w:t>
        <w:br/>
        <w:t>үйіп қойдыңдар.</w:t>
        <w:br/>
        <w:t>Осының бәрі (қалайша</w:t>
        <w:br/>
        <w:t>жасыра аламын),</w:t>
        <w:br/>
        <w:t>Төлімі берген әкем мен</w:t>
        <w:br/>
        <w:t>асыл анамның.</w:t>
        <w:br/>
        <w:t>Бәрінде әпке бар шығар ірі</w:t>
        <w:br/>
        <w:t>атқа теңдер,</w:t>
        <w:br/>
        <w:t>Бөлектеусіндер бәрінен</w:t>
        <w:br/>
        <w:t>бірақ та сендер.</w:t>
        <w:br/>
        <w:t>Мейірім тұнған өзгеден</w:t>
        <w:br/>
        <w:t>түрлерің бөлек,.</w:t>
      </w:r>
    </w:p>
    <w:p>
      <w:r>
        <w:t>Жаныма жарық сыйлайтын</w:t>
        <w:br/>
        <w:t>“үндерің “ерек.</w:t>
        <w:br/>
        <w:t>Бвсым да ұшпас мәңгілік</w:t>
        <w:br/>
        <w:t>басымнан менің,</w:t>
        <w:br/>
        <w:t>Төртеуін” түгел болсандар</w:t>
        <w:br/>
        <w:t>) қасымда менің.</w:t>
        <w:br/>
        <w:t>9</w:t>
        <w:br/>
        <w:t>82</w:t>
        <w:br/>
        <w:t>Ғұмырымның көктемі 24Ө»</w:t>
        <w:br/>
        <w:t>ҚҰЛАЗУ</w:t>
        <w:br/>
        <w:t>І</w:t>
        <w:br/>
        <w:t>Оңашада мұңға батып не түрлі,</w:t>
        <w:br/>
        <w:t>Өз ойымнан өзім кейде жабығам.</w:t>
        <w:br/>
        <w:t>Ақ таяқты ат қып мінген кекілді,</w:t>
        <w:br/>
        <w:t>Сосын... со-нау бал күнімді</w:t>
        <w:br/>
        <w:t>сағынам.</w:t>
        <w:br/>
        <w:t>Сағынамын алға қойған мұратын,</w:t>
        <w:br/>
        <w:t>Күндерімді кеудеге арман күй</w:t>
        <w:br/>
        <w:t>сіңген.</w:t>
        <w:br/>
        <w:t>Мәңгі жасыл балауса бон</w:t>
        <w:br/>
        <w:t>тұратын,</w:t>
        <w:br/>
        <w:t>Шыршалардың тірлігіне сүйсінем.</w:t>
        <w:br/>
        <w:t>Мен аңсаған ертегі өмір осы ма?</w:t>
        <w:br/>
        <w:t>Онда бұдан таппадым еш</w:t>
        <w:br/>
        <w:t>жарасым.</w:t>
        <w:br/>
        <w:t>Нала-мұңды үйіп берін басыма,</w:t>
        <w:br/>
        <w:t>Құлын-күнім, қайда желіп</w:t>
        <w:br/>
        <w:t>барасын?!</w:t>
        <w:br/>
        <w:t>Қайтып енді келместі аңсап</w:t>
        <w:br/>
        <w:t>“шіркін” деп,</w:t>
        <w:br/>
        <w:t>Өкінгенмен кімге артарсың</w:t>
        <w:br/>
        <w:t>өкпені?!</w:t>
        <w:br/>
        <w:t>Өтіп жатыр (амал қанша)</w:t>
        <w:br/>
        <w:t>біртіндеп,</w:t>
        <w:br/>
        <w:t>Менің балғын ғұмырымның</w:t>
        <w:br/>
        <w:t>көктемі...</w:t>
        <w:br/>
        <w:t>89</w:t>
        <w:br/>
        <w:t>ж ӘЕЕ» Ілияс МҰҚАЕ1</w:t>
        <w:br/>
        <w:t>дж</w:t>
        <w:br/>
        <w:t>Бүгін сенің туған күнің.</w:t>
        <w:br/>
        <w:t>Не дейін?!</w:t>
        <w:br/>
        <w:t>Жүрекке шер, өксік толы көмейім.</w:t>
      </w:r>
    </w:p>
    <w:p>
      <w:r>
        <w:t>“Мынау - жолың, ал мынауың -</w:t>
        <w:br/>
        <w:t>жоралғын”,</w:t>
        <w:br/>
        <w:t>Деген күнім жылдарымдай</w:t>
        <w:br/>
        <w:t>жоғалдың.</w:t>
        <w:br/>
        <w:t>Бақыт, байлық тілер едім</w:t>
        <w:br/>
        <w:t>жұрт құсап,</w:t>
        <w:br/>
        <w:t>Сен түкке де қызықпайтын</w:t>
        <w:br/>
        <w:t>боп алдың.</w:t>
        <w:br/>
        <w:t>"Жаның-дағы жараланғыш,</w:t>
        <w:br/>
        <w:t>кірбез ед,</w:t>
        <w:br/>
        <w:t>Жай оғындай жырмен емдеп</w:t>
        <w:br/>
        <w:t>бір мезет.</w:t>
        <w:br/>
        <w:t>Амалым не?!</w:t>
        <w:br/>
        <w:t>Сұңқардайын саңқылдап,</w:t>
        <w:br/>
        <w:t>Тілегімді төгуші едім тіл безеп...</w:t>
        <w:br/>
        <w:t>...Туған күнің.</w:t>
        <w:br/>
        <w:t>Түгім де жоқ жолдаған.</w:t>
        <w:br/>
        <w:t>Жан семіртер сөз таба алмай</w:t>
        <w:br/>
        <w:t>қорланам.</w:t>
        <w:br/>
        <w:t>... “Топырағың торқа болсын!” -</w:t>
        <w:br/>
        <w:t>дегеннен,</w:t>
        <w:br/>
        <w:t>Басқа ештеңе айта алмаймын.</w:t>
        <w:br/>
        <w:t>Сол жаман!!</w:t>
        <w:br/>
        <w:t>Амал не?..</w:t>
        <w:br/>
        <w:t>80</w:t>
        <w:br/>
        <w:t>Ғұмырымның көктемі 2»</w:t>
        <w:br/>
        <w:t>(Әкспромт)</w:t>
        <w:br/>
        <w:t>Ақын ұлттың қамын</w:t>
        <w:br/>
        <w:t>жейді сорлаған,</w:t>
        <w:br/>
        <w:t>Әкім ұлттың нанын</w:t>
        <w:br/>
        <w:t>жейді сол жаман.</w:t>
        <w:br/>
        <w:t>Ақын сөзін ілмейді де ел құлаққа,</w:t>
        <w:br/>
        <w:t>Әкім сөзін екі етпейді бірақ та.</w:t>
        <w:br/>
        <w:t>Әкім біткен өз буына шала мас,</w:t>
        <w:br/>
        <w:t>Ақын біткен әш құрсақ та жалаңаш.</w:t>
        <w:br/>
        <w:t>Менің кейде (бәлкім сол ма себебі),</w:t>
        <w:br/>
        <w:t>(екі-үш-ақ ай) әкім болғым келеді.</w:t>
        <w:br/>
        <w:t>Сөйтіп мен де шашып-төккім келеді,</w:t>
        <w:br/>
        <w:t>Қатарымнан асып кеткім келеді.</w:t>
        <w:br/>
        <w:t>Қазынадан құйып алып қалтама,</w:t>
        <w:br/>
        <w:t>Шетел асып, қашып кеткім келеді.</w:t>
      </w:r>
    </w:p>
    <w:p>
      <w:r>
        <w:t>Шын айтам!</w:t>
        <w:br/>
        <w:t>5-539 88</w:t>
        <w:br/>
        <w:t>Б» Ілияс МҰҚАЕВ</w:t>
        <w:br/>
        <w:t>ҚҰЛПЫТАСТАҒЫ ЖАЗУ</w:t>
        <w:br/>
        <w:t>Бір килермін ғарыш жаққа кетерде...</w:t>
        <w:br/>
        <w:t>Жұматай</w:t>
        <w:br/>
        <w:t>Өлгендердің санатына қос, күнім,</w:t>
        <w:br/>
        <w:t>Мен өлгенмін - жасын түсіп</w:t>
        <w:br/>
        <w:t>жүрекке.</w:t>
        <w:br/>
        <w:t>Сенің мұңлы жоқтауынды естідім,</w:t>
        <w:br/>
        <w:t>Еніп бара жатып лақат - түнекке.</w:t>
        <w:br/>
        <w:t>Пендең едім алшаң басқан ісініп,</w:t>
        <w:br/>
        <w:t>Бұйырмасын білсем-дағы орта бақ.</w:t>
        <w:br/>
        <w:t>Түлкі өмірдің түбі алдарын түсініп,</w:t>
        <w:br/>
        <w:t>Кете барғам арманымды арқалап.</w:t>
        <w:br/>
        <w:t>Жырымды оқып, мәнін ұқпай</w:t>
        <w:br/>
        <w:t>шет қағып,</w:t>
        <w:br/>
        <w:t>Сырымды айттым... түсінбеді</w:t>
        <w:br/>
        <w:t>сырт өңір.</w:t>
        <w:br/>
        <w:t>Мәңгілікті мәңгілікке бетке алып,</w:t>
        <w:br/>
        <w:t>Мен де саған күліп кеттім</w:t>
        <w:br/>
        <w:t>қырт өмір...</w:t>
        <w:br/>
        <w:t>8%</w:t>
        <w:br/>
        <w:t>84</w:t>
        <w:br/>
        <w:t>Ғумырымның көктемі «9 ЗЫ</w:t>
        <w:br/>
        <w:t>ӘПКЕЛЕРІМЕ</w:t>
        <w:br/>
        <w:t>Жалғыздық көрер жерім жоқ</w:t>
        <w:br/>
        <w:t>өздерің барда,</w:t>
        <w:br/>
        <w:t>Көбейтсе екен бақытты</w:t>
        <w:br/>
        <w:t>кездеріңді Алла.</w:t>
        <w:br/>
        <w:t>Көбейтсе екен шуақты</w:t>
        <w:br/>
        <w:t>таңдарынңды әсем,</w:t>
        <w:br/>
        <w:t>Шықсандар екен өмірдің</w:t>
        <w:br/>
        <w:t>заңғарына есен.</w:t>
        <w:br/>
        <w:t>Соңымнан ерген інім мен жоқ</w:t>
        <w:br/>
        <w:t>болса да ағам,</w:t>
        <w:br/>
        <w:t>Аттасаңдар да келін боп ақ</w:t>
        <w:br/>
        <w:t>босағадан, -</w:t>
        <w:br/>
        <w:t>Сендермен ғана өріпті әр</w:t>
        <w:br/>
        <w:t>күнім керім,</w:t>
        <w:br/>
        <w:t>Сендермен ғана көрікті</w:t>
        <w:br/>
        <w:t>тағдырым менің.</w:t>
      </w:r>
    </w:p>
    <w:p>
      <w:r>
        <w:t>Ер жетіп мейлі, болса да балам,</w:t>
        <w:br/>
        <w:t>жарым бар,</w:t>
        <w:br/>
        <w:t>Табаныма тас батса аланңдадындар.</w:t>
        <w:br/>
        <w:t>Тырнағым сынса кескендей</w:t>
        <w:br/>
        <w:t>білектеріңді,</w:t>
        <w:br/>
        <w:t>Қанжардай осты сендердің</w:t>
        <w:br/>
        <w:t>жүректеріңді.</w:t>
        <w:br/>
        <w:t>Түймедей менің ісімді жарты</w:t>
        <w:br/>
        <w:t>бақ көріп,</w:t>
        <w:br/>
        <w:t>Сапардан келсем құштыңдар</w:t>
        <w:br/>
        <w:t>аңқылдап келіп.</w:t>
        <w:br/>
        <w:t>81</w:t>
        <w:br/>
        <w:t>Ғұмырымның көктемі «ШӘ»</w:t>
        <w:br/>
        <w:t>ӘПКЕМ БИБІГҮЛДІҢ РУХЫНА</w:t>
        <w:br/>
        <w:t>Анам байғұс зар жылап,</w:t>
        <w:br/>
        <w:t>жұбатса да ел мейлі,</w:t>
        <w:br/>
        <w:t>Сені енді жоқ дегенге</w:t>
        <w:br/>
        <w:t>шерлі жүрек сенбейді.</w:t>
        <w:br/>
        <w:t>Дөңгеленген дүние,</w:t>
        <w:br/>
        <w:t>"жер жаһанды шарласам,</w:t>
        <w:br/>
        <w:t>Табамын ба, әй қайдам, |</w:t>
        <w:br/>
        <w:t>таппаймын-ау сендейді.</w:t>
        <w:br/>
        <w:t>Жүрмейді өкпе тағдырға</w:t>
        <w:br/>
        <w:t>налыма да күрсінбе.</w:t>
        <w:br/>
        <w:t>Басу айттым өзіме,</w:t>
        <w:br/>
        <w:t>жүрекке енді мұң сіңбе.</w:t>
        <w:br/>
        <w:t>Адам жаны өлгенде</w:t>
        <w:br/>
        <w:t>құсқа айналад... деуші еді,</w:t>
        <w:br/>
        <w:t>Сен де көке шырылдап,</w:t>
        <w:br/>
        <w:t>) құс боп ұшып жүрсің бе?</w:t>
        <w:br/>
        <w:t>Басқамыз төбе болғанда,</w:t>
        <w:br/>
        <w:t>тау едің рас, жеке сен;</w:t>
        <w:br/>
        <w:t>Қарызым көп ед өзіңе,</w:t>
        <w:br/>
        <w:t>енді оны қалай өтесем?!</w:t>
        <w:br/>
        <w:t>Жауам деп келген өмірге</w:t>
        <w:br/>
        <w:t>бұлт едің сен бауырым,</w:t>
        <w:br/>
        <w:t>Жел айдап кетіп қайтейін,</w:t>
        <w:br/>
        <w:t>жауа алмай кеттің Көке сен.</w:t>
        <w:br/>
        <w:t>Ортамыздың құлпырған</w:t>
        <w:br/>
        <w:t>қызғалдақтай гүлі едің,</w:t>
        <w:br/>
        <w:t>Жәудіреген көзімнің</w:t>
        <w:br/>
        <w:t>екеуінің бірі едің.</w:t>
        <w:br/>
        <w:t>Сені жоққа ешқашан</w:t>
      </w:r>
    </w:p>
    <w:p>
      <w:r>
        <w:t>шығармайды жүрегім,</w:t>
        <w:br/>
        <w:t>Қоші бол енді қимасым,</w:t>
        <w:br/>
        <w:t>қамқорым-ау, тірегім!!!</w:t>
        <w:br/>
        <w:t>29</w:t>
        <w:br/>
        <w:t>Ғұмырымның көктемі 4 а»</w:t>
        <w:br/>
        <w:t>БІЗ - ТҮРКІЛЕРМІЗ</w:t>
        <w:br/>
        <w:t>Біз - түркілерміз...</w:t>
        <w:br/>
        <w:t>Біз - туркілерміз!</w:t>
        <w:br/>
        <w:t>Көк тәңірден көңілге нұр тілерміз,</w:t>
        <w:br/>
        <w:t>Көк аспандай әлі де күркірерміз.</w:t>
        <w:br/>
        <w:t>Көк бөрілі көк байрақ көкке шықса,</w:t>
        <w:br/>
        <w:t>Қай дииланның алдында іркілерміз!</w:t>
        <w:br/>
        <w:t>Ұлықбек Есдәулет</w:t>
        <w:br/>
        <w:t>Иә, біз - түркілерміз!</w:t>
        <w:br/>
        <w:t>Өрлік пен қайсарлықтан</w:t>
        <w:br/>
        <w:t>жаралғанбыз.</w:t>
        <w:br/>
        <w:t>Көк түріктің ұрпағы саналғанбыз.</w:t>
        <w:br/>
        <w:t>Бабамыз көк бөрінің төсін емін,</w:t>
        <w:br/>
        <w:t>Күннің де қуатынан нәр алғанбыз.</w:t>
        <w:br/>
        <w:t>Иә, біз - түркілерміз!</w:t>
        <w:br/>
        <w:t>Шарпысқанда ешкімге</w:t>
        <w:br/>
        <w:t>дес бермеген.</w:t>
        <w:br/>
        <w:t>Қарпысқанда атойлап</w:t>
        <w:br/>
        <w:t>төске өрлеген.</w:t>
        <w:br/>
        <w:t>Күнге ғана орын бар төбесінде,</w:t>
        <w:br/>
        <w:t>Ықпаған еш пендеден.</w:t>
        <w:br/>
        <w:t>Иә, біз - түркілерміз!</w:t>
        <w:br/>
        <w:t>Ұлан - байтақ жазира</w:t>
        <w:br/>
        <w:t>даласы бар.</w:t>
        <w:br/>
        <w:t>Кемеңгері, данышпан,</w:t>
        <w:br/>
        <w:t>данасы бар.</w:t>
        <w:br/>
        <w:t>Түркістандай киелі қаласы бар,</w:t>
        <w:br/>
        <w:t>Тоныкөк, Күлтегіндей бабасы бар.</w:t>
        <w:br/>
        <w:t>85</w:t>
        <w:br/>
        <w:t>5» Ілияс МҰҚАЕВ</w:t>
        <w:br/>
        <w:t>Оларсыз жатса да өмір өтіп кілең,</w:t>
        <w:br/>
        <w:t>Ауылдастың сырына</w:t>
      </w:r>
    </w:p>
    <w:p>
      <w:r>
        <w:t>жетікпін мен.</w:t>
        <w:br/>
        <w:t>...Кешір бірақ туған жер,</w:t>
        <w:br/>
        <w:t>Жел айдаған</w:t>
        <w:br/>
        <w:t>Қаңбақтай сенен ұзап</w:t>
        <w:br/>
        <w:t>кетіппін мен.</w:t>
        <w:br/>
        <w:t>Кетсем де алыс еңсемді түсірмедім,</w:t>
        <w:br/>
        <w:t>Жақсы іс етсем - туған жер</w:t>
        <w:br/>
        <w:t>үшін дедім.</w:t>
        <w:br/>
        <w:t>Тағдыр желі қалаған</w:t>
        <w:br/>
        <w:t>жаққа ұшатын,</w:t>
        <w:br/>
        <w:t>Адам да қаңбақ екен түсінгенім...</w:t>
        <w:br/>
        <w:t>Адам да қаңбақ екен түсінгенім!</w:t>
        <w:br/>
        <w:t>42</w:t>
        <w:br/>
        <w:t>Ғұмырымның көктемі 48»</w:t>
        <w:br/>
        <w:t>КӨКТЕМ</w:t>
        <w:br/>
        <w:t>Сезімі Күнге ушығып,</w:t>
        <w:br/>
        <w:t>Ұйқыдан тұрды тіршілік.</w:t>
        <w:br/>
        <w:t>Тас екеш қара тастан да</w:t>
        <w:br/>
        <w:t>Бұрқырап жатыр бу шығып.</w:t>
        <w:br/>
        <w:t>Шуаққа, нұрға бөленбей,</w:t>
        <w:br/>
        <w:t>Қыс бойы тұрған еленбей.</w:t>
        <w:br/>
        <w:t>Құлпырды қыздай тал-қайың,</w:t>
        <w:br/>
        <w:t>“Күніміз туды”, - дегендей.</w:t>
        <w:br/>
        <w:t>Түгендеп төлін бөрікті ұл,</w:t>
        <w:br/>
        <w:t>Бусанып жатыр еріп қыр.</w:t>
        <w:br/>
        <w:t>Көрікті менің көктемім,</w:t>
        <w:br/>
        <w:t>Құстарын ертіп келіп тұр...</w:t>
        <w:br/>
        <w:t>Ф</w:t>
        <w:br/>
        <w:t>45</w:t>
        <w:br/>
        <w:t>Енінші бөліт</w:t>
        <w:br/>
        <w:t>Фыте</w:t>
        <w:br/>
        <w:t>9%</w:t>
        <w:br/>
        <w:t>қ</w:t>
        <w:br/>
        <w:t>СЕНІ ІЗДЕДІМ</w:t>
        <w:br/>
        <w:t>ЖАҺАННАН</w:t>
        <w:br/>
        <w:t>СҰРАУ САЛЫП...</w:t>
        <w:br/>
        <w:t>8-539</w:t>
        <w:br/>
        <w:t>Ғұмырымның, көктемі 9%»</w:t>
        <w:br/>
        <w:t>ҚЫЗ СӨЗІ</w:t>
      </w:r>
    </w:p>
    <w:p>
      <w:r>
        <w:t>“Жалған бәрі...</w:t>
        <w:br/>
        <w:t>Кім бар дейсің өмірде</w:t>
        <w:br/>
        <w:t>жанған бағы”</w:t>
        <w:br/>
        <w:t>Жүрекке мұң, жанарға</w:t>
        <w:br/>
        <w:t>жас іркіліп,</w:t>
        <w:br/>
        <w:t>Солай деймін өзіңнен алданғалы.</w:t>
        <w:br/>
        <w:t>“Қүтпе!” дедің...</w:t>
        <w:br/>
        <w:t>Үкілі үмітімді жүктеп едім.</w:t>
        <w:br/>
        <w:t>Күзге жетпей сарғайған</w:t>
        <w:br/>
        <w:t>жапырақпын,</w:t>
        <w:br/>
        <w:t>Саған енді жоқ,</w:t>
        <w:br/>
        <w:t>білем түк керегім.</w:t>
        <w:br/>
        <w:t>Арман екен...</w:t>
        <w:br/>
        <w:t>Деген күнім “Өмірде самғап өтем”,</w:t>
        <w:br/>
        <w:t>Қайран балғын арманым</w:t>
        <w:br/>
        <w:t>қолын бұлғап,</w:t>
        <w:br/>
        <w:t>Менен мәңгі ажырап қалған екен.</w:t>
        <w:br/>
        <w:t>Есіміңді...</w:t>
        <w:br/>
        <w:t>Енді ойладым санамнан өшіруді.</w:t>
        <w:br/>
        <w:t>Махаббат пен ғұмырдың</w:t>
        <w:br/>
        <w:t>баянсызын,</w:t>
        <w:br/>
        <w:t>Жазған басым қайтейін,</w:t>
        <w:br/>
        <w:t>кеті ұғынды...</w:t>
        <w:br/>
        <w:t>61</w:t>
        <w:br/>
        <w:t>Ғұмырымның, көктемі к»</w:t>
        <w:br/>
        <w:t>Терезесін көңілдің қырау шалып,</w:t>
        <w:br/>
        <w:t>Сені іздедім жаһаннан</w:t>
        <w:br/>
        <w:t>сұрау салып.</w:t>
        <w:br/>
        <w:t>Сезімге серттей берік</w:t>
        <w:br/>
        <w:t>жан арманым,</w:t>
        <w:br/>
        <w:t>Сені іздедім шарқ ұрып</w:t>
        <w:br/>
        <w:t>таба алмадым.</w:t>
        <w:br/>
        <w:t>Таңғы шықтай бәкізе ек,</w:t>
        <w:br/>
        <w:t>мөлдір едік,</w:t>
        <w:br/>
        <w:t>Өткенді аңсап өртеніп енді келіп,</w:t>
        <w:br/>
        <w:t>Жүрекке һәм мүң</w:t>
        <w:br/>
        <w:t>кілкіп келбетімде,</w:t>
        <w:br/>
        <w:t>Жыландай түсі суық жер бетінде,</w:t>
        <w:br/>
        <w:t>Жан - жадау, арман - алаң,</w:t>
        <w:br/>
        <w:t>көңіл - сынық,</w:t>
        <w:br/>
        <w:t>Келемін қоңыр төбел өмір сүріп,</w:t>
        <w:br/>
        <w:t>Өзіңсіз.</w:t>
        <w:br/>
        <w:t>8%</w:t>
      </w:r>
    </w:p>
    <w:p>
      <w:r>
        <w:t>49ДЕ» Ілияс МҰҚАЕВ</w:t>
        <w:br/>
        <w:t>Ойланып қарасақ, шынында</w:t>
        <w:br/>
        <w:t>Ондай ер болмайтын сияқты.</w:t>
        <w:br/>
        <w:t>Былай қап “бос” жүріс бұрынғы,</w:t>
        <w:br/>
        <w:t>Ауылдан ұзақтау қыр барып.</w:t>
        <w:br/>
        <w:t>Сол күннен бастап біз шылымды</w:t>
        <w:br/>
        <w:t>Шегуді үйрендік ұрланып.</w:t>
        <w:br/>
        <w:t>Жігерлі жігіттей өкіртіп,</w:t>
        <w:br/>
        <w:t>Шегеміз күндіз де, кеш-түн кеп.</w:t>
        <w:br/>
        <w:t>Содан соң жусанды көпіртіп</w:t>
        <w:br/>
        <w:t>Шайнаймыз “Сезбесін ешікім”, - деп.</w:t>
        <w:br/>
        <w:t>Сақтайтын сөйтіп бір қатерден,</w:t>
        <w:br/>
        <w:t>Иісі танауды жаратын.</w:t>
        <w:br/>
        <w:t>Келгенде үйіме әкем мен</w:t>
        <w:br/>
        <w:t>Анам да түк сезбей қалатын.</w:t>
        <w:br/>
        <w:t>...Қалды ғой ол күндер жырақта,</w:t>
        <w:br/>
        <w:t>Қалды ғой ол күндер әріде.</w:t>
        <w:br/>
        <w:t>Жусанның жұпары бірақ та,</w:t>
        <w:br/>
        <w:t>Танаудан кетпей жүр әлі де...</w:t>
        <w:br/>
        <w:t>9</w:t>
        <w:br/>
        <w:t>44</w:t>
        <w:br/>
        <w:t>Ғұмырымның, көктемі Ы»</w:t>
        <w:br/>
        <w:t>Кел, Наурыз!</w:t>
        <w:br/>
        <w:t>Ырысыңды ап жет елге!</w:t>
        <w:br/>
        <w:t>Тынышыңды алмау үнін бекерге.</w:t>
        <w:br/>
        <w:t>Өңіріне қада менің даламның</w:t>
        <w:br/>
        <w:t>Көз тоймайтын гүлдеріңді әкел де.</w:t>
        <w:br/>
        <w:t>Кел, Наурыз!</w:t>
        <w:br/>
        <w:t>Ырысынды ап жет елге!</w:t>
        <w:br/>
        <w:t>Кел, Наурыз!</w:t>
        <w:br/>
        <w:t>Салтанат пен сән құрып!</w:t>
        <w:br/>
        <w:t>Ән мен күйден далам жатсын</w:t>
        <w:br/>
        <w:t>жаңғырып.</w:t>
        <w:br/>
        <w:t>Көрсет менің сауық құмар,</w:t>
        <w:br/>
        <w:t>той құмар,</w:t>
        <w:br/>
        <w:t>Өр елімнің тек өзіне тән қылық.</w:t>
        <w:br/>
        <w:t>Кел, Наурыз!</w:t>
        <w:br/>
        <w:t>Салтанат пен сән құрып!</w:t>
        <w:br/>
        <w:t>Кел, Наурыз!</w:t>
        <w:br/>
        <w:t>Маздат отын тірліктің!</w:t>
        <w:br/>
        <w:t>Қыстай жанға шуақ сыйлар</w:t>
        <w:br/>
        <w:t>нұр күттім.</w:t>
        <w:br/>
        <w:t>Сенсіз мына жер-жаһанды</w:t>
        <w:br/>
        <w:t>жасартып,</w:t>
      </w:r>
    </w:p>
    <w:p>
      <w:r>
        <w:t>Өңірімді өрнектейді гүл қып кім?!</w:t>
        <w:br/>
        <w:t>Кел, Наурыз!</w:t>
        <w:br/>
        <w:t>Маздат отын тірліктің!</w:t>
        <w:br/>
        <w:t>51</w:t>
        <w:br/>
        <w:t>«ШЕ» Ілияс МҰҚАЕВ</w:t>
        <w:br/>
        <w:t>ҚҰМСАҒАТ</w:t>
        <w:br/>
        <w:t>Жалқаулық жанын тұмшалап,</w:t>
        <w:br/>
        <w:t>Өткенді берер кім санап?!</w:t>
        <w:br/>
        <w:t>Ұғам деп парқын уақыттың,</w:t>
        <w:br/>
        <w:t>Бөлмеме қойдым құмсағат.</w:t>
        <w:br/>
        <w:t>Бағынбай ерік-сезімге,</w:t>
        <w:br/>
        <w:t>Бесіннен бастап көз ілме.</w:t>
        <w:br/>
        <w:t>Құмсағат белді қыздарға,</w:t>
        <w:br/>
        <w:t>Қырғидай тиер кезіңде.</w:t>
        <w:br/>
        <w:t>Өмірде мына құты бар,</w:t>
        <w:br/>
        <w:t>Кім ұтып, кімдер: ұтылар?!</w:t>
        <w:br/>
        <w:t>Уақытқа түбі барлығы,</w:t>
        <w:br/>
        <w:t>Құмсағат құсап жұтылар...</w:t>
        <w:br/>
        <w:t>Ф</w:t>
        <w:br/>
        <w:t>48</w:t>
        <w:br/>
        <w:t>Ғумырымның көктемі 29»</w:t>
        <w:br/>
        <w:t>ЖУСАН ИІСІ</w:t>
        <w:br/>
        <w:t>(баллада)</w:t>
        <w:br/>
        <w:t>Жусан иісі - жанымда,</w:t>
        <w:br/>
        <w:t>Жұусан иісі - қанымда.</w:t>
        <w:br/>
        <w:t>А.Бөкен</w:t>
        <w:br/>
        <w:t>Ол кезде өрімдей бала едік,</w:t>
        <w:br/>
        <w:t>Әлі өмір қоймаған жүк артып.</w:t>
        <w:br/>
        <w:t>Көңілдің жататын қары еріп,</w:t>
        <w:br/>
        <w:t>Тұрушы ек әр неге құмартып.</w:t>
        <w:br/>
        <w:t>Жеті ұл ек жетінші сыныпта,</w:t>
        <w:br/>
        <w:t>Жүретін жазылмай жұбымыз.</w:t>
        <w:br/>
        <w:t>Би кеші болса егер клубта,</w:t>
        <w:br/>
        <w:t>Өтетін ұйқысыз түніміз.</w:t>
        <w:br/>
        <w:t>Ағарып ұйқысыз таңымыз,</w:t>
        <w:br/>
        <w:t>Жүруші ек әр нені қиялдап.</w:t>
        <w:br/>
        <w:t>Тулайтын тамырда қанымыз,</w:t>
        <w:br/>
        <w:t>Сәруар сезімдер жиі арбап.</w:t>
        <w:br/>
        <w:t>Ағалар бастаған құтты аяқ,</w:t>
        <w:br/>
        <w:t>Қиялда көшелі көшке еріп.</w:t>
        <w:br/>
        <w:t>Бесіктен беліміз шықпай-ақ,</w:t>
        <w:br/>
        <w:t>Тез жігіт болуды көкседік.</w:t>
      </w:r>
    </w:p>
    <w:p>
      <w:r>
        <w:t>ж. Жігітпіз дейміз-ау осы біз,</w:t>
        <w:br/>
        <w:t>Темекі тартпас ер бола ма?” -</w:t>
        <w:br/>
        <w:t>деп бірде ұяндау досымыз</w:t>
        <w:br/>
        <w:t>Тесіле қарады әр балаға.</w:t>
        <w:br/>
        <w:t>Айтпайтын артық сөз бұрында,</w:t>
        <w:br/>
        <w:t>Бала еді ол біз үшін ұятты.</w:t>
        <w:br/>
        <w:t>48</w:t>
        <w:br/>
        <w:t>99» Ілияс МҰҚАЕВ</w:t>
        <w:br/>
        <w:t>ЕРКЕНАЗ</w:t>
        <w:br/>
        <w:t>Еркем менің!</w:t>
        <w:br/>
        <w:t>Кіп-кішкентай елігім!</w:t>
        <w:br/>
        <w:t>Сенің балдай қылығыңа ерідім.</w:t>
        <w:br/>
        <w:t>Келер күнің ертегіге айналып,</w:t>
        <w:br/>
        <w:t>Қыздырса екен шаттығыңның</w:t>
        <w:br/>
        <w:t>көрігін.</w:t>
        <w:br/>
        <w:t>Еркем менің!</w:t>
        <w:br/>
        <w:t>Кіп-кішкентай елігім!</w:t>
        <w:br/>
        <w:t>Ізім менің!</w:t>
        <w:br/>
        <w:t>Қызым менің!</w:t>
        <w:br/>
        <w:t>Ақ балам!</w:t>
        <w:br/>
        <w:t>Жыыррым сендік жылдар бойы</w:t>
        <w:br/>
        <w:t>жаттаған.</w:t>
        <w:br/>
        <w:t>Жақсы болсаң - қайғы-мұң да</w:t>
        <w:br/>
        <w:t>жат маған,</w:t>
        <w:br/>
        <w:t>Жаман болсаң - қара жердей</w:t>
        <w:br/>
        <w:t>тапталам.</w:t>
        <w:br/>
        <w:t>Ізім менің!</w:t>
        <w:br/>
        <w:t>Қызым менің!</w:t>
        <w:br/>
        <w:t>Ақ балам!</w:t>
        <w:br/>
        <w:t>Күнім менің!</w:t>
        <w:br/>
        <w:t>Гүлім менің!</w:t>
        <w:br/>
        <w:t>Әз балам!</w:t>
        <w:br/>
        <w:t>Көрейін тек кездеріңді маздаған.</w:t>
        <w:br/>
        <w:t>Қыз тартуы міндетті емес әкеге,</w:t>
        <w:br/>
        <w:t>Анаңа ұқсап әдемі бол аздаған.</w:t>
        <w:br/>
        <w:t>Күнім менің!</w:t>
        <w:br/>
        <w:t>Гүлім менің!</w:t>
        <w:br/>
        <w:t>Әз балам!</w:t>
        <w:br/>
        <w:t>46</w:t>
        <w:br/>
        <w:t>Ғумырымның көктемі Еа</w:t>
      </w:r>
    </w:p>
    <w:p>
      <w:r>
        <w:t>ІП</w:t>
        <w:br/>
        <w:t>Содан бері ай аунап,</w:t>
        <w:br/>
        <w:t>жыл айналды,</w:t>
        <w:br/>
        <w:t>Сені іздеумен бар ісім</w:t>
        <w:br/>
        <w:t>былай қалды.</w:t>
        <w:br/>
        <w:t>Таппағаннан көңілге кірбің кірді,</w:t>
        <w:br/>
        <w:t>Тұнық деген сезімім ылайланды.</w:t>
        <w:br/>
        <w:t>Жайып алып жаныма тәмам елді,</w:t>
        <w:br/>
        <w:t>Іздеуге де келмейді-ау</w:t>
        <w:br/>
        <w:t>шамам енді.</w:t>
        <w:br/>
        <w:t>Өйткені құлыншақтай</w:t>
        <w:br/>
        <w:t>құлдыраңдап,</w:t>
        <w:br/>
        <w:t>Жасырынбақ ойнап жүр</w:t>
        <w:br/>
        <w:t>балам енді...</w:t>
        <w:br/>
        <w:t>8%</w:t>
        <w:br/>
        <w:t>53</w:t>
        <w:br/>
        <w:t>Ғұмырымның көктемі 4%»</w:t>
        <w:br/>
        <w:t>Еркем менің!</w:t>
        <w:br/>
        <w:t>Назым менің!</w:t>
        <w:br/>
        <w:t>Алтыным!</w:t>
        <w:br/>
        <w:t>Ұсынайын жанарымның</w:t>
        <w:br/>
        <w:t>жарқылын.</w:t>
        <w:br/>
        <w:t>Адалдықтың туын төмен түсірме,</w:t>
        <w:br/>
        <w:t>Адамдықтың игеріп өс сан түрін.</w:t>
        <w:br/>
        <w:t>Еркем менің!</w:t>
        <w:br/>
        <w:t>Назым менің!</w:t>
        <w:br/>
        <w:t>Алтыным!</w:t>
        <w:br/>
        <w:t>Еркем менің!</w:t>
        <w:br/>
        <w:t>Кіп-кішкентай құлыным.</w:t>
        <w:br/>
        <w:t>Сезімімнің бойға сіңір тұнығын.</w:t>
        <w:br/>
        <w:t>Әкең менен анаң барда қасыңда,</w:t>
        <w:br/>
        <w:t>Шаттығыңды ұрлай алмас</w:t>
        <w:br/>
        <w:t>ұры күн.</w:t>
        <w:br/>
        <w:t>Еркем менің!</w:t>
        <w:br/>
        <w:t>Кіп-кішкентай құлыным!</w:t>
        <w:br/>
        <w:t>Ст</w:t>
        <w:br/>
        <w:t>41</w:t>
      </w:r>
    </w:p>
    <w:p>
      <w:r>
        <w:t>а »- Ілияс МҰҚАЕВ</w:t>
        <w:br/>
        <w:t>САҒЫНЫШ</w:t>
        <w:br/>
        <w:t>Сұрықсыз күндер өтіп сабылысқан,</w:t>
        <w:br/>
        <w:t>Сарғалдақтай сарғайдым</w:t>
        <w:br/>
        <w:t>сағыныштан.</w:t>
        <w:br/>
        <w:t>Ұлпа мұңға жүректен төр ұсынып,</w:t>
        <w:br/>
        <w:t>Жан-жадау, арман-алан,</w:t>
        <w:br/>
        <w:t>көңіл-сынық.</w:t>
        <w:br/>
        <w:t>Өзіңді аңсап жаным да</w:t>
        <w:br/>
        <w:t>жалқынданар,</w:t>
        <w:br/>
        <w:t>Сенсіз өмір қоңыр күз</w:t>
        <w:br/>
        <w:t>салқын жанар, -</w:t>
        <w:br/>
        <w:t>екендігін ілкіде-ақ түсінген ем,</w:t>
        <w:br/>
        <w:t>Сезімге селкеу содан түсірмеп ем.</w:t>
        <w:br/>
        <w:t>Мен ақ қардай ақ едім азандағы,</w:t>
        <w:br/>
        <w:t>Сен бір жан ең сол қардай</w:t>
        <w:br/>
        <w:t>таза арманы,</w:t>
        <w:br/>
        <w:t>Екеумізді жүретін бал аштырып,</w:t>
        <w:br/>
        <w:t>Ғапыл өмір тынды ақыр</w:t>
        <w:br/>
        <w:t>адастырып,</w:t>
        <w:br/>
        <w:t>58</w:t>
        <w:br/>
        <w:t>Б» Ілияс МҰҚАЕВ</w:t>
        <w:br/>
        <w:t>БАЛАЛЫҚ ШАҚҚА НАЗ</w:t>
        <w:br/>
        <w:t>І</w:t>
        <w:br/>
        <w:t>Сүттен ақ, судан таза</w:t>
        <w:br/>
        <w:t>балғын күнім,</w:t>
        <w:br/>
        <w:t>Мен сенен неге адасып</w:t>
        <w:br/>
        <w:t>қалдым бүгін?!</w:t>
        <w:br/>
        <w:t>Неге мені асаудай тастай қаштың,</w:t>
        <w:br/>
        <w:t>Арқалатып арқама нардың жүгін.</w:t>
        <w:br/>
        <w:t>Балғын шағым.</w:t>
        <w:br/>
        <w:t>Тұмадай тұнық күнім.</w:t>
        <w:br/>
        <w:t>(Қадіріңді кезінде біліпті кім?)</w:t>
        <w:br/>
        <w:t>Бірте-бірте бұлақтай көзің бітіп,</w:t>
        <w:br/>
        <w:t>Кеттің бе екен тартылып,</w:t>
        <w:br/>
        <w:t>құрып дымың?..</w:t>
        <w:br/>
        <w:t>П</w:t>
        <w:br/>
        <w:t>Балалығым!</w:t>
        <w:br/>
        <w:t>Тыңдайтын әніңді алап.</w:t>
        <w:br/>
        <w:t>Тізгін бермей жүруші ең</w:t>
        <w:br/>
        <w:t>жалындап ақ.</w:t>
        <w:br/>
        <w:t>Әрқашан да менімен тұрушы еді,</w:t>
      </w:r>
    </w:p>
    <w:p>
      <w:r>
        <w:t>Жасырынбақ ойнауды</w:t>
        <w:br/>
        <w:t>жаның қалап.</w:t>
        <w:br/>
        <w:t>Сен де, мен де ол кезде</w:t>
        <w:br/>
        <w:t>шықтай балғын,</w:t>
        <w:br/>
        <w:t>Жап-жас едік...</w:t>
        <w:br/>
        <w:t>Сені енді ұқпай далмын.</w:t>
        <w:br/>
        <w:t>Енді неге алаңсыз ойнап жүріп,</w:t>
        <w:br/>
        <w:t>Жасырынған жеріңнен</w:t>
        <w:br/>
        <w:t>шықпай қалдың?..</w:t>
        <w:br/>
        <w:t>52</w:t>
        <w:br/>
        <w:t>«Ж» Ілияс МҰҚАЕВ</w:t>
        <w:br/>
        <w:t>КӨКТЕМ КӨҢІЛ</w:t>
        <w:br/>
        <w:t>І</w:t>
        <w:br/>
        <w:t>Мөлдір, мөлдір... Тұнық ауа,</w:t>
        <w:br/>
        <w:t>көк мөлдір,</w:t>
        <w:br/>
        <w:t>Мөлдірлікті мейірлене</w:t>
        <w:br/>
        <w:t>өпкен қыр.</w:t>
        <w:br/>
        <w:t>Мандай тердей мөлт-мөлт еткен</w:t>
        <w:br/>
        <w:t>таңғы шық,</w:t>
        <w:br/>
        <w:t>Мөлдір шыққа малынып тұр</w:t>
        <w:br/>
        <w:t>шөп пен гүл.</w:t>
        <w:br/>
        <w:t>Мөлдіреген көктем бұл.</w:t>
        <w:br/>
        <w:t>Мөлдір, мөлдір... Мөлдіреген</w:t>
        <w:br/>
        <w:t>сөз бұл бір,</w:t>
        <w:br/>
        <w:t>Мөлдір - мұнар, көңіл - ашық,</w:t>
        <w:br/>
        <w:t>көз - бұлдыр.</w:t>
        <w:br/>
        <w:t>Мөлдір аспан, мөлдір дала,</w:t>
        <w:br/>
        <w:t>мөлдір шақ,</w:t>
        <w:br/>
        <w:t>Мөлдір шақтың мейірімін</w:t>
        <w:br/>
        <w:t>сездің қыр.</w:t>
        <w:br/>
        <w:t>Мөлдіреген мезгіл бұл.</w:t>
        <w:br/>
        <w:t>Мөлдір, мөлдір... Мөлдіреген</w:t>
        <w:br/>
        <w:t>сезім гүл,</w:t>
        <w:br/>
        <w:t>Манаураудан маңайыңды</w:t>
        <w:br/>
        <w:t>безіндір.</w:t>
        <w:br/>
        <w:t>Мөлдір шақта мамық шөпке</w:t>
        <w:br/>
        <w:t>малшынған,</w:t>
        <w:br/>
        <w:t>Майса дүние, өзің - дүрия,</w:t>
        <w:br/>
        <w:t>өзің - дүр.</w:t>
        <w:br/>
        <w:t>54</w:t>
        <w:br/>
        <w:t>Ғұмырымның көктемі ж»</w:t>
        <w:br/>
        <w:t>Мөлдір, мөлдір... Маңай түгел</w:t>
        <w:br/>
        <w:t>көк мөлдір,</w:t>
        <w:br/>
        <w:t>Мөлдір аспан мөлдіретіп</w:t>
        <w:br/>
        <w:t>төккен нұр.</w:t>
        <w:br/>
        <w:t>Маржан моншақ секілденген</w:t>
        <w:br/>
        <w:t>мөлдір шық,</w:t>
      </w:r>
    </w:p>
    <w:p>
      <w:r>
        <w:t>Мәлдір шықты мейірлене</w:t>
        <w:br/>
        <w:t>өпкен гүл...</w:t>
        <w:br/>
        <w:t>Көк бояулы көктем бұл!</w:t>
        <w:br/>
        <w:t>П :</w:t>
        <w:br/>
        <w:t>Бір шөкім шөп келе жатқан</w:t>
        <w:br/>
        <w:t>қылтиып,</w:t>
        <w:br/>
        <w:t>Төбесіне көк айдарын тұр түйіп.</w:t>
        <w:br/>
        <w:t>Ешкімнің де аумаған соң назары,</w:t>
        <w:br/>
        <w:t>Елеусіздеу тұрған сынды бұртиып.</w:t>
        <w:br/>
        <w:t>Талпынса да қанша биік өсем деп,</w:t>
        <w:br/>
        <w:t>Биіктігі қалған сынды бәсеңдеп.</w:t>
        <w:br/>
        <w:t>Көк тұлымын ақ самалға төсейді,</w:t>
        <w:br/>
        <w:t>Өз әлінше бойы басын әсемдеп.</w:t>
        <w:br/>
        <w:t>Бір шөкім шөп, бір шымшымдай |</w:t>
        <w:br/>
        <w:t>көк бояу,</w:t>
        <w:br/>
        <w:t>Көзінде - наз, көңілінде жоқ қаяу.</w:t>
        <w:br/>
        <w:t>Өсем деген көңіл үшін</w:t>
        <w:br/>
        <w:t>Дүние-ай,</w:t>
        <w:br/>
        <w:t>Тек өзінен басқа нәрсе жоқтай-ау.</w:t>
        <w:br/>
        <w:t>Бір шөкім шөп жаулап алып</w:t>
        <w:br/>
        <w:t>жер бетін,</w:t>
        <w:br/>
        <w:t>Мөлдіреген сұқтанады көлге түн.</w:t>
        <w:br/>
        <w:t>Өсші, өсші, құйттай ғана тіршілік,</w:t>
        <w:br/>
        <w:t>Өрім жас қып ой мен қырдың</w:t>
        <w:br/>
        <w:t>келбетін.</w:t>
        <w:br/>
        <w:t>55</w:t>
        <w:br/>
        <w:t>Ғұмырымның көктемі о»</w:t>
        <w:br/>
        <w:t>ГЕНДЕРЛІК САЯСАТ</w:t>
        <w:br/>
        <w:t>Үкімет те қолдап отыр әйелді,</w:t>
        <w:br/>
        <w:t>Ағатай-ау, ала берме қайта есін.</w:t>
        <w:br/>
        <w:t>“Маған түкке керек емес</w:t>
        <w:br/>
        <w:t>бай енді”, -</w:t>
        <w:br/>
        <w:t>деп жеңгеміз кетіп қалса</w:t>
        <w:br/>
        <w:t>қайтесің?!</w:t>
        <w:br/>
        <w:t>Үкімет те қолдап отыр оларды,</w:t>
        <w:br/>
        <w:t>Қабақ шытпақ түгілі енді үндеме.</w:t>
        <w:br/>
        <w:t>Отырғызып жайлы орынға</w:t>
        <w:br/>
        <w:t>жоғарғы,</w:t>
        <w:br/>
        <w:t>Көңілін тап күндіз деме, түн деме.</w:t>
        <w:br/>
        <w:t>Обалы не?!</w:t>
        <w:br/>
        <w:t>Қолдап отыр үкімет,</w:t>
        <w:br/>
        <w:t>Қар да жанар бүгінде олар. қаласа.</w:t>
        <w:br/>
        <w:t>“Тізгін ұстау тек әйелдің</w:t>
        <w:br/>
        <w:t>құқы” “деп,</w:t>
        <w:br/>
        <w:t>Кел одан да ұрандайық таласа.</w:t>
        <w:br/>
        <w:t>Көңілге алып әр нәрсені ырымсып,</w:t>
      </w:r>
    </w:p>
    <w:p>
      <w:r>
        <w:t>Жүрер олар жету үшін арманға.</w:t>
        <w:br/>
        <w:t>Ертеңгі күн қойнындағын</w:t>
        <w:br/>
        <w:t>қылымсып,</w:t>
        <w:br/>
        <w:t>Парламенттен билік айтса</w:t>
        <w:br/>
        <w:t>таң қалма.</w:t>
        <w:br/>
        <w:t>Үкімет те қолдап отыр өйткені...</w:t>
        <w:br/>
        <w:t>7-539 49</w:t>
        <w:br/>
        <w:t>Б» Ілияс МҰҚАЕВ</w:t>
        <w:br/>
        <w:t>Ға;</w:t>
        <w:br/>
        <w:t>Өтлесе тун, атпаса екен таңы дй..,</w:t>
        <w:br/>
        <w:t>Мағжан</w:t>
        <w:br/>
        <w:t>“Жаным менің тастап</w:t>
        <w:br/>
        <w:t>шығып тәнімді,</w:t>
        <w:br/>
        <w:t>Көзімді ілсем саған құстай ұшады.</w:t>
        <w:br/>
        <w:t>Таң атқанша сенің</w:t>
        <w:br/>
        <w:t>оттай жалынды,</w:t>
        <w:br/>
        <w:t>Ақ денеңді аймалайды, құшады.</w:t>
        <w:br/>
        <w:t>Ал сен болсаң, сезесің бе,</w:t>
        <w:br/>
        <w:t>білмеймін,</w:t>
        <w:br/>
        <w:t>Жымиясың қан жүгіріп бетіңе.</w:t>
        <w:br/>
        <w:t>Бізді айырған тағдырымды</w:t>
        <w:br/>
        <w:t>тілдеймін,</w:t>
        <w:br/>
        <w:t>Қарлығаштың құйрығындай екіге.</w:t>
        <w:br/>
        <w:t>Содан кейін жақсы сөзді боратам,</w:t>
        <w:br/>
        <w:t>Махаббаттың сүттей ұйып әніне.</w:t>
        <w:br/>
        <w:t>Түні бойы бірге болып</w:t>
        <w:br/>
        <w:t>Таң ата,</w:t>
        <w:br/>
        <w:t>Жаным қайтып оралады тәніме.</w:t>
        <w:br/>
        <w:t>Жігер құм боп, талай мәрте</w:t>
        <w:br/>
        <w:t>мұңайдым, .</w:t>
        <w:br/>
        <w:t>Асығыстау таң сімерлеп</w:t>
        <w:br/>
        <w:t>і кеп қалып.</w:t>
        <w:br/>
        <w:t>Күні бойы жүрем сосын</w:t>
        <w:br/>
        <w:t>“Құдайдың</w:t>
        <w:br/>
        <w:t>Күні неге батпай қойды”</w:t>
        <w:br/>
        <w:t>деп налып...</w:t>
        <w:br/>
        <w:t>60</w:t>
        <w:br/>
        <w:t>5252572 Ілияс МҰҚАЕВ</w:t>
        <w:br/>
        <w:t>НАУРЫЗ ЖЫРЫ</w:t>
      </w:r>
    </w:p>
    <w:p>
      <w:r>
        <w:t>Кел, Наурыз!</w:t>
        <w:br/>
        <w:t>Маздат отын тірліктің!</w:t>
        <w:br/>
        <w:t>Қыстай жанға шуақ сыйлар</w:t>
        <w:br/>
        <w:t>нұр күттім.</w:t>
        <w:br/>
        <w:t>Сенсіз мына жер-жаһанды</w:t>
        <w:br/>
        <w:t>жасартып,</w:t>
        <w:br/>
        <w:t>Өңірімді өрнектейді гүл қып кім?!</w:t>
        <w:br/>
        <w:t>Кел, Наурыз!</w:t>
        <w:br/>
        <w:t>Маздат отын тірліктің!</w:t>
        <w:br/>
        <w:t>Кел, Наурыз!</w:t>
        <w:br/>
        <w:t>Өлкемізге өң беріл!</w:t>
        <w:br/>
        <w:t>Жерге - шуақ,</w:t>
        <w:br/>
        <w:t>Елге - қуат,</w:t>
        <w:br/>
        <w:t>Дем беріп.</w:t>
        <w:br/>
        <w:t>Пенделердің қатып қалған</w:t>
        <w:br/>
        <w:t>жүрегін,</w:t>
        <w:br/>
        <w:t>Самарқанның көк тасындай</w:t>
        <w:br/>
        <w:t>кел де еріт.</w:t>
        <w:br/>
        <w:t>Кел, Наурыз!</w:t>
        <w:br/>
        <w:t>Өлкемізге өң беріп!</w:t>
        <w:br/>
        <w:t>Кел, Наурыз!</w:t>
        <w:br/>
        <w:t>Ақ бұлақтай алқынып!</w:t>
        <w:br/>
        <w:t>Күндеріңді бірге ала кел бал, тынық.</w:t>
        <w:br/>
        <w:t>Сені күтіп шыдам шыттай</w:t>
        <w:br/>
        <w:t>шытынап,</w:t>
        <w:br/>
        <w:t>Сары алтындай сабырды да</w:t>
        <w:br/>
        <w:t>сарқыдық.</w:t>
        <w:br/>
        <w:t>Кел, Наурыз!</w:t>
        <w:br/>
        <w:t>Ақ бұлақтай алқыныш</w:t>
        <w:br/>
        <w:t>50</w:t>
        <w:br/>
        <w:t>же» Ілияс МҰҚАЕВ</w:t>
        <w:br/>
        <w:t>ІП</w:t>
        <w:br/>
        <w:t>Қара жусан келе жатыр бүрленіп,</w:t>
        <w:br/>
        <w:t>Қара жусан келе жатыр түрленіп,</w:t>
        <w:br/>
        <w:t>Бой - бітімі тұратұғын кірленіп,</w:t>
        <w:br/>
        <w:t>Бара жатыр көкшіл керім түрге еніп,</w:t>
      </w:r>
    </w:p>
    <w:p>
      <w:r>
        <w:t>Қайдан келген бұл көрік?</w:t>
        <w:br/>
        <w:t>Боз баялыш кеуіп қалса құр сынбақ,</w:t>
        <w:br/>
        <w:t>Боянуға кіріскендей бір шындап,</w:t>
        <w:br/>
        <w:t>Бітім іздеп бір сүйкімді, бір сұңғақ,</w:t>
        <w:br/>
        <w:t>Ол да әлінше көк бояуға</w:t>
        <w:br/>
        <w:t>құлшынбақ.</w:t>
        <w:br/>
        <w:t>Қайдан келген бұл сымбат?</w:t>
        <w:br/>
        <w:t>Сояу көкпек бойын жазған тым баяу,</w:t>
        <w:br/>
        <w:t>Көкке қарап күндіз түгіл, түнде ояу.</w:t>
        <w:br/>
        <w:t>Көк көйлекке құлшынады</w:t>
        <w:br/>
        <w:t>тынбай-ау,</w:t>
        <w:br/>
        <w:t>Көзге түспей одан басқа бір бояу.</w:t>
        <w:br/>
        <w:t>Жусан да - көк,</w:t>
        <w:br/>
        <w:t>Баялыш - көк,</w:t>
        <w:br/>
        <w:t>Көкпек - көк.</w:t>
        <w:br/>
        <w:t>(Есің болса өзге бояу жоқ боп кет).</w:t>
        <w:br/>
        <w:t>Көкегің де ән салады “көк-көк” деп,</w:t>
        <w:br/>
        <w:t>Көмейінен көктем жырын төкпек боп.</w:t>
        <w:br/>
        <w:t>Бәрі де - көк. (Жасамайық</w:t>
        <w:br/>
        <w:t>іштарлық)</w:t>
        <w:br/>
        <w:t>Көк жүзінде қалқып ұшқан</w:t>
        <w:br/>
        <w:t>құстарды ұқ.</w:t>
        <w:br/>
        <w:t>Көк дегенің көктем екен</w:t>
        <w:br/>
        <w:t>Ендеше,</w:t>
        <w:br/>
        <w:t>Көк бояулар - тіршілікке</w:t>
        <w:br/>
        <w:t>құштарлық!</w:t>
        <w:br/>
        <w:t>ж ӨЙ» Ілияс МҰҚАЕВ</w:t>
        <w:br/>
        <w:t>жз</w:t>
        <w:br/>
        <w:t>Өтлесе тун, атпаса екен таңы да...</w:t>
        <w:br/>
        <w:t>Мағжан</w:t>
        <w:br/>
        <w:t>Жаным менің тастап</w:t>
        <w:br/>
        <w:t>шығып тәнімді,</w:t>
        <w:br/>
        <w:t>Көзімді ілсем саған құстай ұшады.</w:t>
        <w:br/>
        <w:t>Таң атқанша сенің</w:t>
        <w:br/>
        <w:t>оттай жалынды,</w:t>
        <w:br/>
        <w:t>Ақ денеңді аймалайды, құшады.</w:t>
        <w:br/>
        <w:t>Ал сен болсаң, сезесің бе,</w:t>
        <w:br/>
        <w:t>білмеймін,</w:t>
        <w:br/>
        <w:t>Жсымиясың қан жүгіріп бетіңе.</w:t>
        <w:br/>
        <w:t>Бізді айырған тағдырымды</w:t>
        <w:br/>
        <w:t>тілдеймін,</w:t>
        <w:br/>
        <w:t>Қарлығаштың құйрығындай екіге.</w:t>
      </w:r>
    </w:p>
    <w:p>
      <w:r>
        <w:t>Содан кейін жақсы сөзді боратам,</w:t>
        <w:br/>
        <w:t>Махаббаттың сүттей ұйып әніне.</w:t>
        <w:br/>
        <w:t>Түні бойы бірге болып</w:t>
        <w:br/>
        <w:t>Таң ата,</w:t>
        <w:br/>
        <w:t>Жаным қайтып оралады тәніме.</w:t>
        <w:br/>
        <w:t>Жігер құм боп, талай мәрте</w:t>
        <w:br/>
        <w:t>мұңайдым,</w:t>
        <w:br/>
        <w:t>Асығыстау таң сімерлеп</w:t>
        <w:br/>
        <w:t>! кеп қалып.</w:t>
        <w:br/>
        <w:t>Күні бойы жүрем сосын</w:t>
        <w:br/>
        <w:t>“Құдайдың</w:t>
        <w:br/>
        <w:t>Күні неге батпай қойды”</w:t>
        <w:br/>
        <w:t>деп налып...</w:t>
        <w:br/>
        <w:t>60</w:t>
        <w:br/>
        <w:t>Ғумырымның көктемі же»</w:t>
        <w:br/>
        <w:t>ЗЕ</w:t>
        <w:br/>
        <w:t>Мені іздеп сабыларсың,</w:t>
        <w:br/>
        <w:t>Күтуден жалығарсың.</w:t>
        <w:br/>
        <w:t>Жүзіңде маған деген,</w:t>
        <w:br/>
        <w:t>Сағыныш табы бар шын.</w:t>
        <w:br/>
        <w:t>Мен саған өкпеледім,</w:t>
        <w:br/>
        <w:t>Қыс болдым, көктем едім.</w:t>
        <w:br/>
        <w:t>Күтпе де мазалама,</w:t>
        <w:br/>
        <w:t>Мен сені жек көремін!</w:t>
        <w:br/>
        <w:t>67</w:t>
        <w:br/>
        <w:t>Ғұмырымның көктемі 5»</w:t>
        <w:br/>
        <w:t>Өкінішке.</w:t>
        <w:br/>
        <w:t>Қайғыға.</w:t>
        <w:br/>
        <w:t>Аза - мұңға.</w:t>
        <w:br/>
        <w:t>Сен болмасаң тырна - мұң</w:t>
        <w:br/>
        <w:t>тізбектеліп,</w:t>
        <w:br/>
        <w:t>Көңілімді жатады мұз бөктеріп.</w:t>
        <w:br/>
        <w:t>Өзің болсаң өмірім жазға айналар,</w:t>
        <w:br/>
        <w:t>Басынан бір-ақ сәтте күзді өткеріп.</w:t>
        <w:br/>
        <w:t>Менің кейбір “жыным” мен</w:t>
        <w:br/>
        <w:t>“жарлығыма”,</w:t>
        <w:br/>
        <w:t>Төзіп. Көніп келесің барлығына.</w:t>
        <w:br/>
        <w:t>Аллғысымның шегі жоқ даладайын,</w:t>
        <w:br/>
        <w:t>Сені маған сыйлаған тағдырыма.</w:t>
      </w:r>
    </w:p>
    <w:p>
      <w:r>
        <w:t>15</w:t>
        <w:br/>
        <w:t>к» Ілияс МҰҚАЕВ</w:t>
        <w:br/>
        <w:t>“Шырақ алып кезсем таппас</w:t>
        <w:br/>
        <w:t>қызбенен,</w:t>
        <w:br/>
        <w:t>танысайын” деген ойды</w:t>
        <w:br/>
        <w:t>бетке алып,</w:t>
        <w:br/>
        <w:t>танысуға бола ма екен сізбенен?”,</w:t>
        <w:br/>
        <w:t>Деп болғанша “70” келіп</w:t>
        <w:br/>
        <w:t>кетті алып.</w:t>
        <w:br/>
        <w:t>...Арманымды ертеректеу</w:t>
        <w:br/>
        <w:t>қайырған,</w:t>
        <w:br/>
        <w:t>Тағдырыма өкпе-наз бар ептеген.</w:t>
        <w:br/>
        <w:t>Содан бері сені менен айырған,</w:t>
        <w:br/>
        <w:t>“ЭКетпісінші” автобусты</w:t>
        <w:br/>
        <w:t>жек көрем!</w:t>
        <w:br/>
        <w:t>«ә» Ілияс МҰҚАЕВ</w:t>
        <w:br/>
        <w:t>таж</w:t>
        <w:br/>
        <w:t>Сымбатың жауын ап жанардың,</w:t>
        <w:br/>
        <w:t>Қарадым көз алмай көркіңе.</w:t>
        <w:br/>
        <w:t>Қалауын көңілдің табар мың,</w:t>
        <w:br/>
        <w:t>Мен едім берік жан сертіне.</w:t>
        <w:br/>
        <w:t>Мен үшін</w:t>
        <w:br/>
        <w:t>(артық бұл демессің)</w:t>
        <w:br/>
        <w:t>Ай да өзің.</w:t>
        <w:br/>
        <w:t>Күн де өзің.</w:t>
        <w:br/>
        <w:t>Жұлдыз да.</w:t>
        <w:br/>
        <w:t>Елжірей еріген емеспін,</w:t>
        <w:br/>
        <w:t>Өмірі дәл былай бір қызға.</w:t>
        <w:br/>
        <w:t>Алыстан көргенде-ақ қараңды,</w:t>
        <w:br/>
        <w:t>Толқиды толқындай көңілім.</w:t>
        <w:br/>
        <w:t>Айсыз аспандай қараңғы</w:t>
        <w:br/>
        <w:t>Секілді өзіңсіз өмірім.</w:t>
        <w:br/>
        <w:t>Өзіңмен әрленіп әр айым,</w:t>
        <w:br/>
        <w:t>Жанымның ем тауып дертіне.</w:t>
        <w:br/>
        <w:t>Қаласаң қасыңда қалайын,</w:t>
        <w:br/>
        <w:t>Өмірлік өртеніп өртіңе...</w:t>
        <w:br/>
        <w:t>78</w:t>
        <w:br/>
        <w:t>ж» Ілияс МҰҚАЕВ</w:t>
      </w:r>
    </w:p>
    <w:p>
      <w:r>
        <w:t>ТҮСІНЕРСІҢ ЖАНЫМДЫ...</w:t>
        <w:br/>
        <w:t>Сабырымды сарқыдың,</w:t>
        <w:br/>
        <w:t>Жалыныңды шарпыдым.</w:t>
        <w:br/>
        <w:t>Түсіргейсің жаныма,</w:t>
        <w:br/>
        <w:t>Жарығыңды жарқыным.</w:t>
        <w:br/>
        <w:t>Қыз дегенім - ең керім,</w:t>
        <w:br/>
        <w:t>Іздегенім сен бе едің?</w:t>
        <w:br/>
        <w:t>Сені көріп емі жоқ,</w:t>
        <w:br/>
        <w:t>Кеселдейін меңдедім.</w:t>
        <w:br/>
        <w:t>Бойыңда ағып нұрлы яғын,</w:t>
        <w:br/>
        <w:t>Ойымды алып сырлы әнің.</w:t>
        <w:br/>
        <w:t>Шырайлым-ау, шырқымды ап,</w:t>
        <w:br/>
        <w:t>Шырмауықтай шырмадың.</w:t>
        <w:br/>
        <w:t>Түсінерсің хәлімді,</w:t>
        <w:br/>
        <w:t>Кісі дерсің жалынды.</w:t>
        <w:br/>
        <w:t>Сені көріп жүрегім,</w:t>
        <w:br/>
        <w:t>Жүрісінен жаңылды.</w:t>
        <w:br/>
        <w:t>Сүттен аппақ арың бар,</w:t>
        <w:br/>
        <w:t>Күткен аптап жаның бар.</w:t>
        <w:br/>
        <w:t>Сенсіз қалай күнелткем,</w:t>
        <w:br/>
        <w:t>Әлі күнге таңым бар.</w:t>
        <w:br/>
        <w:t>Сабырымды сарқыдың,</w:t>
        <w:br/>
        <w:t>Жалыныңды шарпыдым.</w:t>
        <w:br/>
        <w:t>Түсіргейсің жаныма,</w:t>
        <w:br/>
        <w:t>Жарығынды жарқыным.</w:t>
        <w:br/>
        <w:t>72</w:t>
        <w:br/>
        <w:t>хх</w:t>
        <w:br/>
        <w:t>Болды.</w:t>
        <w:br/>
        <w:t>Жетті.</w:t>
        <w:br/>
        <w:t>Күдер үздім өзіңнен.</w:t>
        <w:br/>
        <w:t>Жүрегімді көрсең етті езілген.</w:t>
        <w:br/>
        <w:t>Жетер енді,</w:t>
        <w:br/>
        <w:t>барлығына көз жұмып,</w:t>
        <w:br/>
        <w:t>Қарағаным төзіммен!</w:t>
        <w:br/>
        <w:t>Көңілім қап менің саған мәңгілік,</w:t>
        <w:br/>
        <w:t>Жүрмін енді есалаңдай мәңгіріп.</w:t>
        <w:br/>
        <w:t>Қырсыққанда сенің</w:t>
        <w:br/>
        <w:t>қылықтарыңа,</w:t>
        <w:br/>
        <w:t>Кетсем бе екен қаңғырып?!</w:t>
        <w:br/>
        <w:t>Жетер енді.</w:t>
        <w:br/>
        <w:t>Мен өзіңнен түңілдім.</w:t>
        <w:br/>
        <w:t>Сенсіз-дағы атар аппақ</w:t>
        <w:br/>
        <w:t>күнім мың.</w:t>
        <w:br/>
        <w:t>..Қалай осы күнге дейін</w:t>
        <w:br/>
        <w:t>білмегем,</w:t>
        <w:br/>
        <w:t>Шикі екенін түбіңнің!</w:t>
        <w:br/>
        <w:t>Түңілдім!!</w:t>
        <w:br/>
        <w:t>8</w:t>
        <w:br/>
        <w:t>ч71</w:t>
      </w:r>
    </w:p>
    <w:p>
      <w:r>
        <w:t>Ғұмырымның көктемі Ә»</w:t>
        <w:br/>
        <w:t>Бізді ұқса тек бір-бірін сүйе тұрып,</w:t>
        <w:br/>
        <w:t>Әріге ұзай алмаған жан ұғады.</w:t>
        <w:br/>
        <w:t>Тіршіліктің тоқтамай аяңы сәт,</w:t>
        <w:br/>
        <w:t>Мейлі алыста-ақ қап қойсын</w:t>
        <w:br/>
        <w:t>баяғы шпақ.</w:t>
        <w:br/>
        <w:t>Құшағыма еркелей енемісің,</w:t>
        <w:br/>
        <w:t>Баяғыша қарсы алып &gt;хая құшақ.</w:t>
        <w:br/>
        <w:t>Жарасымды жандар ек</w:t>
        <w:br/>
        <w:t>жаны бірге,</w:t>
        <w:br/>
        <w:t>Кетіппіз әркім бөлек салып ірге.</w:t>
        <w:br/>
        <w:t>Есігін жүрегіңнің айқара ашып,</w:t>
        <w:br/>
        <w:t>Сен мені күтемісің әлі күнге?</w:t>
        <w:br/>
        <w:t>Сен мені күтемісің әлі күнге?!</w:t>
        <w:br/>
        <w:t>Т7</w:t>
        <w:br/>
        <w:t>Ғұмырымның көктемі ж»</w:t>
        <w:br/>
        <w:t>жж</w:t>
        <w:br/>
        <w:t>Жалықтырып алды ма</w:t>
        <w:br/>
        <w:t>қылықтарым,</w:t>
        <w:br/>
        <w:t>Неліктен дедің маған</w:t>
        <w:br/>
        <w:t>“Ұмыт бәрін”.</w:t>
        <w:br/>
        <w:t>Қабылдадың сол түні суық бәрін,</w:t>
        <w:br/>
        <w:t>..Түк ұқпадым.</w:t>
        <w:br/>
        <w:t>Бар болса айт егер де ісімде мін,</w:t>
        <w:br/>
        <w:t>Мен сенің ұнатпайтын</w:t>
        <w:br/>
        <w:t>кісің бе едім?!</w:t>
        <w:br/>
        <w:t>“Бәрін өшір санаңнан -</w:t>
        <w:br/>
        <w:t>дедің - ұмыт”</w:t>
        <w:br/>
        <w:t>Түсінбедім.</w:t>
        <w:br/>
        <w:t>Келетін саған әр кез жаға бергім,</w:t>
        <w:br/>
        <w:t>Қылығыңа сондағы баға бергін.</w:t>
        <w:br/>
        <w:t>Қара түнде “Қош бол!”</w:t>
        <w:br/>
        <w:t>деп алыстадың,</w:t>
        <w:br/>
        <w:t>Қала бердім.</w:t>
        <w:br/>
        <w:t>Қуат алып көктегі жарық күннен,</w:t>
        <w:br/>
        <w:t>Өзімді енді келеді танытқым мен.</w:t>
        <w:br/>
        <w:t>Сонда саған “Тоқта!” деу</w:t>
        <w:br/>
        <w:t>керек еді,</w:t>
        <w:br/>
        <w:t>Жалынудан, әй, бірақ,</w:t>
        <w:br/>
        <w:t>жалықтым мен.</w:t>
        <w:br/>
        <w:t>9-539 65</w:t>
      </w:r>
    </w:p>
    <w:p>
      <w:r>
        <w:t>Ғумырымның көктемі а»</w:t>
        <w:br/>
        <w:t>Үніңде екен нәзіктік,</w:t>
        <w:br/>
        <w:t>Түріңде екен нәзіктік.</w:t>
        <w:br/>
        <w:t>Шыр айналдым асаудай,</w:t>
        <w:br/>
        <w:t>Сені, қалқам, қазық қып.</w:t>
        <w:br/>
        <w:t>Сертім де енді жалынды,</w:t>
        <w:br/>
        <w:t>Дертім де енді мәлімді.</w:t>
        <w:br/>
        <w:t>Өзің тапқын бір емін,</w:t>
        <w:br/>
        <w:t>Текке ауыртпай жанымды...</w:t>
        <w:br/>
        <w:t>Т8</w:t>
        <w:br/>
        <w:t>10-539</w:t>
        <w:br/>
        <w:t>Ілияс МҰҚАЕВ</w:t>
        <w:br/>
        <w:t>КӨРШІНІҢ ҚЫЗЫ</w:t>
        <w:br/>
        <w:t>Бала едік онда боз өкпе,</w:t>
        <w:br/>
        <w:t>Шала едік әлі піспеген.</w:t>
        <w:br/>
        <w:t>Өкініш толып өзекке,</w:t>
        <w:br/>
        <w:t>Жүрекке әжім түспеген.</w:t>
        <w:br/>
        <w:t>Сезімнің қылын ерте біз,</w:t>
        <w:br/>
        <w:t>Шертіппіз келмей күйіміз.</w:t>
        <w:br/>
        <w:t>Үйіңмен сенің, ерке қыз,</w:t>
        <w:br/>
        <w:t>Көрші еді біздің үйіміз.</w:t>
        <w:br/>
        <w:t>Бөліске салған артығын,</w:t>
        <w:br/>
        <w:t>Көрші едік тұрған жарасып.</w:t>
        <w:br/>
        <w:t>Көріспей қалсақ жарты күн,</w:t>
        <w:br/>
        <w:t>Қалатындай-ек адасып.</w:t>
        <w:br/>
        <w:t>Өзімнен сені жеке алып,</w:t>
        <w:br/>
        <w:t>Көрмеппін әсте шеттеп мен.</w:t>
        <w:br/>
        <w:t>Мектепке бірге бет алып,</w:t>
        <w:br/>
        <w:t>Қайтушы ек бірге мектептен,</w:t>
        <w:br/>
        <w:t>Гүліндей болсын қырлардың,</w:t>
        <w:br/>
        <w:t>ЖКетпейтін саған көп құрбың.</w:t>
        <w:br/>
        <w:t>Көз сүзген барлық ұлдардың,</w:t>
        <w:br/>
        <w:t>Келетін мұрнын бет қылғым.</w:t>
        <w:br/>
        <w:t>Мен үтпін ғана жаралған,</w:t>
        <w:br/>
        <w:t>Бағым деп сеңі білуші ем.</w:t>
        <w:br/>
        <w:t>Сыртыңнан оқтай қадалған,</w:t>
        <w:br/>
        <w:t>Сұқ көзден қорғап жүруші ем.</w:t>
        <w:br/>
        <w:t>Жүруні ем бірге, жан құрбым,</w:t>
        <w:br/>
        <w:t>Сезімді келмей кірлеткім.</w:t>
        <w:br/>
        <w:t>Ақыры бізді тағдырдың,</w:t>
        <w:br/>
        <w:t>Тынарын бөліп білмеппін...</w:t>
        <w:br/>
        <w:t>62</w:t>
      </w:r>
    </w:p>
    <w:p>
      <w:r>
        <w:t>Ғұмырымның көктемі ж 9»</w:t>
        <w:br/>
        <w:t>ҚЫЗ СӨЗІ</w:t>
        <w:br/>
        <w:t>“Жалған бәрі...</w:t>
        <w:br/>
        <w:t>Кім бар дейсің өмірде</w:t>
        <w:br/>
        <w:t>жанған бағы”</w:t>
        <w:br/>
        <w:t>Жүрекке мұң, жанарға</w:t>
        <w:br/>
        <w:t>жас іркіліп,</w:t>
        <w:br/>
        <w:t>Солай деймін өзіңнен алданғалы.</w:t>
        <w:br/>
        <w:t>“Күтпе!” дедің...</w:t>
        <w:br/>
        <w:t>Үкілі үмітімді жүктеп едім.</w:t>
        <w:br/>
        <w:t>Күзге жетпей сарғайған</w:t>
        <w:br/>
        <w:t>жапырақпын,</w:t>
        <w:br/>
        <w:t>Саған енді жоқ,</w:t>
        <w:br/>
        <w:t>білем түк керегім.</w:t>
        <w:br/>
        <w:t>Арман екен...</w:t>
        <w:br/>
        <w:t>Деген күнім “Өмірде самғап өтем”,</w:t>
        <w:br/>
        <w:t>Қайран балғын арманым</w:t>
        <w:br/>
        <w:t>қолын бұлғап,</w:t>
        <w:br/>
        <w:t>Менен мәңгі ажырап қалған екен.</w:t>
        <w:br/>
        <w:t>Есіміңді...</w:t>
        <w:br/>
        <w:t>Енді ойладым санамнан өшіруді.</w:t>
        <w:br/>
        <w:t>Махаббат пен ғұмырдың</w:t>
        <w:br/>
        <w:t>баянсызын,</w:t>
        <w:br/>
        <w:t>Жазған басым қайтейін,</w:t>
        <w:br/>
        <w:t>кеш ұғынды...</w:t>
        <w:br/>
        <w:t>61</w:t>
        <w:br/>
        <w:t>мырымның нөктелі</w:t>
        <w:br/>
        <w:t>АЯЛДАМАДАҒЫ АРУ</w:t>
        <w:br/>
        <w:t>(Ғалым аға ізімен)</w:t>
        <w:br/>
        <w:t>Қараңғы туиде ғайып боп кеттің,</w:t>
        <w:br/>
        <w:t>Көлігің келіп...</w:t>
        <w:br/>
        <w:t>- Қош болыңыз! - дел.</w:t>
        <w:br/>
        <w:t>Ғ.Жайлыбай</w:t>
        <w:br/>
        <w:t>Аялдама. Аспан тағы жылап тұр,</w:t>
        <w:br/>
        <w:t>Есіне алып, өткені мен кеткенін.</w:t>
        <w:br/>
        <w:t>Маңай мүлгіп тыныштықты</w:t>
        <w:br/>
        <w:t>құрап тұр,</w:t>
        <w:br/>
        <w:t>Тек тамшылыр шертті мұңлы</w:t>
        <w:br/>
        <w:t>шектерін.</w:t>
        <w:br/>
        <w:t>Бір ару кеп тұрды-дағы жанаса,</w:t>
        <w:br/>
        <w:t>(Құралай көз, алау ерін, бұрымды.)</w:t>
        <w:br/>
        <w:t>Бейне маған түс дегендей араша,</w:t>
        <w:br/>
        <w:t>Мен ұстаған қол шатырға</w:t>
        <w:br/>
        <w:t>тығылды.</w:t>
      </w:r>
    </w:p>
    <w:p>
      <w:r>
        <w:t>Күн дидарлы көркіңмен таң</w:t>
        <w:br/>
        <w:t>қалдырдың,</w:t>
        <w:br/>
        <w:t>Соғуы да жиіледі жүректің.</w:t>
        <w:br/>
        <w:t>Сені қайдам, ал мен болсам</w:t>
        <w:br/>
        <w:t>жаңбырдың,</w:t>
        <w:br/>
        <w:t>(Бар болғаны) басылмауын</w:t>
        <w:br/>
        <w:t>тілеппін.</w:t>
        <w:br/>
        <w:t>Өзің жақтан есті ме екен</w:t>
        <w:br/>
        <w:t>жылылық,</w:t>
        <w:br/>
        <w:t>Тұра бергім келді осылай сенімен.</w:t>
        <w:br/>
        <w:t>Мөлдір нәркес көздеріңнен</w:t>
        <w:br/>
        <w:t>сыр ұғып,</w:t>
        <w:br/>
        <w:t>Еріп барам оттай ыстық деміңнен.</w:t>
        <w:br/>
        <w:t>63</w:t>
        <w:br/>
        <w:t>«2» Ілияс МҰҚАЕВ</w:t>
        <w:br/>
        <w:t>СЕЗІМ</w:t>
        <w:br/>
        <w:t>Әні: Қ.Бай-Мырзанікі</w:t>
        <w:br/>
        <w:t>Тамшыдай мөп-мөлдір</w:t>
        <w:br/>
        <w:t>жанарыңды,</w:t>
        <w:br/>
        <w:t>Көрдім де мен бір сыр ұқтым.</w:t>
        <w:br/>
        <w:t>Тауысып тағатым, амалымды,</w:t>
        <w:br/>
        <w:t>Сарсаңға салдың қылықтым.</w:t>
        <w:br/>
        <w:t>Өзімді-өзім ұмыттым.</w:t>
        <w:br/>
        <w:t>Нұрланып саған қарадым,</w:t>
        <w:br/>
        <w:t>Ұрланып маған қарадың.</w:t>
        <w:br/>
        <w:t>Бүр жарған мендік сезімді,</w:t>
        <w:br/>
        <w:t>Сездің бе екен, қарағым?!</w:t>
        <w:br/>
        <w:t>Шадыман күй кешті көңіл бүгін,</w:t>
        <w:br/>
        <w:t>Не істерсің жүрек шіркінге?!</w:t>
        <w:br/>
        <w:t>Өзіңдей аққудың көгілдірін,</w:t>
        <w:br/>
        <w:t>Көзге ілмеу сірә, мүмкін бе?!</w:t>
        <w:br/>
        <w:t>Арманым болған ардағым,</w:t>
        <w:br/>
        <w:t>Ажарыңменен арбадың.</w:t>
        <w:br/>
        <w:t>Көркіңе көзім байланып,</w:t>
        <w:br/>
        <w:t>Тіл қата да алмай қалғаным.</w:t>
        <w:br/>
        <w:t>Нұрланып саған қарадым,</w:t>
        <w:br/>
        <w:t>Ұрланын маған қарадың.</w:t>
        <w:br/>
        <w:t>Бүр жарған мендік сезімді,</w:t>
        <w:br/>
        <w:t>Сездің бе екен, қарағым?!</w:t>
        <w:br/>
        <w:t>70</w:t>
        <w:br/>
        <w:t>Ғұмырымның көктемі Б»</w:t>
        <w:br/>
        <w:t>СЕНІ АҢСАЙМЫН</w:t>
        <w:br/>
        <w:t>Сені аңсаймын күзде алтын</w:t>
      </w:r>
    </w:p>
    <w:p>
      <w:r>
        <w:t>бақтарда,</w:t>
        <w:br/>
        <w:t>Сені аңсаймын терең ойға</w:t>
        <w:br/>
        <w:t>батқанда.</w:t>
        <w:br/>
        <w:t>Сені аңсаймын көктем келіп</w:t>
        <w:br/>
        <w:t>қырқалар,</w:t>
        <w:br/>
        <w:t>Қызғалдақтан көйлек киген</w:t>
        <w:br/>
        <w:t>шақтарда.</w:t>
        <w:br/>
        <w:t>Сені аңсаймын таң сәріде, ақ таңда,</w:t>
        <w:br/>
        <w:t>Сені аңсаймын күн қызарып</w:t>
        <w:br/>
        <w:t>батқанда.</w:t>
        <w:br/>
        <w:t>Сені аңсаймын көкше көлден</w:t>
        <w:br/>
        <w:t>қос аққу,</w:t>
        <w:br/>
        <w:t>Жұбын жазбай ұшып бара</w:t>
        <w:br/>
        <w:t>жатқанда.</w:t>
        <w:br/>
        <w:t>Сені аңсаймын күркіреген</w:t>
        <w:br/>
        <w:t>көктемде,</w:t>
        <w:br/>
        <w:t>Сені аңсаймын құстар</w:t>
        <w:br/>
        <w:t>“үні жеткенде.</w:t>
        <w:br/>
        <w:t>Сені аңсаймын жазда ыстық</w:t>
        <w:br/>
        <w:t>самал жел,</w:t>
        <w:br/>
        <w:t>Сен боп келіп маңдайымнан</w:t>
        <w:br/>
        <w:t>өпкенде.</w:t>
        <w:br/>
        <w:t>Сені аңсаймын махаббатым еңселі,</w:t>
        <w:br/>
        <w:t>Сені аңсаймын көтере алмай еңсені.</w:t>
        <w:br/>
        <w:t>Сені аңсаймын сағат сайын,</w:t>
        <w:br/>
        <w:t>сәт сайын,</w:t>
        <w:br/>
        <w:t>Сөйтсем, қалқам, сүйеді екем</w:t>
        <w:br/>
        <w:t>мен сені!</w:t>
        <w:br/>
        <w:t>69</w:t>
        <w:br/>
        <w:t>ғ» Ілияс МҰҚАЕВ</w:t>
        <w:br/>
        <w:t>ӨТІНІШ</w:t>
        <w:br/>
        <w:t>«Жә, жетер, ақталмаңыз.</w:t>
        <w:br/>
        <w:t>Сылдыр сөзбен мені емес</w:t>
        <w:br/>
        <w:t>жатты алдаңыз.</w:t>
        <w:br/>
        <w:t>Жұдырықтай жүректің</w:t>
        <w:br/>
        <w:t>түкпірінде,</w:t>
        <w:br/>
        <w:t>Сүп-сүйкімді бейне боп</w:t>
        <w:br/>
        <w:t>сақталған қыз.</w:t>
        <w:br/>
        <w:t>Қинамаңыз...</w:t>
        <w:br/>
        <w:t>Мен жайлы ешбір ақпар</w:t>
        <w:br/>
        <w:t>жинамаңыз.</w:t>
        <w:br/>
        <w:t>Адам деген пенде ғой,</w:t>
        <w:br/>
        <w:t>пенде біткен,</w:t>
        <w:br/>
        <w:t>Жел сөзге ақиқаттай иланамыз.</w:t>
        <w:br/>
        <w:t>Адаспаңыз..</w:t>
        <w:br/>
        <w:t>Ақ жолынан адамдық әрі аспаңыз.</w:t>
        <w:br/>
        <w:t>Мен жайлы өрби қалса</w:t>
        <w:br/>
        <w:t>әңгіме егер,</w:t>
        <w:br/>
        <w:t>Танымайтын адамдай</w:t>
        <w:br/>
        <w:t>жақ ашпаңыз.</w:t>
      </w:r>
    </w:p>
    <w:p>
      <w:r>
        <w:t>...Текке мені</w:t>
        <w:br/>
        <w:t>сөкпеңіз сезіміміз көктемеді.</w:t>
        <w:br/>
        <w:t>Өңім түгіл түсімде</w:t>
        <w:br/>
        <w:t>Енді мені,</w:t>
        <w:br/>
        <w:t>мазалаудың өтінем, жоқ керегі</w:t>
        <w:br/>
        <w:t>68</w:t>
        <w:br/>
        <w:t>ж» Ілияс МҮҚАЕВ</w:t>
        <w:br/>
        <w:t>- Қалқам, неткен әдемісің, әсемсің,</w:t>
        <w:br/>
        <w:t>Солқылдаған жас арусың,</w:t>
        <w:br/>
        <w:t>жас өңсің.</w:t>
        <w:br/>
        <w:t>Былқ-сылқ етіп келе қапсың</w:t>
        <w:br/>
        <w:t>қасыма,</w:t>
        <w:br/>
        <w:t>Әйтсе де бір айтайыншы бәсең сын:</w:t>
        <w:br/>
        <w:t>Тал бойың бір солқылдаған</w:t>
        <w:br/>
        <w:t>өрімсін,</w:t>
        <w:br/>
        <w:t>Ғажайыпсың.</w:t>
        <w:br/>
        <w:t>Кереметсің.</w:t>
        <w:br/>
        <w:t>Керімсің.</w:t>
        <w:br/>
        <w:t>Он жетісің, он сегізсің көп болса,</w:t>
        <w:br/>
        <w:t>Мына мұңың қуанышқа</w:t>
        <w:br/>
        <w:t>көрінсін.</w:t>
        <w:br/>
        <w:t>Қылықтысың.</w:t>
        <w:br/>
        <w:t>Біліктісің.</w:t>
        <w:br/>
        <w:t>Ғажапсың.</w:t>
        <w:br/>
        <w:t>Сүйкімдісің, сүйкімсізге -</w:t>
        <w:br/>
        <w:t>азапсың.</w:t>
        <w:br/>
        <w:t>Дәл өзіңдей кермиықты кемсіткен,</w:t>
        <w:br/>
        <w:t>Сол жігіттің... Сол жігіттің көзі</w:t>
        <w:br/>
        <w:t>ақсын.</w:t>
        <w:br/>
        <w:t>Осы менің шын пікірім, расым,</w:t>
        <w:br/>
        <w:t>Ол оспадар арман - таудан</w:t>
        <w:br/>
        <w:t>құласын.</w:t>
        <w:br/>
        <w:t>Опасыз боп сүйген қызы,</w:t>
        <w:br/>
        <w:t>Ақыры,</w:t>
        <w:br/>
        <w:t>Опық жесін, ол да сендей</w:t>
        <w:br/>
        <w:t>жыласын.</w:t>
        <w:br/>
        <w:t>Ғұмырымның көктемі аю»</w:t>
        <w:br/>
        <w:t>БЕЙТАНЫС ҚЫЗБЕН ӘҢГІМЕ</w:t>
        <w:br/>
        <w:t>(баллада)</w:t>
      </w:r>
    </w:p>
    <w:p>
      <w:r>
        <w:t>- Неге мұңлы отырсың сен</w:t>
        <w:br/>
        <w:t>жас жігіт,</w:t>
        <w:br/>
        <w:t>Ұтылдың ба бар мүлкіңнен</w:t>
        <w:br/>
        <w:t>бәс тігіп?</w:t>
        <w:br/>
        <w:t>- Өмір ғой бұл, жайнаңдаған</w:t>
        <w:br/>
        <w:t>жас ару,</w:t>
        <w:br/>
        <w:t>Адам түгіл жіберетін тасты үгіп.</w:t>
        <w:br/>
        <w:t>Махаббаттың жалынына күйдіріп,</w:t>
        <w:br/>
        <w:t>Тағдыр маған салды талай</w:t>
        <w:br/>
        <w:t>қиғылық.</w:t>
        <w:br/>
        <w:t>Өмірімдей көрген өндір гүлімді,</w:t>
        <w:br/>
        <w:t>Өзге адамға алып едім сүйдіріп...</w:t>
        <w:br/>
        <w:t>- Сері жігіт, мұңайдың ба</w:t>
        <w:br/>
        <w:t>соған да,</w:t>
        <w:br/>
        <w:t>Сенен өткен боркемік жан</w:t>
        <w:br/>
        <w:t>жоқ онда.</w:t>
        <w:br/>
        <w:t>Мен ғанамын деп ойлаушы ем,</w:t>
        <w:br/>
        <w:t>Тірлікте,</w:t>
        <w:br/>
        <w:t>Тағдырлас жан бар екен ғой</w:t>
        <w:br/>
        <w:t>маған да.</w:t>
        <w:br/>
        <w:t>Қой, қайғырма.</w:t>
        <w:br/>
        <w:t>Өзің сынды бір күн мен,</w:t>
        <w:br/>
        <w:t>Айырылғам арманымнан -</w:t>
        <w:br/>
        <w:t>күлкімнен,</w:t>
        <w:br/>
        <w:t>Содан бері шын бақыттан іркілгем,</w:t>
        <w:br/>
        <w:t>Тоят тауып бір сәт, бір кеш,</w:t>
        <w:br/>
        <w:t>бір түннен.</w:t>
        <w:br/>
        <w:t>79</w:t>
        <w:br/>
        <w:t>9» Ілияс МҰҚАЕВ</w:t>
        <w:br/>
        <w:t>ЖІГІТ СӨЗІ</w:t>
        <w:br/>
        <w:t>Жарасымды жандар ек</w:t>
        <w:br/>
        <w:t>жаны бірге,</w:t>
        <w:br/>
        <w:t>Кетіппіз әркім бөлек салып ірге.</w:t>
        <w:br/>
        <w:t>Есігін жүрегіңнің айқара ашып,</w:t>
        <w:br/>
        <w:t>Сен мені күтемісің әлі күнге?</w:t>
        <w:br/>
        <w:t>Сен мені күтемісің әлі, жаным?</w:t>
        <w:br/>
        <w:t>Шымдай батып жайдарлы</w:t>
        <w:br/>
        <w:t>жаныңа мұң.</w:t>
        <w:br/>
        <w:t>Ертелі-кеш мені іздеп</w:t>
        <w:br/>
        <w:t>шырқай салған,</w:t>
        <w:br/>
        <w:t>Алыстан жететіндей талып әнің.</w:t>
        <w:br/>
        <w:t>Сен мені күтемісің бұрынғыдай?</w:t>
      </w:r>
    </w:p>
    <w:p>
      <w:r>
        <w:t>Жыырларымнан аңғарып</w:t>
        <w:br/>
        <w:t>сырымды ұдай.</w:t>
        <w:br/>
        <w:t>Жолымызды біздердің екі айырып,</w:t>
        <w:br/>
        <w:t>Өзіне бақ тапты екен</w:t>
        <w:br/>
        <w:t>жырынды қай?</w:t>
        <w:br/>
        <w:t>Менсіз өткен мән болмай</w:t>
        <w:br/>
        <w:t>кешіңде түк,</w:t>
        <w:br/>
        <w:t>Сен мені күтемісің есің кетіп?</w:t>
        <w:br/>
        <w:t>Тағдыр біздің о баста-ақ</w:t>
        <w:br/>
        <w:t>тар маңдайға,</w:t>
        <w:br/>
        <w:t>Жарлығын жазған екен</w:t>
        <w:br/>
        <w:t>кесімді етіп.</w:t>
        <w:br/>
        <w:t>Сен мені күтемісің, жаным, әлі?</w:t>
        <w:br/>
        <w:t>Сезіміңнің сейілмей сағымы әлі.</w:t>
        <w:br/>
        <w:t>16</w:t>
        <w:br/>
        <w:t>жа» Ілияс МҰҚАЕВ</w:t>
        <w:br/>
        <w:t>МЕРУЕРТКЕ</w:t>
        <w:br/>
        <w:t>Орын алып төрінен жүрегімнің,</w:t>
        <w:br/>
        <w:t>Көркіне көрік қостың бұл өмірдің.</w:t>
        <w:br/>
        <w:t>Менің ең бір шуақты сәтім екен,</w:t>
        <w:br/>
        <w:t>Салмағын сезген күнім білегіңнің.</w:t>
        <w:br/>
        <w:t>Көң боп қатқан көңілдің</w:t>
        <w:br/>
        <w:t>тоңы жібіп,</w:t>
        <w:br/>
        <w:t>Жыыр оқыдым жауһардай</w:t>
        <w:br/>
        <w:t>төгілдіріп.</w:t>
        <w:br/>
        <w:t>Өзің маған жолыққан күннен</w:t>
        <w:br/>
        <w:t>бастап,</w:t>
        <w:br/>
        <w:t>Сала берді өмірдің өңі кіріп.</w:t>
        <w:br/>
        <w:t>Сала берді құлпырып дала,</w:t>
        <w:br/>
        <w:t>бел де,</w:t>
        <w:br/>
        <w:t>Сен жайлы айтты даламның</w:t>
        <w:br/>
        <w:t>самалы елге.</w:t>
        <w:br/>
        <w:t>Өзің болсаң қасымда жеткілікті,</w:t>
        <w:br/>
        <w:t>Керек емес өмірде маған өңге.</w:t>
        <w:br/>
        <w:t>Сен бар болсаң мен күндей</w:t>
        <w:br/>
        <w:t>күліп тұрам,</w:t>
        <w:br/>
        <w:t>Қалыбымда тұмадай тұнып тұрам.</w:t>
        <w:br/>
        <w:t>Сен жоқ болсаң бастаған</w:t>
        <w:br/>
        <w:t>ісім өнбей,</w:t>
        <w:br/>
        <w:t>Баладай бірдеңені былықтырам.</w:t>
        <w:br/>
        <w:t>Сен екенсің берекем, базарым да,</w:t>
        <w:br/>
        <w:t>Елге ұнаған ғажайып ғазалым да.</w:t>
        <w:br/>
        <w:t>Сен бар болсаң орын жоқ</w:t>
        <w:br/>
        <w:t>жүрегімде,</w:t>
        <w:br/>
        <w:t>74</w:t>
      </w:r>
    </w:p>
    <w:p>
      <w:r>
        <w:t>48%» Ілияс МҰҚАЕВ</w:t>
        <w:br/>
        <w:t>Жж</w:t>
        <w:br/>
        <w:t>Сөзімді тыңда сеніп, қарағым,</w:t>
        <w:br/>
        <w:t>Төзімнің бұзып берік қамалын.</w:t>
        <w:br/>
        <w:t>Өмірден де өнді өзіңді көріп,</w:t>
        <w:br/>
        <w:t>Сары майдайын еріп барамын.</w:t>
        <w:br/>
        <w:t>Тал бойың тұнып қылыққа</w:t>
        <w:br/>
        <w:t>керім,</w:t>
        <w:br/>
        <w:t>Тұмадай жаның тұнық па дедім.</w:t>
        <w:br/>
        <w:t>Көркіне көптің көз байланса да,</w:t>
        <w:br/>
        <w:t>Өзімді бұлай ұмытпап едім.</w:t>
        <w:br/>
        <w:t>Қалғандай құрып амалым менің,</w:t>
        <w:br/>
        <w:t>Тоғысар тағдыр-таланым ба едің?!</w:t>
        <w:br/>
        <w:t>Өзіңді көріп ұмыттым бәрін,</w:t>
        <w:br/>
        <w:t>Жаз жазиралы жамалым менің.</w:t>
        <w:br/>
        <w:t>Жаныма жарық өң бере</w:t>
        <w:br/>
        <w:t>келдің,</w:t>
        <w:br/>
        <w:t>Толқындай толқып тербеле</w:t>
        <w:br/>
        <w:t>бердім.</w:t>
        <w:br/>
        <w:t>Өмірге мына өзіңді жаным,</w:t>
        <w:br/>
        <w:t>Көруге ғана келмеген едім.</w:t>
        <w:br/>
        <w:t>Сондықтан көңіл танысатындай,</w:t>
        <w:br/>
        <w:t>Қос жүрек мәңгі табысатындай.</w:t>
        <w:br/>
        <w:t>Қасымнан қалқам, ұзасаң егер,</w:t>
        <w:br/>
        <w:t>Басымнан менің Бақ ұшатындай.</w:t>
        <w:br/>
        <w:t>Ақ қардан аппақ құлын денелім,</w:t>
        <w:br/>
        <w:t>Күннен де көркем күлімдегенің.</w:t>
        <w:br/>
        <w:t>Баурыма басып аймалар едім,</w:t>
        <w:br/>
        <w:t>Аулыңа қашан ұрын келемін?!..</w:t>
        <w:br/>
        <w:t>66</w:t>
        <w:br/>
        <w:t>ж» Ілияс МҰҚАЕВ</w:t>
        <w:br/>
        <w:t>Мен отырмын сол бір қызды</w:t>
        <w:br/>
        <w:t>қия алмай,</w:t>
        <w:br/>
        <w:t>Өткен күннің елесіне үңіліп.</w:t>
        <w:br/>
        <w:t>Естеліктер...</w:t>
        <w:br/>
        <w:t>Ескі шиыр, шимай мың,</w:t>
        <w:br/>
        <w:t>Шарлай-шарлай шыбын жанды</w:t>
        <w:br/>
        <w:t>қинаймын.</w:t>
        <w:br/>
        <w:t>"Жауқазындай жан екенсің</w:t>
        <w:br/>
        <w:t>Бәрібір,</w:t>
      </w:r>
    </w:p>
    <w:p>
      <w:r>
        <w:t>Қалқам, сені жеңіл жолға</w:t>
        <w:br/>
        <w:t>қимаймын.</w:t>
        <w:br/>
        <w:t>- Беу, жан аға!</w:t>
        <w:br/>
        <w:t>Мен жан едім құрыған,</w:t>
        <w:br/>
        <w:t>Саяқ қалып махаббаттың</w:t>
        <w:br/>
        <w:t>жырынан.</w:t>
        <w:br/>
        <w:t>Енді сонау алыс қалған ақ түнге,</w:t>
        <w:br/>
        <w:t>Қандай жолмен,</w:t>
        <w:br/>
        <w:t>Қалай,</w:t>
        <w:br/>
        <w:t>Қайтіп бұрылам?!</w:t>
        <w:br/>
        <w:t>Алдырғаным асып кетті</w:t>
        <w:br/>
        <w:t>пайдамнан,</w:t>
        <w:br/>
        <w:t>Жүрегіме енді орнасын</w:t>
        <w:br/>
        <w:t>қайдан да ән.</w:t>
        <w:br/>
        <w:t>Жеңіл жолға түскен сәтте-ақ</w:t>
        <w:br/>
        <w:t>өмірім,</w:t>
        <w:br/>
        <w:t>атан тартпас ауыр жолға айналған.</w:t>
        <w:br/>
        <w:t>Сары қымыз кетпес деуші</w:t>
        <w:br/>
        <w:t>ем сабадан,</w:t>
        <w:br/>
        <w:t>Сарқып ішіп табыс таптым</w:t>
        <w:br/>
        <w:t>қане одан?</w:t>
        <w:br/>
        <w:t>82</w:t>
        <w:br/>
        <w:t>Ғұмырымның көктемі «ДЕ»</w:t>
        <w:br/>
        <w:t>Тағдыр сені сұлу етіп сомдаған,</w:t>
        <w:br/>
        <w:t>Сұлулықпен ойнай ма екен</w:t>
        <w:br/>
        <w:t>сонда адам?</w:t>
        <w:br/>
        <w:t>Сүюіңе татымаған жан үшін,</w:t>
        <w:br/>
        <w:t>Өзіңді-өзің қорлауыңа таңданам.</w:t>
        <w:br/>
        <w:t>- Сүюіме татитын-ақ жан еді,</w:t>
        <w:br/>
        <w:t>Өмірімнің өлеңі еді, әні еді.</w:t>
        <w:br/>
        <w:t>Тірегі еді,</w:t>
        <w:br/>
        <w:t>Тұтқасы еді,</w:t>
        <w:br/>
        <w:t>Сәні еді,</w:t>
        <w:br/>
        <w:t>Осылар жоқ.</w:t>
        <w:br/>
        <w:t>Бәрі соның әлегі.</w:t>
        <w:br/>
        <w:t>Тағдыр солай.</w:t>
        <w:br/>
        <w:t>Сондай күйік-күйменен,</w:t>
        <w:br/>
        <w:t>Тиді таяқ маңдайыма тимеген.</w:t>
        <w:br/>
        <w:t>Бақытты едім күні кеше.</w:t>
      </w:r>
    </w:p>
    <w:p>
      <w:r>
        <w:t>Осындай</w:t>
        <w:br/>
        <w:t>Түсемін деп ойлаппын ба</w:t>
        <w:br/>
        <w:t>күйге мен?</w:t>
        <w:br/>
        <w:t>Жұлқын, - дейсің кеудеңе үміт</w:t>
        <w:br/>
        <w:t>қондырып,</w:t>
        <w:br/>
        <w:t>Сілкін, - дейсің жарасар деп</w:t>
        <w:br/>
        <w:t>сол қылық.</w:t>
        <w:br/>
        <w:t>Оңай болса серпілмес пе ең</w:t>
        <w:br/>
        <w:t>ең өзің де,</w:t>
        <w:br/>
        <w:t>Бір қыз үшін отырғанша</w:t>
        <w:br/>
        <w:t>болдырып.</w:t>
        <w:br/>
        <w:t>- Оның рас, мен отырмын түңіліп,</w:t>
        <w:br/>
        <w:t>Көкжиектен асып кетті күн - үміт.</w:t>
        <w:br/>
        <w:t>11-539 ві</w:t>
        <w:br/>
        <w:t>Үшінші беліп</w:t>
        <w:br/>
        <w:t>ж» Ілияс МҰҚАЕВ</w:t>
        <w:br/>
        <w:t>Жанып тұрған сенсің жалғыз</w:t>
        <w:br/>
        <w:t>жарығым,</w:t>
        <w:br/>
        <w:t>“Жалғыз жарық.</w:t>
        <w:br/>
        <w:t>Жан-жағым тас қараңғы.</w:t>
        <w:br/>
        <w:t>Мен сүйген қыз, менен мұны</w:t>
        <w:br/>
        <w:t>күттің бе,</w:t>
        <w:br/>
        <w:t>күтпедің бе, сенімімнен</w:t>
        <w:br/>
        <w:t>шықтың деп.</w:t>
        <w:br/>
        <w:t>Жүрегімді ұқсаң болды</w:t>
        <w:br/>
        <w:t>мен үшін,</w:t>
        <w:br/>
        <w:t>Бұдан өзге керегі жоқ түктің де...</w:t>
        <w:br/>
        <w:t>Ғұмырымның көктемі 585»</w:t>
        <w:br/>
        <w:t>ҮП</w:t>
        <w:br/>
        <w:t>Мен сүйген қыз, менен әсте</w:t>
        <w:br/>
        <w:t>шошыма,</w:t>
        <w:br/>
        <w:t>Бүлікшіл боп кіре алмаспын</w:t>
        <w:br/>
        <w:t>қосыңа.</w:t>
        <w:br/>
        <w:t>Ынтызар боп,</w:t>
        <w:br/>
        <w:t>Өліп-өшіп,</w:t>
        <w:br/>
        <w:t>Өртеніп, :</w:t>
        <w:br/>
        <w:t>Ақырында айналармын досыңа.</w:t>
        <w:br/>
        <w:t>Мен сүйген қыз, меніменен суыспа,</w:t>
        <w:br/>
        <w:t>Саған деген жыр маржанын уыста.</w:t>
        <w:br/>
        <w:t>Құмар болып,</w:t>
        <w:br/>
        <w:t>Күйіп-жанып,</w:t>
      </w:r>
    </w:p>
    <w:p>
      <w:r>
        <w:t>Қүл болып,</w:t>
        <w:br/>
        <w:t>Ақырында айналармын туысқа.</w:t>
        <w:br/>
        <w:t>Мен сүйген қыз, менен әсте</w:t>
        <w:br/>
        <w:t>тартынба,</w:t>
        <w:br/>
        <w:t>Мен болармын бүтінің де</w:t>
        <w:br/>
        <w:t>жартың да.</w:t>
        <w:br/>
        <w:t>Ынтық болып,</w:t>
        <w:br/>
        <w:t>Іңкәр болып,</w:t>
        <w:br/>
        <w:t>Ақыры,</w:t>
        <w:br/>
        <w:t>Мен қалармын тілеуің боп</w:t>
        <w:br/>
        <w:t>артында.:.</w:t>
        <w:br/>
        <w:t>ҮШ й</w:t>
        <w:br/>
        <w:t>Мен сүйген қыз, мен сүйген қыз,</w:t>
        <w:br/>
        <w:t>күнім-ау,</w:t>
        <w:br/>
        <w:t>Шаттығым-ау, шаршататын</w:t>
        <w:br/>
        <w:t>мұңым-ау.</w:t>
        <w:br/>
        <w:t>Қол созым жер екеуміздің арамыз,</w:t>
        <w:br/>
        <w:t>Қол созым жер - өткізбейтін</w:t>
        <w:br/>
        <w:t>Шыңырау.</w:t>
        <w:br/>
        <w:t>91</w:t>
        <w:br/>
        <w:t>т» Ілияс МҰҚАЕВ</w:t>
        <w:br/>
        <w:t>Өлең бе әлде айтылмаған</w:t>
        <w:br/>
        <w:t>ән бе әлгім,</w:t>
        <w:br/>
        <w:t>Періні әлде періште деп алдандым.</w:t>
        <w:br/>
        <w:t>Жоыллап кеткен қыздың жанын</w:t>
        <w:br/>
        <w:t>түсініп,</w:t>
        <w:br/>
        <w:t>Жжыларман боп, мең-зең күйде</w:t>
        <w:br/>
        <w:t>мен қалдым...</w:t>
        <w:br/>
        <w:t>П</w:t>
        <w:br/>
        <w:t>Уақыттан өткен емші жоқ дейді,</w:t>
        <w:br/>
        <w:t>Жарақатты жылдар жамап,</w:t>
        <w:br/>
        <w:t>көктейді.</w:t>
        <w:br/>
        <w:t>Қанша мезгіл өтсе дағы</w:t>
        <w:br/>
        <w:t>Сол бір қыз, )</w:t>
        <w:br/>
        <w:t>Сол оқиға</w:t>
        <w:br/>
        <w:t>Көз алдымнан кетпейді.</w:t>
        <w:br/>
        <w:t>Адасқан бір лағы еді еліктің,</w:t>
        <w:br/>
        <w:t>Ай секілді ажарынан соны ұқтым.</w:t>
        <w:br/>
        <w:t>Адастырған тағдырынан</w:t>
        <w:br/>
        <w:t>торықтым,</w:t>
        <w:br/>
        <w:t>Алғы күнін ойлап және қорықтым.</w:t>
        <w:br/>
        <w:t>Жылдар өтті...</w:t>
      </w:r>
    </w:p>
    <w:p>
      <w:r>
        <w:t>Сол арудың түр-кейпін,</w:t>
        <w:br/>
        <w:t>Есіме алсам, бір солып бір</w:t>
        <w:br/>
        <w:t>гүлдеймін.</w:t>
        <w:br/>
        <w:t>Өксуінен түзелер деп ұққан ем,</w:t>
        <w:br/>
        <w:t>Тағдыры оның не болды екен</w:t>
        <w:br/>
        <w:t>білмеймін...</w:t>
        <w:br/>
        <w:t>жә» Ілияс МҰҚАЕВ</w:t>
        <w:br/>
        <w:t>Ол гүл еді, басқалар көгал болса,</w:t>
        <w:br/>
        <w:t>Ол нұр еді, басқалар самал болса.</w:t>
        <w:br/>
        <w:t>Мен сүйген қыз болар ме ед</w:t>
        <w:br/>
        <w:t>Осы айтылған,</w:t>
        <w:br/>
        <w:t>Теңеулерден бір мысқал төмен болса.</w:t>
        <w:br/>
        <w:t>П</w:t>
        <w:br/>
        <w:t>Мен сүйген қыз - қыз</w:t>
        <w:br/>
        <w:t>біткеннің әсемі,</w:t>
        <w:br/>
        <w:t>Жас - жүрегі.</w:t>
        <w:br/>
        <w:t>Жас - мінезі.</w:t>
        <w:br/>
        <w:t>Жас - өңі.</w:t>
        <w:br/>
        <w:t>Сол аруды жолықтырған жігіттің,</w:t>
        <w:br/>
        <w:t>Маңдайының бағы білем бес елі.</w:t>
        <w:br/>
        <w:t>Мен сүйген қыз - қыз</w:t>
        <w:br/>
        <w:t>біткеннің көркемі,</w:t>
        <w:br/>
        <w:t>Көркемдігі жүрегімді өртеді.</w:t>
        <w:br/>
        <w:t>Кештеу келер бәлкім мұның дауасы,</w:t>
        <w:br/>
        <w:t>Өзі де оның кештеу келген дерт еді...</w:t>
        <w:br/>
        <w:t>Мен сүйген қыз - қыз</w:t>
        <w:br/>
        <w:t>біткеннің гүлі еді,</w:t>
        <w:br/>
        <w:t>Гүл секілді құлпырады реңі.</w:t>
        <w:br/>
        <w:t>Тартты мені мінезі мен қылығы,</w:t>
        <w:br/>
        <w:t>Тартты мені көзі, қасы, білегі.</w:t>
        <w:br/>
        <w:t>Мен сүйген қыз - тартылмаған</w:t>
        <w:br/>
        <w:t>саз еді,</w:t>
        <w:br/>
        <w:t>Мен сүйген қыз - айтылмаған</w:t>
        <w:br/>
        <w:t>наз еді.</w:t>
        <w:br/>
        <w:t>Мен сүйген қыз - Көктем еді.</w:t>
        <w:br/>
        <w:t>Дүние - ай,</w:t>
        <w:br/>
        <w:t>Онда - Көктем,</w:t>
        <w:br/>
        <w:t>Бірақ менде “Жаз еді...</w:t>
        <w:br/>
        <w:t>86</w:t>
      </w:r>
    </w:p>
    <w:p>
      <w:r>
        <w:t>Ғумырымның көктемі Ы»</w:t>
        <w:br/>
        <w:t>ПІ</w:t>
        <w:br/>
        <w:t>Мен сүйген қыз секілді еді</w:t>
        <w:br/>
        <w:t>талшыбық,</w:t>
        <w:br/>
        <w:t>Таңғы шыққа тұратұғын</w:t>
        <w:br/>
        <w:t>малшынып.</w:t>
        <w:br/>
        <w:t>Талшыбыққа талпынба, - деп</w:t>
        <w:br/>
        <w:t>жүрекке,</w:t>
        <w:br/>
        <w:t>Жасай алмай қалдым мүлде</w:t>
        <w:br/>
        <w:t>қарсылық.</w:t>
        <w:br/>
        <w:t>Мен сүйген қыз керемет-ті,</w:t>
        <w:br/>
        <w:t>керім-ді,</w:t>
        <w:br/>
        <w:t>Сенделтетін талай түнде серіңді.</w:t>
        <w:br/>
        <w:t>Жан дүниесі боямасыз болған соң,</w:t>
        <w:br/>
        <w:t>Боямайтын қас-кірпікті, ерінді...</w:t>
        <w:br/>
        <w:t>Мен сүйген қыз -- таңғы шықтай</w:t>
        <w:br/>
        <w:t>мөлдір-ді,</w:t>
        <w:br/>
        <w:t>Мөлдір жүрек жаратпайды</w:t>
        <w:br/>
        <w:t>көлгірді.</w:t>
        <w:br/>
        <w:t>Көлгір болып көрмеп едім...</w:t>
        <w:br/>
        <w:t>Шіркін-ай,</w:t>
        <w:br/>
        <w:t>Жан-дүниемді ұқты ма екен</w:t>
        <w:br/>
        <w:t>сол құрбы?!.</w:t>
        <w:br/>
        <w:t>ТУ</w:t>
        <w:br/>
        <w:t>Мен сүйген қыз - қыз еді</w:t>
        <w:br/>
        <w:t>бір құралай,</w:t>
        <w:br/>
        <w:t>Қос жанардан құйылады нұр-арай.</w:t>
        <w:br/>
        <w:t>Өліп-өшіп сүйдім сол бір көздерді,</w:t>
        <w:br/>
        <w:t>Сол көздердің иесінен сұрамай.</w:t>
        <w:br/>
        <w:t>Мен сүйген қыз - қырдың ерке</w:t>
        <w:br/>
        <w:t>самалы-ай,</w:t>
        <w:br/>
        <w:t>Ерке самал еліктірдің неге олай?</w:t>
        <w:br/>
        <w:t>87</w:t>
        <w:br/>
        <w:t>«ӘЖ Ілияс МҰҚАЕВ</w:t>
        <w:br/>
        <w:t>ҮІ</w:t>
        <w:br/>
        <w:t>Мен сүйген қыз...</w:t>
        <w:br/>
        <w:t>(ғашық болып көріп пе ең)</w:t>
        <w:br/>
        <w:t>Мен - ғашықпын, жан емеспін</w:t>
        <w:br/>
        <w:t>желіккен.</w:t>
        <w:br/>
        <w:t>Осы өмірде, осы өмірде</w:t>
        <w:br/>
        <w:t>кездесіп,</w:t>
        <w:br/>
        <w:t>Көрмеп едім сен секілді елікпен.</w:t>
        <w:br/>
        <w:t>Мен сүйген қыз - қуат алып</w:t>
        <w:br/>
        <w:t>ақ күннен,</w:t>
        <w:br/>
        <w:t>Сезімімді бүркемелеп бақтым мен.</w:t>
        <w:br/>
        <w:t>Осы өмірде, осы өмірде</w:t>
        <w:br/>
        <w:t>жүздесіп</w:t>
        <w:br/>
        <w:t>көрмеп едім сен секілді аққумен.</w:t>
        <w:br/>
        <w:t>Мен сүйген қыз, (жалынымды</w:t>
        <w:br/>
        <w:t>сөндірмен),</w:t>
      </w:r>
    </w:p>
    <w:p>
      <w:r>
        <w:t>Сөндірсем де тұтатасың сен бірден.</w:t>
        <w:br/>
        <w:t>Осы өмірде, көш өмірде</w:t>
        <w:br/>
        <w:t>тілдесіп</w:t>
        <w:br/>
        <w:t>көрмеп едім сен секілді мөлдірмен.</w:t>
        <w:br/>
        <w:t>Мен сүйген қыз, ойлар болсаң</w:t>
        <w:br/>
        <w:t>ақылмен,</w:t>
        <w:br/>
        <w:t>Жарық күнде жүрегіңе</w:t>
        <w:br/>
        <w:t>жақын мен.</w:t>
        <w:br/>
        <w:t>Сен өзің де өле сүйген дәл мендей,</w:t>
        <w:br/>
        <w:t>Кездеспеген шығарсың-ау</w:t>
        <w:br/>
        <w:t>пақырмен.</w:t>
        <w:br/>
        <w:t>90</w:t>
        <w:br/>
        <w:t>Ғуұмырымның көктемі 4 е»</w:t>
        <w:br/>
        <w:t>Енді қанша шырқалады сол бір ән,</w:t>
        <w:br/>
        <w:t>Соны тыңдар енді уақыт</w:t>
        <w:br/>
        <w:t>қанша бар?</w:t>
        <w:br/>
        <w:t>Мен сүйген қыз - мөлдіреген</w:t>
        <w:br/>
        <w:t>таңғы шық,</w:t>
        <w:br/>
        <w:t>Мөлт-мөлт етіп тұратұғын</w:t>
        <w:br/>
        <w:t>ән құшып.</w:t>
        <w:br/>
        <w:t>Мөлдір шығым тамшы болып</w:t>
        <w:br/>
        <w:t>бір күні,</w:t>
        <w:br/>
        <w:t>“Жанарымнан кетпеші сен</w:t>
        <w:br/>
        <w:t>мәңгі ұшып.</w:t>
        <w:br/>
        <w:t>Мен сүйген қыз - жұпар</w:t>
        <w:br/>
        <w:t>шашқан таңғы ауа,</w:t>
        <w:br/>
        <w:t>бОЖұпар ауа жұтқан сайын</w:t>
        <w:br/>
        <w:t>дәмді-ау, ә)</w:t>
        <w:br/>
        <w:t>Жұпар ауам, жел-дауылға</w:t>
        <w:br/>
        <w:t>айналмай,</w:t>
        <w:br/>
        <w:t>Жан дертіме бола берші</w:t>
        <w:br/>
        <w:t>сен дауа.</w:t>
        <w:br/>
        <w:t>Мен сүйген қыз, мен сүйген қыз,</w:t>
        <w:br/>
        <w:t>қалқам-ау,</w:t>
        <w:br/>
        <w:t>Мына өмірдің жолдарында</w:t>
        <w:br/>
        <w:t>сан тарау</w:t>
        <w:br/>
        <w:t>таңым болып жолығып ең,</w:t>
        <w:br/>
        <w:t>енді оның</w:t>
        <w:br/>
        <w:t>Ымырт болар кездерінен</w:t>
        <w:br/>
        <w:t>қорқам-ау.</w:t>
        <w:br/>
        <w:t>12-539 БЫ</w:t>
        <w:br/>
        <w:t>Ғұмырымның көктемі 9</w:t>
        <w:br/>
        <w:t>Мендей қызға сенім артып,</w:t>
        <w:br/>
        <w:t>Жанымды</w:t>
        <w:br/>
        <w:t>Қинадың-ау, қинадың-ау,</w:t>
        <w:br/>
        <w:t>ағажан...</w:t>
      </w:r>
    </w:p>
    <w:p>
      <w:r>
        <w:t>Осыны айтып қыз жылады егіліп,</w:t>
        <w:br/>
        <w:t>Қолаң шатты бетін жауып, төгіліп.</w:t>
        <w:br/>
        <w:t>“Өмір неге біреу үшін өрім бақ,</w:t>
        <w:br/>
        <w:t>Өмір неге біреу үшін жегі құрт?”</w:t>
        <w:br/>
        <w:t>Мен отырмын қабырғамнан</w:t>
        <w:br/>
        <w:t>сөгіліп...</w:t>
        <w:br/>
        <w:t>Осыны айтып жылады қыз, өкірді,</w:t>
        <w:br/>
        <w:t>Өткеніне опық жеді, өкінді.</w:t>
        <w:br/>
        <w:t>“Өмір неге біреу үшін таң сәрі,</w:t>
        <w:br/>
        <w:t>Өмір неге біреу үшін екінді?”</w:t>
        <w:br/>
        <w:t>Мен отырмын түтін шалып</w:t>
        <w:br/>
        <w:t>бетімді...</w:t>
        <w:br/>
        <w:t>Осы сәтте миымды ұрып тоқпағы,</w:t>
        <w:br/>
        <w:t>Біздің пойыз бір бекетке тоқтады.</w:t>
        <w:br/>
        <w:t>Түсіп бара жатыр екен әлгі қыз,</w:t>
        <w:br/>
        <w:t>Ұзап кетіп қалғаннан соң</w:t>
        <w:br/>
        <w:t>жоқтадым.</w:t>
        <w:br/>
        <w:t>Ақ жүзінде алауы бар таңдардың,</w:t>
        <w:br/>
        <w:t>Ту сыртынан көркем екен</w:t>
        <w:br/>
        <w:t>аңғардым.</w:t>
        <w:br/>
        <w:t>Бетін басып,</w:t>
        <w:br/>
        <w:t>Селкілдеген иығы,</w:t>
        <w:br/>
        <w:t>Жаллғандығын ұқтырғандай</w:t>
        <w:br/>
        <w:t>жалғанның.</w:t>
        <w:br/>
        <w:t>83</w:t>
        <w:br/>
        <w:t>Ғумырымның көктемі ж»</w:t>
        <w:br/>
        <w:t>МЕН СҮЙГЕН ҚЫЗ</w:t>
        <w:br/>
        <w:t>(жыршоқ)</w:t>
        <w:br/>
        <w:t>І</w:t>
        <w:br/>
        <w:t>Мен сүйген қыз еліктің лағындай,</w:t>
        <w:br/>
        <w:t>Махаббаттың жағылған</w:t>
        <w:br/>
        <w:t>шырағындай.</w:t>
        <w:br/>
        <w:t>Мен сүйген қыз сезімнің</w:t>
        <w:br/>
        <w:t>сезіміндей,</w:t>
        <w:br/>
        <w:t>Мен сүйген қыз төзімнің</w:t>
        <w:br/>
        <w:t>сынағындай.</w:t>
        <w:br/>
        <w:t>Мен сүйген қыз даламның</w:t>
        <w:br/>
        <w:t>ақ гүліндей,</w:t>
        <w:br/>
        <w:t>Ақ гүліндей немесе бақ бүріндей.</w:t>
        <w:br/>
        <w:t>Сәні оның сымбаты құралайдың,</w:t>
        <w:br/>
        <w:t>Жаны оның періште пәктігіндей.</w:t>
        <w:br/>
        <w:t>Керім, кербез аққудың</w:t>
        <w:br/>
        <w:t>баласындай,</w:t>
        <w:br/>
        <w:t>(Қыз біткеннің болсайшы</w:t>
        <w:br/>
        <w:t>бәрі осындай)</w:t>
        <w:br/>
        <w:t>Мен сүйген қыз бір жанның</w:t>
      </w:r>
    </w:p>
    <w:p>
      <w:r>
        <w:t>бақыты да,</w:t>
        <w:br/>
        <w:t>Мың жүректің жазылмас</w:t>
        <w:br/>
        <w:t>жарасындай.</w:t>
        <w:br/>
        <w:t>Мен сүйген қыз - қыздың бір</w:t>
        <w:br/>
        <w:t>ғажабы еді,</w:t>
        <w:br/>
        <w:t>Рахаты еді жанымның азабы еді.</w:t>
        <w:br/>
        <w:t>Екі-ақ сұлу бар болса біреуі еді,</w:t>
        <w:br/>
        <w:t>Біреу болса дәл соның өзі-ақ еді.</w:t>
        <w:br/>
        <w:t>85</w:t>
        <w:br/>
        <w:t>ӘЖ» Ілияс МҰҚАЕВ</w:t>
        <w:br/>
        <w:t>ДИДАРҒАЙЫП</w:t>
        <w:br/>
        <w:t>(поәма)</w:t>
        <w:br/>
        <w:t>Аяулы анам Тілеухор Қапасқызына</w:t>
        <w:br/>
        <w:t>арнаймын</w:t>
        <w:br/>
        <w:t>ПРОЛОГ</w:t>
        <w:br/>
        <w:t>Жиырма деген толмастан</w:t>
        <w:br/>
        <w:t>жасқа толық,</w:t>
        <w:br/>
        <w:t>Қара бұлты қайғының басқа төніп.</w:t>
        <w:br/>
        <w:t>Жас ана отыр қан жұтып,</w:t>
        <w:br/>
        <w:t>зар еңіреп,</w:t>
        <w:br/>
        <w:t>Егілгенде етегі жасқа толып.</w:t>
        <w:br/>
        <w:t>Жас ана отыр &gt;күрегін тіліп қайғы,</w:t>
        <w:br/>
        <w:t>(Ұқпаса оны тас жүрек,</w:t>
        <w:br/>
        <w:t>сұм ұқпайды)</w:t>
        <w:br/>
        <w:t>Жүрегіне жазылмас жара салған,</w:t>
        <w:br/>
        <w:t>Мәңгіге енді бұл күнді</w:t>
        <w:br/>
        <w:t>Ол ұмытпайды.</w:t>
        <w:br/>
        <w:t>Тауқыметті талайлы тағдырына,</w:t>
        <w:br/>
        <w:t>Тірі жанға тән заттың барлығына,</w:t>
        <w:br/>
        <w:t>Қарғыс айтып егіліп, жас ана отыр,</w:t>
        <w:br/>
        <w:t>Білесің бе неге үні зарлы мына?</w:t>
        <w:br/>
        <w:t>96</w:t>
        <w:br/>
        <w:t>а» Ілияс МҰҚАЕВ</w:t>
        <w:br/>
        <w:t>Сол самалға маңдайымды төседім,</w:t>
        <w:br/>
        <w:t>Оның қалай көреріне қарамай.</w:t>
        <w:br/>
        <w:t>Мен сүйген қыз - аппақ гүл ғой,</w:t>
        <w:br/>
        <w:t>гүл ғой ақ,</w:t>
        <w:br/>
        <w:t>Қолаң шашын тұратұғын күн бояп.</w:t>
        <w:br/>
        <w:t>Сол бір гүлді аяладым.</w:t>
      </w:r>
    </w:p>
    <w:p>
      <w:r>
        <w:t>Мұнымды</w:t>
        <w:br/>
        <w:t>Жақтырарын, жақтырмасын</w:t>
        <w:br/>
        <w:t>білмей-ақ.</w:t>
        <w:br/>
        <w:t>Мен сүйген қыз - аппақ нұр ғой,</w:t>
        <w:br/>
        <w:t>ақ қой, ақ,</w:t>
        <w:br/>
        <w:t>Соны сүйдім басқа сұлу” жоқтай-ақ.</w:t>
        <w:br/>
        <w:t>Соны сүйдім,</w:t>
        <w:br/>
        <w:t>Сол қыз менің өзімді,</w:t>
        <w:br/>
        <w:t>Сүйеріне көз жеткізіп жатпай-ақ.</w:t>
        <w:br/>
        <w:t>Маған деген сезіміне құлып сап,</w:t>
        <w:br/>
        <w:t>Мен сүйген қыз арманыма жүр ұқсап.</w:t>
        <w:br/>
        <w:t>Қайран жүрек, сүйем десе егер де,</w:t>
        <w:br/>
        <w:t>Ешікімнен де сұрамайды-ау рұхсат...</w:t>
        <w:br/>
        <w:t>У</w:t>
        <w:br/>
        <w:t>Мен сүйген қыз алаулаған</w:t>
        <w:br/>
        <w:t>таңғы арай,</w:t>
        <w:br/>
        <w:t>Таңғы ауада туламасын</w:t>
        <w:br/>
        <w:t>қан қалай?!</w:t>
        <w:br/>
        <w:t>Арайлым-ау, тұра бер сен мәңгілік,</w:t>
        <w:br/>
        <w:t>Менің адал жүрегімді алдамай.</w:t>
        <w:br/>
        <w:t>Мен сүйген қыз - еркелеген</w:t>
        <w:br/>
        <w:t>таң самал,</w:t>
        <w:br/>
        <w:t>Таң самалы тұнықтықпен ән салар.</w:t>
        <w:br/>
        <w:t>88</w:t>
        <w:br/>
        <w:t>ж» Ілияс МҮҚАЕВ</w:t>
        <w:br/>
        <w:t>Үйлесім тауып жандары,</w:t>
        <w:br/>
        <w:t>шақырып арман екеуін,</w:t>
        <w:br/>
        <w:t>Сезімдерінің сезіпті</w:t>
        <w:br/>
        <w:t>тамшыдай таза екенін.</w:t>
        <w:br/>
        <w:t>Жанарымен-ақ серттесіп,</w:t>
        <w:br/>
        <w:t>қауышып қызбен ақ мандай,</w:t>
        <w:br/>
        <w:t>Жігіт те атқа қоныпты</w:t>
        <w:br/>
        <w:t>іздеген жоғын тапқандай...</w:t>
        <w:br/>
        <w:t>П</w:t>
        <w:br/>
        <w:t>Айыртастың аялап,</w:t>
        <w:br/>
        <w:t>ақ таңдары арайлы,</w:t>
        <w:br/>
        <w:t>Асқарлары көк тіреп,</w:t>
        <w:br/>
        <w:t>маңғаздана қарайды.</w:t>
        <w:br/>
        <w:t>Ақ селеуі қырлардың</w:t>
      </w:r>
    </w:p>
    <w:p>
      <w:r>
        <w:t>ақ самалмен ырғалып,</w:t>
        <w:br/>
        <w:t>Туған жердің обалар</w:t>
        <w:br/>
        <w:t>тыныштығын тұр бағып.</w:t>
        <w:br/>
        <w:t>Жалбарынып Тәңірге,</w:t>
        <w:br/>
        <w:t>жайып бұтақ-қолдарын,</w:t>
        <w:br/>
        <w:t>Тал-қайындар тілейді</w:t>
        <w:br/>
        <w:t>оталмауын орманның.</w:t>
        <w:br/>
        <w:t>Сайын дала керіліп,</w:t>
        <w:br/>
        <w:t>айқара ашып құшағын,</w:t>
        <w:br/>
        <w:t>Тыңдайды елтіп сан алуан</w:t>
        <w:br/>
        <w:t>құйқылжыған құс әнін.</w:t>
        <w:br/>
        <w:t>Туған жердің еркесі</w:t>
        <w:br/>
        <w:t>асыр салып бұлақтар,</w:t>
        <w:br/>
        <w:t>Қаңбақ біткен қаңғып жүр,</w:t>
        <w:br/>
        <w:t>орын таппай тұрақтар.</w:t>
        <w:br/>
        <w:t>100</w:t>
        <w:br/>
        <w:t>9» Ілияс МҰҚАЕВ</w:t>
        <w:br/>
        <w:t>Мен сүйген қыз, мен сүйген қыз,</w:t>
        <w:br/>
        <w:t>жас қалқа-ау,</w:t>
        <w:br/>
        <w:t>Өзің ғана өлеңіме басты арқау.</w:t>
        <w:br/>
        <w:t>Қол созым жер екеуміздің арамыз,</w:t>
        <w:br/>
        <w:t>Қол созым жер - асу бермес</w:t>
        <w:br/>
        <w:t>Асқар тау.</w:t>
        <w:br/>
        <w:t>Мен сүйген қыз, менің</w:t>
        <w:br/>
        <w:t>үшін ең дара,</w:t>
        <w:br/>
        <w:t>ең әдемі, ең сұлу жан сен ғана.</w:t>
        <w:br/>
        <w:t>Қол созым жер екеуміздің арамыз,</w:t>
        <w:br/>
        <w:t>Қол созым жер - жеткізбейтін</w:t>
        <w:br/>
        <w:t>Шөл дала.</w:t>
        <w:br/>
        <w:t>Мен сүйген қыз “Үмітіңнің</w:t>
        <w:br/>
        <w:t>басы” деп,</w:t>
        <w:br/>
        <w:t>Жақ алдымнан жол көрсетер</w:t>
        <w:br/>
        <w:t>жасыл от.</w:t>
        <w:br/>
        <w:t>Қол созым жер - менің үшін</w:t>
        <w:br/>
        <w:t>Қуаныш,</w:t>
        <w:br/>
        <w:t>Қол созым жер - менің үшін</w:t>
        <w:br/>
        <w:t>Қасірет.</w:t>
        <w:br/>
        <w:t>ІХ</w:t>
        <w:br/>
        <w:t>Мен сүйген қыз, өзіңді енді</w:t>
        <w:br/>
        <w:t>сағындым,</w:t>
        <w:br/>
        <w:t>Алыс қалып алауы көп ағын күн.</w:t>
        <w:br/>
        <w:t>Түсіме де кірмей қойдың</w:t>
        <w:br/>
        <w:t>) сен менің,</w:t>
        <w:br/>
        <w:t>Түске кірмей қоятындай</w:t>
        <w:br/>
        <w:t>нағылдым?!</w:t>
        <w:br/>
        <w:t>Мен сүйген қыз, өзіңді енді аңсадым,</w:t>
        <w:br/>
        <w:t>Аңсағаннан мұңға толы ән салдым.</w:t>
        <w:br/>
        <w:t>92</w:t>
      </w:r>
    </w:p>
    <w:p>
      <w:r>
        <w:t>Ғцмырымның көктемі 9»</w:t>
        <w:br/>
        <w:t>Көз алдымнан кетпей қойды</w:t>
        <w:br/>
        <w:t>дидарың,</w:t>
        <w:br/>
        <w:t>Кетпей қойды қолың, көзің,</w:t>
        <w:br/>
        <w:t>саусағың.</w:t>
        <w:br/>
        <w:t>Мен сүйген қыз, сен деп мүлде</w:t>
        <w:br/>
        <w:t>зарықтым,</w:t>
        <w:br/>
        <w:t>Күнін кешіп күйіп-жанған</w:t>
        <w:br/>
        <w:t>ғаріптің.</w:t>
        <w:br/>
        <w:t>Сенсіз мына мәні кетті тірліктің,</w:t>
        <w:br/>
        <w:t>Сенсіз мына сәні кетті жарықтың.</w:t>
        <w:br/>
        <w:t>Мен сүйген қыз, кінәлама</w:t>
        <w:br/>
        <w:t>бұл үшін,</w:t>
        <w:br/>
        <w:t>Жанып тұрған ақыныңның</w:t>
        <w:br/>
        <w:t>жыры үшін.</w:t>
        <w:br/>
        <w:t>Көз алдымнан кетпей қойды</w:t>
        <w:br/>
        <w:t>жүрісің,</w:t>
        <w:br/>
        <w:t>Көз алдымнан кетпей қойды</w:t>
        <w:br/>
        <w:t>күлісің.</w:t>
        <w:br/>
        <w:t>Сен мекендеп алдың мүлде</w:t>
        <w:br/>
        <w:t>ойымды,</w:t>
        <w:br/>
        <w:t>Жүрек, жүйке, болмысымды,</w:t>
        <w:br/>
        <w:t>бойымды.</w:t>
        <w:br/>
        <w:t>Көңілімнің айнасында өзіңсің,</w:t>
        <w:br/>
        <w:t>Қалған бейне кетті, бітті,</w:t>
        <w:br/>
        <w:t>жойылды.</w:t>
        <w:br/>
        <w:t>Жатсам-тұрсам билеп алып</w:t>
        <w:br/>
        <w:t>санамды,</w:t>
        <w:br/>
        <w:t>Тырп етуге келтірмедің шамамды.</w:t>
        <w:br/>
        <w:t>98</w:t>
        <w:br/>
        <w:t>«Ж Ш»- Ілияс МҰҚАЕВ</w:t>
        <w:br/>
        <w:t>Әжім түсіп әп-сәтте гүл өңіне,</w:t>
        <w:br/>
        <w:t>Қайғы-қанжар қадалып жүрегіне,</w:t>
        <w:br/>
        <w:t>Білесің бе неліктен зар иледі Ол,</w:t>
        <w:br/>
        <w:t>Қасіреттің қамалып түнегіне?</w:t>
        <w:br/>
        <w:t>Не себенті таусылып төзімі енді,</w:t>
        <w:br/>
        <w:t>Үмітін үсік шалып, сезімі өлді?</w:t>
        <w:br/>
        <w:t>Білесің бе?</w:t>
        <w:br/>
        <w:t>Білмесең мен айтайын,</w:t>
        <w:br/>
        <w:t>Мен айтайын құлақ ас сөзіме енді.</w:t>
        <w:br/>
        <w:t>І</w:t>
        <w:br/>
        <w:t>Бетінен жел де қақпаған,</w:t>
        <w:br/>
        <w:t>көрмеген жасып көңілі,</w:t>
      </w:r>
    </w:p>
    <w:p>
      <w:r>
        <w:t>Бір үйдің ерке қызы еді,</w:t>
        <w:br/>
        <w:t>ертегі сынды өмірі.</w:t>
        <w:br/>
        <w:t>Ертегі сынды өмірі</w:t>
        <w:br/>
        <w:t>болатын толы ғажапқа,</w:t>
        <w:br/>
        <w:t>Жаны да тыныш. Кешпеген</w:t>
        <w:br/>
        <w:t>қиындық, қорлық, азап та.</w:t>
        <w:br/>
        <w:t>Әке мен ана қасында</w:t>
        <w:br/>
        <w:t>көрмегендіктен таршылық,</w:t>
        <w:br/>
        <w:t>Кетпеген еді ол кезде</w:t>
        <w:br/>
        <w:t>бойынан еріп қарша үміт.</w:t>
        <w:br/>
        <w:t>Қолтықтан демеп үміті,</w:t>
        <w:br/>
        <w:t>жетелеп арман қияға,</w:t>
        <w:br/>
        <w:t>Бой жеткен еді алаңсыз</w:t>
        <w:br/>
        <w:t>аяулы алтын ұяда.</w:t>
        <w:br/>
        <w:t>Алаңсыз алтын ұяда</w:t>
        <w:br/>
        <w:t>бой жеткен өжет қыз еді,</w:t>
        <w:br/>
        <w:t>Деседі оған еліктеп,</w:t>
        <w:br/>
        <w:t>талай қыз бойын түзеді.</w:t>
        <w:br/>
        <w:t>98</w:t>
        <w:br/>
        <w:t>ҒЕұмырымның көктемі 55»</w:t>
        <w:br/>
        <w:t>Білесің бе неге енді Ол езіледі?</w:t>
        <w:br/>
        <w:t>Бәрінен де баз кешіп, безінеді?</w:t>
        <w:br/>
        <w:t>Жаиырмаға жаңа жеткен</w:t>
        <w:br/>
        <w:t>жас арудың,</w:t>
        <w:br/>
        <w:t>Өмірден түңілетін кезі ме еді?</w:t>
        <w:br/>
        <w:t>Жүрегі неге енді оның</w:t>
        <w:br/>
        <w:t>қайғы алаңы?</w:t>
        <w:br/>
        <w:t>Неліктен шырқамайды</w:t>
        <w:br/>
        <w:t>жайдары әнді?</w:t>
        <w:br/>
        <w:t>Шаттығын ұрлаған кім</w:t>
        <w:br/>
        <w:t>тымық күнде,</w:t>
        <w:br/>
        <w:t>Баяғы шат күлкісі қайда қалды?</w:t>
        <w:br/>
        <w:t>Қайда қалды бал күні</w:t>
        <w:br/>
        <w:t>тамаша әлгі?</w:t>
        <w:br/>
        <w:t>Неге сонша аспаны аласарды?</w:t>
        <w:br/>
        <w:t>Неліктен тағдыр оны қырына алып,</w:t>
        <w:br/>
        <w:t>Жүрегіне жазылмас жара салды?</w:t>
        <w:br/>
        <w:t>Өзегіне өрт түсіп,</w:t>
        <w:br/>
        <w:t>Тырнап қайғы,</w:t>
        <w:br/>
        <w:t>Жанын неге нала-мұң</w:t>
      </w:r>
    </w:p>
    <w:p>
      <w:r>
        <w:t>құндақтайды?</w:t>
        <w:br/>
        <w:t>Қабырғасы қайысып,</w:t>
        <w:br/>
        <w:t>Жанарының</w:t>
        <w:br/>
        <w:t>Жасын неге бір сәтке</w:t>
        <w:br/>
        <w:t>құрғатпайды?</w:t>
        <w:br/>
        <w:t>Білесің бе сен оны тауым, далам?</w:t>
        <w:br/>
        <w:t>Неге сонша күйреді сауында адам?</w:t>
        <w:br/>
        <w:t>Білесің бе сен оны?</w:t>
        <w:br/>
        <w:t>Мен білемін.</w:t>
        <w:br/>
        <w:t>Бірақ оны еске алу ауыр маған.</w:t>
        <w:br/>
        <w:t>13-539 97</w:t>
        <w:br/>
        <w:t>Ғұмырымның көктемі 5»</w:t>
        <w:br/>
        <w:t>Тұрады екен алдында</w:t>
        <w:br/>
        <w:t>міңгірлеп, шықпай сөзі анық,</w:t>
        <w:br/>
        <w:t>Тілдерін жұтып қойғандай</w:t>
        <w:br/>
        <w:t>бозбала біткен бозарып.</w:t>
        <w:br/>
        <w:t>Қараған жанның еркін ап,</w:t>
        <w:br/>
        <w:t>жанарын байлап ажары,</w:t>
        <w:br/>
        <w:t>Үнемі ауа беріпті</w:t>
        <w:br/>
        <w:t>ел-жұрттың оған назары.</w:t>
        <w:br/>
        <w:t>Он беске жасы жеткенше</w:t>
        <w:br/>
        <w:t>ешкімнің жетпей батылы,</w:t>
        <w:br/>
        <w:t>Аңыз боп тарап кетіпті</w:t>
        <w:br/>
        <w:t>ажары менен ақылы...</w:t>
        <w:br/>
        <w:t>...Күндердің күні аулына</w:t>
        <w:br/>
        <w:t>жоқ іздеп келіп бір “бала”</w:t>
        <w:br/>
        <w:t>Үйінен сусын ішіпті.</w:t>
        <w:br/>
        <w:t>Қарапты сонда Ол ұрлана.</w:t>
        <w:br/>
        <w:t>Қарапты сонда ұрлана</w:t>
        <w:br/>
        <w:t>жігітке тілеп жеңісті,</w:t>
        <w:br/>
        <w:t>Өйткені ол бір жас екен</w:t>
        <w:br/>
        <w:t>жігерлі, отты, келісті.</w:t>
        <w:br/>
        <w:t>Бөлектеу екен өзгеден</w:t>
        <w:br/>
        <w:t>қырандай отты жанары,-</w:t>
        <w:br/>
        <w:t>Бозбала екен өзімен</w:t>
        <w:br/>
        <w:t>шамалас әрі саналы.</w:t>
        <w:br/>
        <w:t>Ұғысып іштей екеуі,</w:t>
        <w:br/>
        <w:t>бір-бірін сонда-ақ ұнатып,</w:t>
        <w:br/>
        <w:t>Жүректерінде бір сезім</w:t>
      </w:r>
    </w:p>
    <w:p>
      <w:r>
        <w:t>сала беріпті бүр атып.</w:t>
        <w:br/>
        <w:t>99</w:t>
        <w:br/>
        <w:t>Ғұмырымның көктемі кӘШе»</w:t>
        <w:br/>
        <w:t>Жұпары аңқып жусанның,</w:t>
        <w:br/>
        <w:t>бойы балқып шіліктің,</w:t>
        <w:br/>
        <w:t>Нұрын төгіп қарайды,</w:t>
        <w:br/>
        <w:t>тас төбеден күліп күн...</w:t>
        <w:br/>
        <w:t>..ҰЖанарды арбап алыстан,</w:t>
        <w:br/>
        <w:t>көзге бірден шалынып,</w:t>
        <w:br/>
        <w:t>Жалғыз үй тұр жапанда</w:t>
        <w:br/>
        <w:t>күн нұрына малынып.</w:t>
        <w:br/>
        <w:t>Көрік беріп далаға,</w:t>
        <w:br/>
        <w:t>самал желпіп түндігін,</w:t>
        <w:br/>
        <w:t>Асқақтайды ақ отау,</w:t>
        <w:br/>
        <w:t>бойға жиып күн нұрын.</w:t>
        <w:br/>
        <w:t>Ақ отаудың иесі -</w:t>
        <w:br/>
        <w:t>баяғы ынтық қыз-жігіт,</w:t>
        <w:br/>
        <w:t>Бас құраған ғашық боп,</w:t>
        <w:br/>
        <w:t>бір-біріне үздігіп.</w:t>
        <w:br/>
        <w:t>Сол отаудың ақерке</w:t>
        <w:br/>
        <w:t>күйі болып шертіліп,</w:t>
        <w:br/>
        <w:t>Екі ұл, бір қыз өсуде</w:t>
        <w:br/>
        <w:t>берекесін келтіріп.</w:t>
        <w:br/>
        <w:t>Үтп баланың қылығын,</w:t>
        <w:br/>
        <w:t>қызықтаумен үндерін,</w:t>
        <w:br/>
        <w:t>Өткізуде екеуі</w:t>
        <w:br/>
        <w:t>ең бақытты күндерін.</w:t>
        <w:br/>
        <w:t>Зияны жоқ олардың</w:t>
        <w:br/>
        <w:t>Адам түгіл құсқа да,</w:t>
        <w:br/>
        <w:t>Бар байлығы - ошақтың</w:t>
        <w:br/>
        <w:t>үш бұтындай үп бала.</w:t>
        <w:br/>
        <w:t>101</w:t>
        <w:br/>
        <w:t>«»- Ілияс МҰҚАЕВ</w:t>
        <w:br/>
        <w:t>Үлкені Әлтай жас шыбық,</w:t>
        <w:br/>
        <w:t>төртке де әлі жетпеген,</w:t>
        <w:br/>
        <w:t>Әке менен ананың</w:t>
        <w:br/>
        <w:t>саясында көктеген.</w:t>
        <w:br/>
        <w:t>Бекзадалық байқалып</w:t>
      </w:r>
    </w:p>
    <w:p>
      <w:r>
        <w:t>әлден балаң үнінен,</w:t>
        <w:br/>
        <w:t>Тартып туған әкеге</w:t>
        <w:br/>
        <w:t>мінезімен, түрімен.</w:t>
        <w:br/>
        <w:t>Ортаншысы Бақшагүл</w:t>
        <w:br/>
        <w:t>жаңа толған екіге,</w:t>
        <w:br/>
        <w:t>Еркесі де сол үйдің,</w:t>
        <w:br/>
        <w:t>жел тимеген бетіне.</w:t>
        <w:br/>
        <w:t>Тұлымшағы желбіреп,</w:t>
        <w:br/>
        <w:t>күн нұры ойнап көзінде,</w:t>
        <w:br/>
        <w:t>Анасынан аумайды</w:t>
        <w:br/>
        <w:t>дәл қазірдің өзінде.</w:t>
        <w:br/>
        <w:t>Үш баланың кенжесі</w:t>
        <w:br/>
        <w:t>бесік жырсыз жатпаған,</w:t>
        <w:br/>
        <w:t>Қалтай болса - алты айлық,</w:t>
        <w:br/>
        <w:t>буыны әлі қатпаған.</w:t>
        <w:br/>
        <w:t>Ақ отаудың еңселі</w:t>
        <w:br/>
        <w:t>Бақ күзетіп есігін,</w:t>
        <w:br/>
        <w:t>Ер жетуде күн санап</w:t>
        <w:br/>
        <w:t>Қызыр тербеп бесігін.</w:t>
        <w:br/>
        <w:t>Үшеуінде сол үйдің</w:t>
        <w:br/>
        <w:t>мерекесі, ажары,</w:t>
        <w:br/>
        <w:t>Үшеуінде сол үйдің</w:t>
        <w:br/>
        <w:t>берекесі, базары.</w:t>
        <w:br/>
        <w:t>Ата-анадан алаңсыз</w:t>
        <w:br/>
        <w:t>бойға қуат жиі ала,</w:t>
        <w:br/>
        <w:t>Қанаттанып келеді</w:t>
        <w:br/>
        <w:t>үш балапан ұяда...</w:t>
        <w:br/>
        <w:t>102</w:t>
        <w:br/>
        <w:t>Үшінші бөлім</w:t>
        <w:br/>
        <w:t>Дидарғайып</w:t>
        <w:br/>
        <w:t>Дидарғайып (поэма)........</w:t>
        <w:br/>
        <w:t>Пролог...............</w:t>
        <w:br/>
        <w:t>Әпилог..</w:t>
        <w:br/>
        <w:t>Ғумырымның, көктемі »</w:t>
        <w:br/>
        <w:t>Ш</w:t>
        <w:br/>
        <w:t>Тамыздың тамылжыған</w:t>
        <w:br/>
        <w:t>тымық таңы,</w:t>
        <w:br/>
        <w:t>Дидарын дүниенің құбылт кәні.</w:t>
        <w:br/>
        <w:t>Көңілін кір шалмаған</w:t>
        <w:br/>
        <w:t>ата-ана үшін,</w:t>
        <w:br/>
        <w:t>Баласының жанға азық</w:t>
      </w:r>
    </w:p>
    <w:p>
      <w:r>
        <w:t>қылықтары,</w:t>
        <w:br/>
        <w:t>Баласынан басқаның ұмыт бәрі.</w:t>
        <w:br/>
        <w:t>Алпамыстай алысар сан алыппен,</w:t>
        <w:br/>
        <w:t>Қашан да ұлдан ерлікті</w:t>
        <w:br/>
        <w:t>дала күткен.</w:t>
        <w:br/>
        <w:t>Адам аз ба өмірде жылдар бойы,</w:t>
        <w:br/>
        <w:t>Жаратқаннан жалынып</w:t>
        <w:br/>
        <w:t>бала күткен.</w:t>
        <w:br/>
        <w:t>Өміріне өң берер баурындағы</w:t>
        <w:br/>
        <w:t>Баласымен бақытты ана біткені!</w:t>
        <w:br/>
        <w:t>Сар далам!</w:t>
        <w:br/>
        <w:t>Сағым далам!</w:t>
        <w:br/>
        <w:t>Сайын далам!</w:t>
        <w:br/>
        <w:t>Күнің де есен, көктегі айың</w:t>
        <w:br/>
        <w:t>да аман.</w:t>
        <w:br/>
        <w:t>Топырағында келеді тамыр жайып,</w:t>
        <w:br/>
        <w:t>Білместен мұң, қасірет</w:t>
        <w:br/>
        <w:t>жайында адам.</w:t>
        <w:br/>
        <w:t>Бақыттан басы айналған екеуіне,</w:t>
        <w:br/>
        <w:t>Алда қандай сыйың бар</w:t>
        <w:br/>
        <w:t>дайындаған?..</w:t>
        <w:br/>
        <w:t>103</w:t>
        <w:br/>
        <w:t>Елине Мұқаев</w:t>
        <w:br/>
        <w:t>Ғұмырымның көктемі</w:t>
        <w:br/>
        <w:t>Сарашысы -- Ұлжалғас Зәуірбекова</w:t>
        <w:br/>
        <w:t>Техникалық сарашысы, безендірген және</w:t>
        <w:br/>
        <w:t>беттеген -- Нұргүл Сейдахметова</w:t>
        <w:br/>
        <w:t>Теруге 06.04.11 жіберілді. Басуға 03.05.11 қол қойылды.</w:t>
        <w:br/>
        <w:t>Қағазы офсеттік. Қаріп түрі “Таймс”. Пішімі 84х901/,,.</w:t>
        <w:br/>
        <w:t>Офсеттік басылыс. Баспа табағы 7,0 б.т. Шартты баспа табағы</w:t>
        <w:br/>
        <w:t>5,0. Таралымы 2000 дана. Тапсырыс 9539. Келісімді баға.</w:t>
        <w:br/>
        <w:t>ИБ һе 5092</w:t>
        <w:br/>
        <w:t>“Жалын баспасы” Жауапкершілігі шектеулі серіктестігі.</w:t>
        <w:br/>
        <w:t>050009. Алматы қаласы, Абай даңғылы, 143/93-үй.</w:t>
        <w:br/>
        <w:t>Тел.: (727) 394-36-40</w:t>
        <w:br/>
        <w:t>ЖШС РБК «Дәуір», 050009, Алматы қаласы,</w:t>
        <w:br/>
        <w:t>| Гагарин даңғылы, 93а. Тел.: 394-39-22, 394-39-34, 394-39-42,</w:t>
        <w:br/>
        <w:t>дӨуіс) Е-тшай: гріс-дапіт8 |( тпай ға, грік-башіг2(0тпай- ті:</w:t>
        <w:br/>
        <w:t>«ӘЖЕ» Ілияс МҰҚАЕВ</w:t>
      </w:r>
    </w:p>
    <w:p>
      <w:r>
        <w:t>"Жас ана отыр жүрегін тіліп қайғы,</w:t>
        <w:br/>
        <w:t>(Ұқпаса оны тас жүрек,</w:t>
        <w:br/>
        <w:t>сұм ұқпайды)</w:t>
        <w:br/>
        <w:t>Жүрегіне жазылмас жара салған,</w:t>
        <w:br/>
        <w:t>Мәңгіге енді бұл күнді</w:t>
        <w:br/>
        <w:t>Ол ұмытпайды.</w:t>
        <w:br/>
        <w:t>Дидары ғайып болып үш баланың,</w:t>
        <w:br/>
        <w:t>Басынан бағы сәтте-ақ</w:t>
        <w:br/>
        <w:t>ұшты ананың.</w:t>
        <w:br/>
        <w:t>Қапын тапса қылтадан</w:t>
        <w:br/>
        <w:t>қырқып түсер,</w:t>
        <w:br/>
        <w:t>Өмір деген жүзі екен ұстараның.</w:t>
        <w:br/>
        <w:t>Басындағы бар бағын шер үптеді,</w:t>
        <w:br/>
        <w:t>Әжім түспей қайтеді көрікке енді?</w:t>
        <w:br/>
        <w:t>Қан жұтып, зар илеген ананы аяп,</w:t>
        <w:br/>
        <w:t>Аспан да көз жасына ерік берді...</w:t>
        <w:br/>
        <w:t>Ф</w:t>
        <w:br/>
        <w:t>Жусан иісі (баллада)........0.0.0.з0о!ү 2.44</w:t>
        <w:br/>
        <w:t>Көктем........... сағаы .Г--45</w:t>
        <w:br/>
        <w:t>ПІШІШІ ”</w:t>
        <w:br/>
        <w:t>ШІГШЕк</w:t>
        <w:br/>
        <w:t>Наурыз жыры;азуззв кв вк еке кке кат азан ЖЕҰТЖЕРЕРЕЕ 50</w:t>
        <w:br/>
        <w:t>КЕКЕЗЕКЕРКЕКЕЕЖЕРЕЕ кк кей</w:t>
        <w:br/>
        <w:t>Екінші бөлім</w:t>
        <w:br/>
        <w:t>Сені іздедім жаһаннан сұрау салып...</w:t>
        <w:br/>
        <w:t>лл т -- жізгеРЕ 58</w:t>
        <w:br/>
        <w:t>“Жаным менің...7..................а аа кана .. ....60</w:t>
        <w:br/>
        <w:t>Қыз бөзіегескилуеерлЕРЫ ЕТЕР ҚЕЕЫҒЫРННЫ</w:t>
        <w:br/>
        <w:t>Көршінің қызы...</w:t>
        <w:br/>
        <w:t>Аялдамадағы ару</w:t>
        <w:br/>
        <w:t>“Жалықтырып алды ма...?.................</w:t>
        <w:br/>
        <w:t>“Сөзімді тында сеніп, қарағым,..”..</w:t>
        <w:br/>
        <w:t>»</w:t>
        <w:br/>
        <w:t>Түсінерсің жанымды...”.....................ыы. (2</w:t>
        <w:br/>
        <w:t>Меруертке.............2........ ры. --ҘТ74</w:t>
        <w:br/>
        <w:t>Жігіт сөзі</w:t>
        <w:br/>
        <w:t>е» Ілияс МҰҚАЕВ</w:t>
        <w:br/>
        <w:t>ТҮ</w:t>
      </w:r>
    </w:p>
    <w:p>
      <w:r>
        <w:t>Жас ананың жетелеп сенімі алға,</w:t>
        <w:br/>
        <w:t>Күндер өтіп барады керіп арна.</w:t>
        <w:br/>
        <w:t>Азаннан жанына алғау үш баласы,</w:t>
        <w:br/>
        <w:t>Сүйенері, сенері - ері малда.</w:t>
        <w:br/>
        <w:t>Ері малда.</w:t>
        <w:br/>
        <w:t>Қоғамның жұмысында.</w:t>
        <w:br/>
        <w:t>“Тәубе” дейді Тәңірдің</w:t>
        <w:br/>
        <w:t>бұнысын да.</w:t>
        <w:br/>
        <w:t>О бастан-ақ тәубешіл ел</w:t>
        <w:br/>
        <w:t>емес пе ек,</w:t>
        <w:br/>
        <w:t>Малдан тапқан береке,</w:t>
        <w:br/>
        <w:t>ырысын да.</w:t>
        <w:br/>
        <w:t>Туған жердің аялап еспе желі,</w:t>
        <w:br/>
        <w:t>Үшеуінен аямай ештеңені,</w:t>
        <w:br/>
        <w:t>Күн кешуде жас ана.</w:t>
        <w:br/>
        <w:t>Ері болса,</w:t>
        <w:br/>
        <w:t>Ерте өргізіп отарын, кеш келеді.</w:t>
        <w:br/>
        <w:t>Кеші келеді өрістен малын айдап,</w:t>
        <w:br/>
        <w:t>Жанарында жастықтың</w:t>
        <w:br/>
        <w:t>жалыны ойнап.</w:t>
        <w:br/>
        <w:t>Ананың еншісінде ұрпағының,</w:t>
        <w:br/>
        <w:t>Тыныштығын күзету,</w:t>
        <w:br/>
        <w:t>қамын ойлап.</w:t>
        <w:br/>
        <w:t>Селкеу түспей сезім мен бірлігіне,</w:t>
        <w:br/>
        <w:t>Күн сығалап қарайды түндігінен.</w:t>
        <w:br/>
        <w:t>Әйтеуір ырза екеуі сүтше ұйыған,</w:t>
        <w:br/>
        <w:t>Осынау мамыражай тірлігіне.</w:t>
        <w:br/>
        <w:t>104</w:t>
        <w:br/>
        <w:t>Плиыс Мұқа</w:t>
        <w:br/>
        <w:t>1982-жылы Қарағанды</w:t>
        <w:br/>
        <w:t>облысы, АДастоғай ауланы, /Айырғас</w:t>
        <w:br/>
        <w:t>ауылында дүниеге келген. Р, еспублика лық</w:t>
        <w:br/>
        <w:t>| І.Мәукенұлы, Бұқар жырау, Т. Аабергеноб</w:t>
        <w:br/>
        <w:t>атындағы әдеби сыйлықтардың иегері. Жырлары</w:t>
        <w:br/>
        <w:t>Қарағанды қаласында жарық көрген «Қалам</w:t>
        <w:br/>
        <w:t>құдыреті», «Аүниеге келер әлі талай</w:t>
        <w:br/>
        <w:t>Қасым», «Сен неткен бақытты</w:t>
        <w:br/>
        <w:t>елің, келер ұрпақ» ұжымдық</w:t>
        <w:br/>
        <w:t>жинақтарға енген.</w:t>
      </w:r>
    </w:p>
    <w:p>
      <w:r>
        <w:t>“Азанда қырға қарай беттеп еді,</w:t>
        <w:br/>
        <w:t>тезірек табылса екен” деп келеді.</w:t>
        <w:br/>
        <w:t>Үш баласын кетерде үйге қамап,</w:t>
        <w:br/>
        <w:t>Сырттарынан бекітіп кеткен еді.</w:t>
        <w:br/>
        <w:t>Кеткен еді бекітіп сырттарынан,</w:t>
        <w:br/>
        <w:t>Отауына ордалы құт дарыған.</w:t>
        <w:br/>
        <w:t>Үшеуінің жағдайы не күйде екен,</w:t>
        <w:br/>
        <w:t>Бейхабар-тын мүлде олар</w:t>
        <w:br/>
        <w:t>сырттағыдан.</w:t>
        <w:br/>
        <w:t>Жеке тастап көрмеп ед бүйтіп әлі,</w:t>
        <w:br/>
        <w:t>Жүрекке енді мұңлы бір күй тұнады.</w:t>
        <w:br/>
        <w:t>Бесікте тәтті ұйқының</w:t>
        <w:br/>
        <w:t>құшағында ед,</w:t>
        <w:br/>
        <w:t>Тұрды ма екен Қалтайы ұйқыдағы?</w:t>
        <w:br/>
        <w:t>Келеді ана алаңдап ошағына,</w:t>
        <w:br/>
        <w:t>Жүздеген ой басына ошарыла.</w:t>
        <w:br/>
        <w:t>Ай-күннің аманында мал жоғалтып,</w:t>
        <w:br/>
        <w:t>Қандай жауап қайырмақ қосағына?</w:t>
        <w:br/>
        <w:t>Қандай жауап қайырмақ енді еріне?</w:t>
        <w:br/>
        <w:t>Ақылының симайды шеңберіне.</w:t>
        <w:br/>
        <w:t>Үйде қалған үшеуін есіне алса,</w:t>
        <w:br/>
        <w:t>Ойы ортадан қалады тең бөліне.</w:t>
        <w:br/>
        <w:t>Әншейінде жадырап төккен нұрын,</w:t>
        <w:br/>
        <w:t>Күн де бой көрсетпеді көктен бүгін.</w:t>
        <w:br/>
        <w:t>Ойларымен алысып білмеді ана,</w:t>
        <w:br/>
        <w:t>Ауылдан қалай ұзап кеткендігін.</w:t>
        <w:br/>
        <w:t>Санасынан бір мезет сырып малды,</w:t>
        <w:br/>
        <w:t>Қырға шықты жөн көріп</w:t>
        <w:br/>
        <w:t>тыныққанды.</w:t>
        <w:br/>
        <w:t>106</w:t>
        <w:br/>
        <w:t>Ғумырымның көктемі ка»</w:t>
        <w:br/>
        <w:t>Тыныштықтың көлінде</w:t>
        <w:br/>
        <w:t>мамырлаған,</w:t>
        <w:br/>
        <w:t>Қорған бол енді екеуге</w:t>
        <w:br/>
        <w:t>тауым, далам.</w:t>
        <w:br/>
        <w:t>Сыйласын ағарған таң</w:t>
        <w:br/>
        <w:t>жақсылығын,</w:t>
        <w:br/>
        <w:t>Қимасын жамандығын</w:t>
        <w:br/>
        <w:t>жауың да оған.</w:t>
        <w:br/>
        <w:t>Қыз да асыл.</w:t>
        <w:br/>
        <w:t>Жігіт те асыл.</w:t>
        <w:br/>
        <w:t>Асыл бәрі.</w:t>
        <w:br/>
        <w:t>Жайқалсын көңілінің жасыл бағы.</w:t>
        <w:br/>
        <w:t>Тек қана көп көрме Алла екеуінің,</w:t>
        <w:br/>
        <w:t>Бармақтай бағын осы басындағы...</w:t>
      </w:r>
    </w:p>
    <w:p>
      <w:r>
        <w:t>12</w:t>
        <w:br/>
        <w:t>...Бүк түсін әлденеге тіленіп қыр,</w:t>
        <w:br/>
        <w:t>Аспан бүгін азаннан түнеріп тұр.</w:t>
        <w:br/>
        <w:t>Булығып, өксік қысын</w:t>
        <w:br/>
        <w:t>жылай алмай,</w:t>
        <w:br/>
        <w:t>Бұлттар көкте көшуде үдеріп құр.</w:t>
        <w:br/>
        <w:t>Бәрі де былай қалып күндегінің,</w:t>
        <w:br/>
        <w:t>Тал-қайыңдар шағады күнге мұңын.</w:t>
        <w:br/>
        <w:t>Бір сұмдықтың боларын іші сезіп,</w:t>
        <w:br/>
        <w:t>Бұлтпен жүзін бүркейді Күн де бүгін.</w:t>
        <w:br/>
        <w:t>Бүгінгі күн қыр кезіп, ойға барып,</w:t>
        <w:br/>
        <w:t>Күші ананың сарқылды</w:t>
        <w:br/>
        <w:t>бойдан анық.</w:t>
        <w:br/>
        <w:t>“Отарға ере алмас” деп тастап кеткен,</w:t>
        <w:br/>
        <w:t>Ауылдағы бес-алты қой жоғалып.</w:t>
        <w:br/>
        <w:t>14-539 Тор</w:t>
        <w:br/>
        <w:t>Ғумырымның көктемі -Ө</w:t>
        <w:br/>
        <w:t>Сол сәтте.. шыққыр көзі</w:t>
        <w:br/>
        <w:t>отқа оранған,</w:t>
        <w:br/>
        <w:t>Үйін көріп сілейіп тұрып қалды.</w:t>
        <w:br/>
        <w:t>Құдайым-ай, (тұратын қарап көктен),</w:t>
        <w:br/>
        <w:t>Қай жерден?..</w:t>
        <w:br/>
        <w:t>Қалай?..</w:t>
        <w:br/>
        <w:t>Қайтіп ағат кеткен?</w:t>
        <w:br/>
        <w:t>Еңісте жатыр үйі отқа оранып,</w:t>
        <w:br/>
        <w:t>Үш бірдей балапанын</w:t>
        <w:br/>
        <w:t>қамап кеткен.</w:t>
        <w:br/>
        <w:t>Көз жасы етегіне толып... ағып,</w:t>
        <w:br/>
        <w:t>Жүрегін қасіреттің тоңы қарын.</w:t>
        <w:br/>
        <w:t>Байғұс ана үкідей ұшты үйіне,</w:t>
        <w:br/>
        <w:t>Штырылдан, қос өкпесін</w:t>
        <w:br/>
        <w:t>қолына алып.</w:t>
        <w:br/>
        <w:t>Қос жанары &gt;қас төгіп, тілі нала,</w:t>
        <w:br/>
        <w:t>Тау мен тасты жаңғыртып үні дара.</w:t>
        <w:br/>
        <w:t>Жан ұшырып жұртына жеткен</w:t>
        <w:br/>
        <w:t>кезде Ол,</w:t>
        <w:br/>
        <w:t>Киіз үйдің қалған-ды күлі ғана...</w:t>
        <w:br/>
        <w:t>ЭПИЛОГ</w:t>
        <w:br/>
        <w:t>Жайырма деген толмастан</w:t>
        <w:br/>
        <w:t>жасқа толық,</w:t>
        <w:br/>
        <w:t>Қара бұлты қайғының басқа төніп.</w:t>
        <w:br/>
        <w:t>Үті баласын от отап</w:t>
        <w:br/>
        <w:t>жас ана отыр,</w:t>
        <w:br/>
        <w:t>Егілгенде етегі жасқа толып.</w:t>
      </w:r>
    </w:p>
    <w:p>
      <w:r>
        <w:t>107</w:t>
        <w:br/>
        <w:t>МАЗМҰНЫ</w:t>
        <w:br/>
        <w:t>Софы Сматаев. Көңіл көкжиегі</w:t>
        <w:br/>
        <w:t>кеңейе берсін......................1....... 41... 2.0) 8</w:t>
        <w:br/>
        <w:t>Бірінші бөлім</w:t>
        <w:br/>
        <w:t>Терезесін көңілдің қырау шалып...</w:t>
        <w:br/>
        <w:t>“Жарылқа, Алла, құлыңды...7............... 8</w:t>
        <w:br/>
        <w:t>“Жүрегім жырға жерік болғалы...”......... 10</w:t>
        <w:br/>
        <w:t>“Өтінем мұны естең шығарма...”?............. 11</w:t>
        <w:br/>
        <w:t>Қаладағы қарт сөзі.......................З...2ч... 12</w:t>
        <w:br/>
        <w:t>Жалылды: аңсау-езеекеквкенкекекаежеукесұкетыатытеш 18</w:t>
        <w:br/>
        <w:t>Шуғаножерьуекеконкик кетоз кк КЕКЕтЕт ЕЕЕ ЕМ кЕыҰЕЕ 15</w:t>
        <w:br/>
        <w:t>“Көкжиекті көрмегелі...”?........................ 16</w:t>
        <w:br/>
        <w:t>зе 7-77 17</w:t>
        <w:br/>
        <w:t>“Өлтіріп-ап көрікті күндерімді,..”?..</w:t>
        <w:br/>
        <w:t>Балқаш. Көктем...........................</w:t>
        <w:br/>
        <w:t>“Кездестік те төсінде барқыт белдің.. .21</w:t>
        <w:br/>
        <w:t>“Көл; Өлен: "еуазукар ее кРҰРУРЕРЕҰКЕҰЕ ЖҰЖ ЕҚЕҚЕЕЕЕ 22</w:t>
        <w:br/>
        <w:t>“Жарық түспес жар-қабақ...7................. 28</w:t>
        <w:br/>
        <w:t>Фан ин лЕЛ ы. 24</w:t>
        <w:br/>
        <w:t>юр. 7 26</w:t>
        <w:br/>
        <w:t>Махамбетке, веуеккк еке ккеквккекккк кке кккее кен 97</w:t>
        <w:br/>
        <w:t>Әпкем Бибігүлдің рухына..................... 29</w:t>
        <w:br/>
        <w:t>“Бүгін сенің туған күнің...”.................. 80</w:t>
        <w:br/>
        <w:t>Әпкелеріме.....:(.ооовоооокка ктк кв атак ее қ қҰыықа» 81</w:t>
        <w:br/>
        <w:t>(ӘӘкепромт)......</w:t>
        <w:br/>
        <w:t>Құлпытастағы жазу.</w:t>
        <w:br/>
        <w:t>Біз - түркілерміз.. .85</w:t>
        <w:br/>
        <w:t>Құлын жыр........................1......6ш 6 е тек ке. 87</w:t>
        <w:br/>
        <w:t>Аяулы Балқашым.................һ кке еее лекетке. 88</w:t>
        <w:br/>
        <w:t>Құлазу.....................1..... ы, 2.2. тк а е... 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
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ұлттық аграрлық университеті</w:t>
        <w:br/>
        <w:t>ӘОЖ 6166:614:9:616 Қолжазба құқығында</w:t>
        <w:br/>
        <w:t>ДУШАЕВА ЛАУРА ЖАНЕДІЛҚЫЗЫ</w:t>
        <w:br/>
        <w:t>БЦЖ вакцинасы мен тубазидті қолданудың бұзау ағзалары мен</w:t>
        <w:br/>
        <w:t>ұлпаларының ультрақұрылымына әсері</w:t>
        <w:br/>
        <w:t>60120100 - «Ветеринарлық медицина»</w:t>
        <w:br/>
        <w:t>Философия докторы (РҺд) ғылыми дәрежесін алу үшін дайындалған</w:t>
        <w:br/>
        <w:t>диссертация</w:t>
        <w:br/>
        <w:t>Ғылыми кеңесшілер</w:t>
        <w:br/>
        <w:t>Вет. ғылым. док.,проф.</w:t>
        <w:br/>
        <w:t>ушалиев Қайсар Жалитович.</w:t>
        <w:br/>
        <w:t>Вет. ғылым. док.,проф.</w:t>
        <w:br/>
        <w:t>Джуланов Мардан</w:t>
        <w:br/>
        <w:t>Нурмухамбедович</w:t>
        <w:br/>
        <w:t>Шет елдік ғылыми кеңесші</w:t>
        <w:br/>
        <w:t>Вет. ғылым. док.,проф.</w:t>
        <w:br/>
        <w:t>Ситдиков Рашид Исламутдинович</w:t>
        <w:br/>
        <w:t>Қазақстан Республикасы</w:t>
        <w:br/>
        <w:t>Алматы, 2013</w:t>
        <w:br/>
        <w:t>24</w:t>
        <w:br/>
        <w:t>22</w:t>
        <w:br/>
        <w:t>2.3</w:t>
        <w:br/>
        <w:t>2.3</w:t>
        <w:br/>
        <w:t>2.4</w:t>
        <w:br/>
        <w:t>ы</w:t>
        <w:br/>
        <w:t>МАЗМҰНЫ</w:t>
        <w:br/>
        <w:t>НОРМАТИВТІК СІЛТЕМЕЛЕР.</w:t>
        <w:br/>
        <w:t>АНЫҚТАМАЛАР</w:t>
        <w:br/>
        <w:t>БЕЛГІЛЕУЛЕР МЕН ҚЫСҚАРТУЛАР.</w:t>
        <w:br/>
        <w:t>КІРІСПЕ.</w:t>
        <w:br/>
        <w:t>Туберкулездің қазіргі заманғы зерттеліну күй</w:t>
        <w:br/>
        <w:t>Ірі қара туберкулезіне қарсы арнайы алдын-алу шаралары.</w:t>
        <w:br/>
        <w:t>Тубазид (изониазид) дәрмегін қолданудың кері әсерлері.</w:t>
        <w:br/>
        <w:t>Тубазидтің (изониазид) тератогендігі, эмбриотоксикалығы және</w:t>
        <w:br/>
        <w:t>гонадотоксикалығы және мал дәрігерлігінде қолданылуы............</w:t>
        <w:br/>
        <w:t>Тубазидтің (изониазид) токсикалық әсері және әсерінің</w:t>
        <w:br/>
        <w:t>биохимиялық механизімі, микобактерия токсиндерінің ағзаға</w:t>
        <w:br/>
        <w:t>Диагностикалаудың зертханалық әдістері..</w:t>
        <w:br/>
        <w:t>ммунологиялық әдістер.........</w:t>
        <w:br/>
        <w:t>Туберкулез індетінің таралуы..</w:t>
        <w:br/>
        <w:t>ӨЗІНДІК ЗЕРТТЕУЛЕР......</w:t>
      </w:r>
    </w:p>
    <w:p>
      <w:r>
        <w:t>Материялдар мен зерттеу әдістері</w:t>
        <w:br/>
        <w:t>БЦЖ вакцинасы егілген бұзаулар ағзасындағы мүшелер мен</w:t>
        <w:br/>
        <w:t>ұлпалардың иммундыморфологиясы мен ультрақұрылымы..........</w:t>
        <w:br/>
        <w:t>Тубазидті (изониазид) қабылдаған бұзау ағзасындағы</w:t>
        <w:br/>
        <w:t>мүшелердің иммундыморфологиясы мен ультрақұрылымы...........</w:t>
        <w:br/>
        <w:t>БЦЖ вакцинасы мен тубазидті (изониазид) тізбектестіре</w:t>
        <w:br/>
        <w:t>қабылдаған бұзау ағзасындағы мүшелердің</w:t>
        <w:br/>
        <w:t>иммуноморфологиясы мен ультрақұрылымы.</w:t>
        <w:br/>
        <w:t>ЗЕРТТЕУ ТҰЖЫРЫМДАРЫН ТАЛҚЫЛАУ.</w:t>
        <w:br/>
        <w:t>ҚОРЫТЫНДЫ.</w:t>
        <w:br/>
        <w:t>ТӘЖІРИБЕЛІК ҰСЫНЫСТАР.</w:t>
        <w:br/>
        <w:t>ПАЙДАЛАНЫЛҒАН ӘДЕБИЕТТЕР ТІЗІМІ................222.4.</w:t>
        <w:br/>
        <w:t>ә- саса ыс</w:t>
        <w:br/>
        <w:t>НОРМАТИВТІК СІЛТЕМЕЛЕР</w:t>
        <w:br/>
        <w:t>Бұл диссертациялық жұмыста келесі стандарттарға сәйкес сілтемелер</w:t>
        <w:br/>
        <w:t>көрсетілген:</w:t>
        <w:br/>
        <w:t>МСТ 16739-88 Тазартылған сүтқоректілерге арналған (ТІПД).</w:t>
        <w:br/>
        <w:t>МС 5967-67- Этил спирті.</w:t>
        <w:br/>
        <w:t>МСТ 22967-90 Медициналық бірнеше рет егуге арналған шприцтер.</w:t>
        <w:br/>
        <w:t>Жалпы техникалық талаптары және сынау әдістері.</w:t>
        <w:br/>
        <w:t>СТ 24861-91 Біррет егуге арналған шприцтер.</w:t>
        <w:br/>
        <w:t>СТ 6259-75 Глицерин. Техникалық шарттар.</w:t>
        <w:br/>
        <w:t>СТ 9284-75 Жұғынды жасайтын шынылар. Жалпы талаптар.</w:t>
        <w:br/>
        <w:t>СТ 12026-76 Зертханалық фильтрлі қағаздар. Техникалық шарттары.</w:t>
        <w:br/>
        <w:t>СТ 9147-80 Зертханалық фарфор жабдықтар және ыдыстар. Техникалық!</w:t>
        <w:br/>
        <w:t>шарттар.</w:t>
        <w:br/>
        <w:t>МСТ 3164-78 Вазелин майы. Техникалық шарттары.</w:t>
        <w:br/>
        <w:t>МСТ 13739-78 Микроскопқа арналған иммерсиялық май. Техникалық</w:t>
        <w:br/>
        <w:t>талаптар. Зерттеу әдістері.</w:t>
        <w:br/>
        <w:t>МСТ 5556-81 Гигроскопиялық медициналық мақта. Техникалық шарттар.</w:t>
        <w:br/>
        <w:t>МСТ 24861-91 Бір рет егуге арналған шприцтер.</w:t>
        <w:br/>
        <w:t>МСТ 29227-01 Зертханалық шыны ыдыстар. Бөліктелген шыны</w:t>
        <w:br/>
        <w:t>түтікшелер.</w:t>
        <w:br/>
        <w:t>МСТ 12.1.004-91 Еңбек қауіпсіздігіне арналған стандарттар жүйесі. Өрттен!</w:t>
        <w:br/>
        <w:t>қауіпсіздігі. Жалпы талаптар.</w:t>
        <w:br/>
        <w:t>МСТ 22379-93 Медициналық мақталы-дәкелі өнімдер. Техникалық!</w:t>
        <w:br/>
        <w:t>шарттар.</w:t>
        <w:br/>
        <w:t>МСТ 7.32-2001 Кітапханалық және баспалық істерге арналған ақпараттар</w:t>
        <w:br/>
        <w:t>бойынша стандарттар жүйесі. Ғылыми-зерттеу жұмыстары жөніндегі есеп.</w:t>
        <w:br/>
        <w:t>Құрылымы және жазылу ережесі.</w:t>
        <w:br/>
        <w:t>сесее</w:t>
        <w:br/>
        <w:t>АНЫҚТАМАЛАР</w:t>
        <w:br/>
        <w:t>Бұл диссертациялық жұмыста келесі сілтемелерге сәйкес</w:t>
        <w:br/>
        <w:t>анықтамалар қолданылған:</w:t>
        <w:br/>
        <w:t>Туберкулез - жануар ағзасының әртүрлі мүшелерінде трабекулдардың</w:t>
      </w:r>
    </w:p>
    <w:p>
      <w:r>
        <w:t>пайда болуымен өтетін жұқпалы ауру.</w:t>
        <w:br/>
        <w:t>Індеттік жағдай - белгілі уақыт аралығындағы жиынтық, мал арасындағы</w:t>
        <w:br/>
        <w:t>жұқпалы аурудың белгілі аймаққа таралуы, кеселдің таралуына және</w:t>
        <w:br/>
        <w:t>тоқтатуына әсер түрі</w:t>
        <w:br/>
        <w:t>Зарарсыздандыру - жұқпалы аурулардың қоздырғыштарын жою</w:t>
        <w:br/>
        <w:t>БЦЖ вакцинасы- тусоВасіегішп Воу15 - тан дайындалған әлсіз,</w:t>
        <w:br/>
        <w:t>уыттылығы төмен, туберкулезге қарсы қолданылатын тірі вакцина.</w:t>
        <w:br/>
        <w:t>Туберкулин - туберкулез індетін анықтауға арналған дәрі- дәрмек түрі</w:t>
        <w:br/>
        <w:t>Сезімталдық - ақуызды аллергендерге ағзаның сезімталдығы</w:t>
        <w:br/>
        <w:t>Антиген - ағзаға енгізілген кезде, иммундық жүйеде өзгерістер туғызатын!</w:t>
        <w:br/>
        <w:t>бөгде зат</w:t>
        <w:br/>
        <w:t>Иммуногендігі- дәрілік дәрмектердің ағзада иммунитет туғызу қабілеті</w:t>
        <w:br/>
        <w:t>Зардаптылық - микроағзалардың жануар ағзасында ауру туғызу қаблеті</w:t>
        <w:br/>
        <w:t>Уыттылық- берілген дәрмектің ағзаға енген кездегі зардаптылығы</w:t>
        <w:br/>
        <w:t>Лимфоцит - лейкоцитердің бір түрі, ақ түйіршігі</w:t>
        <w:br/>
        <w:t>Моноцит -лейкоциттердің айналған бір формасы</w:t>
        <w:br/>
        <w:t>Дистрофия - ағзадағы жасушалар мен ұлпалардың құрамындағы зат</w:t>
        <w:br/>
        <w:t>алмасу үрдісінің бұзылу салдарынан пішіннің өзгеруі</w:t>
        <w:br/>
        <w:t>Гиперплазия - ұлпалардың құрылымдық элементтер санының артуы</w:t>
        <w:br/>
        <w:t>БЕЛГІЛЕУЛЕР МЕН ҚЫСҚАРТУЛАР</w:t>
        <w:br/>
        <w:t>АШМ-ауылшаруашылық министрлігі</w:t>
        <w:br/>
        <w:t>АҚТҚ-ағзаның қорғаныш қабілетінің тапшылығы</w:t>
        <w:br/>
        <w:t>ГК- гольджи комплексі</w:t>
        <w:br/>
        <w:t>БЦЖ- Кальметт пен Гереннің бацилласы</w:t>
        <w:br/>
        <w:t>БТГС -баяу типтегі гиперсезімталдық</w:t>
        <w:br/>
        <w:t>СШС- жауапкершілігі шектеулі серіктестік</w:t>
        <w:br/>
        <w:t>ЛМ- лейкоцигтер миграциясын ингиберлеу</w:t>
        <w:br/>
        <w:t>зо-НАД-изоникотинамидадениндинуклеотид</w:t>
        <w:br/>
        <w:t>ИНҚ-изоникотин қышқылы</w:t>
        <w:br/>
        <w:t>Қ- шаруа қожалығы</w:t>
        <w:br/>
        <w:t>ПД - тазаланған құрғақ бело</w:t>
        <w:br/>
        <w:t>НҚГ-изоникотин қышқылының гидрозиді</w:t>
        <w:br/>
        <w:t>г- килограмм</w:t>
      </w:r>
    </w:p>
    <w:p>
      <w:r>
        <w:t>ҚР - Қазақстан республикасы</w:t>
        <w:br/>
        <w:t>Мг- миллиграмм</w:t>
        <w:br/>
        <w:t>МИК- минимальды ингибирлеуші концентрация</w:t>
        <w:br/>
        <w:t>Мм- миллиметр</w:t>
        <w:br/>
        <w:t>НСТ-нитросинді тетразоль реакциясы</w:t>
        <w:br/>
        <w:t>МТ -туберкулез микобактериясы</w:t>
        <w:br/>
        <w:t>НАД-никотин амидаденинді нуклеотид</w:t>
        <w:br/>
        <w:t>НАД-аза- НАД- гликогидролаза</w:t>
        <w:br/>
        <w:t>ДДСҰ - Дүниежүзілік денсаулық сақтау ұйымы</w:t>
        <w:br/>
        <w:t>НСТ - тест - нитрокөгілдір тетрозольді тотықсыздану реакциясы</w:t>
        <w:br/>
        <w:t>ж- жануар ағзасының иммундық жүйесі</w:t>
        <w:br/>
        <w:t>БҰҰ- Біріккен ұлттар ұйымы</w:t>
        <w:br/>
        <w:t>КІИС - иммунитет жетіспеушілігін иелену синдромы</w:t>
        <w:br/>
        <w:t>ВСС - туберкулезге қарсы БЦЖ вакцинасы</w:t>
        <w:br/>
        <w:t>АО-Бүкіл дүниежүзілік денсаулық сақтау ұйымының біріккен аграрлық!</w:t>
        <w:br/>
        <w:t>федерациясы</w:t>
        <w:br/>
        <w:t>МЯЛ- полиморфтыядролы лейкоциттері</w:t>
        <w:br/>
        <w:t>-5-Ф пиридоксаль-5-фосфат</w:t>
        <w:br/>
        <w:t>РНҚ - рибонуклеин қышқылы</w:t>
        <w:br/>
        <w:t>РЛТ-региональды лимфа түйіндер</w:t>
        <w:br/>
        <w:t>КРЛТ-контррегиональды лимфа түйіндер</w:t>
        <w:br/>
        <w:t>ЛБТР-лимфоциттердің бласттрансформация реакциясы</w:t>
        <w:br/>
        <w:t>ГИНК - гидрозид изоникотин қышқылы</w:t>
        <w:br/>
        <w:t>БДДСҰ - Бүкіл дүниежүзілік денсаулық сақтау ұйымы</w:t>
        <w:br/>
        <w:t>Е-РОК- розетка түзуші Т-лимфоциттер</w:t>
        <w:br/>
        <w:t>ЭПР- эндоплазмалық ретикулум</w:t>
        <w:br/>
        <w:t>түрінде өседі. Пассаж жасау кезінде өсуі 14-21 күндері байқалады.</w:t>
        <w:br/>
        <w:t>Колониялардың түсі болмайды, ақ не күлгін түсті болады. Сұйық ортада жұқа</w:t>
        <w:br/>
        <w:t>пленка түзеді. Температуралық жағдайы 37 - 38 С, 22 және 45 градус</w:t>
        <w:br/>
        <w:t>температурада өспейді. Ірі қара малына, шошқаға, қойға, түйеге, бұғыларға, ит,</w:t>
        <w:br/>
        <w:t>мысық және де басқа да жануар түріне және адамға қауіпті болып келеді.</w:t>
        <w:br/>
        <w:t>М.шһегсшові8 өсуі алғашқы 21-45-60 күндері байқалады. Пассаждалған</w:t>
        <w:br/>
        <w:t>себінділер тез өседі, шамамен 10-14-21 күндері.</w:t>
        <w:br/>
        <w:t>12 Ірі қара туберкулезіне қарсы арнайы алдын-алу шаралары</w:t>
        <w:br/>
        <w:t>1.2.1 Тубазидтің (изониазид) жануар ағзасына фармакологиялық және</w:t>
        <w:br/>
        <w:t>токсикалық әсері</w:t>
        <w:br/>
        <w:t>Туберкулез адамзатқа нозологиялық ауру ретінде ежелден белгілі.</w:t>
      </w:r>
    </w:p>
    <w:p>
      <w:r>
        <w:t>Египеттегі мумиялардан және тас дәуірінде өмір сүрген адам қалдықтарының!</w:t>
        <w:br/>
        <w:t>сүйектерінен туберкулезге тән патоморфологиялық өзгерістер анықталған.</w:t>
        <w:br/>
        <w:t>Француз ғалымы Р. Леннек (1819ж) туберкулез кезіңде болатын</w:t>
        <w:br/>
        <w:t>патанатомиялық және клиникалық өзгерістерді алғаш рет суреттеп және</w:t>
        <w:br/>
        <w:t>«туберкулез» терминін ең алғаш енгізген еді.</w:t>
        <w:br/>
        <w:t>1882 жылы Роберт Кох туберкулезбен ауыратын адам қақырығынан</w:t>
        <w:br/>
        <w:t>бацилланы бөліп шығарды және өзінің туберкулез қоздырғышын ашқандығы</w:t>
        <w:br/>
        <w:t>жөнінде нақты тұжырымдар жасады (551.</w:t>
        <w:br/>
        <w:t>Туберкулез микобактериясына полиморфизм тән, яғни түрлі сыртқы орта|</w:t>
        <w:br/>
        <w:t>факторларының әсерінен, типті туберкулез таяқшаларының морфологиясынан</w:t>
        <w:br/>
        <w:t>басқа да түрлерге түрленуі. Р.Кохтың кезеңінде, туберкулез микобактериясында</w:t>
        <w:br/>
        <w:t>балауызды капсула бар және осы капсулалар қышқылға төзімді деген тұжырым!|</w:t>
        <w:br/>
        <w:t>жасалған, дегенмен электронды-микроскопияның дамуынан бастап,</w:t>
        <w:br/>
        <w:t>микобактерияларда бұндай капсула жоқ екендігі анықталды. Кейін, зерттеулер</w:t>
        <w:br/>
        <w:t>нәтижесінде белгілі болғандай, туберкулез микобактериясының басқа</w:t>
        <w:br/>
        <w:t>микроағзалардан ерекшелігі, олардың қабықтарында липид жоғарғы деңгейде</w:t>
        <w:br/>
        <w:t>болған (40%) (561).</w:t>
        <w:br/>
        <w:t>Қоздырғыштың мембранасында липидті фракцияның жоғары деңгейде</w:t>
        <w:br/>
        <w:t>болуы, микобактериялардың қышқылға төзімді болып келуін қамтамасыз етеді.</w:t>
        <w:br/>
        <w:t>Липидтердің биологиялық белсенділігі, микобактериялардың белсенділігі мені</w:t>
        <w:br/>
        <w:t>макроағзаларға деген вируленттілігіне байланысты болады. Бактериялық!</w:t>
        <w:br/>
        <w:t>жасушада липидтерден басқа, протеиндер, полисахоридтер болады.</w:t>
        <w:br/>
        <w:t>Туберкулезды препараттардың алғашқы рет қолданылуы, негізінен 1952</w:t>
        <w:br/>
        <w:t>жылы тубазид (изониазид) дәрмегінен алғашқы рет синтезделіп, ашылғаннан!</w:t>
        <w:br/>
        <w:t>кейін басталды.</w:t>
        <w:br/>
        <w:t>Изониазид (изоникотинді гидразид немесе 4-пиридинкарбонды қышқыл,</w:t>
        <w:br/>
        <w:t>ИНҚГ)- қазіргі таңда адам туберкулезін ұзақ уақыт бойы емдеу кезінде ағзамен!</w:t>
        <w:br/>
        <w:t>жеңіл көтерілетін және барлық туберкулезге қарсы қолданылатын!</w:t>
        <w:br/>
        <w:t>синтетикалық препараттардың ішінде ең тиімдісі болып саналады. Дегенмен,</w:t>
        <w:br/>
        <w:t>ИНҚГ 1912 жылы синтезделген. Оның туберкулезге қарсы тиімділігі тек 40</w:t>
        <w:br/>
        <w:t>жылдан кейін, 3 ғылыми зерттеу тобы бір уақытта анықтады (57|. 1952</w:t>
        <w:br/>
        <w:t>ТВегтізіеіп және авторластартары, бізге өте белсенді туберкулезге қарсы зат -</w:t>
        <w:br/>
        <w:t>18</w:t>
        <w:br/>
        <w:t>тудырады. Микобактерияның әр түрі өзінің уытты құрамын алған ағза үшіні</w:t>
        <w:br/>
        <w:t>қауіпті болып саналады. М.Әоуіз алғашқы себінді кезінде алғашқы бір айда, 45</w:t>
        <w:br/>
        <w:t>және 60 күндері ұсақ, тегіс колониялар түзе өседі. Пассаждау кезінде өсінділер</w:t>
        <w:br/>
        <w:t>жиырма бірінші күндері анықталады. Каланоиялардың пигменті болмайды,.не</w:t>
        <w:br/>
        <w:t>олар сұр, ақ түс болады. Қалыпгы температуралық жағдайы - 37 - 38 С. Сұйық</w:t>
        <w:br/>
        <w:t>ортада жіңішке пленка түзіледі. 22-45 температурада олар өспейді. Ірі қара</w:t>
        <w:br/>
        <w:t>малына, шошқаларға, түйелерге, ит, мысықтарға, қой, ешкілерге және де басқа</w:t>
        <w:br/>
        <w:t>да жануарларға қауіпті болып саналады. М.ішӘексшіозі8 патологиялық!</w:t>
        <w:br/>
        <w:t>материалын алғаш сепкен кезде 21 күннен 60 күндер аралығында біріншілік</w:t>
        <w:br/>
        <w:t>өсінді болады. Пассаждалған себінділер тез өседі. 10 күннен 21 күн аралығында</w:t>
        <w:br/>
        <w:t>байқалады. Құрамында глицерині бар тығыз жұмыртқалық ортада культураның</w:t>
        <w:br/>
        <w:t>түсі сарғыш түстес болады. Және де бұдырлы К-колонияларын түзеді.</w:t>
        <w:br/>
        <w:t>Дегенмен тегіс бір-бірімен бітіскен 5 тәріздес болуы мүмкін. Сұйық коректік!</w:t>
        <w:br/>
        <w:t>ортада адам қоздырғышы бұдырлы пленка түзеді.</w:t>
        <w:br/>
        <w:t>Я.А.Благодарный (03| мәліметтеріне сай туберкулез микобактериясының</w:t>
        <w:br/>
        <w:t>негізгі бес түрін ажыратады:</w:t>
        <w:br/>
        <w:t>МусоБасіекішт ІмБексшіозіз - адам туберкулезінің қоздырғышы</w:t>
        <w:br/>
        <w:t>МусоБасіекійт боуіз - ірі қара мал туберкулезінің қоздырғышы</w:t>
        <w:br/>
        <w:t>МусоБасікійт ауінт- құс туберкулезінің қоздырғышы</w:t>
        <w:br/>
        <w:t>МусоВасіегінт тигіз- тышқан туберкулезінің қоздырғышы</w:t>
      </w:r>
    </w:p>
    <w:p>
      <w:r>
        <w:t>МусоБасіегінт різсінт- салқын қандылар туберкулезінің қоздырғышы</w:t>
        <w:br/>
        <w:t>Біріккен ұлттар ұйымы жазбаларына сүйенетін болсақ ХХ ғасырдың 40-</w:t>
        <w:br/>
        <w:t>шы және 90-шы жылдары бүкіл әлем бойынша жиырма үш миллион шенді</w:t>
        <w:br/>
        <w:t>қызмет иелері және әр түрлі деңгейдегі адамдар көз жұмған |241.</w:t>
        <w:br/>
        <w:t>Адамдардағы және малдардағы жұқпалы туберкулез індеті негізінен</w:t>
        <w:br/>
        <w:t>туберкулез қоздырғышының ірі қаралық түрінен туындап отырады (25-27).</w:t>
        <w:br/>
        <w:t>Туберкулез қоздырғышының ірі қаралық түрі адамда туберкулез</w:t>
        <w:br/>
        <w:t>індетінінң өте ауыр формасында өтіп отырады. Ал туберкулез қоздырғышының</w:t>
        <w:br/>
        <w:t>құс түрі зертханалық жануарларға деген, малға және адамға вируленттілігі</w:t>
        <w:br/>
        <w:t>төмен болады ІІ.</w:t>
        <w:br/>
        <w:t>Туберкулез 1 індеті созылмалы түрде өтіп, аурудың қоздырғышының көбею</w:t>
        <w:br/>
        <w:t>кезеңінің ұзақтығына және жасырын кезеңнің созылуына байланысты.</w:t>
        <w:br/>
        <w:t>Ауылшаруашылық жануарларының туберкулезі кезінде қоршаған ортаға табиғи</w:t>
        <w:br/>
        <w:t>шығатын жолдары бар мүшелерде патологиялық үрдістің көптеп орналасуы</w:t>
        <w:br/>
        <w:t>байқалады. Бұндай мүшелерге әдетте: өкпе, желін, жыныс мүшелері, асқазан -</w:t>
        <w:br/>
        <w:t>ішек жолдары жатады. Көп жағдайда өкпе зақымдалады, бұл микобактерияның|</w:t>
        <w:br/>
        <w:t>белгілі бір мүшеге физикалық, биологиялық және химиялық факторлардың</w:t>
        <w:br/>
        <w:t>таңдамалы әсер ету қабілетіне байланысты.</w:t>
        <w:br/>
        <w:t>Туберкулез індетінің таяқшасы қоршаған орта әсерлеріне, физикалық және</w:t>
        <w:br/>
        <w:t>химиялық әсерлерге төзімді келеді. Топырақта 2 жылға дейін, ағын суда 5-</w:t>
        <w:br/>
        <w:t>айдан 8-айға дейін сақталады. Ірі қара мал туберкулез қоздырғышы топыраққа</w:t>
        <w:br/>
        <w:t>түскеннен кейін, топырақтың құрамына қарай бір жарым не екі жылдан көп</w:t>
        <w:br/>
        <w:t>уақыттай тіршілік етеді.</w:t>
        <w:br/>
        <w:t>лымы</w:t>
        <w:br/>
        <w:t>Пп</w:t>
        <w:br/>
        <w:t>КІРІСПЕ</w:t>
        <w:br/>
        <w:t>Тақырыптың өзектілігі Туберкулез жалпы адамда, малда, құста және)</w:t>
        <w:br/>
        <w:t>басқа аңдар мен жануарларда кездесіп отыратын, созылмалы түрде өтетін,</w:t>
        <w:br/>
        <w:t>ағзаның әртүрлі мүшелері мен ұлпаларында әртүрлі іруге бейім</w:t>
        <w:br/>
        <w:t>бұдыршақтардың түзілуімен ерекшеленетін, мал шаруашылығына үлкені</w:t>
        <w:br/>
        <w:t>экономикалық шығын әкелумен қатар адамға жұғатындығымен қауіпті |11.</w:t>
        <w:br/>
        <w:t>1882 жылы Р.Кох туберкулез қоздырғышын ашты және 1890 жылы</w:t>
        <w:br/>
        <w:t>туберкулинді дәрмек ретінде ұсынды. 1921 жылы француз ғалымдары А1.</w:t>
        <w:br/>
        <w:t>Саһтейе мен СҺ.Сшмегіп ірі қара малдарының микобактериясын бірнеше рет</w:t>
        <w:br/>
        <w:t>пассаждау нәтижесінде туберкулезге қарсы БЦЖ вакцинасын ұсынды.</w:t>
        <w:br/>
        <w:t>Туберкулез ірі қара өсіретін дүние жүзінің барлық елдерінде кездеседі.</w:t>
        <w:br/>
        <w:t>Туберкулез қоздырғыштарынан ең қауіптісі - бұқа, адам және құс түрлері.</w:t>
        <w:br/>
        <w:t>Алайда, соңғы кездері көптеген елдерде туберкулез қоздырғышының</w:t>
        <w:br/>
        <w:t>дәрмектерге төзімді - мультирезистентті түрі көптеп тіркелуде.Сондықтан, мал</w:t>
        <w:br/>
        <w:t>мен адам туберкулезімен күрестің өзектілігі артуда (2).</w:t>
        <w:br/>
        <w:t>Иммунология ғылымы көп жетістіктерге жетсе Де, мүшелердегі иммундық</w:t>
        <w:br/>
        <w:t>жүйенің жасуша аралық қарым-қатынасы толық зерттелмей жатыр. Көрсетілгені</w:t>
        <w:br/>
        <w:t>мәселе өзекті болып саналады, себебі түрлі ішкі және сыртқы лимфоидты</w:t>
        <w:br/>
        <w:t>ағзалардың жасушалық құрамын зерттеу иммундық құрылымның әсерлесу</w:t>
        <w:br/>
        <w:t>механизімін ашуға мүмкіндік береді. Туберкулез кең тараған шаруа</w:t>
        <w:br/>
        <w:t>қожалықтарында туберкулостатикалық препараттардың ішінен тубазид</w:t>
        <w:br/>
        <w:t>(изониазид) дәрмегі де оң нәтижемен қолданылады (3|. Туберкулостатикалық|</w:t>
        <w:br/>
        <w:t>дәрмектер қолданылмаған шаруа қожалықтарында туберкулездің тіркелуі)</w:t>
        <w:br/>
        <w:t>сирегірек болған. Туберкулез ауруын алдын-алу шаралар жүйесінде БЦЖ</w:t>
        <w:br/>
        <w:t>вакцинасы мен тубазид (изониазид) дәрмегін кеңінен қолданады (|4). Әдетте,</w:t>
      </w:r>
    </w:p>
    <w:p>
      <w:r>
        <w:t>бұзауларға туберкулез ауруы жануардың сүті және қоршаған орта обьектілері</w:t>
        <w:br/>
        <w:t>арқылы жұғады |5|. Туберкулез кең таралған шаруа қожалықтарында сау төл</w:t>
        <w:br/>
        <w:t>өсіру қиындық тудырады. Ауру бұзаулар, әсіресе жасырын инфекциялы</w:t>
        <w:br/>
        <w:t>бұзаулар, қасындағы сау бұзауларға ауру жұқтыру қауіпі бар. Тубазидті</w:t>
        <w:br/>
        <w:t>(изониазид) осындай шаруа қожалықтарында қолдану, жануарларды</w:t>
        <w:br/>
        <w:t>туберкулезден тек дәрмекті қолдану уақытында ғана сақтайды, сондықтан БЦЖ!</w:t>
        <w:br/>
        <w:t>вакцинасы мен тубазидті (изониазид) тізбектеп қолдану қажетті деп саналады.</w:t>
        <w:br/>
        <w:t>Зерттеудің мақсаты мен міндеттері БЦЖ вакцинасы мен тубазидті</w:t>
        <w:br/>
        <w:t>(изониазид) қолдану кезіндегі бұзау ағзасындағы ұлпалар мен мүшелердің</w:t>
        <w:br/>
        <w:t>иммундыморфологиясы мен ультрақурылымын анықтау.</w:t>
        <w:br/>
        <w:t>Зерттеу тапсырмалары</w:t>
        <w:br/>
        <w:t>І) БЦЖ вакцинасы егілген бұзаулар ағзасындағы мүшелер мені</w:t>
        <w:br/>
        <w:t>ұлпалардың иммундыморфологиялық, ультрақұрылымдық өзгерістерін</w:t>
        <w:br/>
        <w:t>анықтау;</w:t>
        <w:br/>
        <w:t>2) Тубазид (изониазид) дәрмегін қабылдаған бұзаулар ағзасындағы</w:t>
        <w:br/>
        <w:t>мүшелер мен ұлпалардың иммундыморфологиялық, ультрақұрылымдық!</w:t>
        <w:br/>
        <w:t>өзгерістерін анықтау;</w:t>
        <w:br/>
        <w:t>теріс болған бұзауларды БЦЖ вакцинасымен вакцинациялайды.</w:t>
        <w:br/>
        <w:t>Вакцинацияның аталған әдісін қолдану туберкулез індеті кең таралған)</w:t>
        <w:br/>
        <w:t>шаруашылықтарда қолдану кезінде шаруашылықты туберкулез індетіні</w:t>
        <w:br/>
        <w:t>қысарту мүмкінігін алған |48|.</w:t>
        <w:br/>
        <w:t>Кейінірек. шаруашылықта БЦЖ вакцинасы мен бұзауларды</w:t>
        <w:br/>
        <w:t>вакцинациялау жұмыстары көптеп жүргізіле бастады (49-501.</w:t>
        <w:br/>
        <w:t>БЦЖ вакцинасы мен бұзауларды вакцинациялау кезінде 1 және 6 айлық</w:t>
        <w:br/>
        <w:t>аралық жасындағы бұзауларды 14-16 ай бойы туберкулез жұқтыруынан</w:t>
        <w:br/>
        <w:t>қорғап отырады. Осы кезде егілмеген бұзауларда туберкулез індеті көп</w:t>
        <w:br/>
        <w:t>тіркелген |51).</w:t>
        <w:br/>
        <w:t>Қазақстанда да осыған ұқсас нәтижелер көптеп алынып, етті бағытта ірі</w:t>
        <w:br/>
        <w:t>қара мал өсірілетін шаруашылықтарда бұзауларды иммунизациялау</w:t>
        <w:br/>
        <w:t>ұсынылған.</w:t>
        <w:br/>
        <w:t>Сүтті бағыттағы бұзауларды 1 және 4 айында вацинациялау кезінде</w:t>
        <w:br/>
        <w:t>бұзаулар тері ішілік сынамаға 8-10 ай бойы оң нәтиже беріп отырады және</w:t>
        <w:br/>
        <w:t>туберкулезден 1 жыл уақыт бойы сақтап отырады. Ал ревакцинация!</w:t>
        <w:br/>
        <w:t>бұзауларды туберкулез індетінен екі жыл бойы қорғайды. Ал, туберкулез</w:t>
        <w:br/>
        <w:t>індеті кең таралған шаруашылықтарда етті бағыттағы бұзауларды басқада</w:t>
        <w:br/>
        <w:t>алдын-алу шаралар жүйесінде қосымша түрде иммунизациялау аурудың</w:t>
        <w:br/>
        <w:t>тіркелуін 3-4 ретке азайтқан |52).</w:t>
        <w:br/>
        <w:t>БЦЖ вакцинасының ірі қара малын вакцинациялауға қарсы пікірлер де</w:t>
        <w:br/>
        <w:t>бар. Кейбір зерттеушілердің пікірінше, туберкулезге қарсы күрес түрінде</w:t>
        <w:br/>
        <w:t>вакцина БЦЖ өз тиімділігін көрсетпеді. Олардың пікірінше, БЦЖ)</w:t>
        <w:br/>
        <w:t>вакцинасын жабық ұсталған жануарларға жүргізуге болады, ол жерде)</w:t>
        <w:br/>
        <w:t>сауықтыру шараларын толық көлемде жүргізуге болады. Бұл жағдайда індет)</w:t>
        <w:br/>
        <w:t>жұқтырған жануарлардың ағзасындағы патологиялық процесстіңі</w:t>
        <w:br/>
        <w:t>генерализациялануы төмендейді. Бұл жануар мүшелерін жарамсыздыққа</w:t>
        <w:br/>
        <w:t>шығаруын да азайтады (531.</w:t>
        <w:br/>
        <w:t>Вакцинациялау жануар ағзасында айқын зақымдануларды болдырмайды,</w:t>
        <w:br/>
        <w:t>бірақ ауру қоздырғышының таралуын тоқтата алмайды |541.</w:t>
        <w:br/>
        <w:t>Туберкулез індетінің таралуында, оның эпизоотологиялық маңызы бар.</w:t>
      </w:r>
    </w:p>
    <w:p>
      <w:r>
        <w:t>Дегенмен ең басты себеп болып бұл аурудың арнайы профилактикалық іс</w:t>
        <w:br/>
        <w:t>шараларының жүргізілмеуі, иммундық жетіспеушілік және тағы да басқа</w:t>
        <w:br/>
        <w:t>себептер. Міне, аталған себептер шаруашылықтарда туберкулездің тіркелуіне</w:t>
        <w:br/>
        <w:t>және сауықтыру шаралар жүйесінде рецидивтің болуы, ал кейбір пункттерде</w:t>
        <w:br/>
        <w:t>бұл ауру стационарлы тұрақтылық тауып, ұзақ уақыт бойы жүргізілген іс</w:t>
        <w:br/>
        <w:t>шаралар өз нәтижесін бермейді, тек қана эпизоотологиялық індеттің</w:t>
        <w:br/>
        <w:t>ширығуын тудырады. Қазіргі таңда БЦЖ вакцинасының қорғаныштық!</w:t>
        <w:br/>
        <w:t>қабілетін жоғарылату мақсатында түрлі сипаттағы иммундымодуляторларды</w:t>
        <w:br/>
        <w:t>қолдану қолға алынып келеді |54|.Қазақстанда туберкулездің тіркелуінің</w:t>
        <w:br/>
        <w:t>төмендеуіне қарамастан, туберкулезге қарсы арнайы профилактикалық</w:t>
        <w:br/>
        <w:t>дәрмектерді қолдану өзекті болып отыр. Дегенмен, протективті вакциналардың</w:t>
        <w:br/>
        <w:t>ішінен өлтірілген, протективті дәрмектерге жол берген дұрыс. Бұл негізінен</w:t>
        <w:br/>
        <w:t>республикамызда мал шаруашылығын жүргізу бағытының өзгеруіне</w:t>
        <w:br/>
        <w:t>байланысты болып отыр, арнайы бағытталған ірі шаруашылықтардың орнына</w:t>
        <w:br/>
        <w:t>15</w:t>
        <w:br/>
        <w:t>туберкулез қоздырғышына сезімтал келеді; қояндар - ірі қаралық және</w:t>
        <w:br/>
        <w:t>құстардікіне сезімтал келеді. Кейбір жануарлар микобактерияның бір, екі тіпті</w:t>
        <w:br/>
        <w:t>үш түріне де сезімтал келеді. Ауру жануарлардың бейімделгіштігі негізінен</w:t>
        <w:br/>
        <w:t>жануар түріне, физиологиялық жағдайына, азықтандырылуына, сыртқы</w:t>
        <w:br/>
        <w:t>ортаның қолайсыз әсерлеріне байланысты. Жануардың ауруға қарсы тұру</w:t>
        <w:br/>
        <w:t>төзімділігі (туа пайда болған иммунитет) ветеринарлық-санитарлық шараларды</w:t>
        <w:br/>
        <w:t>қадағалау және жануарлардың қолданылу бағытына байланысты.</w:t>
        <w:br/>
        <w:t>Туберкулезге бейім сүтқоректілер микобактерияның бір түріне бейім</w:t>
        <w:br/>
        <w:t>болса, екінші түріне резистентті болып келеді. Бұларға ірі қара жануарлар,</w:t>
        <w:br/>
        <w:t>қояндар, мысықтар туберкулездің адам қоздырғышына төзімді болса, ірі</w:t>
        <w:br/>
        <w:t>қаралық түріне бейім. Жануардың қоздырғыш түріне табиғи төзмділігі сыртқы</w:t>
        <w:br/>
        <w:t>орта әсерлеріне де байланысты болады. Осындай әсерлерге жануарларды</w:t>
        <w:br/>
        <w:t>толықанды азықтандыру жатады. Індетке ағзаның төзімділігі туберкулез</w:t>
        <w:br/>
        <w:t>микобактериясының уыттылығының төмендеуіне байланысты болмайды.</w:t>
        <w:br/>
        <w:t>Туберкулез қоздырғышы жылдар не айлар бойы жануар ағзасында жатып,</w:t>
        <w:br/>
        <w:t>сезімтал ағза үшін уыттылығы жоғары деңгейде болуы мүмкін. Індеттің кеңі</w:t>
        <w:br/>
        <w:t>көлемде және уыттылығы жоғары деңгейі кезінде туберкулез қоздырғышына</w:t>
        <w:br/>
        <w:t>ағзаның сезімталдығы жоғарылап, оның қарсы тұру қабілеті әлсірейді. Осы</w:t>
        <w:br/>
        <w:t>кезде альтератты-экссудатты қабыну құрамы басым түседі. Пролиферация бұл</w:t>
        <w:br/>
        <w:t>ағзаның туберкулезді індетке деген қарсы әсері болып саналады. Бұндай үрдіс</w:t>
        <w:br/>
        <w:t>кезінде жасушалар көбейе түсіп, қабыну ошағына тасымалданып, сол жерде</w:t>
        <w:br/>
        <w:t>түйіндер түзеді.</w:t>
        <w:br/>
        <w:t>Туберкулез қоздырғышы ауа не алиментарлы жолмен ағзаға енгеннен</w:t>
        <w:br/>
        <w:t>кейін микро - және макрофагтармен ұсталынып, өзінің тіршілігін көптеген</w:t>
        <w:br/>
        <w:t>бактериялы жасушалар сақтап, микро- не макрофагальды жасуша ішінде көбейе</w:t>
        <w:br/>
        <w:t>бастайды. Көбейген микобактериялар уытты заттар бөліп, солардың әсерінен</w:t>
        <w:br/>
        <w:t>макрофагтар эпителиоидты жасшаларға ауысады. Бұл жерлерде лейкоциттер</w:t>
        <w:br/>
        <w:t>және лимфоидты жасушаларда кезедесіп отырады.</w:t>
        <w:br/>
        <w:t>Осыған орай, туберкулез қоздырғышы енгізілген жерде сұр түсті түйін</w:t>
        <w:br/>
        <w:t>пайда болып, алғашқы туберкулезді зақымдану түзіледі. Түйіннің ортасында</w:t>
        <w:br/>
        <w:t>некроз жүреді.өлі еттенген аймақ эпилепоидты және бірлік гигантты</w:t>
        <w:br/>
        <w:t>жасушалармен қоршалып, олардың іштерінде лейкоциттер, фибробласттар</w:t>
        <w:br/>
        <w:t>және лимфоидты жасушалар болады. Кейін туберкулезды ошақтың!</w:t>
        <w:br/>
        <w:t>айналасында дәнекер-ұлпалы капсула қапталып, өлі еттенген аймақта ізбес</w:t>
        <w:br/>
        <w:t>дәндері түзіліп, зақымданған ошақтың петрификациялануы жүреді.</w:t>
        <w:br/>
        <w:t>Біріншілік туберкулезді зақымдану, өкпенің көп желдетілетін!</w:t>
        <w:br/>
        <w:t>дифрагмальды бөлігінде плевра астында күлгін түстес дән көлемінен грек</w:t>
        <w:br/>
        <w:t>жаңғағындай көлемге дейін болады. Түйіннің пішіні дөңгелек, өкпенің</w:t>
        <w:br/>
        <w:t>беткейінен томпая шығады, консистенциясы тығыз, егер ортасы өлі еттенгені</w:t>
        <w:br/>
        <w:t>болса сарғыш түске боялады (|36|. Ағзаның иммундыбиологиялық жағдайына</w:t>
      </w:r>
    </w:p>
    <w:p>
      <w:r>
        <w:t>байланысты зақымданған жердің қайта қалпына келуі не біріншілік</w:t>
        <w:br/>
        <w:t>зақымданудың үдеуі жүреді. Төмпешіктің ерте ізбестенуі біріншілік</w:t>
        <w:br/>
        <w:t>зақымдануға көбірек тән және осыған қарап туберкулездің пайда болу уақытын!</w:t>
        <w:br/>
        <w:t>болжауға болады. Петирификациялану үрдісі бұл ағзаның қарсы түру деңгейін</w:t>
        <w:br/>
        <w:t>көрсетеді. Егер оның әлсіреуі байқалса, індеттік зақымдану лимфа түйіндерінен</w:t>
        <w:br/>
        <w:t>13</w:t>
        <w:br/>
        <w:t>региональды лимфатүйіндеріне таралып ол жерлерде де туберкулезды</w:t>
        <w:br/>
        <w:t>зақымданулар туғызуы мүмкін. Зақымдалған лимфатүйіндері негізіген көлемі</w:t>
        <w:br/>
        <w:t>жағынан ұлғайады, нығыз және казеозды массаға толған. Аура алиментарлы</w:t>
        <w:br/>
        <w:t>жолмен таралған кезде біріншілік зақымданулар миндалиндерде, жақастыңғы</w:t>
        <w:br/>
        <w:t>және жұтқыншақ үстіңгі лимфа түйіндерінде болады. Ішектің біріншілік</w:t>
        <w:br/>
        <w:t>зақымданулары өте сирек болады және олар пейер түйіндерінде ашы ішектің</w:t>
        <w:br/>
        <w:t>соңғы бөліктерінде, сирегірек тоқ ішекте дөңгелек пішінді не сопақша</w:t>
        <w:br/>
        <w:t>пішіндегі ойық жаралар түрінде болады. Егер туберкулезбен асқазан-ішек</w:t>
        <w:br/>
        <w:t>жолдары зақымдалса, онда шажырқайлы лимфа түйіндері зақымдалады. Әдетте</w:t>
        <w:br/>
        <w:t>бұл лимфатүйіндер бұдырлы, пішіндері бұрыс болып, пальпациялау кезінде</w:t>
        <w:br/>
        <w:t>нығыз, кесінділерінде ізбесті ыдыраулар байқалады. Кей жағдайда туберкулез</w:t>
        <w:br/>
        <w:t>қоздырғышы лиматүйіндері арқылы бауырға енеді.</w:t>
        <w:br/>
        <w:t>Ағзаның қоздырғыштан арылу үрдісі өте ұзақ жүреді. Жұтылған!</w:t>
        <w:br/>
        <w:t>бактериялардың жасуша ішілік сіңірілуі арқылы бірнеше айға созылады.</w:t>
        <w:br/>
        <w:t>Қояндардың туберкулез індеті қоздырғышына төзімділігі, оның ағзасының!</w:t>
        <w:br/>
        <w:t>ерекшеліген байланысты. Олардың жасушасына енген микобактериялар тез</w:t>
        <w:br/>
        <w:t>көбейе алмайды.бұндай жағдайда олар тек кейбір қызметтерінің ғана бұзылуын</w:t>
        <w:br/>
        <w:t>тудырады. Бұндай ағзада ауру қоздырғышы тек иммудаушы әсер ретінде</w:t>
        <w:br/>
        <w:t>жүреді. Ауруға төзімді ағзада бірнеше уақыт өте келе жүре пайда болған</w:t>
        <w:br/>
        <w:t>иммунитеттің әсерлері жүріп, қоздырғышты өлтіреді. Індеттің соңы</w:t>
        <w:br/>
        <w:t>жануарларда бірнеше әсерлерге байланысты болады: табиғи иммунитеттің</w:t>
        <w:br/>
        <w:t>деңгейіне, ағза қызметінің жағдайына, уыттылығына, қоздырғыш мөлшеріне,</w:t>
        <w:br/>
        <w:t>індеттелу жиілігіне байланысты болады |37).</w:t>
        <w:br/>
        <w:t>Туберкулез індетімен күресу кезінде адамдарды індетке қарсы</w:t>
        <w:br/>
        <w:t>вакцинациялау әлем бойынша кең етек жайып келе жатыр (38-40).</w:t>
        <w:br/>
        <w:t>Жануар туберкулезіне қарсы күресуді одан әрі дамыту кезінде алағ</w:t>
        <w:br/>
        <w:t>қойған мағызды мақсаттардың бірі болып арнайы алдын-алу шараларын</w:t>
        <w:br/>
        <w:t>жүргізу, яғни вакцинациялау саналады. Кеңес Одағы кезінде әсіресе</w:t>
        <w:br/>
        <w:t>жиырмасыншы жылдардың екінші жартысында отызыншы жылдың</w:t>
        <w:br/>
        <w:t>ортасында аздаған мөлшердегі бұзаулар санынан құралған топтарға БЦЖ</w:t>
        <w:br/>
        <w:t>вакцинасының профилактикалық тиімділігін анықтаған (41-44).</w:t>
        <w:br/>
        <w:t>Кейін БЦЖ вакцинасының бұзауларды иммунизациялау кезінде табиғи)</w:t>
        <w:br/>
        <w:t>және жасанды зарардауға жануар ағзаларының жоғары төзімділігін</w:t>
        <w:br/>
        <w:t>анықтаған |45-47).</w:t>
        <w:br/>
        <w:t>Жүргізілген жұмыстардың оң нәтижелерін есепке ала отырып, 1983</w:t>
        <w:br/>
        <w:t>жылы СССР -дың АШМ БЦЖ вакцинасын қолдану үшін уақытша нұсқауы</w:t>
        <w:br/>
        <w:t>бекітілді және Татарстан СССР, Сібір аумағында және Қазақстанның 4</w:t>
        <w:br/>
        <w:t>аймағындағы туберкулез індеті ұзақ уақыт бойы кең таралған</w:t>
        <w:br/>
        <w:t>шаруашылықтарда аталған дәрмектің тиімділігін анықтаған. СССР-дың</w:t>
        <w:br/>
        <w:t>АШМ ветеринария басқармасы бекіткен БЦЖ вакцинасын қолдану жөніндегі)</w:t>
        <w:br/>
        <w:t>нұсқауына сай, бұзауларды 10 күндіктен 4 ай аралығында тері ішіне вакцина</w:t>
        <w:br/>
        <w:t>енгізілген. Вакцинация жасалмас бұрын 2 айлық бұзауларды тері ішілік</w:t>
        <w:br/>
        <w:t>туберкулиндік сынамамен тексерген. Ал реакция берген жануарларды</w:t>
        <w:br/>
        <w:t>бөлектеп, кейін сойысқа жіберген. Вакцинацияланғаннан екі айдан кейін</w:t>
        <w:br/>
        <w:t>бұзауларды тері ішілік туберкулиндік сынама мен тексеріп, және нәтижесі</w:t>
        <w:br/>
        <w:t>М</w:t>
      </w:r>
    </w:p>
    <w:p>
      <w:r>
        <w:t>3) Тубазид (изониазид) дәрмегін қабылдаған және 10 күннен кейін БЦЖ</w:t>
        <w:br/>
        <w:t>вакцинасымен егілген бұзаулар ағзасындағы мүшелер мен ұлпалардың</w:t>
        <w:br/>
        <w:t>иммундыморфологиялық, ультрақұрылымдық өзгерістерін анықтау.</w:t>
        <w:br/>
        <w:t>Зерттеудің ғылыми жаңалығы</w:t>
        <w:br/>
        <w:t>Алғаш рет елімізде электронды - микроскопия әдісін қолдана отырып БЦЖ</w:t>
        <w:br/>
        <w:t>вакцинасы мен тубазидті (изониазид) тізбектестіріп қолданғаннан кейінгі)</w:t>
        <w:br/>
        <w:t>ұлпалар ультрақұрылымы анықталды.</w:t>
        <w:br/>
        <w:t>Теориялық және практикалық маңызы. Қазіргі заманғы әдістерді</w:t>
        <w:br/>
        <w:t>қолдану арқылы алынған мәліметтер БЦЖ вакцинасы мен тубазидті</w:t>
        <w:br/>
        <w:t>(изониазид) тізбектестіріп қабылдаған бұзау ағзасындағы</w:t>
        <w:br/>
        <w:t>иммундыморфологиялық, ультрақұрылымдық өзгерістер деңгейін анықтауға</w:t>
        <w:br/>
        <w:t>мүмкіндік берді.</w:t>
        <w:br/>
        <w:t>Тубазидтің (изониазид)10 мг 1 кг дозасында қабылдаған және 10 күн өткен</w:t>
        <w:br/>
        <w:t>соң БЦЖ вакцинасымен иммундалған бұзаулардың паренхиматоздық!</w:t>
        <w:br/>
        <w:t>мүшелерінде және лимфа түйіндерінде анықталған иммундыморфологиялық,</w:t>
        <w:br/>
        <w:t>ультрақұрылымдық өзгерістердің нәтижелерін ескере отырып, туберкулез</w:t>
        <w:br/>
        <w:t>кеселі кең тараған шаруа қожалықтарында БЦЖ мен тубазид (изониазид)</w:t>
        <w:br/>
        <w:t>дәрмегін індеттің алдын-алу мақсатында, ал басқа шаруа қожалықтарында!</w:t>
        <w:br/>
        <w:t>ветеринарлық-сауықтыру шараларына қосымша ретінде қолдануды ұсынамыз.</w:t>
        <w:br/>
        <w:t>Қорғауға ұсынылатын негізгі мәселелер</w:t>
        <w:br/>
        <w:t>І) БЦЖ вакцинасы егілген бұзаулар ағзасындағы мүшелер мені</w:t>
        <w:br/>
        <w:t>ұлпалардың иммундыморфологиялық, ультрақұрылымдық өзгерістерін</w:t>
        <w:br/>
        <w:t>анықтау;</w:t>
        <w:br/>
        <w:t>2) Тубазид (изониазид) дәрмегін қабылдаған бұзаулар ағзасындағы</w:t>
        <w:br/>
        <w:t>мүшелер мен ұлпалардың иммундыморфологиялық, ультрақұрылымдық!</w:t>
        <w:br/>
        <w:t>өзгерістерін анықтау;</w:t>
        <w:br/>
        <w:t>3) Тубазид (изониазид) дәрмегін қабылдаған және 10 күннен кейін БЦЖ</w:t>
        <w:br/>
        <w:t>вакцинасымен егілген бұзаулар ағзасындағы мүшелер мен ұлпалардың</w:t>
        <w:br/>
        <w:t>иммундыморфологиялық, ультрақұрылымдық өзгерістерін анықтау.</w:t>
        <w:br/>
        <w:t>Жұмыстың сыннан өтуі Диссертациялық жұмыс нәтижелері Жәңгір хан</w:t>
        <w:br/>
        <w:t>атындағы Батыс Қазақстан аграрлық-техникалық университетінің «Ғылым және</w:t>
        <w:br/>
        <w:t>білім» журналында (3 мақала), РФ, Новосибирск қаласында өткен «Наука и</w:t>
        <w:br/>
        <w:t>современность», «Достижение Вузовской науки», «Приоритетные научные</w:t>
        <w:br/>
        <w:t>направления: от теории к практике» атты халықаралық ғылыми-тәжрибелік</w:t>
        <w:br/>
        <w:t>конференцияларында (3 мақала) және СіоВа1 үейегілагу журналы (Раю»һап)-</w:t>
        <w:br/>
        <w:t>2013.-хо1.10.-155.5.511-519.- ӛсорив базасы (ЕіІвеуіег, Нидерланд - 1 мақала)</w:t>
        <w:br/>
        <w:t>баяндалды.</w:t>
        <w:br/>
        <w:t>Зерттеу жұмысының жариялануы Диссертация бойынша 7 ғылыми</w:t>
        <w:br/>
        <w:t>мақала жарық көрді.</w:t>
        <w:br/>
        <w:t>Диссертацияның көлемі мен құрлымы: Диссертация компьютермен 100</w:t>
        <w:br/>
        <w:t>бетке теріліп, оған: әдеби шолу, өзіндік зерттеулер, зерттеу нәтижелерін талдау,</w:t>
        <w:br/>
        <w:t>қорытынды, қолданылған әдебиеттер тізімі енгізілді. Жұмыс 9 кестемен және</w:t>
        <w:br/>
        <w:t>25 суретпен безендірілген. Пайдаланылған әдебиеттер тізіміне 274 ғылыми</w:t>
        <w:br/>
        <w:t>еңбек кіреді.</w:t>
        <w:br/>
        <w:t>ИНҚГ-ны ұсынды. Аталған авторлардың мәліметі бойынша, ИНҚГ тәжрибеде</w:t>
      </w:r>
    </w:p>
    <w:p>
      <w:r>
        <w:t>өте анық байқалған туберкулостатикалық әсер беріп қоймай, оның</w:t>
        <w:br/>
        <w:t>химиотерапевтикалық әсері де жоғары екендігі анықталды. Н. Шукина |581</w:t>
        <w:br/>
        <w:t>жасаған зерттеулер нәтижесі ИНҚГ-ның жоғарғы тубркулезге қарсы әерін</w:t>
        <w:br/>
        <w:t>анықтады, дегенмен, авторлардың тұжырымы бойынша, бұл дәрмектіңі</w:t>
        <w:br/>
        <w:t>терапевтикалық индексінің жеткіліксіздігін атап айтты. Кейінірек, Советтер</w:t>
        <w:br/>
        <w:t>одағында синтезделген ИНҚГ препараты, өзіндік химиялық жеке зат ретінде -</w:t>
        <w:br/>
        <w:t>тубазид деп аталды. Америкалық ғалым ТВегпвівіп, УУ.І04 және тағыда)</w:t>
        <w:br/>
        <w:t>басқалар 1952 жылы ИНҚГ препараты мен осыған туыс классқа жататын!</w:t>
        <w:br/>
        <w:t>туберкулезге қарсы препараттардың химиотеапевтикалық тиімділігін зерттеді,</w:t>
        <w:br/>
        <w:t>солардың ішінде ең тиімдісі болып - тубазид табылады. Басқа препараттарға</w:t>
        <w:br/>
        <w:t>қарағанда, туберкулезбен зарарланған тышқандарға қолдану кезінде, басқа</w:t>
        <w:br/>
        <w:t>препараттардың ішінен тубазид (изониазид) дәрмегі тышқандарды ұзақ уақыт</w:t>
        <w:br/>
        <w:t>бойға тірі қалдырды. Тубазид (изониазид) дәрмегі туберкулез қоздырғышына</w:t>
        <w:br/>
        <w:t>қарсы химиотерапевтикалық әсеріне қарағанда бактериостатикалық әсері)</w:t>
        <w:br/>
        <w:t>жөнінде көптеген авторлар зерттеген (59-61). В.Ғив |62| мәліметі бойынша,</w:t>
        <w:br/>
        <w:t>адам туберкулезіне қарағанда ірі мал туберкулез қоздырғышына</w:t>
        <w:br/>
        <w:t>тубазид(изониазид) дәрмегі әлсіз әсер етеді. Басқа ғалымдар |63| тұжырымдары</w:t>
        <w:br/>
        <w:t>бойынша, теңіз шошқаларына туберкулезбен жұқтырғаннан кейін, дереу</w:t>
        <w:br/>
        <w:t>тубазидті 1,7 кг/мг дозасында стрептомицинмен АОмг/кг дозасында</w:t>
        <w:br/>
        <w:t>аралыстырып бергеннен 21 күннен кейін, туберкулезге қарсы әсер алған.</w:t>
        <w:br/>
        <w:t>Тубазидтің (изониазид) химиотерапевтикалық әсері жөнінде бірнеше авторлар</w:t>
        <w:br/>
        <w:t>(63; 64| теңіз шошқаларына туберкулезді жұқтыру арықылы зерттеген, емдеуді)</w:t>
        <w:br/>
        <w:t>туберкулез жұқтырғаннан 42 тәуліктен кейін барып жасай бастаған және емдік</w:t>
        <w:br/>
        <w:t>курсы 4 аптадан құралған. Теңіз шошқаларында біріншілік індеттің лимфа</w:t>
        <w:br/>
        <w:t>түйіндерінде таралуы тежелген және сонымен қатар оның гемотогендікі</w:t>
        <w:br/>
        <w:t>таралуы толықтай тежелген. Тәжрибелік мақсатта тубазид (изониазид) дәрмегі</w:t>
        <w:br/>
        <w:t>қолдану кезнде оң нәтиже алған зерттеу жұмыстары баршылық 1|65-66).</w:t>
        <w:br/>
        <w:t>Тубазидтің (изониазид) дәрмегі жақсы терапевтикалық әсері бар, негзінен іп</w:t>
        <w:br/>
        <w:t>уііго кезінде басқа антибактериальды препараттарға резистентті болып келген</w:t>
        <w:br/>
        <w:t>туберкулез қоздырғышының штаммымен зақымдалған жануарларда байқалды</w:t>
        <w:br/>
        <w:t>(67|. Авторлардың айтуы бойынша |68|, жануарларды туберкулез ауруынан</w:t>
        <w:br/>
        <w:t>толықтай сақтау үшін, тышқандар үшін 5мг/кг, ал теңіз шошқалар үшін Імг/кгі</w:t>
        <w:br/>
        <w:t>дозасын қолданған жөн дейді. Тубазидтің (изониазид) туберкулезге қарсы!</w:t>
        <w:br/>
        <w:t>механизімін зерттеу кезінде оның бактериостатикалық қана емес, сонымені</w:t>
        <w:br/>
        <w:t>қатар бактериоцидтік әсерін де анықталған. Оның бұндай қабілеті оның</w:t>
        <w:br/>
        <w:t>құрамында күшті әсер ететін гидразид тобының молекуласының пиридинді</w:t>
        <w:br/>
        <w:t>ядромен бірігуіне байланысты. Туберкулез микобактериясы үшін изониазидтіңі</w:t>
        <w:br/>
        <w:t>ингиберлейші концентрациясы 0, 01 -0,1 мкг/мл, ал басқа микобактериялар</w:t>
        <w:br/>
        <w:t>үшін изониазид концентрациясы 1-10, кейде 100 мкг/кг |69), Дегенмен, барлық!</w:t>
        <w:br/>
        <w:t>басқа микроағзалар бұл препаратқа төзімді жоне олардың ингибирлеуші</w:t>
        <w:br/>
        <w:t>концентрациясы минимальды 600 мкг/мл болады. Осылардың барлығын ескере</w:t>
        <w:br/>
        <w:t>отырып, изониазид туберкулез микобактериясына тән жоғары спецификалық!</w:t>
        <w:br/>
        <w:t>метаболикалық реакцияны басады (70|. Іп уіпо да изониазид 5,0-8,0 рН</w:t>
        <w:br/>
        <w:t>интервалында белсенді болып табылады.</w:t>
        <w:br/>
        <w:t>19</w:t>
        <w:br/>
        <w:t>қоршаған орта обьектілері болған кезде және үшінші ауруға бейім сезімтал</w:t>
        <w:br/>
        <w:t>жануар болған кезде жүзеге асады. Аталған тізбектің біреуінің болмауы</w:t>
        <w:br/>
        <w:t>аурудың таралуына жол бермейді. Эпизотикалық Үрдіс өте күрделі үрдіс болып!</w:t>
        <w:br/>
        <w:t>табылады. Жануардың ұсталу жағдайына, азықталуына, жануарды қолдануына|</w:t>
        <w:br/>
        <w:t>және жануар йесінің шаруашлық жүргізу қызметіне байланысты болады. Індет</w:t>
        <w:br/>
        <w:t>бұл ауру қоздырғышы мен жануар ағзасының өзара әсерінің нәтижесі. Ауру|</w:t>
        <w:br/>
        <w:t>қоздырғышының жануар ағзасына еніп, оның ағзада өсіп көбеюі және басқа</w:t>
        <w:br/>
        <w:t>ағзаға таралуы оның тіршілік ету тәсілі және табиғатта түр ретінде сақталуы</w:t>
        <w:br/>
        <w:t>болып саналады. Туберкулез қоздырғышы өзінің табиғаты бойынша паразит, ол|</w:t>
        <w:br/>
        <w:t>жануар ағзасын азық және тіршілік ету көзі ретінде пайдаланады. Сондықтан!</w:t>
        <w:br/>
        <w:t>оның тіршілік ету орны болып тірі ағза саналады. Сыртқы қоршаған орта оған!</w:t>
        <w:br/>
        <w:t>бөтен және ыңғайсыз орын болып саналады. Дегенмен, ауру қоздырғы</w:t>
        <w:br/>
        <w:t>қоршаған ортада жылдар бойы сақтала алады. Мысалы, туберкулез</w:t>
        <w:br/>
        <w:t>қоздырғышы қоршаған ортада жылдар бойы сақталады. Осыған қоса,</w:t>
      </w:r>
    </w:p>
    <w:p>
      <w:r>
        <w:t>микроағзаны жасанды қоректік орталарда өсіру мүмкіндігі де жақсы. Бірақ,</w:t>
        <w:br/>
        <w:t>азық та топырақ та, қоректік орталарда оған аурудың таратуршы қоздырғыш</w:t>
        <w:br/>
        <w:t>көзі болуына мүмкіндік бермейді, өйткені бұл кезде оның паразиттік тіршілік</w:t>
        <w:br/>
        <w:t>құруы болмайды. Қоздырғыш үшін, сыртқы қоршаған орта тек ауру ағзадан!</w:t>
        <w:br/>
        <w:t>кейін түскен уақытша орны болып саналады. Осыған орай, туберкулез</w:t>
        <w:br/>
        <w:t>қоздырғышының көзі болып - ауру жануарлар саналады, олар арқылы</w:t>
        <w:br/>
        <w:t>қоздырғыш сау жануарға тасымладанады. Туберкулездің өту барысы ұзақ,</w:t>
        <w:br/>
        <w:t>бірнеше айдан бірнеше жылға дейін созылады. Басқада індетті ауруларға тән,</w:t>
        <w:br/>
        <w:t>туберкулез індетіне де циклділік тән, яғни аурудың даму мерзімінің кезекті</w:t>
        <w:br/>
        <w:t>алмасушылығы: инкубациялық, бастапқы кезең, аурудың қарқынды даму кезеңі)</w:t>
        <w:br/>
        <w:t>және басылуы. Жасырын кезеңде ауру қоздырғышы бөлінбейді, бастапқы кезде</w:t>
        <w:br/>
        <w:t>қоздырғыш бөлінеді. Аурудың қарқынды даму кезеңінде қоздырғыштың</w:t>
        <w:br/>
        <w:t>бөлінуі қарқынды және сау жануарға өте қауіпті болып саналады. Биологиялық</w:t>
        <w:br/>
        <w:t>жәге морфологиялық белгілеріне, ағзаға әсер етуіне және қоректік заттарды</w:t>
        <w:br/>
        <w:t>қолданылуына баланысты пигмент қалыптастыруына және турлі</w:t>
        <w:br/>
        <w:t>температураларда өсуіне қарап микобактериялар жіктеледі. Жіктеу барсында!</w:t>
        <w:br/>
        <w:t>олардың колония түзу кезінде сыртқы түріне, түсті не түссіз пигменттелуіне,</w:t>
        <w:br/>
        <w:t>тегіс не бұдырлы болуына қарай және жәй өсу, тағыда басқа қабілеттеріне</w:t>
        <w:br/>
        <w:t>қарайды. Микобактерияларды ажырату соңғы кезде қиындық тудырып келеді.</w:t>
        <w:br/>
        <w:t>Патологиялық матриалдардан өзіндік түр болып есептелінетін, туберкулездік!</w:t>
        <w:br/>
        <w:t>емес (атипті) микобактериялардың бөлінуі жиелеп кетті. Микобактериялар</w:t>
        <w:br/>
        <w:t>тобы 30 дан астам түрді қамтиды. Олардың патогендік түрлеріне М.Һоуі5,</w:t>
        <w:br/>
        <w:t>М.шһегсшовіз, М.ауішп, М.аНісапшп, М.рагайшБегсшов15, М.Іертае жатады. Адам|</w:t>
        <w:br/>
        <w:t>ағзасын потенциальды зянды болып келесі түрлер жатады: М.Копвави,</w:t>
        <w:br/>
        <w:t>Мо.тагіпша, М.всгоШасешп, М.херопі, М.шсегапв, М.Югашашп, М.сһеіопеі. ал</w:t>
        <w:br/>
        <w:t>қалғагн 16 түрлері адамға зиянсыз саналады. Атипті микобактериялардың!</w:t>
        <w:br/>
        <w:t>кейбір түрлері шошқалардың лимфа түйіндерінде микобактериялар тудыратын</w:t>
        <w:br/>
        <w:t>өзгерістерден айырмашылығы жоқ патоморфологиялық өзгерістер туғызады,</w:t>
        <w:br/>
        <w:t>ал қалған жануарларда туберкулинге сезімталдылық байқалады. Микобактерия</w:t>
        <w:br/>
        <w:t>тобының әрбір түрі өзінің патогендік қабілетін туғызған жануар ағзасына</w:t>
        <w:br/>
        <w:t>қауіпті саналады. М.һоу15 алғашқы өсуі 30-45-60 күндері ұсақ тегіс колония</w:t>
        <w:br/>
        <w:t>17</w:t>
        <w:br/>
        <w:t>1ӘДЕБИ ШОЛУ</w:t>
        <w:br/>
        <w:t>11 Туберкулездің қазіргі заманғы зерттеліну күйі</w:t>
        <w:br/>
        <w:t>Туберкулез - бұл шусоРас(егіші імрегсшіовів тудыратын, көп жағдайда</w:t>
        <w:br/>
        <w:t>өкпенің және ағзаның басқа да мүшелері мен ұлпаларын зақымдайтын,</w:t>
        <w:br/>
        <w:t>созылмалы гранулематозды ауру. Өкпе туберкулезі - туберкулездің ең көп</w:t>
        <w:br/>
        <w:t>таралған формаларының бірі болып келеді (туберкулезге шалдыққан!</w:t>
        <w:br/>
        <w:t>жағдайлардың 85 пайызы), туберкулездің басқа да формалары ағзаның кез-</w:t>
        <w:br/>
        <w:t>келген мүшесін зақымдай алады. Негізгі таралу жолы ауа арқылы, жұқпалы ауа</w:t>
        <w:br/>
        <w:t>тамшылары арқылы жүреді, ауа тамшыларында туберкулез микобактериялары</w:t>
        <w:br/>
        <w:t>болады. Жұқпалы аурудың ауада таралуы негізінен жабық жерде болады,</w:t>
        <w:br/>
        <w:t>жұқпалы ауа тамшылары жабық жердегі ауада ұзақ уақыт сақталады.</w:t>
        <w:br/>
        <w:t>Бенжамин Мортон туберкулез табиғатына, сенім тудыратын)</w:t>
        <w:br/>
        <w:t>тұжырымдамаларды 1722 жылы әкелді. 19 ғасырдың басында Парижде</w:t>
        <w:br/>
        <w:t>туберкулез әрбір үшінші өлімнің себебі болып саналған. 1890 жылы, Кох</w:t>
        <w:br/>
        <w:t>ұсынған тұжырым бойынша, микобактерия сүзілген себінді, ауруды емдейді)</w:t>
        <w:br/>
        <w:t>делінген. Сол сүзінділер, кейін жартылай тазартылып, ол туберкулиндеу тері)</w:t>
        <w:br/>
        <w:t>сынмасының негізгі анықтау әдісіне айналды. ІХ ғасырдың соңына қарай, сиыр</w:t>
        <w:br/>
        <w:t>сүтін пастеризациялау, адамдар арасында туберкулез жағдайының туындауын</w:t>
        <w:br/>
        <w:t>төмендетудің тағы да бір мүмкіндігі саналды. 1908 жылы, Альберт Кальметте</w:t>
        <w:br/>
        <w:t>және Камилла Гверен микобактерияларияға қатысты олардың жабысу</w:t>
        <w:br/>
        <w:t>мәселелеріне шешімін іздеу кезінде, боуіме імбексіе Бас1І-ді бұқа өті қосылған</w:t>
        <w:br/>
        <w:t>дисперсті себіндіде өсіріп көрді. Себіндінің 231-ші пассажы ата-анасы</w:t>
        <w:br/>
        <w:t>туберкулезден қаза болған нәрестеге егілді. Аталған БЦЖ вакцинасы (Са!тейе</w:t>
        <w:br/>
        <w:t>және Сиегеп ӘБасіШ), жер бетінде әлі күнге шейін ең кеңінен қолданатын</w:t>
      </w:r>
    </w:p>
    <w:p>
      <w:r>
        <w:t>вакциналардың бірі есебінде саналады. 1941 жылы Бернхейннің П-аминді</w:t>
        <w:br/>
        <w:t>салицил қышқылының ашылуы, туберкулезге қарсы емдік әсері бар агенттерді</w:t>
        <w:br/>
        <w:t>дамытуға бастаған алғашқы қадамдардың бірі болды. 1947 жылы,</w:t>
        <w:br/>
        <w:t>антибиотиктердің ашылуы, дәлірек айтсақ стрептомициннің ашылуы</w:t>
        <w:br/>
        <w:t>туберкулезге қарсы алғашқы химиотерапияның дамуына себеп болды. Бірақ,</w:t>
        <w:br/>
        <w:t>стрептомициннің толық емдік потенциалы тек 1952 жылдан кейін, изониазид</w:t>
        <w:br/>
        <w:t>(ГИНК) дәрмегімен теңдей қолданғаннан кейін анықталды. Сонымен,</w:t>
        <w:br/>
        <w:t>изониазид ең алғаш рет 1912 жылы синтезделді, оның туберкеулезге қарсы</w:t>
        <w:br/>
        <w:t>әсері ұзақ уақыт бойы анықталмады, тек 1952 жылы оны туберкулезге қарсы</w:t>
        <w:br/>
        <w:t>қолданғаннан кейін белгілі болды. Қазіргі таңда, изониазид - туберкулезге</w:t>
        <w:br/>
        <w:t>қарсы қолданылатын ең күшті әсері бар дәрмектің бірі. МусоВБасіеғіа - ол</w:t>
        <w:br/>
        <w:t>бактерия және саңырауқұлақ тобына жатады. Олардың гені микобактерия</w:t>
        <w:br/>
        <w:t>түріне кіретін актиномицеттер. Олар спора түзбейді, қозғалмайды, қышқылды</w:t>
        <w:br/>
        <w:t>органикалық еріткіштермен деколонизациялануға төзімді. Осыған орай, олар</w:t>
        <w:br/>
        <w:t>қышқылға төзімді бактериялар деп аталады. МусоВасіегіп таяқша тәрізді</w:t>
        <w:br/>
        <w:t>болады, кейде олардың Пішіндері жіпше тәріздес болып, саңырауқұлақ</w:t>
        <w:br/>
        <w:t>мицелиилеріне ұқсас болады. Олар әдеттегі гистологияда қолданатын</w:t>
        <w:br/>
        <w:t>бояулармен боялмайды, бұндай қасиет олардың жасуша қабырғаларында</w:t>
        <w:br/>
        <w:t>балауызды заттың болуына байланысты. Микобактериалар - өте қатаң аэробтар</w:t>
        <w:br/>
        <w:t>және де энергияны олар көміртегінінің қарапайым қышқылданған</w:t>
        <w:br/>
        <w:t>8</w:t>
        <w:br/>
        <w:t>А.С.Донченко және бірлескен авторлар |28| мәліметтеріне сай еліміздіңі</w:t>
        <w:br/>
        <w:t>Батыс аймағында туберкулез індеті қоздырғышының ірі қаралық, құс және)</w:t>
        <w:br/>
        <w:t>адамдық түрлері топырақта екі жыл бойы қз тіршілігін сақтайды.</w:t>
        <w:br/>
        <w:t>Туберкулездің үрдіс кезінде келесідей кезеңдерді ажыратады: жасырын</w:t>
        <w:br/>
        <w:t>(инкубациялық), бастапқы, шарықтау кезеңі және індеттің басылу шағы.</w:t>
        <w:br/>
        <w:t>Туберкулез қоздырғышы қоршаған ортаға аурудың жасырын кезеңінде</w:t>
        <w:br/>
        <w:t>бөлінбейді. Аурудың бастапқы кезеңінде микобактериялардың бөлінуі</w:t>
        <w:br/>
        <w:t>басталады және оның шарықтау шағы індеттің шарықтау кезеңінде артады. Осы</w:t>
        <w:br/>
        <w:t>кезеңде ауру жануарлар індеттің басқа сау жануарларға таралуы үшін өте</w:t>
        <w:br/>
        <w:t>қауіпті саналады. Туберкулез қоздырғышының сыртқы ортаға бөлінуі тыныс</w:t>
        <w:br/>
        <w:t>алу, нәжіс бөлу, несеп бөлу, сүт бөлу, сонымен қатар жөтел, танау қуысы</w:t>
        <w:br/>
        <w:t>бөлінділері арқылы жүреді. Ауру қоздырғышы жаңа сезімтал ағзамен</w:t>
        <w:br/>
        <w:t>кездескенше ауада болады. Ауру қоздырғышының ауда болу ұзақтығы</w:t>
        <w:br/>
        <w:t>қоздырғыштың төзімділігіне және қоршаған орта жағдайына байланысты . Егер</w:t>
        <w:br/>
        <w:t>күн көзі микобактерияға тікелей әсер етсе, микобактерия жарты сағаттың!</w:t>
        <w:br/>
        <w:t>ішінде өледі |29-30).</w:t>
        <w:br/>
        <w:t>Туберкулез індетінің қоздырғышы жануар және адам ағзасына тыныс алу</w:t>
        <w:br/>
        <w:t>жолдарының кілегей қабаты не асқорыту жолдарының кілегей қабаттары</w:t>
        <w:br/>
        <w:t>арқылы енеді. Ауру қоздырғышының ауада таралуы қоздырғыштың тыныс алу</w:t>
        <w:br/>
        <w:t>жолдарының кілегей қабаты арқылы еніп отырады.</w:t>
        <w:br/>
        <w:t>Қоздырғыштың сыртқы ортаға бөліну кезеңінен сау ағзаны зақымдау</w:t>
        <w:br/>
        <w:t>кезеңінің ұзақтығы әртүрлі болады. Егер тыныс алу жолдарында орналасқан!</w:t>
        <w:br/>
        <w:t>болса, жөтелумен тамшы арқылы сыртқы ортаға таралуы жылдам жүреді. Егер</w:t>
        <w:br/>
        <w:t>микобактерия ішек жолдарына орналасса, оның нәжіспен бөлінуі және таралуы</w:t>
        <w:br/>
        <w:t>ұзақ болады |30-34|. Туберкулездің ауалық таралу жолы өкпе туберкулезініңі</w:t>
        <w:br/>
        <w:t>дамуына септігін тигізеді. Туберкулезбен ауырған жануар тыныс алу</w:t>
        <w:br/>
        <w:t>жолдарының бөліндісінің тамшыларын екі метрге дейін таратады. Тыныс алу</w:t>
        <w:br/>
        <w:t>жолдарының бөлінділерінде екі жүз елу туберкулез қоздырғышы болуы мүмкін.</w:t>
        <w:br/>
        <w:t>Тыныс алу жолдарының бөлінділерінде туберкулез қоздырғышы ауада қалқып,</w:t>
        <w:br/>
        <w:t>өзара уытты ауаны түзеді, ол шаң - тозаң арқылы ауаға тарап он метрге дейіні</w:t>
        <w:br/>
        <w:t>жер ауыстырып дені сау жануар ағзасына енуі мүмкін. Тыныс алу жолдарының!</w:t>
        <w:br/>
        <w:t>бқлінділеріндегі туберкулез қоздырғышы зат бетіне қонып, шаңмен бірге ауаға</w:t>
        <w:br/>
        <w:t>қайта көтеріліп тыныс алу кезінде сау ағзаға енеді. Бұндай таралу жолы көпі</w:t>
        <w:br/>
        <w:t>жағдайда қорада, моционға шығарылмаған жағдайда көп кездеседі. Сонымені</w:t>
        <w:br/>
        <w:t>қатар, ауа температурасының төмен болуы, қорадағы ауаның ылғалдылығының!</w:t>
      </w:r>
    </w:p>
    <w:p>
      <w:r>
        <w:t>артуы, қора ішінің нашар желдетілуі және жарықтың нашар түсуінен болады.</w:t>
        <w:br/>
        <w:t>Туберкулез індеті жануар азығына және суға ауырған жануарлардан, ластанған!</w:t>
        <w:br/>
        <w:t>топырақ арқылы және көң арқылы түседі. Тургенбаев К.А. |35| мәліметтері</w:t>
        <w:br/>
        <w:t>бойынша ауру жануардың Ісм ? сүтінде жүз мыңнан жоғары микобактериялар</w:t>
        <w:br/>
        <w:t>болады. Іграмм нәжіс бөліндісінде екі мыңнан астам жұқпалы туберкулез</w:t>
        <w:br/>
        <w:t>індетінің қоздырғышы болады.</w:t>
        <w:br/>
        <w:t>Белгілі бір туберкулезі індетінің бір түрі сол жануар түріне ғана қауіпті</w:t>
        <w:br/>
        <w:t>саналады немесе ешқандай жануар ағзасында патологиялық өзгеріс</w:t>
        <w:br/>
        <w:t>тудырмайды. Ауруға төзімді жануарлар қатарына : ешкілер, есектер, жылқылар,</w:t>
        <w:br/>
        <w:t>кеміргіштер, иттер жатады. Теңіз шошқалары, маймыл және адам ірі қаралық</w:t>
        <w:br/>
        <w:t>12</w:t>
        <w:br/>
        <w:t>ұсақ шаруа қожалықтары келді, бұл қожалықтарда моно түрлі жануарлар</w:t>
        <w:br/>
        <w:t>ұсталады. Бұндай қожалықтарда ветеринарлық-санитарлық шаралар,</w:t>
        <w:br/>
        <w:t>шаруашылық-ұйымдастырушылық бөлімдері және зоогигиеналық талаптар</w:t>
        <w:br/>
        <w:t>дұрыс жүргізілмейді. Осыған байланысты, бұндай шаруашылықтарда</w:t>
        <w:br/>
        <w:t>жануарларда ауруға қарсы арнайы профилактикалық шараларды жүргізбеу</w:t>
        <w:br/>
        <w:t>мүмкін емес.</w:t>
        <w:br/>
        <w:t>Б.Банг туберкулезбен күресу негізінде аллергиялық туберкулиндік</w:t>
        <w:br/>
        <w:t>сынмаманы енгізді. Аллергиялық зерттеу нәтижелеріне қарасақ, отарды екі)</w:t>
        <w:br/>
        <w:t>бөлектелген топқа ажыратты: оң нәтиже берушілер және шартты сау жануарлар</w:t>
        <w:br/>
        <w:t>деп. Екінші топқа жататын сау жануарларды жылына екі рет</w:t>
        <w:br/>
        <w:t>туберкулинизациядан өткізіп, нәтиже берген жануарларды бірінші топқа</w:t>
        <w:br/>
        <w:t>ауыстырған. Клиникалық белгілері бар бірінші топ жануарларын сойысқа</w:t>
        <w:br/>
        <w:t>жіберіп отырған. Туберкулинге реакция бермеген жануар төлдерін енелерімені</w:t>
        <w:br/>
        <w:t>бірге қалдырып, ал реакция берген жануарлардың төлдерін уызбен емізіп, кейін</w:t>
        <w:br/>
        <w:t>бөлектеп, сау жануар сүтін не пастерленген сүтті беріп отырған. Ресей</w:t>
        <w:br/>
        <w:t>Федерациясында Банга әдісі В.Н.Матвеевтың басшылығымен енгізіле бастады.</w:t>
        <w:br/>
        <w:t>Оның қолынан аталған принциптерді қатағ түрде сақтай отырып,</w:t>
        <w:br/>
        <w:t>Петроградтағы Колокольцева меншігіндегі жануарларды сауықтырды. 1912</w:t>
        <w:br/>
        <w:t>жылы Остертаг ұсынған туберкулезбен күресу әдісі туберкулинді сынама қоюға</w:t>
        <w:br/>
        <w:t>негізделген. Осымен қоса, шаруашылықтантуберкулездің ашық түрімен</w:t>
        <w:br/>
        <w:t>ауыратын жануарларды бөлектеген. Ауру белгілері болмаған жануардан!</w:t>
        <w:br/>
        <w:t>алынған сүтпен немесе қайнатылған сүтпен төлдерді азықтандырған.</w:t>
        <w:br/>
        <w:t>Туберкулез-өте жай таралатын, латентті түрде өтетін созылмалы ауру.</w:t>
        <w:br/>
        <w:t>Оның жай өту себебі, оның қоздырғышының өте жай көбеюі саналады</w:t>
        <w:br/>
        <w:t>(туберкулез микобактериясының бөліну жылдамдығы Митчисон бойынша-18</w:t>
        <w:br/>
        <w:t>сағат, Фробишер бойынша-24 сағат) және оның инкубациялық мерзімінің</w:t>
        <w:br/>
        <w:t>ұзақтығы бірнеше аптадан бірнеше жылға дейін созылады. Дер кезінде</w:t>
        <w:br/>
        <w:t>анықталмаған індет, жылдар бойы дамиды және осы кез бойы ауру жануар сау</w:t>
        <w:br/>
        <w:t>жануарлар үшін індет тарату көзі болып есептелінеді. Індет тарату көзі болып</w:t>
        <w:br/>
        <w:t>тек ауру жануар ғана емес, ауру адам да болуы мүмкін. Жануарлар туберкулезі</w:t>
        <w:br/>
        <w:t>кезінде зақымдану бірнеше жерлерде болуы мүмкін: өкпе, бауыр, желін, жыныс</w:t>
        <w:br/>
        <w:t>бөлімдері және асқазан-ішек жолдары. Басқа жағдайларда тек өкпе</w:t>
        <w:br/>
        <w:t>зақымданады, дегенмен ауру қоздырғышы тыныс алу жолдары арқылы, нәжіс</w:t>
        <w:br/>
        <w:t>арқылы бөлініп отырады. Қақырық арқылы бөлінген ауру қоздырғыштары ауыз</w:t>
        <w:br/>
        <w:t>арқылы жұтылып асқазан-ішек жолдарына түседі. Ірі қара мал туберкулезінің</w:t>
        <w:br/>
        <w:t>бір ерекшелігі бұл, жануар жас кезінде ауырса, індет біріншілік, екіншілік не</w:t>
        <w:br/>
        <w:t>үшіншілік буаздаудан кейін біліне бастайды. Микобактерилар қоршаған орта</w:t>
        <w:br/>
        <w:t>факторларына төзімді болып келеді және топырақта, ауада, көңде бірнше айдан</w:t>
        <w:br/>
        <w:t>бірнеше жылға дейін сақталады. Туберкулезге уй және жабайы жануарларының</w:t>
        <w:br/>
        <w:t>барлық түрі мен құстар (55 сүтқоректілер түрлері, 25 тен астам құс түрлері)</w:t>
        <w:br/>
        <w:t>және адам ауырады. Жануарлар арасында туберкулез ауруының таралуы</w:t>
        <w:br/>
        <w:t>эпизоотикалық үрдіске жатады. Ол аурудың бір- біріне жұғып тізбекті</w:t>
        <w:br/>
        <w:t>таралуымен сипатталады. Бұл аурудың таралауы негізінен келесі тізбектің өтуі)</w:t>
        <w:br/>
        <w:t>барасында болады, яғни бірінші ауру таратушы көз болған жағдайда, екінші)</w:t>
      </w:r>
    </w:p>
    <w:p>
      <w:r>
        <w:t>тасымалдау факторлары болған кезде, дәлірек айтсақауру тасмалдайтын</w:t>
        <w:br/>
        <w:t>16</w:t>
        <w:br/>
        <w:t>туындысынан алып отырады. Көміртегінінің өсуіне қарай олардың өсуі</w:t>
        <w:br/>
        <w:t>қарқыны да жылдамдайды. Микобактериялар - аэробтар және өте жай өседі.</w:t>
        <w:br/>
        <w:t>Генерация уақыты 14-15 сағат. Оптимальды температура 37%С болады. РН</w:t>
        <w:br/>
        <w:t>ортасы - 6.4-7.0 тең Микобактериялар етті сығындылармен, сарысумен және</w:t>
        <w:br/>
        <w:t>аспарагинмен байытылған ортада жақсы өседі. Колониялар екі немесе алты</w:t>
        <w:br/>
        <w:t>аптада пайда болады. Микобактерияларды тікелей күннің астына 2 сағатқа</w:t>
        <w:br/>
        <w:t>қойған кезде тіршілігін тоқтатады. Дегенмен, олар тірі күйінде 20-30 сағат</w:t>
        <w:br/>
        <w:t>қалуы мүмкін. Қақырықта микобактериялар бөлме температурасында 6-8 айға</w:t>
        <w:br/>
        <w:t>дейін тіршілік ете алады және бөлме температурасында (20%С) 2 жыл бойы</w:t>
        <w:br/>
        <w:t>тіршілік етеді. Жасуша бетінінің гидрофобты табиғаты мен желімдену</w:t>
        <w:br/>
        <w:t>ерекшеліктеріне байланысты, басқа бактериялармен салыстырғанда,</w:t>
        <w:br/>
        <w:t>микобактериялар химилық агенттерге төзімді болып келеді. Микобактериялар</w:t>
        <w:br/>
        <w:t>карболды фусцинмен жақсы боялады, ерітілген минерал қышқылдармен</w:t>
        <w:br/>
        <w:t>деколоризацияға төзімді, сондықтан оларды грамм оң бактриялар деп атайды.</w:t>
        <w:br/>
        <w:t>Себінді ортасына келер болсақ, сұйық орталар көбінесе дәрмектерге</w:t>
        <w:br/>
        <w:t>сезімталдығын, биохимиялық тест жасау және антигендер мен вакцина жасау</w:t>
        <w:br/>
        <w:t>кезінде қолданылады. Микобактериялар себіндіде ортаны бойлай пленка не</w:t>
        <w:br/>
        <w:t>мақташық түзе отырып өседі, бұл олардың жасуша қабырғаларының!</w:t>
        <w:br/>
        <w:t>гидрофобты табиғатына (липид) байланысты. Бактериялардың диффузды өсуі,</w:t>
        <w:br/>
        <w:t>оларға твин-80 затын қосу нәтижесінде пайда болады. Дюбо ортасының</w:t>
        <w:br/>
        <w:t>құрамына: козеин гидролизаты, ірі қара сарысуының альбумині, аспаргин және</w:t>
        <w:br/>
        <w:t>твин-80 кіретін кейбір тұздарды қоса қолданады. Бұндай орталар кеңінені</w:t>
        <w:br/>
        <w:t>қолданылады. Қатты орталардың ішінен кеңінен қолданылатындары:</w:t>
        <w:br/>
        <w:t>жұмыртқа, қан, сарысулары немесе томат. Левенштейн-Йенсен ортасы кеңінен</w:t>
        <w:br/>
        <w:t>қолданылатын қатты орталардың бірі болып саналады. Оның құрамына буфер</w:t>
        <w:br/>
        <w:t>ертініділері, жұмыртқа, жасыл малахит кіреді Жасыл малахит ластануды</w:t>
        <w:br/>
        <w:t>болдырмайды. Левенштейн-Йенсен ортасында пирожүзім қышқылын!</w:t>
        <w:br/>
        <w:t>глицеролмен ауыстыруға болады, колониялар 2 не 6 аптадан кейін көріне</w:t>
        <w:br/>
        <w:t>бастайды. Мусобасіетійт | ШшБексшозіз құрғақ, ірі, сарғыш не күрең сарғыш</w:t>
        <w:br/>
        <w:t>түстес болады. Ал, МусоБасіегінт Боуіз ылғалды, тегіс, жұмсақ ақ түсті болады.</w:t>
        <w:br/>
        <w:t>МусоБасіекінт імбексиіовіз екі ортада өсіріледі: агарга негізделген мидлбрук</w:t>
        <w:br/>
        <w:t>ортасы және жұмытрқаға негізделген Левенштейн-Йенсен ортасы. Екі ортада да)</w:t>
        <w:br/>
        <w:t>ШМусоБасіекінт ішнбексііовіз кішкентай, күрең сарғыш түстес болады. Екі ортада</w:t>
        <w:br/>
        <w:t>да колониялар 4 не 6 аптадан кейін ғана көріне бастайды (6|.</w:t>
        <w:br/>
        <w:t>Туберкулез бұл глобальды мәселе. Жер жүзінің 3/1 бөлігі ауру жұқтырған,</w:t>
        <w:br/>
        <w:t>солардың ішінің 5-10 %-нда белсенді формасы дамыған (|7|, жыл сайын жер</w:t>
        <w:br/>
        <w:t>бетінде 8 миллион адам туберкулезбен ауырады және де жыл сайын 3 миллион</w:t>
        <w:br/>
        <w:t>адам өліп отырады. Осыған орай, аурудың белең алып келе жатқанын аңғаруға</w:t>
        <w:br/>
        <w:t>болады. Туберкулез екіншілік аурулардың бірінші қатары болып саналады,</w:t>
        <w:br/>
        <w:t>әрбір АҚТҚ-ны жұқтырған адамда туберкулез ауруы кездесіп отырады (8).</w:t>
        <w:br/>
        <w:t>Осыған қарамастан, денсаулық сақтау жүйесінде толық емделмеген,</w:t>
        <w:br/>
        <w:t>дәрмектерге деген төзімділіктің күшеюі секілді фактілер сызат түсіреді. Жер</w:t>
        <w:br/>
        <w:t>бетінің кейбір бөліктерінде, көптеген қол жетімді дәрмектердің сақталу мерзімі</w:t>
        <w:br/>
        <w:t>өтіп кеткен не жалған дәрілік заттар (|9|. Химия терапия кезінде</w:t>
        <w:br/>
        <w:t>бактериялардың көптеген бөлімі аз уақыт ішінде өледі, бірақ ішінде</w:t>
        <w:br/>
        <w:t>9</w:t>
        <w:br/>
        <w:t>ретінде қатысатын НАД-тың қызметінің бұзылуынан және микол қышұылының|</w:t>
        <w:br/>
        <w:t>сингезіне де әсер етуі мүмкін. Гепотезаның негізгі жағдайы болып-әсер етуші</w:t>
        <w:br/>
        <w:t>зат ретінде изониазид емес-оның метоболиті ИНҚ болуында.</w:t>
        <w:br/>
        <w:t>Микобактерияларға ИНҚ-ның әсер етпеуі негізінен автор оны жасуша</w:t>
        <w:br/>
        <w:t>мембранасына ену мүмкіндігімен түсіндіреді |75|. Дегенмен, ол жасушаға тез</w:t>
      </w:r>
    </w:p>
    <w:p>
      <w:r>
        <w:t>еніп және тубазидке (изониазидке) қарағанда 1000 есе тез ИНҚ-ға айналатын</w:t>
        <w:br/>
        <w:t>пиридинкарбоксальдегид микобактериялардың өсуін төмендетпейді. 1967</w:t>
        <w:br/>
        <w:t>жылы бірнеше авторлар |76| НАД-гликогидролазды гипотезаны ұсынды бұл</w:t>
        <w:br/>
        <w:t>гипотезада изониазид пен микобактерияның қысқа уақытқа инкубациялануы,</w:t>
        <w:br/>
        <w:t>жасуша құрамындағы НАД көлемін төмендетеді. Кейінірек, микобактерия</w:t>
        <w:br/>
        <w:t>жасушасында гликогидролаз-НАД (НАД-аза) ферменті табылды. Бұл фермент</w:t>
        <w:br/>
        <w:t>НАД гидролизін никотинамидқа және адениндикуликлеатидке катализдейді)</w:t>
        <w:br/>
        <w:t>және оның белсенділігі термолабильді ингибатормен катализденеді. Қандағы</w:t>
        <w:br/>
        <w:t>тубазидтің (изониазид) концентрациясы негізінен ағазаның препаратты</w:t>
        <w:br/>
        <w:t>өздігінен инактивтеу қабілетінімен анықталады. Яғни, адам және жануар</w:t>
        <w:br/>
        <w:t>ағзасында изоникотин ұышуұылының гидрозидінің биотрансформациясына</w:t>
        <w:br/>
        <w:t>байланысты. Бұл негізінен екі жол арқылы жүреді: ацетилдену және гидролиз.</w:t>
        <w:br/>
        <w:t>Көптеген зертханалық жануарларға жасалған тәжрибелік зерттеулердіңі</w:t>
        <w:br/>
        <w:t>нәтижелерінен, тубазид қаненгізілседай жолмен енгізілсе де ағзаға жақсы</w:t>
        <w:br/>
        <w:t>сіңірілетіні анықталды |77; 71|. Тубазидті (изониазид) иттерге рег ога! берген</w:t>
        <w:br/>
        <w:t>кезде қанда оның максимальды концентрациясы препаратты бергеннен 30</w:t>
        <w:br/>
        <w:t>минуттан кейін немесе одан да тез уақытта анықталды |78|. Осыған қоса,</w:t>
        <w:br/>
        <w:t>асқазанға берілген препарат көлемі мен қан плазмасындағы дәрмек көлемі</w:t>
        <w:br/>
        <w:t>қатаң пропорциональды . плазмада максимальды концентрацияға жеткеннен</w:t>
        <w:br/>
        <w:t>кейін ол плазма аралығындағы, ликвордағ, асқазан ұлпаларында, мида бауырда,</w:t>
        <w:br/>
        <w:t>тілде, талақта және ішекке тарайды. Тубазидтің (изониазид) экспериментальды</w:t>
        <w:br/>
        <w:t>туберкулез кезінде дәрмектің қан құрамындағы деңгейіне сәйкес келеді.</w:t>
        <w:br/>
        <w:t>Сонымен өкпедеге дәрмектің концентрациясы жануар қанынындағы деңгейдің</w:t>
        <w:br/>
        <w:t>75% құрады (|79| Кочанова Н.К. және авторластарының (1981) (80|</w:t>
        <w:br/>
        <w:t>зерттеулерінде тубазидті (изониазид) 10мг/кг көлемінде ішке қабылдаған кезде</w:t>
        <w:br/>
        <w:t>оның қандағы концентрациясы 2 сағаттан соң 9,22 мкг/мл-ға, 3 сағаттан кейін?,</w:t>
        <w:br/>
        <w:t>68 мкг/мл, ал 6 сағаттан кейін -2,3 және 24 сағаттан кейін 0,36 мкг/мл-ға жетті.</w:t>
        <w:br/>
        <w:t>Резицирленген өкпенің сау аумағында белсенді тубазидтің концентрациясы 2</w:t>
        <w:br/>
        <w:t>сағаттан кейін 6,91 мкг/мл жетті. Сонымен қатар автор зерттеулер нәтижесі</w:t>
        <w:br/>
        <w:t>бойынша қояндарға тубазидті (изониазид) 10мг/кг есебінде экспериментальды</w:t>
        <w:br/>
        <w:t>енгізген кезде дәрмектің қан құрамындағы көлемі 5,7 мкг/мл, ал бүйректік</w:t>
        <w:br/>
        <w:t>ұлпада 6,3 мкг/мл болған.Ауруға шалдыққандардың қанындағы тубазид</w:t>
        <w:br/>
        <w:t>(изониазид) дәрмегіның концентрациясын анықтау кезінде қандағы препарат</w:t>
        <w:br/>
        <w:t>деңгейі енгізілген препарат дозасына тәуелді екені анықталды. Егер ішке 5</w:t>
        <w:br/>
        <w:t>мг/кг қабылдаса, қандағы дәрмектің максимальды дозасы 2 сағаттан кейін 1,6-</w:t>
        <w:br/>
        <w:t>15 мкг/мл құрады. Козулицына Т.И. |81| еңбектерінде осы дозаны</w:t>
        <w:br/>
        <w:t>қабылдағаннан 2 сағаттан кейін қандағы тубазид (изониазид) деңгейі 0,8-3,2</w:t>
        <w:br/>
        <w:t>мкг/мл құрады. Дозаны 8 мкг/кг -ға көтерген кезде қандағы тубазидтің деңгейі</w:t>
        <w:br/>
        <w:t>1,6-6,4 мкг/мл дейін ауытқып тұрды. Ал 24 сағаттан кейін, белсенді дәрмек</w:t>
        <w:br/>
        <w:t>қанда анықталмады. Дозаны 10 мг/кг -ға көбейткен кезден 24 сағаттан кейіні</w:t>
        <w:br/>
        <w:t>21</w:t>
        <w:br/>
        <w:t>«персистерлер» болады яғни «төзімділер», олар дәрілік затқа төзімді келеді.</w:t>
        <w:br/>
        <w:t>Олардың жағдайының фазасы мен орналасқан жерлері белгісіз |10). 1927 жылы</w:t>
        <w:br/>
        <w:t>жарық көрген Оріе ЕТІ, және Агепвоп ТІ. |11| көрсеткен ескі деректерге</w:t>
        <w:br/>
        <w:t>сүйенсек, біріншілік инфекциядан кейін 80% ауруға шалдыққандардың</w:t>
        <w:br/>
        <w:t>туберкулездік зақымданған жерлері 5 жыл бойы стерильді болған, дегенмен тірі</w:t>
        <w:br/>
        <w:t>микобактериялар өкпенің макроскопиялық сау ұлпаларынан табылуы мүмкіні</w:t>
        <w:br/>
        <w:t>делінген. Метранидазолдың анаэробтық да белсенді болып қалатынын ескере</w:t>
        <w:br/>
        <w:t>отырып, олардың тышқандардың туберкулездің латентті формасында</w:t>
        <w:br/>
        <w:t>белсенденбеуі, олардың оттегімен жақсы қамтылған бөліктерде де</w:t>
        <w:br/>
        <w:t>белсенденбейтінін байқауға болады |12|. Персистенген ағзалар емдеу кезінде</w:t>
        <w:br/>
        <w:t>бірнеше қиындықтар туғызып қана қоймай, олар инфекция көзі болып та</w:t>
        <w:br/>
        <w:t>саналады. олар ағзада өмір бойы сақталуы мүмкін |13|, осыған қарамастан</w:t>
        <w:br/>
        <w:t>туберкулез жағдайлары аз тіркелген не туберкулез эндемиясы шектелген</w:t>
        <w:br/>
        <w:t>көлемде кездесетін елдерде туберкулездің кездесуі латентті аурудың!</w:t>
        <w:br/>
        <w:t>реактивтенуінінің салдарынан болады (14-17).</w:t>
        <w:br/>
        <w:t>Жалпы тұжырымдама бойынша, антиденелер жалпы иммунитетке,</w:t>
      </w:r>
    </w:p>
    <w:p>
      <w:r>
        <w:t>туберкулезге тікелей қатысты. В-жасушалары тышқандар індетке жеткіліксіз</w:t>
        <w:br/>
        <w:t>әсер етеді (|18|. Дегенмен, басқа тышқан моделінде мононуклеарлы</w:t>
        <w:br/>
        <w:t>ангиденелердің қорғаныштығы жоғары болды (|19|. БЦЖ вакцинасымен</w:t>
        <w:br/>
        <w:t>вакциндеу сақталған |20|. Дегенмен, оның аурудан сақтау тимділігі 80 %-ға</w:t>
        <w:br/>
        <w:t>бағланып отыр |21. БЦЖ вакцинасы туберкулезден, менингит және дамушы</w:t>
        <w:br/>
        <w:t>біріншілік аурулардан өте жақсы қорғайды, бірақ ол реинфекциялануда немесе</w:t>
        <w:br/>
        <w:t>аурудың қайта дамуында тиімділігі нашар болады. Бұндай өзгергіштік БЦЖ-</w:t>
        <w:br/>
        <w:t>ның түріне не түрдің генетикалық өзгергіштігіне байланысты болмайды. Ірі</w:t>
        <w:br/>
        <w:t>қара туберкулезі көптеген елдер экономикасына және қоғамдық денсаулық!</w:t>
        <w:br/>
        <w:t>сақтауға күрделі шығын тигізеді. Дамыған елдерде туберкулезге қарсы</w:t>
        <w:br/>
        <w:t>туберкулиндеуді жүргізу және оған реакция берген жануарларды жою</w:t>
        <w:br/>
        <w:t>бағдарламалары ауруды жоюда оң нәтижеге ие болды. Бержи |22|</w:t>
        <w:br/>
        <w:t>бактерияларды анықтағышына сәйкес микобактерияның табиғатта 31 түрі бар,</w:t>
        <w:br/>
        <w:t>ал олардың түрішілік және үлгілері 200-ден астам. Микобактерияларды жіктеу</w:t>
        <w:br/>
        <w:t>кезінде, олардың морфологиялық және биологиялық ерекшеліктері ескеріледі.</w:t>
        <w:br/>
        <w:t>Микобактериялар адам және жануар ағзасына әсер етуіне қарап, қоректікі</w:t>
        <w:br/>
        <w:t>заттардың қолданылуына, пигмент түзуіне және түрлі температурада өсірілуіне</w:t>
        <w:br/>
        <w:t>қарай өзара түрішілік ажыратылады. Түрлерге бөлу кезінде себінді</w:t>
        <w:br/>
        <w:t>калонияларының сыртқы келбетіне назар аудару қажет. Олар түссіз, боялған не</w:t>
        <w:br/>
        <w:t>баяу өсуі мүмкін. Микобактерияларды ажырату үлкен қиындық туғызады.</w:t>
        <w:br/>
        <w:t>Патологиялық материалдардан туберкулезге тән емес микобактериялардың</w:t>
        <w:br/>
        <w:t>көптеп табылуы байқалып жүр. Бұндай микобактериялар өзара түр болып,</w:t>
        <w:br/>
        <w:t>атипті микобактериялар деген атқа ие. Микобактерия тобы өзіне 30-дан астам</w:t>
        <w:br/>
        <w:t>түрін кіргізеді. Солардың ішінде М.рагаідһегсшові8 М.һоуів, М.ауішп,</w:t>
        <w:br/>
        <w:t>М.а!тісапша, М.шВегсшіовіз, МЛергае түрлері жатады. Адамдарға туберкулез</w:t>
        <w:br/>
        <w:t>қоздырғышының улы түрі болып, М.тагіпшп, М.хероп, М.шсегапв,</w:t>
        <w:br/>
        <w:t>М.всгоЮПасешп, М.Юга шашпа, М.Копваві М.сһеІопеі. Ал, қалған он алты түрі)</w:t>
        <w:br/>
        <w:t>адамға уытты емес. Микобактерияның кейбір атипті түрлері шошқаларға уытты</w:t>
        <w:br/>
        <w:t>болып келіп, олардың лимфатүйіндерінде патоморфологиялық өзгерістер</w:t>
        <w:br/>
        <w:t>10</w:t>
        <w:br/>
        <w:t>Өсінді көлемі МИК әсер етпейді. МИК-тің ұлғайғаны ондағы төзімді)</w:t>
        <w:br/>
        <w:t>мутанттардың болуымен түсіндіріледі. Тіпті, МИК кезінде де изониазид</w:t>
        <w:br/>
        <w:t>бактериоцидтік қабілеті болады, бұл оның концентрациясына байланысты</w:t>
        <w:br/>
        <w:t>болмайды, тіпті концентрация 0,1 мкг/мл болған жағдайда да.</w:t>
        <w:br/>
        <w:t>Изониазид әсер еткен микобактериялардың қышқылға төзімділігі де</w:t>
        <w:br/>
        <w:t>төмендейді, осы феномен мен бактериоцидтің әсер ету аралығында паралелизм</w:t>
        <w:br/>
        <w:t>сақталған. Сонымен қатар, изониазидтің бактериоцидтік әсерін төмендетуші</w:t>
        <w:br/>
        <w:t>факторлар, ауру қоздырғыштың қышқылға төзімділігін де төмендетеді.</w:t>
        <w:br/>
        <w:t>Микобактерияның қышқылға төзімділігі қандай жолмен болатындығы әлі күнге</w:t>
        <w:br/>
        <w:t>шейін зерттелінбеген. Изониазид дәрмегіның әсеріне шалдыққан микобактерия</w:t>
        <w:br/>
        <w:t>жасушасының морфологиясы жөнінде К. ТаКауаша |71| зерттеу нәтижелері</w:t>
        <w:br/>
        <w:t>бойынша изониазидтің әсерінен келесідей өзгерістер болады: жасуша</w:t>
        <w:br/>
        <w:t>беткейінің қатпарлануы, кейін жасуша қатпарланып, цитоплазмалық!</w:t>
        <w:br/>
        <w:t>материалды сыртқа қарай ығыстырылған, жасуша фрагментациясы байқалады,</w:t>
        <w:br/>
        <w:t>жасушаның ыдыраған өнімдерінің бітісіп аморфты массаға айналады.</w:t>
        <w:br/>
        <w:t>Изониазидке төзімді туберкулез микобактериясының барлық штаммдары</w:t>
        <w:br/>
        <w:t>каталазды және периоксидазды белсенділіктен айырылған. Тек кейбір</w:t>
        <w:br/>
        <w:t>штаммдардың изниазидке төзімділіг төмендеу штаммадарда кездеседі, олардың</w:t>
        <w:br/>
        <w:t>ішінде каталазаның белсенділігі сақталған. Атипті және сапрофитті</w:t>
        <w:br/>
        <w:t>микобактериялардың изониазидке төзімділігі олардың құрамында каталаза мен</w:t>
        <w:br/>
        <w:t>пероксидазаның белсенділігінің төмендеуінен болайды. Көптеген авторлардың</w:t>
        <w:br/>
        <w:t>айтулары бойынша, аталған факторлар изониазидтің бактериоцидтік әсері нде</w:t>
        <w:br/>
        <w:t>мағызды роль атқарады деп ойлайды. 30 жыл бойы жүргізілген бірнеше</w:t>
        <w:br/>
        <w:t>зерттеулер болсада, тубазидтің микобактерияға әсер ету механизімі әлі толық!</w:t>
        <w:br/>
        <w:t>зертелінбеді. Бірнеше гипотезалар бар, олардың авторларының тұжырымы</w:t>
        <w:br/>
        <w:t>бойынша изониазид ауыр металлдар мен хелаттар түзіп, гидразондар, каталаза</w:t>
      </w:r>
    </w:p>
    <w:p>
      <w:r>
        <w:t>мен геминді ингибирлеуге, РНК мен ақуыздың синтезіне тікелей әсер етунен</w:t>
        <w:br/>
        <w:t>деп санайды |72). Қазіргі заманғы теориялардың ішінен, көпшіліктің қолдауын!</w:t>
        <w:br/>
        <w:t>тапқаны бұл Е.Кішрег - ұсынған изоникотинді гепотеза болатын |73|.</w:t>
        <w:br/>
        <w:t>Гепатезаға сәйкес, изониазид белсенді траспорттың арқасында жасушаға</w:t>
        <w:br/>
        <w:t>енеді, пероксидазаның не каталазаның әсерінен ИНҚ - на дейін</w:t>
        <w:br/>
        <w:t>қышқылданады. Соңғысы жасуша мембранасына ене алмайды, жасушада</w:t>
        <w:br/>
        <w:t>жиналып, никотинамидадениндинуклеотидімен (НАД) синтезіне араласып</w:t>
        <w:br/>
        <w:t>изоникатинамидадениндинуклеотид (изо-НАД) түзеді. Түзілген изо-НАД НАД-</w:t>
        <w:br/>
        <w:t>қа тәуелді дегидрогенезді ингибирлейді, цитохромдық жүйеіс бар биологиялық</w:t>
        <w:br/>
        <w:t>қышқылдануға қатыса алмайды. Осының нәтижесінде компенсаторлы флавинді</w:t>
        <w:br/>
        <w:t>жүйенің белсенділігі ұлғаяды. Бұл жасушада асқын сутек тотығының</w:t>
        <w:br/>
        <w:t>жиналуына септігін тигізеді және осының нәтижесінде жасуша өледі. Бұл</w:t>
        <w:br/>
        <w:t>гипотезаның тәжрибелік дәлелі !І. бешде! |74| жұмыстарында изониазидтің</w:t>
        <w:br/>
        <w:t>әсеріне ұшырағантуберкулез микобактериясының жасушасында изо-НАД-тың</w:t>
        <w:br/>
        <w:t>түзілгені дәлелденген. Е.Ктгчивег-Тһеішег ұсынған гипотеза, келесідей факторлар</w:t>
        <w:br/>
        <w:t>ретін түсіндіреді:изониазидтің аз мөлшерде жоғары спецификалы болуы,</w:t>
        <w:br/>
        <w:t>жасушада ИНҚ-ның дамуы, микобактериялардың изониазидқа төзімталдығы-</w:t>
        <w:br/>
        <w:t>олардың құрамында каталаза мен пероксидаазаның жойылғандығы, қышқылға</w:t>
        <w:br/>
        <w:t>төзімталдығының жойылуы- липидтардың алмасу процестеріне кофермент)</w:t>
        <w:br/>
        <w:t>20</w:t>
        <w:br/>
        <w:t>Туберкулезбен ауырған жануарлардың эпидемологиялық қауіптілігі</w:t>
        <w:br/>
        <w:t>жануардың туберкулезбен ауыру деңгейі, шаруашылықтағы мал санынына,</w:t>
        <w:br/>
        <w:t>ветеринарлық бақылауға және тағы басқа факторларға байланысты болып)</w:t>
        <w:br/>
        <w:t>келеді |243-248)|.</w:t>
        <w:br/>
        <w:t>ТМД елдері бойынша тусобасіегінт Әоуіз-тің бөліну жиілігіне қарапЗ</w:t>
        <w:br/>
        <w:t>топқа жіктеуге болады: екі пайызды бөліну жиілігі Молдовия, Латвия, Украина)</w:t>
        <w:br/>
        <w:t>құраған, қоздырғыштың бөліну жиілігі он пайызға дейінгі көрсеткішті</w:t>
        <w:br/>
        <w:t>Армения, Грузия, Белорусияжәне Якутия құрады |249-250|. Сонымен қатар 3</w:t>
        <w:br/>
        <w:t>топқа қоздырғыштың он пайыздан жоғары бөліну жиілігін Казақстан,</w:t>
        <w:br/>
        <w:t>Тәжікстан, Дағыстан және Қорған аумақтары құрады (250-252).</w:t>
        <w:br/>
        <w:t>ҚРАШМ 2012-2013 жылдары бойынша Қазақстан Республикасына</w:t>
        <w:br/>
        <w:t>туберкулез ауруы бойынша эпизоотикалық жағдайды сараптау мәліметтеріне</w:t>
        <w:br/>
        <w:t>сәйкес |253| 2012 жылы Қазақстан Республикасында туберкулез ауруы</w:t>
        <w:br/>
        <w:t>тіркелген. Ветеринарлық есептің мәліметтері бойынша 12369722 мал бас саны</w:t>
        <w:br/>
        <w:t>зерттелген және ішінен 816 бас мал туберкулинге оң нәтиже берген. Кейін 529</w:t>
        <w:br/>
        <w:t>бас малда диагноз нақтыланған. Туберкулез тіркелген шаруашылықтарға</w:t>
        <w:br/>
        <w:t>Бақтыбай ауылындағы "Үштөбе-Айдын" ЖШС, Алматы облысының Ескелді</w:t>
        <w:br/>
        <w:t>районынында - 474 ірі қара мал, «Базарханов» ЖШС, Алматы облысының!</w:t>
        <w:br/>
        <w:t>қаратал районы, Айту би ауылдық округінде 11, Қарағанды облысының</w:t>
        <w:br/>
        <w:t>Шетский районы, Сұлу Мадине, Красная поляна елді мекенінде 44 бас мал</w:t>
        <w:br/>
        <w:t>туберкулезге шалдыққан.</w:t>
        <w:br/>
        <w:t>36</w:t>
        <w:br/>
        <w:t>пайызы арктикалық аймақта байқалса, қалған аймақтарда індет тіркелмеген</w:t>
        <w:br/>
        <w:t>|2231.</w:t>
        <w:br/>
        <w:t>Ресей федерациясының аумағындағы туберкулез індетінің эпизоотикалық</w:t>
        <w:br/>
        <w:t>үрдісі зерттеу кезінде туберкулез індетінің таралуы экономикалық және табиғи</w:t>
        <w:br/>
        <w:t>жағына тығыз байланысты екені анықталған. Эпизоотиялық үрдістің ең көпі</w:t>
        <w:br/>
        <w:t>таралған аймақтары болып Тюмен, Омбы және Челябинск аумақтары жатады!</w:t>
        <w:br/>
        <w:t>(р24-2251.</w:t>
      </w:r>
    </w:p>
    <w:p>
      <w:r>
        <w:t>Қазақстан Республикасында туберкуез ауруы біркелкі таралмаған.</w:t>
        <w:br/>
        <w:t>Автордың |226| мәліметі бойынша 89%-ды орталық және солтүстік аймақтар</w:t>
        <w:br/>
        <w:t>құраса, ал 75% жалпы республика бойынша құрайды екен. Осы зоналарда</w:t>
        <w:br/>
        <w:t>жануарларды қорада ұстау кезінде ережелердің дұрыс сақталмауы,</w:t>
        <w:br/>
        <w:t>зогигивналық талаптарға сай болмауы, азық құрамында ақуыздың</w:t>
        <w:br/>
        <w:t>жетіспеушілігі анық байқалады. Сонымен қоса, автордың мәліметі бойынша,</w:t>
        <w:br/>
        <w:t>шығыс Қазақстан облысында басқа облыстармен салыстырғанда аурудың!</w:t>
        <w:br/>
        <w:t>тіркелуі жеті есеге көп. |227-230|.</w:t>
        <w:br/>
        <w:t>Берілген отандық және шет елдік ғалымдардың мәліметтерін ескере</w:t>
        <w:br/>
        <w:t>отырып, қай кезде болмасын туберкулездің таралуы табиғи - экономикалық!</w:t>
        <w:br/>
        <w:t>жағдайға байланысты болды.</w:t>
        <w:br/>
        <w:t>Індетті таратушы көзі болып сут, нәжіс, несеп арқылы сыртқы ортаға бөліп</w:t>
        <w:br/>
        <w:t>отыратын ауру мал саналады. Осыған сәйкес, туберкулез қоздырғышы ағзада</w:t>
        <w:br/>
        <w:t>ұзақ уақыт бойы І.-формаға ауысып, ағзада сақталынады. Бұндай жануарлардан!</w:t>
        <w:br/>
        <w:t>әдетте туберкулез қоздырғышы анықталмайды. Қолайсыз жағдайда Л-формалы</w:t>
        <w:br/>
        <w:t>туберкулез қоздырғыштары бастапқы микобактерияның классикалық түріне</w:t>
        <w:br/>
        <w:t>ауысып, ауру туғызады |3, с.22).</w:t>
        <w:br/>
        <w:t>Аурудың таралуында микобактеридің бұқалық түрімен ауыратын басқа да</w:t>
        <w:br/>
        <w:t>жануар түрлері қауіпті болып саналады. Мысалы, тусорасіегінт боуіз-пен</w:t>
        <w:br/>
        <w:t>ауырған шошқалар, ешкілер, жылқы, қой, ет, мысық қауіпті болып саналды</w:t>
        <w:br/>
        <w:t>2311.</w:t>
        <w:br/>
        <w:t>Ұлыбританияда олар үшін бұрын соңды танымал емес ауру анықталған,</w:t>
        <w:br/>
        <w:t>жол жиегінде қағылып өлген отыз алты борсықтың 15%-ы тусоБасіегінт Әоуіз-</w:t>
        <w:br/>
        <w:t>пен зақымдалған болып шыққан. Ал, австралияда туберкулезді таратушы болып|</w:t>
        <w:br/>
        <w:t>оппосумдар табылады. Туберкулезбен ауырған адам жануарға ауру жұқтыра</w:t>
        <w:br/>
        <w:t>алады (232).</w:t>
        <w:br/>
        <w:t>Сау мал туберкулез микобактериясының бұқалық түрімен ауырған</w:t>
        <w:br/>
        <w:t>адамнан ауру жұқтыра алады. Микобактерияның бұқалық түрінің таратушы</w:t>
        <w:br/>
        <w:t>көзі болып, өкпеден тыс, туберкулездің басқа формасымен зақымдалған ауру</w:t>
        <w:br/>
        <w:t>адамдар саналады. Мысалы, бүйрек туберкулезімен ауырған адам, жануарға</w:t>
        <w:br/>
        <w:t>туберкулезді жұқтырады 2331. Туберкулез тіркелмеген елдіңі</w:t>
        <w:br/>
        <w:t>шаруашылығында, микобактерияның бұқалық түрімен ауырған адамдар, адам</w:t>
        <w:br/>
        <w:t>арасында емес, сонымен қатар жануар арасында туберкулез ауруының!</w:t>
        <w:br/>
        <w:t>таралуына себепші болады. Туберкулездің белсенді формасымен ауыратын!</w:t>
        <w:br/>
        <w:t>малшы ірі қара малдарына туберкулезді жұқтырған |234-241|. Туберкулезбен</w:t>
        <w:br/>
        <w:t>ауыратын адамнан жануарға жұғу фактілері көптеген авторлардың!</w:t>
        <w:br/>
        <w:t>еңбектерінде келтірілген |242).</w:t>
        <w:br/>
        <w:t>35</w:t>
        <w:br/>
        <w:t>қандағы белсенді дәрмектің деңгейі 0,22-қ,24 мкг/мл құрады. Тубазидтің</w:t>
        <w:br/>
        <w:t>(изониазид) плазмадағы максимальды деңгейі препаратты қабылдағаннан 1</w:t>
        <w:br/>
        <w:t>сағаттан кейін жетті және осы деңгейі бір қалыпта алты сағатқа созылды, кейін</w:t>
        <w:br/>
        <w:t>6-24 сағат уақыт көлемінде дәрмектің негізгі бөліну жолы несеп арқылы</w:t>
        <w:br/>
        <w:t>бөлнуіне байланысты препарат деңгейі төмендей бастайды. Тубазидтің</w:t>
        <w:br/>
        <w:t>(изониазид) цереброспинальды сұйықтығындағы концентрация оны бұлшық</w:t>
        <w:br/>
        <w:t>етке 3 мг/кг дозасында енгізген кезде, оның цереброспинальды сұйықтықтағы</w:t>
        <w:br/>
        <w:t>мөлшері туберкулостатисткалыққа қарағанда 10-20 есе минимальды болды.</w:t>
        <w:br/>
        <w:t>Егер тубазидті (изониазид) тәулігіне 5мг/кг дозасында беретін болсақ!</w:t>
        <w:br/>
        <w:t>гемопоетикалық жүйеде, бауырда, бүйректе, және жүйке жүйесінде ешқандай</w:t>
        <w:br/>
        <w:t>өзгерістер тудындамады (82|. Тубазид дәрмегіның ағзада кумуляциялануы</w:t>
        <w:br/>
        <w:t>байқалмайды, тіпті препаратты 2-8 ай бойы тұрақты түрде берген жағдайда да.</w:t>
        <w:br/>
        <w:t>Тубазидтің ішке қабылдаған дәрмектің көп бөлімі (44-86%) несеп арқылы 2-4</w:t>
        <w:br/>
        <w:t>сағатта шығарылады және дәрмектің толықтай шығуы 24 сағаттан кейін</w:t>
        <w:br/>
        <w:t>аяқталады (831.</w:t>
      </w:r>
    </w:p>
    <w:p>
      <w:r>
        <w:t>1.2.1 Тубазид (изониазид) дәрмегін қолданудың кері әсерлері</w:t>
        <w:br/>
        <w:t>Изониазидтің кері әсері жоқ емес, дегенмен басқа туберкулезге қарсы</w:t>
        <w:br/>
        <w:t>қолданылатын дәрмектермен салыстырғанда кері әсері төмендеу. Тубазидтіңі</w:t>
        <w:br/>
        <w:t>(изониазид) алғашқы тәжрибелік жұмыстары кезінде тубазидтің (изониазид)</w:t>
        <w:br/>
        <w:t>жоғары дозасы туберкулезге қарсы белсенділік пен қатар бауыр мен жүйке</w:t>
        <w:br/>
        <w:t>жүйесіне кері әсерін тигізеді.</w:t>
        <w:br/>
        <w:t>Америка құрама шататтарындағы тубазидті (изониазид) қолдану жөніндегі)</w:t>
        <w:br/>
        <w:t>терапевтикалық комитеттің 1953 жылғы деректері бойынша тубазидпені</w:t>
        <w:br/>
        <w:t>(изониазид) емделген адамдардың көбінде бауыр мен жүйке жүйесінің</w:t>
        <w:br/>
        <w:t>аурулары көптеп кездесті. Ауруға шалдыққандарда полиневрит, құрысулар,</w:t>
        <w:br/>
        <w:t>көру жүйкесінің атрофиясы, психоз анықталды. Көп жағдайда психоз байқалды.</w:t>
        <w:br/>
        <w:t>І.Уіуіал және авторластарының деректері бойынша тубазидтің әсерінен</w:t>
        <w:br/>
        <w:t>бүйректе гиперкортицизімінің дамуы байқалған |831.</w:t>
        <w:br/>
        <w:t>Туберкулезге қарсы қолданылатын препараттардың кері әсері жөнінде</w:t>
        <w:br/>
        <w:t>қарама-қайшы көзқарастар әр түрлі. 13%-дан 60%-ға дейін |841).</w:t>
        <w:br/>
        <w:t>Дәрілік заттардың жиілігі мен ауырлығы үздіксіз өсіп келеді. Америкалық</w:t>
        <w:br/>
        <w:t>автордың мәліметтері бойынша |85| жыл сайын індетті аурулар шақыратын!</w:t>
        <w:br/>
        <w:t>дәрілік заттың патологиясы тудыратын экономикалық шығындар өсіп келед.</w:t>
        <w:br/>
        <w:t>Туберкулезге қарсы қолданылатын препараттардан тері және кілегей</w:t>
        <w:br/>
        <w:t>қабатының өзгерістері болады, бірінші ретте ол дәрілік аллергия нәтижесінен</w:t>
        <w:br/>
        <w:t>болады. Осымен қоса, кейбір Шмелев М.А. және Рабухин Д.Е. |86-87|</w:t>
        <w:br/>
        <w:t>тубазидтің (изониазид) коронароспастикалық әсерін анықтаған. Перифериялық!</w:t>
        <w:br/>
        <w:t>невриттер - тубазидтің (изониазид) жие кездесетін кері әсерлерінін бірі,</w:t>
        <w:br/>
        <w:t>алғашында олар парестезия байқалады. Егер ауру үдеген жағдайда бұлшықет)</w:t>
        <w:br/>
        <w:t>атрофиясы мен салдануы туындайды. Нейротоксикалық асқынулар сипаты!</w:t>
        <w:br/>
        <w:t>негізінен бауыр мен бүйректің қызметіне байланысты. Бауыр қызметінің</w:t>
        <w:br/>
        <w:t>бұзылуы негізінен дәрілік заттардың әсерінен болады (|88- 89).</w:t>
        <w:br/>
        <w:t>Соңғы кездері, туберкулезді емдеу кезінде бауырдың патологиясының</w:t>
        <w:br/>
        <w:t>дамуы көбірек тіркелді. Тубазидтің (изониазидтің) әсерінен пайда болатын!</w:t>
        <w:br/>
        <w:t>22</w:t>
        <w:br/>
        <w:t>зарасыздандырудан өткізген. Осы туберкулинизация жүргізу кезінде де</w:t>
        <w:br/>
        <w:t>нәтижелер оң болды. І). аі е( С.Бегіпі -дің мәліметтері бойынша туберкулинге</w:t>
        <w:br/>
        <w:t>оң нәтиже берген кейбір ірі қара малдарын изониазидпен емдеу кезінде,</w:t>
        <w:br/>
        <w:t>туберкулинге теріс нәтиже берген. Бұл мәліметтерді паталого-анатомиялық</w:t>
        <w:br/>
        <w:t>зерттеулер де дәлелдейді. Туберкулезге аллергия бермеген жануарларды,</w:t>
        <w:br/>
        <w:t>изониазидпен емдегеннен кейін сау жануарларға қосып ұстаған және сау деп|</w:t>
        <w:br/>
        <w:t>танылған. Осыған сай, туберкулезбен емдеу кезінде, инфекция ошақтарын</w:t>
        <w:br/>
        <w:t>азайтуымызға болады және туберкулездің алғашқы формасын жазу үшін емдік</w:t>
        <w:br/>
        <w:t>мақсатта қолдануға болады. Омадея Зарини ұсынған |110| жануарларға</w:t>
        <w:br/>
        <w:t>изониазидті кезектесіп беру әдісінің белсенді химиопрофилактика кезінде</w:t>
        <w:br/>
        <w:t>маңызды роль атқаратыны анықталды. Патогенді агентпен байланысқа түскені</w:t>
        <w:br/>
        <w:t>макроағза, антигенді тітіркендіргіш алса, туберкулезге қарсы тұруы</w:t>
        <w:br/>
        <w:t>жоғарылайды және бүл тәжрибе жүргізу кезінде маңызды роль атқарады.</w:t>
        <w:br/>
        <w:t>Т.Ковай |105| өзінің 8 жылдық еңбегінде жануарларды зарасыздандырғаннан</w:t>
        <w:br/>
        <w:t>екінші циклден кейін аллергиялық реакция теріс болады және үшінші рет</w:t>
        <w:br/>
        <w:t>зарасыздандырғаннан кейін барып максимальды деңгейіне жетеді. Олардың</w:t>
        <w:br/>
        <w:t>ойлары бойынша, бұндай жағдайда яғни микроағзаның туберкулезді</w:t>
        <w:br/>
        <w:t>инфекцияның алдында аллергияның болмауы қалыпты жағдайлар қатарынан</w:t>
        <w:br/>
        <w:t>емес. Жануар қанындағы тубазидтің (изониазид) концентрациясын!</w:t>
        <w:br/>
        <w:t>Л.И.Гребенник |111| жасаған медициналық тәжрибеде қолданылатын әдіс</w:t>
        <w:br/>
        <w:t>арқылы анықталатынын айта кеткеніміз жөн. Берілген сұрақ бойынша</w:t>
        <w:br/>
        <w:t>әдеиеттерді шолу кезінде тубазидтің (изониазид) ағзаға сіңу заңдылықтары,</w:t>
        <w:br/>
        <w:t>жануардығ ағзасы мен ұлпаларында дәрмектің жиналуы және оның ағзадан</w:t>
      </w:r>
    </w:p>
    <w:p>
      <w:r>
        <w:t>шығу мерзімі жөнінде деректер тіркелмеді. Тубазидтің (изониазид)</w:t>
        <w:br/>
        <w:t>туберкулезді химиопрофилактикалау және емдеу мақсатында кеңінен</w:t>
        <w:br/>
        <w:t>қолданылуына қарай, жануарлардың уланулары да белгілі болды. Дегенмен,</w:t>
        <w:br/>
        <w:t>қолға тиген әдебиеттерде антидот деректері тіркелмеген. Медицинада</w:t>
        <w:br/>
        <w:t>тубазидпен (изониазид) уланған кезде антидотты зат ретінде препараттарды!</w:t>
        <w:br/>
        <w:t>инфузионды енгізу арқылы деинтоксикация заттарын қолдану және</w:t>
        <w:br/>
        <w:t>форсирленген диурез немесе гемодиализ жасау және де өмірге қажетті</w:t>
        <w:br/>
        <w:t>ағзаларды сақтап қалу бағытындағы жұмыстар жасалады (|112-123| арқылы</w:t>
        <w:br/>
        <w:t>реанимацияның жалпы әдістері қолданылады. Әдеби шолуды сараптама!</w:t>
        <w:br/>
        <w:t>жасаған кезде, тубазид (изониазид) және оның туындыларының!</w:t>
        <w:br/>
        <w:t>фармакологиясы ммен токсикологиясы әлі де зерттеуді талап етеді. Келтірілген</w:t>
        <w:br/>
        <w:t>мәліметтердің көпшілігі зертханалық жануарларға жасалған, тубазидтің</w:t>
        <w:br/>
        <w:t>(изониазид) ауыл шаруашылық жануарларының өнімділігі мен денсаулығына,</w:t>
        <w:br/>
        <w:t>ағзада таралуы не бөлінуі, токсикодинамикасы және токсикалығын зерттеу біз</w:t>
        <w:br/>
        <w:t>үшін өзекті мәселелерінің бірі болып қалып отыр.</w:t>
        <w:br/>
        <w:t>12.3 Тубазидтің (изониазид) токсикалық әсері оның биохимиялық!</w:t>
        <w:br/>
        <w:t>механизімі және микобактерия токсиндерінің ағзаға әсері</w:t>
        <w:br/>
        <w:t>Зерттелініп жатқан мәселе кезінде тубазидтің (изониазид) токсикалық</w:t>
        <w:br/>
        <w:t>әсері маңызды орын алады. Тубазидтің (изониазид) токсикалылығы жөнінде</w:t>
        <w:br/>
        <w:t>тәжрибелік зерттеулер түрлі жануар түрлеріне қолданылды |124). Бұл авторлар</w:t>
        <w:br/>
        <w:t>тубазидті (изониазид) тышқандарға аузына, көктамырға, тері астына, құрсақ</w:t>
        <w:br/>
        <w:t>27</w:t>
        <w:br/>
        <w:t>бойы ұстадық. Белгілеген уақыт өткеннен соң флаконды шайқап, флаконның</w:t>
        <w:br/>
        <w:t>ішіндегілерді центрифугаланған пробиркаларға ауыстырып 1000 об/мин 10</w:t>
        <w:br/>
        <w:t>минут бойы центрифугаладық. Кейін тұнба үстіңгі сұйықтықты сақпен пипетка</w:t>
        <w:br/>
        <w:t>арқылы сорып алып, тұнбадан жұқа жұғынды дайындап, оны ауада кептіріп,</w:t>
        <w:br/>
        <w:t>метанолмен 5 минут бойы бекітіп Романовский - Гимза әдісімен боядық.</w:t>
        <w:br/>
        <w:t>Боялған жұғындыларда бласттектес формалы лимфоциттерді және бласталарды</w:t>
        <w:br/>
        <w:t>санадық. Әрбір жұғындыдан 200 ден кем емес жасушаларды санадық.</w:t>
        <w:br/>
        <w:t>Бласттардың лимфоциттерге пайыздық қатынасын есептедік.</w:t>
        <w:br/>
        <w:t>Сандық мәліметтердің жүйелі түрде растығы Р 95 пайызды «Электроника</w:t>
        <w:br/>
        <w:t>МК - 56» ЭВМ - нда санадық.</w:t>
        <w:br/>
        <w:t>Липидтерді Судан ШІ әдісімен бояу үшін 0,3 грамм суданды 100 мл 70%</w:t>
        <w:br/>
        <w:t>спиртте булы моншада бірнеше минут қайнаттық, салқындаттық және ауызы</w:t>
        <w:br/>
        <w:t>жабық банкіде сақтадық. Қалыңдығы 10-15 мкм болатындай етіп формалинде</w:t>
        <w:br/>
        <w:t>тұрған обьектілерді кестік. 1-2 минут көлемінде 50-70% спиртте материалдарды</w:t>
        <w:br/>
        <w:t>шайдық. Жаңа дайындалған судан ерітіндісіне 5-25 минутқа қойып, қайтадан</w:t>
        <w:br/>
        <w:t>спирттік ерітінде гистокесінділерді салдық. Ағын суда 10-30 минут бойы</w:t>
        <w:br/>
        <w:t>шайдық. Гемотоксиленмен 3 минут бойы бояп, тағы да 5 минут бойы ағын суда</w:t>
        <w:br/>
        <w:t>жуып, заттық әйнекке салдық. Ылғалды препаратқа глицерин тамшысы</w:t>
        <w:br/>
        <w:t>тамызылып, жабын әйнекпен жабылды.</w:t>
        <w:br/>
        <w:t>Браш әдісі бойынша бояу кезінде бекіткіш зат ретінде Карнуа ерітіндісін</w:t>
        <w:br/>
        <w:t>қолдандық. Гистохимиялық реактив ретінде қолданылатын метилен көгін және</w:t>
        <w:br/>
        <w:t>пиранин ерітінділерін дайындап алып, парафинделген кесінділерді суға салып,</w:t>
        <w:br/>
        <w:t>пиронинмен 24 сағат бойы боядық. Бірнеше секун бойы ағын сумен шайдық.</w:t>
        <w:br/>
        <w:t>Фильтрлі сүзгімен сүрткеннен кейін, ацетон мен ксилолдың бірдей қатынастағы</w:t>
        <w:br/>
        <w:t>ерітіндісінде тез шайып алдық. Кейін 10% ацетонның ксилолдағы ерітіндісінде</w:t>
        <w:br/>
        <w:t>шайдық. Кейін бальзамға орайды.</w:t>
        <w:br/>
        <w:t>Электронды микроскопиялық, патоморфологиялық және)</w:t>
        <w:br/>
        <w:t>ультроқұрылымдық өзгерістерді анықтауға әрбір топтан 3 бұзаудан өлтіріді.</w:t>
        <w:br/>
        <w:t>Өзгерістерді анықтау үшін зертханалық зерттеулерге олардан ұшалары алынды.</w:t>
        <w:br/>
        <w:t>Зертханалық зерттеулер лимфа түйіндеріне (жақ астыңғы, жауырын!</w:t>
      </w:r>
    </w:p>
    <w:p>
      <w:r>
        <w:t>астыңғы, бронхиальды, желін үстіңгі және құлақ маңы) және паренхиматозды</w:t>
        <w:br/>
        <w:t>мүшелерді (бауыр, бүйрекетр, миокард, талақ) Аталған мүшелер 2%</w:t>
        <w:br/>
        <w:t>глутаровый альдегидке салынып 1 тәулік сақталынды. Осыдан кейін тетро</w:t>
        <w:br/>
        <w:t>оксид осмий О804 ерітіндісі дайындалып 1 тәулікке қалдырылды. Кейін</w:t>
        <w:br/>
        <w:t>нысандарды Осмий оксидінде (0804) ауыстырамыз. Мүшелерді 70, 80,90 %</w:t>
        <w:br/>
        <w:t>және де абсолютті спирте сусыздандырамыз әрқайыссысында 30 минуттан</w:t>
        <w:br/>
        <w:t>ұстаймыз. Сосын пропилен оксидпен (СН;СНСН;О/СҙН6О) сусызданыдармыз,</w:t>
        <w:br/>
        <w:t>яғни әрбір мүшеге 2 мл пропилен оксид қосамыз. Осыдан кейін обьектілерге</w:t>
        <w:br/>
        <w:t>келесідей қатынастағы 2:0,211,1:1,1:2,0:2: эпоксинді смоланы құямыз және 1</w:t>
        <w:br/>
        <w:t>сағатқа қалдырамыз. Одан кейін обьектілерді термостатқа 37 градус</w:t>
        <w:br/>
        <w:t>температураға 1 тәулікке қалдырып, осыдан кейін тағыда автоклавқа салып 65</w:t>
        <w:br/>
        <w:t>градустағы температурада 1 тәулікке қалдырдық. Осыдан кейін материалдардан</w:t>
        <w:br/>
        <w:t>ультрокесінділерді жасадық. Ультрокесінділер І,ЕІСА ЕМІ)С?7 микротомының</w:t>
        <w:br/>
        <w:t>әйнекті пышағынының көмегімен алынды. Электронды микроскопта ЛЕМ-1010</w:t>
        <w:br/>
        <w:t>40</w:t>
        <w:br/>
        <w:t>бойы антигендік тітіркендіргіш жасау арқылы алынған Т- лимфоциттерінің</w:t>
        <w:br/>
        <w:t>сенсибилизациясын тудыруға негізделген реакция болып саналады.</w:t>
        <w:br/>
        <w:t>Лейкоциттердің миграциясын ингибирлеуші фактордың деңгейі (ЛМИ)</w:t>
        <w:br/>
        <w:t>лейкоциттердің функциональдық белсенділігінің деңгейін көрсетеді.</w:t>
        <w:br/>
        <w:t>Мәліметтерге сүйенсек, жұқпалы аурулар кезінде, соның ішінде туберкулез</w:t>
        <w:br/>
        <w:t>кезінде ЛМИ бөлінуі тоқтайды (|168, с.198; 195, с.258|. Көрсетілген фактродың</w:t>
        <w:br/>
        <w:t>өнімі Т-супрессорлардың көмегімен реттеледі БЦЖ вакцинасы мен</w:t>
        <w:br/>
        <w:t>химиопрепараттарды зертханалық және ауыл шаруашылық жануарларға</w:t>
        <w:br/>
        <w:t>қолданған кездегі, олардың ағзасында иммунологиялық қайта құру жөніндегі</w:t>
        <w:br/>
        <w:t>зерттеу жұмыстары үлкен көңіл бөлдіреді. Б.Я.Хайкиннің |196| ойы бойынша)</w:t>
        <w:br/>
        <w:t>БЦЖ вакцинасы мен жануарларды вакциндегеннен кейін қандағы Т-</w:t>
        <w:br/>
        <w:t>лимфоциттердің көбеуі, ағзаның туберкулезге қарсы тұрғандығын көрсетеді.</w:t>
        <w:br/>
        <w:t>Иммунды коррегирлейтін дәрмектерді медицинада және ветеринарияда дұрыс</w:t>
        <w:br/>
        <w:t>қолдану ағзаның иммунологиялық жағдайын анықтаумен тікелей байланысы</w:t>
        <w:br/>
        <w:t>П991. Әсіресе (бұндай анықтамаларды болуы қазіргі кездегі</w:t>
        <w:br/>
        <w:t>имундыжетіспеушілік жағдайдың кең таралуында саналады (197-202)</w:t>
        <w:br/>
        <w:t>иммундыкоррегирлейтін препараттарды ветеринарияда және медицинада</w:t>
        <w:br/>
        <w:t>қолдану, ағзаның иммунологиялық деңгейін анықтау болп саналады (|187, 188,</w:t>
        <w:br/>
        <w:t>189, 190, 191, 192). әсіресе бұндай жағдайлар қазір көп байқалады, өйткені)</w:t>
        <w:br/>
        <w:t>қазіргі таңда иммунды жетіспеушілік көп кездеседі (203-2121.</w:t>
        <w:br/>
        <w:t>1.4 Туберкулез эпизоотологиясы</w:t>
        <w:br/>
        <w:t>Туберкулездің індеттік жағдайы басқа аурулардың індеттік жағдайына)</w:t>
        <w:br/>
        <w:t>қарағанда күрделі және өзіндік ерекше, бұл туберкулездің тек өзіне ғанатән</w:t>
        <w:br/>
        <w:t>ерекшелігіне байланысты. Туберкулез індеті қоздырғыштың жәй көбеюі мен</w:t>
        <w:br/>
        <w:t>жасырын кезеңінің ұзақ болуына байланысты созылмалы, жасырын түрде ұзақ</w:t>
        <w:br/>
        <w:t>уақыт бойы өтетін індет. Туберкулез індетінің жануар арасында таралуы</w:t>
        <w:br/>
        <w:t>эпизоотикалық үрдіс, бір жануардан бірнеше жануарға індетті жұқтырып!</w:t>
        <w:br/>
        <w:t>отырады (213).</w:t>
        <w:br/>
        <w:t>Туберкулез індетінің интинсивтілігі жер шарының түрлі аймақтарында,</w:t>
        <w:br/>
        <w:t>континенттерінде әртүрлі байқалады (|214|. Америка Құрама Штаттарында,</w:t>
        <w:br/>
        <w:t>Африка елдерінде туберкулез кең таралған, ғалымдар зерттеу нәтижелері</w:t>
        <w:br/>
        <w:t>бойынша аурудың таралуының аймақтың ерекшелігін атап өткен. Австралияда</w:t>
        <w:br/>
        <w:t>туберкулез індетінің тіркелуінде 5 зональды айырмашылық болған.</w:t>
        <w:br/>
        <w:t>Туберкулезді жою мәселелері жайылымдық жерлерде көптеп туындаған (215-</w:t>
        <w:br/>
        <w:t>2201.</w:t>
        <w:br/>
        <w:t>Кейбір авторлардың жазбалары бойынша |221|, Англияда туберкулез</w:t>
        <w:br/>
        <w:t>індетінің бір текті таралмағанын байқауға болады. Оңтүстік-Батыс аймағында</w:t>
        <w:br/>
        <w:t>туберкулезбен зақымдалған жануарлар саны басқа да аймақтарға қарағанда 10)</w:t>
        <w:br/>
        <w:t>есе көбірек. Монғолияның түрлі зоналарында да індеттің таралуы бірдей емес.</w:t>
        <w:br/>
        <w:t>Монғолияның табиғаты ылғалды, қыс мезгілінде ауа температурасы</w:t>
      </w:r>
    </w:p>
    <w:p>
      <w:r>
        <w:t>төмендейді, осыған байланысты Туберкулездің тіркелуі көп кездеседі (222).</w:t>
        <w:br/>
        <w:t>Оңтүстік Тәжікстанда туберкулездің тіркелуі аймақтар ерекшелігіне</w:t>
        <w:br/>
        <w:t>байланысты болып отыр. Мысалы, Тәжікстан республикасы бойынша соңғы 35</w:t>
        <w:br/>
        <w:t>жылда алпыс пайыздан астамы субтропикалық белдеулерде, отыз бестен астам!</w:t>
        <w:br/>
        <w:t>34</w:t>
        <w:br/>
        <w:t>сапасы микроскоп астында бақыланды. Әйнектер ағын суда 5-10 минут бойы</w:t>
        <w:br/>
        <w:t>кесінді көк түске боялғанша жуылады, қышқыл бояғыш-эозинмен бояу</w:t>
        <w:br/>
        <w:t>жалғастырылады. Эозиннің спиртті не сулы ерітіндісі қолданылады, оларды</w:t>
        <w:br/>
        <w:t>препаратқа 2-3 минутқа қойылды. Боялған препарат дистиллденген суда тез</w:t>
        <w:br/>
        <w:t>жуылып, микроскоптың астында қаралды. Егер препарат дұрыс боялмаған!</w:t>
        <w:br/>
        <w:t>болса, оған 96% спирт тамшысы тамызылып, цитоплазма ақшыл қызыл түске</w:t>
        <w:br/>
        <w:t>боялғанша дифференциацияланады. Дәрмектер боялғаннан кейін, спирттік</w:t>
        <w:br/>
        <w:t>батареядан тез-тез өткізіледі (70,80,90,96,100%), кейін таза ксилолға және</w:t>
        <w:br/>
        <w:t>канадалық бальзамға салынады. Ван-Гизон бойынша бояу: бояғыш зат ретінде,</w:t>
        <w:br/>
        <w:t>пирофуксиннің орнынына темірлі гемотксилен Вейгерті алынады.</w:t>
        <w:br/>
        <w:t>Пирофуксиннің кемшілігі бұл барлық ұлпаларды боямайды. Бояу әдісі негізінені</w:t>
        <w:br/>
        <w:t>гемотоксилен-эозиндікіне ұқсас келеді. Бояғыш зет темірлі гемотксилен</w:t>
        <w:br/>
        <w:t>Вейгерттін орнынына эрлихтің квасцті гемотоксиленін қолдануға болады. Ең</w:t>
        <w:br/>
        <w:t>алдымен кесінділер темірлі гемотксилен Вейгертімен 3-5 минуттай боялады,</w:t>
        <w:br/>
        <w:t>сосын қоспаны ағын судың астында екі рет жуады. Кейін қоспаны</w:t>
        <w:br/>
        <w:t>пирофуксинге 2-3 минутқа салып, 5-15 секунд бойына суда тез-тез жуып,</w:t>
        <w:br/>
        <w:t>сосын 96% спиртке салынады және де оны әрбір 1-2-3 минут сайын</w:t>
        <w:br/>
        <w:t>ауыстырады, кейін дәрмекті карбол-ксилолға салып, ксилолға салып,</w:t>
        <w:br/>
        <w:t>бальзаммен орайды. Аталған бояу әдісі ұзақ уақыт тұрмайды және уақыт өте</w:t>
        <w:br/>
        <w:t>келе фуксин ұшып, препарат сарғыш түске боялады.</w:t>
        <w:br/>
        <w:t>БЦЖ вакцинасымен вакциндалған жануарлардың перифериялық қанынан</w:t>
        <w:br/>
        <w:t>алынған лимфоциттердің функциональды белсенділігін: М.А.Авербах |150|</w:t>
        <w:br/>
        <w:t>ұсынған лимфоциттердің бласттрансформация реакциясы әдісі бойынша</w:t>
        <w:br/>
        <w:t>(ЛБТР) анықтадық.</w:t>
        <w:br/>
        <w:t>ЛБТР - ға антиген ретінде сүтқоректілерге арналған тазартылған (ППД)</w:t>
        <w:br/>
        <w:t>туберкулинін қолдандық.</w:t>
        <w:br/>
        <w:t>ЛБТР -ді қою үшін қаны бұзаулардың күре тамырынан 10 мл мөлшерінде</w:t>
        <w:br/>
        <w:t>20х200 мм ішіне алдын - ала егуге арналған 1 мл қанда 16 бірлік болып</w:t>
        <w:br/>
        <w:t>келетіндей гепарині бар стерильді биологиялық пробиркаларға алдық.</w:t>
        <w:br/>
        <w:t>Пробирка құрамын жақсы араластырып 10 ” бұрышында горизонтальды</w:t>
        <w:br/>
        <w:t>бағытта бөлме температурасында 3-5 сағатқа қойдық. 3-5 сағат өткеннен соң!</w:t>
        <w:br/>
        <w:t>пробирканы 459 бұрышқа бұрып 15 минутқа қойдық.</w:t>
        <w:br/>
        <w:t>Осы кезде эритроциттер мен плазма арасында біршама мөлшерде түтінді</w:t>
        <w:br/>
        <w:t>жұқа пленкатүрінде лимфоциттер жиналған. Құрамында лимфоциті бар қан</w:t>
        <w:br/>
        <w:t>плазмасын сақпен 5 мл. Пипеткамен сорып флакондарға құйып ЛБТР қоюға</w:t>
        <w:br/>
        <w:t>зертханаға жібердік. Лейкоциттерді горяев камерасында санадық және)</w:t>
        <w:br/>
        <w:t>плазмасын 1 мл. Ортада 1 млн. лейкоциттер болатындай етіп 199 ортасында</w:t>
        <w:br/>
        <w:t>ектік. Алынған қоспаны 5 мл. 2 флаконға құйдық. Оның біреуіне ангиген</w:t>
        <w:br/>
        <w:t>ретінде сүтқоректілерге арналған ППД туберкулинінің стимуляторын 60 мкг/мл</w:t>
        <w:br/>
        <w:t>есесбінде қолдандық.Ал екіншісін антигенсіз қалдырдық ол бізге бақылау</w:t>
        <w:br/>
        <w:t>түрінде қызмет етті.Флакондардың барлығына бензилпеницилиннің натрий</w:t>
        <w:br/>
        <w:t>тұзын және стрептомицин сульфатты сыбайлас микрофлораның өсуін басу</w:t>
        <w:br/>
        <w:t>үшін қостық.</w:t>
        <w:br/>
        <w:t>Кейін пробирканы тар резинкалы тығынмен жауып бұзаулардан алынған</w:t>
        <w:br/>
        <w:t>құрамында лейкоциті бар плазманы - 37С температурада термостатта 5 тәулік</w:t>
        <w:br/>
        <w:t>39</w:t>
      </w:r>
    </w:p>
    <w:p>
      <w:r>
        <w:t>бауырдың зақымдануының клиникалық белгілерінің білінуін Халықаралық</w:t>
        <w:br/>
        <w:t>туберкулезбен күресу одағымен бірлесе отырып Германия ғалымдары зерттеді)</w:t>
        <w:br/>
        <w:t>90|. Осы еуропалық зерттеуге 21300 пациентке зерттеу жүргізілген, соның</w:t>
        <w:br/>
        <w:t>ішінде пациенттер ЧССР, ГДР, Финляндия, Югаславия, Польша, Румыния және</w:t>
        <w:br/>
        <w:t>Венгрия елдерінен пациенттер қатысқан. Зерттеу нәтижесі бойынша, тубазиді</w:t>
        <w:br/>
        <w:t>3,9% пациенттерге ғана токсикалық әсер еткен, дегенмен, бұл оның!</w:t>
        <w:br/>
        <w:t>терапевтикалық әсеріне қатысы болмаған. 1975 жылы М.Вівск ЕЙ!</w:t>
        <w:br/>
        <w:t>авторластарымен бірге туберкулезге химиотерапевтикалық ем қабылдаған</w:t>
        <w:br/>
        <w:t>3838 пациентті бақылап зерттеу нәтижелерін жәриялады. Нәтижелерге</w:t>
        <w:br/>
        <w:t>сүйенсек, табазидті (изониазидті) қолданған кезде бауырда биохимиялық!</w:t>
        <w:br/>
        <w:t>өзгерістермен бірге жүреді және бұл бауырда болатын жіті қабынуларға сәйкес</w:t>
        <w:br/>
        <w:t>келеді, бауырдың жіті зақымдануы кезінде болатын гистологиялық өзгерістерге</w:t>
        <w:br/>
        <w:t>аналогты және вирусты гепатит кезінде болатын зақымдануларға ұқсас келеді.</w:t>
        <w:br/>
        <w:t>Тубазидтің (изониазид) бластомогенді кері әсерін зерттеуге себепші болған</w:t>
        <w:br/>
        <w:t>Вегепві және авторластары жасаған мәлімдеме болды. Ол мәлімдемеде өкпе)</w:t>
        <w:br/>
        <w:t>обыры ауруын өкпе туберкулезі деген диагнозбен шатастырып тубазид пені</w:t>
        <w:br/>
        <w:t>емделген пациенттің ісігі тез өсіп және өте ерте жайылған, үлкен метостаз</w:t>
        <w:br/>
        <w:t>берген. Тышқандарға құрсақ қуысына және пероральды берілген тубазид</w:t>
        <w:br/>
        <w:t>(изониазид) өкпе аденомасының дамуын, лейкомияны және т.б. ауруларды</w:t>
        <w:br/>
        <w:t>тудырады. Дәрмектің бластомогенді әсері негізінен тубазид (изониазид)</w:t>
        <w:br/>
        <w:t>гидролизациясының гидроазинді өніміне байланысты болды. Бұл өнімнің</w:t>
        <w:br/>
        <w:t>изоникотинді қышқылға қарағанда өте жоғары онкогенді әсері бар делінген.</w:t>
        <w:br/>
        <w:t>Дегенмен, бұндай тұжырымдарда көңіл көншітетін дәлелдер болмады.</w:t>
        <w:br/>
        <w:t>Тубазидті (изониазид) қолданысқа енгізгеннен бері осы күнге шейін тубазид</w:t>
        <w:br/>
        <w:t>(изониазид) дәрмегіның онкогендік ролі жөнінде мәліметтер түсуі керек еді.</w:t>
        <w:br/>
        <w:t>Осыған сай, тәжірибе кезінде қолданатын тубазидтің (изониазид) дозасы адамға</w:t>
        <w:br/>
        <w:t>берілетін дозадан жоғары |92|. Осыған сай, туберкулезге қарсы қолданылатын</w:t>
        <w:br/>
        <w:t>препарат - тубазидтің канцерогендік әсері теріске шығарылды.</w:t>
        <w:br/>
        <w:t>12.2 Тубазидтің (изониазид) тератогендігі, эмбриотоксикалығы және</w:t>
        <w:br/>
        <w:t>гонадотоксикалығы және мал дәрігерлігінде қолданылуы</w:t>
        <w:br/>
        <w:t>Биология, медициналық және ветеринарлық фармакологтардың және</w:t>
        <w:br/>
        <w:t>токсиклоготардың назарында адамзаттың барлық тіршілік ету сферасына|</w:t>
        <w:br/>
        <w:t>химиялық заттарды енгізу салдарының мәселелері жатыр. Химиялық</w:t>
        <w:br/>
        <w:t>байланыстардың қауптіліг болып олардың түрлі жолмен әсер еткен кездегі</w:t>
        <w:br/>
        <w:t>улылығы, улы заттардың жинақталу салдары, сыртқы ортаға түрақтылығы</w:t>
        <w:br/>
        <w:t>жатады. Дегенмен, бұл мәліметтер химиялық заттардың потенциальдық!</w:t>
        <w:br/>
        <w:t>қауіптілігін дәлелдемейді |93|. Ағзаға ұзақ уақыт бойы улылығы төмен</w:t>
        <w:br/>
        <w:t>химиялық байланыстармен әсер етсек, бұл гонодатропты, эмбриотоксикалық,</w:t>
        <w:br/>
        <w:t>аллергенді, бластомагенді тератогенді әсерлер аламыз (93- 94).</w:t>
        <w:br/>
        <w:t>Гаметаға түрлі физикалық және химиялық фактрлармен әсер еткенде</w:t>
        <w:br/>
        <w:t>олардың өнімділіген төмендейді және жұмытрқалағанға дейін жыныс</w:t>
        <w:br/>
        <w:t>жасушалары өледі.95|.</w:t>
        <w:br/>
        <w:t>Көптеген авторлардың жазбалары бойынша, химиялық байланыстардың</w:t>
        <w:br/>
        <w:t>әсерінен енде нуклеин алмасудың бұзылуынан гонадалар өледі |96-98).</w:t>
        <w:br/>
        <w:t>23</w:t>
        <w:br/>
        <w:t>иммунитет микроағзаларда қарсы иммунологиялық бақылаудың жеке жағдай</w:t>
        <w:br/>
        <w:t>ретінде, иммундық жүйе арқылы жүргізіліп, ағзаның гомеостазын ұстап</w:t>
        <w:br/>
        <w:t>тұрады.</w:t>
        <w:br/>
        <w:t>Көптеген зерттеушілердің |162-164| еңбектерінде ағзаның қорғаныштық!</w:t>
        <w:br/>
        <w:t>қабілетін индуциялау кезінде лейкоциттердің жасушалық ролі жөнінде</w:t>
        <w:br/>
        <w:t>жазылған. Ағзаның туберкулезді індетке қарсы тұруының кейбір бөлімдерін</w:t>
      </w:r>
    </w:p>
    <w:p>
      <w:r>
        <w:t>оқу кезінде жасушалық бөлімнің алдыңғы рол атқаратындығы жөнінде пікір</w:t>
        <w:br/>
        <w:t>қалыптасты |172|. Бұл бөлімнің басты құрылымдық обьектісі болып Т-</w:t>
        <w:br/>
        <w:t>лимфоциттер саналады. Сонымен қатар микобактерия фагоцитозының!</w:t>
        <w:br/>
        <w:t>жасушалық медиаторымен әсерлесуі |1711.</w:t>
        <w:br/>
        <w:t>Ағзаның жасушалық реакциясын үлгілеу кезінде, туберкулезді)</w:t>
        <w:br/>
        <w:t>қорғаныштың негізгі интегральды бөлімдерінде іп уто жағдайын жасау кезінде</w:t>
        <w:br/>
        <w:t>адекваттылық иммундық жүйені зерттеу кезінде маңызды этаптардың бірі</w:t>
        <w:br/>
        <w:t>болып саналады. Осымен қоса алынған мәліметтер, аурудың диагностикалауын</w:t>
        <w:br/>
        <w:t>одан әрі дамыту үшін негізгі бастау болып табылады. Спецификалық емес және</w:t>
        <w:br/>
        <w:t>жалпы физиологиялық қорғаныштық механизмдердің бұзылуының соңы</w:t>
        <w:br/>
        <w:t>иммундық жауапты тудыратын жасушалық қатынастың бұзылуын тудырады.</w:t>
        <w:br/>
        <w:t>Ағзаның спецификалық емес қорғаныштық реакцияларының бірі</w:t>
        <w:br/>
        <w:t>болыпнейтрофильді лейкоциттердің фагоциттік қызметі болып табылады.</w:t>
        <w:br/>
        <w:t>Туберкулез кезінде ағзаның спецификалық емес қорғаныш фаткорларының</w:t>
        <w:br/>
        <w:t>жағдайы үрдістің таралуы мен ауырлығына байланысты |172|, жануардың</w:t>
        <w:br/>
        <w:t>ұсталып бағылу жағдайына (|173-174| байланысты. Микобактериоз кезінде бұл</w:t>
        <w:br/>
        <w:t>мәліметтердің қалыптан ауытқығанын көруімізге болады. Дәлірек айтсақ,</w:t>
        <w:br/>
        <w:t>нейтрофильдердің жұту қабілеті, гранулоцит пен мононуклеоарлы фагоцитті</w:t>
        <w:br/>
        <w:t>жүйенің қорыту қабілетін төмендеуі |175-176| Жасушаның фагоцитоздау</w:t>
        <w:br/>
        <w:t>қабілтеі жануардың түріне жасына қарай әртүрлі болады. Мысалы,</w:t>
        <w:br/>
        <w:t>буйволдардың, зебу, ірі қара малының полиморфтыядролы лейкоциттерінің</w:t>
        <w:br/>
        <w:t>(ПМЯЛ) фагоцитоздау қабілеті өте жоғары болып келеді. Яғни, ұсталған</w:t>
        <w:br/>
        <w:t>материалды қорыту, адамдар мен жылқыларды - ПМЯЛ-дың деңгейі орташа</w:t>
        <w:br/>
        <w:t>болса, шошқаларда, теңіз шошқаларында және қоянда ПМЯЛ деңгейі төмен</w:t>
        <w:br/>
        <w:t>П77).</w:t>
        <w:br/>
        <w:t>Қазіргі таңда, нейтрофильдердің фагоциттік қабілетін зерттеу үшін,</w:t>
        <w:br/>
        <w:t>опсоно-фагоцитарлы реакциясы кеңінен қолданып келед, бұл әдіс арқылы</w:t>
        <w:br/>
        <w:t>нейтрофильдердің жұту белсенділігіне жауап беретін фагоцитарлы индексті,</w:t>
        <w:br/>
        <w:t>фагоцитарлық санды анықтайды. Бұл тест гуморальды-жасушалық реакцияға</w:t>
        <w:br/>
        <w:t>қатысты, өйткені оның құрамындағы екі компоненттің екеуі денейтрофильдер</w:t>
        <w:br/>
        <w:t>және опсониндер (антиденелер) - иммунитетте белсенді роль атқарады. Індетті</w:t>
        <w:br/>
        <w:t>үрдіс кезінде фагоцитоз опсаниндармен стимулденіп, фагоциттеуші)</w:t>
        <w:br/>
        <w:t>жасушалардың бактериоцидтік белсенділігімен білінеді. Макрофагтардың</w:t>
        <w:br/>
        <w:t>бактериоцидтік белсенділігі мен баяу типтегі гиперсезімталдық (БТГС) әдетте</w:t>
        <w:br/>
        <w:t>індетті үрдіс кезінде паралельді білінеді. Дегенмен, соңғысы иммунитт</w:t>
        <w:br/>
        <w:t>болмаған кезде де байқалуы мүмкін. Туберкулез, бруцеллез, саркаидоз, түрлі</w:t>
        <w:br/>
        <w:t>этоиологиядағы пневмония кезіндегі функциональды жағдай зертелінген |1781.</w:t>
        <w:br/>
        <w:t>Р.И. Сибирная |179| түрлі этиологияда микобактериоз бен туберкулездің дамуы</w:t>
        <w:br/>
        <w:t>кезінде жануарлардың перифериялық қанынан фагоциттеуші нейтрофилдердің</w:t>
        <w:br/>
        <w:t>32</w:t>
        <w:br/>
        <w:t>қарсы қорғаныштық күшін ұлғайтуға тырысты. Осыған байланысты олар,</w:t>
        <w:br/>
        <w:t>изониазидпен аллергиялық белгілері басталған кезден және инфекция|</w:t>
        <w:br/>
        <w:t>басталғаннан белгілі бір мерзім өткеннен кейін емдеуді бастағанда оң</w:t>
        <w:br/>
        <w:t>нәтижелер алынды. Туберкулезге қарсы белсенді химиопрофилактиканың!</w:t>
        <w:br/>
        <w:t>тиімділігіне, анықтап көз жеткізу үшін, зерттеудің үшінші сериясында барлық!</w:t>
        <w:br/>
        <w:t>емделген жануарлар микобактерия культураларын енгізу арқылы екіншілік</w:t>
        <w:br/>
        <w:t>зарасыздандырылған. Туберкулезге қарсы жоғары қорғаныштық күшті алу)</w:t>
        <w:br/>
        <w:t>мақсатында авторлар тубазидпен (изониазид) химиопрофилактика ме кеңінені</w:t>
        <w:br/>
        <w:t>таралған иммунизация әдісі болып саналатын БЦЖ вакцинасымен иммундау|</w:t>
        <w:br/>
        <w:t>арқылы алатын профилактиканы салыстырды. Барлық зерттеулер жануарларды</w:t>
        <w:br/>
        <w:t>өлтірумен аяқталған. Экспериментальды инфекцидан кейін 2 айдан соң</w:t>
        <w:br/>
        <w:t>патологанатомиялық зерттеулер нәтиіжелері қорытынды жасауға материялдар</w:t>
        <w:br/>
        <w:t>алынғанғ. Бақылау тобындағы бұзаулардың барлық ішкі мүшелері және сәйкес</w:t>
        <w:br/>
        <w:t>лимфатүйіндерінде генерализирленген туберкулезді зақымданулар анықталды.</w:t>
        <w:br/>
        <w:t>Тубазид (изониазид) арқылы химиопрофилактикадан және БЦЖ вакцинасымен</w:t>
        <w:br/>
        <w:t>иммундалған жануарлардың мүшелері мен лимфатүйіндерінде айтарлықтай</w:t>
      </w:r>
    </w:p>
    <w:p>
      <w:r>
        <w:t>өзгерістер болмады. Болған кезде де, әлсіз зақымданулар байқалған. Осындай</w:t>
        <w:br/>
        <w:t>мәліметтерді сараптай отырып, тубазидпен (изониазид) жануарларды пассивті</w:t>
        <w:br/>
        <w:t>химиопрофилактикалау арқылы ғана емес активті химиопрофилактикалауға</w:t>
        <w:br/>
        <w:t>болады деген тұжырым айтады. Тәжрибелерді толықтай жүргізе отырып</w:t>
        <w:br/>
        <w:t>қорытындылай келе, туберкулез кезінде активті химиопрофилактиканың оң!</w:t>
        <w:br/>
        <w:t>нәтиже беруіне толықтай негіз бар екендігін айтады. Авторлардың айтуы</w:t>
        <w:br/>
        <w:t>бойынша, пассивті химиопрофилактика ауруға тіркелген шаруашылықтарда сау</w:t>
        <w:br/>
        <w:t>төл алуға болатындығын, ал активті профилактика арқылы індетелген ортада,</w:t>
        <w:br/>
        <w:t>цикл бойынша зарарсыздандыру әдісі арқылы профилактикаланған сау</w:t>
        <w:br/>
        <w:t>төлдерді өсіруге мүмкіндік береді делінген. 1952-1953 жылдары жасалған</w:t>
        <w:br/>
        <w:t>бірінші тәжрибеден індеттелген ортада сау төлді өсіру мүмкіндігі белгілі</w:t>
        <w:br/>
        <w:t>болған. Химиопрофилактика әдісі тәжрибелік жағдайда да оң нәтижеге ие</w:t>
        <w:br/>
        <w:t>болды. М.бееітап және авторластары |108| жаңа туылған бұзауларға тәуліктік</w:t>
        <w:br/>
        <w:t>доза 10 мг/кг пер оральды қолданған. Тәжрибенің негізі бақылау тәжрибесін!</w:t>
        <w:br/>
        <w:t>қоюда болған. Зерттеулер ауру жұқтырған бұзаулармен бірге ұсталған бақылау</w:t>
        <w:br/>
        <w:t>тобының бұзаулары туберкулинге оң нәтиже берді. Дегенмен, тубазид</w:t>
        <w:br/>
        <w:t>(изониазид) қабылдаған бұзаулар сау болып қала берді. Туберкулезге тіркелген</w:t>
        <w:br/>
        <w:t>шаруашылықтарды сауықтыру мүмкіндігі І.ВаШап ей Е. Вагсоссі |109)</w:t>
        <w:br/>
        <w:t>еңбектерінде көрсетілген. Теріс терілік реакция берген, бракқа жіберіліп</w:t>
        <w:br/>
        <w:t>отырған ауру жануарлармен бірге тұратын екі шаруашылықтың жануарлары</w:t>
        <w:br/>
        <w:t>жаңа туылған төлдермен қатарлас химипрофилактикадан өтеді. Аталған!</w:t>
        <w:br/>
        <w:t>жұмыстың авторлары, изониазидпен қолданған барлық бұзауларды әрбір 6 айда)</w:t>
        <w:br/>
        <w:t>екі қайтара өткізген кезде (ең соңғысы, изониазид берілгеннен 18 ай өткеннен</w:t>
        <w:br/>
        <w:t>кейін),барлығының нәтижелері теріс болған. Көрсетілген жұмыстың</w:t>
        <w:br/>
        <w:t>авторларының айтуы бойынша, 30%-70% ауруға шалдыққан жануарлары бар 4</w:t>
        <w:br/>
        <w:t>отарға химиопрофилактиканы қолданған кездегі тиімділігі анықталды.</w:t>
        <w:br/>
        <w:t>Отарларды 1,5-2 жыл сайын отарларға сол шаруашылықтан сау жануарлармен!</w:t>
        <w:br/>
        <w:t>толықтыру арқылы сауықтырдық Бұл жағдайда, отарларды басқа жерден әкелуі</w:t>
        <w:br/>
        <w:t>арқылы толықтырылды. Оларды ластанған жерге қойып, изониазидпен циклді|)</w:t>
        <w:br/>
        <w:t>26</w:t>
        <w:br/>
        <w:t>және ПЭМ-100 маркалы 5000-85000 көлемді ұлғайтқышта қарап фотоға</w:t>
        <w:br/>
        <w:t>түсірілді.</w:t>
        <w:br/>
        <w:t>2.2 БЦЖ вакцинасымен иммундалған бұзау ағзасындағы ұлпалардың</w:t>
        <w:br/>
        <w:t>иммунды морфологиялық және ультрақұрылымдық өзгерістері</w:t>
        <w:br/>
        <w:t>Жұмыс Жәңгір хан атындағы Батыс Қазақстан аграрлық-техникалық</w:t>
        <w:br/>
        <w:t>университетінің, ветеринария және биотехнология факультетінің жұқпалы емес</w:t>
        <w:br/>
        <w:t>аурулар кафедрасында және ЖШС «Ізденіс» шаруа қожалығында, Қазақ-Жапон</w:t>
        <w:br/>
        <w:t>инновациялық орталығында, Ресей Федерациясы Н.Э.Бауман атындағы Қазан!</w:t>
        <w:br/>
        <w:t>Мемлекеттік Ветеринарлық академиясында 2009-2013 жж аралығында</w:t>
        <w:br/>
        <w:t>жүргізілді.</w:t>
        <w:br/>
        <w:t>Зерттеу жұмыстары әр қайысысында 10 бұзаудан құралған 4 топқа)</w:t>
        <w:br/>
        <w:t>жүргізілді. Зерттеуге бір айлықтан екі айлық аралығындағы Батыс Қазақстан</w:t>
        <w:br/>
        <w:t>облысы, Тасқала ауданынды орналасқан ЖШС «Ізденіс» шаруа қожалығына</w:t>
        <w:br/>
        <w:t>қарасты қазақтың ақ бас тұқымды бұзаулары, алатау тұқымды бұзаулары</w:t>
        <w:br/>
        <w:t>қолданылды. Дене салмақтары 30-40 кг. Сонымен қатар зертханалық!</w:t>
        <w:br/>
        <w:t>жануарлардан әр қайыссысында 5 теңіз шошқасы бар 4 топқа жасалынды.</w:t>
        <w:br/>
        <w:t>Барлық жануарлар тәжрибелік жұмыс атқарылмастан бұрын аллергиялық!</w:t>
        <w:br/>
        <w:t>тексерістен өткізілді, тексеріс нәтижелері барлық жануарда теріс.</w:t>
        <w:br/>
        <w:t>Профилактикалық мақсатта жапондық лиофилизирленген БЦЖ вакцинасын!</w:t>
        <w:br/>
        <w:t>және изониазид препараты «шасіеоб8 рһагтасешісаіб Ша» компаниясы</w:t>
        <w:br/>
        <w:t>дайындаған Мштргі (Іп”а) қолдандық.</w:t>
        <w:br/>
        <w:t>Жұмыстың тәжрибелік бөлімінің зертханалық зерттеулері Ресей</w:t>
        <w:br/>
        <w:t>Федерациясы, Татарстан Республикасының, Қазан қаласындағы, Н.Э. Бауман!</w:t>
      </w:r>
    </w:p>
    <w:p>
      <w:r>
        <w:t>атындағы Қазан мемлекеттік ветериналық медицина академиясында, шет елдік!</w:t>
        <w:br/>
        <w:t>кеңесші Р.И.Ситдиковпен және Қазақ-Жапон инновациялық орталығының</w:t>
        <w:br/>
        <w:t>қызметкерлері М.Р.Жумабаевпен бірге жасалынды. Перифериялық қан</w:t>
        <w:br/>
        <w:t>құрамындағы Т-лимфоциттерді қошқар эритроцитімен бірге розетка түзу (Е-</w:t>
        <w:br/>
        <w:t>РОК) Д.П.Лей және басқа иегерлермен бірге (1978) көрсеткен әдісі арқылы</w:t>
        <w:br/>
        <w:t>анықталынды.</w:t>
        <w:br/>
        <w:t>Бірінші топтағы жануарлар БЦЖ вакцинасымен 1 мг дозасында, еріткіштің!</w:t>
        <w:br/>
        <w:t>0,2 мл ерітілген дозасында тері ішіне енгізілді.</w:t>
        <w:br/>
        <w:t>Екінші топтағы жануарлар тубазидті (изониазид) сүтпен 10 мг 1 кг тірілей)</w:t>
        <w:br/>
        <w:t>салмағына есептегенде ауыз арқылы 30 күн бойы қабылдады.</w:t>
        <w:br/>
        <w:t>Үшінші топтың жануарлары 10 мг 1 кг тірілей салмағына есептегендегі</w:t>
        <w:br/>
        <w:t>тубазидті (изониазид) сүтке араластырылған түрінде 30 күн бойы ауыз арқылы</w:t>
        <w:br/>
        <w:t>беріліп отырылды. Тубазидті (изониазид) беруді тоқтатқаннан 10 күннен кейін</w:t>
        <w:br/>
        <w:t>осы топтағы жануарларды 0,2 мл еріткіштегі БЦЖ вакцинасының 1 мг</w:t>
        <w:br/>
        <w:t>дозасында тері ішіне енгізілді. Төртінші топ бізге бақылау тобы болып)</w:t>
        <w:br/>
        <w:t>қолданылды.БЦЖ вакцинасымен вакциндалған жануарлардың перифериялық!</w:t>
        <w:br/>
        <w:t>қанынан алынған лимфоциттердің функциональды белсенділігін: М.А.Авербах</w:t>
        <w:br/>
        <w:t>П50| ұсынған лимфоциттердің бласттрансформация реакциясы әдісі бойынша|</w:t>
        <w:br/>
        <w:t>(ЛБТР) анықтадық.</w:t>
        <w:br/>
        <w:t>ЛБТР - ға антиген ретінде сүтқоректілерге арналған тазартылған (ППД)</w:t>
        <w:br/>
        <w:t>туберкулинін қолдандық.</w:t>
        <w:br/>
        <w:t>41</w:t>
        <w:br/>
        <w:t>2 ӨЗІНДІК ЗЕРТТЕУЛЕР</w:t>
        <w:br/>
        <w:t>2.1 Материялдар мен зерттеу әдістері</w:t>
        <w:br/>
        <w:t>Жұмыс Жәңгір хан атындағы Батыс Қазақстан аграрлық-техникалық</w:t>
        <w:br/>
        <w:t>университетінің, ветеринария және биотехнология факультетінің жұқпалы емес</w:t>
        <w:br/>
        <w:t>аурулар кафедрасында және ЖШС «Ізденіс» шаруа қожалығында, Қазақ-Жапон</w:t>
        <w:br/>
        <w:t>инновациялық орталығында, Ресей Федерациясы Н.Э.Бауман атындағы Қазан!</w:t>
        <w:br/>
        <w:t>Мемлекеттік Ветеринарлық академиясында 2009-2013 жж аралығында</w:t>
        <w:br/>
        <w:t>жүргізілді.</w:t>
        <w:br/>
        <w:t>Зерттеу жұмыстары әр қайысысында 10 бұзаудан құралған 4 топқа)</w:t>
        <w:br/>
        <w:t>жүргізілді. Зерттеуге бір айлықтан екі айлық аралығындағы Батыс Қазақстан</w:t>
        <w:br/>
        <w:t>облысы, Тасқала ауданынды орналасқан ЖШС «Ізденіс» шаруа қожалығына</w:t>
        <w:br/>
        <w:t>қарасты қазақтың ақ бас тұқымды бұзаулары, алатау тұқымды бұзаулары</w:t>
        <w:br/>
        <w:t>қолданылды. Дене салмақтары 30-40 кг. Сонымен қатар зертханалық!</w:t>
        <w:br/>
        <w:t>жануарлардан әр қайыссысында 5 теңіз шошқасы бар 4 топқа жасалынды.</w:t>
        <w:br/>
        <w:t>Барлық жануарлар тәжрибелік жұмыс атқарылмастан бұрын аллергиялық!</w:t>
        <w:br/>
        <w:t>тексерістен өткізілді, тексеріс нәтижелері барлық жануарда теріс.</w:t>
        <w:br/>
        <w:t>Профилактикалық мақсатта жапондық лиофилизирленген БЦЖ вакцинасын!</w:t>
        <w:br/>
        <w:t>және изониазид препараты «штасіеобв рһагтасешісаіб Ша» компаниясы</w:t>
        <w:br/>
        <w:t>дайындаған Мштрегі (Іп”а) қолдандық.</w:t>
        <w:br/>
        <w:t>Жұмыстың тәжрибелік бөлімінің зертханалық зерттеулері Ресей</w:t>
        <w:br/>
        <w:t>Федерациясы, Татарстан Республикасының, Қазан қаласындағы, Н.Э. Бауман!</w:t>
        <w:br/>
        <w:t>атындағы Қазан мемлекеттік ветериналық медицина академиясында, шет елдік!</w:t>
        <w:br/>
        <w:t>кеңесші Р.И.Ситдиковпен және Қазақ-Жапон инновациялық орталығының</w:t>
        <w:br/>
        <w:t>қызметкерлері М.Р.Жумабаевпен бірге жасалынды. Перифериялық қан</w:t>
        <w:br/>
        <w:t>құрамындағы Т-лимфоциттерді қошқар эритроцитімен бірге розетка түзу (Е-</w:t>
        <w:br/>
        <w:t>РОК) Д.П.Лей және басқа иегерлермен бірге (1978) көрсеткен әдісі арқылы</w:t>
        <w:br/>
        <w:t>анықталынды.</w:t>
      </w:r>
    </w:p>
    <w:p>
      <w:r>
        <w:t>Бірінші топтағы жануарлар БЦЖ вакцинасымен 1 мг дозасында, еріткіштің!</w:t>
        <w:br/>
        <w:t>0,2 мл ерітілген дозасында тері ішіне енгізілді.</w:t>
        <w:br/>
        <w:t>Екінші топтағы жануарлар тубазидті (изониазид) сүтпен 10 мг 1 кг тірілей)</w:t>
        <w:br/>
        <w:t>салмағына есептегенде ауыз арқылы 30 күн бойы қабылдады.</w:t>
        <w:br/>
        <w:t>Үшінші топтың жануарлары 10 мг 1 кг тірілей салмағына есептегендегі</w:t>
        <w:br/>
        <w:t>тубазидті (изониазид) сүтке араластырылған түрінде 30 күн бойы ауыз арқылы</w:t>
        <w:br/>
        <w:t>беріліп отырылды. Тубазидті (изониазид) беруді тоқтатқаннан 10 күннен кейін</w:t>
        <w:br/>
        <w:t>осы топтағы жануарларды 0,2 мл еріткіштегі БЦЖ вакцинасының 1 мг</w:t>
        <w:br/>
        <w:t>дозасында тері ішіне енгізілді. Төртінші топ бізге бақылау тобы болып)</w:t>
        <w:br/>
        <w:t>қолданылды. Иммундыморфологиялық, электронды-микроскопиялық</w:t>
        <w:br/>
        <w:t>зерттеулер жасау үшін әрбір топтан 3 жануардан өлтірілді. Осындай ретпен!</w:t>
        <w:br/>
        <w:t>300-400 грамдық теңіз шошқаларына 0,1 мг/кг тері ішіне БЦЖ вакцинасын</w:t>
        <w:br/>
        <w:t>енгіздік және 1,7 мг/кг пероральды аспен араластырып тубазидті теңіз</w:t>
        <w:br/>
        <w:t>шошқаларына 21 күн бойы бердік. Олардың лимфа түйіндеріне және</w:t>
        <w:br/>
        <w:t>паренхиматоздық мүшелерін иммундыморфологиялық зерттеу жасадық.</w:t>
        <w:br/>
        <w:t>Иммундыморфологиялық және электрондымикроскопиялық зерттеуден</w:t>
        <w:br/>
        <w:t>ішкі паренхиматоздық мүшелер (бауыр, бүйрек, жүрек, талақ) және</w:t>
        <w:br/>
        <w:t>37</w:t>
        <w:br/>
        <w:t>шошқаларына жасалған зертеулерден де көруге болады. Теңіз шошқаларына</w:t>
        <w:br/>
        <w:t>тубазидті (изониазид) 80 мг/кг дозасында енгізетін болсақ протромбинді</w:t>
        <w:br/>
        <w:t>уақыттың орташа есеппен 7%-ға азайғанын байқаймыз. Ал егер 10мг/кгі</w:t>
        <w:br/>
        <w:t>созылмалы уақыт бойы берген жағдайда протомбинді уақыт сол клемде</w:t>
        <w:br/>
        <w:t>ұлғайды. Осындай фактінің жасаған авторлардың ойынша, тубазидті тұрақты</w:t>
        <w:br/>
        <w:t>ұзақ уақыт бойы қолданған кезде қанда протромбиннің көлемі бірнеше азаяды.</w:t>
        <w:br/>
        <w:t>Яғни, бауырдың протромбин түзгіш қызметінің төмендегенін байқаймыз.</w:t>
        <w:br/>
        <w:t>Тубазидті (изониазид) теңіз шошқаларына пероральды берген кезде, қандағы</w:t>
        <w:br/>
        <w:t>қант құрамында ешқандай өзгеріс байқалмаған, тек жай ғана оның төмендегені</w:t>
        <w:br/>
        <w:t>анықталған (130-131. Теңіз шошқаларына жүргізген тәжрибелер кезінде,</w:t>
        <w:br/>
        <w:t>тубазидтің (изониазид) көп мөлшерде қолданғанда бүйректе аскорбин!</w:t>
        <w:br/>
        <w:t>қышқылының төмендеуі байқалады (|132). Бронхалардың тегіс сақиналы</w:t>
        <w:br/>
        <w:t>бұлшық еттерінде тубазидтің холинолитикалық белгілері байқалған. Тубазид</w:t>
        <w:br/>
        <w:t>(изониазид) Імг/кг дозасында 0,05 мг/кг дозадағы атропиннің кезіндегідей</w:t>
        <w:br/>
        <w:t>холинолитикалық белсенділікті анықтайды. Қояндарда, тубазидті 25 мг/кг)</w:t>
        <w:br/>
        <w:t>дозасында тері асытна енгізген кезде, оларда сілекей бөлу өзгермейді, ал</w:t>
        <w:br/>
        <w:t>кеміргіштерде 50 мг/кг пероральды бергенде жас бездерінің секроторлық</w:t>
        <w:br/>
        <w:t>қызметіне імерін тигізбеген. Тубазидті (изониазид) 1% ерітінді түрінде қоянның</w:t>
        <w:br/>
        <w:t>коньюктивальді қапшыққа енгізген кезде медиаза байқалмады, сонымен қатар</w:t>
        <w:br/>
        <w:t>жергілікті жансыздандырғыш әсер де байқалмады.</w:t>
        <w:br/>
        <w:t>В.Еаып және авторластарының |133| пікірі бойынша, тубазидтіңі</w:t>
        <w:br/>
        <w:t>(изониазид) әсерінен спазмолитикалық өзгерістерді, сонымен қатар теңіз</w:t>
        <w:br/>
        <w:t>шошқалары мен қояндардың изолирленген кесіндісінен холинолитикалық</w:t>
        <w:br/>
        <w:t>әсерді анықтамаған. Тубазидпен (изониаизд) әсер еткенде антигистаминді</w:t>
        <w:br/>
        <w:t>белсенділік және қан қысымының өзгерістерді анықталмады. Берілген</w:t>
        <w:br/>
        <w:t>мәліметтерден, тубазидтің (изониаизд) фармакологиялық белсенділігінің</w:t>
        <w:br/>
        <w:t>төмендегенін көрсетеді. Кейін бірнеше авторлар оны дәлелдейді.</w:t>
        <w:br/>
        <w:t>М.АПтагк |134| бұл прапараттың инотропты әсерін және қан тамырлар)</w:t>
        <w:br/>
        <w:t>жүйесін кеңейткіш әсер етеді. Қояндарға жасалған тәжрибеде Е.соП тудырған</w:t>
        <w:br/>
        <w:t>экспериментальды гипертермия кезінде, тубазидтің 2 ден 4 мг/кг аралығындағы</w:t>
        <w:br/>
        <w:t>дозада дене температурасының төмендегенін көрсетеді. Бұл дәрмектіңі</w:t>
        <w:br/>
        <w:t>анальгезирлеуші қабілеті. де жоқ екендігі анықталған. ?еПег және</w:t>
        <w:br/>
        <w:t>авторластардың пікірінше, бактриялар мен сүтқоректілердің ферменттеріне</w:t>
        <w:br/>
        <w:t>тубазидтің (изониазид) әсерін зерттеу кезінде тубазидтің (изониазид)</w:t>
      </w:r>
    </w:p>
    <w:p>
      <w:r>
        <w:t>бактериялардың (соның ішінде микобактериялардың және сүтқоректілердің)</w:t>
        <w:br/>
        <w:t>диаминоксидазаның белсенділігін төмендетеді.</w:t>
        <w:br/>
        <w:t>Адам миының және басқа да мүшелердің олинэстеразалық белсенділігіне</w:t>
        <w:br/>
        <w:t>0,1мг/кг дозадағы тубазид әсерін тигізбеді. Бауыр мен мидың</w:t>
        <w:br/>
        <w:t>митохондриясының моноаминооксидаза белсенділігіне де әсер етпеді.</w:t>
        <w:br/>
        <w:t>Дегенмен, изониконил-изопропил-гидразин туындысы мен митохондрия!</w:t>
        <w:br/>
        <w:t>ферменті белсенділігінің толықтай тежелуін тудырады. УіШег|135| және</w:t>
        <w:br/>
        <w:t>авторластарының пікірінше, тубазидтің (изониаизд) тышқандардың бауырында</w:t>
        <w:br/>
        <w:t>холинэстеразаның, трибутиразаның, пирувооксидазаның, олиноксидазаның,</w:t>
        <w:br/>
        <w:t>тираминоксидаза ферменттерінің белсенділігіне әсерін тигізбейді. Екі қайтара</w:t>
        <w:br/>
        <w:t>75-200 мг/кг дозасында енгізілген тубазид тимустың өсуін тоқтатады және кері</w:t>
        <w:br/>
        <w:t>29</w:t>
        <w:br/>
        <w:t>қуысына, бұлшықетке енгізу арқылы ЛДьранықтаған. Зерттеу нәтижелеріне сай,</w:t>
        <w:br/>
        <w:t>қандағы концентрация енгізу жолдарына қарай сәл ауытқып отырған. Айтып</w:t>
        <w:br/>
        <w:t>өтсек, оральды беру кезінде ЛД 142: мг/кг, құрсақ қуысына енгізген кезде</w:t>
        <w:br/>
        <w:t>132--13,12 мг/кг болды, көктамырға енгізген кезде 153--16,8 мг/кг, бұлшықетке</w:t>
        <w:br/>
        <w:t>140-154 мг/кг болды, ал тері астына енгізген кезде 160--11,2 мг/кг құраған. В.</w:t>
        <w:br/>
        <w:t>Ешып |42) деректеріне сай тубазидті оральды беру кезінде 190--6 мг/кг, тері)</w:t>
        <w:br/>
        <w:t>астына енгізген кезде 170--5 мг/кг, ал көктамырға енгізген кезде 165--4мг/кг</w:t>
        <w:br/>
        <w:t>болды. Осыған ұқсас нәтижелерді бірнеше авторларда ала алды |123-126).</w:t>
        <w:br/>
        <w:t>Тубазидтің (изониазид) түрлі фирма шығарытын туындыларына түрлі ел</w:t>
        <w:br/>
        <w:t>ғалымдарының жұмыстарының нәтижелері көп ауытқымайды. А/а 5. Топака</w:t>
        <w:br/>
        <w:t>П27| дерегіне сүйенсек, тубазид (изониазид) тері астына енгізгеннен кейінгі)</w:t>
        <w:br/>
        <w:t>ЛД 175- 7,6 мг/кг құрайды. М.П.Беленький мен М.А. Витолина |1251</w:t>
        <w:br/>
        <w:t>деректеріне сай құрсақ қуысына енгізген кезде 172,3 мг/кг құрады. Көрсетілгені</w:t>
        <w:br/>
        <w:t>сандарға қарап отырсақ, олардың тубазидті (изониазид) түрлі жолдармен енгізу</w:t>
        <w:br/>
        <w:t>кезінде ЛД көлемдерінің ұқсастығы байқалады. Бұл дәрмектің сіңірілу</w:t>
        <w:br/>
        <w:t>жылдамдығы мен химиялық тұрақтылығының жоғарылығында болуы мүмкін.</w:t>
        <w:br/>
        <w:t>Саһп, Вахсһегт 6., Рште 1953 жылғы деректеріне сай ақ кеміргіш тышқандар жай</w:t>
        <w:br/>
        <w:t>тышқандарға қарағанда тубазидке (изониазид) сезімтал келеді. Тубазидті)</w:t>
        <w:br/>
        <w:t>(изониазид) аталған жануарларға көктамырға, бұлшықетке және тері астына</w:t>
        <w:br/>
        <w:t>енгізген кезде ЛД; көлемі 400 ден450 мкг/кг көлемінде ауытқып отырады.</w:t>
        <w:br/>
        <w:t>Асқазанға түскен тубазид (изониазид) қанда 1435,0-1,500мг/кг. Осыған сәйкес,</w:t>
        <w:br/>
        <w:t>кеміргіштердің асқазанынан тубазид (изониазид) тышқандарға қарағанда жай</w:t>
        <w:br/>
        <w:t>сіңіріледі. Теңіз шошқаларында ЛД 500 мг/кг құрайды. Қояндар үшін, Вепзоп|</w:t>
        <w:br/>
        <w:t>|90| деректеріне сай, пероральды түрде тубазидті (изониазид) берген кезде ЛДь0</w:t>
        <w:br/>
        <w:t>бақылау мерзіміне қарай ауытқып отырады (1 ден 7 күнге дейін). 200-250 мг/кг</w:t>
        <w:br/>
        <w:t>дозасында ауытқып отырады. Тубазидті (изониазид) көктамыр арқылы</w:t>
        <w:br/>
        <w:t>жіберген кезде оның көлемі 94,0 мг/кг құрады. М.Л. Беленький (1281</w:t>
        <w:br/>
        <w:t>деректеріне сай, қояндар мен тышқандарға 130 мг/кг дозада берілген тубазид,</w:t>
        <w:br/>
        <w:t>аталған жануарларда өлім тудырады. Тубазидпен уланғаннан кейінгі</w:t>
        <w:br/>
        <w:t>клиникалық беліглер 30-40 минуттан кейін белгілі болады. Бұл тубазидтің</w:t>
        <w:br/>
        <w:t>(изониазид) қандай жолмен енгізілді оған байланысты болмайды.</w:t>
        <w:br/>
        <w:t>Тышқандарда жіті улану күрт алға қарай жүгіруден, кейін клоникалық</w:t>
        <w:br/>
        <w:t>және тетаникалық құрысуға ауысып, жануар асфексия кезіндегі құрысудан</w:t>
        <w:br/>
        <w:t>өледі Дегенмен, құрысу барлық жағдайда өліммен аяқталмайды. Кейде</w:t>
        <w:br/>
        <w:t>тышқандар бірнеше құрысулардан кейін тірі қалады |126-127).</w:t>
        <w:br/>
        <w:t>Қояндар мен тышқандардың тубазидтен (изониазид) улануы кезінде</w:t>
        <w:br/>
        <w:t>оларда да қозғалыс аппараттарының бұзылуларынан басталады. Кейін ол</w:t>
        <w:br/>
        <w:t>құрысуға айналып, құрысулық дірілдер байқалып жануар өледі.</w:t>
        <w:br/>
        <w:t>Иттерде тубазидтпен (изониазид) жіті улану кезінде қан құрамындағы</w:t>
        <w:br/>
        <w:t>эритроциттердің, лейкоциттердің және лейкоцитарлы формуланың өзгеруі)</w:t>
        <w:br/>
        <w:t>анықталмайды |129| Тубазидтің (изониазид) 0,5% азық салмағынан</w:t>
        <w:br/>
        <w:t>есептегенде тышқандар мен кеміргіштерге жасаған көптеген тәжрибелерден,</w:t>
        <w:br/>
        <w:t>эритроцит пен гемоглабин санының өзгермегендігі анықталды. 12 аптадан соң,</w:t>
      </w:r>
    </w:p>
    <w:p>
      <w:r>
        <w:t>лейкоциттер санының төмендегені анықталды. Осыған ұқсас нәтижелер, Э.</w:t>
        <w:br/>
        <w:t>Крумин және Е.Зайцеваның 1954 жылғы деректерінде көрсеткендей, теңіз</w:t>
        <w:br/>
        <w:t>28</w:t>
        <w:br/>
        <w:t>алдыңғы авторлардың зерттеу нәтижелерімен сәйкес келеді. Зилман!</w:t>
        <w:br/>
        <w:t>зерттеулерінде, тубазидті (изониазид) пероральды беру кезінде, жасанды</w:t>
        <w:br/>
        <w:t>(микобактериялармен күшті инфекцияланған сүтті беру арқылы) және табиғи</w:t>
        <w:br/>
        <w:t>жолмен туберкулез жұқтырған, бұзауларда ауру белгілері байқалмаған.</w:t>
        <w:br/>
        <w:t>Сәікізлі) 1959 жылы |104| аурумен өте қатты ластанған ортада</w:t>
        <w:br/>
        <w:t>химиопрофилактиканың көмегімен сау төлдерді өсіріп шығарды.</w:t>
        <w:br/>
        <w:t>Оң түстік Африкада Н. КіІееһегр-тің ірі қара малына терапиялық және</w:t>
        <w:br/>
        <w:t>профилактикалық мақсатта изониазидті тожрибелік зерттеген. Оның!</w:t>
        <w:br/>
        <w:t>зерттеулерінде індеттелген жануарлардан алынған 110 сау ірі қара бас</w:t>
        <w:br/>
        <w:t>малдарына жасалған. Сау малдарға изониазидті 8 ай бойы қолданған, осы кез</w:t>
        <w:br/>
        <w:t>бойы туберкулинизауиялар нәтижелері теріс болған. Клееберг пассивті</w:t>
        <w:br/>
        <w:t>химиопрофилактиканы да зерттеп көрген кезде де, осындай нәтижелерге қол!</w:t>
        <w:br/>
        <w:t>жеткізді. Т.Козай |105| зерттеулері бойынша барлық көрсетілген зерттеулер ірі</w:t>
        <w:br/>
        <w:t>қара малдарының аз ғана санына жасалған. Зерттеулер нәтижелері оң болды.</w:t>
        <w:br/>
        <w:t>Оның тұжырымы бойынша, ірі қара малын туберкулезден сенімді қорғау үшін</w:t>
        <w:br/>
        <w:t>изониазидті қолданған кезде қол жеткізген. Дегенмен, ірі қара малдарына</w:t>
        <w:br/>
        <w:t>изониазид дәрмегін қолдануды тоқтатқан кезде жануарлар туберкулез ауруын</w:t>
        <w:br/>
        <w:t>тез қабылдайды. Осыған сай бұндай профилактика пассивті иммунитет)</w:t>
        <w:br/>
        <w:t>тудыруына байланысты пассивті деп танылды. Бұндай профилактика, жануар!</w:t>
        <w:br/>
        <w:t>ағзасына жасанды жолмен енгізілетін антиденелер қысқа уақыт аралығында</w:t>
        <w:br/>
        <w:t>шектелген төзімділік қорғаныштық әсер туғызады. Нәтижелей келе, біріншілік</w:t>
        <w:br/>
        <w:t>індет кезіндегі пассивті химиопрофилактиканы қолдану, ветеринарияда тиімді</w:t>
        <w:br/>
        <w:t>болып саналады. Дегенмен, адамда біріншілік инфекция кезінде пассивті</w:t>
        <w:br/>
        <w:t>профилактика тиімсіз деп санайды |106|. Пассивті химиопрофилактиканың ірі</w:t>
        <w:br/>
        <w:t>қара малына тиімділігі анықталғаннан кейін, ғалымдар активті</w:t>
        <w:br/>
        <w:t>химиопрофилактиканы зерттей бастады. Олар белгілі бір әдіс арқылы</w:t>
        <w:br/>
        <w:t>изониазид қабылдап отырған жануар ағзасынан туберкулезге жоғары</w:t>
        <w:br/>
        <w:t>төзімділікті (табиғи қорғаныштық күштерінің мобилизациялануы) алу</w:t>
        <w:br/>
        <w:t>мүмкіндіктерін зерттеді. Түрлі тәжрибелердің мәні негізінен</w:t>
        <w:br/>
        <w:t>химиотерапевтикалық бақылау жағдайында макроағаа мен паогенді)</w:t>
        <w:br/>
        <w:t>микроағзаның бір-бірімен кездесуін қамтамасыз етеді. |107). Келтірілген</w:t>
        <w:br/>
        <w:t>авторлар бірінші кезеңдік зерттеулер нәтижесін саралай келе, келесідей</w:t>
        <w:br/>
        <w:t>қорытындыға келді: егер химиопрофилактиканы індетті енгізген күннен бастаса</w:t>
        <w:br/>
        <w:t>туберкулезге қарсы қорғаныс алынбаған. Басқа жағдайда, (жұқпалы аурулармен</w:t>
        <w:br/>
        <w:t>контакты жағдай жоне ірі қара малы микобактериясының вирулентті</w:t>
        <w:br/>
        <w:t>штаммымен жаунарларға тәжрибелік қолданғанна кейінгі жағдай) құрғаныстың!</w:t>
        <w:br/>
        <w:t>жоғары не төмен деңгейін алған. Бұл бақылаулар ағзағаның қоғаныштық!</w:t>
        <w:br/>
        <w:t>күштерін мобильдеу үшін антигенді енгізу керектігін білдіреді. Авторлардың</w:t>
        <w:br/>
        <w:t>айтулары бойынша, егер жануар алдын-ала микобатктериялармен кқнтактіге</w:t>
        <w:br/>
        <w:t>түспей не микроағзаға бейім болмаса және оны ұзақ уақыт бойы изониазидпен</w:t>
        <w:br/>
        <w:t>емдесе де жануарды туберкулез ауруынан қорғай алматайтындығын айтады.</w:t>
        <w:br/>
        <w:t>Маңыздысы індетті, бастапқы кезеңіне үлгеру, ЦИКЛ бойынша</w:t>
        <w:br/>
        <w:t>зарарсыздандыру әдісінің көмегімен індеттің дамуына кедергі болып, ағзаның!</w:t>
        <w:br/>
        <w:t>қарсы тұру қабілетін күшті экзогенді реинфекцияға қарсы тұратындай күшейту</w:t>
        <w:br/>
        <w:t>болып саналады.Зерттеудің екінші кезеңінде авторлар ағзаның туберкулезге</w:t>
        <w:br/>
        <w:t>25</w:t>
        <w:br/>
        <w:t>толқынды сипатын анықтады. М. һоу18-8 және М.ауішп «а типті » түрімен М.</w:t>
        <w:br/>
        <w:t>всгоЮШасешп туғызған аурудан инфекцияланған жануарларға тән сипатта</w:t>
        <w:br/>
        <w:t>айырмашылық болды.</w:t>
      </w:r>
    </w:p>
    <w:p>
      <w:r>
        <w:t>Бірнеше авторлардың пікірінше |181-186| иммундалған жануарлардың</w:t>
        <w:br/>
        <w:t>ағзалары бірнеше сипаттағы морфологиялық өзгерістерге ұшырайды.</w:t>
        <w:br/>
        <w:t>Нейтрофилдердің қызметінің белсенділігін тетразольдің нитрокөкті қалпына</w:t>
        <w:br/>
        <w:t>келу және оның туындыларының (183, р.34;184, р.544; 185, с.22; 186, с.60; 186,</w:t>
        <w:br/>
        <w:t>с.100| әдісі кеңінен қолданылды. Іп уішо-дағы нитросинді тетразоль қалпына</w:t>
        <w:br/>
        <w:t>келтіру реакциясы негізінен фагоциттердің бактериоцидтік қабілетін анықтауда</w:t>
        <w:br/>
        <w:t>ең қол жетімді және обьективті зерттеу әдісі болып саналады.спонтанды және</w:t>
        <w:br/>
        <w:t>стимулирленген НСТ реакциясын ажыратады. Спонтанды НСТ-реакциясын</w:t>
        <w:br/>
        <w:t>реттейтін НСТ-тесті ағзадағы нейтрофильді грануляциттің функциональды</w:t>
        <w:br/>
        <w:t>белсенділік деңгейі жөнінд ақпар береді. Спонтанды НСТ тестінің</w:t>
        <w:br/>
        <w:t>көрсеткішінің өзгеруі ағзаның ішкі ортасында ауытқулардың барлығын</w:t>
        <w:br/>
        <w:t>білдіреді. НСТ-нейтрофильді гранулоциттармен қалпына келу және жұтуын</w:t>
        <w:br/>
        <w:t>стимулдеу тесті негізінен НСТ-мен қатынасқа түспей тұрғандағы, қандай да бір</w:t>
        <w:br/>
        <w:t>антигеннің фагоциттік әсеріне негізделген. Нейтрофилдағы өзгерістерді</w:t>
        <w:br/>
        <w:t>тудырған себептер, осыған ұқсас зерттеулердің негізгі мазмұнын құрайды |1871.</w:t>
        <w:br/>
        <w:t>Нитросин тетразолии көмегімен индуцирлеуші және стимулдеуші тест</w:t>
        <w:br/>
        <w:t>нейтрофильдердің қызметтік резервін сипаттайды. Зерттеу тапсырмаларына</w:t>
        <w:br/>
        <w:t>байланысты түрлі стимуляторлар қолданылуы мүмкін. Индуктордың орнына</w:t>
        <w:br/>
        <w:t>көп жағдайда бҮарһуіососсив аиғеив, штамм Хе 209-Р, гепарин, түрлі</w:t>
        <w:br/>
        <w:t>микробтардың культуралары қолданылады |183,р.30,184, с.21,188,с.101.</w:t>
        <w:br/>
        <w:t>Индуцирленген НСТ-тесті тыныштық орнатылған нейтрофильде жоқ!</w:t>
        <w:br/>
        <w:t>компоненттерді анықтайды осыған байланыстыстимульдеуші НСТ-тестті</w:t>
        <w:br/>
        <w:t>нейтрофильдің біткен фагоцитозға биохимиялық критерий түрінде</w:t>
        <w:br/>
        <w:t>қарастырылады (183, р.30; 188, с.7; 189, с.24; 190, с.161; 190, с.162; 192, с.52|.</w:t>
        <w:br/>
        <w:t>Б.С. Нагоев және оның авторлары |193| индуктор ретінде БЦЖ -ны</w:t>
        <w:br/>
        <w:t>қолданған кезде өкпе туберкелзінің түрлі формасы және аурудың түрлі</w:t>
        <w:br/>
        <w:t>қарқынды дамуы кезінде, белсенді спонтанды НСТ-тестінің және НСТ-оң</w:t>
        <w:br/>
        <w:t>жасушалардың пайызында өседі және ремиссия кезінде бұл көрсеткіш</w:t>
        <w:br/>
        <w:t>төмендейді. Өкпе туберкулезі мен пневмониямен ауырған жануар ағзасында</w:t>
        <w:br/>
        <w:t>спонтанды және стимулденген НСТ-тестті анықта ажырата диагностикалауда</w:t>
        <w:br/>
        <w:t>өте ыңғайлы болып есептелінеді. Е.Н.Соколова және А.З.Смолянский |1941</w:t>
        <w:br/>
        <w:t>айтулары бойынша бұл тест онкологиялық клиникада да қолданылады. өзінінің</w:t>
        <w:br/>
        <w:t>әсерін иммундық жүйе жасушаларының көмегімен жүзеге асырады, негізінен</w:t>
        <w:br/>
        <w:t>иммунитетке жауапты жасушалар не метоболизмнің химиялық өнімдері</w:t>
        <w:br/>
        <w:t>(гуморальды иммунитет) көмегімен жүзеге асырады. Ширыққан иммунитетте</w:t>
        <w:br/>
        <w:t>иммундық жүйенің барлық құрамы қатысады, соның ішінде орталық орын</w:t>
        <w:br/>
        <w:t>алатын Т және В- жүйелерде бар. Туберкулез ауруы кезінде ағзаның</w:t>
        <w:br/>
        <w:t>қорғаныштық қабілетінде басым орынды жасушалық иммунитет-Т жүйесі</w:t>
        <w:br/>
        <w:t>алады. Иммунитеттің Т лимфоцитарлы механизімінің іске қосылуы негізінен</w:t>
        <w:br/>
        <w:t>иммунитеттің фагоцитарлық қорғаныштығы жетіспеушілігінің әсерінен болады</w:t>
        <w:br/>
        <w:t>П95|. Баяу типтегі гиперсезімталдық реакциясы негізінен ағзаға ұзақ уаық</w:t>
        <w:br/>
        <w:t>33</w:t>
        <w:br/>
        <w:t>лимфатүйіндері (жақастыңғы, жауырын алдыңғы, бронхиальды, құлақ маңы)</w:t>
        <w:br/>
        <w:t>зерттелінді.</w:t>
        <w:br/>
        <w:t>Алынған мүшелерді 10 пайыздық бейтарап формалинге салып, өспелі</w:t>
        <w:br/>
        <w:t>концентрациялы спиртте сусыздандырып, парафин құю арқылы қоюлаттық.</w:t>
        <w:br/>
        <w:t>Алынған мүшелерді микроскопиялық зерттеуден жүргізу үшін</w:t>
        <w:br/>
        <w:t>А.Г.Кайыржанова |272| көрсеткен әдіс бойынша жасалды: Көлемі 1,5х1,5</w:t>
        <w:br/>
        <w:t>болатындай ұлпаларды кесіп алдық. Кейін алынған материалды 10%</w:t>
        <w:br/>
        <w:t>нейтральды формалинде бекіттік, әр мүшеден парафинді блоктарды дайындау</w:t>
        <w:br/>
        <w:t>үшін 3-тен 5-ке дейін бөлшектер алдық. Формалинде бекітілгеннен кейін!</w:t>
        <w:br/>
        <w:t>материалдар келесідей пайыздық көлемдегі спиртке салынды.</w:t>
        <w:br/>
        <w:t>40% спирт-30-40 минут,</w:t>
        <w:br/>
        <w:t>50% спирт-2-3 сағат,</w:t>
      </w:r>
    </w:p>
    <w:p>
      <w:r>
        <w:t>60% спирт-2-3 сағат</w:t>
        <w:br/>
        <w:t>70% спирт-2-3 сағат</w:t>
        <w:br/>
        <w:t>80% спирт-24 сағат</w:t>
        <w:br/>
        <w:t>90% спирт-24 сағат</w:t>
        <w:br/>
        <w:t>96% спиртке екі қайтара салады 24 сағаттан.</w:t>
        <w:br/>
        <w:t>Осыдан кейін препараттарды ксилолға (ксилолдың орнына хлоформ|</w:t>
        <w:br/>
        <w:t>пайдалануға болады): 100% спиртте тұрған обьектілерді, құрамында ксилолы</w:t>
        <w:br/>
        <w:t>бар 100 % қоспаға 2-3 сағатқа салады, кейін обьектілер 2-3 сағатқа таза</w:t>
        <w:br/>
        <w:t>ксилолға салынады, осы кезде ксилолды 2 не 3 рет ауыстыру керек. Ксилол</w:t>
        <w:br/>
        <w:t>сіңген ұлпаның бөлшегі түбіне шөгеді, бұл дәрмектің ксилолмен жақсы</w:t>
        <w:br/>
        <w:t>сіңіскенін және құрамында спирттің жоқтығын білдіреді. Кейін зерттелініп</w:t>
        <w:br/>
        <w:t>отырған препарат ксилол мен парафин араластырылған қоспаға (пропорциясы</w:t>
        <w:br/>
        <w:t>І:1) салынады немесе ксилолды парафинді аралас ботқаға салынып,</w:t>
        <w:br/>
        <w:t>термосттата 56 %С температурада 30-40 минут ұсталады немесе бөлме</w:t>
        <w:br/>
        <w:t>температурасында 1,5 сағаттан кем ұсталмайды. Кейін препаратты ксилолдан!</w:t>
        <w:br/>
        <w:t>босату үшін парафинге бірнеше рет ауыстыра отырып салдық. Құйылатын</w:t>
        <w:br/>
        <w:t>парафин жұмсақ және эластинді және кесінді жасау кезінде уатылмас үшін,</w:t>
        <w:br/>
        <w:t>парафиннің көлеміне сәйкес 10% балауыз қостық. Парафинмен балауыз</w:t>
        <w:br/>
        <w:t>сіңірілген бөлшектер, блоктарға форма түзу үшін құйылды, блоктар қатқаннан</w:t>
        <w:br/>
        <w:t>кейін пайдалануға әзір. Гистокесінді алу үшін, препараттарды саннды</w:t>
        <w:br/>
        <w:t>микротоммен кестік. Гистологиялық кесінділерің көлемі 5-7 мкм құрайды.</w:t>
        <w:br/>
        <w:t>Әрбір блоктан 2-3 препарат дайындалады, кейін оларды заттық әйнекке</w:t>
        <w:br/>
        <w:t>жабыстырамыз келесідей құрам бойынша дайындалған жабысқыш қоспаны</w:t>
        <w:br/>
        <w:t>қолдандық: сүзілген жұмыртқа ақуыз, таза медициналық глицерин, ара-</w:t>
        <w:br/>
        <w:t>қатынастары 1:1). Жоғарыда көрсетілген әдістерден кейін, заттық әйнекке</w:t>
        <w:br/>
        <w:t>жабыстырылған кесінділерді депарафиндейді. Ол үшін кесіндісі бар заттық</w:t>
        <w:br/>
        <w:t>әйнектерді 2 аусымға саламыз, әрбіреуінде 2-4 минут ұсталды, кейін 100 %</w:t>
        <w:br/>
        <w:t>спиртте 2 минут, 96% спиртте 2-3 минут, 70% спиртте 2-3 минут және</w:t>
        <w:br/>
        <w:t>дистелденген суда 2-4 минут ұсталады. Депарафиндеу үрдісі аяқталғаннан</w:t>
        <w:br/>
        <w:t>кейін, жалпыға бірдей таныс бояу әдістері бойынша кесінділерді боядық.</w:t>
        <w:br/>
        <w:t>Гемотоксилин-эозин әдісімен бояу үшін, әйнектер горизонтальды қойылады</w:t>
        <w:br/>
        <w:t>және оларға Эрлих гемотоксилені құйылады, 7-10 минутқа қоядық. Осыдан</w:t>
        <w:br/>
        <w:t>кейін бояғыш зат бірігеді, препарат дистилденген суда шайылды, бояғыш</w:t>
        <w:br/>
        <w:t>38</w:t>
        <w:br/>
        <w:t>өшуін тудырады. М.П.Грачеваның |136| зерттеулері көрсеткендей, тубазидті</w:t>
        <w:br/>
        <w:t>(изониаизд) бір рет қолданған кезде, альвеолярлы макрофагтардың жұту</w:t>
        <w:br/>
        <w:t>қабілетінің төмендейтіндігі анықталған. С. Вгоце( (137| және авторластарының</w:t>
        <w:br/>
        <w:t>Римдеі ХУП туберкулез: бойынша ұлтаралық конференциядағы</w:t>
        <w:br/>
        <w:t>баяндамаларында, тубазидтің (изониазид) макроағзаның эндокриндік</w:t>
        <w:br/>
        <w:t>функциясына және зат алмасуына әсерін зерттеу кезінде, тубазидтің</w:t>
        <w:br/>
        <w:t>(изониазид) нейротиксикалылығы негізінен Ве және жалпы кешенді</w:t>
        <w:br/>
        <w:t>авитаминозының әсерінен болатындығын түсіндірген. Осыған орай, тубазидтің</w:t>
        <w:br/>
        <w:t>(изониазид) терапевтикалық дозалары аз мөлшерде фармакологиялық</w:t>
        <w:br/>
        <w:t>белсенділікке ие. Дегенмен, тубазидтің (изониаизд) токсикалық дозасына айта</w:t>
        <w:br/>
        <w:t>алмаймыз. Тубазидтің (изониаизд) дозасы жоғарылаған кезде жүйке жүйесінің</w:t>
        <w:br/>
        <w:t>күрт стимуляциясы дамиды.</w:t>
        <w:br/>
        <w:t>Тәжрибеге қолданылатын жануарларды тубазидтпен (изониаизд)</w:t>
        <w:br/>
        <w:t>улаған кезде құрысудан, жүйке жүйесінің бұзылуларынан, асфексиядан өледі.</w:t>
        <w:br/>
        <w:t>Тубазидке (изониаизд) аса сезімтал болып ми қабығы саналады. ДЦП</w:t>
        <w:br/>
        <w:t>шалдыққан жануарларда тубазидпен улану белгілері интактті жануарларға</w:t>
        <w:br/>
        <w:t>қарағанда өте жай және әлсіз білінеді. Тубазид (изониаизд) пиридоксаль-5-</w:t>
        <w:br/>
        <w:t>фосфаттың деңгейінің төмендеуін тудырады. Яғни, пиридоксаль мен</w:t>
        <w:br/>
        <w:t>пиридоксинді сәйкес фосфотазаға айналдыратын пиридоксальниказаның</w:t>
      </w:r>
    </w:p>
    <w:p>
      <w:r>
        <w:t>белсендігінің төмендеуін пиридоксальдың альдегидті тобы (пиридоксаль-</w:t>
        <w:br/>
        <w:t>изоникотиногидрозона кешенінің түзілуімен) мен тубазидтің (изониазид)</w:t>
        <w:br/>
        <w:t>гидрозинді тобының арасында тікелей химиялық байланыстың түзілуін басады.</w:t>
        <w:br/>
        <w:t>П-5-Ф (пиридоксаль-5-фосфаттың) ететін, соның ішінде карбоксилдену және</w:t>
        <w:br/>
        <w:t>пераминдену сияқты амин қышқылдарының өзгеруін қамтамасыз</w:t>
        <w:br/>
        <w:t>простетикалық фермент тобы болып саналады. Бұл бірнеше реттік</w:t>
        <w:br/>
        <w:t>патологиялық өзгерістерді туғызады. Токсикалық сипаттағы клиникалық</w:t>
        <w:br/>
        <w:t>белгілердің ішінен аммиак деңгейінің жоғарылауы және гаммааминомайлы</w:t>
        <w:br/>
        <w:t>қышқылдың дефицитін айтып кетуге болады |138).</w:t>
        <w:br/>
        <w:t>Бос амммиактардың улылығы жоғары болып келеді, әсіресе жүйке жүйесі)</w:t>
        <w:br/>
        <w:t>үшін улылығы айтарлықтай болады. Оның токсикалылылығы негізінен ондағы</w:t>
        <w:br/>
        <w:t>а-кетоглутарлы аминдеудің қалпына келуіне септігін тигізідеі. Аммиактің</w:t>
        <w:br/>
        <w:t>шамаданы тыс болуы трикарбонатты қышқылдар цикілінен а-кетоглутарлы</w:t>
        <w:br/>
        <w:t>қышқылдың жойылуына септігін тигізеді. Міне, осыған байланысты тыныс</w:t>
        <w:br/>
        <w:t>алуды басып қана қоймай, бауырда артық ацетил -КОА дан кетоні</w:t>
        <w:br/>
        <w:t>денешіктерінің болдырмайды. |139). Ми ұлпасындағы ГАМК нейрогуморальды</w:t>
        <w:br/>
        <w:t>ингибитор болып саналады. Оның жеткіліксіздігі, ағзада құрысу белгілерінінің</w:t>
        <w:br/>
        <w:t>пайда болуымен жүреді. Глютоаминді қышқылдың карбоксилденуі кезінде</w:t>
        <w:br/>
        <w:t>ГАМК түзілуіне байланысты, декорбоксилдеу процесінің бұзылуына</w:t>
        <w:br/>
        <w:t>байланысты П-5-Ф-тің жеткіліксіздігі глютоаминді қышқылдың</w:t>
        <w:br/>
        <w:t>жеткіліксіздігіне әкеледі, ГАМК дефицитті тереңдетеді. |140).</w:t>
        <w:br/>
        <w:t>Туберкулез кезінде өтетін қалыпты жануарлардағы қышқылды-қалпына</w:t>
        <w:br/>
        <w:t>келу реакциясына туберкулезді бактериялардың токсикалық әсері кедергі</w:t>
        <w:br/>
        <w:t>болады. Микабактериялар арқылы бөлінетін токсиндер, тек қанағы зағымдалған</w:t>
        <w:br/>
        <w:t>ағзаға ғана қауіпті емес. Фрейнд адьювантына өлген бактериларды енгзіу</w:t>
        <w:br/>
        <w:t>кезінде патологиялық процесстердің кешенінен тұратын аджювантты ауру</w:t>
        <w:br/>
        <w:t>30</w:t>
        <w:br/>
        <w:t>тудырады. Бұл өлген бактериялардың ағзаға қауіпті екенін білдіреді.</w:t>
        <w:br/>
        <w:t>Туберкулез таяқшаларының барлық улы заттары цитоплазмамаен байланысты</w:t>
        <w:br/>
        <w:t>және ыдырау кезінде сыртқа шығады. Әсіресе, улы болып келетіні кахексияның!</w:t>
        <w:br/>
        <w:t>дамуы мен өлімге әкеліп соғатын липид фракциялары және суда еритін кейбір</w:t>
        <w:br/>
        <w:t>компоненттер |1411.</w:t>
        <w:br/>
        <w:t>Аталған топтың токсикалық заттарының ұүрамына корд-факторда</w:t>
        <w:br/>
        <w:t>жатады.ол гликолипид болып саналады және микоакбтерия денелерінің 1%</w:t>
        <w:br/>
        <w:t>құрайды |142). Корд-фактор 6,6-димиколат треголлазадан құралады, бұнда</w:t>
        <w:br/>
        <w:t>микол қышқылының 2 молекуласы трагеллоза молекулалалырының гшлюкозды</w:t>
        <w:br/>
        <w:t>атомымен байланысыпэфирді байланыс түзеді |143|. Корд-фактор ағзада</w:t>
        <w:br/>
        <w:t>індеттің таралуына әсер ететін, туберкулинге сезімталдықты көтеретін, баяу</w:t>
        <w:br/>
        <w:t>түрдегі аллергиялық реакцияның туындауына әсер ететін күшті токсин болып</w:t>
        <w:br/>
        <w:t>табылады. |144|. Тышқандарға осы токсинді 100 мкг дозада бір рет енгізгені</w:t>
        <w:br/>
        <w:t>кезде, интерстециальды ұлпалардың зақымдану көрінісі, гранулема дамуы және</w:t>
        <w:br/>
        <w:t>лимфоциттермен сүзілу,өкпе салмағының күрт жоғарылауы байқалып</w:t>
        <w:br/>
        <w:t>тышқандар өлді (|145|. Липидтер секілді корд-фактор лейкоциттердіңі</w:t>
        <w:br/>
        <w:t>миграциялары мен фагоцитозды тежейді, осы арқылы бактериялардың!</w:t>
        <w:br/>
        <w:t>бұзылулардан қорғайды. Сонымен қатар лейкоциттерді зақымдайды. |146|</w:t>
        <w:br/>
        <w:t>миколдың да белгілі бір улылығы бар, ол ерекше жоғары алкогол мен майлы</w:t>
        <w:br/>
        <w:t>балауыз саналады. 5.Ү.Рап және авторластары |124| тышқандарға жасалған</w:t>
        <w:br/>
        <w:t>зерттеулері бойынша пенобарбитал және пентобарбитал жоғары өлм дозалы</w:t>
        <w:br/>
        <w:t>тубазидпен уланған кезде, оның құрысулық болдырмайды екен. Кеміргіштердің</w:t>
        <w:br/>
        <w:t>өлімін тубокумарин дибекамин да төмендетеді. Атропин тек қанағы құрысу</w:t>
        <w:br/>
        <w:t>белгілерін басады |147). Барбитураттарға 40-60 минут бұрын тубазид берлсе,</w:t>
        <w:br/>
        <w:t>олардың ұйықтататын әсерін ұзартады (147). Тубазидтің (изониазид) құрысу</w:t>
        <w:br/>
        <w:t>белгілеріне енгізілген бикарбонат натрий әсер бермейді, фосфат натриін,</w:t>
        <w:br/>
        <w:t>аммоний хлоридін, цитохром мен глюкозаға әсер бермейді.</w:t>
      </w:r>
    </w:p>
    <w:p>
      <w:r>
        <w:t>1.3 Диагностикалаудың зертханалық әдістері</w:t>
        <w:br/>
        <w:t>Жалпы ірі қара малының туберкулезін диганостикалау әдістеріне:</w:t>
        <w:br/>
        <w:t>клиникалық, аллергиялық, бактериалогиялық, сералогиялық,</w:t>
        <w:br/>
        <w:t>иммундыбиологиялық әдістер жатады. Әрбір әдістің бөлектелген тиімділігі</w:t>
        <w:br/>
        <w:t>аурурдың кезеңіне, оның өту формасына, ағзаның белсенділігіне және де тағы</w:t>
        <w:br/>
        <w:t>да басқа заттарға байланысты болады. Міне, сондықтан шаруашылықтарда</w:t>
        <w:br/>
        <w:t>біріншілік ауруды анықтауда бір мезетте бірнеше анықтау әдістерін</w:t>
        <w:br/>
        <w:t>қолдананады.</w:t>
        <w:br/>
        <w:t>1.3.1 Иммунологиялық әдістер</w:t>
        <w:br/>
        <w:t>Жұқпалы ауруға қарсы тұру әрекеттері кезінде бір-бірімен байланысқан</w:t>
        <w:br/>
        <w:t>екі филогенетикалық топ жатыр. Бұл белгілі бір қоздырғышқа бағытталған</w:t>
        <w:br/>
        <w:t>арнайы иммундық жауап және арнайы емес қорғаныштық қабілеттің кешені.</w:t>
        <w:br/>
        <w:t>Аталған жауап беру формаларының байланысын бір терминмен айтсақ болады</w:t>
        <w:br/>
        <w:t>бұл иммунологиялық реактивтілік |1481.</w:t>
        <w:br/>
        <w:t>Жұқпалы аурулар кезінде иммунды жауаптың ргактивтілігі негізінен</w:t>
        <w:br/>
        <w:t>аурудың өтуіне, пайда болуына әсер етеді |149-161)|. Туберкулезге қарсы</w:t>
        <w:br/>
        <w:t>31</w:t>
        <w:br/>
        <w:t>ЛБТР -ді қою үшін қаны бұзаулардың күре тамырынан 10 мл мөлшерінде</w:t>
        <w:br/>
        <w:t>20х200 мм ішіне алдын - ала егуге арналған 1 мл қанда 16 бірлік болып</w:t>
        <w:br/>
        <w:t>келетіндей гепарині бар стерильді биологиялық пробиркаларға алдық.</w:t>
        <w:br/>
        <w:t>1-ші кестеде көрсетілгендей тәжрибелік топтағы бұзаулардың</w:t>
        <w:br/>
        <w:t>перифериялық қанының жасуша себінділеріндегі бласты трансформация</w:t>
        <w:br/>
        <w:t>реакциясының көрсеткіші әрбір 7-15 күннен кейін орташа есеппен 17,69 -- 0,47,</w:t>
        <w:br/>
        <w:t>бақылауда 2,31 -- 0,35 құрады. 2 айдан кейінгі көрсеткіші 22,55 - 0,97 бақылау</w:t>
        <w:br/>
        <w:t>тобымен 1,45-- 0,04 салыстырғанда көбейгені анықталды. Жылдың аяғына)</w:t>
        <w:br/>
        <w:t>қарай реакция көрсеткіштері 17,13 --0,43 ті, бақылау тобында 1,63 --0,02 құрады.</w:t>
        <w:br/>
        <w:t>Кесте! - БЦЖ вакцинасымен егілген бұзаулардың лимфоциттердіңі</w:t>
        <w:br/>
        <w:t>бласттрансформация реакцияларының көрсеткіштері (%)</w:t>
        <w:br/>
        <w:t>Зерттеу Тәжрибе Бақылау</w:t>
        <w:br/>
        <w:t>Уақыты</w:t>
        <w:br/>
        <w:t>7 17,69 0,47 2,31 0,35</w:t>
        <w:br/>
        <w:t>15 18,29 -- 0,69 2,24 0,02</w:t>
        <w:br/>
        <w:t>30 18,293 51,61 1,61 0,03</w:t>
        <w:br/>
        <w:t>60 22,55 0,97 1,45-- 0,04</w:t>
        <w:br/>
        <w:t>120 20,32 -0,52 1,75 40,04</w:t>
        <w:br/>
        <w:t>240 17,62 1,63 1,47--0,03</w:t>
        <w:br/>
        <w:t>360 17,13 50,43 1,63 “0,02</w:t>
        <w:br/>
        <w:t>Осыған орай, БЦЖ вакцинасымен иммундалған бұзау ағзасындағы!</w:t>
        <w:br/>
        <w:t>антигендік тітіркендіргіштік бір жылға дейін сақталды.</w:t>
        <w:br/>
        <w:t>Ал, БЦЖ вакцинасымен егілген бұзаулардың Т-лимфоциттерініңі</w:t>
        <w:br/>
        <w:t>көрсеткіші (2 кестеде көрсетілген), зерттеудің 60 күндері 64,2--0,2 максимальды</w:t>
      </w:r>
    </w:p>
    <w:p>
      <w:r>
        <w:t>көрсеткіш болса, бақылау тобында осы мерзімдегі көрсеткіш 61,8-0,8 тең.</w:t>
        <w:br/>
        <w:t>Зерттеудің 360 күндері тәжрибелік топта 62,9-:0,9 құрады, ал бақылау тобының</w:t>
        <w:br/>
        <w:t>көрсеткіштері 61,2-0,5 тең.</w:t>
        <w:br/>
        <w:t>Кесте 2 - БЦЖ вакцинасымен иммундалған бұзаулардың Т-лимфоциттерініңі</w:t>
        <w:br/>
        <w:t>көрсеткіші (%)</w:t>
        <w:br/>
        <w:t>Зерттеу уақыты Тәжрибе Бақылау</w:t>
        <w:br/>
        <w:t>7 62,3 5-0,5 61,8-:0,9</w:t>
        <w:br/>
        <w:t>15 63,4--0,3 61,7-0,8</w:t>
        <w:br/>
        <w:t>30 64,4--0,6 61,6-0,1</w:t>
        <w:br/>
        <w:t>60 64,2--0,2 61,8--0,8</w:t>
        <w:br/>
        <w:t>120 62,7--0,3 61,3-:0,5</w:t>
        <w:br/>
        <w:t>240 62,8--0,6 61,7-0,7</w:t>
        <w:br/>
        <w:t>360 62,9--0,9 61,2:0,5</w:t>
        <w:br/>
        <w:t>42</w:t>
        <w:br/>
        <w:t>Эмбриональды даму кезінде түрлі факторлардың әсерінен ұрпақтың</w:t>
        <w:br/>
        <w:t>аномалиялары дамуы мүмкін. Ұрықтың дамуы кезеңінде ұрық 3 ортаның!</w:t>
        <w:br/>
        <w:t>әсеріне ұшырайды: «микроорта» - амниотикалық сұйықтық, плацента,</w:t>
        <w:br/>
        <w:t>қабыршақ. «Макроорта» - анасының ағзасы және «матроорта»-анасының!</w:t>
        <w:br/>
        <w:t>айналасынқоршаған орта.</w:t>
        <w:br/>
        <w:t>Эмбриотоксикалық және тератогендік әсері жөнінде бір ортақ байлам жоқ.</w:t>
        <w:br/>
        <w:t>А.П.Дыбан |99| тұжырымы бойынша, тератогендік белсенділік дегеніміз</w:t>
        <w:br/>
        <w:t>осы заттардың спецификалылығын айтамыз.</w:t>
        <w:br/>
        <w:t>Адам және жануар эмбриогенезінде маңызды рольді эмбрион</w:t>
        <w:br/>
        <w:t>метобализімін қамтамасыз етіп отыратын плацента қызметінің бұзылуы</w:t>
        <w:br/>
        <w:t>саналады. Шет ел статистикасы бойынша, әрбір 6 туылған бала аномаляимен</w:t>
        <w:br/>
        <w:t>дүниеге келеді екен, дүние жүзі бойынша ал әрбір 16 нәресте- жүйке жүйесініңі</w:t>
        <w:br/>
        <w:t>бұзылуымен келеді |100).</w:t>
        <w:br/>
        <w:t>ЭД. Маневичтің |101| пікірі бойынша АҚШ та жыл сайын 4% түрлі</w:t>
        <w:br/>
        <w:t>аномалиялы нәресте дүниеге келеді. Үлкен медициналық әдебиеттерді ақтара</w:t>
        <w:br/>
        <w:t>отырып тубазидтің эмбриотоксикалық әсерін анықтамадық. Тубазидтің кері</w:t>
        <w:br/>
        <w:t>әсері негізінен терінің қышуымен, теріде ұсақ папуллезді, эритематозды</w:t>
        <w:br/>
        <w:t>жаралардың толуымен, жүрек аумағында ауырсынуымен, парестезия, дәрілік!</w:t>
        <w:br/>
        <w:t>гепатит, сирегірек эфиориямен және өте сирек психоз белгілері тіркелеген.</w:t>
        <w:br/>
        <w:t>Ірі қара малдың пассивті алды-алу арқылы ең алғаш тәжрибе 1952 жылы</w:t>
        <w:br/>
        <w:t>итальяндық ветеринарлық институтында жасалды. 1953 жылы микобактерия|</w:t>
        <w:br/>
        <w:t>бөліп тұрған, індет жұқтырған сиырлармен бірге 4 сау бұзауларды</w:t>
        <w:br/>
        <w:t>орналастырды. Олардың 2 күн бойы алиментарлы жолмен изониазид</w:t>
        <w:br/>
        <w:t>қабылдады. Дозасы тәулігіне - 4 мг/кг. Ал қалған екеуі бақылау тобы болған.</w:t>
        <w:br/>
        <w:t>Аталған дәрмектің ағзада кумуляциялануы байланысты 4 мг/кг дозасында</w:t>
        <w:br/>
        <w:t>қолданылды. Тәжрибелік бұзауларды бақылау тобынан ажыратқан. Екі</w:t>
        <w:br/>
        <w:t>топтың үстінен екі жұмалық тексеріс жүргізілген. Осы уақыт аралығында екі</w:t>
        <w:br/>
        <w:t>рет туберкулинизация жасалған. Тәжрибелік бұзауларда туберкулинизация|</w:t>
        <w:br/>
        <w:t>нәтижесі теріс болған. Ал бақылау тобына жүргізген туберкулинизация</w:t>
        <w:br/>
        <w:t>нәтижесі оң болған. Тәжрибелік бұзауларда туберкулезбен ауруының белгілері</w:t>
        <w:br/>
        <w:t>байқалмаған. Бақылау тобындағы бүзаулардың тыныс алу жолдары жағынан!</w:t>
      </w:r>
    </w:p>
    <w:p>
      <w:r>
        <w:t>туберкулез белгілері және қызба, дене салмағының төмендеуі байқалған.</w:t>
        <w:br/>
        <w:t>Зерттеу жүргізілгеннен соң барлық тәжрибелік бұзаулар өлтірілген. Бақылау</w:t>
        <w:br/>
        <w:t>тобындағы бұзауларды сойып қараған кезде және зертханалық зерттеулері</w:t>
        <w:br/>
        <w:t>жасаған кезде індеттің бар екендігі анықталынған. Тәжрибелік жануарларды</w:t>
        <w:br/>
        <w:t>патоморфологиялық зерттеу жүргізген кезде спецификалық өзгерістер</w:t>
        <w:br/>
        <w:t>анықталған. Кейінгі зерттеулер кезінде өлтірілген бұзаулардың шажырқай</w:t>
        <w:br/>
        <w:t>майлы және бронхтардың лимфа түйіндерінің эмульсиясын зертханалық!</w:t>
        <w:br/>
        <w:t>жануарларға (теңіз шошқалары) енгізген. Теңіз шошқаларында ауру</w:t>
        <w:br/>
        <w:t>белгіленбеген, изониазид қолданылған екі бұзау аман қалса, ал изониазид</w:t>
        <w:br/>
        <w:t>қабылдамаған бұзаулар өлімге ұшыраған. Осыған сәйкес, химияпрофилактика</w:t>
        <w:br/>
        <w:t>туберкулезді инфекцияның дамуын тоқтатады. Міне, осыған ұқсас зерттеулерді</w:t>
        <w:br/>
        <w:t>Могеш В. е( В.Редіпі |102) де кездесті, оларда зерттеулер нәтижелері ұқсас</w:t>
        <w:br/>
        <w:t>болды. Туберкулез ауруының алды-алу кезіндегі мәселелерді М.бееішап және</w:t>
        <w:br/>
        <w:t>авторластары |103| бірнеше жылдар бойы зерттеген. Зерттеу нәтижелері</w:t>
        <w:br/>
        <w:t>24</w:t>
        <w:br/>
        <w:t>гиперпластикалық фолликула маңында эпителиоидты жасушалар жинағы</w:t>
        <w:br/>
        <w:t>анықталды. РЛТ лимфостаз анықталынды (сурет 3).</w:t>
        <w:br/>
        <w:t>Сурет 2 - Жақ астыңғы лимфа түйіні. Гиперпластикалық фолликула</w:t>
        <w:br/>
        <w:t>маңында эпителиоидты жасушалар жиынтығы. Гемотоксиленмен және</w:t>
        <w:br/>
        <w:t>эозинмен боялған Х 240</w:t>
        <w:br/>
        <w:t>Сурет 3 - Шажырқайлы лимфа түйіні. Лимфостаз. Гемотоксиленмен және</w:t>
        <w:br/>
        <w:t>эозинмен боялған Х 200</w:t>
        <w:br/>
        <w:t>45</w:t>
        <w:br/>
        <w:t>Өкпеде құрылымы сақталған, жерімен альвеолярлы кеңістіктерде ұсақ</w:t>
        <w:br/>
        <w:t>капиллярлардың қанға толуына байланысты лимфоидты гистоцитарлы</w:t>
        <w:br/>
        <w:t>жасушалармен сүзілгені байқалады. Теңіз шошқаларында жүтқытшақ астынғы</w:t>
        <w:br/>
        <w:t>лимфа түйіні. Эпителиоидты жасушалар гранулема анықталды (Сурет11).</w:t>
        <w:br/>
        <w:t>Сурет 11- Жұтқытшақ астынғы лимфа түйіні. Эпителиоидты жасушалар</w:t>
        <w:br/>
        <w:t>гранулема. Гемотоксиленмен және эозинмен боялған. Х 240</w:t>
        <w:br/>
        <w:t>Бауырлық жасушаларда теңіз шоқаларда түйірлі дистрофиялар,</w:t>
        <w:br/>
        <w:t>жұлдызшалы эндотелиоциттердің шектелген пролиферациясы байқалады.</w:t>
        <w:br/>
        <w:t>Бұзауларда мүшенің бөлектелген жерлерінде және гипотоциттердің</w:t>
        <w:br/>
        <w:t>цитоплазмасында майлы тамшылар (Сурет 12) байқалады.</w:t>
        <w:br/>
        <w:t>55</w:t>
        <w:br/>
        <w:t>1 - гипертрофияланған митохондриялар; 2-микобактериялар;) 3-</w:t>
        <w:br/>
        <w:t>митохондриялар. Уранилацетат және қорғасын цетратымен боялған х 200 000</w:t>
        <w:br/>
        <w:t>Суретб-РЛТ</w:t>
        <w:br/>
        <w:t>Талақтағы лимфоциттердің кейбір бөліктерінде редуцирленген ЭПТ және</w:t>
        <w:br/>
        <w:t>деструктивті митохондриялар кездесті. Рибосома мен полисоманың ыдырауы,</w:t>
        <w:br/>
        <w:t>сонымен қатар кейбір жасуша ішілік мембраналардың ыдырауы нәтижесінде</w:t>
        <w:br/>
        <w:t>пайда болған липидті қосындылар көп мөлшерде кездесті Лимфобласттардың</w:t>
      </w:r>
    </w:p>
    <w:p>
      <w:r>
        <w:t>цитоплазмаларында ұсақ везикулалар анықталды. Везикулалар</w:t>
        <w:br/>
        <w:t>митохондриялардың құрамында да кездесті. Талақтың плазмоциттарының!</w:t>
        <w:br/>
        <w:t>функциональдық қызметі жоғарылаған, бұны олардың митохондрияларының!</w:t>
        <w:br/>
        <w:t>ісініуі мен вакуолизациялануынан, кариолеммаларының қатпарлануынан және</w:t>
        <w:br/>
        <w:t>ЭПТ гиперплазирленуінен байқадық. Хе7 суретте көрсетілгендей макрофагтар</w:t>
        <w:br/>
        <w:t>құрамында микобактериялардың болуын және гипертрофияланған!</w:t>
        <w:br/>
        <w:t>митохондрияларды анықтадық. Цитоплазмада вакуольдерді және Гольджи|</w:t>
        <w:br/>
        <w:t>комплексінің (ГК) гипертрофияланғаны анықталынды.</w:t>
        <w:br/>
        <w:t>48</w:t>
        <w:br/>
        <w:t>1-ЭПР каналдарының кеңеюі. 2-Цитоплазмадағы лимфобласттар.х 250 000</w:t>
        <w:br/>
        <w:t>Сурет 14- РГЛ. Уранил ацетат және қорғасын цетратымен боялған.х</w:t>
        <w:br/>
        <w:t>300 000</w:t>
        <w:br/>
        <w:t>Кейбір макрофагтардың фагосомаларында секреторлы сипаттағы</w:t>
        <w:br/>
        <w:t>гранулалар жиналған</w:t>
        <w:br/>
        <w:t>Талақ фолликулдарында кеңейген герменативті орталықтар бар, олар</w:t>
        <w:br/>
        <w:t>бластты жасушалар мен макрофагтар түрінде болды. Перифолликулярлы</w:t>
        <w:br/>
        <w:t>зонада лимфоциттер жиналған, периартериальды зона</w:t>
        <w:br/>
        <w:t>гиперплазирленген.Талақтың лимфоциттері мен лимфобласттары негізінен</w:t>
        <w:br/>
        <w:t>құрылымдары қалыпты болды. Кейбіреулерінің функциональды белсенділік</w:t>
        <w:br/>
        <w:t>белгілері байқалса, кейбіреулерінде ядро пикнозы байқалды. (Сурет 15)</w:t>
        <w:br/>
        <w:t>көрсетілгендей Лимфоцит цитоплазмасындағы ЭПР каналдарының кеңейгенін</w:t>
        <w:br/>
        <w:t>көруге болады. Плазмоциттердің құрылымы қалыпты болды, бірақ</w:t>
        <w:br/>
        <w:t>гиперфункция белгілері байқалды.</w:t>
        <w:br/>
        <w:t>59</w:t>
        <w:br/>
        <w:t>(тубазид)</w:t>
        <w:br/>
        <w:t>7 62,2-0,8 61,3-0,6</w:t>
        <w:br/>
        <w:t>18 64,2-0,7 61,3-0,8</w:t>
        <w:br/>
        <w:t>30 65,3-.0,3 61,9:0,9</w:t>
        <w:br/>
        <w:t>60 64,0::1,8 61,3-0,1</w:t>
        <w:br/>
        <w:t>120 64,6--0,8 61,7-0,6</w:t>
        <w:br/>
        <w:t>240 64,0:-0,5 61,0:0,8</w:t>
        <w:br/>
        <w:t>360 63,9:0,7 61,5-0,3</w:t>
        <w:br/>
        <w:t>Кесте8- Тубазид (изониазид) пен БЦЖ вакцинасын тізбектестіре қабылдаған</w:t>
        <w:br/>
        <w:t>ірі қара малы төлінің В - лимфоциттерінің көрсеткіштері (%)</w:t>
        <w:br/>
        <w:t>Бақылау күндері В-лимфоциттер</w:t>
        <w:br/>
        <w:t>Тәжрибе Бақылау</w:t>
        <w:br/>
        <w:t>(тубазид)</w:t>
        <w:br/>
        <w:t>7 48,9:1,3 47,3-0,7</w:t>
        <w:br/>
        <w:t>15 50,1-:1,8 47,7-0,1</w:t>
        <w:br/>
        <w:t>30 53,9:1,6 47,2--0,4</w:t>
        <w:br/>
        <w:t>60 52,3-1,2 47,3-0,4</w:t>
        <w:br/>
        <w:t>120 50,1-:1,6 47,7-0,2</w:t>
        <w:br/>
        <w:t>240 49,9-1,6 47,9--0,7</w:t>
        <w:br/>
        <w:t>360 49,6-:2,4 47,8-1,3</w:t>
        <w:br/>
        <w:t>БЦЖ вакцинасымен және тубазидті (изониазид) қабылдағаннан кейін 7 күні</w:t>
        <w:br/>
        <w:t>өткенде Т - лимфоциттердің 62,2 -- 0,8 % дейін, В- лимфоциттердің 489-1,3%</w:t>
      </w:r>
    </w:p>
    <w:p>
      <w:r>
        <w:t>дейін жоғарылағаны көрінеді.</w:t>
        <w:br/>
        <w:t>бластрансформациясының реакциясының</w:t>
        <w:br/>
        <w:t>байқаймыз (Кесте 9).</w:t>
        <w:br/>
        <w:t>Тәжрибелік жануарлардың шеткі қанындағы!</w:t>
        <w:br/>
        <w:t>көрсеткіштері</w:t>
        <w:br/>
        <w:t>жоғарылағынын!</w:t>
        <w:br/>
        <w:t>Кесте 9- Тубазидті (изониазид) және БЦЖ вакцинасымен тізбектестіре</w:t>
        <w:br/>
        <w:t>қабылдаған мүйізді ірі қара төліннің лимфоциттерінің бласттрансформация</w:t>
        <w:br/>
        <w:t>реакциясының көрсеткіштері (%)</w:t>
        <w:br/>
        <w:t>Зерттеу мерзімдері Тубазид Бақылау</w:t>
        <w:br/>
        <w:t>(изониазид)</w:t>
        <w:br/>
        <w:t>4 18,41 --0,58 2,43 -0,63</w:t>
        <w:br/>
        <w:t>15 19,23 50,16 231:1,13</w:t>
        <w:br/>
        <w:t>30 23,24 1,29 2,76 “0,63</w:t>
        <w:br/>
        <w:t>60 23,18 -1,32 2,39--0,21</w:t>
        <w:br/>
        <w:t>120 22,24-1,29 2,46 “0,60</w:t>
        <w:br/>
        <w:t>240 18,45 50,21 2,53 “0,31</w:t>
        <w:br/>
        <w:t>360 18,33 0,74 2,73 50,31</w:t>
        <w:br/>
        <w:t>62</w:t>
        <w:br/>
        <w:t>мононуклеарлы жасушалармен инфильтрацияланған. Лимфатүйіндерінің</w:t>
        <w:br/>
        <w:t>аралық синустарында жас дәнекер ұлпасы қалыптасқан. Талақта ретикулярлы</w:t>
        <w:br/>
        <w:t>зат ісінген.</w:t>
        <w:br/>
        <w:t>Региональды лимфа түйіндерде және желінүстіңгі лимфатүйіндерінде</w:t>
        <w:br/>
        <w:t>некрозсыз, эпителиоидты-жасушалы гранулема анықталды. Лимфатүйіндеріне</w:t>
        <w:br/>
        <w:t>қарайлас гемо лимфатүйіндерінде лимфоидты-гиперпластикалық реакциясы</w:t>
        <w:br/>
        <w:t>байқалды. Аралық синустар эритроциттермен және бірлік, орташа және</w:t>
        <w:br/>
        <w:t>кішкене лимфоциттермен толған.</w:t>
        <w:br/>
        <w:t>Герменативті орталықтары кеңейген фолликулдармен қоса, жасушалық!</w:t>
        <w:br/>
        <w:t>элементтердің нығыздала орналасуы және бауырда және талақта</w:t>
        <w:br/>
        <w:t>жасушалардың бөліне орналасқаны анықталды. Лимфатүйіндерінің</w:t>
        <w:br/>
        <w:t>паракортикальды зоналарында қышқылды фосфатазалы белсенділігі бар</w:t>
        <w:br/>
        <w:t>жасушалық элементтер саны азайған. Бұл сол зонада Т-лимфоциттер санының</w:t>
        <w:br/>
        <w:t>азайғанын білдіреді.</w:t>
        <w:br/>
        <w:t>Паренхиматозды мүшелерде иммундыморфологиялық өзгерістер анық!</w:t>
        <w:br/>
        <w:t>байқалды, соның ішінде (1-ші суретте көрсетілген) ұлпаның лимфоидты-</w:t>
        <w:br/>
        <w:t>гистиоцитарлы инфильтрациялануы, ақуыздық, түйірлі элементтерінің</w:t>
        <w:br/>
        <w:t>дистрофиясы анық білінді. Бауырда әсіресе, гидропикалық дистрофия анық!</w:t>
        <w:br/>
        <w:t>байқалды. Бауырда лимфоидты-гистиоцитарлы жасушалардың ошақты</w:t>
        <w:br/>
        <w:t>жиналуы көп кездесті.</w:t>
        <w:br/>
        <w:t>Сурет 1-Бауыр.Ұлпаның ошақты лимфоидты - гистоцитарлы сүзілуі.</w:t>
        <w:br/>
        <w:t>Гематоксиленмен және эозинмен боялған Х 250</w:t>
        <w:br/>
        <w:t>2-ші суретте берілгендей теңіз шошқаларының жақ астыңғы</w:t>
        <w:br/>
        <w:t>лимфатүйінінде гиперплазия, синустардың лимфоидты ұлпалармен қысылуы,</w:t>
        <w:br/>
        <w:t>44</w:t>
      </w:r>
    </w:p>
    <w:p>
      <w:r>
        <w:t>Лимфоцит цитоплазмасындағы 1-фагосомалар; 2- ЭПР каналдарының</w:t>
        <w:br/>
        <w:t>кеңеюі; 3- лизосома. Уранилацетат пен қорғасын цетратымен боялған х 200 000.</w:t>
        <w:br/>
        <w:t>Сурет 7-РГЛ</w:t>
        <w:br/>
        <w:t>Макрофагтардың цитоплазмасынан құрамы нығыздалған фагосомалар,</w:t>
        <w:br/>
        <w:t>псевдомиеленді денелер бар. Кейбір митохондрияларда кристалар және</w:t>
        <w:br/>
        <w:t>мультивезикулярлы денелер көп мөлшерде болды. Міне, осы аталған белгілер</w:t>
        <w:br/>
        <w:t>жасушалар қызметінің белсенденгенін көрсетеді. Тері астыңғы клетчатка</w:t>
        <w:br/>
        <w:t>геморрагиялық инфильтрацияланған, қан тамырлары қанға толған, ұсақ қан</w:t>
        <w:br/>
        <w:t>құйылулар анықталды. Борпылдақ клетчаткада қабыну үрдісі дамыған, онда</w:t>
        <w:br/>
        <w:t>нейтрофильдер, лимфоциттер және гистиоциттер жиналған.сонымен қатар,</w:t>
        <w:br/>
        <w:t>қабынған ұлпада гемосидеринмен жүктелген макрофагтар кездесті. Қан</w:t>
        <w:br/>
        <w:t>тамырлары қанға толған және кеңейген, ал кей жерлерде эритроциттер</w:t>
        <w:br/>
        <w:t>жиналған. /Х98 суретте көрсетілгендей макрофаг цитоплазмасындағы</w:t>
        <w:br/>
        <w:t>лизосоманың ЭПР каналдарының кеңейгені анықталды.</w:t>
        <w:br/>
        <w:t>Оң жақ шап аумағының лимфа түйіндерінің (иньекцияланған жерге жақын</w:t>
        <w:br/>
        <w:t>орналасқан) фолликулаларының герменативті орталықтары кеңейген және</w:t>
        <w:br/>
        <w:t>құрамында бластты жасушалар және лимфоциттер бар. Етті бөліктерінде лимфо</w:t>
        <w:br/>
        <w:t>және плазмобласттар көп мөлшерде болды.</w:t>
        <w:br/>
        <w:t>Капсула астыңғы синустар гиперплазирленген лимфатүйіндерімені</w:t>
        <w:br/>
        <w:t>қысылған, ал милы бөліктерінде лимфоциттер саны көп мөлшерде болды.</w:t>
        <w:br/>
        <w:t>49</w:t>
        <w:br/>
        <w:t>мүшелерде және ұлпалардағы өзгерістер субмикроскопиялық зерттеулер</w:t>
        <w:br/>
        <w:t>кезінде анықталды.</w:t>
        <w:br/>
        <w:t>5-ші суретте көрсетілгендей кейбір жасушалардың цитоплазмаларында</w:t>
        <w:br/>
        <w:t>белсенді макрофагтар, сақиналы митохондриялар және микобактериялар және</w:t>
        <w:br/>
        <w:t>липидті заттардың қоспасы анықталды.</w:t>
        <w:br/>
        <w:t>1-Сақиналы митохондриялар; 2 - микобактериялар, 3-митохондриялар; 4-</w:t>
        <w:br/>
        <w:t>ядро; 5,6-лизосомалар; 7-ЭПТ; 8-Гольджи кешені.</w:t>
        <w:br/>
        <w:t>Уранилацетат пен қорғасын цетратымен боялған х 200 000</w:t>
        <w:br/>
        <w:t>Сурет 5- Контрегиональды лимфатүйін</w:t>
        <w:br/>
        <w:t>РЛТ-де митохондриялар ісінген және кейбір бөлшектері</w:t>
        <w:br/>
        <w:t>вакуолизацияланған. Олардың цитоплазмасында жасуша қалдықтары бар,</w:t>
        <w:br/>
        <w:t>фагосомалар және көптеген уақ лизосомалар және везикулдар болды.</w:t>
        <w:br/>
        <w:t>Сонымен қатар, ГК -нің вакуолизациясы мен гипертрофиясын анықтадық.</w:t>
        <w:br/>
        <w:t>6 суретте көрсетілгендей макрофагтар құрамында микобактериялардың болуын</w:t>
        <w:br/>
        <w:t>және гипертрафияланған митохондрияларды анықтадық Цитоплазмада</w:t>
        <w:br/>
        <w:t>вакуольдерді және Гольджи комплексінің (ГК) гипертрофияланғанын!</w:t>
        <w:br/>
        <w:t>анықтадық.</w:t>
        <w:br/>
        <w:t>47</w:t>
        <w:br/>
        <w:t>Талақтың фолликулдарының гиперплазиясы, гипертрофия тарапынан</w:t>
        <w:br/>
        <w:t>туындаған гиперплазия және жаңа ұлпалық элементтердің құрылымдық!</w:t>
      </w:r>
    </w:p>
    <w:p>
      <w:r>
        <w:t>санының ұлғайған және көбеюші жасуша элементтерінің көлемі артқанын</w:t>
        <w:br/>
        <w:t>көруімізге болады (сурет 4).</w:t>
        <w:br/>
        <w:t>Сурет 4- Талақ Фолликулдардың гиперплазиясы. Гемотоксиленмен және</w:t>
        <w:br/>
        <w:t>эозинмен боялған Х 240</w:t>
        <w:br/>
        <w:t>Трабекулдардың периваскулярлы ұлпасы ісінген және талшықтанған.</w:t>
        <w:br/>
        <w:t>паренхиматозды (бауыр, өкпе) мүшелерде түйірлі дистрофиялы өзгерістер</w:t>
        <w:br/>
        <w:t>табылды. Бауырдың ішкі бөлшекті эндотелиоциттері шектелген қалыпта</w:t>
        <w:br/>
        <w:t>пролифирленген, мүшенің тамырлары жайылған. Өкпенің кейбір жерлерінде</w:t>
        <w:br/>
        <w:t>альвеолярлы пердесі лимфоидты - гистоцитарлы жасушалардың әсерінені</w:t>
        <w:br/>
        <w:t>қалыңдаған. Кейбір бөлектелген бронханың қуыстарында кілегейдің</w:t>
        <w:br/>
        <w:t>папиломатозды өсінділері байқалады. Осыған орай, тәжрибелік жануарларға</w:t>
        <w:br/>
        <w:t>БЦЖ вакцинасын қолданғанда олардың мүшелерінің лимфоидты ұлпаларында)</w:t>
        <w:br/>
        <w:t>гиперпластикалық процесстер дамиды, ішкі мүшелердегі ретикуло-|</w:t>
        <w:br/>
        <w:t>гистоцитарлы жүйенің жасушаларының белсенделуі, капиллярлардың!</w:t>
        <w:br/>
        <w:t>өткізгіштігінің жоғарылауы, фибриннің нәзік торшасының томпаюы немесе</w:t>
        <w:br/>
        <w:t>синустарда біркелкі-гомогенді базофильді массаның болуына ұшырайды.</w:t>
        <w:br/>
        <w:t>Лимфатүйіндеріндегі фибринозды ұлпаның өсуі сонымен қатар арнайы</w:t>
        <w:br/>
        <w:t>эпителиоидты-жасушалы гранулемалардың дамуы тек туберкулез тіркелген</w:t>
        <w:br/>
        <w:t>шаруашылықтардағы вакцинделген жануарларда ғана кездеседі.</w:t>
        <w:br/>
        <w:t>БЦЖ вакцинасын енгізгеннен кейінгі паренхиматоздық мүшелердені</w:t>
        <w:br/>
        <w:t>ультрақұрылымдық өзгерістерді көрсетілген әдіс бойынша анықтадық.</w:t>
        <w:br/>
        <w:t>БЦЖ вакцинасымен иммундалған бұзау ағзасында анық байқалған</w:t>
        <w:br/>
        <w:t>патогистологиялық, иммундыморфологиялық және ультрақұрылымдық!</w:t>
        <w:br/>
        <w:t>өзгерістер талақта және лимфа түйіндерінде байқалды. Жоғарыда көрсетілген</w:t>
        <w:br/>
        <w:t>46</w:t>
        <w:br/>
        <w:t>1, 4-ядро; 2 -митохондрия; 3- ЭПР каналдарының кеңеюі</w:t>
        <w:br/>
        <w:t>Сурет 15 -Лимфоцит цитоплазмасы. Уранил ацетат және қорғасын</w:t>
        <w:br/>
        <w:t>цетратымен боялған.х 300 000</w:t>
        <w:br/>
        <w:t>Макрофаг цитоплазмасында лизосомалар көп мөлшерде болды,</w:t>
        <w:br/>
        <w:t>митохондрияның аздаған гипертрофиясы анықталды дәрілік дәрмектер</w:t>
        <w:br/>
        <w:t>енгізгеннен 1 аптадан соң вакцина енгізген жерде қабыну өнімдері байқалды,</w:t>
        <w:br/>
        <w:t>адаған некротикалық фокустары бар. Некроз болған жерлерден нейтрофилдер</w:t>
        <w:br/>
        <w:t>мен лимфоциттер бар ыдыраған жасушалардың ядро хроматиндерінің</w:t>
        <w:br/>
        <w:t>жинақталғаны анықталды.некротикалық ошақтың айналасынан диапедезді</w:t>
        <w:br/>
        <w:t>қанқұйылулары бар, кеңейген жас грануляционды ұлпа зонасы анықталды, кейі</w:t>
        <w:br/>
        <w:t>жерлері ошақты фибринмен толған. 16 суреттен көріп отқанымыздай,</w:t>
        <w:br/>
        <w:t>лимфобласт цитоплазмасындағы митохондриялардың ісінуі байқалды.</w:t>
        <w:br/>
        <w:t>Қабыса жатқан бұлшық ет талшықтары гомогенизацияланған және</w:t>
        <w:br/>
        <w:t>фрагментацияланған. Кейбір бұлшық ет талшықтарында регенеративті</w:t>
        <w:br/>
        <w:t>процестердің болуы байқалды. Дәрілік заттарды енгізгеннен кейін осы мерзімде</w:t>
        <w:br/>
        <w:t>РЛТ милы заттарында, түрлі даму кезеңдеріндегі плазмоциттерді анықтадық.</w:t>
        <w:br/>
        <w:t>Артериолдар мен посткапилярлы венулдардың эндотелиальды жасушалары</w:t>
        <w:br/>
        <w:t>пролиферленген. Лимфоциттердің ыдырау зонасында, өлген жасушалардың!</w:t>
        <w:br/>
        <w:t>ядроларының храмотиндерінің бөшектерінінен нығыз жиынңдылар түзілген.</w:t>
        <w:br/>
        <w:t>КРЛТ патоморфологиялық өзгерістер бір қалыпта қалып отырды.</w:t>
        <w:br/>
        <w:t>60</w:t>
        <w:br/>
        <w:t>перифериясының бойымен ошақты геморрагиялар кездескен. Ақуыздық!</w:t>
      </w:r>
    </w:p>
    <w:p>
      <w:r>
        <w:t>дистрофия. құбылыстары бар бауыр жасушалары, жұлдызшалы</w:t>
        <w:br/>
        <w:t>ретикулоэндотелиоциттер біркелкі пролиферленген, кей жерлерде мүше</w:t>
        <w:br/>
        <w:t>паренхимасында лимфоидты-гистиоцитарлы жасушалардың ошақты</w:t>
        <w:br/>
        <w:t>жиналғаны байқалған.</w:t>
        <w:br/>
        <w:t>Өкпеде лимфоидты-гистиоцитарлық жасушалармен сүзілген есебінен</w:t>
        <w:br/>
        <w:t>альвеолярлы жасушалардың ошақты жуандауы байқалды. Перибронхиальды</w:t>
        <w:br/>
        <w:t>дәнекер ұлпасында лимфоидты ұлпаның шағын ғана жиналғаны, жиі</w:t>
        <w:br/>
        <w:t>герминативті орталықтардың түзілуі байқалады.</w:t>
        <w:br/>
        <w:t>Тубазид (изониазид) қолданғандағы туберкулез тіркелген</w:t>
        <w:br/>
        <w:t>шаруашылықтардағы бұзауларға қарағанда тіркелмеген шаруашылықтардағы</w:t>
        <w:br/>
        <w:t>бұзаулардың бауырлық, шажырқай және қабырғааралық лимфа түйіндеріндегі</w:t>
        <w:br/>
        <w:t>өзгерістер біртектес болды. Бірақ осы жануарлардың лимфа түйіндері мен</w:t>
        <w:br/>
        <w:t>талағында етті бауларының жуандауы және олардың РНҚ-ға бай)</w:t>
        <w:br/>
        <w:t>плазмоциттердің көп мөлшерімен сүзілгені байқалады. Трабекулалардың</w:t>
        <w:br/>
        <w:t>периваскулярлы дәнекер ұлпасы қопсытылған, ісінген, лимфа түйіндерінің</w:t>
        <w:br/>
        <w:t>паракортикальды аймағының жасушалары сиретіліп орналасқан. Туберкулез</w:t>
        <w:br/>
        <w:t>тіркелген шаруашылықтағы бұзаулардың лимфа түйіндерінде фолликулярлы</w:t>
        <w:br/>
        <w:t>кесінді төселген, сақталған фолликулдер кесілген жасушалық элемент түрінде</w:t>
        <w:br/>
        <w:t>болды. Қабықты заттың лимфоидты ұлпасы ісінген, гиперплазирленген, онда 5-</w:t>
        <w:br/>
        <w:t>6 эпительиалды жасушалардың ошақты жиналғаны байқалады. Теңіз</w:t>
        <w:br/>
        <w:t>шошқасының паренхиматозды элементтері бауырда (10 суретте</w:t>
        <w:br/>
        <w:t>көрсетілгендей), бүйректе, миокардта және бүйректе түйірлі дистрофия және</w:t>
        <w:br/>
        <w:t>лимфоидты - гистоцитарлы жасушаның ошақты пролиферациясы байқалды.</w:t>
        <w:br/>
        <w:t>Сурет 10- Бауыр. Паренхиматозды элементтердің бұршақты дистрофиясы.</w:t>
        <w:br/>
        <w:t>Гематоксиленмен және эозинмен боялған. Х 240</w:t>
        <w:br/>
        <w:t>54</w:t>
        <w:br/>
        <w:t>23 Тубазид (изониазид) дәрмегін қабылдаған бұзаулардың</w:t>
        <w:br/>
        <w:t>ағзасындағы ұлпалардың иммунды морфологиясы және ультрақұрылымы</w:t>
        <w:br/>
        <w:t>Жұмыста орташа қоңдылықты, 30-60 күндік, денесінің массасы 35-50 кг,</w:t>
        <w:br/>
        <w:t>алатау, қазақтың ақбас тұқымды бұзаулары қолданылды. Зерттеуден 10 күні</w:t>
        <w:br/>
        <w:t>бұрын бұзауларды туберкулезге аллергиялық тексеруге ұшыратқан, нәтижелері</w:t>
        <w:br/>
        <w:t>теріс. Берілген 4 және 5 кестелерден тубазид алған бір айлық бұзауларда</w:t>
        <w:br/>
        <w:t>сандық қатынаста ересек малдарға қарағанда перифериялық қанда</w:t>
        <w:br/>
        <w:t>лимфоциттердің функционалды белсенді категорияларының болуы айқын</w:t>
        <w:br/>
        <w:t>білінетін өзгерістер байқалмайды, тек бақылау кезінде 62,3 -- 0,9% зерттеудің</w:t>
        <w:br/>
        <w:t>60 күнінде 62,9 “ 0,8% құраса, Т- лимфоциттердің көрсеткішінің шарықтау</w:t>
        <w:br/>
        <w:t>шегі зерттеудің 60 күндері 63,3--146 және бақылау кезінде (62,9-:0,8), ал</w:t>
        <w:br/>
        <w:t>зерттеудің 120 күнінде (63,1--0,9), бақылау тобы 62,5-0,6 В- лимфоциттердіңі</w:t>
        <w:br/>
        <w:t>аздап қана көбеюі белгіленді.</w:t>
        <w:br/>
        <w:t>Кесте 4 - Тубазид (изониазид) қабылдаған Ірі қара малы төлінің Т -</w:t>
        <w:br/>
        <w:t>лимфоциттерінің көрсеткіштері (%)</w:t>
        <w:br/>
        <w:t>Бақылау Т - лимфоциттер</w:t>
        <w:br/>
        <w:t>күндері</w:t>
        <w:br/>
        <w:t>Тәжрибе Бақылау</w:t>
        <w:br/>
        <w:t>(тубазид)</w:t>
        <w:br/>
        <w:t>7 63,0-1,4 62,3-.0,9</w:t>
        <w:br/>
        <w:t>15 62,8-0,6 62,6-0,8</w:t>
        <w:br/>
        <w:t>30 62,4-0,9 62,4-0,3</w:t>
        <w:br/>
        <w:t>60 63,3-1,6 62,9-0,8</w:t>
        <w:br/>
        <w:t>120 63,1-:0,9 62,5-:0,6</w:t>
        <w:br/>
        <w:t>240 62,9-0,2 62,3-0,5</w:t>
        <w:br/>
        <w:t>360 62,6-0,7 61,8-0,7</w:t>
        <w:br/>
        <w:t>Кесте 5 - Тубазид (изониазид) қабылдаған Ірі қара малы төлінің В -</w:t>
        <w:br/>
        <w:t>лимфоциттерінің көрсеткіштері (%)</w:t>
      </w:r>
    </w:p>
    <w:p>
      <w:r>
        <w:t>Бақылау В- лимфоциттер</w:t>
        <w:br/>
        <w:t>күндері</w:t>
        <w:br/>
        <w:t>Тәжрибе Бақылау</w:t>
        <w:br/>
        <w:t>72 47,3-1,4 46,7--0,4</w:t>
        <w:br/>
        <w:t>15 47,0-1,2 46,4--0,9</w:t>
        <w:br/>
        <w:t>30 47,9-50,6 46,9--0,6</w:t>
        <w:br/>
        <w:t>60 46,8--0,6 47,4--1,3</w:t>
        <w:br/>
        <w:t>120 48,2-.1,6 47,1--1,4</w:t>
        <w:br/>
        <w:t>240 47,4-1,8 47,0--1,1</w:t>
        <w:br/>
        <w:t>360 47,2--0,9 46,9--0,3</w:t>
        <w:br/>
        <w:t>52</w:t>
        <w:br/>
        <w:t>1- Гипертроияланған митохондрия; 2-ядро</w:t>
        <w:br/>
        <w:t>Сурет 16- РГЛ. Лимфобласт цигоплазмасы. Уранил ацетат және қорғасын</w:t>
        <w:br/>
        <w:t>цетратымен боялған.х 300 000</w:t>
        <w:br/>
        <w:t>Сонымен, қорытындылай келе тубазидті (изониазид) қолдану кезінде,</w:t>
        <w:br/>
        <w:t>ұлпалар мен мүшелерде тамырлардың толуымен, паренхиматозды</w:t>
        <w:br/>
        <w:t>элементтердің түйінді дистрофиялануымен, лимфоидты - гистоцитарлы</w:t>
        <w:br/>
        <w:t>жасушалардың ошақты пролифирациясымен, бөлектелген бөлшектерде</w:t>
        <w:br/>
        <w:t>гепатоциттардың майлы инфильтрациялануымен сипатталса, ал</w:t>
        <w:br/>
        <w:t>ультроқұрылымды зерттеу кезінде ядроішілік вакуольдер, перинуклеарлы</w:t>
        <w:br/>
        <w:t>плазмоциттің кеңеюі, цитоплазмадағы лимфобласттардың кезедсуі, лимфоцит</w:t>
        <w:br/>
        <w:t>цитоплазмасындағ ЭПР каналадарының вакуолизациялануы, лимфобласт)</w:t>
        <w:br/>
        <w:t>цитоплазмасындағы митохондрияның ісінгенін анықтадық.</w:t>
        <w:br/>
        <w:t>2.4 БЦЖ вакцинасы мен тубазидті (изониазид) тізбектестіре</w:t>
        <w:br/>
        <w:t>қабылдаған бұзау ағзасы мен мүшелеріндегі иммундыморфологиялық</w:t>
        <w:br/>
        <w:t>және ультроқұрылымдық өзгерістер</w:t>
        <w:br/>
        <w:t>7 және 8 - нші кестелерде көрсетілгендей зерттеудің 30 күндері тубазид</w:t>
        <w:br/>
        <w:t>(изониазид) қабылдаған бұзаулардың Т - лимфоциттарының құрамы 65,3::0,3%</w:t>
        <w:br/>
        <w:t>құраған, ал В - лимфоциттер 61,9--0,9 болған.</w:t>
        <w:br/>
        <w:t>Кесте 7 - Тубазид (изониазид) пен БЦЖ вакцинасын тізбектестіре қабылдаған</w:t>
        <w:br/>
        <w:t>ірі қара малы төлінің Т - лимфоциттерінің көрсеткіштері (%)</w:t>
        <w:br/>
        <w:t>Бақылау күндері Т - лимфоциттер</w:t>
        <w:br/>
        <w:t>Тәжрибе Бақылау</w:t>
        <w:br/>
        <w:t>61</w:t>
        <w:br/>
        <w:t>1- Ядроішілік вакуольдер.</w:t>
        <w:br/>
        <w:t>Сурет 12- РГЛ. Уранилацетат пен қорғасын цетратымен боялған х 200 000</w:t>
        <w:br/>
        <w:t>Региональды және контррегиональды лимфатүйіндерінің плазмоциттері</w:t>
        <w:br/>
        <w:t>осы мерзімде гиперфункциялық құрылымдық белгілерге ие болды. Яғни, ЭПТ</w:t>
      </w:r>
    </w:p>
    <w:p>
      <w:r>
        <w:t>каналадары цитоплазманы толтырды, олар күрт кеңейген және олардың</w:t>
        <w:br/>
        <w:t>нығыздылығы шектеулі түрде болды. КРЛТ-нің цитоплазмасында)</w:t>
        <w:br/>
        <w:t>макрофагтардың көпшіліг тоталды вакуолизацияланған, ал кейбір</w:t>
        <w:br/>
        <w:t>макрофагтарда жасуша ішілік мембраналардың фрагментациясы!</w:t>
        <w:br/>
        <w:t>байқалды.талақтың лимфобласттары мен лимфоциттерінің құрылымы қалыпты</w:t>
        <w:br/>
        <w:t>болды. Дегенмен, олардың ядролары функциональды белсенді түрде болды.</w:t>
        <w:br/>
        <w:t>Көп жағдайда бұл жасушалардың цитоплазмалары пиноцитозды көпіршіктерге</w:t>
        <w:br/>
        <w:t>толған, бұл қоректік заттардың тасымалдануының белсенділігін көрсетеді.</w:t>
        <w:br/>
        <w:t>Плазмоциттерде гиперфункцияның құрылымыдық белгілері байқалды. Яғни,</w:t>
        <w:br/>
        <w:t>ЭПТ каналдары бүкіл цитоплазманы жабқан, олар күрт кеңейген және</w:t>
        <w:br/>
        <w:t>электронды нығыздалған. Макрофагтардың құрылымы негізінен қалыпты</w:t>
        <w:br/>
        <w:t>болды. Құрамында түрлі қызметтік деңгейдегі лизосомалар көп мөлшерде</w:t>
        <w:br/>
        <w:t>болды. ЭПТ және ГК каналдарының фрагментациясы және гипертрофиясы</w:t>
        <w:br/>
        <w:t>байқалды. Антиген енгізген жерде борпылдақ дәнекер клетчаткасының сірлі-</w:t>
        <w:br/>
        <w:t>геморрагиялық инфильтрациясы, ұсақ ошақты некроздар және жасушаның</w:t>
        <w:br/>
        <w:t>ыдырау өнімдері болды. (Сурет 13) көрсетілгендей перинуклеарлы</w:t>
        <w:br/>
        <w:t>плазмоциттің кеңеюі байқалды.</w:t>
        <w:br/>
        <w:t>57</w:t>
        <w:br/>
        <w:t>1-Лимфобласт цитоплазмасындағы лизосоманың, гипертрофияланған</w:t>
        <w:br/>
        <w:t>митохондрия. 2-микобактерия; 3-митохондрия. Уранилацетат пен қорғасын</w:t>
        <w:br/>
        <w:t>цетратымен боялған х 200 000</w:t>
        <w:br/>
        <w:t>Сурет9-РГЛ</w:t>
        <w:br/>
        <w:t>Периартериальды зоналардың лимфоидты ұлпаларында гиперплазия</w:t>
        <w:br/>
        <w:t>байқалды.</w:t>
        <w:br/>
        <w:t>Капсула астыңғы синустар гиперплазирленген лимфатүйіндерімен</w:t>
        <w:br/>
        <w:t>қысылған, ал милы бөліктерінде лимфоциттер саны көп мөлшерде болды.</w:t>
        <w:br/>
        <w:t>Сонымен, БЦЖ вакцинасын қолданғаннан кейінгі бұзау ағзасында түрлі</w:t>
        <w:br/>
        <w:t>иммундыморфологиялық және ультрақұрылымдық өзгерістер анықталды. Яғни,</w:t>
        <w:br/>
        <w:t>мүшелерінің лимфоидты ұлпаларында гиперпластикалық - пролиферативті</w:t>
        <w:br/>
        <w:t>процесстер дамиды, ішкі мүшелердегі ретикуло - гистоцитарлы жүйеніңі</w:t>
        <w:br/>
        <w:t>жасушаларының белсенделуі, капиллярлардың өткізгіштігінің жоғарылауы,</w:t>
        <w:br/>
        <w:t>лимфостаздың көрінісі, фибриннің нәзік торшасының томпаюы немесе</w:t>
        <w:br/>
        <w:t>синустарда біркелгі - гомогенді базофильді массаның болуы.</w:t>
        <w:br/>
        <w:t>Лимфатүйіндеріндегі фибринозды ұлпаның өсуі сонымен қатар арнайы</w:t>
        <w:br/>
        <w:t>эпителиоидты - жасушалы гранулемалардың дамуы және жасушалардың</w:t>
        <w:br/>
        <w:t>цитоплазмаларында белсенді макрофагтар, сақиналы митохондриялар,</w:t>
        <w:br/>
        <w:t>микобактериялар, макрофагтар құрамында микобактериялардың болуы және</w:t>
        <w:br/>
        <w:t>гипертрофияланған митохондриялардың кездесуі, цитоплазмада вакуольдерді)</w:t>
        <w:br/>
        <w:t>және Гольджи комплексінің (ГК) гипертрофиялануы, лимфоцит</w:t>
        <w:br/>
        <w:t>цитоплазмасындағы ЭПР каналдарының кеңеюі, макрофаг цитоплазмасындағы</w:t>
        <w:br/>
        <w:t>лизосоманың ЭПР каналдарының кеңейюі, лимфобласт цитоплазмасындағы</w:t>
        <w:br/>
        <w:t>лизосома, везикула митохондрияның гипертрофиясы және тағы да басқа</w:t>
        <w:br/>
        <w:t>өзгерістер анықталды.</w:t>
        <w:br/>
        <w:t>51</w:t>
        <w:br/>
        <w:t>Лимфоциттердің бласттрансформация реакциясының көрсеткіштері де</w:t>
        <w:br/>
        <w:t>тәжірибелік жануарларда үлкен өзгерістерге ұшыраған жоқ (6 кесте). Осыған!</w:t>
        <w:br/>
        <w:t>орай, тубазидбузаулардың қанындағы ЛБТР белсенділігінің деңгейіне және</w:t>
        <w:br/>
        <w:t>сандық өзгерістер тудырмайды.</w:t>
        <w:br/>
        <w:t>Кесте 6 - Тубазид (изониазид) қабылдаған мүйізді ірі қара төлінің</w:t>
      </w:r>
    </w:p>
    <w:p>
      <w:r>
        <w:t>лимфоциттерінің бласттрансформация реакциясының көрсеткіштері (%)</w:t>
        <w:br/>
        <w:t>Зерттеу Тубазид Бақылау</w:t>
        <w:br/>
        <w:t>мерзімдері (изониазид)</w:t>
        <w:br/>
        <w:t>Тәжірибе</w:t>
        <w:br/>
        <w:t>7 3,23 0,47 2,33 50,42</w:t>
        <w:br/>
        <w:t>15 3,03 - 0,60 3,46 50,02</w:t>
        <w:br/>
        <w:t>30 2,325 1,32 2,61 51,63</w:t>
        <w:br/>
        <w:t>60 3,22-- 0,97 2,53 51,49</w:t>
        <w:br/>
        <w:t>120 2,13 50,63 2,41 “0,65</w:t>
        <w:br/>
        <w:t>240 3,41 1,73 2,49 0,93</w:t>
        <w:br/>
        <w:t>360 3,2251,65 1,63 50,65</w:t>
        <w:br/>
        <w:t>Тубазидті (изониазид) қолданғанда жануарлар мүшелері мен ұлпаларында</w:t>
        <w:br/>
        <w:t>қорғаныс-икемделгіштік реакциялар негізінен мезенгериальды және бауыр</w:t>
        <w:br/>
        <w:t>лимфа түйіндерінде айқындалды. Бұл лимфа түйіндерінде фолликулярлық!</w:t>
        <w:br/>
        <w:t>құрылым суреті тегістелген, кеңейтілген герминативті орталықтарда</w:t>
        <w:br/>
        <w:t>жасушалық элементтер сиретіліп орналасқан, олардың ішіндегі ең көбі</w:t>
        <w:br/>
        <w:t>бласттық жасушалар мен митоз пішіндері. Сақталған екіншілік түйіншектердің</w:t>
        <w:br/>
        <w:t>жасушалық элементтері сиретіліп орналасқан, кейбір герминативті</w:t>
        <w:br/>
        <w:t>орталықтарда бласттық жасушалар көп мөлшері және бірен-саран сарғыш-</w:t>
        <w:br/>
        <w:t>қоңыр пигменті бар макрофагтар болған. Қабыршақты заттың лимфоидты</w:t>
        <w:br/>
        <w:t>ұлпасы біркелкі пролиферирленген. Негізінен шағын және орта</w:t>
        <w:br/>
        <w:t>лимфоциттермен инфильтрирленген түйіншектің қабыршақты затында)</w:t>
        <w:br/>
        <w:t>бласттық базофильді жасушалардың ошақты жиналуы кездескен.Орталық</w:t>
        <w:br/>
        <w:t>синустар аздап кеңейген, олардың ішінде бірен-саран макрофагтар мен</w:t>
        <w:br/>
        <w:t>лимфоциттер табылған, фиброзды ұлпаның құрылуының басталуы белгілері)</w:t>
        <w:br/>
        <w:t>бар синустарда лимфостаз құбылысы белгіленген.</w:t>
        <w:br/>
        <w:t>Фибриннің нәзік торларының орталық синустардың қуысы томпайған,</w:t>
        <w:br/>
        <w:t>піскен лимфоциттердің жоғары ыдыраушылығы, мукоидты ісіп-кебу</w:t>
        <w:br/>
        <w:t>құбылыстары бар артериолалар, венулалар және капиллярлар қабырғасы</w:t>
        <w:br/>
        <w:t>байқалды. Етті баулар плазмоциттердің көп мөлшерімен инфильтрацияланған.</w:t>
        <w:br/>
        <w:t>Түйіншектің паракортикальды аймағының жасушалық элементтері сиретіліп</w:t>
        <w:br/>
        <w:t>орналасқан.</w:t>
        <w:br/>
        <w:t>Трабекулалардың периваскулярлы дәнекер ұлпасының қопсытылғаны</w:t>
        <w:br/>
        <w:t>және ісінуі, оның лимфоциттер және эозинофилдермен сүзілгені байқалды.</w:t>
        <w:br/>
        <w:t>Бауырда құрылым суреті сақталған, мүше қан тамырлары құйылған, орталық</w:t>
        <w:br/>
        <w:t>көк тамырларының айналасында, сонымен қатар бауыр бөліктерінің</w:t>
        <w:br/>
        <w:t>53</w:t>
        <w:br/>
        <w:t>Жасуша цитоплазмасындағы 1- қалдық денелер ; 2-лизосомалар; 3,4-</w:t>
        <w:br/>
        <w:t>митохондрия; болуы.х200. Уранилацетат пен қорғасын цетратымен боялған х</w:t>
        <w:br/>
        <w:t>200 000</w:t>
        <w:br/>
        <w:t>Сурет8-РЛТ</w:t>
        <w:br/>
        <w:t>Контррегинальды және басқа лимфо түйіндерінде анық айтарлықтай</w:t>
        <w:br/>
        <w:t>морфологиялық өзгерістер анықталмады.</w:t>
        <w:br/>
        <w:t>РЛТ лимфоциттерінің ультроқұрылымын зерттеу кезінде олардың</w:t>
        <w:br/>
        <w:t>қызметінің белсенденгенін анықтадық. Яғни, құрамында кристалар көп</w:t>
        <w:br/>
        <w:t>мөлшерде келген митохондриялардың ісінуі, кариолемманың қатты</w:t>
        <w:br/>
        <w:t>қатпарлануы және ЭПТ және ГК каналдарының кеңейгені және көптеген ұсақ</w:t>
        <w:br/>
        <w:t>вакуольдер анықталды. Осындай белсендену фактілері лимфобласттың</w:t>
        <w:br/>
        <w:t>ультрақұрылымынан да анықталды. КРЛТ-нің лимфобласттары өзгермеген, тек</w:t>
        <w:br/>
        <w:t>кейбіреулерінің құрамында пиноцитозды көпіршіктер және ұсақ вакуольдер</w:t>
        <w:br/>
        <w:t>анықталды. КРЛТ және РЛТ лимфа түйіндерінің ультроқұрамы өзгермеген, сол</w:t>
      </w:r>
    </w:p>
    <w:p>
      <w:r>
        <w:t>қалпында қалған, тек кейбіреулерінің құрамында пиноцитозды көпіршіктер</w:t>
        <w:br/>
        <w:t>және ұсақ вакуольдер байқалды. РЛТ макрофагтарының цитоплазмасынан ЭПТ</w:t>
        <w:br/>
        <w:t>сақиналы каналдарын, ГК цистерналары кеңейген түрде болды. Сонымен қатар,</w:t>
        <w:br/>
        <w:t>көптеген лизосомалар санын, мультивезикула денешіктерін және кейбір</w:t>
        <w:br/>
        <w:t>макрофагтардың ядрошықтарының жасуша ядросының шетіне қарай</w:t>
        <w:br/>
        <w:t>ығысқанын анықтадық. Талақтың фолликулаларында кеңейген герменативті</w:t>
        <w:br/>
        <w:t>орталықтар болды, олар негізнен бластты жасушалардан тұрды У99 суретте</w:t>
        <w:br/>
        <w:t>көрсетіліп кеткендей капсула астыңғы синустар гиперплазирленген</w:t>
        <w:br/>
        <w:t>лимфатүйіндерімен қысылған, ал милы бөліктерінде лимфоциттер саны көп</w:t>
        <w:br/>
        <w:t>мөлшерде болды.</w:t>
        <w:br/>
        <w:t>50</w:t>
        <w:br/>
        <w:t>Сурет П - Гепатоц</w:t>
        <w:br/>
        <w:t>игтердің майлы инфиль</w:t>
        <w:br/>
        <w:t>ы. (м</w:t>
        <w:br/>
        <w:t>трациясы. Судан ІП-пен боялған.</w:t>
        <w:br/>
        <w:t>Х240</w:t>
        <w:br/>
        <w:t>Біздің зерттеулеріміз көрсеткендей тубазидті (изониазид) қолдану кезінде,</w:t>
        <w:br/>
        <w:t>ұлпалар</w:t>
        <w:br/>
        <w:t>элементте</w:t>
        <w:br/>
        <w:t>жасушала)</w:t>
        <w:br/>
        <w:t>мен мүшелерде тамы!</w:t>
        <w:br/>
        <w:t>рлардың толуымен, паренхиматозды</w:t>
        <w:br/>
        <w:t>рдің бұршақты дистрофиялануымен, лимфоидты - гистоцитарлы</w:t>
        <w:br/>
        <w:t>рдың ошақты пролифирациясымен, бөлектелген бөлшектерде</w:t>
        <w:br/>
        <w:t>гепатоциттардың майлы инфильтрациялануымен сипатталады.</w:t>
        <w:br/>
        <w:t>Ультроқұрылымдық зерттеу кезінде, РЛТ цитоплазмасында, лимфоциттер</w:t>
        <w:br/>
        <w:t>мен лимф</w:t>
        <w:br/>
        <w:t>ал кейбір</w:t>
        <w:br/>
        <w:t>областтардың құрамында к</w:t>
        <w:br/>
        <w:t>лимфоциттерде микобакте</w:t>
        <w:br/>
        <w:t>өптеген пиноцитозды көпіршіктер болса,</w:t>
        <w:br/>
        <w:t>риялар болды. Лимфоциттердің де және</w:t>
        <w:br/>
        <w:t>лимфобласттардың да құрылымында ЭПТ каналадарының кеңеюі және</w:t>
        <w:br/>
        <w:t>митохондрияның ісінуі анықталды.</w:t>
        <w:br/>
        <w:t>толған лимфоциттар көптеп кездесті.</w:t>
        <w:br/>
        <w:t>салмағының ұлғаюына қарай кейбі</w:t>
        <w:br/>
        <w:t>шеткі бөліміне қарай ығысты. (Сурет 12) көрсеткендей ядроішілік вакуольдерді</w:t>
        <w:br/>
        <w:t>және лим</w:t>
        <w:br/>
        <w:t>дың цитоплазмалары везикулалармен</w:t>
        <w:br/>
        <w:t>Жасушадағы компенсаторлық процесстіңі</w:t>
        <w:br/>
        <w:t>р лимфоциттарда ядрошықтар ядроның</w:t>
      </w:r>
    </w:p>
    <w:p>
      <w:r>
        <w:t>оциттегі белсенді митохондрияларды көруімізге болады.</w:t>
        <w:br/>
        <w:t>56</w:t>
        <w:br/>
        <w:t>3 кестеде көрсетілгендей БЦЖмен вакцинделгеннен кейін В -</w:t>
        <w:br/>
        <w:t>лимфоциттердің көрсеткіштері артқан, максимальды көрсеткіш зерттеудіңі</w:t>
        <w:br/>
        <w:t>алпысыншы күндері байқалды. Сонымен қатар зерттеудің 360 күндері қалпты</w:t>
        <w:br/>
        <w:t>көрсеткішке тең болды.</w:t>
        <w:br/>
        <w:t>Кесте 3 - БЦЖ вакцинасымен вакциндалған ірі қара малының В -</w:t>
        <w:br/>
        <w:t>лимфоциттерінің көрсеткіші (%)</w:t>
        <w:br/>
        <w:t>Зерттеу уақыты Тәжрибе Бақылау</w:t>
        <w:br/>
        <w:t>7 49,9--0,6 47,3-1,2</w:t>
        <w:br/>
        <w:t>15 50,2--1,3 47,8-50,1</w:t>
        <w:br/>
        <w:t>30 51,3--0,9 47,0-:0,4</w:t>
        <w:br/>
        <w:t>60 52,1--0,7 47,1-:0,7</w:t>
        <w:br/>
        <w:t>120 49,9:-1,3 47,7-0,5</w:t>
        <w:br/>
        <w:t>240 48,1:-1,8 47,5-:0,9</w:t>
        <w:br/>
        <w:t>360 48,3--1,2 47,3-0,6</w:t>
        <w:br/>
        <w:t>Көрсетілген мәліметтердегідей, бұзауларды БЦЖ вакцинасымен)</w:t>
        <w:br/>
        <w:t>вакциналау қанның иммуннокомпетентті жасушаларының санын өзгеріске</w:t>
        <w:br/>
        <w:t>ұшырататыны айқын білінеді. Олардың құрамының саны вакцинация жасалған</w:t>
        <w:br/>
        <w:t>кезден жылдың аяғына таман қалыпқа келді. БЦЖ вакцинасымен вакциндалған!</w:t>
        <w:br/>
        <w:t>тәжрибедегі бұзауларға иммунитеттің ширығуын анықтау мақсатында)</w:t>
        <w:br/>
        <w:t>мүшелермен ұлапаларға иммундыморфологиялық зерттеулер жүргіздік.</w:t>
        <w:br/>
        <w:t>Төлдерді сойғаннан кейін мүшелермен ұлпаларын патоморфологиялық</w:t>
        <w:br/>
        <w:t>қарау кезінде өзгерістер біртипті болды. Иммунды компонентті мүшелерден</w:t>
        <w:br/>
        <w:t>лимфоидты-гиперпластикалық, макрофагальды және плазмажасушалық</w:t>
        <w:br/>
        <w:t>реакциялар анық байқалды. Лимфатүйіндер мен талақта фолликулдардың</w:t>
        <w:br/>
        <w:t>герменативті орталықтары кеңейген, олардың мантийді аймақтарында кеңейгені</w:t>
        <w:br/>
        <w:t>герменативті орталықтарында лимфоциттер жиналған. Лимфа түйіндеріндегі</w:t>
        <w:br/>
        <w:t>мантийлық және талақтақтағы маргинальды зонадаТ-және В-лимфоциттер көп</w:t>
        <w:br/>
        <w:t>мөлшерде болды. Бұл аталған зоналардағы қышқылдық және сілтілік</w:t>
        <w:br/>
        <w:t>фосфатазаның белсенділігінің артқанын білдіреді.</w:t>
        <w:br/>
        <w:t>Лимфоидты/ органдардағы герменативті орталықтарда әртүрлі</w:t>
        <w:br/>
        <w:t>митотикалық бөліну сатысындағы лимфоциттер мен лимфобласттардан басқа</w:t>
        <w:br/>
        <w:t>макрофагтарда болды. Макрофагтардың цитоплазмасында жасуша</w:t>
        <w:br/>
        <w:t>элементтерінің ыдырау өнімдері, қалдық денелер анықталды, олар қара түске)</w:t>
        <w:br/>
        <w:t>боялған. Бұндай өнімдердің болуы негізінен ағзаға антигеннің көп мөлшерде</w:t>
        <w:br/>
        <w:t>енгізілуі салдарынан болуы мүмкін.</w:t>
        <w:br/>
        <w:t>Ірі фолликулдармен қатар, қайта түзілген екіншілік лимфоидты жасушалар</w:t>
        <w:br/>
        <w:t>да болды. Сонымен қатар, талақ пен лимфа түйіндерінде плазматикалық</w:t>
        <w:br/>
        <w:t>жасушалармен қатар нейтрофильдермен маркофагтарда кездесті. Ұсақ қан!</w:t>
        <w:br/>
        <w:t>тамырларының қабырғаларында мукоидты және фибириноидты ісінулері</w:t>
        <w:br/>
        <w:t>анықталынды. Трабекулдардың периваскулярлы ұлпасы ісінген, талшықтанған,</w:t>
        <w:br/>
        <w:t>43</w:t>
        <w:br/>
        <w:t>т</w:t>
        <w:br/>
        <w:t>сз АЛА</w:t>
        <w:br/>
        <w:t>1-Перинуклеарлы плазмоциттің кеңеюі; 2-Гольджий кешені; 3-ядро; 4-</w:t>
      </w:r>
    </w:p>
    <w:p>
      <w:r>
        <w:t>Митохондрия.</w:t>
        <w:br/>
        <w:t>Сурет 13-КРЛТ. Уранил ацетат және қорғасын цетратымен боялған.х</w:t>
        <w:br/>
        <w:t>300 000</w:t>
        <w:br/>
        <w:t>Оң жақ шап лимфатүйіндерінің фолликулдарын бластты, миотикалық!|</w:t>
        <w:br/>
        <w:t>бөлінген жасушалы, кеңейген герменативті орталықтары болды. Етті</w:t>
        <w:br/>
        <w:t>аймақтары гиперплазирленген, лимфо және плазмобласттармен</w:t>
        <w:br/>
        <w:t>инфильтрацияланған. Капсула астыңғы синустар гиперплазирленген</w:t>
        <w:br/>
        <w:t>лимфоидты ұлпамен қысылған, оның қуыстарында көп мөлшерде орташа және</w:t>
        <w:br/>
        <w:t>кішкентай лимфоциттер болды, сонымен қатар бірлік синусты макрофагтар</w:t>
        <w:br/>
        <w:t>болды. Сол жақ шап лимфатүйіндерінде фолликулдардың герменативті</w:t>
        <w:br/>
        <w:t>орталықтары анық байқалмайды, етті бөлімдері негізінен лимфоциттерден және</w:t>
        <w:br/>
        <w:t>бірлік плазмобласттардан құралды. Капсула астыңғы синустар</w:t>
        <w:br/>
        <w:t>гиперплазирленген лимфоидты ұлпамен қысылған, милы синустары аздаған</w:t>
        <w:br/>
        <w:t>мөлшерде кеңейген және құрамында синусты макрофагтар және бірлік</w:t>
        <w:br/>
        <w:t>лимфоциттер болды. Электронды-микроскопия кезінде РЛТ лимфоциттерінің!</w:t>
        <w:br/>
        <w:t>цитоплазмасында пиноцитозды көпіршіктер аз мөлшерде болды. РЛТ мен</w:t>
        <w:br/>
        <w:t>КРЛТ плазмоциттерінің құрылымы қалыпты болды, бірақ гиперфункцияның</w:t>
        <w:br/>
        <w:t>белгілері анықталды. КРЛТ макрофагта дезорганикалық құрылым белгілері</w:t>
        <w:br/>
        <w:t>байқалды, ондай белгілер цитоплазмада бірнеше бос вакуольдардың болуымен,</w:t>
        <w:br/>
        <w:t>митохондрия бөлімдерінінің бөлшекті деструкциясымен және бос рибосомалар</w:t>
        <w:br/>
        <w:t>мен полисомалардың санының төмендеуі анықталды 14 суреттен</w:t>
        <w:br/>
        <w:t>цитоплазмадағы лимфобласттарды, ЭПР каналдарының кеңеюін көруімізге</w:t>
        <w:br/>
        <w:t>болады.</w:t>
        <w:br/>
        <w:t>58</w:t>
        <w:br/>
        <w:t>1-митохондрия; 2-липофусцинді гранулалар; 3-лизосомалар. Уранил ацетат)</w:t>
        <w:br/>
        <w:t>және қорғасын цетратымен боялған.х 300 000</w:t>
        <w:br/>
        <w:t>Сурет 24-РЛТ</w:t>
        <w:br/>
        <w:t>70</w:t>
        <w:br/>
        <w:t>Кіші қан айналым жүйесінің қан тамырларының зақымдануы, әсіресе</w:t>
        <w:br/>
        <w:t>лимфотүйіндерінің, вакцина енгізілген жердегі региональды лимфотүйіндерінің</w:t>
        <w:br/>
        <w:t>зақымдануы, негізінен бая түрдегі гиперсезәмталдылықтың патологиялық</w:t>
        <w:br/>
        <w:t>білінуінен болады.</w:t>
        <w:br/>
        <w:t>81</w:t>
        <w:br/>
        <w:t>1-Ядро; 2, 3- ЭПР каналының редукциясы</w:t>
        <w:br/>
        <w:t>Сурет 22- РЛТ. Уранил ацетат және қорғасын цетратымен боялған.х</w:t>
        <w:br/>
        <w:t>300 000</w:t>
        <w:br/>
        <w:t>Лимфобласттардың саны ұлғайған, кейбір цитоплазмада митохондрияның!</w:t>
        <w:br/>
        <w:t>гиперплазиясы ал басқаларында митохондрия матрикстары анық көрінді.</w:t>
        <w:br/>
        <w:t>Барлық жасушалардан рибосоманың және везикуланың, мультивезикуяларлы</w:t>
        <w:br/>
        <w:t>денешіктердің көбейгені анықталды.</w:t>
        <w:br/>
        <w:t>Кейбір) ЭПТ деструкциясы және фрагментациясы анықталды.</w:t>
      </w:r>
    </w:p>
    <w:p>
      <w:r>
        <w:t>Макрофагтарда фагосомалар анықталды, олардың құрамында жасуша</w:t>
        <w:br/>
        <w:t>қалдықтары және ЭПТ редукциясы, везикулалар, мультивезикулярлы</w:t>
        <w:br/>
        <w:t>денешіктер және липофусцин грануласы болды.</w:t>
        <w:br/>
        <w:t>Плазмоциттің көлемі өсті, олардың функциональды белсенділігі өсті. 23</w:t>
        <w:br/>
        <w:t>суретте анықталғандай, лимфобласт цитоплазмасында митохондрияның ісінгені</w:t>
        <w:br/>
        <w:t>байқалып тұр.</w:t>
        <w:br/>
        <w:t>68</w:t>
        <w:br/>
        <w:t>БЦЖ вакцинасымен және тубазидті (изониазид) тізбектестіре</w:t>
        <w:br/>
        <w:t>қабылдағаннан кейін 7 күн өткенде Т - лимфоциттердің 62,2 -- 0,8 % дейін, В -</w:t>
        <w:br/>
        <w:t>лимфоциттердің 48,9 -- 1,3 % дейін жоғарылағаны көрінеді.БЦЖ вакцинасымен</w:t>
        <w:br/>
        <w:t>тубазидті (изониазид) шаруашылықта тізбектестіре қолданған кезде бұзау</w:t>
        <w:br/>
        <w:t>ағзасындағы мүшелер мен ұлпаларда айқын иммунды морфологиялық</w:t>
        <w:br/>
        <w:t>өзгерістер негізінен вакцинаны еккен жерлерде дамыған, сонымен қатар</w:t>
        <w:br/>
        <w:t>вакцинаны енгізген жерлерде оң жақ (жұтқыншақ жақ асты, құлақ маңы) және</w:t>
        <w:br/>
        <w:t>контрегионарлы лимфатүйіндер, бүйректе және өкпеде. фолликулярлы суреттің</w:t>
        <w:br/>
        <w:t>құрылысы сақталған. Лимфоидты ұлпа қабыршақты заты әлсізі</w:t>
        <w:br/>
        <w:t>гиперплазирленген, паракорттикалық аймақ, Жақ астыңғы лимфоидты ұлпаның</w:t>
        <w:br/>
        <w:t>теңіз шошқаларда қабыршақты заты әлсіз гиперплазирленген етті баулары</w:t>
        <w:br/>
        <w:t>қалыңдаған 17-шы суретте көрсетілгендей, плазмоциттердің көп көлемімен</w:t>
        <w:br/>
        <w:t>сүзілген, лимфоиды гиперпластикалық реакция (сурет 18) түрінде сипатталады</w:t>
        <w:br/>
        <w:t>Сурет 17 - Лимфа түйіндеріндегі етті бауларындағы плазможасушалық</w:t>
        <w:br/>
        <w:t>реакция. Гематоксилин мен эозинмен боялған. Х 360</w:t>
        <w:br/>
        <w:t>63</w:t>
        <w:br/>
        <w:t>Қызыл пульпада эритроциттердің және плазмоциттердің көп мөлшері</w:t>
        <w:br/>
        <w:t>жинақталған. Венозды синустар кеңейген және құрамында лимфоциттар мен</w:t>
        <w:br/>
        <w:t>лейкоциттардың гемолизирленген эритроциттер көп мөлшерде болды. Кызыл</w:t>
        <w:br/>
        <w:t>пульпада мүшенің ретикулярлы негізі кішкене қатпарланған, ал қызыл</w:t>
        <w:br/>
        <w:t>пульпада гемосидеринмен жүктелген макрофагтар саны артқан. Зерттеудің осы</w:t>
        <w:br/>
        <w:t>мерзімінде кейбір талақтың лимфоциттерінің құрылымы қалыпты болды. Ал</w:t>
        <w:br/>
        <w:t>кейбіреулерінің құрамында мембраналық құрылымдағы қалдық денелер</w:t>
        <w:br/>
        <w:t>анықталды. Бұндай лимфоциттардың цитоплазмасында ЭПТ-дың редукциясын</w:t>
        <w:br/>
        <w:t>және полисомалардың ыдырағаны анықталды. 21 суретте көрініп тұрғандай</w:t>
        <w:br/>
        <w:t>макрофаг цитоплазмасында қалдық денелер және лизосомалар, плазмоцит</w:t>
        <w:br/>
        <w:t>цитоплазмасындағы ЭПР каналының редукциясы анықталды.</w:t>
        <w:br/>
        <w:t>1-Макрофаг цитоплазмасындағы лизосома; 2-рибасома; 3- қалдық</w:t>
        <w:br/>
        <w:t>денелер;4- ЭПР фрагменттері</w:t>
        <w:br/>
        <w:t>Сурет 21-КРЛТ. Уранил ацетат және қорғасын цетратымен боялған.х</w:t>
        <w:br/>
        <w:t>300 000</w:t>
        <w:br/>
        <w:t>67</w:t>
        <w:br/>
        <w:t>байқалады. Кейбір лимфатүйіндердің фолликулаларынд, құлақ маңы лимфа</w:t>
        <w:br/>
        <w:t>түйінінің синустар қуысына фибриннің лимфоциттер мен және жеке бластты</w:t>
        <w:br/>
        <w:t>жасушалар тайрықша білінеді, қабыршақты заттың лимфоидты ұлпасы біркелкі</w:t>
        <w:br/>
        <w:t>гиперплаздалған, жұмсақ етті баулары Көптеген плазмоциттердің үлкен</w:t>
        <w:br/>
        <w:t>санымен әсіресе, олардың ересек түрлерімен инфильтрленген. Қарапайым|</w:t>
        <w:br/>
        <w:t>орталық синустарда аздаған лимфоциттермен және бірдей бласттардың біртекті</w:t>
      </w:r>
    </w:p>
    <w:p>
      <w:r>
        <w:t>базафильді массасы табылды, сонымен бірге фибринның нәзік торшаларын</w:t>
        <w:br/>
        <w:t>құрайтын синустардың кеңеюі кездеседі.Түйін қақпашаларына жақын</w:t>
        <w:br/>
        <w:t>лимфоциттердің белгілі бір аймағында ыдырауының жоғарлағаны табылды.</w:t>
        <w:br/>
        <w:t>Сөйтіп, БЦЖ мен тубазидті (изониазид) вакцинасымен тізбектестіре</w:t>
        <w:br/>
        <w:t>қолдану ішкі мүшелердің иммунды морфологиялық өзгерістерін шақырады</w:t>
        <w:br/>
        <w:t>және жеткілікті шиеленіскен иммунитеттің пайда болуына әсерін тигізеді.</w:t>
        <w:br/>
        <w:t>Электронды- микроскопиялық зерттеулер кезінде, РЛТ кейбір</w:t>
        <w:br/>
        <w:t>бөлшектерінің қызметтері белсенденген, ал кейбіреулерінде перенуклеарлы</w:t>
        <w:br/>
        <w:t>кеңістіктің кеңеюі, митохондрияның шар тәріздес ісінуі және цитоплазмада</w:t>
        <w:br/>
        <w:t>липидті қосындылардың болуы секілді дистрофиялық өзгерістер болды.</w:t>
        <w:br/>
        <w:t>көрсетілгендей, макрофаг пен лимфоцит бөліктері, макрофаг цитоплазмасында</w:t>
        <w:br/>
        <w:t>митохондрияның ісінуін (19 сурет) көруімізге болады.</w:t>
        <w:br/>
        <w:t>1-Ядро; 2- цитоплазмадағы макрофаг митохондрияның ісінуі, 3-макрофаг</w:t>
        <w:br/>
        <w:t>пен лимфоцит бөліктері</w:t>
        <w:br/>
        <w:t>Сурет 19 -цитоплазмадағы макрофаг. Уранил ацетат және қорғасын</w:t>
        <w:br/>
        <w:t>цетратымен боялған х 300 000</w:t>
        <w:br/>
        <w:t>Лимфобласттардағы рибосомалар мен полисомалардың функциональдық!</w:t>
        <w:br/>
        <w:t>белсенділік белгілері және ұсақ вакуольдер байқалды. КРЛТ-нің</w:t>
        <w:br/>
        <w:t>65</w:t>
        <w:br/>
        <w:t>лимфоциттарынан деструктивті мембраналы микобактерияларды таптық.</w:t>
        <w:br/>
        <w:t>Бұндай лимфоциттердің цитоплазмасында ұсақ вакуольдер және белсенді)</w:t>
        <w:br/>
        <w:t>митохондриялар болды. РЛТ көп мөлшерде плазмоциттер болды, олардың!</w:t>
        <w:br/>
        <w:t>құрылымы әдетте қалыпты болды. КРЛТ плазмоциттарында аутолиз белгілері</w:t>
        <w:br/>
        <w:t>анықталынды, ал қалғандары гипертрофияланған, бұндай белгілер ЭПТ</w:t>
        <w:br/>
        <w:t>каналдарында ұзақ уақыт бойы олардың қуыстарының кеңеюімен байқалып</w:t>
        <w:br/>
        <w:t>отырды. РЛТ цитоплазмасының макрофагтарында везикулалар және</w:t>
        <w:br/>
        <w:t>мультивезикулалы денешіктер, липидті тамшылар, липофусцин грануласы, ал</w:t>
        <w:br/>
        <w:t>олардың фагосомаларында микобактериялар болды. КРЛТ макрофагтарының</w:t>
        <w:br/>
        <w:t>фагосомасында жасуша денелерінің қалдықтары анықталды.</w:t>
        <w:br/>
        <w:t>Талақта лимфоидты фолликулдарда герменативті орталықтары кеңейген,</w:t>
        <w:br/>
        <w:t>құрамында макрофагтар мен бластты жасушалар болды. Макрофаг|</w:t>
        <w:br/>
        <w:t>цитоплазмасында фагоциттелген ыдыраған жасуша ядроларының!</w:t>
        <w:br/>
        <w:t>фагоциттелген храмотинді бөлшектері болды. 20 суретте көрсетілгендей</w:t>
        <w:br/>
        <w:t>макрофаг цитоплазмасының вакуолизациясын анықтадық.</w:t>
        <w:br/>
        <w:t>% Ағы</w:t>
        <w:br/>
        <w:t>1-Ядро; 2-митохондриялар; 3,4,5-макрофаг цитоплазмасының</w:t>
        <w:br/>
        <w:t>вакуолизациялануы</w:t>
        <w:br/>
        <w:t>Сурет 20- РЛТ. Уранил ацетат және қорғасын цетратымен боялған.х</w:t>
        <w:br/>
        <w:t>300 000</w:t>
        <w:br/>
        <w:t>Перифолликулярлы зоналар жасушалы элементтермен біріккен. 20 суретте</w:t>
        <w:br/>
        <w:t>көрсетілгендей, макрофаг цитоплазмаындағы лизосома мен рибосоманың!</w:t>
        <w:br/>
        <w:t>қалдық денелері, ЭПР фрагменттері анық байқалды.</w:t>
        <w:br/>
        <w:t>66</w:t>
        <w:br/>
        <w:t>8. БЦЖ вакцинасы мен тубазид (изониазид) дәрмегін тізбектестіре</w:t>
        <w:br/>
        <w:t>қолдану кезінде бұзау ағзасында лимфоциттер мен макрофагтардың</w:t>
      </w:r>
    </w:p>
    <w:p>
      <w:r>
        <w:t>микобактерияларды фагоциттейтін, палзмажасушалық, лимфоидты-</w:t>
        <w:br/>
        <w:t>гиперпластикалық және макрофогальды реакция түріндегі иммунды</w:t>
        <w:br/>
        <w:t>компонентті жасушалардың қызметінің артуы және микобактериялардың</w:t>
        <w:br/>
        <w:t>фаголизосомаларда лизиске ұшырауы мен олардың иммуногенді формаға</w:t>
        <w:br/>
        <w:t>ауысуы сипаттас айқын иммундыморфологиялық үрдіс жүреді.</w:t>
        <w:br/>
        <w:t>83</w:t>
        <w:br/>
        <w:t>5 ТӘЖІРИБЛІК ҰСЫНЫСТАР</w:t>
        <w:br/>
        <w:t>Тубазидтің (изониазид)10 мг 1 кг дозасында қабылдаған және 10 күн өткен</w:t>
        <w:br/>
        <w:t>соң БЦЖ вакцинасымен иммундалған бұзаулардың паренхиматоздық!</w:t>
        <w:br/>
        <w:t>мүшелерінде және лимфа түйіндерінде анықталған иммундыморфологиялық,</w:t>
        <w:br/>
        <w:t>ультрақұрылымдық өзгерістердің нәтижелерін ескере отырып, туберкулез</w:t>
        <w:br/>
        <w:t>кеселі кең тараған шаруа қожалықтарында БЦЖ мен тубазид (изониазид)</w:t>
        <w:br/>
        <w:t>дәрмегін індеттің алдын-алу мақсатында, ал басқа шаруа қожалықтарында!</w:t>
        <w:br/>
        <w:t>ветеринарлық-сауықтыру шараларына қосымша ретінде қолдануды ұсынамыз.</w:t>
        <w:br/>
        <w:t>84</w:t>
        <w:br/>
        <w:t>1,2-митохондриялар (ісінген)</w:t>
        <w:br/>
        <w:t>Сурет 23 -РЛТ. Уранил ацетат және қорғасын цетратымен боялған х</w:t>
        <w:br/>
        <w:t>300 000</w:t>
        <w:br/>
        <w:t>БЦЖ вакцинасы мен изониазид дәрмегін тізбектестіре қолданған</w:t>
        <w:br/>
        <w:t>жануарлардың ағзасында бірнеше морфологиялық өзгерістер анықталды. 24</w:t>
        <w:br/>
        <w:t>суретте көрсетілгендей, лизосоманың, митохондрияның ісінуі, лимфоцит</w:t>
        <w:br/>
        <w:t>цитоплазмасында липофусцинді гранулалар анық байқалады. Лимфоцит</w:t>
        <w:br/>
        <w:t>цитоплазмасындағы Тамырлы (клубочектердің) шумақтардың капилярлары</w:t>
        <w:br/>
        <w:t>біркелкі емес қанға толған, ал кейбір шумақтардың түрлері жалпақ болып келді</w:t>
        <w:br/>
        <w:t>және олардың эндотелийлары пролиферленген. Бүгілген каналдардың</w:t>
        <w:br/>
        <w:t>эпителилерінде бұршақты дистрофия, ошақты диапедезді дистрофия, мүше</w:t>
        <w:br/>
        <w:t>жасушасында лимфоидты-гистиоцитарлы жасушалардың жиналуы анықталды.</w:t>
        <w:br/>
        <w:t>Жүрек бұлшықе тінде тамырлар қанға толған, кардиомицеттердің бұршақты</w:t>
        <w:br/>
        <w:t>дистрофиясы анықталды. Өкпеде лифоидты-гистиоцитарлы жасушаның</w:t>
        <w:br/>
        <w:t>белсенденуі, альвеола араларының қалыңдауын және олардың</w:t>
        <w:br/>
        <w:t>перибронхиальды және периваскулярлы ұлпада ошақты жиналуын туғызады.</w:t>
        <w:br/>
        <w:t>Грануляциялық ұлпаның ошақтануы және аздаған мөлшерде қан құйылулары</w:t>
        <w:br/>
        <w:t>анықталды. Лимфатүйіндерінің етті бөлімінде әр түрлі даму кезеңіндегі</w:t>
        <w:br/>
        <w:t>плазмоциттер анықталды. Лизосоманың, митохондрияның ісінуі, лимфоцит</w:t>
        <w:br/>
        <w:t>цитоплазмасында липофусцинді гранулалар.</w:t>
        <w:br/>
        <w:t>69</w:t>
        <w:br/>
        <w:t>Сурет 18 - Жұтқыншақ маңы лимфа түйінінің плазмажасушалық</w:t>
        <w:br/>
        <w:t>реакциясы.Гемотоксилин мен эозинмен боялған. Х 240</w:t>
        <w:br/>
        <w:t>БЦЖ вакцинасымен тубазидті (изониазид) тізбектестіре қолданған кездегі)</w:t>
        <w:br/>
        <w:t>патоморфологиялық өзгерістер біртипті болып келеді.</w:t>
        <w:br/>
        <w:t>Өкпеде құрылымдар сақталған, кейбір жерлерде капиллярлардың толық</w:t>
        <w:br/>
        <w:t>қандылығы мен лимфоидты-гистиоцитарлы жасушалармен инфильтрация</w:t>
        <w:br/>
        <w:t>есебінен альвеолярлы перделердің жуандауы байқалады.</w:t>
      </w:r>
    </w:p>
    <w:p>
      <w:r>
        <w:t>Бауыр жасушаларының түйірлі дистрофия көрінісі, жұлдызды ретикуло-</w:t>
        <w:br/>
        <w:t>эндотеллиоциттердің біркелкі пролифирациясы және мүше тамырларында</w:t>
        <w:br/>
        <w:t>біркелкі қанқұйылулар белгіленді. Мүшелердің бөлек кескіндерінде</w:t>
        <w:br/>
        <w:t>гепатоциттердің цитоплазмаларында май тамшылары табылды.</w:t>
        <w:br/>
        <w:t>Герменативті орталықтардың регионды (жақасты, құлақмаңы, жұтқыншақ)</w:t>
        <w:br/>
        <w:t>лимфатүйіндерінің жасуша элементтері біршама сиректеу және оларда бластты</w:t>
        <w:br/>
        <w:t>жасушалармен қатар белгілі бір лимфоциттер саны бар. Кейбір</w:t>
        <w:br/>
        <w:t>фолликулалардың айналасында перифолликулярлы аймақтарында кішкентай</w:t>
        <w:br/>
        <w:t>және орташа лимфоциттердің қою жинақталуы кездеседі.</w:t>
        <w:br/>
        <w:t>Қабыршақты заттың лимфоидты ұлпасы біркелкі гиперплаздалған, етсіз</w:t>
        <w:br/>
        <w:t>жұмсақ баулары қалыңдаған және көптеген плазмоцидтермен инфильтрленген.</w:t>
        <w:br/>
        <w:t>Милы синустарда макрофагтардың белгілі бір мөлшері кездеседі, сонымені</w:t>
        <w:br/>
        <w:t>қатар кіші және орташа лимфоциттер. Артериол, венул және капиллярлардың</w:t>
        <w:br/>
        <w:t>қабырғаларынан мукоидты бөртпелер көрінеді. Периваскулярлы ұлпасы</w:t>
        <w:br/>
        <w:t>ошақты және талшықтанған.</w:t>
        <w:br/>
        <w:t>Жануарларда лимфоидты-гиперпластикалық реакция айқынырақ білінеді,</w:t>
        <w:br/>
        <w:t>ал иммунопатологиялық процесстер капиллярлардың өткізгіштігі жоғарылауы</w:t>
        <w:br/>
        <w:t>түрінде, трабекула ұлпа элементтерінің деструктивті өзгерістері анығырақ!</w:t>
        <w:br/>
        <w:t>64</w:t>
        <w:br/>
        <w:t>Региональды лимфа түйіндерде және желінүстіңгі лимфатүйіндерінде</w:t>
        <w:br/>
        <w:t>некрозсыз, эпителиоидты-жасушалы гранулема анықталды. Лимфатүйіндеріне</w:t>
        <w:br/>
        <w:t>қарайлас лимфатүйіндерінде лимфоидты-гиперпластикалық реакциясы</w:t>
        <w:br/>
        <w:t>байқалды. Аралық синустар эритроциттермен және бірлік, орташа және</w:t>
        <w:br/>
        <w:t>кішкене лимфоциттермен толған.</w:t>
        <w:br/>
        <w:t>Герменативті орталықтары кеңейген фолликулдармен қоса, жасушалық!</w:t>
        <w:br/>
        <w:t>элементтердің нығыздала орналасуы және бауырда және талақта</w:t>
        <w:br/>
        <w:t>жасушалардың бөліне орнласқаны анықталды. Лимфатүйіндерінің</w:t>
        <w:br/>
        <w:t>паракортикальды зоналарында қышқылды фосфатазалы белсенділігі бар</w:t>
        <w:br/>
        <w:t>жасушалық элементтер саны азайған. Бұл сол зонада Т-лимфоциттер санының!</w:t>
        <w:br/>
        <w:t>азайғанын білдіреді.</w:t>
        <w:br/>
        <w:t>Паренхиматозды мүшелерде иммундыморфологиялық өзгерістер анық</w:t>
        <w:br/>
        <w:t>байқалды, соның ішінде ұлпаның лимфоидты-гистиоцитарлы</w:t>
        <w:br/>
        <w:t>инфильтрациялануы, ақуыздық, түйірлі элементтерінің дистрофиясы анық</w:t>
        <w:br/>
        <w:t>білінді. Бауырда әсіресе, гидропикалық дистрофия анық байқалды.</w:t>
        <w:br/>
        <w:t>Бауырдалимфоидты-гистиоцитарлы жасушалардың ошақты жиналуы көпі</w:t>
        <w:br/>
        <w:t>кездесті.</w:t>
        <w:br/>
        <w:t>Осыған орай, тәжрибелік жануарларға БЦЖ вакцинасын қолданғанда олардың</w:t>
        <w:br/>
        <w:t>мүшелерінің лимфоидты ұлпаларында гиперпластикалық процесстер дамиды,</w:t>
        <w:br/>
        <w:t>ішкі мүшелердегі ретикуло-гистоцитарлы жүйенің жасушаларының</w:t>
        <w:br/>
        <w:t>белсенделуі, капиллярлардың өткізгіштігінің жоғарылауы, фибриннің нәзік</w:t>
        <w:br/>
        <w:t>торшасының томпаюы немесе синустарда біркелкі-гемогенді базофильді)</w:t>
        <w:br/>
        <w:t>массаның болуына ұшырайды. Лимфатүйіндеріндегі фибринозды ұлпаның өсуі</w:t>
        <w:br/>
        <w:t>сонымен қатар арнайы эпилиоидты-жасушалы гранулемалардың дамуы тек</w:t>
        <w:br/>
        <w:t>туберкулез тіркелген шаруашылықтардағы вакцинделген жануарларда ғана</w:t>
        <w:br/>
        <w:t>кездеседі. Бұл жердегі макрофагтардың лимфоидты жасушалармен әсерлесуі,</w:t>
        <w:br/>
        <w:t>олардың жасушалармен тікелей қатынасқа түсуінен, яғни «бұтақтар» тәрізді)</w:t>
        <w:br/>
        <w:t>жинақ түзіледі. Бұнда лимфоциттер мен иммундық макрофагтар жиналады</w:t>
        <w:br/>
        <w:t>ІР63-264| болады.</w:t>
        <w:br/>
        <w:t>БЦ вакцинасымен иммундалған бұзау ағзасында анық байқалған</w:t>
        <w:br/>
        <w:t>патогистологиялық, иммундыморфологиялық және ультрақұрылымдық!</w:t>
        <w:br/>
        <w:t>өзгерістер талақта және лимфа түйіндерінде байқалды. Жоғарыда көрсетілген</w:t>
        <w:br/>
        <w:t>мүшелерде және ұлпалардағы өзгерістер субмикроскопиялық зерттеулер</w:t>
      </w:r>
    </w:p>
    <w:p>
      <w:r>
        <w:t>кезінде анықталды.</w:t>
        <w:br/>
        <w:t>Сонымен, БЦЖ вакцинасын қолданғаннан кейінгі бұзау ағзасында түрлі</w:t>
        <w:br/>
        <w:t>иммундыморфологиялық және ультрақұрылымдық өзгерістер анықталды. Яғни,</w:t>
        <w:br/>
        <w:t>мүшелерінің лимфоидты ұлпаларында гиперпластикалық - пролиферативті</w:t>
        <w:br/>
        <w:t>процесстер дамиды, ішкі мүшелердегі ретикуло - гистоцитарлы жүйеніңі</w:t>
        <w:br/>
        <w:t>жасушаларының белсенделуі, капиллярлардың өткізгіштігінің жоғарылауы,</w:t>
        <w:br/>
        <w:t>лимфостаздың көрінісі, фибриннің нәзік торшасының томпаюы немесе</w:t>
        <w:br/>
        <w:t>синустарда біркелкі - гемогенді базофильді массаның болуы.</w:t>
        <w:br/>
        <w:t>Лимфатүйіндеріндегі фибринозды ұлпаның өсуі сонымен қатар арнайы</w:t>
        <w:br/>
        <w:t>эпителиоидты - жасушалы гранулемалардың дамуы және жасушалардың</w:t>
        <w:br/>
        <w:t>цитоплазмаларында белсенді макрофагтар, сақиналы митохондриялар,</w:t>
        <w:br/>
        <w:t>микобактериялар, макрофагтар құрамында микобактериялардың болуы және</w:t>
        <w:br/>
        <w:t>73</w:t>
        <w:br/>
        <w:t>3 ЗЕРТТЕУ ТҰЖЫРЫМДАРЫН ТАЛҚЫЛАУ</w:t>
        <w:br/>
        <w:t>Қазақстанда мал шаруашылығының алға басуына қарай, жануардан</w:t>
        <w:br/>
        <w:t>алынатын өнім сапасын көтеру басты мақсатқа айналды. Осыған орай)</w:t>
        <w:br/>
        <w:t>жануарлар арасында, соның ішінде ауыл шаруашылық жануарларын түрлі</w:t>
        <w:br/>
        <w:t>індеттік аурулардың алдын-алу арқылы сапалы өнім алатынымыз белгілі. Тек</w:t>
        <w:br/>
        <w:t>қана ауыл шаруашылық малдары ғана емес адамға да қауіпті болып саналатын</w:t>
        <w:br/>
        <w:t>туберкулез індеті жылдан жылға өз шығынын тигізіп келетіні хақ. Сондықтан!</w:t>
        <w:br/>
        <w:t>аталған індеттік аурудың ауру тіркелген жағдайда алдын-алу шараларын</w:t>
        <w:br/>
        <w:t>жүргізу қазіргі таңда маңызды орын алады. Осы мақсатта туберкулезге қарсы</w:t>
        <w:br/>
        <w:t>БЦЖ вакцинасымен жануарларды иммундау жүргізіледі. Дегенмен, БЦЖ!</w:t>
        <w:br/>
        <w:t>вакцинасын қолдану арқылы ауру тіркелген шаруашылықта сау төл алу</w:t>
        <w:br/>
        <w:t>қиындық тудырады. Бұл дегеніміз негізінен жануардың аталған індетке қарсы</w:t>
        <w:br/>
        <w:t>тұру резистенттілік қабілетіне де байланысты болады. Бұл белгілер</w:t>
        <w:br/>
        <w:t>жануарларды иммундау кезіндегі иммундық жүйенің берген жауабынан!</w:t>
        <w:br/>
        <w:t>көруімізге болады.</w:t>
        <w:br/>
        <w:t>Бұл жағдайда, туберкулез індеті тіркелген шаруашылықтарында жақсы</w:t>
        <w:br/>
        <w:t>нәтижеге қол жеткізген изоникотин қышқылының туындысы - изониазид</w:t>
        <w:br/>
        <w:t>дәрмегін атауға болады. Ірі қара малға БЦЖ мен тубазидті (изониазид)</w:t>
        <w:br/>
        <w:t>тізбектестіре қолдану арқылы оң нәтижеге жеткен зерттеу нәтижелерін</w:t>
        <w:br/>
        <w:t>көруімізге болады. Мүйізді ірі қара малын туберкулезден сақтандыру</w:t>
        <w:br/>
        <w:t>шараларының ішінде тубазидке қоса БЦЖ вакцинасын қолданғаны туралы</w:t>
        <w:br/>
        <w:t>айтылады 1|256-259| Осыған сәйкес, зерттеулерімізде алға қойған</w:t>
        <w:br/>
        <w:t>тапсырмаларамыз БЦЖ вакцинасы мен изониазид дәрмегін қолданған бұзау)</w:t>
        <w:br/>
        <w:t>ағзасындағы ультрақұрылымдық және иммунды морфологиялық өзгерістерді</w:t>
        <w:br/>
        <w:t>анықтап, оларды салыстыра отырып баға беру болды.</w:t>
        <w:br/>
        <w:t>Туберкулез індетіне қарсы түру қабілеті кезінде иммундық жүйенің</w:t>
        <w:br/>
        <w:t>иммунокомпетентті элементтерінің бірі Т-лимфоциттер айтарлықтай ролі бар</w:t>
        <w:br/>
        <w:t>екеңдігін бірнеше автор өз еңбектерінде атап өткен (260-261).</w:t>
        <w:br/>
        <w:t>Иммундық жүйе ағзаның гипоталамо-гипофизадреналинді жүйесі реттеп</w:t>
        <w:br/>
        <w:t>отыратын жасушалық және гуморальды механизімімен жүзеге асатыны белгілі</w:t>
        <w:br/>
        <w:t>ІР621.</w:t>
        <w:br/>
        <w:t>Біздің зерттеулеріміз кезінде келесідей өзгерістер анықталынды: қандағы</w:t>
        <w:br/>
        <w:t>иммунды жүйеге жауап беретін жасушалардың бесленділігін ондағы Т және В</w:t>
        <w:br/>
        <w:t>лимфоциттерінің және РБТЛ реакциясының көрсеткіштері бойынша</w:t>
        <w:br/>
        <w:t>анықтадық. Зерттеу нәтижелерін сараптай келе, БЦЖ вакцинасын енгізгеннен</w:t>
        <w:br/>
        <w:t>кейін зерттеудің 7-ші және 15-ші күндері 17,69 -- 0,47 және 18,29 - 0,69</w:t>
        <w:br/>
        <w:t>құрады. Салыстыра қарайтын болсақ иммунизациялаудың алғашқы күндерінен-</w:t>
        <w:br/>
        <w:t>ақ РБТЛ көрсеткіштері бақылау тобына қарағанда 10 есеге өскен. Ал</w:t>
        <w:br/>
        <w:t>енгізгеннен кейін екі айдан кейінгі көрсеткіш 22,55 -- 0,97, ал бақылау тобында</w:t>
      </w:r>
    </w:p>
    <w:p>
      <w:r>
        <w:t>1,45-- 0,04 құраған, аталған осы вакциндалғаннан екі айдан кейін көрсеткіштің</w:t>
        <w:br/>
        <w:t>шарықтау шегіне жеткендігін аңғаруымызға болады. Дегенмен, зерттеуіміздің</w:t>
        <w:br/>
        <w:t>соңына қарай, яғни 360 күндері 17,13 -- 0,43, бақылау тобында 1,63 -0,02</w:t>
        <w:br/>
        <w:t>құраған. Зерттеудің алғашқы күнгі көрсеткішіне сәйкес болды. БЦЖ</w:t>
        <w:br/>
        <w:t>вакцинасымен егілген бұзаулардың Т-лимфоциттерінің көрсеткішініңі</w:t>
        <w:br/>
        <w:t>71</w:t>
        <w:br/>
        <w:t>қабырғаларынан мукоидты бөртпелер көрінеді. Периваскулярлы ұлпасы</w:t>
        <w:br/>
        <w:t>ошақты және талшықтанған.</w:t>
        <w:br/>
        <w:t>Жануарларда лимфоидты-гиперпластикалық реакция айқынырақ білінеді,</w:t>
        <w:br/>
        <w:t>ал иммунопатологиялық процесстер капиллярлардың өткізгіштігі жоғарылауы</w:t>
        <w:br/>
        <w:t>түрінде, трабекула ұлпа элементтерінің деструктивті өзгерістері анығырақ!</w:t>
        <w:br/>
        <w:t>байқалады. Кейбір лимфатүйіндердің фолликулаларынд, құлақ маңы лимфа</w:t>
        <w:br/>
        <w:t>түйінінің синустар қуысына фибриннің лимфоциттер мен және жеке бластты</w:t>
        <w:br/>
        <w:t>жасушалар тайрықша білінеді, қабыршақты заттың лимфоидты ұлпасы біркелкі</w:t>
        <w:br/>
        <w:t>гиперплаздалған, жұмсақ етті баулары Көптеген плазмоциттердің үлкен</w:t>
        <w:br/>
        <w:t>санымен әсіресе, олардың ересек түрлерімен инфильтрленген. Қарапайым|</w:t>
        <w:br/>
        <w:t>орталық синустарда аздаған лимфоциттермен және бірдей бласттардың біртекті</w:t>
        <w:br/>
        <w:t>базафильді массасы табылды, сонымен бірге фибринның нәзік торшаларын</w:t>
        <w:br/>
        <w:t>құрайтын синустардың кеңеюі кездеседі.Түйін қақпашаларына жақын</w:t>
        <w:br/>
        <w:t>лимфоциттердің белгілі бір аймағында ыдырауының жоғарлағаны табылды.</w:t>
        <w:br/>
        <w:t>Сөйтіп, БЦЖ мен тубазидті (изониазид) вакцинасымен тізбектестіре</w:t>
        <w:br/>
        <w:t>қолдану ішкі мүшелердің иммунды морфологиялық өзгерістерін шақырады</w:t>
        <w:br/>
        <w:t>және жеткілікті шиеленіскен иммунитеттің пайда болуына әсерін тигізеді.</w:t>
        <w:br/>
        <w:t>Электронды-микроскопиялық зерттеулер. кезінде, РЛТ кейбір)</w:t>
        <w:br/>
        <w:t>бөлшектерінің қызметтері белсенденген, ал кейбіреулерінде перенуклеарлы</w:t>
        <w:br/>
        <w:t>кеңістіктің кеңеюі, митохондрияның шар тәріздес ісінуі және цитоплазмада</w:t>
        <w:br/>
        <w:t>липидті қосындылардың болуы секілді дистрофиялық өзгерістер болды.</w:t>
        <w:br/>
        <w:t>көрсетілгендей, макрофаг пен лимфоцит бөліктері, макрофаг цитоплазмасында</w:t>
        <w:br/>
        <w:t>митохондрияның ісінуін көруімізге болады.</w:t>
        <w:br/>
        <w:t>БЦЖ вакцинасы мен изониазид дәрмегін тізбектестіре қолданған</w:t>
        <w:br/>
        <w:t>жануарлардың ағзасында бірнеше морфологиялық өзгерістер анықталды.</w:t>
        <w:br/>
        <w:t>Лизосоманың, митохондрияның ісінуі, лимфоцит цитоплазмасында!</w:t>
        <w:br/>
        <w:t>липофусцинді гранулалар анық байқалады. Лимфоцит цитоплазмасындағы!</w:t>
        <w:br/>
        <w:t>Тамырлы (клубочектердің) шумақтардың капилярлары біркелкі емес қанға</w:t>
        <w:br/>
        <w:t>толған, ал кейбір шумақтардың түрлері жалпақ болып келді және олардың</w:t>
        <w:br/>
        <w:t>эндотелийлары пролиферленген.</w:t>
        <w:br/>
        <w:t>Бүгілген каналдардың эпителилерінде бұршақты дистрофия, ошақты</w:t>
        <w:br/>
        <w:t>диапедезді дистрофия, мүше жасушасында лимфоидты-гистиоцитарлы</w:t>
        <w:br/>
        <w:t>жасушалардың жиналуы анықталды.</w:t>
        <w:br/>
        <w:t>Жүрек бұлшықе тінде тамырлар қанға толған, кардиомицеттердің</w:t>
        <w:br/>
        <w:t>бұршақты дистрофиясы анықталды. Өкпеде лифоидты-гистиоцитарлы</w:t>
        <w:br/>
        <w:t>жасушаның белсенденуі, альвеола араларының қалыңдауын және олардың!</w:t>
        <w:br/>
        <w:t>перибронхиальды және периваскулярлы ұлпада ошақты жиналуын туғызады.</w:t>
        <w:br/>
        <w:t>Грануляциялық ұлпаның ошақтануы және аздаған мөлшерде қан құйылулары</w:t>
        <w:br/>
        <w:t>анықталды. Лимфатүйіндерінің етті бөлімінде әр түрлі даму кезеңіндегі</w:t>
        <w:br/>
        <w:t>плазмоциттер анықталды. Лизосоманың, митохондрияның ісінуі, лимфоцит)</w:t>
        <w:br/>
        <w:t>цитоплазмасында липофусцинді гранулалар.</w:t>
        <w:br/>
        <w:t>Ағзаға вакцинді дәрі - дәрмектерді енгізу кезінде ағзада спецификалық</w:t>
        <w:br/>
        <w:t>және спецификалық емес өзгерістер, сонымен қатар бая түрдегі не жедел</w:t>
        <w:br/>
        <w:t>түрдегі гиперсезімталдық туындайды |273).</w:t>
        <w:br/>
        <w:t>79</w:t>
      </w:r>
    </w:p>
    <w:p>
      <w:r>
        <w:t>шарықтау шегі алғашқы айда 64,4-0,6, бақылау тобында 61,6--0,І пайызды және</w:t>
        <w:br/>
        <w:t>екінші айында 64,2-:0,2, бақылау тобында 61,8--0,8 пайызды құрады. БЦЖ</w:t>
        <w:br/>
        <w:t>вакцинасымен вакциндалған ірі қара малының В - лимфоциттерініңі</w:t>
        <w:br/>
        <w:t>көрсеткіштеріне келетін болсақ, бұл кезде де шарықтау шегі алғашқы бірінші</w:t>
        <w:br/>
        <w:t>айда 51,3--0,29, бақылау тобында 47,0--0,4 құраса, екінші айында 52,1--0,7,</w:t>
        <w:br/>
        <w:t>бақылау тобында 52,1--0,7% құрады. Көрсетілген мәліметтерді саралай келе</w:t>
        <w:br/>
        <w:t>БЦЖ вакцинасын қазақтың ақ бас және алатау тұқымдас бұзауларына)</w:t>
        <w:br/>
        <w:t>қолданған кезде, ағзадағы иммундыкомпоненті жасушалар саны өзгеріске</w:t>
        <w:br/>
        <w:t>ұшырағаны анықталды. Бұл өзгерістер зерттеуіміздің бастапқы 7 апта мені</w:t>
        <w:br/>
        <w:t>соңғы 360күнгі көрсеткіштердің сәйкес болғанынан қарап, БЦЖ вакцинасын</w:t>
        <w:br/>
        <w:t>қолданғанда ағзада Т және В лимфоциттер санының жоғарылауы 1жыл уақықа</w:t>
        <w:br/>
        <w:t>созылды. Дәлірек айтсақ, туберкулезге қарсы тұру қабілеті Іжыл уақытына</w:t>
        <w:br/>
        <w:t>дейін сақталады. БЦЖ вакцинасын енгізілгеннен кейін бұзау ағзасындағы</w:t>
        <w:br/>
        <w:t>ұлпалар мен мүшелердің иммундыморфологиясы мен ультрақұрылымын!</w:t>
        <w:br/>
        <w:t>анықтадық.</w:t>
        <w:br/>
        <w:t>Бұзауларды БЦЖ вакцинасымен вакциналау қанның иммуннокомпонентті</w:t>
        <w:br/>
        <w:t>жасушаларының санын өзгеріске ұшырататыны айқын білінеді. Олардың</w:t>
        <w:br/>
        <w:t>құрамының саны вакцинация жасалған кезден жылдың аяғына таман қалыпқа</w:t>
        <w:br/>
        <w:t>келді. БЦЖ вакцинасымен вакциндалған тәжрибедегі бұзауларға иммунитеттің</w:t>
        <w:br/>
        <w:t>ширығуын анықтау мақсатында мүшелермен ұлапаларға)</w:t>
        <w:br/>
        <w:t>иммундыморфологиялық зерттеулер жүргіздік. Төлдерді сойғаннан кейін</w:t>
        <w:br/>
        <w:t>мүшелермен ұлпаларын патоморфологиялық қарау кезінде өзгерістер біртипті</w:t>
        <w:br/>
        <w:t>болды. Иммунды компонентті мүшелерден лимфоидты-гиперпластикалық,</w:t>
        <w:br/>
        <w:t>макрофагалыьды және плазмажасушалық реакциялар анық байқалды.</w:t>
        <w:br/>
        <w:t>Лимфатүйіндер мен талақта фолликулдардың герменативті орталықтары</w:t>
        <w:br/>
        <w:t>кеңейген, олардың мантийлі аймақтарында кеңейген герменативті</w:t>
        <w:br/>
        <w:t>орталықтарында лимфоциттер жиналған. Лимфа түйіндеріндегі мантиялық</w:t>
        <w:br/>
        <w:t>және талақтақтағы маргинальды зонада Т-және В-лимфоциттер көп мөлшерде</w:t>
        <w:br/>
        <w:t>болды. Бұл аталған зоналардағы қышқылдық және сілтілік фосфатазаның</w:t>
        <w:br/>
        <w:t>белсенділігінің артқанын білдіреді.</w:t>
        <w:br/>
        <w:t>Лимфоидты/ органдардағы герменативті орталықтарда әртүрлі</w:t>
        <w:br/>
        <w:t>митотикалық бөліну сатысындағы лимфоциттер мен лимфобласттардан басқа</w:t>
        <w:br/>
        <w:t>макрофагтарда болды. Макрофагтардың цитоплазмасында жасуша</w:t>
        <w:br/>
        <w:t>элементтерінің ыдырау өнімдері, қалдық денелер анықталды, олар қара түске</w:t>
        <w:br/>
        <w:t>боялған. Бұндай өнімдердің болуы негізінен ағзаға антигеннің көп мөлшерде</w:t>
        <w:br/>
        <w:t>енгізілуі салдарынан болуы мүмкін.</w:t>
        <w:br/>
        <w:t>Ірі фолликулдармен қатар, қайта түзілген екіншілік лимфоидты жасушалар</w:t>
        <w:br/>
        <w:t>да болды. Сонымен қатар, талақ пен лимфа түйіндерінде плазматикалық!</w:t>
        <w:br/>
        <w:t>жасушалармен қатар нейтрофильдермен маркофагтарда кездесті. Ұсақ қан</w:t>
        <w:br/>
        <w:t>тамырларының қабырғаларында мукоидты және фибириноидты ісінулер</w:t>
        <w:br/>
        <w:t>анықталынды. Трабекулдардың периваскулярлы ұлпасы ісінген, талшықтанған,</w:t>
        <w:br/>
        <w:t>мононуклеарлы жасушалармен инфильтрацияланған. Лимфатүйіндерінің</w:t>
        <w:br/>
        <w:t>аралық синустарында жас дәнекер ұлпасы қалыптасқан. Талақта ретикулярлы</w:t>
        <w:br/>
        <w:t>зат ісінген.</w:t>
        <w:br/>
        <w:t>72</w:t>
        <w:br/>
        <w:t>4 ҚОРЫТЫНДЫ</w:t>
        <w:br/>
        <w:t>1. Тубазид (изониазид) дәрмегін қолданғаннан кейін лимфоидты</w:t>
        <w:br/>
        <w:t>мүшелерде орташа лимфоидты гиперпластикалық реакция және</w:t>
        <w:br/>
        <w:t>гепатоциттердің инфильтративтік майлану көрінісі және ақуызды дистрофия, ал</w:t>
        <w:br/>
        <w:t>БЦЖ вакцинасын қолданғанда лимфоидты ұлпаларда гиперпластикалық-</w:t>
      </w:r>
    </w:p>
    <w:p>
      <w:r>
        <w:t>пролиферативті процесстер, ішкі мүшелердегі ретикуло-гистоцитарлы жүйенің</w:t>
        <w:br/>
        <w:t>жасушаларының белсенделуі, лимфостаздың көрінісі, фибриннің нәзік</w:t>
        <w:br/>
        <w:t>торшасының томпаюы анықталды.</w:t>
        <w:br/>
        <w:t>2. БЦЖ вакцинасы мен тубазидті тізбектестіре қолданған кезде бұзау</w:t>
        <w:br/>
        <w:t>ағзасында лимфа түйінінде плазможасушалық реакциялармен, ішкі</w:t>
        <w:br/>
        <w:t>мүшелердегі ретикулогистиоцитарлық жүйенің жасушаларының және Т-және</w:t>
        <w:br/>
        <w:t>В-лимфоциттерінің вакциналық өңдеуден 30 күн өткеннен кейін белсенденуі)</w:t>
        <w:br/>
        <w:t>анықталды.</w:t>
        <w:br/>
        <w:t>3. БЦЖ вакцинасын қолданғаннан кейін лимфатүйіннің лимфоциттерінде</w:t>
        <w:br/>
        <w:t>келесі ультрақұрылымдық өзгерістер анықталды: цитоплазмаларында белсенді</w:t>
        <w:br/>
        <w:t>макрофагтар, сақиналы митохондриялар, және микобактериялар, цитоплазмада</w:t>
        <w:br/>
        <w:t>вакуольдерді және Гольджи комплексінің (ГК) гипертрофиялануы, лимфоцит)</w:t>
        <w:br/>
        <w:t>цитоплазмасындағы ЭПР каналдарының кеңеюі.</w:t>
        <w:br/>
        <w:t>4. БЦЖ вакцинасын қолданғаннан кейін лимфатүйінніңі</w:t>
        <w:br/>
        <w:t>лимфобласттарында келесі ультрақұрылымдық өзгерістерді анықтадық:</w:t>
        <w:br/>
        <w:t>лимфобласт цитоплазмасындағы лизосома, везикула митохондрияның!</w:t>
        <w:br/>
        <w:t>гипертрофиясы, макрофагтар құрамында микобактериялардың болуы, макрофаг</w:t>
        <w:br/>
        <w:t>цитоплазмасындағы лизосоманың кеңеюі.</w:t>
        <w:br/>
        <w:t>5. Тубазид (изониазид) дәрмегін қолданғанда лимфа түйіндерінің</w:t>
        <w:br/>
        <w:t>ультроқұрылымын анықтау кезінде ядроішілік вакуольдер, липидті заттардың</w:t>
        <w:br/>
        <w:t>қоспасы, қан тамырларының шектеулі мөлшерде қанға толуы, паренхиматозды</w:t>
        <w:br/>
        <w:t>элементтердің түйінді дистрофиясы, бауырдың кейбір бөліктеріндегі)</w:t>
        <w:br/>
        <w:t>гепатоциттердің майлы сүзілуі, аретриола, венул, капиллярлардың</w:t>
        <w:br/>
        <w:t>қабырғаларында мукоидты ісінулер, перинуклеарлы плазмоциттің кеңеюі,</w:t>
        <w:br/>
        <w:t>лимфоцит цитоплазмасындағы ЭПР каналдарының вакуолизациялануы,</w:t>
        <w:br/>
        <w:t>лимфобласт цитоплазмасындағы митохондрияның ісінуі анықталды.</w:t>
        <w:br/>
        <w:t>6. БЦЖ вакцинасы мен тубазид (изониазид) дәрмегін қолданғаннан</w:t>
        <w:br/>
        <w:t>кейінгі бұзау ағзасында келесідей ультрақұрылымдық өзгерістер білінді:</w:t>
        <w:br/>
        <w:t>макрофаг цитоплазмасында митохондриялардың ісінуі, макрофаг</w:t>
        <w:br/>
        <w:t>цитоплазмасының вакуолизациясы, макрофагтағы лизосома, рибасома, қалдық!</w:t>
        <w:br/>
        <w:t>денелердің болуы ЭПР фрагменттері, лимфоцит цитоплазмасында</w:t>
        <w:br/>
        <w:t>митохондрияның ісінуі лимфоцит цитоплазмасындағы липофусцинді</w:t>
        <w:br/>
        <w:t>гранулалар, ЭПР каналдарының дегрануляциясы, макрофагтағы рибасома</w:t>
        <w:br/>
        <w:t>санының көбеюі.</w:t>
        <w:br/>
        <w:t>7. БЦЖ вакцинасы мен тубазид (изониазид) дәрмектерін тізектестіре</w:t>
        <w:br/>
        <w:t>қолданудың тиімділігі жануарларды туберкулез індетінен қорғап және</w:t>
        <w:br/>
        <w:t>иммундыморфологиялық және ультрақұрылымдық өзгерістермен бірге жүретін</w:t>
        <w:br/>
        <w:t>жануар ағзасында қайта құрылым жүреді.</w:t>
        <w:br/>
        <w:t>82</w:t>
        <w:br/>
        <w:t>Иммундық кешендердің ұлпалары мен мүшелеріне патогендік әсерлер</w:t>
        <w:br/>
        <w:t>негізінен патологиялық өзгерістерді тудыруына қарай, олардың жасушадан</w:t>
        <w:br/>
        <w:t>гистаминді, серотонинді, ацетилхолин және гепаринді босата алу қабілетіне</w:t>
        <w:br/>
        <w:t>байланысты |274, 2751.</w:t>
        <w:br/>
        <w:t>Жануар ағзасынадағы перифериялық қанындағы бляшка түзуші</w:t>
        <w:br/>
        <w:t>жасушалардың көрсеткіші негізінен егілген дәрмектердің сипатын анықтау</w:t>
        <w:br/>
        <w:t>үшін де қолданады.</w:t>
        <w:br/>
        <w:t>Ультроқұрылымдық өзгерістерді анықтау кезінде БЦЖ вакцинасы мен)</w:t>
        <w:br/>
        <w:t>тубазидті біріктіре және БЦЖ вакцинасы мен иммундау кезінде талақ пен</w:t>
        <w:br/>
        <w:t>лимфатүйіндерінің микобактериаларды фагоциттау аталған жасушалардың!</w:t>
        <w:br/>
        <w:t>құрылымдық элементтерінің қайта қалыптасуы мен фаголизосомадағы</w:t>
        <w:br/>
        <w:t>бактериялардың лизисі және оларды иммуногендің формаға ауысуымен жүріп</w:t>
      </w:r>
    </w:p>
    <w:p>
      <w:r>
        <w:t>отырады.</w:t>
        <w:br/>
        <w:t>Ал тубазид (изониазид) дәрмегін қолданғанна кейін паренхиматозды</w:t>
        <w:br/>
        <w:t>мүшелерде түйірлі дистрофиясы және майлы инфильтрациясы анықталынды.</w:t>
        <w:br/>
        <w:t>Бұл гепатоциттерде липидті тамшылардың енуінен болады. Сонымен қатар</w:t>
        <w:br/>
        <w:t>кіші қан айналым шеңберінің қан тамырларының зақымдануы, БЦЖ вакцина</w:t>
        <w:br/>
        <w:t>енгізілген жердегі лимфатүйіндерінде анық байқалды. Бұндай белгі баяу</w:t>
        <w:br/>
        <w:t>типтегі гиперсезімталдылықтың дамуының патогендік әсерінен болуы мүмкін.</w:t>
        <w:br/>
        <w:t>Сол себептен біздің мәліметтердің талдауы бойынша БЦЖ вакцинасы!</w:t>
        <w:br/>
        <w:t>мен тубазид (изониазид) дәрмегін қолданған кездегі бұзау ағзасы мен</w:t>
        <w:br/>
        <w:t>мүшелерінде иммуногенді және лимфоидты мүшелерде антиденетүзуші</w:t>
        <w:br/>
        <w:t>жасушалардың санының қалыптасып, жетілуіне қабілетті болып табылады.</w:t>
        <w:br/>
        <w:t>Сонымен қатар алынған нәтижелер талдауы БЦЖ вакцинасы мен</w:t>
        <w:br/>
        <w:t>тубазид (изониазид) дәрмегін қолданған кездегі бұзау ағзасы мен мүшелерінде</w:t>
        <w:br/>
        <w:t>иммуноморфологиялық қайта құрудың заңды пайда болуынан басқа кейбір</w:t>
        <w:br/>
        <w:t>патологиялық өзгерістер алып келді.</w:t>
        <w:br/>
        <w:t>Оны байланыстырушы ұлпадағы домбығу ретінде, мүше ұлпаларының</w:t>
        <w:br/>
        <w:t>мононуклеарлы жасушалар инфильтрленуінен және тамыр қабырғаларының</w:t>
        <w:br/>
        <w:t>мукойдты ісінуінен байқауға болады.</w:t>
        <w:br/>
        <w:t>Біздің зерттеулерімізден БЦЖ вакцинасы мен тубазид (изониазид)</w:t>
        <w:br/>
        <w:t>дәрмегін қолданған кездегі бұзау ағзасында табылған бүйрекбездің</w:t>
        <w:br/>
        <w:t>гипертрофиясы мен паренхиматозды мүшелердің түйіршікті дистрофиясы</w:t>
        <w:br/>
        <w:t>мүшенің паренхиматозды элементтерінің морфологиялық адаптациясы мен</w:t>
        <w:br/>
        <w:t>олардың гиперфункциясының вакцинаның стрессорлық әрекетіне жауабын</w:t>
        <w:br/>
        <w:t>білдіреді.</w:t>
        <w:br/>
        <w:t>Туберкулезге қарсы егілген жануарлар мүшелерінде өзіне тән</w:t>
        <w:br/>
        <w:t>эпителиоидты-жасушалы гранулемдар пайда болады. Алайда, біздің</w:t>
        <w:br/>
        <w:t>эпителиоидты - жасушалы гранулема және эпителиоидты - жасушалардың</w:t>
        <w:br/>
        <w:t>бірлік немесе жиналу ошағы байқалды.</w:t>
        <w:br/>
        <w:t>Антиген-антидене иммунды кешеннің егілген жануарлардың қан</w:t>
        <w:br/>
        <w:t>тамырлары құрамынан табылуы, бұл түрлі иммундық қабыну кезінде</w:t>
        <w:br/>
        <w:t>микроциркуляциялық зақымдау жолдарын зақымдау біріншілік үрдіс болып</w:t>
        <w:br/>
        <w:t>саналады және де ағзадағы басқада түрлі құрылымдық зақымданулардың</w:t>
        <w:br/>
        <w:t>түзілуіне себепші болып отырады.</w:t>
        <w:br/>
        <w:t>80</w:t>
        <w:br/>
        <w:t>Фибриннің нәзік торларының орталық синустардың қуысы томпайған,</w:t>
        <w:br/>
        <w:t>піскен лимфоциттердің жоғары ыдыраушылығы, мукоидты ісіп-кебу</w:t>
        <w:br/>
        <w:t>құбылыстары бар артериолалар, венулалар және капиллярлар қабырғасы</w:t>
        <w:br/>
        <w:t>байқалды. Етті баулар плазмоциттердің көп мөлшерімен инфильтрацияланған.</w:t>
        <w:br/>
        <w:t>Түйіншектің паракортикальды аймағының жасушалық элементтері сиретіліп</w:t>
        <w:br/>
        <w:t>орналасқан.</w:t>
        <w:br/>
        <w:t>Трабекулалардың периваскулярлы дәнекер ұлпасының қопсытылғаны</w:t>
        <w:br/>
        <w:t>және ісінуі, оның лимфоциттер және эозинофилдермен сүзілгені байқалды.</w:t>
        <w:br/>
        <w:t>Бауырда құрылым суреті сақталған, мүше қан тамырлары құйылған, орталық!</w:t>
        <w:br/>
        <w:t>көк тамырларының айналасында, сонымен қатар бауыр бөліктерінің</w:t>
        <w:br/>
        <w:t>перифериясының бойымен ошақты геморрагиялар кездескен. Ақуыздық!</w:t>
        <w:br/>
        <w:t>дистрофия. құбылыстары бар бауыр жасушалары, жұлдызшалы</w:t>
        <w:br/>
        <w:t>ретикулоэндотелиоциттер біркелкі пролиферленген, кей жерлерде мүше</w:t>
        <w:br/>
        <w:t>паренхимасында лимфоидты-гистиоцитарлы жасушалардың ошақты</w:t>
        <w:br/>
        <w:t>жиналғаны байқалған.</w:t>
        <w:br/>
        <w:t>Өкпеде лимфоидты-гистиоцитарлық жасушалармен сүзілген есебінен</w:t>
      </w:r>
    </w:p>
    <w:p>
      <w:r>
        <w:t>альвеолярлы жасушалардың ошақты жуандауы байқалды. Перибронхиальды</w:t>
        <w:br/>
        <w:t>дәнекер ұлпасында лимфоидты ұлпаның шағын ғана жиналғаны, жиі</w:t>
        <w:br/>
        <w:t>герминативті орталықтардың түзілуі байқалады.</w:t>
        <w:br/>
        <w:t>Тубазид (изониазид) қолданғандағы туберкулез тіркелген</w:t>
        <w:br/>
        <w:t>шаруашылықтардағы бұзауларға қарағанда тіркелмеген шаруашылықтардағы</w:t>
        <w:br/>
        <w:t>бұзаулардың бауырлық, шажырқай және қабырғааралық лимфа түйіндеріндегі</w:t>
        <w:br/>
        <w:t>өзгерістер біртектес болды. Бірақ осы жануарлардың лимфа түйіндері мен</w:t>
        <w:br/>
        <w:t>талағында етті бауларының жуандауы және олардың РНҚ-ға бай)</w:t>
        <w:br/>
        <w:t>плазмоциттердің көп мөлшерімен сүзілгені байқалады. Трабекулалардың</w:t>
        <w:br/>
        <w:t>периваскулярлы дәнекер ұлпасы қопсытылған, ісінген, лимфа түйіндерінің</w:t>
        <w:br/>
        <w:t>паракортикальды аймағының жасушалары сиретіліп орналасқан. Туберкулез</w:t>
        <w:br/>
        <w:t>тіркелген шаруашылықтағы бұзаулардың лимфа түйіндерінде фолликулярлы</w:t>
        <w:br/>
        <w:t>кесінді төселген, сақталған фолликулдер кесілген жасушалық элемент түрінде</w:t>
        <w:br/>
        <w:t>болды. Қабықты заттың лимфоидты ұлпасы ісінген, гиперплазирленген, онда 5-</w:t>
        <w:br/>
        <w:t>6 эпительиалды жасушалардың ошақты жиналғаны байқалады. Теңіз</w:t>
        <w:br/>
        <w:t>шошқасының паренхиматозды элементтері бауырда (10 суретте</w:t>
        <w:br/>
        <w:t>көрсетілгендей), бүйректе, миокардта және бүйректе түйірлі дистрофия және</w:t>
        <w:br/>
        <w:t>лимфоидты - гистоцитарлы жасушаның ошақты пролиферациясы байқалды.</w:t>
        <w:br/>
        <w:t>Өкпеде құрылымы сақталған, жерімен. альвеолярлы кеңістіктерде ұсақ</w:t>
        <w:br/>
        <w:t>капиллярлардың қанға толуына байланысты лимфоидты гистоцитарлы</w:t>
        <w:br/>
        <w:t>жасушалармен сүзілгені байқалады.</w:t>
        <w:br/>
        <w:t>Теңіз шошқаларында жұтқытшақ астынғы лимфа түйіні. Эпителиоидты</w:t>
        <w:br/>
        <w:t>жасушалы гранулема анықталды. Бауырлық жасушаларда теңіз шоқаларында</w:t>
        <w:br/>
        <w:t>түйірлі. дистрофиялар, жұлдызшалы эндотелиоциттердің шеектелгені</w:t>
        <w:br/>
        <w:t>пролиферациясы байқалады. Бұзауларда мүшенің бөлектелген жерлерінде және</w:t>
        <w:br/>
        <w:t>гипотоциттердің цитоплазмасында майлы тамшылар байқалады.</w:t>
        <w:br/>
        <w:t>Біздің зерттеулеріміз көрсеткендей тубазидті (изониазид)қолдану кезінде,</w:t>
        <w:br/>
        <w:t>ұлпалар мен мүшелерде тамырлардың толуымен, паренхиматозды</w:t>
        <w:br/>
        <w:t>элементтердің бұршақты дистрофиялануымен, лимфоидты - гистоцитарлы</w:t>
        <w:br/>
        <w:t>75</w:t>
        <w:br/>
        <w:t>жасушалардың ошақты пролифирациясымен, бөлектелген бөлшектерде</w:t>
        <w:br/>
        <w:t>гепатоциттардың майлы инфильтрациялануымен сипатталады.</w:t>
        <w:br/>
        <w:t>Ультроқұрылымдық зерттеу кезінде, РЛТ цитоплазмасында, лимфоциттер</w:t>
        <w:br/>
        <w:t>мен лимфобласттардың құрамында көптеген пиноцитозды көпіршіктер болса,</w:t>
        <w:br/>
        <w:t>ал кейбір лимфоциттерде микобактериялар болды. Лимфоциттердің де және</w:t>
        <w:br/>
        <w:t>лимфобласттардың да құрылымында ЭПТ каналадарының кеңеюі және</w:t>
        <w:br/>
        <w:t>митохондрияның ісінуі анықталды. дың цитоплазмалары везикулалармені</w:t>
        <w:br/>
        <w:t>толған лимфоциттар көптеп кездесті. Жасушадағы компенсаторлық процесстің</w:t>
        <w:br/>
        <w:t>салмағының ұлғаюына қарай кейбір лимфоциттарда ядрошықтар ядроның!</w:t>
        <w:br/>
        <w:t>шеткі бөліміне қарай ығысты. көрсеткендей ядроішілік вакуольдерді және</w:t>
        <w:br/>
        <w:t>лимфоциттегі белсенді митохондрияларды көруімізге болады.</w:t>
        <w:br/>
        <w:t>Сонымен қоса, автор МеПег және Тейпег әдістері бойынша тубазидтің</w:t>
        <w:br/>
        <w:t>токсикалық әсерін анықтай келе, ақ тышқандар, қоян және бұзауларға деген</w:t>
        <w:br/>
        <w:t>орташа өлім дозасы-ЛД тышқандарда-178--608 мг/кг, қояндарда-203--20мг/кг,</w:t>
        <w:br/>
        <w:t>бұзауларда 215-18,3 мг/кг және теңіз шошқалары үшін 257--18,3мг/кг екендігін</w:t>
        <w:br/>
        <w:t>анықтаған және де К.5.І.ш |271| анықтаған әдісі бойынша изониазидтің ағзада</w:t>
        <w:br/>
        <w:t>жиналу орташа коэфициентін анықтаған. Осыған орай, әр түлік малға жасалған!</w:t>
        <w:br/>
        <w:t>тәжрибелері кезінде тубазидпен жіті улану кезінде, токсикалық әсері әр түрлі)</w:t>
        <w:br/>
        <w:t>жануар түрінде әр түрлі сезімталдығын көрсеткен.</w:t>
        <w:br/>
        <w:t>ОВ. Якушева |272| жетекшілік еткен тубазидпен жіті улану кезінде түрлі</w:t>
        <w:br/>
        <w:t>мерзімде өлтірілген не өлген тәжрибелік бұзаулардың патогенезін анықтау</w:t>
        <w:br/>
        <w:t>мақсатында патанатомиялық және гистологиялық зерттеулер кезінде бас ми|</w:t>
        <w:br/>
        <w:t>қыртысында және де басқада өмірге қажетті мүшелерде (бауыр, бүйрек, өкпе,</w:t>
      </w:r>
    </w:p>
    <w:p>
      <w:r>
        <w:t>жүрек, асқазан-ішек жолдары) анық байқалған гемодинамикалық өзгерістер</w:t>
        <w:br/>
        <w:t>анықталған. Сонымен қатар, дистрофиялық өзгерістер орталық жүйке</w:t>
        <w:br/>
        <w:t>жүйесінде, гепатоциттерде және басқа да мүшелерде анықталған. Бұл</w:t>
        <w:br/>
        <w:t>мәліметтер ацетилхолинэстеразаның күйзелуінен бос ацетилхолинніңі</w:t>
        <w:br/>
        <w:t>жиналуынан, осмореттелетін және электрогенді мүшелердік жасуша</w:t>
        <w:br/>
        <w:t>мембраналарының өткізгіштігінің жоғарылауынан болатындығын Д.Д. Полоз</w:t>
        <w:br/>
        <w:t>ІР.73| өз еңбегінде көрсеткен. Тубазидті (изониазид) құрсақ ішіне қояндарға 30)</w:t>
        <w:br/>
        <w:t>күн бойы қанның құрамындағы холестерин мөлшері ұлғайған. Орталық жүйке</w:t>
        <w:br/>
        <w:t>жүйесіндегі өзгерістер, ондағы қан құрамындағы эритроцит, лейкоцит,</w:t>
        <w:br/>
        <w:t>гематокрит көрсеткіштерінің жоғары екендігі анықталған, бұл ағзада көп</w:t>
        <w:br/>
        <w:t>мөлшерде сілекейдің, жастың және тердің бөлінуіне байланысты</w:t>
        <w:br/>
        <w:t>дегидротацияның әсерінен болатындығы жазылған. Бұзауларда тубазидпен жіті)</w:t>
        <w:br/>
        <w:t>улануы кезіндегі патогензін ашу кезінде әсерінен жіті уланғанлануының|</w:t>
        <w:br/>
        <w:t>арқасында Осымен қоса, тубазидтің токсикалық әсерінің клиникалық!</w:t>
        <w:br/>
        <w:t>симптоматикасы жалпыға бірдей болған. Тубазидпен уланған жануарларда,</w:t>
        <w:br/>
        <w:t>олардың түрлік ерекшелігіне, енгізілу дозасына қарамастан улану симптомдары</w:t>
        <w:br/>
        <w:t>латентті мерзімнен (30-40 минут) кейін анықталады делінген. Тубазидтің бауыр</w:t>
        <w:br/>
        <w:t>жұмысына тигізетін функционалдықл әсері де байқалған.</w:t>
        <w:br/>
        <w:t>Біздің зерттеуімізге келетін болсақ, изониазид дәрмегін бұзауларға</w:t>
        <w:br/>
        <w:t>10мг/кг дозасында сүтпен араластырып пероральды 30 күн бойы бердік.</w:t>
        <w:br/>
        <w:t>Тубазидті қолданғаннан кейін тубазид алған бір айлық бұзауларда сандық</w:t>
        <w:br/>
        <w:t>қатынаста ересек малдарға қарағанда перифериялық қанда лимфоциттердің</w:t>
        <w:br/>
        <w:t>76</w:t>
        <w:br/>
        <w:t>функционалды белсенді категорияларының болуы айқын білінетін өзгерістер</w:t>
        <w:br/>
        <w:t>байқалмайды, тек бақылау кезінде 62,3 “ 0,9% зерттеудің 60 күнінде 62,9</w:t>
        <w:br/>
        <w:t>0,8% құраса, Т- лимфоциттердің көрсеткішінің шарықтау шегі зерттеудің 60</w:t>
        <w:br/>
        <w:t>күндері 63,3-.1,6 және бақылау кезінде (62,9-:0,8), ал зерттеудің 120 күнінде</w:t>
        <w:br/>
        <w:t>(63,1--0,29), бақылау тобы 62,540,466 В- лимфоциттердің аздап қана көбеюі</w:t>
        <w:br/>
        <w:t>белгіленді. Келтірілген мәліметтерден тубазид қандағы имунитетке жауап</w:t>
        <w:br/>
        <w:t>беретін иммнокомпонентті жасушаларда айтарлықтай өзгеріс тудырмайды. Ал</w:t>
        <w:br/>
        <w:t>ультрақұрылымдық және иммундыморфология жүргізу кезінде</w:t>
        <w:br/>
        <w:t>паренхиматозды элементтердің түйірлі дистрофиясы, гепатоциттердің майлы</w:t>
        <w:br/>
        <w:t>инфильтрациясы және ақуызды дистрофиясы анықталды. Ультроқұрылымдық</w:t>
        <w:br/>
        <w:t>зерттеу кезінде ядроішілік вакуольдер, перинуклеарлы плазмоциттің кеңеюі,</w:t>
        <w:br/>
        <w:t>цитоплазмадағы лимфобласттардың кезедсуі, лимфоцит цитоплазмасындағ</w:t>
        <w:br/>
        <w:t>ЭПР каналадарының вакуолизациялануы, лимфобласт цитоплазмасындағы</w:t>
        <w:br/>
        <w:t>митохондрияның ісінгені анықталған. Митохондрияның ісінуі оның құрамында</w:t>
        <w:br/>
        <w:t>АТФ өнімінің бұзылуына не оттегі жетіспеушілігіне болуы мүмкін, өйткені</w:t>
        <w:br/>
        <w:t>тубазид пиридоксаль-5-фосфаттың деңгейінің төмендеуін тудырады. Яғни,</w:t>
        <w:br/>
        <w:t>пиридоксаль мен пиридоксинді сәйкес фосфотазаға айналдыратын</w:t>
        <w:br/>
        <w:t>пиридоксальниказаның белсендігінің төмендеуін пиридоксальдың альдегидті</w:t>
        <w:br/>
        <w:t>тобы (пиридоксаль-изоникотиногидрозона кешенінің түзілуімен) мен</w:t>
        <w:br/>
        <w:t>тубазидтің гидрозинді тобының арасында тікелей химиялық байланыстың</w:t>
        <w:br/>
        <w:t>түзілуін басады. П-5-Ф (пиридоксаль-5-фосфаттың) ететін, соның ішінде</w:t>
        <w:br/>
        <w:t>карбоксилдену және пераминдену сияқты амин қышқылдарының өзгеруін</w:t>
        <w:br/>
        <w:t>қамтамасыз простетикалық фермент тобы болып саналады. Сонымен,</w:t>
        <w:br/>
        <w:t>қорытындылай келе тубазидті (изониазид) қолдану кезінде, ұлпалар мен</w:t>
        <w:br/>
        <w:t>мүшелерде тамырлардың толуымен, паренхиматозды элементтердің түйінді</w:t>
        <w:br/>
        <w:t>дистрофиялануымен, лимфоидты - гистоцитарлы жасушалардың ошақты</w:t>
        <w:br/>
        <w:t>пролифирациясымен, бөлектелген бөлшектерде гепатоциттардың майлы</w:t>
        <w:br/>
        <w:t>инфильтрациялануымен сипатталса, ал ультроқұрылымды зерттеу кезінде</w:t>
        <w:br/>
        <w:t>ядроішілік вакуольдер, перинуклеарлы плазмоциттің кеңеюі, цитоплазмадағы</w:t>
        <w:br/>
        <w:t>лимфобласттардың кезедсуі, лимфоцит цитоплазмасындағ ЭПР каналадарының|</w:t>
        <w:br/>
        <w:t>вакуолизациялануы, лимфобласт цитоплазмасындағы митохондрияның!</w:t>
        <w:br/>
        <w:t>ісінгенін анықтадық.</w:t>
        <w:br/>
        <w:t>Сөйтіп, БЦЖ мен тубазидтің (изониазид) вакцинасын тізбектестіре</w:t>
      </w:r>
    </w:p>
    <w:p>
      <w:r>
        <w:t>қолдану ішкі мүшелердің иммунды морфологиялық өзгерістерін шақырады</w:t>
        <w:br/>
        <w:t>және жеткілікті шиеленіскен иммунитеттің пайда болуына әсерін тигізеді.</w:t>
        <w:br/>
        <w:t>Электронды-микроскопиялық зерттеулер кезінде, РЛТ кейбір</w:t>
        <w:br/>
        <w:t>бөлшектерінің қызметтері белсенденген, ал кейбіреулерінде перенуклеарлы</w:t>
        <w:br/>
        <w:t>кеңістіктің кеңеюі, митохондрияның шар тәріздес ісінуі және цитоплазмада</w:t>
        <w:br/>
        <w:t>липидті қосындылардың болуы тағылеттес дистрофиялық өзгерістер болды.</w:t>
        <w:br/>
        <w:t>көрсетілгендей, макрофаг пен лимфоцит бөліктері, макрофаг цитоплазмасында</w:t>
        <w:br/>
        <w:t>митохондрияның ісінуі анықталды.</w:t>
        <w:br/>
        <w:t>Лимфобласттардағы рибосомалар мен полисомалардың функциональдық!</w:t>
        <w:br/>
        <w:t>белсенділік белгілері және ұсақ вакуольдер байқалды. КРЛТ-нің</w:t>
        <w:br/>
        <w:t>лимфоциттарынан деструктивті мембраналы микобактерияларды таптық.</w:t>
        <w:br/>
        <w:t>Бұндай лимфоциттрадың цитоплазмасында ұсақ вакуольдер және белсенді</w:t>
        <w:br/>
        <w:t>77</w:t>
        <w:br/>
        <w:t>гипертрафияланған митохондриялардың кездесуі, цитоплазмада вакуольдерді</w:t>
        <w:br/>
        <w:t>және Гольджи комплексінің (ГК) гипертрофиялануы, лимфоцит</w:t>
        <w:br/>
        <w:t>цитоплазмасындағы ЭПР каналдарының кеңеюі, макрофаг цитоплазмасындағы</w:t>
        <w:br/>
        <w:t>лизосоманың ЭПР каналдарының кеңейюі, лимфобласт цитоплазмасындағы</w:t>
        <w:br/>
        <w:t>лизосома, везикула митахондрияның гипертрофиясы және тағы да басқа)</w:t>
        <w:br/>
        <w:t>өзгерістер анықталды. Плазмоциттер бұлар, антиденелердің негізгі өнімдері</w:t>
        <w:br/>
        <w:t>иммунологилық үрдіс деңгейіне баға беру кезінде, плазмоцитарлы реттегі</w:t>
        <w:br/>
        <w:t>жасушаларды сарапамау мүмкін емес (265-269).</w:t>
        <w:br/>
        <w:t>Тубазидтің (изониазид) көмегімен химиосақтандыру тәсілі жеткілікті</w:t>
        <w:br/>
        <w:t>дәрежеде тиімді болып табылады, бірақ бұл тәсіл тек үнемі осы препаратты</w:t>
        <w:br/>
        <w:t>қолдану кезінде ғана нәтижелі болып отырды.</w:t>
        <w:br/>
        <w:t>Кез-келген химиотерапевтикалық дәрі-дәрмекті ағзаға қолдану кезінде,</w:t>
        <w:br/>
        <w:t>ағзаға түрлі зиян келтірілетіні белгілі. Дегенмен, әдебиеттерді көрсетілген</w:t>
        <w:br/>
        <w:t>мәліметтерді саралап отырып тубазидтің ағзаға келтірер зияны минимальды</w:t>
        <w:br/>
        <w:t>екенін ескере отырып, ағзаға келтіретін қауіпі қанағаттандырарлық деген</w:t>
        <w:br/>
        <w:t>тұжырымға келдік. Қазіргі таңда дәрмектің кең көлемде медицина да және</w:t>
        <w:br/>
        <w:t>ветеринарияда қолданылуы қызығушылық тудырды. Соның ішінде ірі қара</w:t>
        <w:br/>
        <w:t>малына туберкулез кезінде емдік және профилактикалық мақсатта</w:t>
        <w:br/>
        <w:t>қолданылатындығы қызықтырды. Осымен қоса, изониазидтің ағзаға жиналуы</w:t>
        <w:br/>
        <w:t>және токсикалығы жөнінде мәліметтің және жануар уланған кезде көрсетілетін</w:t>
        <w:br/>
        <w:t>емдік және профилактикалық нұсқаулардың болмағандығы көңіл бөлдірді.</w:t>
        <w:br/>
        <w:t>Тубазидтің (изониазид) пероральды жолдан басқа А.С. Булавин |270| қолданған</w:t>
        <w:br/>
        <w:t>аэрозольді жолмен беру арқылы изониазидті этонимен қоса 1,3мг</w:t>
        <w:br/>
        <w:t>концентрациясында беріп, ондағы тубазидтің қандағы концентрациясы 18 сағат</w:t>
        <w:br/>
        <w:t>бойы сақталып, 24 сағаттан кейін ағзадан толықтай шығарылатындығы және</w:t>
        <w:br/>
        <w:t>аталған дозада қолдану қауіпсіз және 30 минуттық экспозицияда әр апталық</w:t>
        <w:br/>
        <w:t>қолдануда тиімді екені көрсетілген. Автор изониазидтің этонимен араласқан</w:t>
        <w:br/>
        <w:t>түріндегі аэрозольді беру әдісі үлкен шаруа қожалықтарында туберкулезге</w:t>
        <w:br/>
        <w:t>химиопрофилактикалық мақсатта қолданудың тиімді екенін көрсеткен.</w:t>
        <w:br/>
        <w:t>Тубазидті (изониазид) қолданғанда жануарлар мүшелері мен ұлпаларында</w:t>
        <w:br/>
        <w:t>қорғаныс-икемделгіштік реакциялар негізінен мезентериальды және бауыр</w:t>
        <w:br/>
        <w:t>лимфа түйіндерінде айқындалды. Бұл лимфа түйіндерінде фолликулярлық!</w:t>
        <w:br/>
        <w:t>құрылым суреті тегістелген, кеңейтілген герминативті орталықтарда</w:t>
        <w:br/>
        <w:t>жасушалық элементтер сиретіліп орналасқан, олардың ішіндегі ең көбі</w:t>
        <w:br/>
        <w:t>бласттық жасушалар мен митоз пішіндері. Сақталған екіншілік түйіншектердің</w:t>
        <w:br/>
        <w:t>жасушалық элементтері сиретіліп орналасқан, кейбір герминативті</w:t>
        <w:br/>
        <w:t>орталықтарда бласттық жасушалар көп мөлшері және бірен-саран сарғыш-</w:t>
        <w:br/>
        <w:t>қоңыр пигменті бар макрофагтар болған. Қабыршақты заттың лимфоидты</w:t>
        <w:br/>
        <w:t>ұлпасы біркелкі пролиферирленген. Негізінен шағын және орта</w:t>
        <w:br/>
        <w:t>лимфоциттермен инфильтрирленген түйіншектің қабыршақты затында)</w:t>
        <w:br/>
        <w:t>бласттық базофильді жасушалародың ошақты жиналуы кездескен.Орталық</w:t>
      </w:r>
    </w:p>
    <w:p>
      <w:r>
        <w:t>синустар аздап кеңейген, олардың ішінде бірен-саран макрофагтар мен</w:t>
        <w:br/>
        <w:t>лимфоциттер табылған, фиброзды ұлпаның құрылуының басталуы белгілері</w:t>
        <w:br/>
        <w:t>бар синустарда лимфостаз құбылысы белгіленген.</w:t>
        <w:br/>
        <w:t>74</w:t>
        <w:br/>
        <w:t>митохондриялар болды. РЛТ көп мөлшерде плазмоциттар болды, олардың!</w:t>
        <w:br/>
        <w:t>құрылымы әдетте қалыпты болды. КРЛТ плазмоциттарында аутолиз белгілері</w:t>
        <w:br/>
        <w:t>анықталынды, ал қалғандары гипертрофияланған, бұндай белгілер ЭПТ</w:t>
        <w:br/>
        <w:t>каналдарында ұзақ уақыт бойы олардың қуыстарының кеңеюімен байқалып</w:t>
        <w:br/>
        <w:t>отырды. РЛТ цитоплазмасының макрофагтарында везикулалар және</w:t>
        <w:br/>
        <w:t>мультивезикулалы денешіктер, липидті тамшылар, липофусцин грануласы, ал</w:t>
        <w:br/>
        <w:t>олардың фагосомаларында микобактериялар болды. КРЛТ макрофагтарының</w:t>
        <w:br/>
        <w:t>фагосомасында жасуша денелерінің қалдықтары анықталды.</w:t>
        <w:br/>
        <w:t>БЦЖ вакцинасы мен тубазидті (изониазид) тізбектестіре БЦЖ!</w:t>
        <w:br/>
        <w:t>вакцинасымен және тубазидті (изониазид) қабылдағаннан кейін 7 күн өткенде Т</w:t>
        <w:br/>
        <w:t>- лимфоциттердің 62,2 “ 0,8 % дейін, В - лимфоциттердің 48,9 -- 1,3 % дейін</w:t>
        <w:br/>
        <w:t>жоғарылағаны көрінеді. Тәжрибелік жануарлардың шеткі қанындағы</w:t>
        <w:br/>
        <w:t>бластрансформациясының реакциясының көрсеткіштері жоғарылағынын</w:t>
        <w:br/>
        <w:t>байқадық. БЦЖ вакцинасымен және тубазидті (изониазид) тізбектестіре</w:t>
        <w:br/>
        <w:t>қабылдағаннан кейін 7 күн өткенде Т - лимфоциттердің 62,2 - 0,8 % дейін, В -</w:t>
        <w:br/>
        <w:t>лимфоциттердің 48,9 -- 1,3 % дейін жоғарылағаны көрінеді.БЦЖ вакцинасымен</w:t>
        <w:br/>
        <w:t>тубазидті (изониазид) шаруашылықта тізбектестіре қолданған кезде бұзау</w:t>
        <w:br/>
        <w:t>ағзасындағы мүшелер мен ұлпаларда айқын иммунды морфологиялық</w:t>
        <w:br/>
        <w:t>өзгерістер негізінен вакцинаны еккен жерлерде дамыған, сонымен қатар</w:t>
        <w:br/>
        <w:t>вакцинаны енгізген жерлерде оң жақ (жұтқыншақ жақ асты, құлақ маңы) және</w:t>
        <w:br/>
        <w:t>контрегионарлы лимфатүйіндер, бүйректе және өкпеде. фолликулярлы суреттің</w:t>
        <w:br/>
        <w:t>құрылысы сақталған.</w:t>
        <w:br/>
        <w:t>Лимфоидты ұлпа қабыршақты заты әлсіз гиперплазирленген,</w:t>
        <w:br/>
        <w:t>паракорттикалық аймақ.Жақ астыңғы лимфоидты ұлпаның теңіз шошқаларда</w:t>
        <w:br/>
        <w:t>қабыршақты заты әлсіз гиперплазирленген етті баулары қалыңдаған,</w:t>
        <w:br/>
        <w:t>плазмоциттердің көп көлемімен сүзілген, лимфоиды гиперпластикалық реакция</w:t>
        <w:br/>
        <w:t>түрінде сипатталынды. БЦЖ вакцинасымен тубазидті (изониазид) тізбектестіре</w:t>
        <w:br/>
        <w:t>қолданған кездегі патоморфологиялық өзгерістер біртипті болып келеді.</w:t>
        <w:br/>
        <w:t>Өкпеде құрылымдар сақталған, кейбір жерлерде капиллярлардың толық</w:t>
        <w:br/>
        <w:t>қандылығы мен лимфоидты-гистиоцитарлы жасушалармен инфильтрация</w:t>
        <w:br/>
        <w:t>есебінен альвеолярлы перделердің жуандауы байқалады.</w:t>
        <w:br/>
        <w:t>Бауыр жасушаларының түйірлі дистрофия көрінісі, жұлдызды ретикуло-</w:t>
        <w:br/>
        <w:t>эндотеллиоциттердің біркелкі пролифирациясы және мүше тамырларында</w:t>
        <w:br/>
        <w:t>біркелкі қанқұйылулар белгіленді. Мүшелердің бөлек кескіндерінде</w:t>
        <w:br/>
        <w:t>гепатоциттердің цитоплазмаларында май тамшылары табылды.</w:t>
        <w:br/>
        <w:t>Герменативті орталықтардың регионды (жақасты, құлақмаңы, жұтқыншақ)</w:t>
        <w:br/>
        <w:t>лимфатүйіндерінің жасуша элементтері біршама сиректеу және оларда бластты</w:t>
        <w:br/>
        <w:t>жасушалармен қатар белгілі бір лимфоциттер саны бар. Кейбір</w:t>
        <w:br/>
        <w:t>фолликулалардың айналасында перифолликулярлы аймақтарында кішкентай</w:t>
        <w:br/>
        <w:t>және орташа лимфоциттердің қою жинақталуы кездеседі.</w:t>
        <w:br/>
        <w:t>Қабыршақты заттың лимфоидты ұлпасы біркелкі гиперплаздалған, етсіз</w:t>
        <w:br/>
        <w:t>жұмсақ баулары қалыңдаған және көптеген плазмоцидтермен инфильтрленген.</w:t>
        <w:br/>
        <w:t>Милы синустарда макрофагтардың белгілі бір мөлшері кездеседі, сонымені</w:t>
        <w:br/>
        <w:t>қатар кіші және орташа лимфоциттер. Артериол, венул және капиллярлардың</w:t>
        <w:br/>
        <w:t>78</w:t>
      </w:r>
    </w:p>
    <w:p>
      <w:r>
        <w:t>269. Идрисов Г.З. Сравнительное изучение иммуноморфологии при</w:t>
        <w:br/>
        <w:t>применении разных вакцинных штаммов бруцелл и различных способов</w:t>
        <w:br/>
        <w:t>вакцинации животных. Автореф. дис.канд. вет. наук. Казань, 1969, 23 с.</w:t>
        <w:br/>
        <w:t>270. Булавин С.П. Фармакологическое и токсикологическое действия</w:t>
        <w:br/>
        <w:t>тубазида на организм животных. Дисс.канд.вет.наук.М.:1984.-С. 102-105.</w:t>
        <w:br/>
        <w:t>271. К.б1йт, Кіпе К.б., Сіз Н.С. баа|е -Езһаде Е.Меһоа Юг 1һе</w:t>
        <w:br/>
        <w:t>еуашпоп о? сапшайоп апа іо!егапсе Бу (һе Әе(егітіпайоп о” асше апа вШ5сһгопіс</w:t>
        <w:br/>
        <w:t>тешап еНесіуе 4овев. Агсһ.1ліегі. Рһагті. Тһег.,1961.у.130,р.336-352.</w:t>
        <w:br/>
        <w:t>272. Якушева И.А., Орлова Л.И. метод определения активности аденазині</w:t>
        <w:br/>
        <w:t>трифосфотоз в гемолизатах эритроцитов крови человека.-Лаб.дело,1970.8.с.-</w:t>
        <w:br/>
        <w:t>497-501.</w:t>
        <w:br/>
        <w:t>273. Идрисов Г.З. Иммуноморфологическая оценка новых моно- и</w:t>
        <w:br/>
        <w:t>ассоцииро-ванных вакцин при различных способах введения их организмі</w:t>
        <w:br/>
        <w:t>сельско-хозяйственных животных. Автореф. дис. докт. вет наук. Казань,</w:t>
        <w:br/>
        <w:t>1977,37с.</w:t>
        <w:br/>
        <w:t>274. Григорьева Г.И., Игнатов П.В., Федоров А.И. и соавт. Изучение)</w:t>
        <w:br/>
        <w:t>иммуногенных свойств бруцеллезной искусственной вакцины В условиях</w:t>
        <w:br/>
        <w:t>эксперимента. В кн. Актуальные вопросы профилактики бруцеллеза.</w:t>
        <w:br/>
        <w:t>Новосибирск. 1989, С.193-196.</w:t>
        <w:br/>
        <w:t>275. Дубровская И.И. Иммунохимическое исследование бруцелл разной!</w:t>
        <w:br/>
        <w:t>степени вирулентности. В кн.: Биохимия микробов и иммунохимия. Матер.</w:t>
        <w:br/>
        <w:t>научно-произв. конф. Горький, 1966, С.96.</w:t>
        <w:br/>
        <w:t>100</w:t>
        <w:br/>
        <w:t>54. Клебанов М.А. Профилактическая вакцинация против туберкулеза. -</w:t>
        <w:br/>
        <w:t>М., 1946.-206 с.</w:t>
        <w:br/>
        <w:t>55. Ітейнбрюк П.-Здоровье мира, 1982, Іс.</w:t>
        <w:br/>
        <w:t>56. Модель Л.М.-Биология и биохимия туберкулезных микобактерий.</w:t>
        <w:br/>
        <w:t>М.,1952, 257 с.</w:t>
        <w:br/>
        <w:t>57. Ветпвісіп 7, ой ХУН.) ӘіеіпРеге В.А., Үзіе Н.І, Сһетоегару о</w:t>
        <w:br/>
        <w:t>ехрегішелігі ішБегсшов18 У. Ізолісойпіс асій һуф”оша (Нейге24) апа те!імег</w:t>
        <w:br/>
        <w:t>сотрошп45.- Ат. Кеу.ТиВегс., 1952, ү.65, Х4, р.357.</w:t>
        <w:br/>
        <w:t>58. Тукина Н.Н.першин Г.Н. Сазанова Е.Ф, Макевва ОО.</w:t>
        <w:br/>
        <w:t>Ароматические изоникотиноилгидразоны-новый класс химиотерапевтическихі</w:t>
        <w:br/>
        <w:t>противотуберкулезных вешеств. - Вкн.Химия и медцицина. Фтивазид.М.,</w:t>
        <w:br/>
        <w:t>1954, с.12.</w:t>
        <w:br/>
        <w:t>59. Зіеепкеп УУ.7., ХУоШлвіу Е. Ап шВегсшовіз ргорегпезоҒ һудго21пе О</w:t>
        <w:br/>
        <w:t>ігопісойпіс асій (Кіті-Ғоп, МатвеП8), - Ат.Кеу.ТиВегс., 1952, ү.65,Х4, р.365.</w:t>
        <w:br/>
        <w:t>60. МасКапевв С., бі Р. (һе аспоп оҒ 120018214 іпітасе ішіаг ішһегсіс</w:t>
        <w:br/>
        <w:t>расШІ.- Ат.Кеу.ТаиВегс., 1952, у.66,Х2, р.125.</w:t>
        <w:br/>
        <w:t>61. ТШеуайн С.,Нешу-Еуапо 7. Па гевізеше асеуве 4 шусоһасіегіші</w:t>
        <w:br/>
        <w:t>дбегсшові а 1е ераги 4е І, Ізопісайіп һудгі2і8. - Апл.1п856.Разеш, 1952, 83,р.800.</w:t>
        <w:br/>
        <w:t>62. Ж В. Опепігипа дег 4ав | АпНіВегсШовсот “Кітіоп”</w:t>
        <w:br/>
        <w:t>Косһе. ӛуе12.тей. ХҮсһ., 1952, 13, р.333.</w:t>
      </w:r>
    </w:p>
    <w:p>
      <w:r>
        <w:t>63. СаПапо! К., еі Майей 7. рговеспоп раг 1а вігеріютусіле, ІН, ей а1</w:t>
        <w:br/>
        <w:t>РА8Т % соһаре ішегсшіо1е раг уоіе іпітадегтісше.- Апл.Іпө1.Разеш, 1952, 4е1,,</w:t>
        <w:br/>
        <w:t>83,р.803.</w:t>
        <w:br/>
        <w:t>64. Неһіпдег Е., біһегпап К., Беі Н., егвіе егізгипселтіі гипо тосһе Әеі</w:t>
        <w:br/>
        <w:t>ехрегішеліеПе тіегвмеісһеп ІмВегсшове.-ӛсһеі2.тей.ЛУөсһг.,</w:t>
        <w:br/>
        <w:t>952,у.82,Х13,р.335.</w:t>
        <w:br/>
        <w:t>65. Оттен Т.Ф. Микобактериоз легких: Клинико-бактериологические</w:t>
        <w:br/>
        <w:t>критерии диагностики // Большой Целевой журнал о туберкулезе. 1999, Хе 5,</w:t>
        <w:br/>
        <w:t>С.17-19.</w:t>
        <w:br/>
        <w:t>66. Еюив 7, Папуа К., боШшпов 5. шіпе (езі ог рһепойіріпе; 120013214</w:t>
        <w:br/>
        <w:t>шаспуа(отв.-Ат.Кеу гевр.із., 1953,у.30,р.84-87.</w:t>
        <w:br/>
        <w:t>67. Содиков Э.С., Гапонько Л.А. Влияния тубазида и фтивазида на</w:t>
        <w:br/>
        <w:t>организм кроликов , инфицированных туберкулезомб тю32б. 66.с 705-707.</w:t>
        <w:br/>
        <w:t>68. Хайкин Б.Я. профилактические своиства тубазида при</w:t>
        <w:br/>
        <w:t>экспериментальном туберкулезе морских свинок.- Сб.научн. работ. Сиб НИВИ,</w:t>
        <w:br/>
        <w:t>1972. 6 вып.ХХ, с.64-66.</w:t>
        <w:br/>
        <w:t>69. Макввва ОО, Першин ГІН. Сравнительнюове | изучение</w:t>
        <w:br/>
        <w:t>химиотерапевтической активности гидрозида изоникатиновой кислоты И его</w:t>
        <w:br/>
        <w:t>производных при экспериментальном туберкулезе. Пробл.туберкулеза , 1961,</w:t>
        <w:br/>
        <w:t>7, с. 86-92.</w:t>
        <w:br/>
        <w:t>70. КаПвоп А. Ееійтап У/., еНесіуе (һешареліс 4ове оҒ 12001а214 ог</w:t>
        <w:br/>
        <w:t>ехрегішелігі імзегесНоБ5у шов1в оҒ ршіпеа рір.-Ат.Кеу.Тибегс. , 1953, 68, ХІ,</w:t>
        <w:br/>
        <w:t>р.75.</w:t>
        <w:br/>
        <w:t>88</w:t>
        <w:br/>
        <w:t>6 ПАЙДАЛАНЫЛҒАН ӘДЕБИЕТТЕР ТІЗІМІ</w:t>
        <w:br/>
        <w:t>1. Авилов В.М., Седов В.А. Актуальные проблемы профилактики особо</w:t>
        <w:br/>
        <w:t>опасных инфекций у животных // Ветеринария.- 1994.- Х6.-С.3 - 6.</w:t>
        <w:br/>
        <w:t>2. Сафин М.А., Идрисов Г.З Современные методы диагностики и меры</w:t>
        <w:br/>
        <w:t>борьбы с туберкулезов животных. - Казань: Таткнигоиздат, 1992.- 168 с.</w:t>
        <w:br/>
        <w:t>3. Ротов В.И., Кокуричев П.И., Савченко П.Е., Трач Ю.А. Туберкулез</w:t>
        <w:br/>
        <w:t>сельскохозяйственных животных. - Киев: Урожай, 1978. - 240 с.</w:t>
        <w:br/>
        <w:t>4. Кошеев Н.И. Последовательное применение изониазида и вакцины</w:t>
        <w:br/>
        <w:t>БЦЖ при туберкулезе телят.- Омск: ВНИИБТ Ж, 1998.-356с.</w:t>
        <w:br/>
        <w:t>5. Хайкин Б.Я., Кравец А.Т., Зубакин В.А., Мишиха В.М. вакцина БЦЖ!</w:t>
        <w:br/>
        <w:t>в профилактике туберкулеза// Земля Сибирская, дальне восточная.-1985.-Х92.-</w:t>
        <w:br/>
        <w:t>С.36-37.</w:t>
        <w:br/>
        <w:t>6. Миат А.Сайһахе, Кедаг 5. І.а4е, Меега С білер, бап)ау Ы. бамапі-</w:t>
        <w:br/>
        <w:t>Ішһегсшовізв: ФЖеадей ог сшаМе «ізеаве-А тгеуіея// а |ошпа! оҒ рһагпасу</w:t>
        <w:br/>
        <w:t>тезегісһег.-2011.-Хе4 (7).-Р.2107-2119.</w:t>
        <w:br/>
        <w:t>7. Жұмаш А.С. Последовательная химио-и вакцинопрофилактика телят</w:t>
        <w:br/>
        <w:t>от туберкулеза//Вестник с.-х. науки Казахстана.-1995.-Х97.-С.82-85.</w:t>
        <w:br/>
        <w:t>8. ҚКарабекова С.С.Иммунобиологическая реактивность</w:t>
        <w:br/>
        <w:t>животных при специфической рофилактике туберкулеза.Дисс. ...</w:t>
      </w:r>
    </w:p>
    <w:p>
      <w:r>
        <w:t>Наук.: 16.00.03.-Алматы.:КазНИВИ, 2003.-128с.</w:t>
        <w:br/>
        <w:t>9. Пуаууаг БА. НеаЙһ вегуісе іпедпа ев іп Хірепа//бос ӛсі Мей. - 1988.-</w:t>
        <w:br/>
        <w:t>Х9342.-Р.1223-1235.</w:t>
        <w:br/>
        <w:t>0. Вшег Б. Сопвогішп ашпв о Кіск-загі ТВ гезеагсһ // Хайһше.-2000.-</w:t>
        <w:br/>
        <w:t>Х9403.-Р.692.</w:t>
        <w:br/>
        <w:t>1. Оре ЕІ. ап4 Агепвоп</w:t>
        <w:br/>
        <w:t>иле; (4ше уҰЙһош ішрегси</w:t>
        <w:br/>
        <w:t>организма|</w:t>
        <w:br/>
        <w:t>канд. Вет.</w:t>
        <w:br/>
        <w:t>Б. Тибегсше Бәс іп Ізбепі шВегсшо 165105</w:t>
        <w:br/>
        <w:t>ала іп о815 1езіоп5// Агеһ.Ра(һо1/18Һ.-1927.-Хе4 (1).-Р.1-</w:t>
        <w:br/>
        <w:t>21:</w:t>
        <w:br/>
        <w:t>2. ПҺһШоп 7), АПеп В.М, На Ү.М., Сожйев АЮ, Миісһвоп О.А.</w:t>
        <w:br/>
        <w:t>Мейаподазо</w:t>
        <w:br/>
        <w:t>һав по аліһасіегізі е</w:t>
        <w:br/>
        <w:t>Тиһегс</w:t>
        <w:br/>
        <w:t>3.</w:t>
        <w:br/>
        <w:t>Іліпе Пів.-1998.Х9 2.-Р.736</w:t>
        <w:br/>
        <w:t>ХУаупе І,.С. Боппапсу</w:t>
        <w:br/>
        <w:t>Фвзеаве// Еш 7 СІп Місгомо1 Ілес</w:t>
        <w:br/>
        <w:t>4.</w:t>
        <w:br/>
        <w:t>тогіаІйу Әшгіпе; 1990 - 2000// Вш</w:t>
        <w:br/>
        <w:t>сацве</w:t>
        <w:br/>
        <w:t>Х934</w:t>
        <w:br/>
        <w:t>а 8Шш</w:t>
        <w:br/>
        <w:t>5.</w:t>
        <w:br/>
        <w:t>оҒ тесштепі ішВегсшіові5 аЙег сшгайуе (геайпепі</w:t>
        <w:br/>
        <w:t>-Р. 1174-1179.</w:t>
        <w:br/>
        <w:t>Еіпе Р.Е., бтаП Р.М. Еховепонв геіпіесіол іп імзегсшіовів // М Епсі 7</w:t>
        <w:br/>
        <w:t>Меа.- 1999.-Х341.-Р.1226-1227</w:t>
        <w:br/>
        <w:t>Тейе!һашп К., Сізішап-</w:t>
        <w:br/>
        <w:t>6.</w:t>
        <w:br/>
        <w:t>2.</w:t>
        <w:br/>
        <w:t>Уал Бе А, ХҮштеп К.,</w:t>
        <w:br/>
        <w:t>БоШп Р.Т, КауірПопе М</w:t>
        <w:br/>
        <w:t>есі іп Согпе 1 шоде</w:t>
        <w:br/>
        <w:t>-742.</w:t>
        <w:br/>
        <w:t>оҒ Мусоһасіетіші</w:t>
        <w:br/>
        <w:t>Пів.-1994. Х913.-Р</w:t>
        <w:br/>
        <w:t>.С., Косһ1 А. Сіоһа</w:t>
      </w:r>
    </w:p>
    <w:p>
      <w:r>
        <w:t>ХҮогіа Неа|һ Огсап.</w:t>
        <w:br/>
        <w:t>Кісһаг4воп М., ей а.</w:t>
        <w:br/>
        <w:t>тішгіпе ШшҺегсшовів// Іпі 7</w:t>
        <w:br/>
        <w:t>дВегсшовів апа І&gt;епсу о</w:t>
        <w:br/>
        <w:t>. 908-914.</w:t>
        <w:br/>
        <w:t>ІВегсшіов18 іпсідепсе апа)</w:t>
        <w:br/>
        <w:t>.-1994.-Х972.-Р. 213-220.</w:t>
        <w:br/>
        <w:t>Еховепоцв геіпіеспоп ав а</w:t>
        <w:br/>
        <w:t>Асад 5сі 1)5А.- 1998.-Хә95.-С. 15688 - 15693.</w:t>
        <w:br/>
        <w:t>Етеефтпап А., Сһеп В., ес а! А шАР тгесовпі2іпе</w:t>
        <w:br/>
        <w:t>Әсе апбреп оҒ МусоВас(егішті імӘегсшіовіз епһапсев һо5і өшуіуа! // Ртос Хай</w:t>
        <w:br/>
        <w:t>/ҒЫ Епрі 7 Мей4-1999.-</w:t>
        <w:br/>
        <w:t>85</w:t>
        <w:br/>
        <w:t>73. Падегимас Б.Ю., Кондротас А.А., Цибас П.И. и др. Формирование)</w:t>
        <w:br/>
        <w:t>аллергической реактивности // Вильнюс - Моккслас, 1983, 149 с.</w:t>
        <w:br/>
        <w:t>74. Чумаченко В.Е, Высоцкий А.М. Определение естественной)</w:t>
        <w:br/>
        <w:t>резистентности и обмена вешеств у сельскохозяйственных животных. Киев,</w:t>
        <w:br/>
        <w:t>1990, 316 с.</w:t>
        <w:br/>
        <w:t>75. Пузик В.И. Туберкулез и реактивность организма. Совет. Медицина.</w:t>
        <w:br/>
        <w:t>1984,Х%2,С. 71-73.</w:t>
        <w:br/>
        <w:t>76. Косилов И.А. Аракелян П.К. Димов С.К., Хлыстунов АГ.</w:t>
        <w:br/>
        <w:t>Опсонофагоцитарная реакция / Бруцеллез сельскохозяйственных животных.</w:t>
        <w:br/>
        <w:t>Новосибирск, 1999, С. 123-124.</w:t>
        <w:br/>
        <w:t>77. Берзинь В.К., Блумберг М.Я. О методике постановки и оценки)</w:t>
        <w:br/>
        <w:t>опсонофагоцитарной реакции / Журнал микробиологии, эпидемиологии и|</w:t>
        <w:br/>
        <w:t>иммунологии. 1958, Х91, С. 124-130.</w:t>
        <w:br/>
        <w:t>78. Обьедков Г.А., Сюсюкин В.А., Карпова Г.А. Механизм иммунного)</w:t>
        <w:br/>
        <w:t>ответа при экспериментальном туберкулезе животных // Ветеринария, 1983, Хә</w:t>
        <w:br/>
        <w:t>12,С. 24-25.</w:t>
        <w:br/>
        <w:t>79. Сибирная Р.И. Клеточный иммунитет при экспериментальных!</w:t>
        <w:br/>
        <w:t>инфекциях, вызванных МусоРВасіетіші ауіші и МусоВасфегіші сгоҒШасеші.</w:t>
        <w:br/>
        <w:t>Микробиологический журнал. 1989, Хо4, С. 59-63.</w:t>
        <w:br/>
        <w:t>80. Сибирная Р.И. Фагоцитарная активность лейкоцитов у животных!</w:t>
        <w:br/>
        <w:t>при заражении М. ауіші и М. всгоШасешп // Проблемы туберкулеза, 1991,</w:t>
        <w:br/>
        <w:t>)91,С. 60-62.</w:t>
        <w:br/>
        <w:t>81. Фриденштейн А.Я., Черков И.Л. Клеточные основы иммунитета. М,</w:t>
        <w:br/>
        <w:t>1969, 255 с.</w:t>
        <w:br/>
        <w:t>82. білдегі Т.Р, ӘШһефаса 7, бсһмай2 5. Тһе ргерагайоп о</w:t>
        <w:br/>
        <w:t>тогрһоіосіса Шу іпіасі Іепсосу(ез Го регірһега! ЫШІооа Бу шеапв о? отатісісіп апа)</w:t>
        <w:br/>
        <w:t>Іузо!ес іл.- ВІооа. 1947, Уо1. 1,Р. 88.</w:t>
        <w:br/>
        <w:t>83. Мәсе! У/., Гаһапп Н., ХУеіпгайеһ ЕЛУ. ІзоПегипе уоп Гутрһову(еп ачві</w:t>
        <w:br/>
        <w:t>регірһегет ВІш, КІп.-ХҮесіһ. 1958, Уо1. 36, Р. 34.</w:t>
        <w:br/>
        <w:t>в4 Рик ВН, Екі 5М, Өшіміек ЕМ. Іпеспоп апа)</w:t>
        <w:br/>
        <w:t>пйгоВБшезісітаоішті гебиспоп Бу пешторҺ18: а Шарповис а14 // Т,әпсе(, 1968, Үо1.</w:t>
        <w:br/>
        <w:t>11,Х%8,Р.532-441</w:t>
      </w:r>
    </w:p>
    <w:p>
      <w:r>
        <w:t>85. Виксман М.Е., Маянский А.Н. Способ оценки функциональной</w:t>
        <w:br/>
        <w:t>активности нейтрофилов человека по реакции восстановления нитросинего</w:t>
        <w:br/>
        <w:t>тетразолия: Методические рекомендации. Казань, 1979, 22 с.</w:t>
        <w:br/>
        <w:t>86. Демин А.А., Дробышева В.П. НСТ-тест при лимфогранулематозе //</w:t>
        <w:br/>
        <w:t>Журнал проблемы гематологии. 1977, Хе 1, С. 59-61.</w:t>
        <w:br/>
        <w:t>87. Маянский А.Н., Виксман М.Е., Котельников П.Н., Молчанова И.В.</w:t>
        <w:br/>
        <w:t>Характеристика функциональной активности нейтрофилов крови человека с</w:t>
        <w:br/>
        <w:t>помошью реакции восстановления нитросинего татразолия // Журнал</w:t>
        <w:br/>
        <w:t>микробиологии, эпидемиологии и иммунологии. 1977, Х&gt;6, С. 108-110.</w:t>
        <w:br/>
        <w:t>88. Нагоев Б.С. Модификация цитохимического метода восстановления</w:t>
        <w:br/>
        <w:t>нитросинего тетразолия // Лабораторное дело, 1983, Хг8, С. 7-11.</w:t>
        <w:br/>
        <w:t>94</w:t>
        <w:br/>
        <w:t>90. НБітелсбоіҒ Г., Саумлоп 1), Мивсһепһей | С.М.) Бетпоб ХУ. іһе</w:t>
        <w:br/>
        <w:t>аһвогриоп, (ізігізшіоп , ехстейоп апа өһогі (ег іохісіу оҒ ігопісойпіс асій</w:t>
        <w:br/>
        <w:t>һу4гал14е. Іп шап.- Ат.Кеу. ТиВегс. , 1952,у65, М4, р429.</w:t>
        <w:br/>
        <w:t>91. Віаск М.Мивһей 7, 2пипегпап Н.- Савітоетего/ору, 1975, у.69,</w:t>
        <w:br/>
        <w:t>р.289-302.</w:t>
        <w:br/>
        <w:t>92. Уіміеп 7, ТһіМег К., Герешріе А., Вгісаіге Н., Резап Р.- геу ІШретс.,</w:t>
        <w:br/>
        <w:t>1960, у.24, Х2-3, р.377-383.</w:t>
        <w:br/>
        <w:t>93. Мамолат А.С., Бялик И.В.- авторефераты докл. 4-го сьезда</w:t>
        <w:br/>
        <w:t>фтизиаторов украиснк. ССР, Львов; 1969, с.164.</w:t>
        <w:br/>
        <w:t>947 МаппЕ.- Мем Епбсі. 7. Мей, 1973, у.282. р.433-434.</w:t>
        <w:br/>
        <w:t>95. Бесгоіхб., Ршцеі 5. СопдӛшШе әсшеі 4е 1а сһішіоһагеру</w:t>
        <w:br/>
        <w:t>ашішбегсшейве.-Кеу. Меа., 1973,у.13, р.191-196.</w:t>
        <w:br/>
        <w:t>96. Сергеев И.С, Игнатова А.В. Клиника, диагностика,классификация</w:t>
        <w:br/>
        <w:t>побочных явлений приантибактериальной терапии у больных туберкулезом|</w:t>
        <w:br/>
        <w:t>легких. В кн.:Побочные реакцииот антибактериальных препаратов в клинике</w:t>
        <w:br/>
        <w:t>легочного туберкулеза. М., 1973, 320 с.</w:t>
        <w:br/>
        <w:t>97. Вайзе Л. Ренгер Р.Кребе А, Штейнбрюк П.- О частоте и</w:t>
        <w:br/>
        <w:t>клинических проявлениях повреждений печени под влиянием изониазидом.-</w:t>
        <w:br/>
        <w:t>акт.вопр.гастроэнтералогии.М..,І, с. 152-156.</w:t>
        <w:br/>
        <w:t>98. Маждраков Г., Полхристов П., Лекарственная болезнь. Медицина и</w:t>
        <w:br/>
        <w:t>физкультура, 1973, София .с.-581.</w:t>
        <w:br/>
        <w:t>99. Дыбан А.Л. - механизм театогенного действия фармакологических</w:t>
        <w:br/>
        <w:t>вешеств и охрана здоровья в антенатальном периоде жизни.</w:t>
        <w:br/>
        <w:t>00. Чепинога О.П., Задорожная Н.А.,об ускоренных метоах химическихі</w:t>
        <w:br/>
        <w:t>вешеств на блостомогенность В сб.Гигиенаи токискология Пестицидов,</w:t>
        <w:br/>
        <w:t>клиника отравлений, Киев, 1967.с.-199-206.</w:t>
        <w:br/>
        <w:t>01. Маневич Э.Д. Влияние химических агентов на эмбриональное</w:t>
        <w:br/>
        <w:t>развитие животных Ии человека.-Итоги науки.Фармакология И</w:t>
        <w:br/>
        <w:t>токсикология.М..,1966.-С.47-54.</w:t>
        <w:br/>
        <w:t>02. МогейіВ., Рей? В.- Іп пиоуа Уей.,1953,29, р.332.</w:t>
        <w:br/>
        <w:t>03. беейпап |, 2Ы. Уей Уей, 1957, 4.р.80.</w:t>
      </w:r>
    </w:p>
    <w:p>
      <w:r>
        <w:t>04. .бажізпі|.- ХУІ сопотев ішегпайопаі Уе(егіпаше, 1959. П</w:t>
        <w:br/>
        <w:t>(Соттипісайопв).699.</w:t>
        <w:br/>
        <w:t>05. Ковай Т., ВайаП І.- ВиПегеп де! ОНІсе ілегпайола!| 4ев ерігоойев,</w:t>
        <w:br/>
        <w:t>1961,56,р.935-953.</w:t>
        <w:br/>
        <w:t>06. Саноцкий И.В., Фоменко В.И., Отдаленные последствия влияния</w:t>
        <w:br/>
        <w:t>химических соединений на организм.М.:Медицина , 1979, 230с</w:t>
        <w:br/>
        <w:t>07. .Заугольников С.Д., Каганов Н.Н. Лойт АО., Ставчанский)</w:t>
        <w:br/>
        <w:t>И.И.,экспрессные методы определения токсичности опасностихимическихі</w:t>
        <w:br/>
        <w:t>вешеств.-Медицина,1978,180с.</w:t>
        <w:br/>
        <w:t>08. М.Зеетап, Н. ВивКсһе11.-251хейпей. 1958,5, р.610.</w:t>
        <w:br/>
        <w:t>09. І.ВаШаП., Е.Вагсоссі- Уеі 7.1959, 10,р. 292.</w:t>
        <w:br/>
        <w:t>10. Отадеі 7агіпі А.,Ай1ХІШ Сопе 1. Тізіюіосіа-іт1езіге, 1966</w:t>
        <w:br/>
        <w:t>11. Гребенник Л.И.-К вопросу об определеииацетилированного</w:t>
        <w:br/>
        <w:t>тубазида. Проблема туберкулеза, 1961. Х97. с.79-80.</w:t>
        <w:br/>
        <w:t>90</w:t>
        <w:br/>
        <w:t>71. ТаКауата К./Хапо І,, Мегке!.К.8. 5саппіпе, еІесігопе ісговсору о</w:t>
        <w:br/>
        <w:t>Ше Нҙ) Ка жашпоі: | Мусоһасегішп ішфегсшові8 ехрозей (о 170піа2іа.-</w:t>
        <w:br/>
        <w:t>Апатістов.Сһетошег., 1973, у.4,р.62-65.</w:t>
        <w:br/>
        <w:t>72. Ноһру С., Геппегі Т., Кіуоше С., БопШавҺһ Н. іп уішо апа іп уіуо</w:t>
        <w:br/>
        <w:t>асіуйу оҒ зітеріютусілі ап 120пі2і4 өліріу апа іп солЫлайоп . - Аш. Кеу.</w:t>
        <w:br/>
        <w:t>Тиһегс., 1953,у67.Х6, р.808.</w:t>
        <w:br/>
        <w:t>73. РудойИ.М. Труды института туберкулеза АМН ССР, 1961, 10,с. 163.</w:t>
        <w:br/>
        <w:t>74. беде! 5.К. Моде ОҒ асбоп оҒ ігопіада (ІХН). Әһогі соттшпісайоп.</w:t>
        <w:br/>
        <w:t>Ізоііоп ала іӘепайсайоп оҒап ала)юр о"ХАПр Бот ЗН-ІМС-Ігеа(ейі Бәсіегійі се15.-</w:t>
        <w:br/>
        <w:t>Ат?лейтіНе!-Еогвсһ.,1976, у.26,р.447-478</w:t>
        <w:br/>
        <w:t>75. Вагсіау УУ., Кивве Н., Атег. Кеу. Тиһегс., 1954, 72, р.236.</w:t>
        <w:br/>
        <w:t>76. Үпай 7, Вас, 1969, у.63, р.403.</w:t>
        <w:br/>
        <w:t>71. Үпай 7., Васі., 1960, у.40, р.45.</w:t>
        <w:br/>
        <w:t>78. . Кпгисег-Тһеіпег ХУ., Іп:Таһгевһегісім Вогве! %-ег Вапа, 1956-1957.</w:t>
        <w:br/>
        <w:t>Вегіп, 1957, р.299-309.</w:t>
        <w:br/>
        <w:t>79. Вагсіеі УУ., Еһегі К., Ге Коу б., Мап/ ег К., КоҺ1.,,Пізігтізшіоп апа</w:t>
        <w:br/>
        <w:t>ехстейоп оғ таШоасиуе і2опіа2іа іт (шһегсшові раіуеп.-</w:t>
        <w:br/>
        <w:t>ТА.М.А.,1953,156,р.1984.</w:t>
        <w:br/>
        <w:t>80. . Кочанова Н.Н., Витринская А.М., Шендерова Р.Н. к вопросу)</w:t>
        <w:br/>
        <w:t>определения изониазида .- Сб. Автореферата научной сессии ЛНИИТ,М.:1968,</w:t>
        <w:br/>
        <w:t>с.112-114.</w:t>
        <w:br/>
        <w:t>81. Козулицына Т.И. Влияния длигельной химиотерапиина изменение</w:t>
        <w:br/>
        <w:t>концентрации тубазида у экспериментальных животных.- ТрудыЦентрального</w:t>
        <w:br/>
        <w:t>научного-исследовательскогоинстигута туберкулеза, 1962,г.18,с. 153-157.</w:t>
        <w:br/>
        <w:t>82. Хоменко А.Г. оснавные направления Вв развитии химиотерапии|</w:t>
        <w:br/>
        <w:t>туберкулеза. -проблема туберкулеза,1975,7,с.20-26.</w:t>
        <w:br/>
        <w:t>83. Бондарев И.М.Эффект насышения микобактерия туберкулеза.-</w:t>
      </w:r>
    </w:p>
    <w:p>
      <w:r>
        <w:t>теоретическая основа метода предельних концентрации</w:t>
        <w:br/>
        <w:t>туберкулостатестических препаратов.-Проблема туберкулеза., 1975, 6,с.58-64.</w:t>
        <w:br/>
        <w:t>84. Виленская/ Р.Н. К вопросу о фармакокинетике тубазида у|</w:t>
        <w:br/>
        <w:t>экспериментальывых животных- В кн.Труды 8-го Всесоюзного сьезда|</w:t>
        <w:br/>
        <w:t>фтизиаторов.- Кишинев.Штыница, 1977,с.88-91.</w:t>
        <w:br/>
        <w:t>85. Кшып В, Наввегі С., Тһотав В.,ВшКе 7,Рһагтасо/ову оҒ 12опісойпісі</w:t>
        <w:br/>
        <w:t>асій һудго?ій .-Ат.Кеу.Тиһегс.,1952, 65, у.4, р.392.</w:t>
        <w:br/>
        <w:t>86. Рабухин Д.Е.-Лечение бального туберкулезом. М.:Медгиз, 19606</w:t>
        <w:br/>
        <w:t>256с.</w:t>
        <w:br/>
        <w:t>87. Шмелев М.А. Достижение и спорные вопросы химиотерапии</w:t>
        <w:br/>
        <w:t>туберкулеза. Проблема туберкулеза, 1960, 8.с.-27-35.</w:t>
        <w:br/>
        <w:t>88. Козылыцина Т.И. Туберкулезді ұзақ уақыт бойы химиотерапиядан</w:t>
        <w:br/>
        <w:t>өткізгеннен кейінгі ағзадағы белсенді тубазидтің коцентрациясы. Автореферат</w:t>
        <w:br/>
        <w:t>диссертации доктора наук. М.:1969,32 стр.</w:t>
        <w:br/>
        <w:t>89.2 ЮшЫып В., ВшКе 7, Ешіһег оһвегуайопв оп (һе рһагтасоіоріс о</w:t>
        <w:br/>
        <w:t>ігопіагій іп (һе дір .-7. рһаппасо!.ЕхрВ. Тһегар., 1953, 107, р. 219.</w:t>
        <w:br/>
        <w:t>89</w:t>
        <w:br/>
        <w:t>18 Сівішап-Етеейтпап А., СазадеуаП А. бегі (һегару Ғог ІшВегсшіові5</w:t>
        <w:br/>
        <w:t>теуізйей теарргаізза| оҒ 1һе тов оҒ аппһоду-тейаіға шіпшайу асраіпяй</w:t>
        <w:br/>
        <w:t>МусоВасіетішті ішһетсшовів// СІп МісгоМо! Ееу.- 1998.- Х911.-Р.514- 532.</w:t>
        <w:br/>
        <w:t>19. Тейе!Һашп К., Сіайпап-Етеейтап А., Сһеп В., ей 1. А тАР тесовпігіпе</w:t>
        <w:br/>
        <w:t>а вшгізсе апісеп оҒ Мусоһасіегіші ішВегсшовів епһапсев һові өшүіуа // Ргос Май</w:t>
        <w:br/>
        <w:t>Асад 8сі 175А.- 1998.- Х95.-Р.15688 - 15693.</w:t>
        <w:br/>
        <w:t>20. Стапве ЛМ. СотрПсайопв оҒ ВБасШе Са!тпейе- Сиегіп (ВСС)</w:t>
        <w:br/>
        <w:t>уассіпайоп апа шішшпо(һегару апа Іһеш шапаретепі// Союттып Пі Риһісі</w:t>
        <w:br/>
        <w:t>Неа10һ-1998.-Хе1.-Р.84- 88.</w:t>
        <w:br/>
        <w:t>21. Тот У/. Ғіпе РЕМ. ПттипіНев іп апа іо імБегсшов18:тірПсайопв ог</w:t>
        <w:br/>
        <w:t>рафорепеві апа уассіпайоп, Іп: МеАдат КРУУ), Ропег ЛОН, е4. Тибегсшов18:</w:t>
        <w:br/>
        <w:t>Басы о (һе Шішге//Ртгосвейітпев оҒ һе І.опбоп 5сһоо1 оҒ Нуріепе апа Тторіса!</w:t>
        <w:br/>
        <w:t>Мейісіле Зга Апппа!| Рас НеаНһ Ғогшп,. - 1993.-Р. 54- 78.</w:t>
        <w:br/>
        <w:t>22. Хоулт Дж. Краткий определигель бактерий Бержи. -М: Мир, 1980.-</w:t>
        <w:br/>
        <w:t>495 с.</w:t>
        <w:br/>
        <w:t>23. Благодарный Я.А. Источники туберкулеза и меры профилактики.-</w:t>
        <w:br/>
        <w:t>Алма-Ата: Кайнар, 1980.- 245 с.</w:t>
        <w:br/>
        <w:t>24. ҠКаШег У. Кешоуіпе, оВвісіев іо һеаЙһу деуеготелі// ХУНО/СОС.99.</w:t>
        <w:br/>
        <w:t>Сепеуа: Ұ/НО.- 1999.-Хо5.-Р.68.</w:t>
        <w:br/>
        <w:t>25. Юсковед М.К. Туберкулез сельскохозяйственных животных.-|</w:t>
        <w:br/>
        <w:t>Москва: Агропромиздат, 1953. - 322с.</w:t>
        <w:br/>
        <w:t>26. Хазипов Н.З., Сафин М. А. Идрисов Г. 3. Туберкулез крупного</w:t>
        <w:br/>
        <w:t>рогатого скота. - Москва: Агропромиздат, 1985. -120с.</w:t>
        <w:br/>
        <w:t>27. Коляков Я.Е. Ветеринарная иммунология.- Москва: Агропромиздат,</w:t>
        <w:br/>
        <w:t>1986. -290с.</w:t>
        <w:br/>
        <w:t>28. Донченко А.С., Донченко В. Н. Туберкулез крупного рогатого скота,</w:t>
        <w:br/>
        <w:t>верблюдов, яков, овец и пантовых оленей // Профилактика туберкулеза</w:t>
        <w:br/>
        <w:t>крупного рогатого скота путем применения вакцины.- 1994Новосибирск,. - С.</w:t>
        <w:br/>
        <w:t>172-194.</w:t>
      </w:r>
    </w:p>
    <w:p>
      <w:r>
        <w:t>29. Карабекова С.С., Кадыров С.О., Грузинцева В.Н., Балганбаева С.К.</w:t>
        <w:br/>
        <w:t>Изучение | протективного эффекта инактивированной | противо-</w:t>
        <w:br/>
        <w:t>туберкулезной вакцины в эксперименте на кроликах // Матер. междун.</w:t>
        <w:br/>
        <w:t>научн.- практич. конф. посвяшенной 10-летию независимости Республики</w:t>
        <w:br/>
        <w:t>Казахстан. Алмата, 2001, С. 181-185.</w:t>
        <w:br/>
        <w:t>30. Красильников Н.А. О классификации лучистых грибков //</w:t>
        <w:br/>
        <w:t>Микробиология. - Москва, 1945. - Т.ХІУ,- С. 45-47.</w:t>
        <w:br/>
        <w:t>31. Бакулов И.А, Таршис М.Г. География болезней животных</w:t>
        <w:br/>
        <w:t>зарубежных стран. - М.: Колос, 1971. - С.180</w:t>
        <w:br/>
        <w:t>32. Давыдова ТН. Профилактическая эффективность</w:t>
        <w:br/>
        <w:t>пролонгированной дачи изониазида при туберкулезе животных: автореф. ...</w:t>
        <w:br/>
        <w:t>канд.вет.наук.</w:t>
        <w:br/>
        <w:t>33. Исмаилов З.И. Виды микобактерий, выделенных от крупного)</w:t>
        <w:br/>
        <w:t>рогатого скота в личных подсобных хозяйствах населения: автореф. дис... канд.</w:t>
        <w:br/>
        <w:t>вет. наук. - Москва, 1985 - 21 с.</w:t>
        <w:br/>
        <w:t>86</w:t>
        <w:br/>
        <w:t>2 ожидаев Е.А.Оогенез млекопитаюших.Л., медицина, 1967. 171с.</w:t>
        <w:br/>
        <w:t>3. .Іау/!еуР., Вгоокев Р. Енгіһег ө0і Ше оп (һе аІкуіайоп оҒ пис!ео!14е.-</w:t>
        <w:br/>
        <w:t>Віосһет.!., 1963,89.р.197.</w:t>
        <w:br/>
        <w:t>4. Барташевич Ю.Э.-В кн.:Супермутагендер. М.:Науха, 1966.с.211-260.</w:t>
        <w:br/>
        <w:t>5. Шицкова А.П., Элизарова О.Н., Жидкова Л.В., Кочетова Т.А;</w:t>
        <w:br/>
        <w:t>методы гигиенической и токсикологической оценки биологического действия</w:t>
        <w:br/>
        <w:t>пестицидов.М.:1977, 200с.</w:t>
        <w:br/>
        <w:t>6. Саноцкий И.В.Квопросу о гонодатропном дествии ядовитых вешеств</w:t>
        <w:br/>
        <w:t>. Гигиена и токсикология пестицидов , клиника отравлений . материалы 3</w:t>
        <w:br/>
        <w:t>Всесоюзных конференции по гигиене и токсикологии, 1965, с. 108-113.</w:t>
        <w:br/>
        <w:t>7. ҺоовП К., Тһеізе Е., 1964, Цит. по А.А. Динерман . некоторые</w:t>
        <w:br/>
        <w:t>вопросы тератогенного действия. химических вешеств.-Ж. Гигиена и</w:t>
        <w:br/>
        <w:t>санитария, 1968. 7.с. 77-80.</w:t>
        <w:br/>
        <w:t>8. Уі4а17, Сшп7- Та ргевзе тіоПса!е, 1960, 68, р.763.</w:t>
        <w:br/>
        <w:t>9. Меламед П.Е.- клиническая картина и реанимация при отравлении</w:t>
        <w:br/>
        <w:t>тубазидом.-Научн. Труды Иркутского мед инстигута, 1975, 127, с.135-136.</w:t>
        <w:br/>
        <w:t>20. Митрофанова А.И., Чудиноваский Н.Н. к вопросу о лечении тяжелых</w:t>
        <w:br/>
        <w:t>интоксикации тубазидом.- клиническая медицина, 1975, т.53, 9,с. 123-124.</w:t>
        <w:br/>
        <w:t>21. Мухин ЕП., Климова Т.П., Узбекова А.А.Реанимация при остром!</w:t>
        <w:br/>
        <w:t>отравлении тубазидом. -Клиническая медицина, 1974, 52, І, с.137-139.</w:t>
        <w:br/>
        <w:t>22. .Нояева К.П. случай острого отравления тубазидом. - Сб.начн.</w:t>
        <w:br/>
        <w:t>трудов Казахской железнодороги и каф. Вакультативной хирургии Алма-</w:t>
        <w:br/>
        <w:t>Атинского мед. Института.</w:t>
      </w:r>
    </w:p>
    <w:p>
      <w:r>
        <w:t>23. ХҮ.Вепзоп, Р.Әейо., М..Ков. Рһаппасоіюву апа іохісо!ору</w:t>
        <w:br/>
        <w:t>оһвегуайоп 5 оп һудго214е дегіуаіз оҒ 12опісайпі әсі (КшпіҒоп, Магө Ша). - Аш.</w:t>
        <w:br/>
        <w:t>Кеу.Тиһегс., 1952, у.65, М4, р.376.</w:t>
        <w:br/>
        <w:t>24. Рап 5., Магкшовіу 1., КеШу 7. 1һе еНесі оҒ Багыйша(ев оп (һе іохісіу</w:t>
        <w:br/>
        <w:t>оҒ1гопіа214 .-Атп., Кеу., Гиһегс., 1952, у.60, Х1, р.100.</w:t>
        <w:br/>
        <w:t>25. Беленький М.П., Витолиня М.А., материалы фармакологии и</w:t>
        <w:br/>
        <w:t>ткосикологии тубазида (гидрозида изоникотиновой кислоты). - Изсвестия Ан.</w:t>
        <w:br/>
        <w:t>Латвия. ССР.1954, 2.с.- 96-104.</w:t>
        <w:br/>
        <w:t>26. .Виталина М.А.-токсическое действия тубазида на центральному|</w:t>
        <w:br/>
        <w:t>нервную системы. Избирательное действия на лекарственных вешеств на</w:t>
        <w:br/>
        <w:t>центральному нервную систему. Сб.работ под ред. Анничкова.:М., 1957, с. 128.</w:t>
        <w:br/>
        <w:t>27. Аа5., Тапака К.,/Уйашіл В12 апа І2опіа214.-І.апсе(, 1952, 263, р.589</w:t>
        <w:br/>
        <w:t>28. .Беленький М.П., элементы количественной оценки!</w:t>
        <w:br/>
        <w:t>фармакологичсекого эффекта. -Рига, 1959.с.-56.</w:t>
        <w:br/>
        <w:t>29.2. Булавин С.П.- Фармакологическая характеристика тубазида)</w:t>
        <w:br/>
        <w:t>бюлеттень ВИЭВ, 1982, М.:48, с.61-62.</w:t>
        <w:br/>
        <w:t>30... Беленький М.П.Элементы количественной оценки</w:t>
        <w:br/>
        <w:t>фармакологичсекого эффекта, Л.:1963.с.412.</w:t>
        <w:br/>
        <w:t>31. Гольберг Л.М., высоцкийй Р.Я..Круминь Э.М., Зайцева Б.И. к</w:t>
        <w:br/>
        <w:t>механизму действия нового и противотуберкулезного средства- тубазида. Изв.</w:t>
        <w:br/>
        <w:t>АН.Латвия ССР. 1954,6.с.54.</w:t>
        <w:br/>
        <w:t>91</w:t>
        <w:br/>
        <w:t>34.</w:t>
        <w:br/>
        <w:t>Колычев Н.М. О сохранении вирулентности микобактерии во</w:t>
        <w:br/>
        <w:t>внешней среде // Ветеринария. - 1987. Хә 5. - С. 29-32.</w:t>
        <w:br/>
        <w:t>35.</w:t>
        <w:br/>
        <w:t>Тургенбаев К.А. Обеззараживание навоза при туберкулезе крупного</w:t>
        <w:br/>
        <w:t>рогатого скота: автореф. дис... канд. вет. наук. - Москва,1987- 25 с.</w:t>
        <w:br/>
        <w:t>36.</w:t>
        <w:br/>
        <w:t>Донченко А.С., Фаткевева Е.А., Донченко В.Н. Сохраняемость</w:t>
        <w:br/>
        <w:t>возбудителя туберкулеза бычьего, человеческого Ии птичьего типов В</w:t>
        <w:br/>
        <w:t>верблюжьем навозе // Сб. научн. трудов КазНИВИ. - Алма-Ата, 1976. - Т.ХУІ,-</w:t>
        <w:br/>
        <w:t>С. 345-347.</w:t>
        <w:br/>
        <w:t>37.</w:t>
        <w:br/>
        <w:t>Косһі А. - Тһе біоВа! шВегсшові5 5/шайоп апа (һе пеу/ сопіто! өігаеруі</w:t>
        <w:br/>
        <w:t>о Іһе ХУоПа Неайһ Огвапігайотл// Таһегсіе.-1991:- С.72.-1-6.</w:t>
        <w:br/>
        <w:t>38.</w:t>
        <w:br/>
        <w:t>39.</w:t>
        <w:br/>
        <w:t>илипчук Н.С. Туберкулез - Киев.: «Здоровье», 1973. - 252 с.</w:t>
        <w:br/>
        <w:t>ионтковский В.И. Туберкулез крупного рогатого скота в Северном|</w:t>
      </w:r>
    </w:p>
    <w:p>
      <w:r>
        <w:t>Казахстане.: дисс. докт. вет. наук. - Костанай, 1989. - 426 с.</w:t>
        <w:br/>
        <w:t>40.</w:t>
        <w:br/>
        <w:t>Донченко А.С., Овдиенко Н.П., Донченко Н.А. Диагностика)</w:t>
        <w:br/>
        <w:t>туберкулеза крупного рогатого скота. - Новосибирск, 2004. - 308 с.</w:t>
        <w:br/>
        <w:t>41.</w:t>
        <w:br/>
        <w:t>Грязин В.И., Сальников Ф.Е., Назаров М.Г., Одаренко К.И., Золотов</w:t>
        <w:br/>
        <w:t>В.С. Туберкулез сельскохозяйственных животных и борьба с ним в Казахстане.</w:t>
        <w:br/>
        <w:t>- Алма-Ата, 1965. - 103 с.</w:t>
        <w:br/>
        <w:t>42. Клебанов М.А. Профилактическая вакцинация против туберкулеза. -</w:t>
        <w:br/>
        <w:t>М., 1946.-206 с.</w:t>
        <w:br/>
        <w:t>43. Жұмаш АС., Тургенбаев К.А. Пути оздоровления хозяйств от)</w:t>
        <w:br/>
        <w:t>туберкулеза крупного рогатого скота. - Алматы, 2005. - 224</w:t>
        <w:br/>
        <w:t>44.</w:t>
        <w:br/>
        <w:t>166с.</w:t>
        <w:br/>
        <w:t>45.</w:t>
        <w:br/>
        <w:t>Вишневский П.П. Туберкулез крупного рогатого скота. - М., 1937.-</w:t>
        <w:br/>
        <w:t>Новак Д.Д. Туберкулез сельскохозяйственных животных. - Алма-</w:t>
        <w:br/>
        <w:t>Ата: «Кайнар», 1977. - 143 с.</w:t>
        <w:br/>
        <w:t>46.</w:t>
        <w:br/>
        <w:t>Ротов В.И., Кокуричев П.И., Савченко П.Е., Трач Ю.А. Туберкулез</w:t>
        <w:br/>
        <w:t>селкекохоэяйетненных животных. - Киев.: «Урожай», 1978 - 240 с.</w:t>
        <w:br/>
        <w:t>47.</w:t>
        <w:br/>
        <w:t>Урбан В.П., Широбокова М.М., Данко Ю.Ю., Ведерников В.С.,</w:t>
        <w:br/>
        <w:t>Мельцер В.А. Аллергическая диагностика туберкулеза // Профилактика иі</w:t>
        <w:br/>
        <w:t>ликвидация заразных болезней с. - х. животных. Сб. науч. тр. ЛВИ.-/Л.,1985-</w:t>
        <w:br/>
        <w:t>С. 80-86.</w:t>
        <w:br/>
        <w:t>48.</w:t>
        <w:br/>
        <w:t>Туревский В.Е. Диагностика туберкулеза крупного рогатого скота и</w:t>
        <w:br/>
        <w:t>система мероприятий по профилактике и оздоровлению хозяйств от этой</w:t>
        <w:br/>
        <w:t>инфекции // Тр. ВИЭВ. - М.,1980.-Т.51.-С.30-35.</w:t>
        <w:br/>
        <w:t>49.</w:t>
        <w:br/>
        <w:t>НачКеп М, Кап Р, байша 5, ей а!. - Іпсгеавей гесштепсе о</w:t>
        <w:br/>
        <w:t>Ішһегсшовіз іп НІУ-ілҒесіей рапепів іп Кепуа. Г,апсей 1993; 342. - С.332-337.</w:t>
        <w:br/>
        <w:t>50.</w:t>
        <w:br/>
        <w:t>1.</w:t>
        <w:br/>
        <w:t>илипчук Н.С. Туберкулез - Киев.: «Здоровье», 1973. - 252 с.</w:t>
        <w:br/>
        <w:t>ионтковский В.И. Туберкулез крупного рогатого скота в Северномі</w:t>
      </w:r>
    </w:p>
    <w:p>
      <w:r>
        <w:t>Казахстане.: дисс. докт. вет. наук. - Костанай, 1989. - 426 с.</w:t>
        <w:br/>
        <w:t>52.</w:t>
        <w:br/>
        <w:t>Донченко А.С., Овдиенко Н.П., Донченко Н.А. Диагностика)</w:t>
        <w:br/>
        <w:t>туберкулеза крупного рогатого скота. - Новосибирск, 2004. - 308 с.</w:t>
        <w:br/>
        <w:t>53.</w:t>
        <w:br/>
        <w:t>Грязин В.И., Сальников Ф.Е., Назаров М.Г., Одаренко К.И., Золотов</w:t>
        <w:br/>
        <w:t>В.С. Туберкулез сельскохозяйственных животных и борьба с ним в Казахстане.</w:t>
        <w:br/>
        <w:t>- Алма-Ата, 1965. - 103 с.</w:t>
        <w:br/>
        <w:t>87</w:t>
        <w:br/>
        <w:t>89. Покровский В.И., Нагоев Б.С. НСТ-тест нейтрофильных лейкоцитові</w:t>
        <w:br/>
        <w:t>и его клиническое значение. Нальчик, 1982, 24 с.</w:t>
        <w:br/>
        <w:t>90. Коок С. А, біееіе ТАУ, У/лпаг 5., бостеі Н.М. // 5. шіпіпо!. Мейһ.</w:t>
        <w:br/>
        <w:t>1985, Уоі. 82, Р. 161-167.</w:t>
        <w:br/>
        <w:t>91. Мельников В.П. Тест восстановления нигросинего тетразолия</w:t>
        <w:br/>
        <w:t>мононуклеарными фагоцитами / Лабораторное дело Хе 8. М., 1991, С. 51-53.</w:t>
        <w:br/>
        <w:t>92. Медуницын Н.В., ЛитвиновВ.А., Мороз А.М. Медиаторы клеточного)</w:t>
        <w:br/>
        <w:t>иммунитета и межклеточного взаимодействия // М., 1980, 264 с.</w:t>
        <w:br/>
        <w:t>93. Нагоев Б.С., Габрилович И.М., Гржибовская Л.Н. и др. Спонтанный)</w:t>
        <w:br/>
        <w:t>Ии стимулированный тест восстановления нигросинего тетразолия при</w:t>
        <w:br/>
        <w:t>туберкулезе легких // Лабораторное дело. М, Хе 7, 1990, С. 39-41.</w:t>
        <w:br/>
        <w:t>94. Соколова Е.Н., Смолянская А.З. Применение теста с нитросиним</w:t>
        <w:br/>
        <w:t>тетразолием для диагностики инфекционных осложнений в онкологической|</w:t>
        <w:br/>
        <w:t>клинике // Лабораторное дело, 1981, Х&gt;8, М., С. 462-464.</w:t>
        <w:br/>
        <w:t>95. . Беклемишев Н.Д. Иммунопатология и иммунорегуляция. М., 1986,</w:t>
        <w:br/>
        <w:t>256 с.</w:t>
        <w:br/>
        <w:t>96... Хайкин Б.Я. Власова ЕЕ, Бельккинд А.М. Новые</w:t>
        <w:br/>
        <w:t>экспериментальные данные по изучению нового противотуберкулезного</w:t>
        <w:br/>
        <w:t>препарата - альдозона // Организация противотуберкулезных мероприятий на</w:t>
        <w:br/>
        <w:t>эпизоотически неблагополучных территориях. Тезисы докл. Новосибирск,</w:t>
        <w:br/>
        <w:t>1987, С. 83-84.</w:t>
        <w:br/>
        <w:t>97. Тазулахов Э.Б., Ершов Ф.Н. и др. Интерфероновый статус как</w:t>
        <w:br/>
        <w:t>критерий оценки иммунной коррекции амиксином при хронических</w:t>
        <w:br/>
        <w:t>воспалительных заболеваниях респираторного тракта // Новые</w:t>
        <w:br/>
        <w:t>информационные технологии в медицине и экологии. - Часть 1.-Украина.-</w:t>
        <w:br/>
        <w:t>Алта-Гурзуф, 1998, С. 235.</w:t>
        <w:br/>
        <w:t>98. Суровас В.М. Характеристика Т - лимфоцитов эдорового и больного</w:t>
        <w:br/>
        <w:t>лейкозом крупного рогатого скота. Автореф. дис. канд. Вильнюс, 1982, 18 с.</w:t>
        <w:br/>
        <w:t>99. Солодовников В. Л. Иммунохимическая оценка Т - и В - систем</w:t>
        <w:br/>
        <w:t>иммунитета у животных в норме, при инфекции и вакцинации. Автореф. дис.</w:t>
        <w:br/>
        <w:t>канд. М., 1983, 18 с.</w:t>
      </w:r>
    </w:p>
    <w:p>
      <w:r>
        <w:t>200. РісШеег УУ.Х., Кпарр УУ., Кесеріогв Гог Ір М оп Нутап Іутрһосуйе5 //</w:t>
        <w:br/>
        <w:t>5сапа 1. Ітітипо1. 1978, Уо1. 7, Хә2,Р. 105-109.</w:t>
        <w:br/>
        <w:t>201. Віалсо С.К., Райт Е., Миввепгжеір У.А. Роршайоп оҒ 1утрһосуйе</w:t>
        <w:br/>
        <w:t>Әезагіле а шешһгапе гесегріюіб Юг апіреп-апаһоду сотшріетепі сопіріІехев...</w:t>
        <w:br/>
        <w:t>5.берегапоп апа сһагас(егізайоп // 1. Ехр. Мей, 1970, Уо!. 132, Р. 114-120.</w:t>
        <w:br/>
        <w:t>202. Пацула Ю.И., Мироненко В.А., Кондауров В.И. Т- и В -системы|</w:t>
        <w:br/>
        <w:t>иммунитета у телят при некоторых инфекциях // Ветеринария, 1983, Хе 10, С.</w:t>
        <w:br/>
        <w:t>34-35.</w:t>
        <w:br/>
        <w:t>203. Петров Р.В., Хаитов Р.М., Пинегин Б.В. Иммунодиагностика|</w:t>
        <w:br/>
        <w:t>иммуно-дефицитов // Иммунология. 1997, Хг4, С.4-7.</w:t>
        <w:br/>
        <w:t>204. Марчук Г.И. Математические модели в иммунологии // М., Наука,</w:t>
        <w:br/>
        <w:t>1980, 264 с.</w:t>
        <w:br/>
        <w:t>95</w:t>
        <w:br/>
        <w:t>32. . Гольберг Л.М., Певзнер Э.Б., Мергина Г.Р., Хрант ХЯ. К</w:t>
        <w:br/>
        <w:t>механизму действия нового противотуберкулезного средства тубазида .- Извн.</w:t>
        <w:br/>
        <w:t>АН, Латв.СССР, 1954, 9(86), с. 114.</w:t>
        <w:br/>
        <w:t>33. .Сагайппу 8., бтавві С., Мошеразва Р., МогуШ У., Тотаввіпі К., ей</w:t>
        <w:br/>
        <w:t>Ттаһуссһі. Рһагтасоіовіса! өііШев оп І. М.Н. А 1отһагібе ӛсішпей БоШ., 1952, 7.</w:t>
        <w:br/>
        <w:t>р.1.</w:t>
        <w:br/>
        <w:t>34. АйтаЮ. М. Саптісһаві Е., ІПауаЙе А. боте рһагтасо1оріс</w:t>
        <w:br/>
        <w:t>оһвегуайопв оп 12опіа21бі апа іргопіагіі.-Кеу. ТиВегс., 1953, ү.68, Х2, р.199.</w:t>
        <w:br/>
        <w:t>35. .УоПег С., Ошгіпе Е., ЗіашЫ Н., ЕіпИивө уоп ога!| хегаһгеізіеті</w:t>
        <w:br/>
        <w:t>ізопісойіп ваше һуфола шпа 4езеп Ізоргорі дегіуай а15 деп Еп2утһиавһаШ дег</w:t>
        <w:br/>
        <w:t>ХҮеіззеп Кайе. -Не/у. Сі. Асйа, 1953, у.36, М3, р. 729.</w:t>
        <w:br/>
        <w:t>36. Грачева М.П. Влияния изониазида на поглотительную,активносты</w:t>
        <w:br/>
        <w:t>альвеолярных макрофагов кроликов. - проблема туберкулеза, 1980,2,с.60.</w:t>
        <w:br/>
        <w:t>37. Втапей С., Магеһе Т- геу. Тибегс, 1964, у.26, М1, р.5-76.</w:t>
        <w:br/>
        <w:t>38. Мамолат А.С., Чернушенко Макеева О.О. методика определения</w:t>
        <w:br/>
        <w:t>фтивазида в моче, как метод контроля за лечением.</w:t>
        <w:br/>
        <w:t>39. 2ірогіп 7.,Сһатһетө Т, Тауіог К.Млег</w:t>
        <w:br/>
        <w:t>Кеу.гезр.Бів.,1962,у.86,М1,р. 21-28.</w:t>
        <w:br/>
        <w:t>40. .Гурева Н.Г: Гредиини/ Г.Д, К вопросу о патохимическихі</w:t>
        <w:br/>
        <w:t>механизмах развития пабочных реакции, на антибактериальные препараты у</w:t>
        <w:br/>
        <w:t>больных туберкулезом. - проблема туб., 1975, 12,с.75-79.</w:t>
        <w:br/>
        <w:t>41. Ріппег У., Үоі9гісһ У.-Ат.Кеу.ТиВегс.,1931,24.р.73-94.</w:t>
        <w:br/>
        <w:t>Атег</w:t>
        <w:br/>
        <w:t>42. ВіосҺН., богЕіп Е.,Е”Пелтеуег Н., -Ат.Кеу.Тиһес.,1953,67,р.629-642.</w:t>
        <w:br/>
        <w:t>43. Сепге Т., Гедегег Е.- Ва1,.5ос.Сішп.Егапсе,1956,р.1478.</w:t>
        <w:br/>
        <w:t>44. Естеу ГВ.- Ат.Кеу.Тибегс.,1954,у.69.р.241</w:t>
        <w:br/>
        <w:t>45. ВеКкегісипе( 7, Ат.Кеу.Тиһегс.,1931,24.р.20-35</w:t>
        <w:br/>
        <w:t>46. Төпікі В.ХУ. ,Раіпойбе К.А.- Ат.Кевр.ГПі155.,1963,у.87.Х5, р.748-752.</w:t>
        <w:br/>
        <w:t>47. Ттедогі1 Р.,ЛчісоШ 7., ЕНесі оҒохугеп оп (һе іохісіу оҒ (һе һудгі2іде 0</w:t>
      </w:r>
    </w:p>
    <w:p>
      <w:r>
        <w:t>пісойпіс әсі. - ВоП.5ов. Па! Віоі.Өрег., 1952, 28 /11, 1843.-Реор. Ехверіа теа)</w:t>
        <w:br/>
        <w:t>бесі, 1953,у.6,М12,р.1286.</w:t>
        <w:br/>
        <w:t>8. Царев Ю.П., Бочкарева С.В., Воронцова И.Н. идр. Система противо-</w:t>
        <w:br/>
        <w:t>эпизоотических мероприятий при лейкозе и туберкулезе крупного рогатого</w:t>
        <w:br/>
        <w:t>скотав Красноярском крае до 2005 г. Рекомендации. Новосибирск, 2001, 87 с.</w:t>
        <w:br/>
        <w:t>49. Дуглас С.Д., Куи П.Г. Исследование фагоцитоза в клинической</w:t>
        <w:br/>
        <w:t>практике // Пер. с англ.- М., 1983, С. 18-54.</w:t>
        <w:br/>
        <w:t>50. Авербах М.М. Иммунология и иммунопатология туберкулеза // М,</w:t>
        <w:br/>
        <w:t>1980, 279 с.</w:t>
        <w:br/>
        <w:t>51. Ишенко Л.А., Коршунова Л.Н. Результаты испытания некоторых!</w:t>
        <w:br/>
        <w:t>иммунологических методов в диагностике туберкулеза крупного рогатого скота</w:t>
        <w:br/>
        <w:t>/ГВ кн.: Состояние и перспективы научных исследований по диагностике,</w:t>
        <w:br/>
        <w:t>профилактике туберкулеза и бруцеллеза и меры борьбы с этими болезнями с.-х.</w:t>
        <w:br/>
        <w:t>животных. Омск, 1980, С. 59.</w:t>
        <w:br/>
        <w:t>152. Макаров Ю.А., Кириленко Н.Г., Зайнуллина Р.Х. Внутриклеточное</w:t>
        <w:br/>
        <w:t>размножение микобактерий туберкулеза // Ветеринария, 1985, Хе 1, С. 34-36.</w:t>
        <w:br/>
        <w:t>Ге</w:t>
        <w:br/>
        <w:t>92</w:t>
        <w:br/>
        <w:t>205. Кетлинский С.А. Калинина Н.М. Иммунология для врача //</w:t>
        <w:br/>
        <w:t>Первичные иммунодефициты. Вторичные иммунодефициты. Лечение</w:t>
        <w:br/>
        <w:t>вторичных иммунодефицитов. Синдром приобретенного иммунодефицита.</w:t>
        <w:br/>
        <w:t>Санкт- Петербург, 1998, С.53-74.</w:t>
        <w:br/>
        <w:t>206. Земсков М.В. Земсков А.М. Диалектика некоторых форм</w:t>
        <w:br/>
        <w:t>современной иммунопатологии // Иммунология, 1984, Хе 1, С. 5-10.</w:t>
        <w:br/>
        <w:t>207. Сагфа 6.А., Тепу Е.7. Тһе геіайопвһір Һеймееп вего1ріса! тезропвев апа</w:t>
        <w:br/>
        <w:t>шатшайу оҒ са Ше уассіпаеі уһ оП Базед іпаспуабед Мусоріавта тусо1ібе</w:t>
        <w:br/>
        <w:t>уаәссіпе // Ві. Апша. Неа1Һ апа Ргоа. Ай. 1987, Уо1. 35, Р. 75-76.</w:t>
        <w:br/>
        <w:t>208. Петров | Р.В, Павлбок АС, Ковалмлук Л.В. и др.</w:t>
        <w:br/>
        <w:t>Интерлейкинзависимые иммунодефициты человека // Иммунология, 1987,</w:t>
        <w:br/>
        <w:t>294, С.20-23.</w:t>
        <w:br/>
        <w:t>209. Земсков А.М., Караулов А.В., Земсков В.М. Комбинированная</w:t>
        <w:br/>
        <w:t>иммунокоррекция // М, 1994, С. 11-12.</w:t>
        <w:br/>
        <w:t>210. Воскобойников В.Б., Малашенкова И.К. и др. Первый опыт)</w:t>
        <w:br/>
        <w:t>иммунокоррекции роференом у больных с раком почки // Новые</w:t>
        <w:br/>
        <w:t>информационные технологии в медицине и экологии. Часть 1. Украина. Ялта-</w:t>
        <w:br/>
        <w:t>Гурзуф. 1998, С. 206-208.</w:t>
        <w:br/>
        <w:t>211. Петров Р.В., Лебедев К.А. Новое в клинической иммунологии //</w:t>
        <w:br/>
        <w:t>Клиническая медицина, 1985, Хә3, С. 5-13.</w:t>
        <w:br/>
        <w:t>212. Коляков Я.Е. Ветеринарная иммунология. М, 1986, 272 с.</w:t>
        <w:br/>
        <w:t>213. Овдиенко Н.П. Эпизоотология туберкулеза //В кн.: Туберкулез</w:t>
        <w:br/>
        <w:t>сельскохозяйственных животных и меры борьбы. - М., 1990. - С. 27-33.</w:t>
        <w:br/>
        <w:t>214. Бакулов .А., Таршис М.Г. География болезни животных</w:t>
        <w:br/>
        <w:t>зарубежных стран. - М.: Колос, 1971. -200 с.</w:t>
        <w:br/>
        <w:t>215. Аппзйопо Т.К. Егайсайоп оҒ (шВегсшіовіб8 Шош ап ех(епеіуеіу</w:t>
        <w:br/>
        <w:t>шапареа Ғеей һега // 7. АпвітаПап хейег. - АйвітаПа, 1981. - Уо1 57, Х95.-Р.</w:t>
        <w:br/>
        <w:t>220-223.</w:t>
      </w:r>
    </w:p>
    <w:p>
      <w:r>
        <w:t>216. Вехегідре ХУ.)/. МусоВаәс(егігі івеавев //Апіпа! НеаЙһ іп АшвігаПа. -</w:t>
        <w:br/>
        <w:t>Амвітаһа, 1983. - Уо1. 4.-Р. 155-163.</w:t>
        <w:br/>
        <w:t>217. НагуаҺ О.І., Кейі О.І, Іһдфгесі еНесіз оҒ во апа чайег оп апіта1</w:t>
        <w:br/>
        <w:t>һеа 1 // сі. Той! Епуігол. - 1984. - Хә1-2. -Р. 143-156.</w:t>
        <w:br/>
        <w:t>218. Мопіп К.Т. Егафйсайоп іп Хопһегп Пе1апа гізі уе. пеуу5. - 1992. -</w:t>
        <w:br/>
        <w:t>Үс. 14, Х810.-Р.11-16.</w:t>
        <w:br/>
        <w:t>219. Каве ІК, МоПег Н, ХаІгир К.А. Тһе ргеуаІепсе оҒ һоуіпе</w:t>
        <w:br/>
        <w:t>Ішһегсшіовіз (М.Һоуіз) іпГесіопв іп Ғега! рорШайопв оҒ сай (Ғе1ш5 сайив), Тегтеіз</w:t>
        <w:br/>
        <w:t>(Мивісіо 4шо) ала 5%оа4ө (Мивеіа егтілпеа) іл Ойаро апа бош ала, Хеу/ “еа1алда //</w:t>
        <w:br/>
        <w:t>І.М.2. хе. - Уо1.43, Х97. -Р.333-337.</w:t>
        <w:br/>
        <w:t>220. Касе ІК. УУаігир К.А., МоПег Н. Тһе дізігізшіоп о? 055 1е5і0п5 о</w:t>
        <w:br/>
        <w:t>Ішһегсшовіз сайзвей Бу МусоВәсіегігі Әоу15 іп Тега! Тегтеів (Мивіеіо Ешо) Пот</w:t>
        <w:br/>
        <w:t>Осаро, Чем 2егізлд //Т. Х.2.. уейег. - 1995. - Үо1.43, Хе7. - Р.338-341.</w:t>
        <w:br/>
        <w:t>221. ӘйіКа І. ІЛІшпей ішбегкшо2у аКойш сесіовізуепвКе бала ІІ5і5Ке</w:t>
        <w:br/>
        <w:t>тераБісе //Уейегілатзіуі. - 1985. - Уо1.35, Хә6. - Р.243-245.</w:t>
        <w:br/>
        <w:t>222. Найдасурэн Ц. Эпизоотия туберкулеза КРСи меры борьбы с ним</w:t>
        <w:br/>
        <w:t>с МНР.: автореф. ... канд. вет. наук. - Л., 1972.-25 с.</w:t>
        <w:br/>
        <w:t>96</w:t>
        <w:br/>
        <w:t>253. ҚРАШМ 2012-2013 жылдары бойынша Қазақстан Республикасына)</w:t>
        <w:br/>
        <w:t>туберкулез ауруы бойынша эпизоотикалық жағдай бойынша есебі.</w:t>
        <w:br/>
        <w:t>254. Қайыржанова А.Г.Клеточный состав и ультраструктура лимфоидной</w:t>
        <w:br/>
        <w:t>ткани селезенки у некоторых млекопитаюших. Автореферат диссертации на</w:t>
        <w:br/>
        <w:t>соискание ученой степени кандидата ветеринарных наук.Республика Казахстан.</w:t>
        <w:br/>
        <w:t>Алматы, 2005. С-7-8.</w:t>
        <w:br/>
        <w:t>255. Гизатулли Х.Г., Сафин М.А., Харитонов М.В. Выделение Л форм</w:t>
        <w:br/>
        <w:t>микобактерия из штамма БЦЖ // Ветеринария.-1980.- Х.-С. 28 - 29.</w:t>
        <w:br/>
        <w:t>256. Хайкин, Б .Я. Аллергизируюшие свойства вакцины БЦЖ при</w:t>
        <w:br/>
        <w:t>различных фазах и методах введения / Б.Я. Хайкин, А.Т. Кравец, В.А. Зуба-кині</w:t>
        <w:br/>
        <w:t>//. Инфекционные болезни с.-х животных / ВАСХНИЛ. Сиб. отд-ние.-</w:t>
        <w:br/>
        <w:t>Новосибирск, 1984,- С. 7-13.</w:t>
        <w:br/>
        <w:t>257.. Пионгковский, В.И. Эффективность противотуберкулезной</w:t>
        <w:br/>
        <w:t>вакцины БЦЖ / // Вестн. с.-х науки Казахстана.-1982.-Хе 10.-С. 73-77.</w:t>
        <w:br/>
        <w:t>258. .Кашеев Н.И. Последовательное применение изониазида</w:t>
        <w:br/>
        <w:t>и вакцины БЦЖ при туберкулезе телят. Омск, 1998</w:t>
        <w:br/>
        <w:t>259. . Драбкина Р.О., Суходольской А.Е. Энтеральная вакцинация БЦЖ в)</w:t>
        <w:br/>
        <w:t>эксперименте // ЖМЭИ. - 1957. Хе10. - С. 18-84.</w:t>
        <w:br/>
        <w:t>260. Манью В.М., Руднева Т.Б., Осипова Е.Ю. Необходимость В-</w:t>
        <w:br/>
        <w:t>хелперов для регуляции Т-лимфоцитами процесса дифференцировки стволовых|</w:t>
        <w:br/>
        <w:t>кроветворных клеток // Онтогенез.-1991.- Х92(22).-С.146-152.</w:t>
        <w:br/>
        <w:t>261. Галактионов В.Г, Анфилова Т.В. Генетический контроль</w:t>
        <w:br/>
        <w:t>взаимодействия макрофагов с Т-лимфоцитами // Иммунология.- 1983.-Х92. С.5-</w:t>
        <w:br/>
        <w:t>11ы</w:t>
        <w:br/>
        <w:t>262. Здрадовский/ | П.Ф. Проблемы прививочной профилактики</w:t>
        <w:br/>
        <w:t>инфекционных заболеваний и ее ближайшие перспективы // Вестн. АМН СССР,</w:t>
        <w:br/>
        <w:t>1973, Х93, С.18-26.</w:t>
      </w:r>
    </w:p>
    <w:p>
      <w:r>
        <w:t>263. Пяй Л.Т., Аренд Ю.Э. Некоторые особенности продукции антител,</w:t>
        <w:br/>
        <w:t>обусловленные последовательным введением антигена в течение длительных!</w:t>
        <w:br/>
        <w:t>сроков // ЖМЭИ, 1966, Х8, С.40-43.</w:t>
        <w:br/>
        <w:t>264. Моча( Н.2., Мастогіпе Б.Н.І.., Тасейеһі Ү. Тһе го!е оРРММ-Іеисосу(е</w:t>
        <w:br/>
        <w:t>Шузовотпев іп 14ө5ше іпішу, іпЙатштайоп апа һурегвепвікі8у. ҮШІ. Мойе оҒ аспоп</w:t>
        <w:br/>
        <w:t>апа ргорег!1ев оҒ уазсШаг реппеаһШ8у Ғасіотв геіеазеа Бу РММ-Іечсосу(е Әшгіпе "іп</w:t>
        <w:br/>
        <w:t>уйто" рһаросуЮов15 // Іліегп. Атсһ. АШегоу., 1971,У.40, Р.218-235.</w:t>
        <w:br/>
        <w:t>265. Идрисов Г.З. Иммуноморфологические изменения органов бычков,</w:t>
        <w:br/>
        <w:t>вакцинированных против бруцеллеза // Ученые записки КВИ, Казань, 1972,</w:t>
        <w:br/>
        <w:t>Т.123, С.94-102</w:t>
        <w:br/>
        <w:t>266. Клемпарская НН. Аутосенсибилизируюшее действие</w:t>
        <w:br/>
        <w:t>профилактических прививок // ЖМЭИ, 1967, У91, С.117-122.</w:t>
        <w:br/>
        <w:t>267. Корнева Е.А, Клименко В.М., Шхинек Э.К. Нейрогуморальное</w:t>
        <w:br/>
        <w:t>обеспечение иммунного гомеостаза. Л., Наука, 1976,174 с.</w:t>
        <w:br/>
        <w:t>268. Салмаков К.М. Испытание вакцины из штамма 82 на крупном</w:t>
        <w:br/>
        <w:t>рогатом скоте при оздоровлении хозяйств от бруцеллеза // Ученые записки</w:t>
        <w:br/>
        <w:t>КВИ, Казань, 1974, Т.115, С.151-156.</w:t>
        <w:br/>
        <w:t>99</w:t>
        <w:br/>
        <w:t>Новосибирской области //Вопросы взаимосвязи туберкулеза человека и)</w:t>
        <w:br/>
        <w:t>животных. - Алма-Ата, 1981.- С.37-42.</w:t>
        <w:br/>
        <w:t>239. Вапоч Р.А., СаПарһег 7. Авресів оҒ (һе ерідетіоіору оҒ оуіпе</w:t>
        <w:br/>
        <w:t>Ішһегсшовіб іп Ба4етв апа са е //Тһе ргеуа!епсе оҒ іпГеспопв іп Ө”о 9 а апта)</w:t>
        <w:br/>
        <w:t>роршайопв іп бошһ-Неві Епсізла, - Епсізпі, 1981. - Уо!. 86, Х93.-Р. 237-245.</w:t>
        <w:br/>
        <w:t>240. Курманбаев Г.Г. Эпидемиология туберкулеза на эпизоотическиі</w:t>
        <w:br/>
        <w:t>неблагополучных территориях Северного Казахстан //Тезисы докл. МЗ РСФСР</w:t>
        <w:br/>
        <w:t>СОВАСХНИЛ. - Новосибирск, 1987. - С. 18-20.</w:t>
        <w:br/>
        <w:t>241. Балгужинов Д.Б. Эпизоотологическов значение больного)</w:t>
        <w:br/>
        <w:t>туберкулезом человека и совершенствование профилактических мероприятий:</w:t>
        <w:br/>
        <w:t>автореф. ... канд. вет. наук. - Новосибирск, 1989. - 17 с.</w:t>
        <w:br/>
        <w:t>242. Нам Х.1., Матіпе Ғ.С. Піе Вейешішпе (ег Еіпзсһ-гапКиле дег</w:t>
        <w:br/>
        <w:t>Кипдегішһегсшіове Ғаг Ше ішВегсшовеп // Гапдаг2. - 1978.- Х91.-Р. 18-20.</w:t>
        <w:br/>
        <w:t>243. Каграманов А.И. О взаимосвязи туберкулеза человека И с.-х.</w:t>
        <w:br/>
        <w:t>животных // Проблемы туберкулеза. - 1968 - Хә2. - С. 69-74.</w:t>
        <w:br/>
        <w:t>244. Мархинина О.И. Эпидемиологическая характеристика туберкулеза в</w:t>
        <w:br/>
        <w:t>некоторых районах Западной Сибири в связи с пораженностью им КРС:</w:t>
        <w:br/>
        <w:t>автореф. ... канд. мед. наук. - Новосибирск, 1972. - 16 с.</w:t>
        <w:br/>
        <w:t>245. Ломако М.Н. Бактериологическая характеристика туберкулеза в</w:t>
        <w:br/>
        <w:t>Белорусской ССР //Сб. рефератовНИР и СПР. - Белоруссия, 1974. - Хг44.- 138</w:t>
        <w:br/>
        <w:t>(с.</w:t>
        <w:br/>
        <w:t>246. Мусабеков С.А. Особенности эпидемиологии туберкулеза ві</w:t>
        <w:br/>
        <w:t>некоторых сельских районах Западного Казахстана: автореф. ... канд. мед.</w:t>
        <w:br/>
        <w:t>наук. - Актюбинек, 1974-23 с.</w:t>
        <w:br/>
        <w:t>247. Шилакалзе ЕМ. К вопросу о взаимосвязи туберкулеза|</w:t>
      </w:r>
    </w:p>
    <w:p>
      <w:r>
        <w:t>сельскохозяйственных животных и человекав Грузинской ССР //Современные</w:t>
        <w:br/>
        <w:t>вопросы эпидемиологии и выявления туберкулеза. - М., 1977.-С. 56-58.</w:t>
        <w:br/>
        <w:t>248. Гусейнов Г.Н., Хома-Лемешко А.М., Мурталиев М.А. Актуальные</w:t>
        <w:br/>
        <w:t>проблемы эпидемиологии туберкулеза в Дагестане //Современные методы</w:t>
        <w:br/>
        <w:t>обнаружения и ликвидации источников туберкулезной инфекции. - М., 1979. -</w:t>
        <w:br/>
        <w:t>С. 46-47.</w:t>
        <w:br/>
        <w:t>249. Саулите Э.Г. Исследование туберкулеза крупного рогатого скота)</w:t>
        <w:br/>
        <w:t>и птиц//В кн.: Микроорганизмы и среда. - Рига, 1962. - С. 39-47.</w:t>
        <w:br/>
        <w:t>250. Савченко П.Е., Замдборг Л.Я., Соколова Г.А, Ямчук ЕВ. КІ</w:t>
        <w:br/>
        <w:t>характеристике кислотоустойчивых микобактерий, выделенных от больных</w:t>
        <w:br/>
        <w:t>туберкулезом //Профилактика и лечение кавернозных форм туберкулеза|</w:t>
        <w:br/>
        <w:t>легких. - Чернигов, 1969. -232с.</w:t>
        <w:br/>
        <w:t>251. Мусабеков С.А. Особенности эпидемиологии туберкулеза в</w:t>
        <w:br/>
        <w:t>некоторых сельских районах Западного Казахстана: автореф. ... канд. мед.</w:t>
        <w:br/>
        <w:t>наук. - Актюбинек, 1974. - 23 с.</w:t>
        <w:br/>
        <w:t>252. Гусейнов Г.Н., Хома-Лемешко А.М., Мурталиев М.А. Актуальные</w:t>
        <w:br/>
        <w:t>проблемы эпидемиологи туберкулеза в Дагестане //Современныев методы</w:t>
        <w:br/>
        <w:t>обнаружения и ликвидации источников туберкулезной инфекции. - М., 1979.</w:t>
        <w:br/>
        <w:t>- С. 46-47.</w:t>
        <w:br/>
        <w:t>98</w:t>
        <w:br/>
        <w:t>223. Хабибов А., Назаров И.С. Зональные особенности эпизоотического)</w:t>
        <w:br/>
        <w:t>процесса туберкулеза крупного рогатого скота //Мат. 2-й Респ. науч.-практ.</w:t>
        <w:br/>
        <w:t>конф. - Самарканд, 1999. - С. 199-200.</w:t>
        <w:br/>
        <w:t>224. Хайкин Б.Я., Зубакин В.А. Зональные особенности эпизоотического)</w:t>
        <w:br/>
        <w:t>процесса туберкулеза крупного рогатого скота в отдельных областях Урала</w:t>
        <w:br/>
        <w:t>и Западной Сибири //Актуальные вопросы эпизоотологии и меры борьбы с</w:t>
        <w:br/>
        <w:t>туберкулезом животных. - Казань, 1989. - С. 19-24.</w:t>
        <w:br/>
        <w:t>225. Донченко А.(С. Основные научные положения проблемы!</w:t>
        <w:br/>
        <w:t>оздоровления крупного рогатого скота от туберкулеза //Туберкулез крупного</w:t>
        <w:br/>
        <w:t>рогатого скота и меры борыбы с ним: сб. науч. тр. ВАСХНИЛ. -</w:t>
        <w:br/>
        <w:t>Новосибирск, 1986. - С. 11-16.</w:t>
        <w:br/>
        <w:t>226. Новак Д.Д. Туберкулез крупного рогатого скота. - Алматы: Изд.</w:t>
        <w:br/>
        <w:t>Кайнар, 1984, - 158 с.</w:t>
        <w:br/>
        <w:t>227. Ярбав Н. Эпизоотологическов районированив. территории|</w:t>
        <w:br/>
        <w:t>Таджикистана по туберкулезу крупного рогатого скота // Вопросы диагностики|</w:t>
        <w:br/>
        <w:t>Ии профилактики заболеваний сельскохозяйственных | животных Вв</w:t>
        <w:br/>
        <w:t>Таджикистане: сб. науч. тр. ТаджНИВИ. - Душанбе, 1991. - С. 4-14.</w:t>
        <w:br/>
        <w:t>228. Чепик Г.В. К эпизоотологии туберкулеза крупного рогатого скота)</w:t>
        <w:br/>
        <w:t>в Восточном Казахстане //Меры борьбы с туберкулезом животных Вв</w:t>
        <w:br/>
        <w:t>Казахстане. - Алма-Ата, 1973. - С. 45-47.</w:t>
        <w:br/>
        <w:t>229. Ярбаев Н. Туберкулез крупного рогатого скота и яков Вв</w:t>
        <w:br/>
        <w:t>Республике Таджикистан (эпизоотология, диагностика, профилактика и меры</w:t>
        <w:br/>
        <w:t>борьбы): автореф. ... док. вет. наук. - Новосибирск, 1993. - 38 с.</w:t>
        <w:br/>
        <w:t>230. Ушаков И.К. Совершенствование системы противоэпизоотическихі</w:t>
        <w:br/>
        <w:t>мероприятий на примере северо-восточной зоны Казахстана: автореф.</w:t>
        <w:br/>
        <w:t>канд. вет. наук. - Новосибирск, 1986. - 21 с.</w:t>
      </w:r>
    </w:p>
    <w:p>
      <w:r>
        <w:t>231. Федосеев В.С., Рубцова М.М., Кириленко Н.Г., Байтерякова Т.М.</w:t>
        <w:br/>
        <w:t>Причины стационарности и рецидивов туберкулеза животных В связи с</w:t>
        <w:br/>
        <w:t>изменчивостью возбудителя //Вестник сельскохозяйственной науки</w:t>
        <w:br/>
        <w:t>Казахстана. - Алматы, 1981.-Х95.-30с.</w:t>
        <w:br/>
        <w:t>232. Овдиенко Н.П. Эпизоотология туберкулеза //В кн.: Туберкулез</w:t>
        <w:br/>
        <w:t>сельскохозяйственных животных и меры борьбы. - М., 1990. - С. 27-33.</w:t>
        <w:br/>
        <w:t>233. Кочба У. Апшпа! Неа | һ ҮсвагКоок. - 175А, 1984. -Хе24.-139р.</w:t>
        <w:br/>
        <w:t>234. 5сһПеввег Т. Піе ВекатрЕипе дег Кіпдегішегісіове - Тіегуегейеһ 4ег</w:t>
        <w:br/>
        <w:t>Хегсапвепуей //Рга.Рпешп. - 1974. - Р. 870-874</w:t>
        <w:br/>
        <w:t>235. Ғгапсіз І. ТиВегсшові8 іп апта! апа шап //А вімду іп сотшрагайуе</w:t>
        <w:br/>
        <w:t>раісіору. -І.. Савзе1 % Со, 1958. -358р.</w:t>
        <w:br/>
        <w:t>236. Новак Д.Д. Туберкулез крупного рогатого скота, вызванный)</w:t>
        <w:br/>
        <w:t>человеческим типом, и его эпизоотологическое значение //Мат. докл. науч. -</w:t>
        <w:br/>
        <w:t>произв. конф. за 1964/65 учебный год. - Воронеж, 1966. - С. 39-40.</w:t>
        <w:br/>
        <w:t>237. Каграманов А.И. О взаимосвязи туберкулеза человека И с.-х.</w:t>
        <w:br/>
        <w:t>животных // Мат. межд. науч. практ. конф. Проблемы туберкулеза. - М., 1968. -</w:t>
        <w:br/>
        <w:t>Х9. - С. 69-74.</w:t>
        <w:br/>
        <w:t>238. Урсов И.Г., Лисиченко Г.М., Хорошева Е.П. Видовая характеристика)</w:t>
        <w:br/>
        <w:t>микобактерий туберкулеза, выделенных от больных туберкулезом жителей</w:t>
        <w:br/>
        <w:t>97</w:t>
        <w:br/>
        <w:t>имму:</w:t>
        <w:br/>
        <w:t>?ев Івисосу?ев ей 4е ріашиейев зәпешіпев. бапв, (Раг15), 1952, Уо1. 23, Р. 336.</w:t>
        <w:br/>
        <w:t>лимфоцитов // Ветеринария, 1983, Хә 8, С. 27-29.</w:t>
        <w:br/>
        <w:t>ргерагайопв Шот Һшпап Б1ооб: еушімайоп оҒ (һеш шогрһоЮоріс апа тшеізһоПс</w:t>
        <w:br/>
        <w:t>а/гіе.</w:t>
        <w:br/>
        <w:t>сор.</w:t>
        <w:br/>
        <w:t>исследования при диагностике туберкулеза // Ветеринария, 1981, Х98, С. 31-33.</w:t>
        <w:br/>
        <w:t>елсосу?ев ігот іпігарегіопеа! ехзиба(ев. ВІооа. 1958, Уо!. 13, Р. 1192-1197.</w:t>
        <w:br/>
        <w:t>Копйіпшегісһеп ЕеЮіторһогеве лш АшйЙтеппиле дег у/еіззеп ВІш?еПеп ац</w:t>
        <w:br/>
        <w:t>НиапалпЫш, Норре-беуіег”5, 27. Рһувісі. Сһеш, 1968, Уо1. 349, 6. 161.</w:t>
        <w:br/>
        <w:t>клето</w:t>
        <w:br/>
        <w:t>лимф</w:t>
        <w:br/>
        <w:t>м,1</w:t>
        <w:br/>
        <w:t>количества Т-лимфоцитов и других розеткообразуюших клеток в крови</w:t>
        <w:br/>
        <w:t>здорв</w:t>
        <w:br/>
        <w:t>1976,</w:t>
        <w:br/>
        <w:t>крови телят // Ветеринария, 1983, Хә8, С. 32-33.</w:t>
        <w:br/>
        <w:t>тубер</w:t>
      </w:r>
    </w:p>
    <w:p>
      <w:r>
        <w:t>тубер</w:t>
        <w:br/>
        <w:t>фагоцитоза/Сб. научн. трудов Казанского ин-та эпидемиологий и</w:t>
        <w:br/>
        <w:t>микробиологии, 1961, 216 с.</w:t>
        <w:br/>
        <w:t>53. Новиков Д.К. Новикова ВИ. Клеточные методы</w:t>
        <w:br/>
        <w:t>нодиагностики // Минск, 1979, 222 с.</w:t>
        <w:br/>
        <w:t>54. Воушп А. Зерагайоп оҒ у/һШе се!5, Машге. 1964, Уо!. 204, Р. 793.</w:t>
        <w:br/>
        <w:t>55. Мапріп В., Сһагу ЕК. Ргезетайоп 47ипе пейуеПе тейоде 4е зерагаіо</w:t>
        <w:br/>
        <w:t>56. Солодовников ВЛ. Определение иммунокомпетентности|</w:t>
        <w:br/>
        <w:t>57. ҒаПоп Н.Т, Еееі Е., Бауіізоп Т. ., Тпег 79., Вик Б. Гепсосуһе</w:t>
        <w:br/>
        <w:t>АТаҺ.Сіп. Мед. 1962, Уо!. 59, Р. 779.</w:t>
        <w:br/>
        <w:t>58. Шо У., ХҮеіпгісіп М.А., ДоК1 7., Нагада Е., Кипига Е., Мипораіі К. Тһе</w:t>
        <w:br/>
        <w:t>әлегі сепігіҒіре, Хайшге, 1966, Уо!. 212, Р. 985.</w:t>
        <w:br/>
        <w:t>59. оршунова Л.Н. Ишенко Л.А. Иммунологические методы</w:t>
        <w:br/>
        <w:t>60. Фримель Х. Иммунологичесие методы // Пер. с англ. М, 1979, 424 с.</w:t>
        <w:br/>
        <w:t>61. Линг Н.Р. Стимуляция лимфоцитов // Пер.с англ. М, 1971,287 с.</w:t>
        <w:br/>
        <w:t>62. Ечез ЕІ., ӛшіһ 6., Үаз ГН А шейһод Ког оМашпіле роІутогрһолисісаг</w:t>
        <w:br/>
        <w:t>63. Наппірв К., Кігившапп УУ/Е. Пів Апмепбиле дег !тарегітеіеп</w:t>
        <w:br/>
        <w:t>64. Си ІН. СеП верагайоп. Асай.Ртевө, Мем Үот-І.олдоп, 1970.</w:t>
        <w:br/>
        <w:t>65... Медуницын Н.В., ЛитвиновВ.А. Мороз А.М. Медиаторы|</w:t>
        <w:br/>
        <w:t>чного иммунитета и межклеточного взаимодействия // М., 1980, 264 с.</w:t>
        <w:br/>
        <w:t>66. Коромыслов Г.Ф., Солодолвников В.Л. Состояние системы Т и В-</w:t>
        <w:br/>
        <w:t>оцитов при туберкулезе // Ветеринария,1983, Хә 7, С. 27-30.</w:t>
        <w:br/>
        <w:t>67. Медуницын Н.В. Повышенная чувствительность замедленного типа.</w:t>
        <w:br/>
        <w:t>983, С. 41-64.</w:t>
        <w:br/>
        <w:t>68. Петров Р.В., Стенина М.А., Лебедев К.А. Особенности оценки!</w:t>
        <w:br/>
        <w:t>ых и больных людей // Бюлл. Экспериментальной биологии и медицины.</w:t>
        <w:br/>
        <w:t>Х%2,С. 197-199.</w:t>
        <w:br/>
        <w:t>69. Корчан Н.И., Тертышник В.И. Характеристики Т и В-лимфоцитов</w:t>
        <w:br/>
        <w:t>70. Стрелис А.К. Состояние Т и В системы иммунитета у больных</w:t>
        <w:br/>
        <w:t>кулезом легких при различном состоянии крупных бронхов // Проблемы</w:t>
        <w:br/>
        <w:t>кулеза, 1980, Х93, С.21.</w:t>
        <w:br/>
        <w:t>71. Адо АД.,.Мечников и современное представление о механизме</w:t>
        <w:br/>
        <w:t>выявленных больных туберкулезом легких в зависимости от срокові</w:t>
        <w:br/>
        <w:t>прекрашения бактериовыделения и закрытия полостей распада // Проблемы</w:t>
        <w:br/>
        <w:t>тубер</w:t>
        <w:br/>
        <w:t>72. ХоменкоА.Г. Динамика иммунологических показателей у впервые</w:t>
        <w:br/>
        <w:t>кулеза, 1982, Хо10, С. 26.</w:t>
        <w:br/>
        <w:t>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
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МӘДЕНИ МУРН</w:t>
        <w:br/>
        <w:t>"МӘДЕНИ МҰРА"</w:t>
        <w:br/>
        <w:t>МЕМЛЕКЕТТІК БАҒДАРЛАМАСЫНЫҢНҢ КІТАП СЕРИЯЛАРЫ</w:t>
        <w:br/>
        <w:t>ҚАЗАҚСТАН РЕСПУБЛИКАСЫНЫҢ</w:t>
        <w:br/>
        <w:t>ТҰҢҒЫШ ПРЕЗИДЕНТІ НҰРСҰЛТАН НАЗАРБАЕВТЫҢ</w:t>
        <w:br/>
        <w:t>БАСТАМАСЫ БОЙЫНША ШЫҒАРЫЛАЫ</w:t>
        <w:br/>
        <w:t>Редакция алқасы</w:t>
        <w:br/>
        <w:t>Құл-Мұхаммед М. А., төраға, Қызылорда облысының әкімі</w:t>
        <w:br/>
        <w:t>Алматов А.</w:t>
        <w:br/>
        <w:t>Әбдікәрімов ІШ.</w:t>
        <w:br/>
        <w:t>Әлжік 0.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Сейсекеева К.</w:t>
        <w:br/>
        <w:t>МАЙРА</w:t>
        <w:br/>
        <w:t>(Төрт актылы)</w:t>
        <w:br/>
        <w:t>СЫРДАРИЯ КІТАПХАНАСЫ</w:t>
        <w:br/>
        <w:t>ҚЫЗЫЛОРДА ОБЛЫСЫНЫҢ ӘКІМДІГІ</w:t>
        <w:br/>
        <w:t>ҚОРҚЫТ АТА АТЫНДАҒЫ</w:t>
        <w:br/>
        <w:t>ҚЫЗЫЛОРДА МЕМЛЕКЕТТІК УНИВЕРСИТЕТІ</w:t>
        <w:br/>
        <w:t>ӘБДІЛДА</w:t>
        <w:br/>
        <w:t>ТӘЖІБАЕВ</w:t>
        <w:br/>
        <w:t>сжо</w:t>
        <w:br/>
        <w:t>ШЫҒАРМАЛАР ЖИНАҒЫ. БЕС ТОМДЫҚ</w:t>
        <w:br/>
        <w:t>ТӨРТІНШІ ТОМ</w:t>
        <w:br/>
        <w:t>АРАМАЛАР</w:t>
        <w:br/>
        <w:t>“ФОЛИАНТ” БАСПАСЫ</w:t>
        <w:br/>
        <w:t>АСТАНА-2007</w:t>
        <w:br/>
        <w:t>ҚАТЫСУШЫЛАР:</w:t>
      </w:r>
    </w:p>
    <w:p>
      <w:r>
        <w:t>Уали- қарт етікші.</w:t>
        <w:br/>
        <w:t>Зәру- оның әйелі.</w:t>
        <w:br/>
        <w:t>Майра- олардың қызы, 21-де.</w:t>
        <w:br/>
        <w:t>Мұрад- кеме капитаны, 30-ға мол кірген жігіт.</w:t>
        <w:br/>
        <w:t>Дурбіт- жас мырза, Стамбол шәкірті.</w:t>
        <w:br/>
        <w:t>Тайман- қарт феодал, Майраның бұрынғы қартатасы.</w:t>
        <w:br/>
        <w:t>Ақаев-адвокат, отыздың ішінде.</w:t>
        <w:br/>
        <w:t>Үрия- қымызшы әйел, елуді алқындырған.</w:t>
        <w:br/>
        <w:t>Айбарша- оның қызы, 18-де.</w:t>
        <w:br/>
        <w:t>Бақтияр - Айбаршаны сүйген жігіт, 25-те.</w:t>
        <w:br/>
        <w:t>Баттал - Дүрбіт мырзаның шабарманы, 40-ты алқын-</w:t>
        <w:br/>
        <w:t>дырған.</w:t>
        <w:br/>
        <w:t>Александров - матрос.</w:t>
        <w:br/>
        <w:t>Жаршы-қарт.</w:t>
        <w:br/>
        <w:t>Жандарм.</w:t>
        <w:br/>
        <w:t>Тайманның екі шабарманы.</w:t>
        <w:br/>
        <w:t>Ахмад және оның екі серігі.</w:t>
        <w:br/>
        <w:t>Жүкшілер, матростар, қыз, бозбалалар. Полицейскийлер,</w:t>
        <w:br/>
        <w:t>қайыршылар, базар халқы,сатарман,алармандар.</w:t>
        <w:br/>
        <w:t>ББК84Каз7-6</w:t>
        <w:br/>
        <w:t>Т28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университет. Ғылыми Кеңесінің шешімімен ұсынылды</w:t>
        <w:br/>
        <w:t>Пікір жазғандар:</w:t>
        <w:br/>
        <w:t>Т. Есембеков - әл-Фараби атындағы Қазақ ұлттық универ-</w:t>
        <w:br/>
        <w:t>ситетінің профессоры, филологияғылымдарының докторы;</w:t>
        <w:br/>
        <w:t>Қ.Ергөбек - Қ.А. Яссауи атындағы Халықаралық қазақ-</w:t>
        <w:br/>
        <w:t>түрікуниверситетінің профессоры, филологияғылымдарының</w:t>
        <w:br/>
        <w:t>докторы</w:t>
        <w:br/>
        <w:t>Тәжібаев Әбділда.</w:t>
        <w:br/>
        <w:t>Шығармалар жинағы. Бестомдық.- Астана: Фолиант, 2007.</w:t>
        <w:br/>
        <w:t>Т.4: Драмалар.- 448 6.</w:t>
        <w:br/>
        <w:t>Т28</w:t>
        <w:br/>
        <w:t>ІБВМ 9965-35-247-Х</w:t>
      </w:r>
    </w:p>
    <w:p>
      <w:r>
        <w:t>«Сырдария» кітапханасының құрамында беріліп отырған</w:t>
        <w:br/>
        <w:t>қазақтың көрнекті ақыны Ә.Тәжібаевтың 5 томдық шы-</w:t>
        <w:br/>
        <w:t>ғармалар жинағының 4 томына әр жылдарда жазылған дра-</w:t>
        <w:br/>
        <w:t>малық шығармалары енгізілді. Ақын драмаларындағы сын-</w:t>
        <w:br/>
        <w:t>дарлы сипат - адам өмірі, оның қат-қабат, қым-қиғаш,</w:t>
        <w:br/>
        <w:t>қалтарыс-бұлтарыстары. Өмір құбылыстары мен қоғамдық</w:t>
        <w:br/>
        <w:t>жайлардың сан алуан сырлары шебер суреттелген бұл драма-</w:t>
        <w:br/>
        <w:t>лардың қазақ әдебиетінің тарихында өзіндік лайықты орын-</w:t>
        <w:br/>
        <w:t>дары бар.</w:t>
        <w:br/>
        <w:t>ББҚ 84Каз7-6</w:t>
        <w:br/>
        <w:t>І5БМ 9965-35-247-Х-Т-4 9 Тәжібаев Әбділда, 2007</w:t>
        <w:br/>
        <w:t>ІВМ 9965-35-243-7 ФО «Фолиант» баспасы, 200%</w:t>
        <w:br/>
        <w:t>ӘБДІЛДА</w:t>
        <w:br/>
        <w:t>ТӘЖІБАЕВ</w:t>
        <w:br/>
        <w:t>ох</w:t>
        <w:br/>
        <w:t>| ШЫҒАРМАЛАРЫ</w:t>
        <w:br/>
        <w:t>ДРАМАЛАР</w:t>
        <w:br/>
        <w:t>БІРІНШІ АКТ</w:t>
        <w:br/>
        <w:t>Мезгіл көктем. Етікші Уәлидің уйі, қазақша әжептәуір</w:t>
        <w:br/>
        <w:t>жасаулы. Ас ішетін, әрі цлкендер жататын кең, жарық бөлме.</w:t>
        <w:br/>
        <w:t>Тукпірде қораға шығатын есік. Оң жақтағы бөлмеге кіретін</w:t>
        <w:br/>
        <w:t>есік перделі,бул Майраның бөлмесі. Көше беттегі улкен терезе</w:t>
        <w:br/>
        <w:t>ашық. Ар жағынан көше, әр түрлі лавкалар көрінеді. Базар</w:t>
        <w:br/>
        <w:t>дуылы. Терезе алдында кішкене орындықта былғары алжап-</w:t>
        <w:br/>
        <w:t>қыш байлаған, көзілдірікті Уәли етік тігіп отыр. Перде</w:t>
        <w:br/>
        <w:t>ашылғанда сырттан урке қаранған Зәру кіреді...</w:t>
        <w:br/>
        <w:t>Сырттан ғармонға қосылып шырқаған Майра әні естіледі.</w:t>
        <w:br/>
        <w:t>У әли(елеңдеп). Үніңнен садаға кетейін, Майражан!</w:t>
        <w:br/>
        <w:t>Көшеде дауыстар: Майра, Майра ғой! Жүріндер, тезірек</w:t>
        <w:br/>
        <w:t>жетелік!</w:t>
        <w:br/>
        <w:t>Зәру (терезеге жақындап). Барлық базар солай қарай лап</w:t>
        <w:br/>
        <w:t>қойды.</w:t>
        <w:br/>
        <w:t>У әли. Қарғашым келді деді, қала қайта тірілді-ау.</w:t>
        <w:br/>
        <w:t>(Тыңдайды).</w:t>
        <w:br/>
        <w:t>Зару. Көрінбе көп жарқылдама десем тыңдамайды.</w:t>
        <w:br/>
        <w:t>У эли. Зәру, қақпа Майраштын бетін. Екеуміздің төмен</w:t>
        <w:br/>
        <w:t>қарағанымыз да жетеді.</w:t>
        <w:br/>
        <w:t>Зәру. Жұрт не дейді? Күйеуінен қашып кеп қайтадан</w:t>
        <w:br/>
        <w:t>базарға түсті демей ме?</w:t>
        <w:br/>
        <w:t>У әли. Дей берсін. Дейді екен ден жалғызыңды құлыпқа</w:t>
        <w:br/>
        <w:t>саламысың?</w:t>
      </w:r>
    </w:p>
    <w:p>
      <w:r>
        <w:t>Зәру.Керекекен сандыққасал. Қай қазақтың қызы думанда</w:t>
        <w:br/>
        <w:t>әнші боп өсіпті!</w:t>
        <w:br/>
        <w:t>Уәли. Үш жыл қапаста болғаны да жетер.</w:t>
        <w:br/>
        <w:t>ЗӘ әр у. Жалғыз кемдігің қызыңның салдығы сияқты</w:t>
        <w:br/>
        <w:t>сөйлейсің-ау, байғұс.</w:t>
        <w:br/>
        <w:t>У әли. Етікшінің үйінде бұлбұл сайраса, о да құдайдың</w:t>
        <w:br/>
        <w:t>қарасқаны, шүкір де, бәйбішем.</w:t>
        <w:br/>
        <w:t>Зәру. Мен шүкір дейін, азуы алты қарыс құдаңды қайда</w:t>
        <w:br/>
        <w:t>қоясың, бейбақ? Жарты патшадай Тайманға не бетіңмен</w:t>
        <w:br/>
        <w:t>көрінесің? Соны айтшы!</w:t>
        <w:br/>
        <w:t>10 Әбділда ТӘЖІБАЕВ</w:t>
        <w:br/>
        <w:t>У ә ли. Ондай заңды ит жесін, ендеше!</w:t>
        <w:br/>
        <w:t>Тайман. Ей, недедің?!</w:t>
        <w:br/>
        <w:t>Бірінші</w:t>
        <w:br/>
        <w:t>жігіт. Недедің? (Қамшысын сыбанады).</w:t>
        <w:br/>
        <w:t>Екінші</w:t>
        <w:br/>
        <w:t>жігіт(ода турады). Қайта айтшы, кәне! (Іштен урейлі</w:t>
        <w:br/>
        <w:t>Зәру жугіріп шығады).</w:t>
        <w:br/>
        <w:t>Зәру. О, мырзалар, кешіріңдер. (Тайманнның тізесін</w:t>
        <w:br/>
        <w:t>құшады).</w:t>
        <w:br/>
        <w:t>Тайман(Уәлиді нұсқап ). Ана бетбағыңды тый әуелі.</w:t>
        <w:br/>
        <w:t>Зәру. Оны да кешір...кешір... жауапкерің де мен, айып-</w:t>
        <w:br/>
        <w:t>керің де мен.</w:t>
        <w:br/>
        <w:t>У әли(әйеліне). Жоғал көзімнен!</w:t>
        <w:br/>
        <w:t>Зәру. Өзің жоғал, томырық. (Тайманға). Бір жолғаашуынды</w:t>
        <w:br/>
        <w:t>бер, құдажан.</w:t>
        <w:br/>
        <w:t>Тайман. Сен менің келінімді бер, Зәру.</w:t>
        <w:br/>
        <w:t>Зәру. Беремін, қазір ертіп әкеп аяғыңа жығамын, Тайман.</w:t>
        <w:br/>
        <w:t>(Жүгіре шығады. Біз оның сырттағы дауысын есітеміз. Уәли</w:t>
        <w:br/>
        <w:t>балғасын соға түседі). Ей, Майра, сорлы Майра, бақытты қара!</w:t>
        <w:br/>
        <w:t>(Шамалы қызулау Бақтияр кіреді).</w:t>
        <w:br/>
        <w:t>Бақтияр.Орта толсын, ағайын!</w:t>
        <w:br/>
        <w:t>У әли. Жоғары шық, Бақтияр. (Бақтияр Уәлидің жанына</w:t>
        <w:br/>
        <w:t>өтеді). Немене, тағы жұтқанбысын?</w:t>
        <w:br/>
        <w:t>Бақтияр.Бұйырғаны жұтылды. Етігімнің тақасы қақырап</w:t>
        <w:br/>
        <w:t>кетті, ұста аға...</w:t>
        <w:br/>
        <w:t>У әли. Бүгін уақытым жоқ...</w:t>
      </w:r>
    </w:p>
    <w:p>
      <w:r>
        <w:t>Ақаев. Саған күнде мейрам-ау, Бақтияр.</w:t>
        <w:br/>
        <w:t>Бақтияр. Алсаған- күнде жаназа, әтбекет.</w:t>
        <w:br/>
        <w:t>Тайман.Осы сен, шырағым, орысша да недәуір оқымап па</w:t>
        <w:br/>
        <w:t>едің?</w:t>
        <w:br/>
        <w:t>Ақаев. Бұл мұсылманша да жетік оқыған.</w:t>
        <w:br/>
        <w:t>Тайман.О, жасаған, соның бірі жұқпағаны ма? (Күуліседі).</w:t>
        <w:br/>
        <w:t>Ақаев. Бақтиярға су да жұқпайды, Тайеке.</w:t>
        <w:br/>
        <w:t>Бақтияр. Су ласқа жұғады, әтбекет. (Ысқырады).</w:t>
        <w:br/>
        <w:t>Тайман. Оның жарамаған екен, шырақ. Я молдалық, я</w:t>
        <w:br/>
        <w:t>тілмаштық жетпегені ме тым құрыса.</w:t>
        <w:br/>
        <w:t>Бақтияр. Жетпеді,байеке. (Теңселіп әрлі-берлі жүріп.</w:t>
        <w:br/>
        <w:t>кетеді). Молдаболайын деп ем, сәлделілер тыжырынды, тілмәш</w:t>
        <w:br/>
        <w:t>болайын деп ем, (Ақаевты шұқи көрсетіп) мыналар</w:t>
        <w:br/>
        <w:t>тосырайды. Нандарына ортақ болмайын деп тарттым да кеттім.</w:t>
        <w:br/>
        <w:t>Тайман. Ең болмаса еңбек етсең етті.</w:t>
        <w:br/>
        <w:t>12 Әбділда ТӘЖІБАЕВ</w:t>
        <w:br/>
        <w:t>У әли. Бұл үйге әзір мен қожамын, Тайман (екінші жігіт</w:t>
        <w:br/>
        <w:t>орнынан тұра келеді).</w:t>
        <w:br/>
        <w:t>Бақтияр. Мені ме? (Күледі). Жоқ, мырза, мені сүйрете</w:t>
        <w:br/>
        <w:t>алмайсыз. (Терезеге қолын нұсқап). Әнеки, арыстандай</w:t>
        <w:br/>
        <w:t>Мұрадым, жолбарыстай жүкшілерім келеді! (Сенделе басып</w:t>
        <w:br/>
        <w:t>есікке беттейді). Майра, Майрашым. (Қарсыдан тобымен</w:t>
        <w:br/>
        <w:t>гармонды Майра да кеп кіреді).</w:t>
        <w:br/>
        <w:t>Майра(сәлиіліп). Сәлем бердім, ата.</w:t>
        <w:br/>
        <w:t>Тайман. Сәлемет бол, балам.</w:t>
        <w:br/>
        <w:t>Майра. Сізді шақырды дегенге келдім.</w:t>
        <w:br/>
        <w:t>Тайман. Сөйлесер сөзім оңаша айтылады, Майра. Мына</w:t>
        <w:br/>
        <w:t>думанынды тарат әуелі.</w:t>
        <w:br/>
        <w:t>Майра. Айта беріңіз, бұл тұрғанның ішінде бөгде ешкім</w:t>
        <w:br/>
        <w:t>жоқ. (Терезе сәкісіне барып отырады).</w:t>
        <w:br/>
        <w:t>Бақтияр. Түп-түгел Майраның досымыз. (Майраны</w:t>
        <w:br/>
        <w:t>құшақтайды). Ақшаң бар ма, бауырым?</w:t>
        <w:br/>
        <w:t>Майра. Бар, ағатай. (Ақша береді).</w:t>
        <w:br/>
        <w:t>Бақтияр(ақшаны алып). Үндемесем он күндік, шашып-</w:t>
        <w:br/>
        <w:t>төксем бір күндік қаражат (әндете ). Ол ерік енді өзінде</w:t>
        <w:br/>
        <w:t>Бақтиярдың, солай емес пе, Майраш?</w:t>
        <w:br/>
        <w:t>Майра. Әрине, өзіңізде, ағатай.</w:t>
        <w:br/>
        <w:t>Бақтияр. Мен сәлдесіз молдамын ғой, жаным, батамды ал.</w:t>
      </w:r>
    </w:p>
    <w:p>
      <w:r>
        <w:t>(Қолын көтереді).</w:t>
        <w:br/>
        <w:t>Ән, жырың аса берсін,</w:t>
        <w:br/>
        <w:t>Бақытың таса берсін.</w:t>
        <w:br/>
        <w:t>Сенің аузыңа нұр құйылсын,</w:t>
        <w:br/>
        <w:t>Саған жауыққанның аузына құм құйылсын.</w:t>
        <w:br/>
        <w:t>Аулақ бар!</w:t>
        <w:br/>
        <w:t>У али. Батаң қандай әсем ед, айта түс, Бақтияр.</w:t>
        <w:br/>
        <w:t>Бақтияр. Ендігі айтарым мына қызға арналсын. (Теңселе</w:t>
        <w:br/>
        <w:t>басып басқа бір қызға тақалады ). Сен Айбаршасың ғой, ә?</w:t>
        <w:br/>
        <w:t>Айбарша(күлімсірей ). Танымай қалдың ба, Бәке?</w:t>
        <w:br/>
        <w:t>Бақтияр. Қолымды қақтың, жолымды жантың ғой... Йә,</w:t>
        <w:br/>
        <w:t>сөйттің. Сөйте бер, Айбарша. Кете бер. Ал менің екі көзім...</w:t>
        <w:br/>
        <w:t>сенің ізіңде болады. Іше жүрем... баға жүремізінді... Сен қайта</w:t>
        <w:br/>
        <w:t>оралғанша ішемін.</w:t>
        <w:br/>
        <w:t>Айбарша (әзілдей ). Оралмасам ше?</w:t>
        <w:br/>
        <w:t>Бақтияр.Ораласың... Он мырзаны бір Бақтиярға сатасың</w:t>
        <w:br/>
        <w:t>әлі. (Өзгелерге). Сау болындар, ағайын. (Теңселе басып шыға</w:t>
        <w:br/>
        <w:t>береді).</w:t>
        <w:br/>
        <w:t>ДРАМАЛАР 9</w:t>
        <w:br/>
        <w:t>Зәру (терезеге црлана қарап ).Әтбекет Ақаевтабірге кепті...</w:t>
        <w:br/>
        <w:t>Соқталдай екі жігіт тағы түсті...</w:t>
        <w:br/>
        <w:t>Уәли. Жүрегің жарылар, бейшара.</w:t>
        <w:br/>
        <w:t>Сәлден кейін Ақаев пен екі жігітін еріткен пушпақ бөрікті,</w:t>
        <w:br/>
        <w:t>зере шапанды Тайман кеп кіреді. Зәру көрінбей кетеді.</w:t>
        <w:br/>
        <w:t>У әли. Ассалаумәликүм, жоғары шық, Тайеке!</w:t>
        <w:br/>
        <w:t>Тайман. Жоғарыңды қайтейін, қонаққа келді деймісің?!</w:t>
        <w:br/>
        <w:t>(Іргедегі орындыққа отыра кетеді).</w:t>
        <w:br/>
        <w:t>У әли. Шабысқалы да келмеген шығарсың.</w:t>
        <w:br/>
        <w:t>Тайман. Жасырарым жоқ. Табыспасаң шабысқалы да</w:t>
        <w:br/>
        <w:t>келдім, Уәли. Етікшіден құда, өрмекіпіден құдағи тапқаныма</w:t>
        <w:br/>
        <w:t>дақорланбан ем, алтын басымды аяқ асты еткенің қай желігің?</w:t>
        <w:br/>
        <w:t>Уәли. Етікші деадамның баласы! Сөйлесер болсаң жөніңмен</w:t>
        <w:br/>
        <w:t>кел, Тайман! (Шегесін қатты-қатты қағады).</w:t>
        <w:br/>
        <w:t>Тайман. Әй, сен салғыласпа, жауабымды бер.</w:t>
        <w:br/>
        <w:t>Уәлидтік, суық қарат). Не сұрайсың?</w:t>
        <w:br/>
        <w:t>Тайман.Балам ұнатқан соң қызыңды алдым, есіктегі басым</w:t>
        <w:br/>
        <w:t>төріме шықты. Өтірік деші! Мынадай көк шатырлы үй жасап,</w:t>
        <w:br/>
        <w:t>жүрт қатарлы жиһаз жинадың. Қоң байлаған соң, құтырайын</w:t>
        <w:br/>
        <w:t>деген екенсің, етікшім!</w:t>
      </w:r>
    </w:p>
    <w:p>
      <w:r>
        <w:t>Уәли. Үйдеймісің? Үйімді ал! Жиһаз деймісің, оны да әкет.</w:t>
        <w:br/>
        <w:t>Тек басыма тыныштық берші, жарықтығым.</w:t>
        <w:br/>
        <w:t>Тайман. Бұлай сөйлесең, тыныштықты қабырда көрерсің!</w:t>
        <w:br/>
        <w:t>Уә ли. Енді қалай сөйлес дейсің?</w:t>
        <w:br/>
        <w:t>Тайман. Қолыңды қусыр, кешірім сұра, келінімді қазір</w:t>
        <w:br/>
        <w:t>қасыма қосып бер, бетіне күйе жағып, аламыштап әкетемін.</w:t>
        <w:br/>
        <w:t>У әли. (тайлықпай). Күштісің ғой, жанымды ал. Бірақ</w:t>
        <w:br/>
        <w:t>жалғызымды өйтіп қорлата алмаймын.</w:t>
        <w:br/>
        <w:t>Ақаев.Ойлап айт, қария, соңынан неге соғарын ұмытпа!</w:t>
        <w:br/>
        <w:t>У әли. Балаң бар ма, әтбекет? Әке боп көргенің бар ма?</w:t>
        <w:br/>
        <w:t>Тайман. Бұл менің әтбекетім. Ана жерде судьям тұр. Өз</w:t>
        <w:br/>
        <w:t>тіземді азсынсаң, заң салмағын да қоса көтерерсің.</w:t>
        <w:br/>
        <w:t>Ақаев. Даушының бірі бүгіннен бастап мен боламын,</w:t>
        <w:br/>
        <w:t>ақсақал.</w:t>
        <w:br/>
        <w:t>Уәли. Болабер.</w:t>
        <w:br/>
        <w:t>Ақаев. Құдайдан соңғы патшаның заңы күшті. Олзаң мына</w:t>
        <w:br/>
        <w:t>Таекең жағында.</w:t>
        <w:br/>
        <w:t>У әли. Әділзаң қайда, сонда?</w:t>
        <w:br/>
        <w:t>Ақаев. Мен әділзаң туралы айтып тұрмын.</w:t>
        <w:br/>
        <w:t>ДРАМАЛАР 19</w:t>
        <w:br/>
        <w:t>Дүрбіт. Неге шошыдың, Айбарша!</w:t>
        <w:br/>
        <w:t>Айбарша. Шошымас қылық көрсеттің бе? Алысқан қол,</w:t>
        <w:br/>
        <w:t>айтысқан ант қайда? (Жыламсырап).Сүйем, өмірлік жар болам</w:t>
        <w:br/>
        <w:t>демеп пе едің? ;</w:t>
        <w:br/>
        <w:t>Дүрбіт. Сүйгенім рас, жалғаны жоқ-ты сөзімнің. Майра</w:t>
        <w:br/>
        <w:t>келді де жүрегіме жаңа от түсті... Оған бала шағымнан ынтық</w:t>
        <w:br/>
        <w:t>болатынмын, Айбарша. (Іштегілерге дауыстайды). Ау,</w:t>
        <w:br/>
        <w:t>құрбылар, кең бөлмеге шығыңдар! (.Айбаршаға). Жасынды тый.</w:t>
        <w:br/>
        <w:t>Қалғанын кейін сәйлесерміз, Айбарша. (Іштегілер шығады).</w:t>
        <w:br/>
        <w:t>Мұрад. ЕҺ! Жым-жырт бопты ғой. Жаңағыларды жел</w:t>
        <w:br/>
        <w:t>суырып кеткеннен аман ба?</w:t>
        <w:br/>
        <w:t>Дүрбіт(куле).Желсуырған жоқ, мен суырдым. Құрбылардың</w:t>
        <w:br/>
        <w:t>ойын-күлкісі үшін үй босаттым. Бұған не дейсің, Мұрад аға.</w:t>
        <w:br/>
        <w:t>Мұрад. Онды болған. Тек бізге рақым ойлағайсың, Дүрбіт</w:t>
        <w:br/>
        <w:t>мырза.</w:t>
        <w:br/>
        <w:t>Дүрбіт. Жақсы аға, жақсы құрбыларға мейірімім ғана</w:t>
        <w:br/>
        <w:t>арналған. Майраға дос - маған дос. Сол достығымды алдымен</w:t>
        <w:br/>
        <w:t>өзіңе ұсынамын, капитан. (Құшақтайды).</w:t>
        <w:br/>
        <w:t>Мұрад. Тәуір жігіт екенсің, мырза, қалай білмей келгенмін.</w:t>
      </w:r>
    </w:p>
    <w:p>
      <w:r>
        <w:t>Дүрбіт. Білмеуші ме ең, Мұрад аға?</w:t>
        <w:br/>
        <w:t>Мұрад. Жаны - шыңырау, күлкісі азаппен тең деп естіп ем.</w:t>
        <w:br/>
        <w:t>Дүрбіт. Хансыртынан жұдырық. Сырттағы жүрт недемейді.</w:t>
        <w:br/>
        <w:t>Көлденең сөзге құлақ ассам, мен Мұрадтың маңайына жуымаған</w:t>
        <w:br/>
        <w:t>болар ем. Қандай екенімді мына Майраштан сұраңдар. Біз</w:t>
        <w:br/>
        <w:t>медреседе бірге оқығанбыз. “Жақсы біледі.</w:t>
        <w:br/>
        <w:t>Майра. Рас, жақсы білемін. Әрі мырда, әрі тентек ед, сал</w:t>
        <w:br/>
        <w:t>болам деп үкі де тағатын бөркіне.</w:t>
        <w:br/>
        <w:t>Дүрбіт. Сол бөркім әлі сақтаулы, Майраш.</w:t>
        <w:br/>
        <w:t>Майра. Достарым! Дүрбіт мырза бүгін маған зор ілтипат</w:t>
        <w:br/>
        <w:t>көрсетті. Қайын атамның алдында қадірмен екенін білдірді,</w:t>
        <w:br/>
        <w:t>әдейі әкеп асыл сыйлар арнады. Онысына алғысым, олжама</w:t>
        <w:br/>
        <w:t>ортақ болыңдар, достарым. Жібек желеңді Мұрад ағаға жабамын</w:t>
        <w:br/>
        <w:t>(Жабады).</w:t>
        <w:br/>
        <w:t>Дүрбіт. Мен өзіңе сыйламап па ем, Майраш?</w:t>
        <w:br/>
        <w:t>Майра. Мендеөзімсінгендерге сыйлаймын. Ренжісең, қайтып</w:t>
        <w:br/>
        <w:t>ал,мырза.</w:t>
        <w:br/>
        <w:t>Дүрбіт. Жо... жоқ... әншейін айтамын.</w:t>
        <w:br/>
        <w:t>Майра. Мына қамзолды, жеңеше, сен ки. (Жас келіншекке</w:t>
        <w:br/>
        <w:t>кигізеді.) Ал құндыз бөрік жас сіңлім Айбаршаға жарастық.</w:t>
        <w:br/>
        <w:t>(Айбаршаға кигізеді). Қандай келіседі. Мен жігітболсам Айбаршаға</w:t>
        <w:br/>
        <w:t>Әбділда ТӘЖІБАЕВ</w:t>
        <w:br/>
        <w:t>У әли. Бүтін патіаның да күні белгілі. Қызым ұлын</w:t>
        <w:br/>
        <w:t>жаратпаса қайта байлан берер мен жоқпын.</w:t>
        <w:br/>
        <w:t>Зару. Онда шаңың қағылады.</w:t>
        <w:br/>
        <w:t>Уә ли. Қақсын. Жалғызым үшін не көрсем де ырзамын.</w:t>
        <w:br/>
        <w:t>Зәру. Сенімен тынбас, жалғызынды қоса :жайратар.</w:t>
        <w:br/>
        <w:t>У әли. Төндірме пәлеңнді. Біз де тірі жанбыз, Зәру!</w:t>
        <w:br/>
        <w:t>Зәру. Пәледен өзіңді құтқар әуелі. (Дауысын бәсеңдете</w:t>
        <w:br/>
        <w:t>жақындап). Қай топта жүр, жақыны кімдер қызыңның, көре-</w:t>
        <w:br/>
        <w:t>місің, сен соны!</w:t>
        <w:br/>
        <w:t>Уәли. Жоқ, көрмеймін, соқырмын.</w:t>
        <w:br/>
        <w:t>Зәру. Соқырсың. Әйтпесе айдаудан қашып келген Мұрадтан</w:t>
        <w:br/>
        <w:t>аулақ бол дер ең.</w:t>
        <w:br/>
        <w:t>Уәли.Мұрад- жігіттің сұңқары. Жақсыға жаман аттақпа,</w:t>
        <w:br/>
        <w:t>асылды арзанға сатпа, қатын, жарамайды.</w:t>
        <w:br/>
        <w:t>Зәру. Кісі өлтірген, қан арқалаған жақсыны көрсемші. Я</w:t>
        <w:br/>
        <w:t>бүгін, я ертең бас орнына басын берер сұңқарың.</w:t>
        <w:br/>
        <w:t>У әли. Дүрлікпе! Оның басы мықты бас. Көрінген жұлып</w:t>
        <w:br/>
        <w:t>әкетер пісіп тұрған алма емес.</w:t>
      </w:r>
    </w:p>
    <w:p>
      <w:r>
        <w:t>Зәру. Қолына түссе Тайманың оп-оңай қияр желкесін.</w:t>
        <w:br/>
        <w:t>У әли. Тайман өз желкесін сақтап алсын әуелі. (Балғаны</w:t>
        <w:br/>
        <w:t>соғып-соғып қалады.Сырттанат туяғының тарсылы, сылды-</w:t>
        <w:br/>
        <w:t>раған қоңырау естіледі. Үйдегілер тыңдаса қалады).</w:t>
        <w:br/>
        <w:t>ЗӘ әру. Сақта,құдай! (Терезеден қарайды да, үркіп кейін</w:t>
        <w:br/>
        <w:t>шегінеді.)</w:t>
        <w:br/>
        <w:t>У әли. Не көрдің?</w:t>
        <w:br/>
        <w:t>Зәру. Тайманкелді... Сұмдық-айенді қайттік? (Жыламсырай.)</w:t>
        <w:br/>
        <w:t>Сақта, жасаған, өзің сақта.</w:t>
        <w:br/>
        <w:t>Уәли. Доғар, көрсетпе сораңды.</w:t>
        <w:br/>
        <w:t>Зәру. Отырма, қарсы ал. Кешірім сұра, жазған. (Қолынан</w:t>
        <w:br/>
        <w:t>тартады.)</w:t>
        <w:br/>
        <w:t>Уәли. Аулақ! (Қолынан қағып қалады. Ат дубірі, қоңырау</w:t>
        <w:br/>
        <w:t>дауысы жақындап қалған, Зәру саса туседі).</w:t>
        <w:br/>
        <w:t>З әру. Ұйпап кетпесе нетсін?...</w:t>
        <w:br/>
        <w:t>У әли. Бар, ана бөлмеге бар! (Зәру екінші бөлмеге кіреді.Ат</w:t>
        <w:br/>
        <w:t>дубірі осы үйге жетіп тоқтайды. Сыртта "құр, жануар”,"тық-</w:t>
        <w:br/>
        <w:t>тықтаған" атшының сөздерін есітеміз. Ілесе естілген ән де</w:t>
        <w:br/>
        <w:t>узіледі.)</w:t>
        <w:br/>
        <w:t>Зару (есіктен сәл көрініп). Байқап сөйлес, бейбақ.</w:t>
        <w:br/>
        <w:t>Уәли. Тек, сен араласпа.</w:t>
        <w:br/>
        <w:t>20 Әбділда ТӘЖІБАЕВ</w:t>
        <w:br/>
        <w:t>ғана ғашық болар ем. (Қыздың төмен қараған жүзін жоғары</w:t>
        <w:br/>
        <w:t>көтереді). Сіңілім-ау, мұның қалай? Көзіңде жас бар ғой.</w:t>
        <w:br/>
        <w:t>(Бурылып). Сенренжіттің бе, мырза?</w:t>
        <w:br/>
        <w:t>Дүрбіт. Тіпті жазықсызбын.</w:t>
        <w:br/>
        <w:t>Айбарша. Кейде өстіп көзіме жас толатыны бар, әпкетай.</w:t>
        <w:br/>
        <w:t>(Көзін сүртеді. Тұрғандар күбірлесіп қалады).</w:t>
        <w:br/>
        <w:t>Майра.Ыстық жасажарлы бетке әжім түсіреді. Қолыңнан</w:t>
        <w:br/>
        <w:t>келсе жыламасқа тырыс, бауырым. (Күрсіне құшақтайды).</w:t>
        <w:br/>
        <w:t>Айбарша. Адам әдейі жылай ма, әпке?</w:t>
        <w:br/>
        <w:t>Майра. Йә... қазандағы су жалын өтсе ғана қайнайды.</w:t>
        <w:br/>
        <w:t>Дүрбіт(сағатына қарап). Майра, бір құстың балапанындай</w:t>
        <w:br/>
        <w:t>қатар өстік емес пе. Сен маған бүгін де кешегідейсің. Жаңағы</w:t>
        <w:br/>
        <w:t>әкелген аз ғана сыйлығым үлкен махаббатымның кішкене ғана</w:t>
        <w:br/>
        <w:t>белгісі, ақ көңілмен қабылдағаныңа кетер алдында алғыс</w:t>
        <w:br/>
        <w:t>айтамын.</w:t>
        <w:br/>
        <w:t>Майра. Шын, жарқын көңіліммен қабыл еттім.</w:t>
        <w:br/>
        <w:t>Дүрбіт(жайдарылана түсіп). Ал ендітағы бір қолқам бар,</w:t>
      </w:r>
    </w:p>
    <w:p>
      <w:r>
        <w:t>бәріңе салар қолқа.</w:t>
        <w:br/>
        <w:t>Майра. Оны датыңдаймыз.</w:t>
        <w:br/>
        <w:t>Дүрбіт. Алдағы жұмаға жақсыбір жеңіл кеме жалдаймын.</w:t>
        <w:br/>
        <w:t>Дос көрсеңдер мені, сол кемеге қонаққа келіңдер. Ертіс өрлеп</w:t>
        <w:br/>
        <w:t>серуен жасайық, Майраның жабыққан көңілін ашайық. Бұған</w:t>
        <w:br/>
        <w:t>не дейсіңдер!</w:t>
        <w:br/>
        <w:t>М ұрад. Біз қызмет адамымыз, мырза. Қолымыз босамаса</w:t>
        <w:br/>
        <w:t>өтірікші боп қалармыз.</w:t>
        <w:br/>
        <w:t>Дүрбіт. Сол кеме, Мұрад аға, сіздің кеме болса қайтесіз?</w:t>
        <w:br/>
        <w:t>Майра(қуанып).Ондатіпті дұрыс, барамыз. Осы тұрғандар</w:t>
        <w:br/>
        <w:t>түгел барамыз.</w:t>
        <w:br/>
        <w:t>Дауыстар: Барамыз! Барамыз!</w:t>
        <w:br/>
        <w:t>Дүрбіт. Саба-саба қымыз тиейміз, шарап көл-көсір болады,</w:t>
        <w:br/>
        <w:t>достарым.</w:t>
        <w:br/>
        <w:t>Майра(куліп). Тезірек жетсе екен сол жұма.</w:t>
        <w:br/>
        <w:t>Мұрад. Тарқайық ендеше.</w:t>
        <w:br/>
        <w:t>Куліскен жастар Майраға «сау бол, сау бол» десіп шыға</w:t>
        <w:br/>
        <w:t>береді. Үйде Майра мен Айбарша екеуі ғана қалады.</w:t>
        <w:br/>
        <w:t>Майра. УҺ! шаршап кеттім ғой. (Отырады.).Отыр, Айбарша.</w:t>
        <w:br/>
        <w:t>Айбарша. Мен де қалжыраппын... Түк дәрменім жоқ.</w:t>
        <w:br/>
        <w:t>Құдай бізді тумай жатып қартаюға жазған екен де.</w:t>
        <w:br/>
        <w:t>Майра. Иә, болдырмас үтпін, құламас үшін күш керек.</w:t>
        <w:br/>
        <w:t>Күшті бол, бауырым... Күшті бол.</w:t>
        <w:br/>
        <w:t>Айбарша. Темір болу керек шығар... (Курсінеді).</w:t>
        <w:br/>
        <w:t>ДРАМАЛАР п</w:t>
        <w:br/>
        <w:t>Бақтияр. Оны да көргем, мырза. Байдың қойын бағып ем,</w:t>
        <w:br/>
        <w:t>табаныма тас батты, жүкші боп ем арқама қап батты.</w:t>
        <w:br/>
        <w:t>Тайман. Қоректі қайдан алып жүрсің сонда?</w:t>
        <w:br/>
        <w:t>Бақтияр. Жел жұтамын, суішемін, одан артық не керек?</w:t>
        <w:br/>
        <w:t>Тайман. Бар кәсібім сол де.</w:t>
        <w:br/>
        <w:t>Бақтияр. Басқа да кәсібім бар: бөбектің бесігін тербетем,</w:t>
        <w:br/>
        <w:t>кәрінің моласын қазамын.</w:t>
        <w:br/>
        <w:t>Тайман. Астапыралла, тілің қандай қыршаңқы еді!</w:t>
        <w:br/>
        <w:t>Бақтияр. Қорықпаңыз, кәрі кетсе жас келеді дүниеге, ол</w:t>
        <w:br/>
        <w:t>жас өзімен бірге жақсылық ала келеді. Сіз де, мырза, жақында</w:t>
        <w:br/>
        <w:t>орын босатасыз.</w:t>
        <w:br/>
        <w:t>Тайман. Патшаның қоластында мынадай есер жоқ шығар.</w:t>
      </w:r>
    </w:p>
    <w:p>
      <w:r>
        <w:t>Бақтияр (куледі ). Енді сол патшаның өзі де тоңқаймады</w:t>
        <w:br/>
        <w:t>ма, мырза!</w:t>
        <w:br/>
        <w:t>Тайман. Мынаның аузын қаритын екен!</w:t>
        <w:br/>
        <w:t>Бақтияр.Одан сеп не патша! (Күледі).</w:t>
        <w:br/>
        <w:t>Ақаев.Доғар, есуас!</w:t>
        <w:br/>
        <w:t>Бақтияр. Айқайлама, Ақаев! Сен шоқынып прокурор</w:t>
        <w:br/>
        <w:t>болғанша кім бар, кім жоқ... Дауыл келіп соғып берсе,</w:t>
        <w:br/>
        <w:t>басыңдағы телпегің шыр көбелек айналар. (Әдейі күледі).</w:t>
        <w:br/>
        <w:t>Тайман. Қылжағы ма, шыны ма, мынау иттің? (Ақаевқа</w:t>
        <w:br/>
        <w:t>қарайды).</w:t>
        <w:br/>
        <w:t>Ақаев. Иә, сондай хабар бар. Бірақ әскер, қару патша</w:t>
        <w:br/>
        <w:t>ағзамның қолында ғой...</w:t>
        <w:br/>
        <w:t>Тайман. Е, бәсе, сүйдесеңші, жарықтығым. Үш жыл</w:t>
        <w:br/>
        <w:t>мызғымаған патшалыққа не көрініпті...</w:t>
        <w:br/>
        <w:t>Уәли(балғасын ұрғылай түуусіп ).Тоқпағы мықты болса, киіз</w:t>
        <w:br/>
        <w:t>қазық жерге кірер.</w:t>
        <w:br/>
        <w:t>Ақаев. Бірақ одан етікші байымас.</w:t>
        <w:br/>
        <w:t>У әли(қарамай). Менің байлығым - бізім мен балғам, одан</w:t>
        <w:br/>
        <w:t>өзгенді керек етпеймін. (Осы кезде гармонь үнімен думан-шу</w:t>
        <w:br/>
        <w:t>уйге тақала береді).</w:t>
        <w:br/>
        <w:t>Тайман. Бұл неткен думан?</w:t>
        <w:br/>
        <w:t>Бақтияр. Бұл Майражанның думаны. (Терезеден қарап</w:t>
        <w:br/>
        <w:t>дауыстайды.). Өлме, Майражан.</w:t>
        <w:br/>
        <w:t>Тайман(жігіттеріне әмір етеді). Бар, доғарсын де! Үйде</w:t>
        <w:br/>
        <w:t>атаң отырде! (Бір жігіт шыға жөнеледі).</w:t>
        <w:br/>
        <w:t>Бақтияр (ерегіскендей терезеге қарап). Әнің, зауқың</w:t>
        <w:br/>
        <w:t>үзілмесін, Майражан. Шырқай түс, бұлбұлым.</w:t>
        <w:br/>
        <w:t>Тайман. Мынау бір есерсоқ қой, сүйреп шығарыңдаршы</w:t>
        <w:br/>
        <w:t>өзін.</w:t>
        <w:br/>
        <w:t>16 Әбділда ТӘЖІБАЕВ</w:t>
        <w:br/>
        <w:t>Дауыстар: Құтты болсын. Құтты болсын!</w:t>
        <w:br/>
        <w:t>Тайман. Күйіп кетсін!</w:t>
        <w:br/>
        <w:t>Зәру. Шеш, таста, бақытсыз!</w:t>
        <w:br/>
        <w:t>У әли. Шырылдауық шегіртке! Қой демедім бе мен саған?</w:t>
        <w:br/>
        <w:t>(Жаңа етіктерді бір қолтығына қысқан, әйелін екінші</w:t>
        <w:br/>
        <w:t>қолымен қолтықтай еріксіз сыртқа шығара береді). Енді</w:t>
        <w:br/>
        <w:t>Майраш өз сөзіне өзі ие, араласпа бекерге. (Әкетеді).</w:t>
        <w:br/>
        <w:t>Зәру (кетіп бара жатып). Құдам Тайман... Бұзылмайды</w:t>
        <w:br/>
        <w:t>ақ батам...</w:t>
      </w:r>
    </w:p>
    <w:p>
      <w:r>
        <w:t>Тайман(атып тұрады). Шабамын дедім, шабамын!Тайман</w:t>
        <w:br/>
        <w:t>тірі тұрғандабұзылмайдыақбата. (Жігіттеріне ). Барыңдар бірің</w:t>
        <w:br/>
        <w:t>базарға. Атқа қонсын, мені Тайман дейтіндер, елден келген ер</w:t>
        <w:br/>
        <w:t>атаулы жиналсын! Қаланың қара топырағын қанға былғап жент</w:t>
        <w:br/>
        <w:t>жасап кетпесем атым өнсін! (Бір жігіт шыға жөнеледі).</w:t>
        <w:br/>
        <w:t>Мұрад. Шабылатын біз болсақ жайғасыпотырыпкүтейік.</w:t>
        <w:br/>
        <w:t>Жүріңдер, жігіттер, мына бөлмеге.</w:t>
        <w:br/>
        <w:t>Тайман, Дүрбіт, Ақаев, Баттал, тағы бірнеше жігіттен</w:t>
        <w:br/>
        <w:t>өзгелер екінші бөлмеге кіріп кетеді.</w:t>
        <w:br/>
        <w:t>Дүрбіт. Қалаға шабу қашан қалған, ақсақал. Жұртты босқа</w:t>
        <w:br/>
        <w:t>дүрліктіресіз.</w:t>
        <w:br/>
        <w:t>Тайман. Келмей ме қолымнан?</w:t>
        <w:br/>
        <w:t>Дүрбіт. Келмейді. (Зілді күлкімен). Қаламен ойнамаңыз,</w:t>
        <w:br/>
        <w:t>мырза. Ол күніне сіздейлердің онын жұтпаса тыныш жата</w:t>
        <w:br/>
        <w:t>алмайтын аждаһа. (Жақындап). Одан да менімен ұғысуға</w:t>
        <w:br/>
        <w:t>тырысыңыз.</w:t>
        <w:br/>
        <w:t>Тайман.Олнеүшін?</w:t>
        <w:br/>
        <w:t>Дүрбіт(күуліп). Аждаһаның бір басы болғаным үшін, мырза.</w:t>
        <w:br/>
        <w:t>Ағынайтайын: Сіз мойындамайды екен деп Ертіс терісақпайды.</w:t>
        <w:br/>
        <w:t>Ақша қайда, күдірет сонда. Таныңыз, мынаның атын алтын</w:t>
        <w:br/>
        <w:t>дейді! (Қалтасынан он сомдық алтынды суырып алады).</w:t>
        <w:br/>
        <w:t>Баттал(қызыға қарап). О, жарықтық, он сом ғой.</w:t>
        <w:br/>
        <w:t>Дүрбіт. Бұған қазір әулие де, әкім де табынады, мырза.</w:t>
        <w:br/>
        <w:t>Баттал (еріксіз ). Мен де табынамын, Дүрбітжан! Тасташы</w:t>
        <w:br/>
        <w:t>маған садағаң кетейінді. (Дүрбіт лақтырып жібереді. Баттал</w:t>
        <w:br/>
        <w:t>қағып алады).</w:t>
        <w:br/>
        <w:t>Тайман. Алтын құдай болса ақ патшаны сақтар еді алдымен.</w:t>
        <w:br/>
        <w:t>Дүрбіт (қуанғандай іле жөнеледі). Мінеки, жаңа жөнге</w:t>
        <w:br/>
        <w:t>кештіңіз. Бірлеспесек сіз бен біз де құлаймыз. (Пауза. Осы</w:t>
        <w:br/>
        <w:t>кезде іштен гармонь сыңси тартыла бастайды ). Есітемісіз,</w:t>
        <w:br/>
        <w:t>ән басталғалы жатыр... Енді сізге Майрадан бұлт жуық.</w:t>
        <w:br/>
        <w:t>ДРАМАЛАР 28</w:t>
        <w:br/>
        <w:t>Мұрад. Жоқ. Бірақ осында бар екенінді жетік біледі.</w:t>
        <w:br/>
        <w:t>Александров. Біледі, біледі. (Шапшаң сөйлейді). Ендігі</w:t>
        <w:br/>
        <w:t>әнгіме ұстамдағана, провакацияғаберілмеу бірінші міндетіміз,</w:t>
        <w:br/>
        <w:t>Мұрад.</w:t>
        <w:br/>
        <w:t>Мұрад. Жағаға шықпау, қақпанын баспау екінші</w:t>
        <w:br/>
        <w:t>міндетіміз. (Есік қайта ашылған, Дурбіт көрінеді). Жүруге</w:t>
        <w:br/>
        <w:t>әзірленіңдер. Дүрбіт мырзаның сейілі көңілді өтетін болсын.</w:t>
        <w:br/>
        <w:t>Александров. Құп, капитан мырза. (Кетеді. Дурбіт</w:t>
        <w:br/>
        <w:t>Александровтың сыртынан бұрыла қарап түр).</w:t>
        <w:br/>
        <w:t>Мұрад. Сағат жетіге жақындады, мырға.</w:t>
      </w:r>
    </w:p>
    <w:p>
      <w:r>
        <w:t>Дүрбіт. Тура жетіде жиналып боламыз. (О да сағатына</w:t>
        <w:br/>
        <w:t>қарайды.). Асықпа, капитан. Уақыт Ертістің суы сияқты. Біз</w:t>
        <w:br/>
        <w:t>асықпасақ та ағып өте береді.</w:t>
        <w:br/>
        <w:t>Мұрад. Асығу керек, уақытты да асықтыру керек, мырза.</w:t>
        <w:br/>
        <w:t>Аяқ қозғалмаса жол қысқармайды.</w:t>
        <w:br/>
        <w:t>Дүрбіт. Білем, білем. (Күледі). Бәрін білем, капитан.</w:t>
        <w:br/>
        <w:t>(Жақындай түсіп). Күтемісіздер?</w:t>
        <w:br/>
        <w:t>Мұрад.Нені?</w:t>
        <w:br/>
        <w:t>Дүрбіт. Аңқауын.(Тағыдавтірік күледі). Түсінбей тұрған</w:t>
        <w:br/>
        <w:t>шығарсыз? Мен бәрін білемін, капитан.</w:t>
        <w:br/>
        <w:t>Мұрад. Білген жақсы. Сенің білгірлігіңе мен шектенген</w:t>
        <w:br/>
        <w:t>емеспін, Дүрбіт. Тек не айтпағыңды аңғармай тұрмын.</w:t>
        <w:br/>
        <w:t>Дүрбіт. Ақын да, әнші де болғансыз, Мұрад аға. Ақылды,</w:t>
        <w:br/>
        <w:t>қайратты екеніңнен де хабардармын. Бірақ қу екеніңізді, құдай</w:t>
        <w:br/>
        <w:t>біледі бар ғой, бүгін байқап тұрмын.</w:t>
        <w:br/>
        <w:t>Мұрад (күледі). Онда қуға қу кездескені де, мырза.</w:t>
        <w:br/>
        <w:t>Дүрбі т.Одамүмкін. ( Шылымұсынады.).Шылымтартыңыз.</w:t>
        <w:br/>
        <w:t>Мұрад. Рақмет. Тартпаушы едім.</w:t>
        <w:br/>
        <w:t>Дүрбіт (ұрлана, қулана). Сіз большевиксіз... Сіз револю-</w:t>
        <w:br/>
        <w:t>цияның Омбыдан бізге жетуін күтесіз, таптым ба, капитан?</w:t>
        <w:br/>
        <w:t>Мұрад. Жоқ!</w:t>
        <w:br/>
        <w:t>Дүрбі т. Бекер жасырасыз. Мен дос адаммын, Мұрад аға.</w:t>
        <w:br/>
        <w:t>Егер титтей жат ойым болса, сізге сездірмес те едім. Пароход-</w:t>
        <w:br/>
        <w:t>стваның компаниясы сізді күдікті адам деп орныңыздан босатпақ</w:t>
        <w:br/>
        <w:t>болғанда, полиция қызметкерлерінің «әзірге қумаңыздар»</w:t>
        <w:br/>
        <w:t>дегенін өз құлағыммен естігем.</w:t>
        <w:br/>
        <w:t>Мұрад. Олар неғып қамқор бола қапты?</w:t>
        <w:br/>
        <w:t>Дүрбіт. Шошытпаңдар қыранды. Керек кезінде өзіміз</w:t>
        <w:br/>
        <w:t>жаямыз торды дегендері де. (Күледі). Сақ болыңыз, капитан.</w:t>
        <w:br/>
        <w:t>Революция Ертістің қатты ағысына қарсы жүзіп жеткенше</w:t>
        <w:br/>
        <w:t>мертігіп қап жүрмеңіз.</w:t>
        <w:br/>
        <w:t>2 Әбділда ТӘЖІБАЕВ</w:t>
        <w:br/>
        <w:t>Мұрад..Жазықсыз басқа жаза кесілмейтін шығар. Әйтсе де</w:t>
        <w:br/>
        <w:t>ескерткеніңізге алғыс айтамын, мырза.</w:t>
        <w:br/>
        <w:t>Дүрбіт. Мені бірден бір досым деп таныңыз, Мұрад аға.</w:t>
        <w:br/>
        <w:t>Мұрад.Рақмет, бауырым, рақмет. Ал енді өзіңіз айтыңызшы,</w:t>
        <w:br/>
        <w:t>Дүрбіт мырза. Революцияға «Алатп» жастары, яғни, мына сіз,</w:t>
        <w:br/>
        <w:t>өзіңіз қалай қарайсыз?</w:t>
        <w:br/>
        <w:t>Дүрбіт. Жақсы қараймыз. Революция бізге, қазақ саха-</w:t>
        <w:br/>
        <w:t>расына автономия береді. Рас емес пе, капитан?</w:t>
        <w:br/>
        <w:t>Мұрад. Сөзсіз.</w:t>
      </w:r>
    </w:p>
    <w:p>
      <w:r>
        <w:t>Дүрбіт. Одан әрі барлық арман, қиялға кең жол ашылады.</w:t>
        <w:br/>
        <w:t>(Еліге). Сіз бен біз ұлы түрік империясының айлы туын көте-</w:t>
        <w:br/>
        <w:t>реміз, капитан! ”</w:t>
        <w:br/>
        <w:t>Мұрад.О, қандай биік қиял! Революцияны шын-ақ күтеді</w:t>
        <w:br/>
        <w:t>екенсіз, жас мырза.</w:t>
        <w:br/>
        <w:t>Дүрбіт. Атамаңыз, Майраны қандай күтсем, оны да сондай</w:t>
        <w:br/>
        <w:t>күтудемін. (Кенет өзге бір ойға көшкендей Мурадқа тесіле</w:t>
        <w:br/>
        <w:t>қарап жақындайды ). Айтыңызшы капитан, сіз осы Майраның</w:t>
        <w:br/>
        <w:t>кімісіз? Ағасымысыз, ұстазымысыз?</w:t>
        <w:br/>
        <w:t>М ұрад. Екеуідемін.</w:t>
        <w:br/>
        <w:t>Дүрбіт (өз ойын жалғастыра ). Ғашығы деуге дәлелсізбін.</w:t>
        <w:br/>
        <w:t>-Тек Майраның сізге қараған көзінен қорқамын. Аз қарайды,</w:t>
        <w:br/>
        <w:t>ынтызарымен қарайды... Ал сіздің көзіңізден ондай</w:t>
        <w:br/>
        <w:t>құмарлықты аңғарған емеспін... Бірақ сіз... жаныңыздың</w:t>
        <w:br/>
        <w:t>қыртысы көп жансыз ғой... Көзіңізді көлеңкелеп, көрсетпей</w:t>
        <w:br/>
        <w:t>ұстауыңыз мүмкін-ау... Солай емес пе? (Кішкене паузадан</w:t>
        <w:br/>
        <w:t>кейін.) Сіз болмасаңыз Майра мені сүйер еді... Рас па?</w:t>
        <w:br/>
        <w:t>Мұрад.Оны Майрадан сұраңыз, мырза!</w:t>
        <w:br/>
        <w:t>Асыға басып жеткен Айбарша, оған ілесе кірген Бақтияр</w:t>
        <w:br/>
        <w:t>көрінеді.</w:t>
        <w:br/>
        <w:t>Бақтияр. Тоқта деймін, Айбарша!</w:t>
        <w:br/>
        <w:t>Айбарша(кідіріп). Ал, тоқтадық.</w:t>
        <w:br/>
        <w:t>Дүрбіт. Жүріңіз, капитан, дастарқан әзірлігін көрейік.</w:t>
        <w:br/>
        <w:t>Бақтияр (шамалы алқынып). Қызға бұлай жүгіруге жара-</w:t>
        <w:br/>
        <w:t>майды.</w:t>
        <w:br/>
        <w:t>Айбарша. Тағы жұтыпсың ғой!</w:t>
        <w:br/>
        <w:t>Бақтияр. Неге жұтпасқа?</w:t>
        <w:br/>
        <w:t>Айбарша. Таң атпай-ақ па?</w:t>
        <w:br/>
        <w:t>Бақтияр. Менің таңым- әтештің таңы. Әңгіме онда емес.</w:t>
        <w:br/>
        <w:t>Айбарша. Енді неде? Ақыл айтуда ма?</w:t>
        <w:br/>
        <w:t>22 Әбділда ТӘЖІБАЕВ</w:t>
        <w:br/>
        <w:t>Сүйіктім деп тағы айттым...</w:t>
        <w:br/>
        <w:t>Мұрад маған сыр ашқан емес бір рет.</w:t>
        <w:br/>
        <w:t>(сәл ойланып). 2</w:t>
        <w:br/>
        <w:t>Сенбей ме екен, жеркене ме екен</w:t>
        <w:br/>
        <w:t>Қылығымнан жарқылдақ?</w:t>
        <w:br/>
        <w:t>Бұлай кете беруі мүмкін емес.</w:t>
        <w:br/>
        <w:t>Шымылдық</w:t>
      </w:r>
    </w:p>
    <w:p>
      <w:r>
        <w:t>ЕКІНШІ АКТ</w:t>
        <w:br/>
        <w:t>Ертеңгі мезгіл. Ертіс жағасы, шағын қаладағы жайдақ</w:t>
        <w:br/>
        <w:t>тақтайдан жасалған пристаньда кісі таситын өзен</w:t>
        <w:br/>
        <w:t>пароходының борты, салонға кіретін есігі көрінеді. Кейін</w:t>
        <w:br/>
        <w:t>пароход жүрген кезде су толқынымен арғы жағадағы шоқ-шоқ</w:t>
        <w:br/>
        <w:t>ағаштар,алыстағы қыраттар алмаса көріне қалып отырады.</w:t>
        <w:br/>
        <w:t>Перде ашылғанда төменде 4-5 жігітке қымыз, ішімдіктер,</w:t>
        <w:br/>
        <w:t>тағы басқа нәрселер көтертіп. жаңа жеткен Дцрбіт, бортта</w:t>
        <w:br/>
        <w:t>матростармен турған: Мурад, Александровтар.</w:t>
        <w:br/>
        <w:t>Дүрбіт. Сәлем, жақсы яға!</w:t>
        <w:br/>
        <w:t>Мұрад. Өзің де сәлемет бол!</w:t>
        <w:br/>
        <w:t>Дүрбіт. Мінеки бүгінгі серуеннің ішім, жемі. Қабыл</w:t>
        <w:br/>
        <w:t>алыңыздар.</w:t>
        <w:br/>
        <w:t>Мұрад (матростарға). Алыңдар, ішке кіргізіңдер.</w:t>
        <w:br/>
        <w:t>Матростар әкелген заттарды ішке кіргізеді.</w:t>
        <w:br/>
        <w:t>Дүрбіт (жайдары). Сіздерге жеткенше асығып, түн ұзақ</w:t>
        <w:br/>
        <w:t>ұйықтай алмай шықтым.</w:t>
        <w:br/>
        <w:t>Мұрад. Алдағы серуен қызығы маза б-омеген екен де.</w:t>
        <w:br/>
        <w:t>(Жоғары көтерілген Дурбітпен қолдасы.. амандасады).</w:t>
        <w:br/>
        <w:t>Танысыңыз, мына кісі, Александров, капит” т ..эмекшісі.</w:t>
        <w:br/>
        <w:t>Александров. Сізбен көріскеніме қуаныштымын. (Қол</w:t>
        <w:br/>
        <w:t>алысады).</w:t>
        <w:br/>
        <w:t>Дүрбіт. Ал мен сізбен танысқаныма бақыттымын.</w:t>
        <w:br/>
        <w:t>Александров (есікті нұсқап). Кіріңіз, біздің әзірлігімізді</w:t>
        <w:br/>
        <w:t>де көріңіз, мырза.</w:t>
        <w:br/>
        <w:t>Дүрбіт. Жақсы шығар? (Александровқа қадала қарайды).</w:t>
        <w:br/>
        <w:t>Александров.Тырысыпбақтық,мырда.(Дурбітішкекіреді).</w:t>
        <w:br/>
        <w:t>Мұрад. Қалай, ұнай ма Стамбол шәкірті?</w:t>
        <w:br/>
        <w:t>Александров. Ұнайды. Нәзік тәрбиеленіпті. Менімен</w:t>
        <w:br/>
        <w:t>қандай мейірімді амандасты, танып қалғаннан сау ма екен өзі?</w:t>
        <w:br/>
        <w:t>ДРАМАЛАР 18</w:t>
        <w:br/>
        <w:t>Тайман. Айттым ғой: қыз, бозбала тарандар, оңаша айтар</w:t>
        <w:br/>
        <w:t>сөзім бар. (Келгендердің бірсыпырасы ығысып қалады).</w:t>
        <w:br/>
        <w:t>Майра. Тарамандар, достарым, менің сендерден құпия</w:t>
        <w:br/>
        <w:t>сырым жоқ. (Тайманға). Ренжімеңіз, ата. Танымасаңыз</w:t>
        <w:br/>
        <w:t>таныстырайын. (Әйелдер тобын көрсетіп). Мыналардың бірі</w:t>
        <w:br/>
        <w:t>сіңілім, бірі әпкем, бірі құрдас, бірі қадірмен. (Еркектер тобын</w:t>
        <w:br/>
        <w:t>нұсқап). Ал мыналар: ағалар мен інілер, сыйластарым. Мына</w:t>
        <w:br/>
        <w:t>кісі (Мурадты қолтықтай Тайманға жақындап). Мұрад аға,</w:t>
        <w:br/>
        <w:t>кеме капитаны.</w:t>
        <w:br/>
        <w:t>Тайман. Кісі қанын арқалап, каторгадан қайтқан сойқан</w:t>
        <w:br/>
        <w:t>шығар?</w:t>
      </w:r>
    </w:p>
    <w:p>
      <w:r>
        <w:t>Мұрад. Сол сойқаныңыз мен болармын.</w:t>
        <w:br/>
        <w:t>Тайман. Онда неше жыл болдың?</w:t>
        <w:br/>
        <w:t>Мұрад. Күректей үш жыл.</w:t>
        <w:br/>
        <w:t>Тайман. Ерте босаныпсың, қаштың ба?</w:t>
        <w:br/>
        <w:t>М ұрад. Ақ екенсің еліңе қайт, әнші қарындастарыңның</w:t>
        <w:br/>
        <w:t>қасында бол деп әдейі босатты. (Турғандар күліседі).</w:t>
        <w:br/>
        <w:t>Тайман. Майраға панамын дегің келе ме?</w:t>
        <w:br/>
        <w:t>Мұрад. Бұдан былай панасы да, ағасы да мен болам.</w:t>
        <w:br/>
        <w:t>Майра. Көп жыл сағындырған ағамыз осы кісі.</w:t>
        <w:br/>
        <w:t>Тайман. Мұндай ағаң жоқ сияқты емес пе еді, Майра?</w:t>
        <w:br/>
        <w:t>Майра (пейілдене). Бар-тұғын... Бар болғанда қандай!</w:t>
        <w:br/>
        <w:t>Мұрад ағаның әнін естімеп пе едіңіз, ата!</w:t>
        <w:br/>
        <w:t>Тайман. Жоқ.</w:t>
        <w:br/>
        <w:t>Майра. Алменесбілгеннен естігем... Осы қалатүгел естіген</w:t>
        <w:br/>
        <w:t>(егіле).Күн батажұмыстынады... Жұрттынығады. Күндегібір</w:t>
        <w:br/>
        <w:t>мерзімде ән басталады. Үлкендермен бір барып біз де тыңдаушы</w:t>
        <w:br/>
        <w:t>ек.</w:t>
        <w:br/>
        <w:t>Дауыстар. Йә, сөйтуші ек. Ұзақ таңды кірпік ілмей</w:t>
        <w:br/>
        <w:t>атыратынбыз.</w:t>
        <w:br/>
        <w:t>Майра (серпіле түсіп). Түн де жым-жырт, жұрт та жым-</w:t>
        <w:br/>
        <w:t>жырт... Жалғыз ғана ән толатын әлемге ... Кейде асқақтап</w:t>
        <w:br/>
        <w:t>аспанға, батқан күн мен айды іздейді. Сондай кезде биік әннің</w:t>
        <w:br/>
        <w:t>от қанатын көруші ем... Сыйынушы ем сол әнге.</w:t>
        <w:br/>
        <w:t>Тайман. О, жасаған, адам әнге сыйынар ма екен!</w:t>
        <w:br/>
        <w:t>Майра(ойын бөлмей ). Кейде сол ән көк бетінен жерге қайта</w:t>
        <w:br/>
        <w:t>құлайды, қанатын сынған жия алмай, солқыл қағып жы-</w:t>
        <w:br/>
        <w:t>лайтын... Тыңдаушылар күрсінетін уһілеп... Сондай кезде</w:t>
        <w:br/>
        <w:t>жаралы әннің дерті батып жаныма, тоқтай алмай өксушші ем...</w:t>
        <w:br/>
        <w:t>Көкем әрең жұбататын қайтарда.</w:t>
        <w:br/>
        <w:t>Тайман (кекетіп). Ондай да ауру болады екен-ау!</w:t>
        <w:br/>
        <w:t>1% Әбділда ТӘЖІБАЕВ</w:t>
        <w:br/>
        <w:t>Дүрбіт. Оқа емес. Онда кесірлі сұлудың қол-аяғын</w:t>
        <w:br/>
        <w:t>кісендеймін де, тұп-тура Стамболға әкетемін.</w:t>
        <w:br/>
        <w:t>Тайман (қолын созады). Уәде ме?</w:t>
        <w:br/>
        <w:t>Дүрбіт. Алла атымен уәде!</w:t>
        <w:br/>
        <w:t>Тайман. Нағатшың да сен сияқты судыр ед. Ақырында</w:t>
        <w:br/>
        <w:t>жаңағы Мұрадпен тынған саудасы. Осы қалаға атпен келіп,</w:t>
        <w:br/>
        <w:t>табытпен қайтқаң аулына. Сен сақ болғайсың. (Күледі).</w:t>
      </w:r>
    </w:p>
    <w:p>
      <w:r>
        <w:t>Дүрбіт. Нағашым тентек ед, өлеңмен мақтай қоймадың деп</w:t>
        <w:br/>
        <w:t>тәкаппар Мұрадқа қамшы сілтепті... Сөйтіп жазым тиген</w:t>
        <w:br/>
        <w:t>таяқтан өзі мерт бопты. Оның несі күлкі?</w:t>
        <w:br/>
        <w:t>Тайман. Қайрағаным емес пе?</w:t>
        <w:br/>
        <w:t>Дүрбіт. Әуре болмаңыз. Мені сізден гөрі басымдау күш</w:t>
        <w:br/>
        <w:t>қайраған. (Салмақтап). Қан үшін қан төгуге ант еткем.</w:t>
        <w:br/>
        <w:t>Тайман. Жаңағы сауда жадыңнан шықпасын, шырағым.</w:t>
        <w:br/>
        <w:t>Мен ақысы кеткенді кешірмейтін адаммын.</w:t>
        <w:br/>
        <w:t>Дүрбіт. Жарайды, ақсақал.</w:t>
        <w:br/>
        <w:t>Тайман.Жүріңдер, жігіттер. (Өз тобымен кетеді.Сахнада</w:t>
        <w:br/>
        <w:t>Баттал мен Дурбіт екеуі).</w:t>
        <w:br/>
        <w:t>Баттал. Мынаның іздегені жесірі емес, малы екен ғой.</w:t>
        <w:br/>
        <w:t>Дүрбіт. Бір тосқауыл қирады.</w:t>
        <w:br/>
        <w:t>Баттал. Қалғанын маған тапсыр, қалқам, жаңқалап</w:t>
        <w:br/>
        <w:t>беремін. (Қойнынан кішкене айбалтасын суырып алады).</w:t>
        <w:br/>
        <w:t>Дүрбіт. Тық пәлеңді! Бері кел. (Балтасын тыққан Баттал</w:t>
        <w:br/>
        <w:t>жақындайды). Алдағы жұма сейіл-серуен күні қырдағы ауылға</w:t>
        <w:br/>
        <w:t>аттан да сәскеден қалмай қырық жігітпен Ертістің арғы бетіндегі</w:t>
        <w:br/>
        <w:t>шоқ қайыңда әзір бол. Мал сойындар, қазан көтеріндер, бізді</w:t>
        <w:br/>
        <w:t>күтіңдер.</w:t>
        <w:br/>
        <w:t>Баттал. Құлдық, мырзам.</w:t>
        <w:br/>
        <w:t>Дүрбіт. Мен кеме жалдап алам да, Майраны тобымен со</w:t>
        <w:br/>
        <w:t>жерге сейілге апарамын.</w:t>
        <w:br/>
        <w:t>Баттал. О, ақылыңнан айналайын, сұлтаным.</w:t>
        <w:br/>
        <w:t>Дүрбіт. Айбалтаңның қызығын сонда көрсетесің, Баттал.</w:t>
        <w:br/>
        <w:t>Баттал. Көрсетемін, Дүрбітжан!</w:t>
        <w:br/>
        <w:t>Дүрбіт. Жөнел, жолың болсын. Әкейге әзір білдірмегейсің.</w:t>
        <w:br/>
        <w:t>Баттал. Құлдық, мырзам. (Есікке жеткен кідіріп</w:t>
        <w:br/>
        <w:t>қарайды). Жаңағы сарыннан тағы бірін тасташы, Дүрбітжан.</w:t>
        <w:br/>
        <w:t>Жеңгеңе сенен сәлемдеме ала барайын.</w:t>
        <w:br/>
        <w:t>Дүрбіт. Мә, (Қалтасынан алтын ақша алып лақтырады.</w:t>
        <w:br/>
        <w:t>Баттал тазыша қағыпаладыда жоғалады. Ішкібөлмеден шыққан</w:t>
        <w:br/>
        <w:t>Айбарша жалғыз Дурбітті көріп селк етіп турып қалады).</w:t>
        <w:br/>
        <w:t>Айбарша. Сен екенсің ғой, жас мырза.</w:t>
        <w:br/>
        <w:t>ы Әбділда ТӘЖІБАЕВ</w:t>
        <w:br/>
        <w:t>Майра(бөгелмей). Сонда сүйген адам әнін, сонда сүйгем ән</w:t>
        <w:br/>
        <w:t>иесі адамды. Мына тұрған Мұрад аға сол адам.</w:t>
        <w:br/>
        <w:t>Мұрад. Сол ән кейін өзіңе көшті, Майражан.</w:t>
        <w:br/>
        <w:t>Майра. Күштілері әлі сізде, Мұрад аға. (Сәлден кейін</w:t>
      </w:r>
    </w:p>
    <w:p>
      <w:r>
        <w:t>Тайманға бұрылады). Ата, айта беріңіз құлағым сізде.</w:t>
        <w:br/>
        <w:t>Тайман. О, неге кеттін?</w:t>
        <w:br/>
        <w:t>Майра. Еркіндік іздеп кеттім, ата.</w:t>
        <w:br/>
        <w:t>Тайман. Неден кенде едің, келінім? (орнынан турып).</w:t>
        <w:br/>
        <w:t>Балам өзіңдей жас емес пе еді?... Жібек жастандың, мақпал</w:t>
        <w:br/>
        <w:t>төсендің. Көз тимесін деп көк ппатыр көтерттім, таң тимесін</w:t>
        <w:br/>
        <w:t>деп күймеге мінгіздім. Өтірік пе еді, Майра.</w:t>
        <w:br/>
        <w:t>Майра.Бәрірас. Бірақ мен күнсіз, шаңсызөмірсүре алмайды</w:t>
        <w:br/>
        <w:t>екенмін. (Жастарды нусқал ). Мынадай топсыз, думансыз тірі</w:t>
        <w:br/>
        <w:t>жан емес екенмін, ата. Алтын торыңыздан ұштым да, бір ұяда</w:t>
        <w:br/>
        <w:t>өскен құрбы-құрдастарыма қосылдым. Бұдан былай мені ізде-</w:t>
        <w:br/>
        <w:t>меңіз, атажан.</w:t>
        <w:br/>
        <w:t>Мұрад. Әр сөзіңнен мың садаға кетейін.</w:t>
        <w:br/>
        <w:t>Айбарша. Сенбіздікісің, әпкетай!( Майраны құшақтайды).</w:t>
        <w:br/>
        <w:t>Зәру (ызалы). О, ағайын, елпілдетпендер бейбақты! Құдам</w:t>
        <w:br/>
        <w:t>Тайман, құдағиы мына менмін, ақ батам бұзылмайды.</w:t>
        <w:br/>
        <w:t>(Тайманға). Әкет келініңді, Тайеке. Сулы жерде пісір, сусыз</w:t>
        <w:br/>
        <w:t>жерде қуыр!</w:t>
        <w:br/>
        <w:t>Уәли(пышағын ұстай атып турады). Қара пышақ қызыл</w:t>
        <w:br/>
        <w:t>қанға боялар.Ең алдымен сені бауыздармын, қу қатын!</w:t>
        <w:br/>
        <w:t>(Ұмтылады. Оны Мурад ұстап қалады).</w:t>
        <w:br/>
        <w:t>Тайман. Ендеше сол пышаққа мен түсейін. Байлаңдар қара</w:t>
        <w:br/>
        <w:t>бетті, шақырыңдар жігіттердісырттағы!(Екі жігіт шоқпарларын.</w:t>
        <w:br/>
        <w:t>суырып алған, Майраға тап береді. Жикшілер Майраны қоршап</w:t>
        <w:br/>
        <w:t>қалады).</w:t>
        <w:br/>
        <w:t>Мұрад (біреуін қағып жіберіп шоқпарын жұлып алады).От</w:t>
        <w:br/>
        <w:t>шықпасын ойынан! Арқалап ала жөнейтін Майра жетім лақ</w:t>
        <w:br/>
        <w:t>емес.</w:t>
        <w:br/>
        <w:t>Тайман. Олай десең менімен сынас, қанішер! (Қойнынан</w:t>
        <w:br/>
        <w:t>сапысын суырып алады). Иа өлейін, иә жаныңды өз қолыммен</w:t>
        <w:br/>
        <w:t>алайын! (Тап береді. Мурад сапыны шоқпармен қағып жуыт-</w:t>
        <w:br/>
        <w:t>пайды).</w:t>
        <w:br/>
        <w:t>М ұрад. Қой, кәрі төрем, жазым боларсың. (Сәлден кейін</w:t>
        <w:br/>
        <w:t>сапыны қағып түсіріп, аяғымен басады). Жекпе-жек осымен</w:t>
        <w:br/>
        <w:t>бітті, ақсақал.</w:t>
        <w:br/>
        <w:t>Тайман (ызалы).Аруақ, аруақ! (Дәрменсіз отыра кетеді).</w:t>
        <w:br/>
        <w:t>ДРАМАЛАР 17</w:t>
        <w:br/>
        <w:t>Ақаев. Дүрбіт мырза, саған да жақын тұрғаны шамалы.</w:t>
        <w:br/>
        <w:t>Ағалап үзілгеніне қарағанда, бәріңнен де Мұрад жақын секілді.</w:t>
        <w:br/>
        <w:t>Дүрбіт. Ол қайсар жан, ерегіссе өліспей тынбайды.</w:t>
        <w:br/>
        <w:t>Тайман. Қорқамысың? (Керк-керк күледі).</w:t>
        <w:br/>
        <w:t>Дүрбіт. Қорқамын. Сіз де қорқыңыз, кәрі мырза.</w:t>
      </w:r>
    </w:p>
    <w:p>
      <w:r>
        <w:t>Тайман (егескендей ). Тайман құдайдан ғана қорқады.</w:t>
        <w:br/>
        <w:t>Дүрбіт(ойланып). Қорықпаған кісі қорқыта да алмайды.</w:t>
        <w:br/>
        <w:t>Мұрадты дұрыс тану үшін үйде қағысу аз. (Тайманның құла-</w:t>
        <w:br/>
        <w:t>ғына жақындап). Ұзақ арбасып, жақын тану керек. Ол әнқұмар,</w:t>
        <w:br/>
        <w:t>сауыққой жанның ғана бірі емес, мырза.</w:t>
        <w:br/>
        <w:t>Ақаев (ода жақындап). Рас, рас.</w:t>
        <w:br/>
        <w:t>Тайман. Енді кім? (Іште гармонь тартыла береді).</w:t>
        <w:br/>
        <w:t>Дүрбіт. Міні әңгімеосында. (Батталға).Есіккебарындар.</w:t>
        <w:br/>
        <w:t>(Баттал мен екінші жігіт Майралар кірген есіктің екі</w:t>
        <w:br/>
        <w:t>босағасына барып турады. Дурбіт қысқа-қысқа сөйлейді).</w:t>
        <w:br/>
        <w:t>Полиция мәліметі бойынша Мұрад болыпевик, мұның басқа-</w:t>
        <w:br/>
        <w:t>ратын кемесі дебольшевиктер ұясы. Омбыдан келген бір үлкені</w:t>
        <w:br/>
        <w:t>асылардың ішінде деген де хабар бар. Бірақ аты-жөні әлі</w:t>
        <w:br/>
        <w:t>белгісіз.</w:t>
        <w:br/>
        <w:t>Тайман(үркіп). Не дейді!</w:t>
        <w:br/>
        <w:t>Дүрбіт. Иә, солай. Ендібұлар жүкшілерді қаруландырмақ.</w:t>
        <w:br/>
        <w:t>Сібірден шегінген Қолчак армиясын оқпен қарсы алмақ. Онда,</w:t>
        <w:br/>
        <w:t>мырза, сіз бен біз шошқаша үйітілеміз!</w:t>
        <w:br/>
        <w:t>Тайман. Сақта, жасаған!</w:t>
        <w:br/>
        <w:t>Дүрбіт. Жасаған сақтар, өзіңіз де сақ болыңыз, мырза.</w:t>
        <w:br/>
        <w:t>Өкімет әскеріне қарулы қолмен қосылу, болышпевиктер армиясын</w:t>
        <w:br/>
        <w:t>осы қалада талқандау біздің міндетіміз. Сіз мықты болсаңыз сол</w:t>
        <w:br/>
        <w:t>шабысқа әзірленіңіз, ақсақал.</w:t>
        <w:br/>
        <w:t>Тайман. Ендеше мен бүгін шабам, бүгін құртам Мұрадты!</w:t>
        <w:br/>
        <w:t>Сендер сияқты ермекші, дүрмекші боп жасырынып жүрер</w:t>
        <w:br/>
        <w:t>жайым жоқ.</w:t>
        <w:br/>
        <w:t>Дүрбіт. Қойыңыз! Кәрілікке балалық сән емес. Бізге бір</w:t>
        <w:br/>
        <w:t>Мұрад емес, бүкіл кемедегілерінің басы керек.</w:t>
        <w:br/>
        <w:t>Ақаев. Дүрбіт дұрыс айтады. Арзан қызбаңыз, Тайеке.</w:t>
        <w:br/>
        <w:t>Тайман. Маған жесірім керек, малым керек әуелі.</w:t>
        <w:br/>
        <w:t>Дүрбіт. Малыңызға мен жауапты. Қанша төлеп едіңіз</w:t>
        <w:br/>
        <w:t>қалыңына, саудаласпай қолымнан санап беремін. Тек Майраға</w:t>
        <w:br/>
        <w:t>тимеңіз.</w:t>
        <w:br/>
        <w:t>Тайман. Болсын... (Ойланып). Бірақ Майра өзіңді жаратпаса</w:t>
        <w:br/>
        <w:t>қайтесің?</w:t>
        <w:br/>
        <w:t>92-228</w:t>
        <w:br/>
        <w:t>ДРАМАЛАР 15</w:t>
        <w:br/>
        <w:t>Мұрад. Аспандағы аруақ сасқанда ауызға түседі. Одан да</w:t>
        <w:br/>
        <w:t>жердегі жүтнен ұғысқан әбзәл емес пе?</w:t>
        <w:br/>
        <w:t>Ақаев(зілді). Каторгадан кейін ақылды болғанартық, бауырым.</w:t>
        <w:br/>
        <w:t>(Орнынан турып Мурадқа жақындайды ). Тыппқан ініне сыймай</w:t>
        <w:br/>
        <w:t>жүріп, құйрығына қалбыр байласа, одан күйі жақсармайды.</w:t>
      </w:r>
    </w:p>
    <w:p>
      <w:r>
        <w:t>Мұрад. Мұныңыз акылды кеңес, айта түсіңіз.</w:t>
        <w:br/>
        <w:t>Ақаев. Полиция ояу. (Өтірік күліп). Онда кілең сақ</w:t>
        <w:br/>
        <w:t>құлақтар істейді, білесің ғой? «Мұрад болышевик» деген бір</w:t>
        <w:br/>
        <w:t>жапырақ қағаз жазылса біткені. Алады да отырғызады.</w:t>
        <w:br/>
        <w:t>Мұрад. Қандай үлкен қатер. Ал жаңағы сіз айтқан қағаз</w:t>
        <w:br/>
        <w:t>жазылып, оған Ақаев деген қол қойылған болса тшпе? Онда қайту</w:t>
        <w:br/>
        <w:t>керек? Сіз осыған ақыл беріңізші, адвокат.</w:t>
        <w:br/>
        <w:t>Ақаев(сасып). Жалған. (Шегінеді).</w:t>
        <w:br/>
        <w:t>Мұрад(қуа жақындап). Алсіз шегінбеңіз, мырза!( Қатал).</w:t>
        <w:br/>
        <w:t>Заң адамының жанына да қоса жазылған. Оның атын: намыс,</w:t>
        <w:br/>
        <w:t>кек дейді. Осыған бұрынғы каторжниктің кемшілдігі мен</w:t>
        <w:br/>
        <w:t>кешірімсіздігін қоссаңыз, тұп-тура бір жалақор көтере алмас</w:t>
        <w:br/>
        <w:t>жүк шығады. Түсіндіңіз бе?</w:t>
        <w:br/>
        <w:t>Ақаев.Оны кезінде көрерміз. (Орнына отырады).</w:t>
        <w:br/>
        <w:t>Мұрад. Дұрыс. Кезі келсе кезегі де келеді.</w:t>
        <w:br/>
        <w:t>Тайман. Ей, қанішер, жауабыңды айт ақырғы. Майра</w:t>
        <w:br/>
        <w:t>кімнің қатыны? Сенікі ме? Мал төлеген байынікі ме?</w:t>
        <w:br/>
        <w:t>Мұрад. Майра- мыңның қызы, мырза.</w:t>
        <w:br/>
        <w:t>Дәл осы кезде Батталға бір бума нәрсе қишақтатқан</w:t>
        <w:br/>
        <w:t>Дурбіт мырза іле қостай кіреді.</w:t>
        <w:br/>
        <w:t>Дүрбіт. Сөз-ақ, Майра- мыңның қызы! (Барлық турғандар</w:t>
        <w:br/>
        <w:t>соған бұрылады). Бүгін сұлу еркі өзінде. Қалаған кезіндеұшады,</w:t>
        <w:br/>
        <w:t>қалаған бұтағына қонады.</w:t>
        <w:br/>
        <w:t>Тайман. Ей, сең кімсің?</w:t>
        <w:br/>
        <w:t>Дүрбіт. Әкем Қаранар, өзім Дүрбіт. Түзде малға, қалада</w:t>
        <w:br/>
        <w:t>магазиндерге мұрагер, ал Стамболда ислам ғылымының</w:t>
        <w:br/>
        <w:t>шәкіртіміз. Ол аз десеңіз, Майраштың дасүйіктісімін! Бала шақта</w:t>
        <w:br/>
        <w:t>ынтық боп, қолым жетпей кетіп ем, қайта оралған соң қапымды</w:t>
        <w:br/>
        <w:t>өтеуге кірістім. (Майраға ).Сұлу Майра,сый құрметімді қабыл ет.</w:t>
        <w:br/>
        <w:t>Баттал, бері әкел. (Әкелген нәрселерін алып шығара бастайды).</w:t>
        <w:br/>
        <w:t>Қырмызы камзол, қамшат бөрік. Мынасы желең, мынасы жаздық</w:t>
        <w:br/>
        <w:t>торғының. Баттал, киіндір. ( Баттал шапшаң киіндіріп,сыртына</w:t>
        <w:br/>
        <w:t>торғын жабады).</w:t>
        <w:br/>
        <w:t>Баттал.Недеген көрік, недеген сәулет, асыл асылға қонады</w:t>
        <w:br/>
        <w:t>екен-ау. Мырзамның қолы тиіп ед, құлпырдыда жөнелді. Құтты</w:t>
        <w:br/>
        <w:t>болсын, қарындасым.</w:t>
        <w:br/>
        <w:t>ДРАМАЛАР 21</w:t>
        <w:br/>
        <w:t>Майра. Дүрыс айтасын, атқа таға бол. Егіншіге орақ бол,</w:t>
        <w:br/>
        <w:t>әйтеуір темір болу керек.</w:t>
        <w:br/>
        <w:t>Айбарша. Ал мен өлетін жан сияқтымын.</w:t>
        <w:br/>
        <w:t>Майра(шошып).Недейді? (Қасына келеді). Недентүңілдің</w:t>
        <w:br/>
        <w:t>сонша ма? (Қуұшақтайды). Сені Бақтияр ренжітті білем, ә?</w:t>
        <w:br/>
        <w:t>Айбарша. Оның жазығы жоқ... Бақтияр әділін айтып кетті.</w:t>
      </w:r>
    </w:p>
    <w:p>
      <w:r>
        <w:t>Майра. Енді кімге ренжідің, бауырым?</w:t>
        <w:br/>
        <w:t>Айбарша(басын көтеріп алған, жас толы көзімен Майраға</w:t>
        <w:br/>
        <w:t>шаншыла қарайды ). Мені ренжіткен өзіңсін, Майра апа!</w:t>
        <w:br/>
        <w:t>(Басындағы бөрікті лақтырып тастаған, шапшаң есікке</w:t>
        <w:br/>
        <w:t>беттейді).</w:t>
        <w:br/>
        <w:t>Майра. Тоқта, Айбарша! Тым құрыса түсіндіріп кетсеңші.</w:t>
        <w:br/>
        <w:t>(Жүгіре жетіп цстайды ).</w:t>
        <w:br/>
        <w:t>Айбарша. Сен, әпке, менің бақытымды күйреттің! (Жүгіре</w:t>
        <w:br/>
        <w:t>басып шығып кетеді).</w:t>
        <w:br/>
        <w:t>Майра (аң-таң). «Бақытымды күйреттің»... (Бұрылып</w:t>
        <w:br/>
        <w:t>келеді). Менбе қиянат жасаушы?... Онедегені байғұс баланың?</w:t>
        <w:br/>
        <w:t>(Жерден құндыз бөрікті көтереді). Ә... жаңа түсіндім ғой.</w:t>
        <w:br/>
        <w:t>(Көзін сәл жұмып).</w:t>
        <w:br/>
        <w:t>Тілеп пе едім тәңіріден көрік бер деп,</w:t>
        <w:br/>
        <w:t>Тілемеп пе ем басыма ерік бер деп?..</w:t>
        <w:br/>
        <w:t>(Тағы да жүріп барып көзін ашқан. Қабырғадағы айнадан</w:t>
        <w:br/>
        <w:t>өзін көреді. Тұрып қалған, црейленгендей қарайды).</w:t>
        <w:br/>
        <w:t>Тырнайын ба, жыртайын ба бетіңді,</w:t>
        <w:br/>
        <w:t>Ақсын қаны, қуарсын!</w:t>
        <w:br/>
        <w:t>Ояйын ба жалын толған көзіңді,</w:t>
        <w:br/>
        <w:t>Көр болсын да, суалсын!</w:t>
        <w:br/>
        <w:t>Босап сонда сұмдығынан сұлулық</w:t>
        <w:br/>
        <w:t>Қалар едім жалғыз мұңлы әніммен...</w:t>
        <w:br/>
        <w:t>(Айнадан кейін серпіліп).</w:t>
        <w:br/>
        <w:t>Жо... жоқ, безе алмаймын көркімнен,</w:t>
        <w:br/>
        <w:t>Көркім кетсе, Мұрадым бірге кетпей ме?..</w:t>
        <w:br/>
        <w:t>Осы Мұрад, өзгерген бе, не қылған?</w:t>
        <w:br/>
        <w:t>Кейде ойлы жанарынан көзінің,</w:t>
        <w:br/>
        <w:t>Тереңнен, бір тұнықтан</w:t>
        <w:br/>
        <w:t>Маған деген махаббатын аңғарам.</w:t>
        <w:br/>
        <w:t>Бірақ соны айтпайды. Ал мең ше?</w:t>
        <w:br/>
        <w:t>Алыста жүрсе маған жақын келсін деп,</w:t>
        <w:br/>
        <w:t>Қасымда жүрсе кетпесін деп алыстап</w:t>
        <w:br/>
        <w:t>Ән айтамын талғанша...</w:t>
        <w:br/>
        <w:t>Жаңа ғана жүрт алдында</w:t>
      </w:r>
    </w:p>
    <w:p>
      <w:r>
        <w:t>46 Әбділда ТӘЖІБАЕВ</w:t>
        <w:br/>
        <w:t>Айбарша. Осында болар.</w:t>
        <w:br/>
        <w:t>Майра.Ендешедыбысберейік. (Гармоныменөзінің «Майра»</w:t>
        <w:br/>
        <w:t>атты әнін құлпырта тартып жібереді).</w:t>
        <w:br/>
        <w:t>Айбарша (өзіне). Рас оттан жаралған. Сөнбейтін от,</w:t>
        <w:br/>
        <w:t>бітпейтін ән... Бәрі өзінде өнердің.</w:t>
        <w:br/>
        <w:t>(Іштен Дүрбіт пен Мұрад, Бақтиярлар шығады. Александров,</w:t>
        <w:br/>
        <w:t>тағы басқа матростар көрінеді).</w:t>
        <w:br/>
        <w:t>Дүрбіт(қуанып). Майра! Кәне, жоғары көтеріліңдер.</w:t>
        <w:br/>
        <w:t>Жүгіре түсіп, Майра мен Айбаршаны қолтықтап қайта</w:t>
        <w:br/>
        <w:t>шыға береді.</w:t>
        <w:br/>
        <w:t>Майра. Мұрад аға, сәлем бердік.</w:t>
        <w:br/>
        <w:t>Мұрад. Сәлемет бол. Майра. (Қолынан тартады).</w:t>
        <w:br/>
        <w:t>Майра (матростарға ). Есенбісіздер, құрбылар? (Өзенге</w:t>
        <w:br/>
        <w:t>көз тастап). Күн желсіз, Ертіс толқынсыз, бүгін сәтімен</w:t>
        <w:br/>
        <w:t>шыққан екенбіз, Дүрбіт, мырза.</w:t>
        <w:br/>
        <w:t>Дүрбіт. Иә, бір түрлі әдемі. Күн де Майрасының райын</w:t>
        <w:br/>
        <w:t>тапқысы келген тәрізді.</w:t>
        <w:br/>
        <w:t>Бақтияр.Ертемен тыныш, түсте дүлей, кешке дауыл соғуы</w:t>
        <w:br/>
        <w:t>да мүмкін.</w:t>
        <w:br/>
        <w:t>Дүрбіт. Жақсы үмітті шошытнаңыз, жас жігіт. (Төменде</w:t>
        <w:br/>
        <w:t>асығабасқан Ақаев келіп мінеді). Түгел жиналдық, енді қозғала</w:t>
        <w:br/>
        <w:t>бастайық, капитан.</w:t>
        <w:br/>
        <w:t>Мұрад. Біз әзірміз. (Дауыстап). Александров, орныңа бар!</w:t>
        <w:br/>
        <w:t>(Александров штурвалда, бір матрос арқанды босатады. Кеме</w:t>
        <w:br/>
        <w:t>қозғала бастайды).</w:t>
        <w:br/>
        <w:t>Дүрбіт(Майраны оңашалап). Мінеки, Майра, қозғалдық.</w:t>
        <w:br/>
        <w:t>Өзен бізге қарсы ақса, біз ағысқа қарсы жүземіз. Екеумізді</w:t>
        <w:br/>
        <w:t>бөгемейді еш нәрсе.</w:t>
        <w:br/>
        <w:t>Майра. Басқамыз ше, оларға қандай бөгет бар? Екеу-екеу</w:t>
        <w:br/>
        <w:t>бөлінбей, бәрімізге ортақ тілек тілейік.</w:t>
        <w:br/>
        <w:t>Дүрбіт. Мен сені өзгелерден жақын көргім келеді.</w:t>
        <w:br/>
        <w:t>Жарасқан соң жанымыз «екеуміз» деу оғаш па?</w:t>
        <w:br/>
        <w:t>Майра. Дүрбіт, қабыл алдым достығынды мейірімің деп</w:t>
        <w:br/>
        <w:t>қалтқысыз, оқыған жас иемденбес еркімді, мені әйел деп</w:t>
        <w:br/>
        <w:t>қарамас, олжасына санамас деп, сеніп келдім қасыңа. Азамат</w:t>
        <w:br/>
        <w:t>бол, жүрегімді ауыртпа. Жарай ма?</w:t>
        <w:br/>
        <w:t>Дүрбіт..Жас жүрегі лобыққыш, ұстамынан тез айрылғыш</w:t>
        <w:br/>
        <w:t>келеді ғой. Мерзімінен асығыс айтсам ғапу ет.</w:t>
        <w:br/>
        <w:t>Бақтияр. Майра, Айбартпа. (Ілгері нұсқап). Қарандаршы,</w:t>
        <w:br/>
        <w:t>(Әйелдер соның қасына барады). Мен үшеуміздің балалық</w:t>
        <w:br/>
        <w:t>суретімізді көріп тұрмын. Жүгірмеуші ме ек осы жағада.</w:t>
      </w:r>
    </w:p>
    <w:p>
      <w:r>
        <w:t>ДРАМАЛАР 25</w:t>
        <w:br/>
        <w:t>Бақтияр.Өзіңненартқанақылдыбасқағада ауыстыру керек,</w:t>
        <w:br/>
        <w:t>Айбарша. Тағы айтамын: жігіт соңынан жүгіру жарамайды.</w:t>
        <w:br/>
        <w:t>Жүтірдің бе құның түседі... құның.</w:t>
        <w:br/>
        <w:t>Айбарша. Жүгіргенімді қашан көрдің?</w:t>
        <w:br/>
        <w:t>Бақтияр. Күнде көрем. Міне, қазірде көріп тұрмын. Сен</w:t>
        <w:br/>
        <w:t>Дүрбіттің соңынан жүгіресің, ал мырза Майраның соңынан</w:t>
        <w:br/>
        <w:t>жүгіреді. Сөйтіп өмір кілең жүгіріске айналып барады.</w:t>
        <w:br/>
        <w:t>Жарамайды. (Қолын бір сілтеп кемеге беттейді).</w:t>
        <w:br/>
        <w:t>Айбарша. Тоқташы, Бақтияр (Ұстайды). Айтшы, ағатай,</w:t>
        <w:br/>
        <w:t>Майра менен артық па?</w:t>
        <w:br/>
        <w:t>Бақтияр. Әрине! Майра сенен де, бәрімізден де артық.</w:t>
        <w:br/>
        <w:t>Айбарша. Несі артық? (Жұлқынып). Айтшы, несі артық</w:t>
        <w:br/>
        <w:t>деймін?</w:t>
        <w:br/>
        <w:t>Бақтияр. Құдай бізді балшықтан... сасық балшықтан</w:t>
        <w:br/>
        <w:t>жаратқан, білдің бе?</w:t>
        <w:br/>
        <w:t>Айбарша (ызалы). Майраны неден жаратыпты?</w:t>
        <w:br/>
        <w:t>Бақтияр. ЫЗзаланба, сары ауыз балапан! (Куледі).</w:t>
        <w:br/>
        <w:t>Айбарша. Асыл тастан жаратып па?!</w:t>
        <w:br/>
        <w:t>Бақтияр. Тасдеген не, жылтырақ па? Сөз емес!</w:t>
        <w:br/>
        <w:t>Айбарша. (Тағы да жұлқынып). Енді неден?</w:t>
        <w:br/>
        <w:t>Бақтияр. Оттан! Найзағайдан жаратқан! (Пароходқа</w:t>
        <w:br/>
        <w:t>көтеріле бастайды.)</w:t>
        <w:br/>
        <w:t>Айбарша. Жынды!</w:t>
        <w:br/>
        <w:t>Бақтияр (кідіріп). Ал сен сау екенсің, жүгірме. Ұлтанды</w:t>
        <w:br/>
        <w:t>да аяу керек, қыздар. (Есікке тақалып). Қонаққа келдік!</w:t>
        <w:br/>
        <w:t>Дүрбіт(есіктен сәл көрініп ). Сізді кім шақырып еді?</w:t>
        <w:br/>
        <w:t>Бақтияр. Мен өзім келдім, мырза. Бақтиярсыз жерге Майра</w:t>
        <w:br/>
        <w:t>дааяқ баспайды. Оны білмеуші ме едіңіз?</w:t>
        <w:br/>
        <w:t>Дүрбіт(куліп). Солай ма? Ендеше бері жүріңіз. (Екеуі де</w:t>
        <w:br/>
        <w:t>көрінбей кетеді).</w:t>
        <w:br/>
        <w:t>Айбарша (жалғыз аңырып түр). Не деді жаңағы! Сасық</w:t>
        <w:br/>
        <w:t>балшықтан жаралғансың деді-ау! Рас шығар... Әйтпесе осынша</w:t>
        <w:br/>
        <w:t>қор болар ма ем жүгіріп! (Осы кезде аз ғана топпен гармонын</w:t>
        <w:br/>
        <w:t>асынған Майра көрінеді. Оның гармоны жас келіншектің мой-</w:t>
        <w:br/>
        <w:t>нында ). Әнеки, оттан жаралған жан келеді... Кетпеймін... Не</w:t>
        <w:br/>
        <w:t>көрсем де көндім.</w:t>
        <w:br/>
        <w:t>Майра. Қандай жақсы, Айбарша да келіпті.</w:t>
        <w:br/>
        <w:t>Айбарша. Келдім, әпке, мен де келдім.</w:t>
        <w:br/>
        <w:t>Майра. Қасымда бол, қалқашым. (Құшақтайды). Жақын</w:t>
      </w:r>
    </w:p>
    <w:p>
      <w:r>
        <w:t>жүрсең жақын танисың апанды. (Пароходқа қарап). Ешкім</w:t>
        <w:br/>
        <w:t>көрінбейді ғой.</w:t>
        <w:br/>
        <w:t>ДРАМАЛАР</w:t>
        <w:br/>
        <w:t>45</w:t>
        <w:br/>
        <w:t>Халық.</w:t>
        <w:br/>
        <w:t>Майра.</w:t>
        <w:br/>
        <w:t>Мұрад.</w:t>
        <w:br/>
        <w:t>Сұмдық!</w:t>
        <w:br/>
        <w:t>Ел көрмеген сұмдық!</w:t>
        <w:br/>
        <w:t>Ей, туысқан!</w:t>
        <w:br/>
        <w:t>Ақ жүзімді жаспен жудым,</w:t>
        <w:br/>
        <w:t>Өз демімді өзім будым...</w:t>
        <w:br/>
        <w:t>Күймесін деп ішкі отымнан басқалар</w:t>
        <w:br/>
        <w:t>Тірі жанға сыр ашпадым, шыдадым,</w:t>
        <w:br/>
        <w:t>Тағы қанша шыдайын?</w:t>
        <w:br/>
        <w:t>Өле беру қорлықтан</w:t>
        <w:br/>
        <w:t>Маған ғана арналып па әзелден,</w:t>
        <w:br/>
        <w:t>Жоқ әлде әділдік айтар ел бар ма?</w:t>
        <w:br/>
        <w:t>Жаза жоқ деп сұмдыққа</w:t>
        <w:br/>
        <w:t>Қай әулие кітабына жазыпты?</w:t>
        <w:br/>
        <w:t>Бармысындар, жоқпысыңдар жанашыр?!</w:t>
        <w:br/>
        <w:t>Бармыз, Майра, намысың үшін өлісуге әзірміз.</w:t>
        <w:br/>
        <w:t>Бақтияр. Бармыз!Сақалда тұрса үлкендік, мұндай сақал</w:t>
        <w:br/>
        <w:t>ешкіде де жетерлік. Сұмдығы үшін жаңағы мен бірінші боп</w:t>
        <w:br/>
        <w:t>жеңіл жаза кесемін. (Тайманға бетпе-бет барып). Келіңдер,</w:t>
        <w:br/>
        <w:t>түкіріңдер ұятсыз өскен сақалға! (Тукіреді. Жұрт Тайманға</w:t>
        <w:br/>
        <w:t>қарай ойысады. «Тіпай», «тіпай!» деседі).</w:t>
        <w:br/>
        <w:t>Тайман (Бақтиярға). Сен бұзықты құртпасам, құдайдың</w:t>
        <w:br/>
        <w:t>құлы болмайын. Аруақ! Аруақ! (Кетеді).</w:t>
        <w:br/>
        <w:t>Бақтияр. Ендігі ісіміз сақалсыз мырзамен болсын.</w:t>
        <w:br/>
        <w:t>(Ашулы халық жас мырзаға төнеді).</w:t>
        <w:br/>
        <w:t>Дүрбіт. Сабыр, халайық, сабыр!</w:t>
        <w:br/>
        <w:t>Мың сұрады Тайман шал, мыңын бердім көзіңше,</w:t>
        <w:br/>
        <w:t>Аямадым Майраш үшін пұлымды,</w:t>
        <w:br/>
        <w:t>Әнші сұлу еркіндігін әпердім.</w:t>
      </w:r>
    </w:p>
    <w:p>
      <w:r>
        <w:t>Мінеки, ортаңда тұр бұлбүлың мен дүлдүлің.</w:t>
        <w:br/>
        <w:t>Мен сол үшін жазықтымын ба?</w:t>
        <w:br/>
        <w:t>(Халық іркіліп қалады ).</w:t>
        <w:br/>
        <w:t>Мұрад (ызалы, бірақ цетаммен). Дүрбіт мырза, аңғал</w:t>
        <w:br/>
        <w:t>екенсің.</w:t>
        <w:br/>
        <w:t>Тырнағынды байқамай көрсетіп қалдың білем, ә?</w:t>
        <w:br/>
        <w:t>Дүрбіт. Недемекшісің?</w:t>
        <w:br/>
        <w:t>Мұрад. Ойнама халықпен, қорлама халықты, мырза! Біз</w:t>
        <w:br/>
        <w:t>жуаспыз, біз сабырлы да, кешірімдіміз. Бірақ жүрегімізді лас</w:t>
        <w:br/>
        <w:t>табандарыңшмен баса берсеңдер тарт аяғыңды дейміз.</w:t>
        <w:br/>
        <w:t>Халық. Әділ сөз!</w:t>
        <w:br/>
        <w:t>Айта түс, Мұрад!</w:t>
        <w:br/>
        <w:t>ДРАМАЛАР 87</w:t>
        <w:br/>
        <w:t>Дүрбіт. Ақылсыз дос, дәрменсіз күншіл күліп қал.</w:t>
        <w:br/>
        <w:t>Ақаев(басынауыр көтеріп). Ә, недедің? Мен бе күншіл?..</w:t>
        <w:br/>
        <w:t>Мен бе ақылсыз? (Шайқалып қап жақындайды). Сонда сенің</w:t>
        <w:br/>
        <w:t>сүйенетін досың кім... Ақылшың кім? Аташы.</w:t>
        <w:br/>
        <w:t>Дүрбіт. Ақылшым Мұрад. Ұтты мені ол, осы жолы күлкі</w:t>
        <w:br/>
        <w:t>етті. Сонымен бірге ұтуды да үйретті. Менің күресім енді</w:t>
        <w:br/>
        <w:t>басталады. Есіңді жи, ағасымақ! ( Шапалақпен бетіне тартып</w:t>
        <w:br/>
        <w:t>қалады).</w:t>
        <w:br/>
        <w:t>Шымылдық</w:t>
        <w:br/>
        <w:t>ҮШІНШІ АКТ</w:t>
        <w:br/>
        <w:t>Үрияның базардағы қымызханасы. Кішкене лавканың</w:t>
        <w:br/>
        <w:t>алдында көшеге құрылған аласа сәкілер. Сыпайылар үшін</w:t>
        <w:br/>
        <w:t>қойылғанақ дастарқан жабылған шағын стол мен уш орындық</w:t>
        <w:br/>
        <w:t>оңашарақ тур.</w:t>
        <w:br/>
        <w:t>Алжапқыш байланған кексе әйел Үрия оң жақ сәкіде үлкен</w:t>
        <w:br/>
        <w:t>шарадағы қымызды сапырып отыр. Перде ашылғанда алжап-</w:t>
        <w:br/>
        <w:t>қышты Айбаршаға ішкен қымыздарына ақшаларын төлеп</w:t>
        <w:br/>
        <w:t>кеткен шаруаларды көреміз.</w:t>
        <w:br/>
        <w:t>Айбарша. (сәкінің шетіне отырады). Уһ, өлердей шар-</w:t>
        <w:br/>
        <w:t>шаппын, тізем қалтырай бастады.</w:t>
        <w:br/>
        <w:t>Үрия(күліп). Шарша, қызым, шарша, оңай жерденан жоқ.</w:t>
        <w:br/>
        <w:t>Айбарша. Бүйтіп жеген наны құрысын.</w:t>
        <w:br/>
        <w:t>Үрия. Жетісерсің онда, нан құрыған жылдарда көргенбіз,</w:t>
        <w:br/>
        <w:t>қызым, ит етін жегенбіз, тулақ қажағанбыз.</w:t>
        <w:br/>
        <w:t>Айбарша. Түу, қайдағыны айтады екенсің, апа.</w:t>
        <w:br/>
        <w:t>Үрия. Ал,сен «наны құрысын» дейсің, қызым, жарамайды.</w:t>
      </w:r>
    </w:p>
    <w:p>
      <w:r>
        <w:t>Зәру(жаңа етіктерді көтерген).</w:t>
        <w:br/>
        <w:t>Мырза кисе тойға жарамды,</w:t>
        <w:br/>
        <w:t>Малшы кисе қойға жарамды,</w:t>
        <w:br/>
        <w:t>Сұлу етік, берік етік алыңдар.</w:t>
        <w:br/>
        <w:t>(Өте береді).</w:t>
        <w:br/>
        <w:t>Үрия. Қымызіш, Зәру.</w:t>
        <w:br/>
        <w:t>Зәру. Уақытым жоқ. Үрия. Мыналарды еткізген соң</w:t>
        <w:br/>
        <w:t>оралармын. (Өтіп кетеді).</w:t>
        <w:br/>
        <w:t>Етік алушы (соңынан қуа кірген). Ей, етік! Кідіре тұр. (Ода</w:t>
        <w:br/>
        <w:t>өтеді).</w:t>
        <w:br/>
        <w:t>28, Әбділда ТӘЖІБАЕВ</w:t>
        <w:br/>
        <w:t>Александров. Берік ұста, қызбауды ойла, досым. (Орнын</w:t>
        <w:br/>
        <w:t>береді).</w:t>
        <w:br/>
        <w:t>Мұрад. Қызбасын десең қан тамырыма Ертістің салқын</w:t>
        <w:br/>
        <w:t>суын құй.</w:t>
        <w:br/>
        <w:t>Александров(күулімсіреп ). Оның қажеті қанша, өзің деосы</w:t>
        <w:br/>
        <w:t>өзенде тумап па едің?</w:t>
        <w:br/>
        <w:t>Мұрад. Салқын Ертіс мені ыстық құндақта өсірген. Кор-</w:t>
        <w:br/>
        <w:t>ланар жерде қорлан, өлісер жерде өліс деп те тапсырған.</w:t>
        <w:br/>
        <w:t>Александров. Орта ғасыр серілері де осылай сөйлепті.</w:t>
        <w:br/>
        <w:t>(Ойнақыланып).Әр сұлудың жалт қараған көзі үшін, яболмаса</w:t>
        <w:br/>
        <w:t>«махаббат» деген&gt;жалғызауыз сөзі үшін екі сері шабысады екен,</w:t>
        <w:br/>
        <w:t>шаншысады екен, ақыры бірі өліп, бірі қалады екен. (Күліп).</w:t>
        <w:br/>
        <w:t>Мұндай әңгімені естіп пе едің, Мұрад?</w:t>
        <w:br/>
        <w:t>Мұрад. Жақсы әңгіме... Егер мен Майра үшін шабыссам</w:t>
        <w:br/>
        <w:t>серілік емес, ерлік деп санауыңды сұрар ем.</w:t>
        <w:br/>
        <w:t>Александров. Ендеше оқта мылтықты, шақырана мырзаны</w:t>
        <w:br/>
        <w:t>жекпе-жекке.</w:t>
        <w:br/>
        <w:t>Мұрад. Көп ширатсын мені, Александров. Өзімді өзім</w:t>
        <w:br/>
        <w:t>ауыздықтап ұстауды мен үйренгелі қашан. Ал сен түсінбеген</w:t>
        <w:br/>
        <w:t>боласың.</w:t>
        <w:br/>
        <w:t>Александров. Түсінемін, досым. Майра қызғануғататитын</w:t>
        <w:br/>
        <w:t>жас. Сол үшін де көбірек сақтандырамын.</w:t>
        <w:br/>
        <w:t>Кетеді.Іштен қабағын шытқан Дүрбіт, оған ілесе Айбарша</w:t>
        <w:br/>
        <w:t>шығады.</w:t>
        <w:br/>
        <w:t>Дүрбіт. Айтшы кәне не дейсің?</w:t>
        <w:br/>
        <w:t>Айбарша. Маған да аздап уақыт бөл, айтарыма құлақ ас</w:t>
        <w:br/>
        <w:t>деймін.</w:t>
        <w:br/>
        <w:t>Дүрбіт. Кейін, сейілден кейін...</w:t>
      </w:r>
    </w:p>
    <w:p>
      <w:r>
        <w:t>Айбарша. Онда маған кінә артпа. Осындағы барлық жұртты</w:t>
        <w:br/>
        <w:t>шақырып, солардың алдында сөйлеймін.</w:t>
        <w:br/>
        <w:t>Дүрбіт. Қандай көк ең, Айбарша.</w:t>
        <w:br/>
        <w:t>Айбарша. Әйел жаны сірі деп кім айтып еді?</w:t>
        <w:br/>
        <w:t>Булар енді қозғала бергенде Майра да шығады.</w:t>
        <w:br/>
        <w:t>Дүрбіт(сасып). Майражан...</w:t>
        <w:br/>
        <w:t>Айбарша (еркін). Әпкетай, мырзаңызды аз мезгілге</w:t>
        <w:br/>
        <w:t>бөлемін, бұйырмассыз айыпқа.</w:t>
        <w:br/>
        <w:t>Майра. Мейлің, Айбарша. (Күліп). Кеме біреу, сапар ортақ</w:t>
        <w:br/>
        <w:t>емес пе?</w:t>
        <w:br/>
        <w:t>Дүрбіт (бұрылып кеп). Мұрад аға, Майрашты қасыңызға</w:t>
        <w:br/>
        <w:t>алыңыз. Үйретіңіз кемені қалай ұстауды. (Жалған жайдары-</w:t>
        <w:br/>
        <w:t>ДРАМАЛАР 81</w:t>
        <w:br/>
        <w:t>Айбарша. Еркектің де ит мінезін қосып айт:</w:t>
        <w:br/>
        <w:t>Еркелесе,</w:t>
        <w:br/>
        <w:t>аяғыңа жығылып, бет-аузынды жалайды.</w:t>
        <w:br/>
        <w:t>Өлдім дейді, жандым дейді, қыңсылап,</w:t>
        <w:br/>
        <w:t>Күн өткізбей қансыратып талайды.</w:t>
        <w:br/>
        <w:t>Бұған да жаза барын ұмытпа!</w:t>
        <w:br/>
        <w:t>Дүрбіт (өзін әрең ұстап). Бар айтарын осы ғой!</w:t>
        <w:br/>
        <w:t>Айбарша. Осы. Қалған әңгімені ана Майрадан есіт.</w:t>
        <w:br/>
        <w:t>Көремісің тұрысын? Мұрад пенен екеуі қандай әсем, қандай</w:t>
        <w:br/>
        <w:t>жарастық. Өздері жерде, көңілдері аспанда... Айта бар, мырза.</w:t>
        <w:br/>
        <w:t>Мен ол екеуіне ұзақ, бақытты өмір тілеймін.</w:t>
        <w:br/>
        <w:t>Дүрбіт. Асықпа, өкінерсің, Айбарша!</w:t>
        <w:br/>
        <w:t>Салоннан желпіне басқан Ақаев пен Бақтияр көрінеді. Екеуі</w:t>
        <w:br/>
        <w:t>де недәуір қызу.</w:t>
        <w:br/>
        <w:t>Ақаев.Недеген саят, не деген рақат!</w:t>
        <w:br/>
        <w:t>Бақтияр. Солай ма екен?</w:t>
        <w:br/>
        <w:t>Дүрбіт, Майралар осыларғабеттейді. Орнын Александровқа</w:t>
        <w:br/>
        <w:t>берген Мурад та төмен туседі.</w:t>
        <w:br/>
        <w:t>Мырза маңы әрқашан да осылай, жейсің де ішесің, ітпесің де</w:t>
        <w:br/>
        <w:t>жейсің, текштайнайтын ауыз, жұтатын тамақ болсын де, атбекет.</w:t>
        <w:br/>
        <w:t>Ақаев. Әй, сен былшылдама, сенен кеңес сұраған кім бар?!</w:t>
        <w:br/>
        <w:t>(Теңселе басып шеттен кетейі).</w:t>
        <w:br/>
        <w:t>Дүрбіт(жалған жайдарымсып). Бұлне құрбылар, қалжың</w:t>
        <w:br/>
        <w:t>ба, қағысу ма?</w:t>
        <w:br/>
        <w:t>Майра(көңілді). Қалжың шығар, осындай ғажайып күнде</w:t>
        <w:br/>
        <w:t>қағысу бола ма?</w:t>
        <w:br/>
        <w:t>Бақтияр. Иә, иә, күн болғанда қандай! Әсем мырза, әнші</w:t>
      </w:r>
    </w:p>
    <w:p>
      <w:r>
        <w:t>Майра ай мен күн тоғысқандай жараспай ма? Біреуі сұңқар,</w:t>
        <w:br/>
        <w:t>біреуі аққу секілді. Пай-пай, қызығын-ай дүниенің! (ПТайқа-</w:t>
        <w:br/>
        <w:t>лып кетіп турады).</w:t>
        <w:br/>
        <w:t>Майра. Бәке, сіз мені де мұқатпақпысыз?</w:t>
        <w:br/>
        <w:t>Бақтияр. Мағанбәрібір. Мен айыма не келедісоны айтамын.</w:t>
        <w:br/>
        <w:t>Дүрбіт. Меніңше Бақтияр жақсы сөз айтты. ( Муградқа</w:t>
        <w:br/>
        <w:t>беттеп). Мұрад аға, доспыз дедік қой, аққу мен сұңқар жарас-</w:t>
        <w:br/>
        <w:t>тығын жырлаңызшы бізге.</w:t>
        <w:br/>
        <w:t>Мұрад.Қинама, Дүрбіт, табанда төгіп айтатын күш қайдан</w:t>
        <w:br/>
        <w:t>келсін маған.</w:t>
        <w:br/>
        <w:t>Дүрбіт(куле). Онда ақын болғаныңыз өтірік екен де.</w:t>
        <w:br/>
        <w:t>Мұрад. Қайрама мені, жасмырза. Осындай қайрағаны үшін</w:t>
        <w:br/>
        <w:t>нағашың Еділбайдың ауыз омыртқасы үзілген де, мен Сібірге</w:t>
        <w:br/>
        <w:t>айдалғанмын. Оны ұмытпаған боларсың?</w:t>
        <w:br/>
        <w:t>ДРАМАЛАР 27</w:t>
        <w:br/>
        <w:t>Айбарша. Йә... иә...</w:t>
        <w:br/>
        <w:t>Дүрбіт.(Жалғыз турған Ақаевқа шапшаң оралады). Оң</w:t>
        <w:br/>
        <w:t>сапар, атбекет.</w:t>
        <w:br/>
        <w:t>Ақаев. Күдігім бар оныңа.</w:t>
        <w:br/>
        <w:t>Дүрбіт(шошып). Не сездің?</w:t>
        <w:br/>
        <w:t>Ақаев (урланып). Ойланшы, мырза, бұл не қылған</w:t>
        <w:br/>
        <w:t>жайбарақатадамдар? Жиыл депең жиылды, жүрдеп едің жүріп</w:t>
        <w:br/>
        <w:t>барады.( Мырзаға бетін тақап). Ал сен өңшең, қасқыр, өңшең</w:t>
        <w:br/>
        <w:t>сақтар демеп пе ең?</w:t>
        <w:br/>
        <w:t>Дүрбіт. Десем ше?</w:t>
        <w:br/>
        <w:t>Ақаев.Тымаңқау екен мыналар... Айдап бар да, матап сал,</w:t>
        <w:br/>
        <w:t>жүнін қырық та, терісін ал сыпырып... Аяқ серпер түрлері жоқ</w:t>
        <w:br/>
        <w:t>сияқты. (Дауысын бәсеңдете ). Мен осы мінездерінен сескенем.</w:t>
        <w:br/>
        <w:t>Дүрбіт (ойланып қалады ). Сескенген жөн... Жақсы</w:t>
        <w:br/>
        <w:t>ескерттің... Бірақ аңқаулық емес, аңғырттық таболмай ма? (Сәл</w:t>
        <w:br/>
        <w:t>лаузадан кейін).</w:t>
        <w:br/>
        <w:t>Аяғын шалыс басса, жүйрік жығылады.</w:t>
        <w:br/>
        <w:t>Белін байқаусыз алдырса, балуан жығылады емес пе?</w:t>
        <w:br/>
        <w:t>Ақаев.Ондай да болады.</w:t>
        <w:br/>
        <w:t>Дүрбіт. Аңдысқан соң жалтақсыз аңдысайық, Ақаев.</w:t>
        <w:br/>
        <w:t>Ақаев. Ендеше оң сапар, Дүрбіт мырза.</w:t>
        <w:br/>
        <w:t>Дүрбіт. Айтқаның келсін, атбекет. (Басқаларға бұрылып</w:t>
        <w:br/>
        <w:t>дауыстайды ). Кәнекиішке кірейік, оразамызды ашайық әуелі.</w:t>
        <w:br/>
        <w:t>Майраны қолтықтап ішке кіреді, оларға ілесе Ақаев пен</w:t>
      </w:r>
    </w:p>
    <w:p>
      <w:r>
        <w:t>Айбарша да кетеді.</w:t>
        <w:br/>
        <w:t>Бақтияр(Мұрадты ұстап қалады ).Кім айтты деп сұрама.</w:t>
        <w:br/>
        <w:t>Алдыңда құрулы тор, қайраулы қанжар бар, мына сұм мырза</w:t>
        <w:br/>
        <w:t>сұмдық әзірлепті деп естідім. Сенемісің осыған?</w:t>
        <w:br/>
        <w:t>Мұрад. Сенемін.</w:t>
        <w:br/>
        <w:t>Бақтияр.Сақ бол сенсен. Арғы бетке жақындатпа кеменді.</w:t>
        <w:br/>
        <w:t>Мұрад.Рақмет, Бақтияр. Өзің де түк сезбеген боп жүре бер.</w:t>
        <w:br/>
        <w:t>Бақтияр ішке кіреді де, Мұрад штурвалда тұрған Алек-</w:t>
        <w:br/>
        <w:t>сандровтың қасына көтеріледі.</w:t>
        <w:br/>
        <w:t>Александров. Сейілшіл мырзаның серігі неге азғантай?</w:t>
        <w:br/>
        <w:t>Күйші, бишілері, қошеметшілері көп болмаушы маеді мұндайда?</w:t>
        <w:br/>
        <w:t>Мұрад. Олары :жолда көрінеді.</w:t>
        <w:br/>
        <w:t>Александров. Тамаша режиссер, «Гамлет» трагедиясын</w:t>
        <w:br/>
        <w:t>жақсы әзірлеген. Тек біз қылыштасуға жетпеуіміз керек бүгін.</w:t>
        <w:br/>
        <w:t>Онда үлкен планға қайта жөнделместей зиян тиеді.</w:t>
        <w:br/>
        <w:t>Мұрад. Ендеше маған бер орныңды.</w:t>
        <w:br/>
        <w:t>ы В Әбділда ТӘЖІБАЕВ</w:t>
        <w:br/>
        <w:t>Майра.Міне,ендікешірдім. (Күліп). Бірақ қызғанышыңыз</w:t>
        <w:br/>
        <w:t>кемісін деп тілемеймін.</w:t>
        <w:br/>
        <w:t>Мұрад. (дауысы дірілдеп ).О, жасаған, жарылқай көр... (Көзі</w:t>
        <w:br/>
        <w:t>алыста, аса бір ыстық толқынды сезіммен тілек тілегендей</w:t>
        <w:br/>
        <w:t>тақпақтап кетеді).</w:t>
        <w:br/>
        <w:t>Мұң мен үміт кезек билеп жанымды,</w:t>
        <w:br/>
        <w:t>Көп шағып ем жаратқанға зарымды.</w:t>
        <w:br/>
        <w:t>(Алақанын алға созып).</w:t>
        <w:br/>
        <w:t>Жарық дүние, береріңді кемітпе,</w:t>
        <w:br/>
        <w:t>Жайдым саған әлсіз алақанымды.</w:t>
        <w:br/>
        <w:t>Мұрад (Майраның жайылған алақанын сүйеді). Жаңа</w:t>
        <w:br/>
        <w:t>тыншыды ғой жаным.</w:t>
        <w:br/>
        <w:t>Екеуінің қолы штурвалда, көздері алыста. Кеткен жақ-</w:t>
        <w:br/>
        <w:t>тарынан Айбарша мен Дурбіт шығады. Екеуінің ажары ашулы.</w:t>
        <w:br/>
        <w:t>Дүрбіт. Аз күн болса да ойнап-күлдік. Уақытты қызық</w:t>
        <w:br/>
        <w:t>өткіздік. Осынша күйінер орның жоқ.</w:t>
        <w:br/>
        <w:t>Айбарша(өзін әрең устап). Шүкір, Құдай, шүкірлік дейін</w:t>
        <w:br/>
        <w:t>бе?</w:t>
        <w:br/>
        <w:t>Дүрбіт(тік). Десе несі бар? Бір ауыз жылы сөзімді естуге</w:t>
        <w:br/>
        <w:t>құмар қыздар аз емес.</w:t>
        <w:br/>
        <w:t>Айбарша. Тырнапн алайын ба бетіңді!</w:t>
      </w:r>
    </w:p>
    <w:p>
      <w:r>
        <w:t>Дүрбіт. Масықпа, қымызшының қызы! Мойныңа алтын</w:t>
        <w:br/>
        <w:t>алқа, қолыңа алтын жүзік кигізгенімде қандай мейірімді едің,</w:t>
        <w:br/>
        <w:t>енді бетімді тырнамақпысың?</w:t>
        <w:br/>
        <w:t>Айбарша (урке қарап). Тәңірі! Кімді сүйіп, кімге</w:t>
        <w:br/>
        <w:t>сенгенмін? Мынау ма алтын алқан? (мойнынан алқаны жулып</w:t>
        <w:br/>
        <w:t>алады). Мынау ма алтын жүзігін?</w:t>
        <w:br/>
        <w:t>Дүрбіт. Йә, осылар!</w:t>
        <w:br/>
        <w:t>Айбартшта. Адыра қалсын алтын атты сұмдығың! (Дауысы</w:t>
        <w:br/>
        <w:t>дірілдеп) Жер жұтсын!... Су жұтсын! (өзенгелақтырып жібереді.</w:t>
        <w:br/>
        <w:t>Дүрбіт те өзенге цңілген,өжет қыз да өзін лақтырардай сілейіп.</w:t>
        <w:br/>
        <w:t>тир).</w:t>
        <w:br/>
        <w:t>Майра. Жүзе берсек осылай...Ағын өзен арылмаса...</w:t>
        <w:br/>
        <w:t>Жұбымыз мәңгі жазылмаса...</w:t>
        <w:br/>
        <w:t>Мұрад. Сүйе берсе жарық күн... Желпи берсе қоңыр леп...</w:t>
        <w:br/>
        <w:t>Дүрбіт (Айбаршаға таңырқай қарайды ).</w:t>
        <w:br/>
        <w:t>Әйел заты қызық хайуан:</w:t>
        <w:br/>
        <w:t>Бауыры мамық, сырты тікен кірпідей.</w:t>
        <w:br/>
        <w:t>Аймаласаң аппағын да, жұмсағын,</w:t>
        <w:br/>
        <w:t>ҚЖақпай қалсан, тіліне дейін түрпідей.</w:t>
        <w:br/>
        <w:t>Бірақ кешіре береді деп ойлама!</w:t>
        <w:br/>
        <w:t>ДРАМАЛАР 83</w:t>
        <w:br/>
        <w:t>Мұрад. Көп түтін ғой өзі.</w:t>
        <w:br/>
        <w:t>Дүрбіт. Ол асылған қазанның көптігін көрсететін белгі.</w:t>
        <w:br/>
        <w:t>Майра. Не деген көп ат, не деген көп жүрт? (Мұрад</w:t>
        <w:br/>
        <w:t>Александровтың қасына көтеріледі).</w:t>
        <w:br/>
        <w:t>Дүрбіт. Майрапі, осының бәрі сенің әсем әніңді күтушілер.</w:t>
        <w:br/>
        <w:t>Мұрад. Оларды кім хабарлады екен?</w:t>
        <w:br/>
        <w:t>Дүрбіт. Мен хабарлағанмын, Мұрад аға. Ат шаптырып,</w:t>
        <w:br/>
        <w:t>балуан күрестіреміз, тойға бергісізқызық жасаймыз.( Майраға).</w:t>
        <w:br/>
        <w:t>Соның бәрі бір сенің құрметің үшін, Майра.</w:t>
        <w:br/>
        <w:t>Майра. Рақмет, мырза. Мен мұншалық қызық болар деп</w:t>
        <w:br/>
        <w:t>күтпеген ем.</w:t>
        <w:br/>
        <w:t>Дүрбіт. Ел есітпеген қызық жасаймыз, Майра. Әншінің</w:t>
        <w:br/>
        <w:t>үні, балуанның білегісынғатүседібүгін. (Мурадқа).Мұрад аға,</w:t>
        <w:br/>
        <w:t>күреске қалай едіңіз?</w:t>
        <w:br/>
        <w:t>Мұрад. Жаман емес.</w:t>
        <w:br/>
        <w:t>Дүрбіт. Енді кемені ар жаққа, ана тұрғандарға бұрыңыз.</w:t>
        <w:br/>
        <w:t>Мұрад. Мінеки бұрдым. (Кішкене пауза. Кеме кенеттен</w:t>
        <w:br/>
        <w:t>кілт кідірген, тұрғандар шайқалысып қалады).</w:t>
      </w:r>
    </w:p>
    <w:p>
      <w:r>
        <w:t>Дүрбіт. Бұлне, капитан?</w:t>
        <w:br/>
        <w:t>Мұрад. Қайырлап қалдық, мырза.</w:t>
        <w:br/>
        <w:t>Дүрбіт. Қайырлағаны қалай?</w:t>
        <w:br/>
        <w:t>Ақаев(куледі). Жүргісі келмеген соң тоқтаған да.</w:t>
        <w:br/>
        <w:t>Дүрбіт (ызалы). Жүргізіңіз, капитан!</w:t>
        <w:br/>
        <w:t>Мұрад. Асықпаңыз. Қолмен итере салатын бұл желқайық</w:t>
        <w:br/>
        <w:t>емес.</w:t>
        <w:br/>
        <w:t>Ақаев. Мен білсем, ұзақ тұрамыз, Дүрбіт мырза. Жақсы</w:t>
        <w:br/>
        <w:t>бастап, нашар аяқтап жүрмеңіз.</w:t>
        <w:br/>
        <w:t>Дүрбіт. Енді қашан, капитан.</w:t>
        <w:br/>
        <w:t>Мұрад.Асықпа, мырза. (Дурбіттің өз сөзін қайталайды).</w:t>
        <w:br/>
        <w:t>"Уақыт Ертістің суы сияқты, біз асықпасақ та өте береді”.</w:t>
        <w:br/>
        <w:t>Дүрбіт(жоғары көтеріледі). Қанша ақша керек, өзіңізге?</w:t>
        <w:br/>
        <w:t>Мінеки, алыңыз, тек кідірте көрмеңіз.</w:t>
        <w:br/>
        <w:t>Мұрад. Қалтаңызға салыңыз, мырза. Ақша сіздер үшін</w:t>
        <w:br/>
        <w:t>әулие, ал көмекшілер үшін түк теемес. (Дүрбіт сасып қалады).</w:t>
        <w:br/>
        <w:t>Бақтияр. Мырза, маған бер ақшаңды.</w:t>
        <w:br/>
        <w:t>Дүрбіт. Жүргіземісің кемені?</w:t>
        <w:br/>
        <w:t>Бақтияр. Жоқ, өзім кеме боламын. Арқама мінесің, су</w:t>
        <w:br/>
        <w:t>тигізбей алып өтем.</w:t>
        <w:br/>
        <w:t>(Өзгелері кцледі. Пауза. Дүрбіт қайтадан төмен түседі).</w:t>
        <w:br/>
        <w:t>Ақаев. Байқаймысың, Дүрбіт, айналып келіп Бақтиярға</w:t>
        <w:br/>
        <w:t>мінгесіп өтетін болдық.</w:t>
        <w:br/>
        <w:t>3-228</w:t>
        <w:br/>
        <w:t>Ж 2 Әбділда ТӘЖІБАЕВ</w:t>
        <w:br/>
        <w:t>Дүрбіт. Енді қанша тұрамыз, капитан?</w:t>
        <w:br/>
        <w:t>Мұрад. Көп тұрамыз. Басқа бір ақылын табуымыз керек.</w:t>
        <w:br/>
        <w:t>Дүрбіт. Иә, сөйтіңіз.</w:t>
        <w:br/>
        <w:t>Александров. Босқа бөгелмес үшін қайық әзірлейік. Екі</w:t>
        <w:br/>
        <w:t>рет қатынатсақ, түгел жағаға шығарамыз.</w:t>
        <w:br/>
        <w:t>Мұрад.Дұрыс.</w:t>
        <w:br/>
        <w:t>Дүрбіт(қуанып). Бәрекелді,табылған ақылболды.(Ақаевқа).</w:t>
        <w:br/>
        <w:t>Ал, сіз, атбекет, Бақтиярды жалғыз жалдаңыз. ( Куледі).</w:t>
        <w:br/>
        <w:t>Мұрад пен Александров кеменің артына өтіп кетеді.Сәлден</w:t>
        <w:br/>
        <w:t>кейін басқа матростардың жәрдемімен жеңіл қайықты әкеп</w:t>
        <w:br/>
        <w:t>суға салады.</w:t>
      </w:r>
    </w:p>
    <w:p>
      <w:r>
        <w:t>Мұрад. Кәнеки, отыра бастаңыздар.</w:t>
        <w:br/>
        <w:t>Александров. Әуелі әйелдер отырсын.</w:t>
        <w:br/>
        <w:t>Дүрбіт. Арулар, жол бердік сіздерге.</w:t>
        <w:br/>
        <w:t>Майра ғармонымен, Айбаршалар мінеді.</w:t>
        <w:br/>
        <w:t>Мұрад. Бақтияр, сен ескекке отыр. (Бақтияр да мінеді).</w:t>
        <w:br/>
        <w:t>Дүрбіт. Мен деосы жолы кетейін.</w:t>
        <w:br/>
        <w:t>Мұград(ұустайды). Сабыр, мырза, қайық ауырласа жазым</w:t>
        <w:br/>
        <w:t>боларсыздар. (Қайықты итеріп жібереді). Оң сапар!</w:t>
        <w:br/>
        <w:t>Бақтияр. Көріскенше қош балыңдар, ағайын.</w:t>
        <w:br/>
        <w:t>Дүрбіт. Ана күткендер көңілдене берсін, жеткенше ән соға</w:t>
        <w:br/>
        <w:t>барғайсың, Майражан.</w:t>
        <w:br/>
        <w:t>Майра. Жарайды.</w:t>
        <w:br/>
        <w:t>Қайық жылжи береді. Шадыман Майра да гармонмен</w:t>
        <w:br/>
        <w:t>өлеңдете бастайды.</w:t>
        <w:br/>
        <w:t>Дегенде атым Майра, атым Майра</w:t>
        <w:br/>
        <w:t>Қызыл тіл көмекейден үнім сайра.</w:t>
        <w:br/>
        <w:t>Осы әнге келістіріп салар едім</w:t>
        <w:br/>
        <w:t>Ілесер сонда бізге жігіт кайда?</w:t>
        <w:br/>
        <w:t>Майра, Майра,</w:t>
        <w:br/>
        <w:t>Сайра осындайда-ай.</w:t>
        <w:br/>
        <w:t>Қайық көрінбейді. Майраның асқақ даусы удей естіле береді.</w:t>
        <w:br/>
        <w:t>Мурад пен Александровтар көрінбей кетеді.</w:t>
        <w:br/>
        <w:t>Дүрбіт. Бұлбұл-ау, шіркін! ( Ақаевқа бұрылып ). Я бойында,</w:t>
        <w:br/>
        <w:t>я әнінде мін бар ма?..</w:t>
        <w:br/>
        <w:t>Ақаев.Мендесоныойлаптүрмын. Әттең қолғатүспейтін асыл.</w:t>
        <w:br/>
        <w:t>Дүрбіт. Қызығамысың, Ақаев! (Күледі). Жігіті кездесіп</w:t>
        <w:br/>
        <w:t>еді, қолы емес, қойнына түскелі тұрған жоқ ба?</w:t>
        <w:br/>
        <w:t>Ақаев. Ертелеу емес пе, мырзам?</w:t>
        <w:br/>
        <w:t>44 Әбділда ТӘЖІБАЕВ</w:t>
        <w:br/>
        <w:t>(Енді Барам жұрт қосылады).</w:t>
        <w:br/>
        <w:t>Майра, Майра,</w:t>
        <w:br/>
        <w:t>Қызыл тілім сайра, сайра,</w:t>
        <w:br/>
        <w:t>Сайра осындайда!</w:t>
        <w:br/>
        <w:t>Халық. Бұлбұлым!</w:t>
        <w:br/>
        <w:t>Дүлдүлім!</w:t>
        <w:br/>
        <w:t>Тайман.О, даурықпандар (ортаға жақындайды).</w:t>
        <w:br/>
        <w:t>Зәру. Құрыдық. (Жұрт тына қалған, өзара «Тайман,</w:t>
        <w:br/>
        <w:t>Тайман» деседі).</w:t>
        <w:br/>
        <w:t>Тайман. Ей, шулаған жұрт, желіккіш тобыр! Майра менің</w:t>
        <w:br/>
        <w:t>келінім, малын түгел төлеп алған жесірім. Оны білемісіңдер?</w:t>
        <w:br/>
        <w:t>(Ешкім үндемейді). Ән сүйетіндерің рас па?!</w:t>
        <w:br/>
        <w:t>Халық.Рас!Рас!</w:t>
        <w:br/>
        <w:t>Тайман. Ендеше саттым саған солсүйетін әніңді! (Қолын</w:t>
        <w:br/>
        <w:t>созып, алақанын жаяды ). Ақшалай құны мың теңге. Санап бер</w:t>
        <w:br/>
        <w:t>де қарап ал! (Халық үнсіз). Үндемейсіндер ме? Желіктіруге</w:t>
        <w:br/>
        <w:t>барсыңдар да, болысуға жоқ екенсіндер де! (ЫЛзғарлы күледі).</w:t>
        <w:br/>
        <w:t>Уәли. (туншыға). Хайуан! Малғұн!</w:t>
        <w:br/>
        <w:t>Тайман (бурылып). Әкесымақ, сабыр айла! (Одан тағы</w:t>
        <w:br/>
        <w:t>халыққа бұрылады ). Тағы да айтамын, кімің барсың алатын?!</w:t>
      </w:r>
    </w:p>
    <w:p>
      <w:r>
        <w:t>Ән сүйгенің қымбатқа ал, алмасаңдар ауылға аттандырамын,</w:t>
        <w:br/>
        <w:t>құлыпқа жабам апарып! Жоқ па?!</w:t>
        <w:br/>
        <w:t>Дүрбіт. Бармыз! Ақшанды ал, қария!</w:t>
        <w:br/>
        <w:t>Қалта толы алтын ақшасын сылдырлатып береді.</w:t>
        <w:br/>
        <w:t>Дүрбіт. Мың теңге.</w:t>
        <w:br/>
        <w:t>У әли (жынданардай). Базар қызды, адам түсті саудаға!...</w:t>
        <w:br/>
        <w:t>Бір мырза сатты, бір мырза алды қызымды... Ей, жаршы,</w:t>
        <w:br/>
        <w:t>қайдасың?! Хабарла жұртқа қос мырзаның саудасын!</w:t>
        <w:br/>
        <w:t>Зәру. Құдай! Бармысың әділ атанған құдай?!</w:t>
        <w:br/>
        <w:t>(Аспанға қарап). Көзің шықсын осыны көрмесең...Тас керең</w:t>
        <w:br/>
        <w:t>бол осыны естімесең! (Бойын тіктеп алған. Тайманға қасара</w:t>
        <w:br/>
        <w:t>қарайды).</w:t>
        <w:br/>
        <w:t>Тайман, кұдам деуші ем, алыстыққа қимаушы ем,</w:t>
        <w:br/>
        <w:t>Қорқушы едім, әйтсе-дағы сыйлаушы ем,</w:t>
        <w:br/>
        <w:t>Енді саған қарғысым ғана арналсын.</w:t>
        <w:br/>
        <w:t>(Екі қолын көтеріп).</w:t>
        <w:br/>
        <w:t>Адам емес, төрт аяқты хайуанның сорлысы бол</w:t>
        <w:br/>
        <w:t>Ботаң өліп боздап өт. Лағың өліп маңырап өт.</w:t>
        <w:br/>
        <w:t>Қойға айналсаң қасқыр жесін қозыңды,</w:t>
        <w:br/>
        <w:t>Ал қасқыр болсаң өз күшігінді өзің же.</w:t>
        <w:br/>
        <w:t>Үйің күйсін тіріде, молаң жансын өлгенде.</w:t>
        <w:br/>
        <w:t>ДРАМАЛАР 29</w:t>
        <w:br/>
        <w:t>ланып). Әнші Майра, ақын Майра атына капитан Майра</w:t>
        <w:br/>
        <w:t>қосылсын. (Майраны қолтпықтап.Мұурадтың қасына шығарады.</w:t>
        <w:br/>
        <w:t>да, қайта Айбаршаға оралады, екінші жаққа беттейді). Тзіме</w:t>
        <w:br/>
        <w:t>қанша түссең де қайырылатын мен жоқпын.</w:t>
        <w:br/>
        <w:t>Айбарша. Қайырылмасаң жалынатын ешкім жоқ. Тәтті</w:t>
        <w:br/>
        <w:t>ұйқыдан кейінгі ашы қайғы менідешынықтырған... (Көрінбей</w:t>
        <w:br/>
        <w:t>кетеді).</w:t>
        <w:br/>
        <w:t>Мұрад (салқын). Осы сапар қай сапар, Майра?</w:t>
        <w:br/>
        <w:t>Майра. Серуеннен гөрі ауырлау. Сырты бүтін, іші түтін</w:t>
        <w:br/>
        <w:t>әлсіздің жан сақтарлық ермегі.</w:t>
        <w:br/>
        <w:t>Мұрад. Қолжаулық болу де.</w:t>
        <w:br/>
        <w:t>Майра. Қаласаңыз қолжаулық деңіз...</w:t>
        <w:br/>
        <w:t>М ұрад. Қандай едің бір кезде. Енді қандай болғансың?</w:t>
        <w:br/>
        <w:t>Майрашым деп, қайдасың деп оралып едім алыстан, енді міне</w:t>
        <w:br/>
        <w:t>мырзалармен серуенінді басқарып жүрмін.</w:t>
        <w:br/>
        <w:t>Майра. Үйдемеңіз, ағатай. Жел айдаса қаңбақ жүгіреді, сор</w:t>
        <w:br/>
        <w:t>айдаса Майра жүгіреді. Әншейінде "Майраш" дейтін қауымнан</w:t>
      </w:r>
    </w:p>
    <w:p>
      <w:r>
        <w:t>бір ағайын аратүсіп, аяушым болуға жарап па? Бөрі алып қашқан</w:t>
        <w:br/>
        <w:t>бір лағы құрлы көріп пе?! Жоқ. Әнім асыл, өзім жасық, ар,</w:t>
        <w:br/>
        <w:t>намысым қамқорсыз, сорлы жанның өзі екем. Бекер сенеді</w:t>
        <w:br/>
        <w:t>екенмін басын қорғар, құлқыны үшін ұлын сатар, қызын сатар</w:t>
        <w:br/>
        <w:t>ағаға. Амалсыздан бір зордан қашсам екінші зорға тығылдым...</w:t>
        <w:br/>
        <w:t>Жылай жүріпкүлдіретін ән айттым. Өзіңді күттімүмітпен... Соған</w:t>
        <w:br/>
        <w:t>да кінәлімін бе? Ал сіз! Жалғыз рет жан сырын ашқан емессіз.</w:t>
        <w:br/>
        <w:t>Мұрад.Оныңрас... Қызуың көп пе, әлде қызығуың көп пе,</w:t>
        <w:br/>
        <w:t>соған көзім жетпеді... Кейде қарасам, өзім аңсаған Майрасың...</w:t>
        <w:br/>
        <w:t>Ал кейде... әлдеқайдасың. Үнсіз сүйдім... Үнсіз тағы қарғадым.</w:t>
        <w:br/>
        <w:t>Менің де жазығым осы ғана.</w:t>
        <w:br/>
        <w:t>Майра. Тым болмаса қарғысыңызды да айтпадыңыз ғой.</w:t>
        <w:br/>
        <w:t>Мұрад..Жаныңды ауырта алмадым.</w:t>
        <w:br/>
        <w:t>Майра. Алменболсам Мұрад, Мұрад, Мұрад деп дұғалықтың</w:t>
        <w:br/>
        <w:t>сөзіндей күнде айтамын қайталап...</w:t>
        <w:br/>
        <w:t>Мұрад.Распа, Майрашым? (Қолын жүрегіне басады).</w:t>
        <w:br/>
        <w:t>Майра.Рас... Аспандай, жердей рас, Мұрадым.</w:t>
        <w:br/>
        <w:t>Мұрад. Махаббат пен қызғаныш егіз туған дейді ғой. Қыз-</w:t>
        <w:br/>
        <w:t>ғанышыма кешірім бер. (Қолын босатады).</w:t>
        <w:br/>
        <w:t>Майра. Мен сізді күдік білмес, періште деп танушы ем.</w:t>
        <w:br/>
        <w:t>Мұрад (уяла куліп). Не қылған періште. Әр еркектің ішінде</w:t>
        <w:br/>
        <w:t>бір ит жатқан жоқ па байлаулы... біреуін оны басқа тепкілеп</w:t>
        <w:br/>
        <w:t>үнін шығармаса, енді біреулер ие бола алмай, ырылдатып алады.</w:t>
        <w:br/>
        <w:t>Айырмасы осында ғана болар.</w:t>
        <w:br/>
        <w:t>өз Әбділда ТӘЖІБАЕВ</w:t>
        <w:br/>
        <w:t>Мата сатушы (дауыстай кіреді).</w:t>
        <w:br/>
        <w:t>Кірлемейтін, тозбайтын,</w:t>
        <w:br/>
        <w:t>Отқа жақса күймейтін</w:t>
        <w:br/>
        <w:t>Шыт алушың маған кел.</w:t>
        <w:br/>
        <w:t>Арзан берем, арзан берем!</w:t>
        <w:br/>
        <w:t>(Өтеді).</w:t>
        <w:br/>
        <w:t>Мата алушы. Ей тоқта! Кірлемес, тозбасыңды көрсет!</w:t>
        <w:br/>
        <w:t>Өтеді. Оған ілесе тағы басқалар өтеді.</w:t>
        <w:br/>
        <w:t>Үрия(дауыстап ). Сары қымыз, дәрі қымыз</w:t>
        <w:br/>
        <w:t>Келіңдер, дәмін көріңдер</w:t>
        <w:br/>
        <w:t>Жаршы, оған ілескен халық кіреді.</w:t>
        <w:br/>
        <w:t>Жаршы. Сататының сатып қал,</w:t>
        <w:br/>
        <w:t>Алатының алып қал!</w:t>
        <w:br/>
        <w:t>Ертең қиямет,</w:t>
        <w:br/>
        <w:t>Ертең соғыс!</w:t>
        <w:br/>
        <w:t>Халық.Недептұрмына сұмдық?! Қайтсек аман қаламыз?</w:t>
        <w:br/>
        <w:t>(Біреуі жаршыны устайды). Ақылын айт, жаршы.</w:t>
        <w:br/>
        <w:t>Жааршғы. Ақылын Дүрбіт мырзадан сұраңдар! (Дауысын</w:t>
        <w:br/>
        <w:t>көтере түсіп). Дүрбіттен сұраңдар, Дүрбіттен! ( Буларда өтеді).</w:t>
        <w:br/>
        <w:t>Қасына ерткен жандармы бар, асыға басқан Баттал кіреді.</w:t>
        <w:br/>
        <w:t>Баттал. Арма, жеңге.</w:t>
        <w:br/>
        <w:t>Ү рия. Аман бол, қайным, сусын іш.</w:t>
        <w:br/>
        <w:t>Баттал. Аялдауға уақыт жоқ. Мұрад келді ме мұнда?</w:t>
        <w:br/>
        <w:t>Үрия. Көрмедік. у</w:t>
        <w:br/>
        <w:t>Айбарша. Оны неге іздедіңіз?</w:t>
      </w:r>
    </w:p>
    <w:p>
      <w:r>
        <w:t>Баттал. Түрмеде бір бос орын қалыпты, соны толтыруға</w:t>
        <w:br/>
        <w:t>керек көрінеді. (Жандарм екеуі лавкеге кіреді).</w:t>
        <w:br/>
        <w:t>Үрия. Тәуба, мыналардың сөзі қандай бұзық еді!</w:t>
        <w:br/>
        <w:t>Айбарша. Мырзасы тапсырған ғой. (Ішке кіргендер</w:t>
        <w:br/>
        <w:t>шығады).</w:t>
        <w:br/>
        <w:t>Баттал. Енді жүкшілер жатағын қағып шығ. тық.</w:t>
        <w:br/>
        <w:t>Жаандарм. Андабару қатерлі, байқау ке к, Баттал...</w:t>
        <w:br/>
        <w:t>Баттал. Пай-пай, қарулы батырлар-ай! Үрікпестен үркесің-</w:t>
        <w:br/>
        <w:t>дер-ау. (Кеудесін соғып). Баттал бар жерде қатер жоқ. Айда,</w:t>
        <w:br/>
        <w:t>кеттік. (Екеуі шыға береді).</w:t>
        <w:br/>
        <w:t>Үрия(дауыстап). Ей, Баттал!</w:t>
        <w:br/>
        <w:t>Баттал(сеәлкідіріп ). Не дейсің, Үрия?</w:t>
        <w:br/>
        <w:t>Үрия. Көп ұрынба пәлеге, басыңды жұтасың, қайным.</w:t>
        <w:br/>
        <w:t>Баттал(куліп). Үндеме, я жұтылсын бұл басым, ябайлыққа</w:t>
        <w:br/>
        <w:t>айналсын. Пайдаға аспас құр қауақты босқа арқалап қайтемін.</w:t>
        <w:br/>
        <w:t>(Кетеді).</w:t>
        <w:br/>
        <w:t>ДРАМАЛАР 39</w:t>
        <w:br/>
        <w:t>Үрия (басын шайқайды, қымызын сапыра береді). Тәуба,</w:t>
        <w:br/>
        <w:t>тәуба. Қымыз құюға жарамас қауағынбұда қымбатқаеткізбек...</w:t>
        <w:br/>
        <w:t>Сауда шіркінде місе болсайтты... Адал мал, адал абырой іздеуді</w:t>
        <w:br/>
        <w:t>құдай біздің қазаққа бұйыртпаған екен де.</w:t>
        <w:br/>
        <w:t>Айбарша. Мен Мұрадағаларға хабарлап қайтайын.(Алжап-</w:t>
        <w:br/>
        <w:t>қышын шешеді).</w:t>
        <w:br/>
        <w:t>Үрия. Йә, сөйт. Сақ болсын азаматтар.</w:t>
        <w:br/>
        <w:t>Айбарша енді шыға бергенде, қарсыдан Бақтияр кіреді.</w:t>
        <w:br/>
        <w:t>Бақтияр. Сәлем бердім, шеше.</w:t>
        <w:br/>
        <w:t>Үрия. Сәлемет бол, шырағым.</w:t>
        <w:br/>
        <w:t>Айбарша. Мұрад, Майралардың қайда екенін білдің бе?</w:t>
        <w:br/>
        <w:t>Бақтияр. Білдім. Іздейтінің солар болса, кідіре тұр, өздері де</w:t>
        <w:br/>
        <w:t>осылай беттеп келеді. (Бақтияр сәкінің шетінебарып отырады).</w:t>
        <w:br/>
        <w:t>Айбарша (шошып). Олары қалай?</w:t>
        <w:br/>
        <w:t>Үрия. Қолға түсейін дегендері де.</w:t>
        <w:br/>
        <w:t>Бақтияр. Қолғатүсу қайда. Ақтыңәскерін қалағакіргізбейміз,</w:t>
        <w:br/>
        <w:t>жолын кесеміз деп, күш айтып келеді.</w:t>
        <w:br/>
        <w:t>Үрия (қуанып). Дегендеріне жетсін... Мыналары жігіт</w:t>
        <w:br/>
        <w:t>мінезді екен.</w:t>
        <w:br/>
        <w:t>Бақтияр.Кімбілсін...</w:t>
        <w:br/>
        <w:t>Айбарша. Сен неге бөлініп кеттің олардан?</w:t>
        <w:br/>
        <w:t>Бақтияр. Келіспедік. (Үндеспей қалады. Аздан кейін).</w:t>
        <w:br/>
        <w:t>Бостандық келедідеседі, ол қай бостандық? Кімге келеді, маған</w:t>
        <w:br/>
        <w:t>не береді? Теңдік келеді деседі, ол қай теңдік, маған не береді?</w:t>
        <w:br/>
        <w:t>Түгіне түсінсем бұйырмасын.</w:t>
        <w:br/>
        <w:t>Айбарша. Қорқақ! Жүрексіз!</w:t>
      </w:r>
    </w:p>
    <w:p>
      <w:r>
        <w:t>Бақтияр. Олай деме, Айбарша. Өмірде қорқып көрген</w:t>
        <w:br/>
        <w:t>емеспін. Бірақ көзіммен көріп, қолыммен ұстағанша ештеңеге</w:t>
        <w:br/>
        <w:t>сенбеймін. Дұрыс емес пе, шетпе? (Үрия үндемейді ). Егер сіздің</w:t>
        <w:br/>
        <w:t>көйлек кигіңіз келеді екен, матасын көріңіз. Ұнатыңыз да,</w:t>
        <w:br/>
        <w:t>өлшетіңіз. Сосын ақшасын төлеңіз. Солай емес пе? (Үрия</w:t>
        <w:br/>
        <w:t>үндемейді). Әрине солай. (Айбаршаға бұрылып). Ал мен белгісіз</w:t>
        <w:br/>
        <w:t>бостандыққабасымды тігуім керек. Жоқ, мұндай саудаға келісе</w:t>
        <w:br/>
        <w:t>алмаймын.</w:t>
        <w:br/>
        <w:t>Айбарша (шешесіне қарап). Таңдағанын таппаған менен</w:t>
        <w:br/>
        <w:t>жолсыз сорлы екем. Кеудесіне нұр жинаған әулие деп жас</w:t>
        <w:br/>
        <w:t>мырзаға бас идім. Табынғаным өзі боп шықты сайтанның. Одан</w:t>
        <w:br/>
        <w:t>соңғы қалағаным (Бақтиярды шцқи көрсетіп) мынау ғой.</w:t>
        <w:br/>
        <w:t>Көзімді ашты, көңілімді тазартты... Арымас бір алып ердің</w:t>
        <w:br/>
        <w:t>етегінен ұстадым деп біліп ем... Байқаймысың, шешем, ер</w:t>
        <w:br/>
        <w:t>дегенім кімге айналып барады? (Үрия үндемейді).</w:t>
        <w:br/>
        <w:t>42 Әбділда ТӘЖІБЛЕВ</w:t>
        <w:br/>
        <w:t>Жаршы (дауыстап):</w:t>
        <w:br/>
        <w:t>Өзі семіз, өзі шұбар,</w:t>
        <w:br/>
        <w:t>Танауының тілігі бар,</w:t>
        <w:br/>
        <w:t>Келте құйрық, қысқа жалды</w:t>
        <w:br/>
        <w:t>Көргендерің жануарды</w:t>
        <w:br/>
        <w:t>Жоаршыға тез хабарлаңдар!</w:t>
        <w:br/>
        <w:t>(Өтеді).</w:t>
        <w:br/>
        <w:t>Сахнаға Тайман шығады. Соңында тең-тең бұйымдарын</w:t>
        <w:br/>
        <w:t>көтергендер, қамшылы жігіттер бар. Қарсыдан асыға басқан</w:t>
        <w:br/>
        <w:t>Ақаев кездеседі.</w:t>
        <w:br/>
        <w:t>Ақаев. Ассалаумағалайкүм.</w:t>
        <w:br/>
        <w:t>Тайман. Әликүмүссәләм. (Өз адамдарына). Кідірмеңдер,</w:t>
        <w:br/>
        <w:t>жүк арбаға тией беріңдер (Жұук көтергендер, жігіттер өтіп</w:t>
        <w:br/>
        <w:t>кетеді). Сөйле, Ақаев, не естіртерің бар?</w:t>
        <w:br/>
        <w:t>Ақаев. Айтарым көн, ақсақал, қызығым да аз емес.</w:t>
        <w:br/>
        <w:t>Тайман. Қызығы құрысын, малым тие ме?</w:t>
        <w:br/>
        <w:t>Ақаев. Қасашшыға мал қайғы, қара ешкіге жан қайғы. Сіз</w:t>
        <w:br/>
        <w:t>әлі малды ұмытпай жүрмісіз?</w:t>
        <w:br/>
        <w:t>Тайман. Недейді мына сандырақ! Сен менің атбекетім емес</w:t>
        <w:br/>
        <w:t>пеең? Қолыңа тапсырылған іс қайда?</w:t>
        <w:br/>
        <w:t>Ақаев. Ісіңізді Дүрбітке, Дүрбітті жаратқан бір құдайға</w:t>
        <w:br/>
        <w:t>тапсырғанмын. Енді мырзаның өзімен сөйлесіңіз.</w:t>
        <w:br/>
        <w:t>Тайман. Ендеше өзін көрсет сол мырзаның. Я малымды, я</w:t>
        <w:br/>
        <w:t>жолымды берсін.</w:t>
        <w:br/>
        <w:t>Ақаев. Неге осынша дүниеқоңыз болғансыз?</w:t>
        <w:br/>
        <w:t>Тайман.Сен жынданған шығарсың, атбекет!</w:t>
        <w:br/>
        <w:t>Ақаев. Мал өртте, жан тамұқта. Өзіміз қамданбасақ қан</w:t>
        <w:br/>
        <w:t>жауғалы тұр, мырза! Ақтар қирап, осында қашып келеді. Еркек</w:t>
        <w:br/>
        <w:t>кіндік қару ұстап, болышевиктерді бөгемесек, алдымен сіз</w:t>
        <w:br/>
        <w:t>ұшырайсыз апатқа.</w:t>
      </w:r>
    </w:p>
    <w:p>
      <w:r>
        <w:t>Тайман. Үкімет қайда?... Бар емес пе еді сондай бірдеңе...</w:t>
        <w:br/>
        <w:t>Ақаев. Әлі де бар. Тек халы нашар: бір аяғы жерде, бір аяғы</w:t>
        <w:br/>
        <w:t>көрде.</w:t>
        <w:br/>
        <w:t>Тайман (ауыройланып). Сенғеніміз қисайса оны біз қалай</w:t>
        <w:br/>
        <w:t>түзейміз.</w:t>
        <w:br/>
        <w:t>Ақаев. Түзейміз. (Базар жаққа қолын сілтей көрсетіп).</w:t>
        <w:br/>
        <w:t>Мына тобырды соңына кім ертсе, кім майданға бастаса, сол</w:t>
        <w:br/>
        <w:t>үкімет.</w:t>
        <w:br/>
        <w:t>Тайман(ода сол жаққа жақтырмай қарап). Аяғы мен</w:t>
        <w:br/>
        <w:t>қолын, аузы мен қарнын білетін ғана тобырды ма?</w:t>
        <w:br/>
        <w:t>ЕН - Әбділда ТӘЖІБАЕВ</w:t>
        <w:br/>
        <w:t>Дүрбіт. Есімде, капитан. Бірақ ескі жараның аузын бүгін</w:t>
        <w:br/>
        <w:t>тырнаудың қажеті қанша?</w:t>
        <w:br/>
        <w:t>Ақаев. Йә, одан да кеме саяхатын көңілді өткізейік.</w:t>
        <w:br/>
        <w:t>Мұрад. Ренжіме, мырза. Мен айтсам аққудың айдын көл</w:t>
        <w:br/>
        <w:t>үшін жаралған жазықсыз құс екенін айтармын... Ал сұңқар</w:t>
        <w:br/>
        <w:t>аңшылар үшін қымбат, ол қаз бен қудың желкесін қиып,</w:t>
        <w:br/>
        <w:t>топшысын үзуге ғана жаралған. Ондай өлеңнің керегі қанша?</w:t>
        <w:br/>
        <w:t>Майра. Мұрад аға, осы айтқаныңыздың өзі өлең емес пе?</w:t>
        <w:br/>
        <w:t>Айбарша. Одан да үлкен. (Мурадқа жақындай түсіп).</w:t>
        <w:br/>
        <w:t>Ағатай, садаға кетейін... Осы сөзіңізді дұға орнына жаттайын,</w:t>
        <w:br/>
        <w:t>маған қайта айтып беріңізші... (Жылауға жақын, өзгелер</w:t>
        <w:br/>
        <w:t>таңырқаса қарасады). Маған қазір кеудеге у құятын, от</w:t>
        <w:br/>
        <w:t>салатын сөз керек... (Қатая қалтырап). Маған қазір...</w:t>
        <w:br/>
        <w:t>сұңқардың тырнағын... сұмның тілін кесетін сөз керек, ағатай.</w:t>
        <w:br/>
        <w:t>(Бетін басқан, өксіп-өксіп жылайды).</w:t>
        <w:br/>
        <w:t>Майра. Түу... жүрегіме пышақ қадалғандай болды-ау.</w:t>
        <w:br/>
        <w:t>(Құшақтап). Айбаршаны жақындағана мұңлы бір күйде көріп</w:t>
        <w:br/>
        <w:t>ем, бүгін тіпті ашынып сөйледі ғой. (Бәріне қарап). Себебі не</w:t>
        <w:br/>
        <w:t>екен, білетіндеріңіз жоқ па?</w:t>
        <w:br/>
        <w:t>Ақаев (бұрылып). Мен білем. Мен осы қаланың барлық</w:t>
        <w:br/>
        <w:t>хикаясын білемін. (Қайта жақындап келеді). Әрбір қаланың</w:t>
        <w:br/>
        <w:t>өзіндік «Мың бір түні» бар. Оның бәрін естуге өміріңіз жете ме,</w:t>
        <w:br/>
        <w:t>Майрасұлу?</w:t>
        <w:br/>
        <w:t>Майра(қатал). Мен «Мың бір түн» емес, Айбарша жайын</w:t>
        <w:br/>
        <w:t>сұрап тұрмын.</w:t>
        <w:br/>
        <w:t>Ақаев.Одаұзақ.</w:t>
        <w:br/>
        <w:t>Бақтияр. Түкте ұзақ емес.</w:t>
        <w:br/>
        <w:t>Дүрбіт. Шырақ, сен араласпасаң еді!</w:t>
        <w:br/>
        <w:t>Бақтияр. Майражан, өкпелеме қатты айтсам: қыздар осал</w:t>
        <w:br/>
        <w:t>мақұлықсыңдар.</w:t>
        <w:br/>
        <w:t>Майра. Неге, несі осал?</w:t>
      </w:r>
    </w:p>
    <w:p>
      <w:r>
        <w:t>Бақтияр. Күлме, қыздар, орынсыз. (Теңселіп қалып).</w:t>
        <w:br/>
        <w:t>Күлдің екен, жылама. Етіңнен ет кесіп алса, қыңқ етпе.</w:t>
        <w:br/>
        <w:t>Айбарша(басын көтеріп алады. Біз енді оның ашулы көзін</w:t>
        <w:br/>
        <w:t>көреміз). Жалған сөйлеме, Бақтияр, мен жылаған жоқпын.</w:t>
        <w:br/>
        <w:t>Бақтияр(Айбаршаның бетіне тесіле қарайды). Солай ма,</w:t>
        <w:br/>
        <w:t>жыламайсың ба?</w:t>
        <w:br/>
        <w:t>Айбарша. Жоқ!</w:t>
        <w:br/>
        <w:t>Бақтияр. Онда мен жеңілдім. (Басын иеді).</w:t>
        <w:br/>
        <w:t>Александров.Мынатүтін не? (Аржаққа қарайды. Турғандар</w:t>
        <w:br/>
        <w:t>тугел солай бұрылады).</w:t>
        <w:br/>
        <w:t>ДРАМАЛАР ы</w:t>
        <w:br/>
        <w:t>Айбарша.Әнеугіден осында. (Іштен гармоньды әкеп береді).</w:t>
        <w:br/>
        <w:t>Мұрад. Аздап сабыр ет, Майра. Сәлден кейін дуылдаған</w:t>
        <w:br/>
        <w:t>базарға сенің әніңмен кіреміз.</w:t>
        <w:br/>
        <w:t>Майра. Тамағым қышып барады. Тезірек жетсек екен сол</w:t>
        <w:br/>
        <w:t>думанға.</w:t>
        <w:br/>
        <w:t>Александров. Асықпа, ертең тойындада өзіңе айтқызамыз.</w:t>
        <w:br/>
        <w:t>Айбарша(қуанып). Солай ма? Ертең той ма?</w:t>
        <w:br/>
        <w:t>Бақтияр. Бәрі деертең. Соғыс та ертен, той даертең. Бұлне</w:t>
        <w:br/>
        <w:t>Мұрад?</w:t>
        <w:br/>
        <w:t>Майра. Айбарша мен сіздің некеңізді де ертең қиямыз,</w:t>
        <w:br/>
        <w:t>Бәке.</w:t>
        <w:br/>
        <w:t>Бақтияр. Жоқ, Майра. Некені мылтық қимас болар. Біз</w:t>
        <w:br/>
        <w:t>тойымызды бейбіт, шуақ күндерде өткіземіз.</w:t>
        <w:br/>
        <w:t>Майра. Ал біздің некеміз от топаны оқ нөсерінің үстінде</w:t>
        <w:br/>
        <w:t>қиылады.</w:t>
        <w:br/>
        <w:t>Айбарша. Шешем, естіп қой. Біздің де тайымыз ертең.</w:t>
        <w:br/>
        <w:t>Бақтияр. Мен көнбесем де ме?</w:t>
        <w:br/>
        <w:t>Айбарша. Сен көнбесең, тағы бір қазақ табылар. (Өзгелері</w:t>
        <w:br/>
        <w:t>куліседі).</w:t>
        <w:br/>
        <w:t>Майра (Айбаршаны құшақтап). Жүрегінің оты көп,</w:t>
        <w:br/>
        <w:t>сілкінсе бүркітше сілкінеді. Шеше, қалай қателескенсіз, ұлғын</w:t>
        <w:br/>
        <w:t>неге тумағансыз өзін. (Айбаршаны сүйеді).</w:t>
        <w:br/>
        <w:t>Александров. Қозғалмаймыз ба, Мұрад?</w:t>
        <w:br/>
        <w:t>Мұрад. Дұрыс, қозғалайық. (Шеттегі бір жігітке барып).</w:t>
        <w:br/>
        <w:t>Сен шырақ, өзен басындағыларға бар. Бөлініп-бөлініп базарға</w:t>
        <w:br/>
        <w:t>кіре берсін де. (Майраға ). Әзірмісің, Майраш?</w:t>
        <w:br/>
        <w:t>Майра. Әзірмін. (Отырғандар тугел турады).</w:t>
      </w:r>
    </w:p>
    <w:p>
      <w:r>
        <w:t>Мұрад. Қатер алдында сені ұстайтын болдық қой. Қолың</w:t>
        <w:br/>
        <w:t>қалтырамай ма?</w:t>
        <w:br/>
        <w:t>Майра. Жоқ, Мұрад.</w:t>
        <w:br/>
        <w:t>Мұрад. Сен кәдімгі әнші Майрасың да, біз кәдімгі жұма</w:t>
        <w:br/>
        <w:t>күннің сейілшілеріміз. Аянбай шырқа. Бүкіл базаршылар түгел</w:t>
        <w:br/>
        <w:t>жиналсын маңымызға. Айтар сөзіміз ән арасында басталады.</w:t>
        <w:br/>
        <w:t>Майра. Бүгін аяр өнерім жоқ.</w:t>
        <w:br/>
        <w:t>Мұрад.Алсендер, жігіттер, барынша сақ болыңдар.</w:t>
        <w:br/>
        <w:t>Шам сөніп қайта жанған. Базар алаңы. Бір жағынан саудагер-</w:t>
        <w:br/>
        <w:t>лердің лавкалары көрінсе,әріректен боздаған туйе, маңыраған қой,</w:t>
        <w:br/>
        <w:t>мөңіреген сиырлардың да үндері естіледі. Бил қазақ даласындағы.</w:t>
        <w:br/>
        <w:t>базардың аралас-құралас екенін көрсетеді.Аларман,сатармандар.</w:t>
        <w:br/>
        <w:t>49 Әбділда ТӘЖІБАЕВ</w:t>
        <w:br/>
        <w:t>Бақтияр (ренжімей). Осы жолы өзімше ойлап, өзімше</w:t>
        <w:br/>
        <w:t>айттың Айбарша. Сенен мұндай сәз шыққанға қуанбасам,</w:t>
        <w:br/>
        <w:t>өкінетін мен жоқпын. Йі түскен терідей, я мінез жоқ, я жігер</w:t>
        <w:br/>
        <w:t>жоқ... Жылай да білмес, күле де білмес бір жансызға үйленсем,</w:t>
        <w:br/>
        <w:t>іш пысқаннан жарылып өлер едім мен. Байқаймын, кезек</w:t>
        <w:br/>
        <w:t>ширатысып, кезек қайрасады екенбіз. Мен тура айтқанның</w:t>
        <w:br/>
        <w:t>досымын. Айта түс, сәулем, айтатүс. (Өзі келген жаққа қарап).</w:t>
        <w:br/>
        <w:t>Әнеки, Мұрадтар да кеп қалды.</w:t>
        <w:br/>
        <w:t>Айбарша (ода солай қарайды). Майра! (Жүгіріп кетеді).</w:t>
        <w:br/>
        <w:t>Үрия. Тілің ашы екен, балам... Әттең ойларың ала-құлаекен.</w:t>
        <w:br/>
        <w:t>Бақтияр. Сізге ұнамады ма?</w:t>
        <w:br/>
        <w:t>Үрия. Түсінбедім.</w:t>
        <w:br/>
        <w:t>Бақтияр. Мен өз білгенімді айтамын, шеіне.</w:t>
        <w:br/>
        <w:t>Үрия . Дұрысын айттың: ақшаға түсетін мата бар, оны</w:t>
        <w:br/>
        <w:t>қалаған дүкеніңнен көріп алуға болады. Тек ақшаң болсын. Ал</w:t>
        <w:br/>
        <w:t>жігіт тәуекелімен түсетін жақсылық қайда? Қай дүкенде</w:t>
        <w:br/>
        <w:t>бостандық бар? Қай саудагерде теңдік сатылады? Кәрсетші,</w:t>
        <w:br/>
        <w:t>балам.</w:t>
        <w:br/>
        <w:t>Бақтияр әйелге үнсіз, таңдана қарайды. Сахнаға Мұрад,</w:t>
        <w:br/>
        <w:t>Александров, Майра, тағы басқа жукшілер, сушылар кіреді.</w:t>
        <w:br/>
        <w:t>Мұрад.Қуаттымысыз,ақылдыана? (Қолдасыпамандасады.</w:t>
        <w:br/>
        <w:t>Қалғандары да «Амансыз ба? Есенбіз бе?» деседі.</w:t>
        <w:br/>
        <w:t>Ұр ия. Өзің саумысың, көгершінім?... (Амандасқан</w:t>
        <w:br/>
        <w:t>Майраның қолынан суйеді). Сендер үшін менің зәрем ұшпады</w:t>
        <w:br/>
        <w:t>ма...</w:t>
        <w:br/>
        <w:t>Майра. Неге, шеше?</w:t>
        <w:br/>
        <w:t>Ү ри я. Кісі қартайған соң үркек болады емес пе?.. Оның</w:t>
        <w:br/>
        <w:t>үстіне екеуіңді іздеушілер де көбейіп кетті білем.</w:t>
        <w:br/>
        <w:t>Мұрад. Қорықпаңыз, шешпе. Іздегенге де, сұрағанға да</w:t>
        <w:br/>
        <w:t>әзірміз. Кәнеки жігіттер, әуелі сусындап алайық. (Өзгелер</w:t>
      </w:r>
    </w:p>
    <w:p>
      <w:r>
        <w:t>отырысады, Айбарша мен Майра қымыз таси бастайды).</w:t>
        <w:br/>
        <w:t>Александров (сіміріп тастап). Жақсы қымыз.</w:t>
        <w:br/>
        <w:t>Майра. Тағы ішіңіз. (ЕКесесін қайтадан толтырады).</w:t>
        <w:br/>
        <w:t>Александров. Осыған сіздің әніңіз қосылар ма еді, Майра.</w:t>
        <w:br/>
        <w:t>Жүкшілер. Рас, рас.</w:t>
        <w:br/>
        <w:t>Үрия. Майраш, әніңді бәріміз де сағындық. Үш-төрт күн</w:t>
        <w:br/>
        <w:t>көрінбеп ең, қала көшіп кеткендей болды ғой.</w:t>
        <w:br/>
        <w:t>Майра. Солай ма? (Урияны құшақтайды). Сенемін сізге,</w:t>
        <w:br/>
        <w:t>қасиетті шеше. Әнді сүйер жан екеу болса бірісіз, біреу болса</w:t>
        <w:br/>
        <w:t>өзісіз. Сіздің алдыңыздаән айту - әділ биге сөз сынатумен бірдей</w:t>
        <w:br/>
        <w:t>дәреже. Айбарша, гармоным қайда?</w:t>
        <w:br/>
        <w:t>ДРАМАЛАР 85</w:t>
        <w:br/>
        <w:t>Дүрбіт. Аспісті, ауызға түсті де. (Қиялға жеңдіре ). Бүгін</w:t>
        <w:br/>
        <w:t>ерте жетіп қонамыз... Ертең дуылдаған той,ал... (Сықылықтай</w:t>
        <w:br/>
        <w:t>куліп). Кешкі тіршілік ақ отау, кенеауыз шымылдықта өтеді.</w:t>
        <w:br/>
        <w:t>Ақаев. Онда той, мұнда жаназа... Қызық-ау өмір деген.</w:t>
        <w:br/>
        <w:t>Дүрбіт. Біреу жылайды, біреу күледі... Біреу туады, біреу</w:t>
        <w:br/>
        <w:t>өледі... Тағдыр солай жаратқан... Ал біз, алланың өзімізге</w:t>
        <w:br/>
        <w:t>бұйыртқан жақсылықтарына қуануымыз керек, солай емес пе?</w:t>
        <w:br/>
        <w:t>Ақаев.Әрине. (Қайық кеткен жаққа итіне қарап). Мына-</w:t>
        <w:br/>
        <w:t>лар ығып кетті-ау. (Дурбіт те солай бұрылады).</w:t>
        <w:br/>
        <w:t>Дүрбіт. Бұлары несі! (Дауыстайды.). Ей, былай бұрыңдар!</w:t>
        <w:br/>
        <w:t>(Қолын сілтеп). Былай, былай! (Пауза. Екеуінің де көзі сол</w:t>
        <w:br/>
        <w:t>жақта).</w:t>
        <w:br/>
        <w:t>Ақаев. Аузың жаман деме, қалаға тартты.</w:t>
        <w:br/>
        <w:t>Дүрбіт (шыдамсызданып), Мүмкін емес! Ана маскүнем</w:t>
        <w:br/>
        <w:t>неменің қиястығы болар. (Аз пауза).</w:t>
        <w:br/>
        <w:t>Ақаев. Мен білсем той қалада өтетін сияқты, мырзам.</w:t>
        <w:br/>
        <w:t>(ПШауза ). Көремісің, гармонь үні алыстады. Қайық беті қалаға</w:t>
        <w:br/>
        <w:t>тураланды. (Әрі жылап, әрі қуанғандай қиқылдай куледі).</w:t>
        <w:br/>
        <w:t>Дүрбіт(Ақаевқа урейлене қарайды). Күлкің қандай жаман</w:t>
        <w:br/>
        <w:t>еді!</w:t>
        <w:br/>
        <w:t>Ақаев. Бұлзор хикая, бауырым! (Тағы да күледі).</w:t>
        <w:br/>
        <w:t>Дүрбіт. Мына Бақтияр жынды бүлдірді-ау!..</w:t>
        <w:br/>
        <w:t>Ақаев(күулкісін зорайта тусіп). Бұл зор хикая, бауырым.</w:t>
        <w:br/>
        <w:t>Дүрбіт. Сенің сөлекет күлкің үшін таптырмайтын хикая!</w:t>
        <w:br/>
        <w:t>Ақаев(кенет суынып). Йә, иә. Күлу емес, күңірену үшін де.</w:t>
        <w:br/>
        <w:t>Дүрбіт. Ендеше жыла.</w:t>
      </w:r>
    </w:p>
    <w:p>
      <w:r>
        <w:t>Ақаев. Қосылып жылаймыз... Біз өзенде қалдық</w:t>
        <w:br/>
        <w:t>қайырлап... Қарашы аналарға, ескекті қалай тартады? Сіздер</w:t>
        <w:br/>
        <w:t>күткен Алаш автономиясы осылай келеді!</w:t>
        <w:br/>
        <w:t>Дүрбіт. Сен массың ғой деймін, атбекет!</w:t>
        <w:br/>
        <w:t>Ақаев. Сақтан, білгір мырза, каторожник енді басыңды</w:t>
        <w:br/>
        <w:t>алады.</w:t>
        <w:br/>
        <w:t>Дүрбіт. Үркітпе мені, Ақаев! Алла Дүрбітін жаратпаған</w:t>
        <w:br/>
        <w:t>әлсіз қып. Қоян болсам жүрмес пе едім жапанда. Мен қай күні,</w:t>
        <w:br/>
        <w:t>қалай өлерімді жақсы білемін. (Ішкі қалтасынан мылтығын</w:t>
        <w:br/>
        <w:t>суырып алады).</w:t>
        <w:br/>
        <w:t>Ақаев. Таста суға... Мұндай темір оларда да жетерлік.</w:t>
        <w:br/>
        <w:t>Дүрбіт. Ей, бармысыздар? (Мылтығын сырт қалтасына</w:t>
        <w:br/>
        <w:t>цетайды).</w:t>
        <w:br/>
        <w:t>Мұрад (көрінеді де кІібіреді). Бармыз, мырза, не бұйырасыз?</w:t>
        <w:br/>
        <w:t>Александров, тағы уш матрос ілесе шығып тоқтайды.</w:t>
        <w:br/>
        <w:t>46 Әбділда ТӘЖІБАЕВ</w:t>
        <w:br/>
        <w:t>Мұрад орындық сатып жүргеннің бір орындығын алып</w:t>
        <w:br/>
        <w:t>қаяды да, соған көтеріледі.</w:t>
        <w:br/>
        <w:t>Мұрад. Ей ағайын! Ей, бауырлар! (Дабыр тынады).</w:t>
        <w:br/>
        <w:t>Дүрбіт (дауыстайды). Полиция, полиция!</w:t>
        <w:br/>
        <w:t>Халық. Сөйле, сөйле! Құлағымыз сенде, Мұрад!</w:t>
        <w:br/>
        <w:t>Мұрад. Менің сөзім арқасын қап тескен жүкшілерге,</w:t>
        <w:br/>
        <w:t>табанын тас тескен малшыларға, тапқаны тамағына жетпейтін</w:t>
        <w:br/>
        <w:t>кедейлерге арналады!</w:t>
        <w:br/>
        <w:t>Халық. Солатағандарың осындамыз!</w:t>
        <w:br/>
        <w:t>Тыңдап тұрмыз.</w:t>
        <w:br/>
        <w:t>Жааршы (дауыстап өтеді).</w:t>
        <w:br/>
        <w:t>Алатының алып қал,</w:t>
        <w:br/>
        <w:t>Сататының сатып қал,</w:t>
        <w:br/>
        <w:t>Ертең қиямет, ертең соғыс!</w:t>
        <w:br/>
        <w:t>Мұрад. Жаршы жалған айтады, ертең бостандық! Жер</w:t>
        <w:br/>
        <w:t>аламын, мал аламын, езілуден құтыламын дегенің маған ер!</w:t>
        <w:br/>
        <w:t>Дүрбіт. Полиция, полиция!( Мурадқа ).Сен большевикпісің!</w:t>
        <w:br/>
        <w:t>Мұрад. Йә, большевикпін, мен халықтарға бостандық</w:t>
        <w:br/>
        <w:t>беруші Ұлы Ленин партиясының мүшесімін. Ал, сен кімсің?</w:t>
        <w:br/>
        <w:t>Дүрбіт(екінші орындықты қойып, соған шығады). Мен</w:t>
        <w:br/>
        <w:t>Стамбол шәкіртімін. Ислам дінінің ақ туын көтерушімін!</w:t>
      </w:r>
    </w:p>
    <w:p>
      <w:r>
        <w:t>Айбарша. Жоқ, сен кәдімгі Дүрбітсің, адам алып, адам</w:t>
        <w:br/>
        <w:t>сатушы, күнәсіз қыздардың бақытын ұрлаушысың. (Халыққа).</w:t>
        <w:br/>
        <w:t>Есітіңдер, жүрт, ұялмаймын айтуға: бұл мені де қорлаған.</w:t>
        <w:br/>
        <w:t>Тағы бір қыз. Аламын деп мені де алдаған!</w:t>
        <w:br/>
        <w:t>Майра. Сақта, тәңірім.</w:t>
        <w:br/>
        <w:t>Дирбітке урейлене қарайды. Асығыл-аптыққан Баттал мен</w:t>
        <w:br/>
        <w:t>жандарм жетеді.</w:t>
        <w:br/>
        <w:t>Жыандарм (ысқыра келеді). Тараңдар, хайуандар! Бұл</w:t>
        <w:br/>
        <w:t>қандай бунт?</w:t>
        <w:br/>
        <w:t>Дүрбіт. Ұстаңыз мына большевикті.</w:t>
        <w:br/>
        <w:t>Жандарм. Түс,доңыз!( Мурадты тартып тусіреді). Қазірден</w:t>
        <w:br/>
        <w:t>бастап қамаудасың. (Мылтығын төсейді, халық үркіп қалады).</w:t>
        <w:br/>
        <w:t>Мұрад. Өзің доңыз!</w:t>
        <w:br/>
        <w:t>Александров (өз нағанын тез суырып алған жандармның</w:t>
        <w:br/>
        <w:t>басына тақайды). Тақсыр, қаруынды маған бер. (Мылтығын</w:t>
        <w:br/>
        <w:t>алады).</w:t>
        <w:br/>
        <w:t>Жыаандарм(шырылдап ). Бұл заңсыздық! Бұзақылық!</w:t>
        <w:br/>
        <w:t>Александров. Ал сен, жұрттың сөйлеуіне кесір жасама.</w:t>
        <w:br/>
        <w:t>Мұндай жерде тәртіп керек, жандарм мырда.</w:t>
        <w:br/>
        <w:t>ДРАМАЛАР 43</w:t>
        <w:br/>
        <w:t>Ақаев. Иә, сол тобырды. Аяқ пен қолға, ауыз бен қарынға</w:t>
        <w:br/>
        <w:t>бас керек, көз керек. Біз бүгін бастың қызметін атқаруға</w:t>
        <w:br/>
        <w:t>міндеттіміз. Ере ме еліңіз артыңыздан?</w:t>
        <w:br/>
        <w:t>Тайман. Ереді, ертемін. (Екінші жаққа). Дүрбіт мырза!</w:t>
        <w:br/>
        <w:t>Дүрбіт(кіреді). Есенбісіз, қария.</w:t>
        <w:br/>
        <w:t>Тайман. Уәдең қайда, жас мырза?</w:t>
        <w:br/>
        <w:t>Дүрбіт. Уәде құдай сөзі, ол жағынан қам жемеңіз, Тайеке.</w:t>
        <w:br/>
        <w:t>Тайман (қолын созады). Сал мың теңгемді қолыма, я</w:t>
        <w:br/>
        <w:t>жолымды босат. Қазір әншіл қардың қол-аяғын буып, ауылға</w:t>
        <w:br/>
        <w:t>жөнелтемін.</w:t>
        <w:br/>
        <w:t>Дүрбіт. Жоқ, ақсақал, бұғаулауды маған қалдырыңыз.</w:t>
        <w:br/>
        <w:t>Мен қазір Майра сұлуды бір мың емес, сан мыңға сатып алуға</w:t>
        <w:br/>
        <w:t>әзірмін.</w:t>
        <w:br/>
        <w:t>Тайман.Дауысың неге дірілдейді, шырағым? Екпінің тәуір</w:t>
        <w:br/>
        <w:t>емес пе еді? (Зілді күледі). Асау байталға әлің келмесе, әлек</w:t>
        <w:br/>
        <w:t>болма. Сендерді менсінбесе өзім қатын етемін.</w:t>
        <w:br/>
        <w:t>Біртелеп жақындаған Майраның гармонға қосылған даусы</w:t>
        <w:br/>
        <w:t>естілебі. Тұрғандар тыңдаса қалады.</w:t>
        <w:br/>
        <w:t>Ақаев. Кімді айтса, сол келеді. (Қызыға тыңдайды).</w:t>
        <w:br/>
        <w:t>Соғуын жазғанның!</w:t>
      </w:r>
    </w:p>
    <w:p>
      <w:r>
        <w:t>Дүрбіт. Соқсын, соқсын. Мен оған &gt;жоқтау, жылау сарындарын</w:t>
        <w:br/>
        <w:t>соқтыртармын әлі...</w:t>
        <w:br/>
        <w:t>Сахнаға Майра, Мұрад топтары шығады.</w:t>
        <w:br/>
        <w:t>Майра(әнмен кіреді).</w:t>
        <w:br/>
        <w:t>Ққыызымын мен Уәлидің атым Майра,</w:t>
        <w:br/>
        <w:t>Қызыл тіл, көмекейден үнім сайра.</w:t>
        <w:br/>
        <w:t>Осы әнге келістіріп салар едім</w:t>
        <w:br/>
        <w:t>Даусымның қарлыққаны болды пайда.</w:t>
        <w:br/>
        <w:t>(Қоршаған топ қайырмасына қосылып кетеді).</w:t>
        <w:br/>
        <w:t>Майра, Майра,</w:t>
        <w:br/>
        <w:t>Қызыл тілім сайра, сайра,</w:t>
        <w:br/>
        <w:t>Сайра осындайда!</w:t>
        <w:br/>
        <w:t>Базардағылар қоршай бастайды. “Тағы да, тағы да” деген.</w:t>
        <w:br/>
        <w:t>қоштаулар естіледі. Зәру мен Уәли де бір шеттен кіреді.</w:t>
        <w:br/>
        <w:t>Зәру. О, бақытсыз сорлы.</w:t>
        <w:br/>
        <w:t>Уәли. Жағың қарыссын. Бақытсызадам осынша елді аузына</w:t>
        <w:br/>
        <w:t>қарата ма? Майра(тағы әндетеді).</w:t>
        <w:br/>
        <w:t>Жазатын күйіктінің әнмен дертін,</w:t>
        <w:br/>
        <w:t>Шығады аузымды ашсам әнім еркін.</w:t>
        <w:br/>
        <w:t>Жайнаған жасыл белдей жас дәуренде</w:t>
        <w:br/>
        <w:t>Жасқанба, еркін жаным, серпіл, серпіл.</w:t>
        <w:br/>
        <w:t>95 Әбділда ТӘЖІБАЕВ</w:t>
        <w:br/>
        <w:t>Ақаев. Енді канша ұстайсыз бізді, капитан?</w:t>
        <w:br/>
        <w:t>Мұрад (салмақпен). Мұндайда сабыр керек, мырзалар.</w:t>
        <w:br/>
        <w:t>Жаңағы қайық қайта оралғанша күтуге тура келеді.</w:t>
        <w:br/>
        <w:t>Дүрбіт. Сен каторгіні тез ұмытқан екенсің, Мұрад.</w:t>
        <w:br/>
        <w:t>Мұрад. Бір минутта ұмытып көрген емеспін, (ілгері басып</w:t>
        <w:br/>
        <w:t>кеп) қажетдесеңайтыптаберейін: түрме... Дүре... Қолдабұғау...</w:t>
        <w:br/>
        <w:t>Аяқта кісен... Удай үскірік... Таусылмас жол... Тынымсыз</w:t>
        <w:br/>
        <w:t>қимыл... Ауырған жан, қайнаған ызғар... Осы сөздерге</w:t>
        <w:br/>
        <w:t>түсінемісің, мырза? Мұндай нәрселерді ұмытуға болар ма?</w:t>
        <w:br/>
        <w:t>Дүрбіт. Ұмытпапсың. (Салмақтана түсіп). Бүгінгі</w:t>
        <w:br/>
        <w:t>қылмысың үшін осы айтқандарынды қайта кересің, Мұрад!</w:t>
        <w:br/>
        <w:t>Мұрад. Қалайша, мен қайта сені кұүтқармадым ба</w:t>
        <w:br/>
        <w:t>қылмыстан? Сенбесең заңға жүйрік атбекетке жүгінейік,</w:t>
        <w:br/>
        <w:t>мырза.</w:t>
        <w:br/>
        <w:t>Дүрбіт. Қуланба, капитан, мен орынсыз ойынды көтермейтін</w:t>
        <w:br/>
        <w:t>адаммын. Мазағың үшін де кешірім күтпегейсің. (Төніп</w:t>
        <w:br/>
        <w:t>қасына барады).</w:t>
        <w:br/>
        <w:t>М ұрад. Білемін кешірмесіңді... Қақпаныңды басқанымда,</w:t>
        <w:br/>
        <w:t>сен қазір Майраны алып, ана қырлардан шандата асып барар</w:t>
        <w:br/>
        <w:t>едің де, мен қанға боялып мына жағада жатар ем. Сен де ойнама</w:t>
        <w:br/>
        <w:t>менімен! Каторжник азапты қандай тарта білсе, тірлігін</w:t>
        <w:br/>
        <w:t>сақтауды да сондай үйренген. Бұ да есіңде болсын, Стамбол</w:t>
        <w:br/>
        <w:t>шәкірті.</w:t>
        <w:br/>
        <w:t>Дүрбіт. Мұншалық масығу ертерек емес пе, капитан.</w:t>
        <w:br/>
        <w:t>Мұрад. Оны уақыт көрсетеді, мырза. Ал әзірше мен өмір</w:t>
        <w:br/>
        <w:t>сүруім керек. (Дүрбіттің қолын қалтасынан шапшаң қағып</w:t>
        <w:br/>
        <w:t>шығарады да, мылтығын суырып алады). Бұл не? Ар жақта</w:t>
      </w:r>
    </w:p>
    <w:p>
      <w:r>
        <w:t>қаптаған атты қосын, қалтада атылуға әзір оқтаулы мылтық.</w:t>
        <w:br/>
        <w:t>Мұның атын қылмыс демей не дейміз? Жарамайды, мырзалар.</w:t>
        <w:br/>
        <w:t>(Матростарды көрсетіп ). Мен осынша адамды куәға тартсам</w:t>
        <w:br/>
        <w:t>қайтер едіңдер?</w:t>
        <w:br/>
        <w:t>Дүрбіт. Ендешесенатмені! Қолыңдатұрғанымда пайдаланып</w:t>
        <w:br/>
        <w:t>қал, Мұрад.</w:t>
        <w:br/>
        <w:t>Мұрад.Сейіл бітті, сергелдең қызық емес. Әрістің де көңілді</w:t>
        <w:br/>
        <w:t>басталып, көңілді аяқталғаны жақсы, жігіттер. Енді қалаға</w:t>
        <w:br/>
        <w:t>қайтамыз, аз ғана сәтсіздікке кешірім етіңдер. (Шыққан</w:t>
        <w:br/>
        <w:t>жағына қайта бұрылады). Александров, қозғалу керек.</w:t>
        <w:br/>
        <w:t>Александров штурвалға, қалғандары кеменің екінші</w:t>
        <w:br/>
        <w:t>бортына айналып кетеді.</w:t>
        <w:br/>
        <w:t>Ақаев. Айлаң қайда, Мұрад қайда. Оңай тапқан олжаң қайда,</w:t>
        <w:br/>
        <w:t>пысығым!.. Бұл зор хикая, інішек... (Урейлене күледі).</w:t>
        <w:br/>
        <w:t>82.а</w:t>
        <w:br/>
        <w:t>ЖАЛҒЫЗ АҒАШ</w:t>
        <w:br/>
        <w:t>ОРМАН ЕМЕС</w:t>
        <w:br/>
        <w:t>(Төрт актылы)</w:t>
        <w:br/>
        <w:t>60 Әбділда ТӘЖІБАЕВ</w:t>
        <w:br/>
        <w:t>ҚАТЫСУШЫЛАР:</w:t>
        <w:br/>
        <w:t>Жаанас Темірбеков- «Шұғыла» колхозының қарт</w:t>
        <w:br/>
        <w:t>ұстазы, темірші.</w:t>
        <w:br/>
        <w:t>Ұлсүйген-!Жанастың әйелі, ода қартайған адам.</w:t>
        <w:br/>
        <w:t>Анар- Жанастың оқу бітіріп қайтқан қызы.</w:t>
        <w:br/>
        <w:t>Телғара Темірбек ов- «Шұғыланың» председателі,</w:t>
        <w:br/>
        <w:t>Жоанастың інісі.</w:t>
        <w:br/>
        <w:t>Тоқбике-оның әйелі. )</w:t>
        <w:br/>
        <w:t>Арман- «Шұғыланың» агрономы, әрі партия ұйымының</w:t>
        <w:br/>
        <w:t>секретары.</w:t>
        <w:br/>
        <w:t>Айдабол-балғашы жігіт, Жанастың шәкірті, комсомол.</w:t>
        <w:br/>
        <w:t>Әбілбек-клуб бастығы, ақын.</w:t>
        <w:br/>
        <w:t>Пәридә- қызметке келген, мейман қыз.</w:t>
        <w:br/>
        <w:t>Мүслима- Айдаболдың шешесі.</w:t>
        <w:br/>
        <w:t>Өтеш - колхозшы.</w:t>
        <w:br/>
        <w:t>Дайрабай,</w:t>
        <w:br/>
        <w:t>Асан- колхозшылар</w:t>
      </w:r>
    </w:p>
    <w:p>
      <w:r>
        <w:t>Әбдірахман-почтальон қарт</w:t>
        <w:br/>
        <w:t>Бірін ші,екінші,үшінші колхозшы, халық.</w:t>
        <w:br/>
        <w:t>58 і Әбділда ТӘЖІБАЕВ</w:t>
        <w:br/>
        <w:t>деп... Үңіле қарап жанына,сарқылмайтын жақсылығын көріп</w:t>
        <w:br/>
        <w:t>ем... Жар таптым деп, дос таптым ден біліп ем... Өзім қайрап</w:t>
        <w:br/>
        <w:t>көк болатты, тасқа шаптым, сындырдым. Тудым екен неге</w:t>
        <w:br/>
        <w:t>осынша сорлы боп. (Жылайды).</w:t>
        <w:br/>
        <w:t>Майра. Жылама, жыласаң жауызың жасыды деп күлмей ме?</w:t>
        <w:br/>
        <w:t>Айбарша. Солай ма, әпке.</w:t>
        <w:br/>
        <w:t>(Басын тік көтеріп алады).</w:t>
        <w:br/>
        <w:t>Майра. Әрине. (Қушақтай түсіп).</w:t>
        <w:br/>
        <w:t>Көл-көсір жастың ең ақырғы тамшысын</w:t>
        <w:br/>
        <w:t>Сығып ал да, сүрт көзіңді, Айбарша.</w:t>
        <w:br/>
        <w:t>Жығылмасақ, жоғалмасақ кеше біз,</w:t>
        <w:br/>
        <w:t>Азабына отты тамұқ шыдасақ,</w:t>
        <w:br/>
        <w:t>Жоығылмаймыз қашан да...</w:t>
        <w:br/>
        <w:t>Есіңде ме, менің күйім қандай ед?</w:t>
        <w:br/>
        <w:t>Күн сайын бір зілдей салмақ төбемнен</w:t>
        <w:br/>
        <w:t>Күйретердей төніп келіп қалатын;</w:t>
        <w:br/>
        <w:t>Молдалардың сарнап айтқан азаны</w:t>
        <w:br/>
        <w:t>Тар қабырға шақырғандай болатын...</w:t>
        <w:br/>
        <w:t>Сондай тұста сүрінгенім -</w:t>
        <w:br/>
        <w:t>Табыт па деп қараушы ем,</w:t>
        <w:br/>
        <w:t>Алар демім қанша екен деп санаушы ем...</w:t>
        <w:br/>
        <w:t>Жаңа ғана мына мырза шімірікпей</w:t>
        <w:br/>
        <w:t>«Енді менің күңімсің деген әмірлік»,</w:t>
        <w:br/>
        <w:t>Қатты соққан қамшысының</w:t>
        <w:br/>
        <w:t>Тарқаған жоқ арқамдағы уыты.</w:t>
        <w:br/>
        <w:t>Сен де шыда, бауырым.</w:t>
        <w:br/>
        <w:t>(Айбаршаны авансценаға әкелген, көрермендерден аса,</w:t>
        <w:br/>
        <w:t>алысқа нұсқайды).</w:t>
        <w:br/>
        <w:t>Ілгері қара, қыранша қара, Айбарша,</w:t>
      </w:r>
    </w:p>
    <w:p>
      <w:r>
        <w:t>(Бір түрлі жігерлі дәрменмен)</w:t>
        <w:br/>
        <w:t>Көремісің болашақты қайғысыз,</w:t>
        <w:br/>
        <w:t>Көремісің жас ұрпақты бақытты!</w:t>
        <w:br/>
        <w:t>Жүр соларға жетейік.</w:t>
        <w:br/>
        <w:t>Тағы бір міндет өтейік,</w:t>
        <w:br/>
        <w:t>ҰҰсынайын өз әнімді аузымнан.</w:t>
        <w:br/>
        <w:t>Қабылалсын қаласа,</w:t>
        <w:br/>
        <w:t>Қажетіне жараса.</w:t>
        <w:br/>
        <w:t>Шымылдық</w:t>
        <w:br/>
        <w:t>ын Әбділда ТӘЖІБАЕВ</w:t>
        <w:br/>
        <w:t>Жыр салушы ең, ән салушы ең аузыма</w:t>
        <w:br/>
        <w:t>Тастап кетсем, сен кешір.</w:t>
        <w:br/>
        <w:t>(Баттал көз жасын сүртеді).</w:t>
        <w:br/>
        <w:t>Жоқтамаңдар, жыламанңдар, ата, анам,</w:t>
        <w:br/>
        <w:t>Аз жасасам айыпты емен..</w:t>
        <w:br/>
        <w:t>Қысқа өмірді қиянатта өткіздім</w:t>
        <w:br/>
        <w:t>Сөйтіп жүріп шаршағанға әл бердім,</w:t>
        <w:br/>
        <w:t>Мұңлы менен қайғылыға ән бердім...</w:t>
        <w:br/>
        <w:t>Мезгілімнен ерте сынсам амал не?</w:t>
        <w:br/>
        <w:t>(Бойын тіктеңкіреп алып, ант сөзін айтқандай нық-нық</w:t>
        <w:br/>
        <w:t>айтады).</w:t>
        <w:br/>
        <w:t>Атым Майра, әнім Майра</w:t>
        <w:br/>
        <w:t>Жарым Мұрад, жаным да Мұрад!</w:t>
        <w:br/>
        <w:t>Дүрбіт. О сорлы басым, не естіп тұрмын! (Мылтығын</w:t>
        <w:br/>
        <w:t>кезене береді. Дәл сол шақта Майра мен мылтық арасына</w:t>
        <w:br/>
        <w:t>Баттал да килігіп үлгіреді. Оқ Батталға тиеді).</w:t>
        <w:br/>
        <w:t>Баттал (әрең құламай). Тағы да ат, қанішер!..</w:t>
        <w:br/>
        <w:t>Дүрбіт. Кешір, Баттал, өзің ғой түскен араға...</w:t>
        <w:br/>
        <w:t>Баттал.Әдейітүстімараға...Әдейітостымоғыңды.Сенсияқты</w:t>
        <w:br/>
        <w:t>итөлімін күткенше... болайын дедім Майраданбұрын құрбандық.</w:t>
        <w:br/>
        <w:t>Ат... тағы да ат. (Сәл ғана пауза. Жақындаған топтың Әубірі</w:t>
        <w:br/>
        <w:t>жетеді). Есітемісің, келіп қалды... Қазір өзің көресің...</w:t>
        <w:br/>
        <w:t>Дүрбіт. Кімді... кімді көрем?</w:t>
        <w:br/>
        <w:t>Баттал.Жазалайтын... Мұрадты.</w:t>
        <w:br/>
        <w:t>Майра(қуанып). Мұрадты.</w:t>
        <w:br/>
        <w:t>Дүрбіт. Тимеп пе едің сен оған, қимап па едің өлімге?</w:t>
        <w:br/>
        <w:t>Баттал (әрең куш жинап). Сенің жаныңды алсын деп</w:t>
      </w:r>
    </w:p>
    <w:p>
      <w:r>
        <w:t>қалдырғанмын Мұрадты.</w:t>
        <w:br/>
        <w:t>Дүрбіт. Ендеше өз обалын өзіңе. (Екінші рет атады).</w:t>
        <w:br/>
        <w:t>Баттал (тәлтіректейді, сонда да Майраны денесімен</w:t>
        <w:br/>
        <w:t>қорғап түр). Құзғын тессін көзіңді... Қарақұс жесін тіліңді!</w:t>
        <w:br/>
        <w:t>(Қулап түседі. Бір топ қызыл әскермен шыққан Мұрад</w:t>
        <w:br/>
        <w:t>Дурбітке мылтықтарын төсейді).</w:t>
        <w:br/>
        <w:t>Мұрад.Ә,бармысын?</w:t>
        <w:br/>
        <w:t>Дүрбіт. Бармын.</w:t>
        <w:br/>
        <w:t>Мұрад. Батталдың басын жұттым де.</w:t>
        <w:br/>
        <w:t>Дүрбіт. Жұттым. (Бойын жинап). Біреулер өмірсүруге туса,</w:t>
        <w:br/>
        <w:t>біреулер өлу үшін туады. Мен жолыма көлденең тұрушылардың</w:t>
        <w:br/>
        <w:t>жанын алуға серт еткем.</w:t>
        <w:br/>
        <w:t>Мұрад. Бұл ойларынды мен әлдеқашан оқығанмын.</w:t>
        <w:br/>
        <w:t>Дүрбіт (селт етіп). Қашан, қайдан оқып ең?</w:t>
        <w:br/>
        <w:t>27 Әбділда ТӘЖІБАЕВ</w:t>
        <w:br/>
        <w:t>Майра. Әр сапардың өз әні бар, әр көңілдің өз зары бар.</w:t>
        <w:br/>
        <w:t>Толғағы жеткен ой туса қолқасыз даайтылабереді. Менің қаным</w:t>
        <w:br/>
        <w:t>тоқтағанша жырым да тоқтамасқа тиіс.</w:t>
        <w:br/>
        <w:t>Баттал. Әрине, қалқашым. Сенің жырыңның таусылмас</w:t>
        <w:br/>
        <w:t>кен екенін қайсымыз білмейміз.</w:t>
        <w:br/>
        <w:t>Майра (дірілдеген,бірақ жігерлі уимен тақбақтап кетеді).</w:t>
        <w:br/>
        <w:t>Қап-қара түнек айналам,</w:t>
        <w:br/>
        <w:t>Қасымда мырзам-ғашығым,</w:t>
        <w:br/>
        <w:t>Қолымды берік байлаған,</w:t>
        <w:br/>
        <w:t>Барады алып жасырын.</w:t>
        <w:br/>
        <w:t>Сөз бе екен енді тұтқындык,</w:t>
        <w:br/>
        <w:t>Жеңілмес жаным еркінде.</w:t>
        <w:br/>
        <w:t>Қорқытпа мені, мың сұмдық,</w:t>
        <w:br/>
        <w:t>Ойымды күйлі шертуге.</w:t>
        <w:br/>
        <w:t>Әкете берсін ұрылар</w:t>
        <w:br/>
        <w:t>Бұғаулап аяқ, қолымды</w:t>
        <w:br/>
        <w:t>Жанымда жалын жырымбар,</w:t>
        <w:br/>
        <w:t>Жыламай күтем өлімді.</w:t>
        <w:br/>
        <w:t>Дүрбіт(қатал, бірақ ұстаммен ). Бос сөз! Өшпейтін жалын,</w:t>
        <w:br/>
        <w:t>жас шығармас көз жоқ. Мәселе жылата да, уата да білуде. Мен</w:t>
        <w:br/>
        <w:t>соның екеуін де білемін. (Дүрбіт Батталдың беліндегі цзын</w:t>
        <w:br/>
        <w:t>шыбыртқы қамшыны жұлып алады).</w:t>
        <w:br/>
        <w:t>Баттал (үрке қарап). Қой, мырзам, қазір қамшы сілтер кез</w:t>
        <w:br/>
        <w:t>емес.</w:t>
        <w:br/>
        <w:t>Дүрбіт. Сатыпалған құсымды қалаған кезімде сайратамын.</w:t>
        <w:br/>
        <w:t>Сатып алған маймылымды қалаған кезімде ойнатамын.</w:t>
        <w:br/>
        <w:t>(Майраға төніп). Қайта баста, дұрыстап айт!</w:t>
        <w:br/>
        <w:t>Майра. Қалай айт дейсің?</w:t>
      </w:r>
    </w:p>
    <w:p>
      <w:r>
        <w:t>Дүрбіт. Ақбілегі Дүрбіттің оралсын де мойныма!</w:t>
        <w:br/>
        <w:t>Майра. Одан дажхылан оралсын!</w:t>
        <w:br/>
        <w:t>Дүрбіт (қамшымен тартып қалады). “ұшайын де ақ</w:t>
        <w:br/>
        <w:t>денесін Дүрбіттің!</w:t>
        <w:br/>
        <w:t>Майра. Жер құшайын, мұз құшайын одьч да!</w:t>
        <w:br/>
        <w:t>Дүрбіт (тағы урады). Сүйемін де иемді.</w:t>
        <w:br/>
        <w:t>Майра. Тас сүйейін, сені қор боп сүйгенше!</w:t>
        <w:br/>
        <w:t>Баттал. Тоқтат, мырза! (Қайта сілтенген қамшыны цстап</w:t>
        <w:br/>
        <w:t>қалады ). Әнеки, кірді қалаға. (Осы кезде уш рет қосылып</w:t>
        <w:br/>
        <w:t>атылған зеңбірек гүрсілі алғашқыдан анағурлым жақыннан</w:t>
        <w:br/>
        <w:t>естіле бастайды).</w:t>
        <w:br/>
        <w:t>Дүрбіт. Кімкірді?</w:t>
        <w:br/>
        <w:t>Баттал. Болыпевиктер. Үш рет атылған зеңбірек соның</w:t>
        <w:br/>
        <w:t>құрметі, мырза.</w:t>
        <w:br/>
        <w:t>58 Әбділда ТӘЖІБАЕВ</w:t>
        <w:br/>
        <w:t>Майра(даусы дірілдеп). “Аттан!” деді.</w:t>
        <w:br/>
        <w:t>Бақтияр. "Аттан!" деді, еркек болып туыпсың, еркек болып</w:t>
        <w:br/>
        <w:t>өл деді.</w:t>
        <w:br/>
        <w:t>Айбаршад(қуанып). Йә, сүй деді! Қандай жақсы айттын,</w:t>
        <w:br/>
        <w:t>Бақтияр.</w:t>
        <w:br/>
        <w:t>Мұрад. Ендеше аттанамыз, ағайын!</w:t>
        <w:br/>
        <w:t>Халық.Аттанамыз!</w:t>
        <w:br/>
        <w:t>Қару қайда, Мұрад?</w:t>
        <w:br/>
        <w:t>Мұрад.Қару жүрегімізде, қару жүрер жолымызда. Шырқа,</w:t>
        <w:br/>
        <w:t>Майраш, әніңді!</w:t>
        <w:br/>
        <w:t>Майра.Әнім әзір, өзім де әзір, Мұраджан. Бастай бер ерлік</w:t>
        <w:br/>
        <w:t>жолына! (Майра әлдеқандай марш сияқты тың ырғақпен</w:t>
        <w:br/>
        <w:t>гармоньға қосыла әндетеді).</w:t>
        <w:br/>
        <w:t>Ән бастайық, жыр бастайық жаңартып,</w:t>
        <w:br/>
        <w:t>Жанымызды жалтақтықтан тазартып,</w:t>
        <w:br/>
        <w:t>Құл болғаннан, күң болғаннан мың жасап,</w:t>
        <w:br/>
        <w:t>Бір күн азат өмір сүрген сан артық.</w:t>
        <w:br/>
        <w:t>(Журт еліге тыңдайды).</w:t>
        <w:br/>
        <w:t>Қорықпайды өлім ерді қашан да,</w:t>
        <w:br/>
        <w:t>Құмартпайды ол қорлық үшін жасауға.</w:t>
        <w:br/>
        <w:t>Ез туғаның жарғанаттай жан сақта,</w:t>
        <w:br/>
        <w:t>Ер туғаның әнмен бірге бас алға!</w:t>
        <w:br/>
        <w:t>Мурад, Майралар бастап журіп кеткен. Қанаттанған қара-</w:t>
        <w:br/>
        <w:t>құрымелбірге тартады.«Кеттік!», «Қалмаңдар!» дегендауыстар</w:t>
        <w:br/>
        <w:t>қатты-қатты естіледі. Ән чзай береді. Сахнада орындықтарда</w:t>
        <w:br/>
        <w:t>сілейген Дурбіт пен Ақаев, балталы Баттал цшеуі ғана тур.</w:t>
      </w:r>
    </w:p>
    <w:p>
      <w:r>
        <w:t>Дүрбіт (кеткендер жақтан көзін алмай). Мына жүрт</w:t>
        <w:br/>
        <w:t>жынданған шығар.</w:t>
        <w:br/>
        <w:t>Ақаев. Бұлардың жынданғанын мен кемеде білгенмін,</w:t>
        <w:br/>
        <w:t>мырза. (Екеуі де жерге туседі).</w:t>
        <w:br/>
        <w:t>Баттал. Бірсілтенбеді-ау қан балтам.</w:t>
        <w:br/>
        <w:t>Дүрбіт. Қараң қалсын, қан балтаң!</w:t>
        <w:br/>
        <w:t>Баттал. Қайт дейсің, мырзам, қапыда қалдым емес пе?</w:t>
        <w:br/>
        <w:t>Мылтықтары болмағанда көрер ем.</w:t>
        <w:br/>
        <w:t>Ақаев. Бастарың олжа, жөндеріңді табыңдар дегендей,</w:t>
        <w:br/>
        <w:t>бұрылмастан тартты да отырды.</w:t>
        <w:br/>
        <w:t>Дүрбіт. Жан емес екенбіз ғой, атбекет.</w:t>
        <w:br/>
        <w:t>Ақаев. Суқылдақ шешен, көпіргіш көсем екенбіз.</w:t>
        <w:br/>
        <w:t>Көлеңкемізден өзге серігіміз жоқ екен.</w:t>
        <w:br/>
        <w:t>ДРАМАЛАР бі</w:t>
        <w:br/>
        <w:t>БІРІНШІ АКТ</w:t>
        <w:br/>
        <w:t>І картина</w:t>
        <w:br/>
        <w:t>Әдемі көктем. Кун жаңа шыққан.Темірші Жанас қарттың</w:t>
        <w:br/>
        <w:t>уйінің алды. Сол үйге кіретін есік, қарсы бетте калитка.</w:t>
        <w:br/>
        <w:t>Түкпірге қарай кететін сурлеу шағын бақшаға кіреді. Таяуда</w:t>
        <w:br/>
        <w:t>іргелес бастырмада Жанастың ұсталық дүкені: көрік, төс,</w:t>
        <w:br/>
        <w:t>балға, жамалып-жасқалатын темір заттар. Перде ашылғанда</w:t>
        <w:br/>
        <w:t>лейкамен су сеуіп журген Жанасты көреміз.</w:t>
        <w:br/>
        <w:t>Жанас (есу сеуіп журіп әндетеді. Жаңа ғана сырттан</w:t>
        <w:br/>
        <w:t>келген Арман сүйсіне тыңдайды).</w:t>
        <w:br/>
        <w:t>Көнетоз сыртым, бірақ кеудем жарық,</w:t>
        <w:br/>
        <w:t>Желкемнен жетпіс шіркін тұр тақалып.</w:t>
        <w:br/>
        <w:t>Үзетін тепсе темір қайран жастық</w:t>
        <w:br/>
        <w:t>Тағы бір оралар ма қиқу салып.</w:t>
        <w:br/>
        <w:t>Арман. Ассалаумәликүм.</w:t>
        <w:br/>
        <w:t>Жанас (басын көтермей). Әликүмүссәлем. Қай баласың,</w:t>
        <w:br/>
        <w:t>шырақ?</w:t>
        <w:br/>
        <w:t>Арман. Жаңағы өзіңіз күткен «жастықпын».(Жақындатп).</w:t>
        <w:br/>
        <w:t>Мен ғой, Жәке.</w:t>
        <w:br/>
        <w:t>Жанас. Е, Арман екенсің ғой. (Лейкасын жерге қойып,</w:t>
        <w:br/>
        <w:t>белін жазады). Пай, пай бел шіркін-ай. Сәл еңкейсең болғаны,</w:t>
        <w:br/>
        <w:t>шонданайыңа шойын артқандай сіреседі де қалады.</w:t>
        <w:br/>
        <w:t>Арман. Жат дей ме кәрілік, Жәке.</w:t>
        <w:br/>
        <w:t>Жанас. Дегенде қандай. Жайғасып тұрып, алаңсыз жат</w:t>
      </w:r>
    </w:p>
    <w:p>
      <w:r>
        <w:t>дейді. ( Белінсипап). Йә... жатыпсайрау қандай жеңіл десейші.</w:t>
        <w:br/>
        <w:t>Арман.Расайтасыз, Жәке. Әкем марқұм сондай еді. Ыстық</w:t>
        <w:br/>
        <w:t>шайға қанып алған соң, қымтанып жатып сайрайтын.</w:t>
        <w:br/>
        <w:t>Жанас. Ал мен жата алмаймын. Бөксем төсекке тартса,</w:t>
        <w:br/>
        <w:t>кеудем кең дүниеге тартады.</w:t>
        <w:br/>
        <w:t>Арман. Жарықты сүйеді екенсіз де...</w:t>
        <w:br/>
        <w:t>Жанас. Жарықты сүйем... Таң атқаннан, күн батқанша</w:t>
        <w:br/>
        <w:t>көңіл күйі бір бөлек қой... Алыстағың жақындап, жақындағың</w:t>
        <w:br/>
        <w:t>жарқылдап тұрмай ма?</w:t>
        <w:br/>
        <w:t>63</w:t>
        <w:br/>
        <w:t>ДРАМАЛАР</w:t>
        <w:br/>
        <w:t>Әбілбек. Поштабай тпал Әбдірахман. Ұстаса сабаудан</w:t>
        <w:br/>
        <w:t>тайынбайды. Көрінбей кетейін.</w:t>
        <w:br/>
        <w:t>Жанас. Жөнелмынамен. (Үйдің сыртын сілтейді ). Қорадан</w:t>
        <w:br/>
        <w:t>секіріп өт. (Әбілбек дереу жоғалады. Жанас лейкамен су себеді.</w:t>
        <w:br/>
        <w:t>Сумка асынған, көк бөрікті, көзілдірікті,ақ сақалды, таяқты.</w:t>
        <w:br/>
        <w:t>Әбдірахман кіреді. Арман скамейкада отыр).</w:t>
        <w:br/>
        <w:t>Әбдірахман (кіре бере ). Әбілбек!.. Әбілбек қу соқпады ма,</w:t>
        <w:br/>
        <w:t>Жанас?</w:t>
        <w:br/>
        <w:t>Жанас. Көрмедім, Әбдірахман. Оны неге іздедің?</w:t>
        <w:br/>
        <w:t>Әбдірахман. Оны ма? Әкесін таныту үшін. (Отырады).</w:t>
        <w:br/>
        <w:t>Мен оны сотқа беремін. Сотқа!</w:t>
        <w:br/>
        <w:t>Арман. Шаршап қапсыз, дем алыңыз, ақсақал.</w:t>
        <w:br/>
        <w:t>Әбдірахман. Мұндай тентекті кім көрген. Бір буатгазетімді</w:t>
        <w:br/>
        <w:t>тартын алды да жөнелді. Жынданған ба, құтырған ба, аллам</w:t>
        <w:br/>
        <w:t>білсін себебін.</w:t>
        <w:br/>
        <w:t>Жанас. Онысы қызық екен.</w:t>
        <w:br/>
        <w:t>Әбдірахман. Қызығы құрсынбүйткен. (Орнынан тұрады).</w:t>
        <w:br/>
        <w:t>Айтыңдар көрсеңдер, әкеп берсін алғанын. Әйтпесе менен</w:t>
        <w:br/>
        <w:t>жақсылық күтпесін.</w:t>
        <w:br/>
        <w:t>Арман. Ренжімеңіз, Әбеке. Апарып бергіземіз.</w:t>
        <w:br/>
        <w:t>Әбдірахман.Әйтпесе Телғарағаайтамын. Жанын шығарта-</w:t>
        <w:br/>
        <w:t>мын оңбағаннынң.</w:t>
        <w:br/>
        <w:t>Кетеді. Сырттан ұзап бара жатқан «Әбілбек! Оңбаған</w:t>
        <w:br/>
        <w:t>Әбілбек, қайдасың деген» дауысы естіледі.</w:t>
        <w:br/>
        <w:t>Жанас. Қап... мына газеттің бүлдіргені-ай.</w:t>
        <w:br/>
        <w:t>Арман. Бүлдіргені қалай? Біз жаздық, олар басты... Тек</w:t>
        <w:br/>
        <w:t>сіздің қол қойғаныңыз бекер болды.</w:t>
        <w:br/>
        <w:t>Жаанас. Недеп барасың, Арман?</w:t>
      </w:r>
    </w:p>
    <w:p>
      <w:r>
        <w:t>Арман. Ақ сөзім, өкінді деп кінәламаймын, Жәке... Туған</w:t>
        <w:br/>
        <w:t>інісіне қарсы қол қою әркімді де...</w:t>
        <w:br/>
        <w:t>Жанас (бөліп кетеді). Телғаратуысым болса, сен сыйласар</w:t>
        <w:br/>
        <w:t>жасдосымсың. Бұра тартарбүйрек менде жоқ. Маған бауырмен</w:t>
        <w:br/>
        <w:t>бірдей қауымым да қымбат. Өзің ығыспасаң, мен берікпін,</w:t>
        <w:br/>
        <w:t>қалқам!</w:t>
        <w:br/>
        <w:t>Арман. Кімбіледі... Телекеңмен жеңіл ұғысармыз.</w:t>
        <w:br/>
        <w:t>Жанас. Менбілетін Телғара - зілдей темір қара болатын, ол</w:t>
        <w:br/>
        <w:t>әзі беттемеген жаққа трактормен тартсан да баспаса керек. Тек</w:t>
        <w:br/>
        <w:t>бүгін есітпесе екен... Анаржан алыстан қайтқан күн кірбеңсіз</w:t>
        <w:br/>
        <w:t>өтсе болғаны...</w:t>
        <w:br/>
        <w:t>Арман. Екеуміз қосылып тым болмағанда Анарды</w:t>
        <w:br/>
        <w:t>түсіндірерміз.</w:t>
        <w:br/>
        <w:t>ДРАМАЛАР - 49</w:t>
        <w:br/>
        <w:t>Баттал (әншыққан жаққа қарана тусіп ).Мықтыекен Мұрад.</w:t>
        <w:br/>
        <w:t>Қалай-қалай сөйледі. Қауым елді шұбыртты да жөнелді-ау.</w:t>
        <w:br/>
        <w:t>Ақаев (Батталға). Е, саған жол болсын, мақтағың кептұр</w:t>
        <w:br/>
        <w:t>ма Мұрадты?</w:t>
        <w:br/>
        <w:t>Баттал. Сендерді де кем демеймін, мырзалар</w:t>
        <w:br/>
        <w:t>Қожам санап, қол қусырам әрдайым.</w:t>
        <w:br/>
        <w:t>Бірақ дүйім жұрттан өзге де күшті тумап па?</w:t>
        <w:br/>
        <w:t>Көргенімді айтып тұрмын, шырақ.</w:t>
        <w:br/>
        <w:t>Дүрбіт. Қысқарт былшылды. Мұрадқа қызықсаң сен де</w:t>
        <w:br/>
        <w:t>еріп кет соңынан.</w:t>
        <w:br/>
        <w:t>Баттал.Кешір, Дүрбітжан. Мен қияметтедеөзіңмен біргемін.</w:t>
        <w:br/>
        <w:t>Қасындағы қос шабарманымен Тайман кіреді.</w:t>
        <w:br/>
        <w:t>Тайман. Е, бастарың қақиып екеуің қалыпсындар ғой.</w:t>
        <w:br/>
        <w:t>Дүрбіт. Екеуміз ғана қалдық... Ал өзіңіз қаншасыз?</w:t>
        <w:br/>
        <w:t>Үйірінен айрылған кәрі айғырдай жалғыз жүргеніңіз қалай?</w:t>
        <w:br/>
        <w:t>Тайман. Жас айғырым сен болсаң адырам қал. Мың сомға</w:t>
        <w:br/>
        <w:t>алған бір байталға ие бола алмаған соң, сенен не үміт, не қайыр.</w:t>
        <w:br/>
        <w:t>Ақаев.Қойыңыздар, өзара тістескеннен пайда қанша? Одан</w:t>
        <w:br/>
        <w:t>да ертеңнің қамын ойласайық та...</w:t>
        <w:br/>
        <w:t>Тайман. Кәріайғырдың үйірі далада. Сұм қалаңның кескіні</w:t>
        <w:br/>
        <w:t>мынау болса, енді аялдар түгім жоқ. Ауылғааттанамын да, өлмес</w:t>
        <w:br/>
        <w:t>қамымды ойлаймын.</w:t>
        <w:br/>
        <w:t>Ақаев. Түсінікті... Бірлесіп қорғанудың орнына босады</w:t>
        <w:br/>
        <w:t>екенсіз ғой солай ма?</w:t>
        <w:br/>
        <w:t>Тайман. Тебінгіден тер, толарсақтан қан аққанша соғы-</w:t>
        <w:br/>
        <w:t>самын. Әлсіреп бара жатсам амалым қанша, босатыным да рас.</w:t>
        <w:br/>
        <w:t>Иранға ма, Ауғанға ма, мұсылман патшалықтарының біріне</w:t>
        <w:br/>
        <w:t>өтемін.</w:t>
      </w:r>
    </w:p>
    <w:p>
      <w:r>
        <w:t>Ақаев.Енді қартайғанда мекенсіз, қаңғырып жүріп өлсеңіз,</w:t>
        <w:br/>
        <w:t>жетіседі екенсіз, Тайеке.</w:t>
        <w:br/>
        <w:t>Тайман(түуйіле). Солай... жүрген жерім мекенім... Өлген</w:t>
        <w:br/>
        <w:t>жерім қабірім болады... Қош болыңдар, мырзалар.</w:t>
        <w:br/>
        <w:t>Адамдарылен шығып кетеді.</w:t>
        <w:br/>
        <w:t>Ақаев. Кәрі бөрі далаға тартса, біз де жөнімізді табайық.</w:t>
        <w:br/>
        <w:t>Қош бол, Дүрбіт. (Қолын береді).</w:t>
        <w:br/>
        <w:t>Дүрбіт. Қош, жолың болсын.</w:t>
        <w:br/>
        <w:t>Ақаев. Жолсызбен кетем... Маған жол ырымын арнама...</w:t>
        <w:br/>
        <w:t>Ал, мен саған не тілейін?</w:t>
        <w:br/>
        <w:t>Дүрбіт. Қолымның қанғабатуын тіле. (Үндеспей қарасады.</w:t>
        <w:br/>
        <w:t>Ақаев кетеді. Дурбіт сілейіп қалған,пауза).Бармысың, Баттал?</w:t>
        <w:br/>
        <w:t>4-228</w:t>
        <w:br/>
        <w:t>ДРАМАЛАР ) 8%</w:t>
        <w:br/>
        <w:t>Майра(есі шыққандай қуанышты). Той... той басталды,</w:t>
        <w:br/>
        <w:t>халайық! (Еліге күшті сарынға құлақ тосады).</w:t>
        <w:br/>
        <w:t>Баттал. Қайдағы той, қарағым?</w:t>
        <w:br/>
        <w:t>Майра. Менің тойым. Естідіңіз бе, Баттал аға, некем</w:t>
        <w:br/>
        <w:t>қиылды. Мұрадыма қосылдым!</w:t>
        <w:br/>
        <w:t>Баттал. Сабыр, шырағым, сабыр. Бұл той емес, соғыс.</w:t>
        <w:br/>
        <w:t>Майра (өз ойына өзі елігіп). Кеше ғана Мұрадпен сөз</w:t>
        <w:br/>
        <w:t>байласқанбыз. Некемізді зеңбірек қисын дегенбіз. (Ерлене</w:t>
        <w:br/>
        <w:t>қарап). Көремісіз жарқылды? Түн жыртылды... Қараңғылық</w:t>
        <w:br/>
        <w:t>сайтаны өлді! Жер оянды ұйқысынан, қазір жаңа күн шығады.</w:t>
        <w:br/>
        <w:t>(Сарынға ун қоса дауыстайды). Шырқаңдар, бауырларым!</w:t>
        <w:br/>
        <w:t>Шырқаңдар менің әнімді!</w:t>
        <w:br/>
        <w:t>Дүрбіт.О,сұм қатын, қоямысың, жоқпа!( Қамшысілтейді).</w:t>
        <w:br/>
        <w:t>Майра (базар алаңындағы күйімен жырын жігермен</w:t>
        <w:br/>
        <w:t>қайталайды).</w:t>
        <w:br/>
        <w:t>Қорқытпайды өлім ерді қашан да,</w:t>
        <w:br/>
        <w:t>Құмартпайды ол қорлық үшін жасауға.</w:t>
        <w:br/>
        <w:t>Ез туғаның жарғанатша жан сақта,</w:t>
        <w:br/>
        <w:t>Ер туғаның әнмен бірге бас алға!</w:t>
        <w:br/>
        <w:t>(Дурбіт қайта қамшы сілтегенде Батталтағыцстап қалады).</w:t>
        <w:br/>
        <w:t>Баттал. Жетті, мырза. Өзіме бер қамшымды. (Қолынан</w:t>
        <w:br/>
        <w:t>жұлып алады). Мен мұны ат айдау үшін алғанмын.</w:t>
        <w:br/>
        <w:t>Майра. Мұрадым... арманым... Мен енді мәңгі сендікпін.</w:t>
        <w:br/>
        <w:t>Дүрбіт. Жоқты іздеме, әуре болма. Мұрад өлгелі қашан.</w:t>
        <w:br/>
        <w:t>Майра (урейлі). Ә? Не дедің? Мұрад өлді... Жо... жоқ,</w:t>
        <w:br/>
        <w:t>жалған! Мен өлмес Мұрадты, сөнбес арманды сүйгенмін.</w:t>
        <w:br/>
        <w:t>Дүрбіт. Алмен, соны біліп Мұрадтың басын алашыққанмын.</w:t>
        <w:br/>
        <w:t>(Майра тәлтіректеп барып құлап тускен, байлаулы қолымен</w:t>
        <w:br/>
        <w:t>жер тіреп қалады ). Енді сені де құртып кетемін. (Мылтығын</w:t>
        <w:br/>
        <w:t>қалтасынан шығарады). “Жеңілмесмықтың жаныңболса көрейін.</w:t>
        <w:br/>
        <w:t>Майра(жатқан жерінде сабырмен бұрылады). Атамысың?</w:t>
        <w:br/>
        <w:t>Дүрбіт. Атамын... Ең ақырғы қимасымды атамын.</w:t>
        <w:br/>
        <w:t>Майра.Рақмет. Тек қана туған жермен қоштасуға мұрша бер.</w:t>
        <w:br/>
        <w:t>Дүрбіт. Тезірек қоштас... Уақыт аз.</w:t>
        <w:br/>
        <w:t>Майра(таянған қолымен уыстапалған топыраққа қарайды).</w:t>
        <w:br/>
        <w:t>Қаз табаным тұңғыш тиген боз топырақ,</w:t>
        <w:br/>
        <w:t>Ұзақ сені баса алмадым,</w:t>
      </w:r>
    </w:p>
    <w:p>
      <w:r>
        <w:t>Ұзақ өмір сүре алмадым...</w:t>
        <w:br/>
        <w:t>Кетті деме ерте тастап, сен кешір.</w:t>
        <w:br/>
        <w:t>Күн жылы едің, мейірімді едің,</w:t>
        <w:br/>
        <w:t>Құрғатып ең көз жасымды сан рет...</w:t>
        <w:br/>
        <w:t>22 Әбділда ТӘЖІБАЕВ</w:t>
        <w:br/>
        <w:t>жазалаймынаямай. Көзін тесем, қанағызам мөлдір жастың орнына.</w:t>
        <w:br/>
        <w:t>Құлағын кесіп құнтитып, құл сәулетін беремін. Сонда Майра</w:t>
        <w:br/>
        <w:t>бұлбұлымдай сайрайды. Зартөгедіалдымда... Күрсінеді, еңірейді...</w:t>
        <w:br/>
        <w:t>Әрталшашы біртіндеп, көз алдымдаағарғанын көремін, жүзіндегі,</w:t>
        <w:br/>
        <w:t>көзіндегі нұрының тоналғанын көремін. Бұдан артық рақат қайда,</w:t>
        <w:br/>
        <w:t>ләззат қайда мен үшін! (Зеңбірек үні шашырап барып басылған,</w:t>
        <w:br/>
        <w:t>Дирбіт оны да өзінше тез сезіне қалады).</w:t>
        <w:br/>
        <w:t>Бұл не? Атыс неге тоқтады? Үзілгендей домбыраның тпегі,</w:t>
        <w:br/>
        <w:t>тынақалды түнгі күй. Жақсылық болсаигіеді... Мынадай түнде</w:t>
        <w:br/>
        <w:t>жақсылықтыкімберсін... Үзілген шығар шегінген әсертынысы.</w:t>
        <w:br/>
        <w:t>(Еөзін жұмған, шаршағандай ағашқа сүйенеді. Осы кезде ат</w:t>
        <w:br/>
        <w:t>дүрсілі, күуйме тарсылы естіледі. Дурбіт байын қайта жинап</w:t>
        <w:br/>
        <w:t>алады). Қан балтам келеді. (Жүргіншілер таяу кеп тоқтайды).</w:t>
        <w:br/>
        <w:t>Баттал(сырттан белгі береді). Гөйт-гөйт, гәйт-гөйт!</w:t>
        <w:br/>
        <w:t>Дүрбіт(одасолдауыспен). Кә-кә, кә-кә! (Баттал келеді).</w:t>
        <w:br/>
        <w:t>Түсті ме сәті, қан балтам?</w:t>
        <w:br/>
        <w:t>Баттал.Түсті, мырзам, түсті.</w:t>
        <w:br/>
        <w:t>Дүрбіт. О, ғажайып. Шын тілеп ем жасағаннан... Берген</w:t>
        <w:br/>
        <w:t>екен тілегімді қайтармай. (Батталды құшақтайды). Жарай-</w:t>
        <w:br/>
        <w:t>сың, қан балтам.</w:t>
        <w:br/>
        <w:t>Баттал. Еркек кіндік қару ұстап соғысуға кетіпті. Қақпа</w:t>
        <w:br/>
        <w:t>біткен тарс жабық. Жалдапалғанекі кісім болысып, әрең бұздық</w:t>
        <w:br/>
        <w:t>жауалғырдыңесігін. Жаман Зәру балғасымен шалының миымды</w:t>
        <w:br/>
        <w:t>аузыма түсіре жаздады.</w:t>
        <w:br/>
        <w:t>Дүрбіт. Пәлесін қара кемпірдің.</w:t>
        <w:br/>
        <w:t>Баттал. Аузын шапшаң тығындап, домалатып тастадым.</w:t>
        <w:br/>
        <w:t>Дүрбіт. Майра шошыды ма?</w:t>
        <w:br/>
        <w:t>Баттал. Байғұсбала жатырекентәттіұйықтап. Көзін таңып, екі</w:t>
        <w:br/>
        <w:t>қолын байларда «сорлы, Баттал, сенбісің, таныдым» деді жай ғана.</w:t>
        <w:br/>
        <w:t>Дүрбіт. Сен үндемеген шығарсың...</w:t>
        <w:br/>
        <w:t>Баттал(ойлы тыныспен). Үндедім, менмін дедім. Қорықпа,</w:t>
        <w:br/>
        <w:t>сәулем, жас мырзаңа барасың, анадағы, шыққан жолы кемемен</w:t>
        <w:br/>
        <w:t>түспей кеткен жеріңді көресің, - дедім.</w:t>
        <w:br/>
        <w:t>Дүрбіт. Әкеле ғой, көріселік сұлумен. Енді қалай сөйлер</w:t>
        <w:br/>
        <w:t>екен тыңдайық.</w:t>
        <w:br/>
        <w:t>Баттал.Құп,мырзам. (Тезбарып Майраны көтеріп әкеледі,</w:t>
        <w:br/>
        <w:t>Басыайналған тұтқын жан аяғы жерге тигенде әрең құламай</w:t>
        <w:br/>
        <w:t>қалады).</w:t>
        <w:br/>
        <w:t>Дүрбіт. Байлауын ал көзінің.</w:t>
      </w:r>
    </w:p>
    <w:p>
      <w:r>
        <w:t>Баттал. Құп, мырзам. (Майраның көзін босатады).</w:t>
        <w:br/>
        <w:t>Дүрбіт. Майра, танимысың мына жерді? (Майра басын</w:t>
        <w:br/>
        <w:t>шайқайды). Дұрыстап қара, танырсың. Бізді сейіл күні жұрт</w:t>
        <w:br/>
        <w:t>осы арада күткен.</w:t>
        <w:br/>
        <w:t>50 Әбділда ТӘЖІБАЕВ</w:t>
        <w:br/>
        <w:t>Баттал. Бармын, қасыңдамын, күнім! ( Мырзаның жанына</w:t>
        <w:br/>
        <w:t>келеді). 5</w:t>
        <w:br/>
        <w:t>Дүрбіт (бір қолын Батталдың чығынасалып).Ендігісенерім</w:t>
        <w:br/>
        <w:t>сен ғанасың.</w:t>
        <w:br/>
        <w:t>Баттал. Айттым ғой... Мен қияметте де өзіңмен біргемін.</w:t>
        <w:br/>
        <w:t>Дүрбіт. Кеудемді жарып көрсең еді, ағатай.</w:t>
        <w:br/>
        <w:t>Баттал. Сақта, құдай.</w:t>
        <w:br/>
        <w:t>Дүрбіт. Жылан жатыр ішімде... Жалап барад жанымды.</w:t>
        <w:br/>
        <w:t>Кек алмасам өзім өлер түрім бар. Емшім енді өзіңсің...</w:t>
        <w:br/>
        <w:t>Баттал. Айтшы ағаңа дертіңді...Сұрашы менен керегіңді.</w:t>
        <w:br/>
        <w:t>Дүрбіт. Беремісің сұрағанымды?</w:t>
        <w:br/>
        <w:t>Баттал. Беремін.</w:t>
        <w:br/>
        <w:t>Дүрбіт. Ертең кешке мен де ұзаққа жүремін. Жо-</w:t>
        <w:br/>
        <w:t>лыма...байлаулы Майрамен... Мұрадтың басын әкеп бересің.</w:t>
        <w:br/>
        <w:t>Баттал(соққы тигендей шайқалып қалады ).Кешір, тәңірі,</w:t>
        <w:br/>
        <w:t>сөздерім үшін тындаған. (Дүрбіттің тізесін құшақ-тайды ).</w:t>
        <w:br/>
        <w:t>Жаным керек пе жанымды ал... Өз басымды өзім кесіп берейін...</w:t>
        <w:br/>
        <w:t>Тек жаңағыңды сұрама.</w:t>
        <w:br/>
        <w:t>Дүрбіт (итеріп жібереді). Жоғал!</w:t>
        <w:br/>
        <w:t>Баттал. Кешір, Дүрбіт, келмейді қолымнан. Онсыз да</w:t>
        <w:br/>
        <w:t>күнәм аз емес. Шырылдатып қыз әкеп салдым қойныңа. Тірі</w:t>
        <w:br/>
        <w:t>көмдім нәрестені... Кәрі әжеме тілім тиді... Кәрі атаға қолым</w:t>
        <w:br/>
        <w:t>тиді... Не істемедім сен үшін. Бұл жолы қинама, жаным...</w:t>
        <w:br/>
        <w:t>(Орнынан қайта турған, жел соққандай теңселеді).</w:t>
        <w:br/>
        <w:t>Дүрбіт(жақындап). Бұл сенің соңғы күнәң болады. Содан</w:t>
        <w:br/>
        <w:t>кейін тәңіріге тағат етесің.</w:t>
        <w:br/>
        <w:t>Баттал. Қинама, мырзам... қинама.</w:t>
        <w:br/>
        <w:t>Дүрбіт. Саған даберем мың теңге, бес жүзі алтын, бес жүзі</w:t>
        <w:br/>
        <w:t>күміс... Өмір бойы жатып жейсің. Аламысың, Баттал?</w:t>
        <w:br/>
        <w:t>Баттал. Жоқ.</w:t>
        <w:br/>
        <w:t>Дүрбіт. Қорқамысың, шыдамай ма жүрегін?</w:t>
        <w:br/>
        <w:t>Баттал. Мұршаберші. Дүрбітжан...</w:t>
        <w:br/>
        <w:t>Дүрбіт (қулағына ).Мың теңге... Бес жүзі алтын...бес жүзі</w:t>
      </w:r>
    </w:p>
    <w:p>
      <w:r>
        <w:t>күміс... Жауап бер... Уәде ме?</w:t>
        <w:br/>
        <w:t>Баттал (басын көтермей). Уәде.</w:t>
        <w:br/>
        <w:t>Дүрбіт.Бар,деміндіал. Кешке үйіңе барып өзім кездесемін.</w:t>
        <w:br/>
        <w:t>Баттал сенделе басып кетеді. Сахнада жалғыз Дурбіт. Ол</w:t>
        <w:br/>
        <w:t>да қцибылған сезімін әрең билегендей. Ұзақтан Майраның әні,</w:t>
        <w:br/>
        <w:t>оған қосылған халықтың шуы естіледі. Мырза үрейлене құлақ</w:t>
        <w:br/>
        <w:t>тосады. Алыстан кун күркіреп, найзағай ойнайды.</w:t>
        <w:br/>
        <w:t>Дүрбіт. Я, алла, күшті емес пе ед құдіретің! Беруші ең ғой</w:t>
        <w:br/>
        <w:t>шын тілеген құлдарыңның тілегін. Әзәзіл десайтан болып өтуді</w:t>
        <w:br/>
        <w:t>ДРАМАЛАР 87</w:t>
        <w:br/>
        <w:t>Мұрад. Маңдайыңнан... маңдайында жазулы болатын.</w:t>
        <w:br/>
        <w:t>Кездескен сайын сол жазуды оқушы ем. Оқушы ем де шошушы ем.</w:t>
        <w:br/>
        <w:t>Дүрбіт (қуанғандай). Ә, сен де қорыққан екенсің-ау менен.</w:t>
        <w:br/>
        <w:t>Мұрад. Өзгелер үшін қорыққанмын. Сол үшін де көп</w:t>
        <w:br/>
        <w:t>бағушы ем ізіңді. Тек бүгін ғана көз жазып қалыппын.</w:t>
        <w:br/>
        <w:t>Дүрбіт. Менің қайғым да олқы емес. Жетпей кеттім</w:t>
        <w:br/>
        <w:t>дегеніме. Сенен кейін өлгенде өкінішсіз өтер ем.</w:t>
        <w:br/>
        <w:t>Мұрад. Бәрін білем арманыңның. Бірақ енді айлаң жоқ.</w:t>
        <w:br/>
        <w:t>Сен сүйенетін армия талқандалды. Енді мылтығынды бер.</w:t>
        <w:br/>
        <w:t>Дүрбіт. Беруден бұрын тағы бір атып қалайын. (Мылтығын</w:t>
        <w:br/>
        <w:t>Мұрадқа кезенгенше сырттан атылған мылтық Дүрбіттің</w:t>
        <w:br/>
        <w:t>өзін ұшырып түсіреді).</w:t>
        <w:br/>
        <w:t>Мурад Майраның қолын босатады. Жығылған мырза басын</w:t>
        <w:br/>
        <w:t>кушпен көтеріп тағы да тіл қатады.). Мені атқан кім? Біліп</w:t>
        <w:br/>
        <w:t>өлейін... Айтыңдарлпы, кім атты?..</w:t>
        <w:br/>
        <w:t>Қара жамылған, ажары суалған мылтықты Айбарша</w:t>
        <w:br/>
        <w:t>шығады. Турғандар оған таңырқай қарасады.</w:t>
        <w:br/>
        <w:t>Айбарша. Менаттым.</w:t>
        <w:br/>
        <w:t>Дүрбіт. Солай ма... Сен бе атқан, Айбарша?</w:t>
        <w:br/>
        <w:t>Айбарша. Йә, мен.</w:t>
        <w:br/>
        <w:t>Дүрбіт. Ырзамысын... Қайтты ма есебің?</w:t>
        <w:br/>
        <w:t>Айбарша. Қайтқан жоқ. Көпатуым керек әлі. Тағыда,тағы</w:t>
        <w:br/>
        <w:t>да, тағы да. (Еліріп ). Қайдасың, Тайман?! Қайдасың хайуан?!</w:t>
        <w:br/>
        <w:t>(Тура жөнеледі. Мцчрад цчстайды).</w:t>
        <w:br/>
        <w:t>Мұрад. Тоқташы, Айбарша, не болды?</w:t>
        <w:br/>
        <w:t>Айбарша(урейлі үнмен). Бақтияр өлді. Тайман оның басын</w:t>
        <w:br/>
        <w:t>кесіп әкетті. (Турғандар түшіркенгендей қарасып қалады).</w:t>
        <w:br/>
        <w:t>Дүрбіт (даусы әрең шығып). Басын... оған да... шүкір...</w:t>
        <w:br/>
        <w:t>Айбарша (Дурбіттің басын артына қайырып, бетіне</w:t>
      </w:r>
    </w:p>
    <w:p>
      <w:r>
        <w:t>қарайды). Не дедің? Шүкір дедің бе?! Пышақ қайда, пышақ?</w:t>
        <w:br/>
        <w:t>Армандакеткен Бақтиярдың жолына мендеқұрбан шаламын. Бас</w:t>
        <w:br/>
        <w:t>орнына бас аламын бұлардан. (Жан даусымен ). Пышақ, Майра</w:t>
        <w:br/>
        <w:t>апа, пышақ!</w:t>
        <w:br/>
        <w:t>Майра(Айбаршаны құшақтайды). Бауырым, былғамашы</w:t>
        <w:br/>
        <w:t>қолыңды өлік ұстап.</w:t>
        <w:br/>
        <w:t>Айбарша(Дурбіттің бетіне қайта қараған, қолындағы</w:t>
        <w:br/>
        <w:t>бастың жансыз екенін көреді). Иә, өліпті. (Тастап жібереді).</w:t>
        <w:br/>
        <w:t>Майра. Күшті едің ғой, бауырым, бекінші.</w:t>
        <w:br/>
        <w:t>Айбарша. Қандай еді Бақтиярым... Көп қинап ем, қадірін</w:t>
        <w:br/>
        <w:t>білмей. Ұғысқанда қайтадан қуанып ем асылымды таптым</w:t>
        <w:br/>
        <w:t>ШЕ Әбділда ТӘЖІБАЕВ</w:t>
        <w:br/>
        <w:t>Арман. Рас, рас. Сәуле ішінде көбелек те, гүл шешек те</w:t>
        <w:br/>
        <w:t>көңілді... Түстері де сан түрлі ғой...</w:t>
        <w:br/>
        <w:t>Кицтпеген жерден ентіккен, үрейлі Әбілбек жиугіре кірген.</w:t>
        <w:br/>
        <w:t>Қолтығында бір бума газет. Демін әрең алады.</w:t>
        <w:br/>
        <w:t>Жанас. Жайшылық па, Әбілбек?</w:t>
        <w:br/>
        <w:t>Әбілбек (солығын баса алмай). Масқара, масқара. Жер</w:t>
        <w:br/>
        <w:t>шайқалатын, дүние қирайтын оқиға.:</w:t>
        <w:br/>
        <w:t>Жанас, Арман (шошып). Не сұмдық, соғыс басталып па?</w:t>
        <w:br/>
        <w:t>Әбілбек.Одан дасұмдық, ағалар. Мінеки! (Газеттің бірін</w:t>
        <w:br/>
        <w:t>жайып ). Сенейін бе, сенбейін бе көзіме? (Жанасқа шұқып</w:t>
        <w:br/>
        <w:t>көрсетеді). Мынасы сіздің қолыңыз Темірбеков Жанас. Ал</w:t>
        <w:br/>
        <w:t>мынасы (Арманға) сіздікі...</w:t>
        <w:br/>
        <w:t>Арман(өзі оқиды). Арман Абзалов.</w:t>
        <w:br/>
        <w:t>Әбілбек.Поштабайклубқакеледіғой алдымен. Жүрегі құрғыр</w:t>
        <w:br/>
        <w:t>бірдеңе сезгендей, ашып кеп жіберсем, тап үстінен шықтым</w:t>
        <w:br/>
        <w:t>сұмдықтық. (Дірілдеген үнмен ырғағын келтіре оқиды).</w:t>
        <w:br/>
        <w:t>«Темірбеков Телғара дейбермесін мен ғана». Баргазетті сыпырып</w:t>
        <w:br/>
        <w:t>алдым да осылай қапттым. Мазақ Телекем, мазақтайтын екеуіңіз</w:t>
        <w:br/>
        <w:t>екен. Осыған сенуге бола ма?</w:t>
        <w:br/>
        <w:t>Жанас. Сенбедің бе, Әбілбек?</w:t>
        <w:br/>
        <w:t>Әбілбек. Телекем айтады: Опера театры келсе еркін</w:t>
        <w:br/>
        <w:t>сиятын, бір жағы сахна, бір жағы мейманхана, сұлу сарай</w:t>
        <w:br/>
        <w:t>саламын дейді. Ал сіздер сондай тамаша ниетке, (кеудесін</w:t>
        <w:br/>
        <w:t>қағып). Мына менің де арманыма қарсы жазасыздар. Бұған</w:t>
        <w:br/>
        <w:t>сенуге бола ма? Бұл редакцияның қатесі болу керек.</w:t>
        <w:br/>
        <w:t>Арман(куліп). Мүмкін, Әбілбек.</w:t>
        <w:br/>
        <w:t>Жанас. Бәрі де мүмкін.</w:t>
        <w:br/>
        <w:t>Әбілбек. Не десеңіздер, о деңіздер. Мен бүгінгі газетті</w:t>
        <w:br/>
        <w:t>түгел құртамын, отқа жағамын. (Газеттерді қайта көтереді).</w:t>
        <w:br/>
        <w:t>Арман.Жарамайды. Жұрттың газетін жағуға қандай ақың</w:t>
      </w:r>
    </w:p>
    <w:p>
      <w:r>
        <w:t>бар?</w:t>
        <w:br/>
        <w:t>Әбілбек. Ақымды сұрағанша алды риза болсын десейші.</w:t>
        <w:br/>
        <w:t>«Телекем білсін» демейтін біздің колхозда бір жан жоқ. Мынаны</w:t>
        <w:br/>
        <w:t>оқыған жұрт ең алдымен өзінді аямайды, Арман. Оны білемісің?</w:t>
        <w:br/>
        <w:t>Жанас. Дұрыс, Әбілбек, Жақсылығына рақмет. Бүгінше</w:t>
        <w:br/>
        <w:t>жасыратұрайық, мағанбер. (Газеттерді орап көріктің арасына</w:t>
        <w:br/>
        <w:t>тығып қайтады). Алендісен Анаржанды күтугекешігіп жүрме.</w:t>
        <w:br/>
        <w:t>Әбілбек. Поездың келуіне де көп қалмапты. Киінейін де</w:t>
        <w:br/>
        <w:t>зытайын. (Екеуіне салмақпен қарап). Ал сіздер, ақылдылар,</w:t>
        <w:br/>
        <w:t>қателеріңізді қалай жөндеуді ойлаңыздар. (Сырттан қарлық-</w:t>
        <w:br/>
        <w:t>қан дауыспен ). Әбілбек! Ой, Әбілбек, қайдасын?</w:t>
        <w:br/>
        <w:t>ДРАМАЛАР 59</w:t>
        <w:br/>
        <w:t>Майра. Солай ма? (Төңірекке баяу көз тастайды). Енді</w:t>
        <w:br/>
        <w:t>тани бастадым... Осы жағадаоттар жарқылдаған... Будақ-будақ</w:t>
        <w:br/>
        <w:t>түтін ұшқан... Ана тұста сендер кемеде қалғансындар.</w:t>
        <w:br/>
        <w:t>Дүрбіт. Сен мені қайырға отырғызып кеткенсің.</w:t>
        <w:br/>
        <w:t>Майра. Иә, иә, біз желқайықта ән шырқата кеткенбіз.</w:t>
        <w:br/>
        <w:t>Дүрбіт. Бүгін деән шырқап кетеміз, Майра. (Қасынабарып).</w:t>
        <w:br/>
        <w:t>Мен сол үшін аялдадым.</w:t>
        <w:br/>
        <w:t>Майра. Білемін.</w:t>
        <w:br/>
        <w:t>Дүрбіт. Айтшы, небілесін. (Қолын Майраның иығынасалады ).</w:t>
        <w:br/>
        <w:t>Майра(әмірліунмен).Қолынңды тарт. (Дурбіт қолын еріксіз</w:t>
        <w:br/>
        <w:t>қайта алады). Дегеніме жеттім, ырзалықпен баспаған жеріңе</w:t>
        <w:br/>
        <w:t>байлап әкелдім, өш алдым деп тұрсың ғой...</w:t>
        <w:br/>
        <w:t>Дүрбіт. Оным өтірік пе? Орным жоқ па өшігер? (Сәл</w:t>
        <w:br/>
        <w:t>ойланып). Көріскенде еріксіз көңілім жібісе, қасқырша талау</w:t>
        <w:br/>
        <w:t>орнына ұстамдылық жасасам, әлсіздікке, кексіздікке ұйғарма.</w:t>
        <w:br/>
        <w:t>Мен қатал дабола білемін.</w:t>
        <w:br/>
        <w:t>Майра. Ендеше аяма, мырза. Қасқыр бол, қабылан бол!</w:t>
        <w:br/>
        <w:t>Дүрбіт. Мақтанды деме, Майра. Намысты болсабір еркек, сол</w:t>
        <w:br/>
        <w:t>еркегің менмін. Әйел жынысы бетімді қайтармас деп жүргенде,</w:t>
        <w:br/>
        <w:t>көнбеген боп маған сен, тұтқын күйде әкетсем, Дүрбіт атыма</w:t>
        <w:br/>
        <w:t>қорлық болар ед. Атар таңның алдында ант етейін.." Менен</w:t>
        <w:br/>
        <w:t>кешірім алып қал. Әйтпесе кешігесің.</w:t>
        <w:br/>
        <w:t>Майра. Тағы да базар, тағы да сауда ма?</w:t>
        <w:br/>
        <w:t>Дүрбіт. Дүниебазар, бізсаудагер. Алармансыз, сатармансыз</w:t>
        <w:br/>
        <w:t>өмір жоқ. Бір қолалып, бір қол береді. Одан, Майра, құтылмаймыз</w:t>
        <w:br/>
        <w:t>қашсақ та.</w:t>
        <w:br/>
        <w:t>Майра (Диурбіттің өз ырғағымен )</w:t>
        <w:br/>
        <w:t>Бүгін арзан, ертең қымбат.</w:t>
        <w:br/>
        <w:t>Одан өзге жоқ мәслихат.</w:t>
      </w:r>
    </w:p>
    <w:p>
      <w:r>
        <w:t>Арзан кезде алып қал,</w:t>
        <w:br/>
        <w:t>Қымбат кезде сатып қал, - дейсің ғой?</w:t>
        <w:br/>
        <w:t>Дүрбіт. Сүйдеймін.</w:t>
        <w:br/>
        <w:t>Майра. Жоқ, мырза! Базарбітті. Алыпболдыңаларынды, сатып</w:t>
        <w:br/>
        <w:t>болдың сатарынды. Енді саған бұл өмірден түк те жоқ. Жарықтан</w:t>
        <w:br/>
        <w:t>қаш, қараңғыны панала. Жолсыз жерден эжкөн ізде. Елсіз жерден</w:t>
        <w:br/>
        <w:t>жем ізде, алақтама артыңа. Осыған да, еркектігің жетпей ме?!</w:t>
        <w:br/>
        <w:t>Баттал (өзіне ). Апырмай. Майра осындай екен-ау.</w:t>
        <w:br/>
        <w:t>Дүрбіт. Махаббат па, кек пе мені билеген. Оған көзім әлі</w:t>
        <w:br/>
        <w:t>жетіп болған жоқ... Әйтеуір саған құмармын. Қанша мені</w:t>
        <w:br/>
        <w:t>жерлесең де, бұданбылай мендіксің. Сүйемін де еземін, еземін</w:t>
        <w:br/>
        <w:t>де сүйемін. Одан да артын ойла, сұлуым. Ұзақ жолға сенің</w:t>
        <w:br/>
        <w:t>жақсы жырыңшмен түсейік.</w:t>
        <w:br/>
        <w:t>64 Әбділда ТӘЖІБАЕВ</w:t>
        <w:br/>
        <w:t>Жанас. Ең қиыны осы болады, балам... Ол Телғарадан кіші,</w:t>
        <w:br/>
        <w:t>кенже інімнің.қызы ғой. Әкесі Отан соғысында қаза тапқанда,</w:t>
        <w:br/>
        <w:t>шешесі үйде қайтыс болған. (Курсінеді). Содан бастап Анаржан</w:t>
        <w:br/>
        <w:t>екі үйіміздің ортақ перзенті, ортақ қуанышы. Оған Телғара да</w:t>
        <w:br/>
        <w:t>папа, мен де папамын. Екі папаның таласы соған ауыр тие ме</w:t>
        <w:br/>
        <w:t>деп қорқамын.</w:t>
        <w:br/>
        <w:t>Арман. Жәке,бұрын айтпағаныма кешіріңіз... Анар менің</w:t>
        <w:br/>
        <w:t>де қимасым...</w:t>
        <w:br/>
        <w:t>Жанас. Солай ма... Таныс па едіңдер?</w:t>
        <w:br/>
        <w:t>Арман Тілегіміз де қосылған-ды... (Төмен қарап). Ертең</w:t>
        <w:br/>
        <w:t>өзіңізден бата да сұраймыз...</w:t>
        <w:br/>
        <w:t>Жыанас (лоблығытп). Түсіндім... түсіндім, балам...</w:t>
        <w:br/>
        <w:t>(Құшақтайды). Мен батамды саған әлдеқашан бергенмін. Тек</w:t>
        <w:br/>
        <w:t>Телғара көлденең тұрса мұқалмағайсың...</w:t>
        <w:br/>
        <w:t>Үлсүйген (іштен). Темірші, бармысың?</w:t>
        <w:br/>
        <w:t>Жанас. Бармын, Ұлсүйген. (Үйге жақындайды).</w:t>
        <w:br/>
        <w:t>Ұлсүйген (іштен). Үйге кір, дәріңді іші.</w:t>
        <w:br/>
        <w:t>Жанас. Дәрің шықсын, дәрің шыққыр. Тағы да ма?</w:t>
        <w:br/>
        <w:t>Ұлсүйген (есіктен көрініп). Шыбын жанның кәдірін</w:t>
        <w:br/>
        <w:t>білмес, қу шұнақ. Жер басып жүргеніңді көпсінемісің!</w:t>
        <w:br/>
        <w:t>Арман. Сәлем бердік, апай. (О да жақындайды).</w:t>
        <w:br/>
        <w:t>Ұлсүйген. Сәлемет бол, қалқам. (Сыртқа шығады). Осындай</w:t>
        <w:br/>
        <w:t>кесірді көргенің бар ма, шырағым? Дәрі іш десең у іш дегендей</w:t>
        <w:br/>
        <w:t>көреді.</w:t>
        <w:br/>
        <w:t>Арман. Оныңыз дұрыс емес, Жәке, күтіну керек.</w:t>
        <w:br/>
        <w:t>Жанас. Бүйтіп күтінгені бар болсын.</w:t>
      </w:r>
    </w:p>
    <w:p>
      <w:r>
        <w:t>Ұлсүйген (Арманға ). Есітемісің сөзін. Күндегісі осы.</w:t>
        <w:br/>
        <w:t>Жаанас. Дәрігер айтты деп я қандыра шәй ішкізбейді, я</w:t>
        <w:br/>
        <w:t>тойдыра ет жегізбейді. Аштан аш қаңтарады да отырады.</w:t>
        <w:br/>
        <w:t>Осындай да күтіну бола ма?</w:t>
        <w:br/>
        <w:t>Ұлсүйген. Бүйрегің бұзық болса, маған қайт дейсің!</w:t>
        <w:br/>
        <w:t>Жанас. Қашан көріп шығып ең бүйрегімді?</w:t>
        <w:br/>
        <w:t>Ұлсүйген. Дауды қой, шалым, дәріндііш, (уйге тартады).</w:t>
        <w:br/>
        <w:t>докторды ойлап шығарған мен емес, Совет өкіметі.</w:t>
        <w:br/>
        <w:t>Арман.Жүріңіз, Жәке жеңілдіңіз. (Ішке қолтықтап кіреді).</w:t>
        <w:br/>
        <w:t>Ұлсүйген. Жасы жетпісте, мінезі жетіде. Мұндай да жан</w:t>
        <w:br/>
        <w:t>болады екен. (.Лейкамен үйге беттегенде, калиткадан әдемі</w:t>
        <w:br/>
        <w:t>киінген Тоқбике кіреді). Тоқта, сені кім шақырды, тойға</w:t>
        <w:br/>
        <w:t>келгендей жасанып?</w:t>
        <w:br/>
        <w:t>Тоқбике. Анаржан келер күн тойдан кейін бе екен?</w:t>
        <w:br/>
        <w:t>Ұлсүйген. Тоқта дедім ғой, Тоқбике, мен саған!</w:t>
        <w:br/>
        <w:t>ДРАМАЛАР р</w:t>
        <w:br/>
        <w:t>сұрап алған өзіңнен...Меніде марқұм қалдырма... бұйыртпасан</w:t>
        <w:br/>
        <w:t>ұжмағынды ырзамын... Жүз өлейін, жүз тіріліп, тамұғында</w:t>
        <w:br/>
        <w:t>жанайын, қуырдақ болсын жүрегім. Көндім соның бәріне... Тек</w:t>
        <w:br/>
        <w:t>бүгінгі тілегімді орында... Майраны бер. Басын бер Мұрадтың.</w:t>
        <w:br/>
        <w:t>Содан кейін топан жібер, от жібер. Құлат жерге аспаныңды! Таста</w:t>
        <w:br/>
        <w:t>жерге тауларыңды! Қират мына бұзық елді құтырған. Әлегіңді</w:t>
        <w:br/>
        <w:t>аяма (Шыға береді).</w:t>
        <w:br/>
        <w:t>Шымылдық</w:t>
        <w:br/>
        <w:t>ТӨРТІНШІ АКТ</w:t>
        <w:br/>
        <w:t>Тун. Қарауытқан орман, өзен сарыны. Осы жағада орман</w:t>
        <w:br/>
        <w:t>аралай өткен улкен жол табы да байқалады. Селдір тарта</w:t>
        <w:br/>
        <w:t>бастаған жұлдыздар көрінеді. Оқиға аяқталып болғанша</w:t>
        <w:br/>
        <w:t>сібірлеп таң ата бастайды, ақыры кун шығады. ІТЕерде</w:t>
        <w:br/>
        <w:t>ашылғанда алыста атылған зеңбірек гүрілі әлдеқандай оқшау,</w:t>
        <w:br/>
        <w:t>тынышсыз түннің тынысын сездіреді. Сахнада алғашқыда</w:t>
        <w:br/>
        <w:t>қарауытып көрінген адам бейнесі. Сол адам атыс сарынын</w:t>
        <w:br/>
        <w:t>тыңдай қимылдап ілгері басып келеді. Бұл - Дурбіт.</w:t>
        <w:br/>
        <w:t>Дүрбіт. Жел ұлитын далада, бөрі ұлитын... Содан да</w:t>
        <w:br/>
        <w:t>жолаушылар сескенетін. Енді міне екі тәңірі атысқандай. От</w:t>
        <w:br/>
        <w:t>ойнайды аспанда. Күркіресе зеңбіректер дірілдейді қара жер.</w:t>
        <w:br/>
        <w:t>Менің жаным қалай шықпай тұр екен?.. Апырмау, шынымен-ақ</w:t>
        <w:br/>
        <w:t>қорқам ба? Жоқ... мен қорықсам кім шыдайды мұндай түнге?...</w:t>
        <w:br/>
        <w:t>Көтере алмай салмақты кәрі емендер жығылсын, шың</w:t>
        <w:br/>
        <w:t>жартастар күйресін... Темір сынсын... Мен жығылмай тұруым</w:t>
        <w:br/>
        <w:t>керек тік басып. Майыссам да көтеремін, шыдаймын. Демеушім</w:t>
        <w:br/>
        <w:t>жоқ құласам, жұбатар жан жоқ жыласам. Жалғыз шақта</w:t>
        <w:br/>
        <w:t>жабырқану пайдасыз. (Ойланып). Одан да есеп-қисап айырайын</w:t>
        <w:br/>
        <w:t>өмірмен (өзіне-өзі). Не ұттым? Не ұтылдым? Байлық қалды</w:t>
        <w:br/>
        <w:t>шашылған... шашымнан көп шығыным. Ол ғана ма? Міне енді</w:t>
      </w:r>
    </w:p>
    <w:p>
      <w:r>
        <w:t>құйын айдап артымнан, тізгінімді белгісізге ұстаттым. Құм басса</w:t>
        <w:br/>
        <w:t>екен ізімді, көрмесе екен тірі адам деп тілеймін... Үттырғаным</w:t>
        <w:br/>
        <w:t>осылар... Ал бірақ құралақан даемеспін... Кеуде толы кек әкетіп</w:t>
        <w:br/>
        <w:t>барамын. ( Бір саусағын басады ).Сұлу Майра тұтқыным. (Екінші</w:t>
        <w:br/>
        <w:t>саусағын жұмады). Оған қоса, қанжығама Мұрадтың басы</w:t>
        <w:br/>
        <w:t>байланса... Ұтысым да кем емес. (Зәрлене куліп). Сөйтіп үш дос</w:t>
        <w:br/>
        <w:t>ұзын жолға шығамыз. Мен Майраға қосылып ән айтамын;</w:t>
        <w:br/>
        <w:t>салмақты,сабырлыбасы Мұрадтыңтыңдаушымыз, құптаушымыз</w:t>
        <w:br/>
        <w:t>болады... Ал сол бас тыңдамаса, құптамаса қайтемін? Әрине,</w:t>
        <w:br/>
        <w:t>ДРАМАЛАР 47</w:t>
        <w:br/>
        <w:t>Баттал (айбалтасын жарқылдатып). Шабайын ба, жаңқа-</w:t>
        <w:br/>
        <w:t>лайын ба! ( Мылтық мойны Батталға бұрылады, Баттал тілін</w:t>
        <w:br/>
        <w:t>тістегендей турып қалады).</w:t>
        <w:br/>
        <w:t>Александров. Тырп етпе, мүрдем кетесің. Балтаң өткір болса</w:t>
        <w:br/>
        <w:t>тоғайға бар, отын шап. (Турғандар күліседі).</w:t>
        <w:br/>
        <w:t>Ақаев (Мурадтың орнына шығады ). О, қазағым, қайран</w:t>
        <w:br/>
        <w:t>елім! Енді маған құлақ ас!</w:t>
        <w:br/>
        <w:t>Дауыстар. бөйле, атбекет! Құлағымыз сенде.</w:t>
        <w:br/>
        <w:t>Ақаев. Мен көріп тұрған екі жол бар алдыңда я үкімет</w:t>
        <w:br/>
        <w:t>әскеріне қосылып елдігіңді сақтайсың, я ана келе жатқан боль-</w:t>
        <w:br/>
        <w:t>шевиктер апатына ұшырайсың. Қамсыз қалмай, қалауыңды</w:t>
        <w:br/>
        <w:t>ұста. Соғыс ертең осы қалада болады.</w:t>
        <w:br/>
        <w:t>Бақтияр. Сонда бастаушы кім халықты?</w:t>
        <w:br/>
        <w:t>Ақаев. Мен бастаймын!</w:t>
        <w:br/>
        <w:t>Дүрбіт. Мен бастаймын! (Екінші орындықты қойып, соған.</w:t>
        <w:br/>
        <w:t>шығады). Мұсылман қауымы! Діні исламға жаны ашыр, астына</w:t>
        <w:br/>
        <w:t>жинал ақ тудың! (Қалтасынан ақ орамалын алып жоғары</w:t>
        <w:br/>
        <w:t>көтереді). Өлтірген мәрд, өлген шшейіт. Ләйләһа иллалла!</w:t>
        <w:br/>
        <w:t>(іркілген жұрт бәсеңсіп қалады).</w:t>
        <w:br/>
        <w:t>Уәли(топтан қайта шығады ). Алла деймісің, мырза? Бұл</w:t>
        <w:br/>
        <w:t>сенің адам жердегі, қылмыс жасардағы сөзің емес пе?</w:t>
        <w:br/>
        <w:t>Майра. Әкем, дұрыс айтасың. Бұлар аллаатымен сүйдім</w:t>
        <w:br/>
        <w:t>деген адамын сол алланың атымен дарға да аса береді.</w:t>
        <w:br/>
        <w:t>Халық (қайта ажарланады ). Табылған сөз! Дәл айтылды!</w:t>
        <w:br/>
        <w:t>(Сырттан күйінген адамның жандаусы естіледі).</w:t>
        <w:br/>
        <w:t>Дауыс. Аттан! Аттан! Сақтан, сақтан!</w:t>
        <w:br/>
        <w:t>Тұрғандар үрке солай қарасады, қалың топты қақ жарып,</w:t>
        <w:br/>
        <w:t>қанға боялған жаралы кісі кіреді.</w:t>
        <w:br/>
        <w:t>- Аттан!.. аттан!... (құлап түседі).</w:t>
        <w:br/>
        <w:t>Мұрад (басын сүйейді ). Не болды, ағай?</w:t>
        <w:br/>
        <w:t>Жааралы адам (демін әрең алып). Елтоналды... Адам өлді,</w:t>
        <w:br/>
        <w:t>шырағым. Ақ әскері шегінген өртеп... таптап келеді. (Өксіп).</w:t>
        <w:br/>
        <w:t>Жалғыз қызымды әкетті... Жалғыз бауырым жазықсыздан оққа</w:t>
      </w:r>
    </w:p>
    <w:p>
      <w:r>
        <w:t>ұшты... (Үрейлене турады). Аттан... аттан... (Тағы құлауға</w:t>
        <w:br/>
        <w:t>айналғанда екі жігіт суйеп әкетеді). Аттаныңдар, ағайын...</w:t>
        <w:br/>
        <w:t>(Жылап кетеді).</w:t>
        <w:br/>
        <w:t>Мұрад (паузадан кейін). Аға, іні, апа, қарындас! Ақылшы</w:t>
        <w:br/>
        <w:t>кеп, білгір көп болашақты болжағыш. Ол дүниені өзі барып</w:t>
        <w:br/>
        <w:t>көргендей, я тәңірімен тіл қатысып келгендей, қарсы алдында</w:t>
        <w:br/>
        <w:t>ақтуын ұстап мырза тұр. Жалған айтуға жанын сатқан атбекет</w:t>
        <w:br/>
        <w:t>тұр алдында. Ал жаңағы жаралы жан не деді?</w:t>
        <w:br/>
        <w:t>ДРАМАЛАР 83</w:t>
        <w:br/>
        <w:t>Әбілбек. Поштабай шал Әбдірахман. Ұстаса сабаудан</w:t>
        <w:br/>
        <w:t>тайынбайды. Көрінбей кетейін.</w:t>
        <w:br/>
        <w:t>Жаанас.Жөнел мынамен. (Үйдің сыртынсілтейді). Қорадан</w:t>
        <w:br/>
        <w:t>секіріп өт. (Әбілбек дереу жоғалады. Жанас лейкамен су себеді.</w:t>
        <w:br/>
        <w:t>Сумка асынған, көк бөрікті, көзілдірікті, ақ сақалды, таяқты.</w:t>
        <w:br/>
        <w:t>Әбдірахман кіреді. Арман скамейкада отыр).</w:t>
        <w:br/>
        <w:t>Әбдірахман (кіре бере). Әбілбек!.. Әбілбек қу соқпады ма,</w:t>
        <w:br/>
        <w:t>Жанас?</w:t>
        <w:br/>
        <w:t>Жанас. Көрмедім, Әбдірахман. Оны неге іздедің?</w:t>
        <w:br/>
        <w:t>Әбдірахман. Оны ма? Әкесін таныту үшін. (Отырады).</w:t>
        <w:br/>
        <w:t>Мен оны сотқа беремін. Сотқа!</w:t>
        <w:br/>
        <w:t>Арман. Шаршап қапсыз, дем алыңыз, ақсақал.</w:t>
        <w:br/>
        <w:t>Әбдірахман. Мұндай тентекті кім көрген. Бір буатгазетімді</w:t>
        <w:br/>
        <w:t>тартын алды да жөнелді. Жынданған ба, құтырған ба, аллам</w:t>
        <w:br/>
        <w:t>білсін себебін.</w:t>
        <w:br/>
        <w:t>Жанас. Онысы қызық екен.</w:t>
        <w:br/>
        <w:t>Әбдірахман. Қызығы құрсынбүйткен. (Орнынан тұрады).</w:t>
        <w:br/>
        <w:t>Айтыңдар көрсеңдер, әкеп берсін алғанын. Әйтпесе менен</w:t>
        <w:br/>
        <w:t>жақсылық күтпесін.</w:t>
        <w:br/>
        <w:t>Арман. Ренжімеңіз, Әбеке. Апарып бергіземіз.</w:t>
        <w:br/>
        <w:t>Әбдірахман. Әйтпесе Телғараға айтамын. Жанын шығарта-</w:t>
        <w:br/>
        <w:t>мын оңбағанның.</w:t>
        <w:br/>
        <w:t>Кетеді. Сырттан узап бара жатқан «Әбілбек! Оңбаған</w:t>
        <w:br/>
        <w:t>Әбілбек, қайдасың деген» дауысы естіледі.</w:t>
        <w:br/>
        <w:t>Жанас. Қап... мына газеттің бүлдіргені-ай.</w:t>
        <w:br/>
        <w:t>Арман. Бүлдіргені қалай? Біз жаздық, олар басты... Тек</w:t>
        <w:br/>
        <w:t>сіздің қол қойғаныңыз бекер болды.</w:t>
        <w:br/>
        <w:t>Жанас. Недеп барасың, Арман?</w:t>
        <w:br/>
        <w:t>Арман. Ақ сөзім, өкінді деп кінәламаймын, Жәке... Туған</w:t>
        <w:br/>
        <w:t>інісіне қарсы қол қою әркімді де...</w:t>
        <w:br/>
        <w:t>Жанас (бөліп кетеді). Телғаратуысым болса, сен сыйласар</w:t>
        <w:br/>
        <w:t>жасдосымсың. Бұра тартарбүйрек менде жоқ. Маған бауырмен</w:t>
        <w:br/>
        <w:t>бірдей қауымым да қымбат. Өзің ығыспасаң, мен берікпін,</w:t>
      </w:r>
    </w:p>
    <w:p>
      <w:r>
        <w:t>қалқам!</w:t>
        <w:br/>
        <w:t>Арман. Кімбіледі... Телекенмен жеңіл ұғысармыз.</w:t>
        <w:br/>
        <w:t>Жанас. Менбілетін Телғара- зілдей темір қара болатын, ол</w:t>
        <w:br/>
        <w:t>өзі беттемеген жаққа трактормен тартсаң да баспаса керек. Тек</w:t>
        <w:br/>
        <w:t>бүгін есітпесе екен... Анаржан алыстан қайтқан күн кірбеңсіз</w:t>
        <w:br/>
        <w:t>өтсе болғаны...</w:t>
        <w:br/>
        <w:t>Арман. Екеуміз қосылып тым болмағанда Анарды</w:t>
        <w:br/>
        <w:t>түсіндірерміз.</w:t>
        <w:br/>
        <w:t>62 Әбділда ТӘЖІБАЕВ</w:t>
        <w:br/>
        <w:t>Арман. Рас, рас. Сәуле ішінде көбелек те, гүл шешек те</w:t>
        <w:br/>
        <w:t>көңілді... Түстері де сан түрлі ғой...</w:t>
        <w:br/>
        <w:t>Күтпеген жерден ентіккен, үрейлі Әбілбек жцгіре кірген.</w:t>
        <w:br/>
        <w:t>Қолтығында бір бума газет. Демін әрең алады.</w:t>
        <w:br/>
        <w:t>Жанас. Жайшылық па, Әбілбек?</w:t>
        <w:br/>
        <w:t>Әбілбек (солығын баса алмай). Масқара, масқара. Жер</w:t>
        <w:br/>
        <w:t>шайқалатын, дүние қирайтын оқиға.:</w:t>
        <w:br/>
        <w:t>Жанас, Арман (шошып ). Не сұмдық, соғыс басталып па?</w:t>
        <w:br/>
        <w:t>Әбілбек.Одан дасұмдық, ағалар. Мінеки! (Газеттің бірін</w:t>
        <w:br/>
        <w:t>жайып ). Сенейін бе, сенбейін бе көзіме? (Жанасқа шұқып</w:t>
        <w:br/>
        <w:t>көрсетеді). Мынасы сіздің қолыңыз Темірбеков (Жанас. Ал</w:t>
        <w:br/>
        <w:t>мынасы (Арманға) сіздікі...</w:t>
        <w:br/>
        <w:t>Арман (өзі оқиды). Арман Абзалов.</w:t>
        <w:br/>
        <w:t>Әбілбек.Поштабай клубқакеледіғой алдымен. Жүрегі құрғыр</w:t>
        <w:br/>
        <w:t>бірдеңе сезгендей, ашып кеп жіберсем, тап үстінен шықтым</w:t>
        <w:br/>
        <w:t>сұмдықтық. (Дірілдеген үнмен ырғағын келтіре оқиды).</w:t>
        <w:br/>
        <w:t>«Темірбеков Телғара дей бермесін менғана». Баргазетті сыпырып</w:t>
        <w:br/>
        <w:t>алдым да осылай қаштым. Мазақ Телекем, мазақтайтын екеуіңіз</w:t>
        <w:br/>
        <w:t>екен. Осыған сенуге бола ма?</w:t>
        <w:br/>
        <w:t>Жанас. Сенбедің бе, Әбілбек?</w:t>
        <w:br/>
        <w:t>Әбілбек. Телекем айтады: Опера театры келсе еркін</w:t>
        <w:br/>
        <w:t>сиятын, бір жағы сахна, бір жағы мейманхана, сұлу сарай</w:t>
        <w:br/>
        <w:t>саламын дейді. Ал сіздер сондай тамаша ниетке, (кеудесін</w:t>
        <w:br/>
        <w:t>қағып). Мына менің де арманыма қарсы жазасыздар. Бұған</w:t>
        <w:br/>
        <w:t>сенуге бола ма? Бұл редакцияның қатесі болу керек.</w:t>
        <w:br/>
        <w:t>Арман(күліп). Мүмкін, Әбілбек.</w:t>
        <w:br/>
        <w:t>Жанас. Бәрі де мүмкін.</w:t>
        <w:br/>
        <w:t>Әбілбек. Не десеңіздер, о деңіздер. Мен бүгінгі газетті</w:t>
        <w:br/>
        <w:t>түгел құртамын, отқа жағамын. (Газеттерді қайта көтереді).</w:t>
        <w:br/>
        <w:t>Арман. Жарамайды. Жұрттың газетін жағуға қандай ақың</w:t>
        <w:br/>
        <w:t>бар?</w:t>
        <w:br/>
        <w:t>Әбілбек. Ақымды сұрағанша алды риза болсын десейші.</w:t>
        <w:br/>
        <w:t>«Телекем білсін» демейтін біздің колхозда бір жан жоқ. Мынаны</w:t>
      </w:r>
    </w:p>
    <w:p>
      <w:r>
        <w:t>оқыған жұрт ең алдымен өзінді аямайды, Арман. Оны білемісін?</w:t>
        <w:br/>
        <w:t>Жанас. Дұрыс, Әбілбек, Жақсылығыңа рақмет. Бүгінше</w:t>
        <w:br/>
        <w:t>жасыратұрайық, мағанбер. (Газеттерді орап көріктің арасына</w:t>
        <w:br/>
        <w:t>тығып қайтады ).Аленді сен Анаржанды күтуге кешігіп жүрме.</w:t>
        <w:br/>
        <w:t>Әбілбек. Поездың келуіне де көп қалмапты. Киінейін де</w:t>
        <w:br/>
        <w:t>зытайын. (Екеуіне салмақпен қарап). Ал сіздер, ақылдылар,</w:t>
        <w:br/>
        <w:t>қателеріңізді қалай жөндеуді ойлаңыздар. (Сырттан қарлық-</w:t>
        <w:br/>
        <w:t>қан дауыспен ). Әбілбек! Ой, Әбілбек, қайдасың?</w:t>
        <w:br/>
        <w:t>Ны Әбділда ТӘЖІБАЕВ</w:t>
        <w:br/>
        <w:t>Тоқбике. Недесен, о де. Сенен бұрын сүймесем, Тоқбике</w:t>
        <w:br/>
        <w:t>атым өшсін. (Ілгері ұмтылып). Бетін, маңдайын түгел жалап</w:t>
        <w:br/>
        <w:t>шығамын.</w:t>
        <w:br/>
        <w:t>Екеуітартыса калиткаға жеткендесырттанбөтен қыз кіреді.</w:t>
        <w:br/>
        <w:t>Оған ілесе чемодан көтерген Әбілбекті көреміз. Тирғандар аң-таң.</w:t>
        <w:br/>
        <w:t>Қыз(бәріне жалтақтай). Сәлеметсіздер ме?</w:t>
        <w:br/>
        <w:t>Әбілбек (чемоданды қойып). Танысыңыздар, үлкендер.</w:t>
        <w:br/>
        <w:t>Бұл қарындас Ерболова Пәридә. Күтіп тұрсақ Анаржанды</w:t>
        <w:br/>
        <w:t>Мәскеуден, Алматыдан кеп түсті. Қыргүліндей ашылған, көзіме</w:t>
        <w:br/>
        <w:t>шоқтай басылған қарай қалсам бұл кім деп... Сұрағаны біздің</w:t>
        <w:br/>
        <w:t>колхозбоп шықты. Күн тигізбей, шаң жұқтырмай, тура осында</w:t>
        <w:br/>
        <w:t>әкелдім. Мал дәрігері.</w:t>
        <w:br/>
        <w:t>Пәрид ә. Рақмет, Әбілбек ағай. Жәй сөзіңіз өлеңге бергісіз</w:t>
        <w:br/>
        <w:t>екен.</w:t>
        <w:br/>
        <w:t>Арман. Әбілбек «Шұғыла» колхозының бас ақыны. Өзі де</w:t>
        <w:br/>
        <w:t>өлеңсіз сөйлемейді. (Әбілбекке ). Енді үлкендерді таныстыр.</w:t>
        <w:br/>
        <w:t>Әбілбек (әлгіден бетер желпіне).</w:t>
        <w:br/>
        <w:t>Берген серті темірдей,</w:t>
        <w:br/>
        <w:t>Айтқан сөзі әмірдей,</w:t>
        <w:br/>
        <w:t>Батпан балға серігі,</w:t>
        <w:br/>
        <w:t>Дауылдатқан көрігі</w:t>
        <w:br/>
        <w:t>Темірші ата,</w:t>
        <w:br/>
        <w:t>Жанасата бұл кісі.</w:t>
        <w:br/>
        <w:t>(Пәридә Жанаспен қол алысады).</w:t>
        <w:br/>
        <w:t>Әбілбек(Үлсүйгенге жақындап).</w:t>
        <w:br/>
        <w:t>Шелегінен сүт кетпес,</w:t>
        <w:br/>
        <w:t>Колхозынан қүт кетпес,</w:t>
        <w:br/>
        <w:t>Қазаны оттан түспейтін,</w:t>
        <w:br/>
        <w:t>Қонақсыз ас ішпейтін,</w:t>
      </w:r>
    </w:p>
    <w:p>
      <w:r>
        <w:t>Мейірі мол, пейілі кең,</w:t>
        <w:br/>
        <w:t>«Шұғыласына» талай бәйге әперген,</w:t>
        <w:br/>
        <w:t>Бәйбішесі Жәкемнің</w:t>
        <w:br/>
        <w:t>Атақты сауыншы, Ұлсүйген шешей осы кісі.</w:t>
        <w:br/>
        <w:t>Пәридә (қолыналып). Білемін... білемін. Іздеген кісімнің</w:t>
        <w:br/>
        <w:t>бірі өзіңізсіз, шеше.</w:t>
        <w:br/>
        <w:t>Ұлсүйген. Қадамың қайырлы болсын, қарғам.</w:t>
        <w:br/>
        <w:t>Жанас. Тек, Әбілбек, тоқтама</w:t>
        <w:br/>
        <w:t>Әбілбек (Тоқбикеге ауысады).</w:t>
        <w:br/>
        <w:t>Тоғайдан торай қайырған,</w:t>
        <w:br/>
        <w:t>Шоштқаны түстеп айырған,</w:t>
        <w:br/>
        <w:t>Бірінен жиырма өсірген,</w:t>
        <w:br/>
        <w:t>Бірегей тұрған өсімнен.</w:t>
        <w:br/>
        <w:t>ДРАМАЛАР 63</w:t>
        <w:br/>
        <w:t>Тоқбике. Сауға, батырекесі, сауға, әсте-әстелеп сөйлеселік.</w:t>
        <w:br/>
        <w:t>Үлсүйген. Әсте-әстең де өзіңе, бәрі де өзіңе. (Лейканы</w:t>
        <w:br/>
        <w:t>көтеріп). Жоғал деген соң жоғал.</w:t>
        <w:br/>
        <w:t>Тоқбике(кідіріп). Батыр-ау, келінмен де осылай сөйлесе</w:t>
        <w:br/>
        <w:t>ме екен?</w:t>
        <w:br/>
        <w:t>Ұлсүйген. Шошқашы келінмен өлсем молам аулақ болсын.</w:t>
        <w:br/>
        <w:t>Өшір қараңды. Сендей макрудың басқан жерін жуып тастау</w:t>
        <w:br/>
        <w:t>керек. (Тоқбикенің шегінген орнына су себеді).</w:t>
        <w:br/>
        <w:t>Тоқбике. Жаңа ғана моншадан шықтым, әпкетай, әтір де</w:t>
        <w:br/>
        <w:t>септім бойыма. Келші, құшақтап көрші нанбасаң. (Құшағын</w:t>
        <w:br/>
        <w:t>жая цмтылады. Ұлсуйген урке қашады ).</w:t>
        <w:br/>
        <w:t>Ұлсүйген (жан даусымен). Аулақ, аулақ!</w:t>
        <w:br/>
        <w:t>Іштен Жанас пен Арман жүгіре шығады.</w:t>
        <w:br/>
        <w:t>Жанас. Не боп қалды, бақырауық?</w:t>
        <w:br/>
        <w:t>Ұлсүйген. Құтқар мені өңшең оңбағандардан. Шошқа</w:t>
        <w:br/>
        <w:t>баққан мына макру қатыннан құтқар. Торайды қозыдай аймға-</w:t>
        <w:br/>
        <w:t>лаған ақ сайтан, енді маған құшақта деп келіп тұр.</w:t>
        <w:br/>
        <w:t>Жанас. Шошқасы не, басқасы не, бәрібір емес пе жануар-</w:t>
        <w:br/>
        <w:t>дың.</w:t>
        <w:br/>
        <w:t>Ұлсүйген. Недейсін, әй? Қайта айтшы, кәне! Қорсылдаған</w:t>
        <w:br/>
        <w:t>шошқа мен сиыр да бірдей арам ба? (Шалына төнеді).</w:t>
        <w:br/>
        <w:t>Жанас. Жо... жоқ. Қателесіппін, кемпірім...</w:t>
      </w:r>
    </w:p>
    <w:p>
      <w:r>
        <w:t>Арман. Бағуынбақсада торайынаймалай қоймаған боларәлі.</w:t>
        <w:br/>
        <w:t>Ұлсүйген (егесе ).. Кеше ғана өз көзіммен көрдім ғой.</w:t>
        <w:br/>
        <w:t>Тышқансияқты,сығырайған біреуін қолтығына қысып алыпты.</w:t>
        <w:br/>
        <w:t>Тіпу көк соққан!</w:t>
        <w:br/>
        <w:t>«Торсылдағым, торайым. Танауыңаболайын» деп әндетіптұр.</w:t>
        <w:br/>
        <w:t>Үстіне байқамай барып қалған екем, шалқамнан түсе жаздадым.</w:t>
        <w:br/>
        <w:t>О,ақ сайтан, жаныңды шығарайын ба?! (Тоқбикегеумтылады).</w:t>
        <w:br/>
        <w:t>Арман. Араша, апай, араша! (Ұлсуйгенді ұстайды).</w:t>
        <w:br/>
        <w:t>Жанас. Жетер, Үлсүйген, даурықпа. Борсық бақса да,</w:t>
        <w:br/>
        <w:t>Тоқбикеден таза емессіндер бірің де. (Тоқбикені құшақтап</w:t>
        <w:br/>
        <w:t>маңдайынан сүйеді). Шайы қандай, жұпардай.</w:t>
        <w:br/>
        <w:t>Ұлсүйген. Шайғабола дінін сатқан безгелдек. Алдымен сені</w:t>
        <w:br/>
        <w:t>тазарту керек. (Үстіне лейкадан су құя бастайды ). Бісмілда...</w:t>
        <w:br/>
        <w:t>бісмілдә...(.Жанасұустап құйдырмайды.Сырттан тарсылдаған</w:t>
        <w:br/>
        <w:t>мотоцикл дүбірі шығады, турғандар іркіле қалады).</w:t>
        <w:br/>
        <w:t>Тоқбике. Анаржан келді, өзім сүйем алдымен.</w:t>
        <w:br/>
        <w:t>Ұлсүйген. Сүйгізермін мен саған! (ҒКалиткаға жете бере</w:t>
        <w:br/>
        <w:t>устайды ). Анардан садаға кет, торай сүйген неме.</w:t>
        <w:br/>
        <w:t>5-228</w:t>
        <w:br/>
        <w:t>ДРАМАЛАР</w:t>
        <w:br/>
        <w:t>Арман (таңданып). Паридәға?</w:t>
        <w:br/>
        <w:t>Әбілбек. Әрине, Пәридәға. Басқа кімге болушы еді.</w:t>
        <w:br/>
        <w:t>(Шетірек алып шығады). Поэзия протокол емес. Ақынша,</w:t>
        <w:br/>
        <w:t>нәшімен оқы, бауырым. Кәнеки, баста.</w:t>
        <w:br/>
        <w:t>Арман(қағаяға уңіледі). «Анаржан». Түсінбеймін.</w:t>
        <w:br/>
        <w:t>Әбілбек. Оқы, оқы. Маған бәрі түсінікті.</w:t>
        <w:br/>
        <w:t>Арман(алғашқы жолдарынсалқынбастаған.Ұзамай улкен</w:t>
        <w:br/>
        <w:t>шабытпен оқып кетебі).</w:t>
        <w:br/>
        <w:t>Анарым, менің Анарым,</w:t>
        <w:br/>
        <w:t>Жолынды бағып қарадым.</w:t>
        <w:br/>
        <w:t>Сағынып сені, сарғайып</w:t>
        <w:br/>
        <w:t>Күніңді келер санадым.</w:t>
        <w:br/>
        <w:t>Белімді шешіп жатпадым,</w:t>
        <w:br/>
        <w:t>Ұшуға қанат таппадым.</w:t>
        <w:br/>
        <w:t>Жөнеле берді өзіңе</w:t>
        <w:br/>
        <w:t>Жалынғатолы хаттарым.</w:t>
        <w:br/>
        <w:t>Түсіме кірдің түн ұзақ,</w:t>
        <w:br/>
        <w:t>Көңілімде жүрдің күн ұзақ.</w:t>
        <w:br/>
        <w:t>Елесің көзден өшпеді</w:t>
        <w:br/>
        <w:t>Жақындап бірде, бірде ұзап.</w:t>
        <w:br/>
        <w:t>Өзіңсің сүйіп қарарым,</w:t>
        <w:br/>
        <w:t>Өзіңсің тыныс аларым.</w:t>
        <w:br/>
        <w:t>Күткенім ыстық құшағын,</w:t>
      </w:r>
    </w:p>
    <w:p>
      <w:r>
        <w:t>Анарым менің, Анарым.</w:t>
        <w:br/>
        <w:t>(Арман өлеңді омырауына басқан, әлдеқандай әдемі сезім</w:t>
        <w:br/>
        <w:t>уетінде тур).</w:t>
        <w:br/>
        <w:t>Әбілбек. Қатып жатқан жоқ па, досым. Қай ақының</w:t>
        <w:br/>
        <w:t>жазыпты дәл осылай? Асқарың ба, Ғалиың ба, Әбділдәң ба? Тіфу,</w:t>
        <w:br/>
        <w:t>түкіргенім бар оларыңа!</w:t>
        <w:br/>
        <w:t>Ар ман. Мен жазыппын, Әбілбек. Мінеки мен жазыппын.</w:t>
        <w:br/>
        <w:t>(Өлеңді суйеді). Жүрегіммен, жаныммен, барлық мейіріммен</w:t>
        <w:br/>
        <w:t>жазыппын.</w:t>
        <w:br/>
        <w:t>Әбілбек. Белинский айтыпты: әрбір ұлы ақынның өлеңі өзің</w:t>
        <w:br/>
        <w:t>жазғандай сезіледі депті. Рас екен ғой.</w:t>
        <w:br/>
        <w:t>Арман. Мұнда ұлылық жоқ. Менің махаббатым ғана бар.</w:t>
        <w:br/>
        <w:t>Әбілбек. Менің махаббатым? Қызықекен. (Арман қалтасынан</w:t>
        <w:br/>
        <w:t>далған қаламымен қағазға жаза бастайды).</w:t>
        <w:br/>
        <w:t>Әбілбек (шошып). Әй, бүлдірме.</w:t>
        <w:br/>
        <w:t>Ды Әбділда ТӘЖІБАЕВ</w:t>
        <w:br/>
        <w:t>Жанас пен Арман кіреді. Қыздар орын ұсынады. Бұлардың</w:t>
        <w:br/>
        <w:t>даусымен ас үйден Тоқбике, Үлсүйгендер шығады.</w:t>
        <w:br/>
        <w:t>Тоқбике. Жоғарылатыңыздар. (Келгендер отырысады).</w:t>
        <w:br/>
        <w:t>Анар-ау, кіші папаң қайда?...</w:t>
        <w:br/>
        <w:t>Анар. Бақшада шығар... Шақырайын ба?</w:t>
        <w:br/>
        <w:t>Тоқбике. Шақыр... Қонақтар келді де.</w:t>
        <w:br/>
        <w:t>Жы анас. Мен барайын. (Тұрып жатып.) Оған әуелі</w:t>
        <w:br/>
        <w:t>сыпайылап көрініп, сылап-сипап тілдескен көн болар.</w:t>
        <w:br/>
        <w:t>Ұлсүйген. Дұрыс... Сен бар. (Қасына тақалып, пысықтай</w:t>
        <w:br/>
        <w:t>туседі). Байқа, аяғын басып алма. Ұқтың ба?</w:t>
        <w:br/>
        <w:t>Жанас. Ұқтым. (Террасқа беттейді).</w:t>
        <w:br/>
        <w:t>Ұлсүйген (ере жүріп ). Туласа да, мөңкісе де ләм деме... Өз</w:t>
        <w:br/>
        <w:t>жыныңаиебол. Бүгін жылы сөйлесіп, жақсы отырайық. Ұқтың</w:t>
        <w:br/>
        <w:t>ба?</w:t>
        <w:br/>
        <w:t>Жанас. Ұқтым, кемпір, ұқтым. (Кетеді).</w:t>
        <w:br/>
        <w:t>Ұлсүйген (кейін беттеп). О, жасаған, бейбітшілігіңді бер.</w:t>
        <w:br/>
        <w:t>Туыстарды бір-біріне мейірімді ет.</w:t>
        <w:br/>
        <w:t>Арман. Шеше, тілегіңіз қандай әдемі еді. (Құшақтайды).</w:t>
        <w:br/>
        <w:t>Ұлсүйген. Сенен сұрарым да сол, балам: тату отырайық,</w:t>
        <w:br/>
        <w:t>тәтті тарайық.</w:t>
        <w:br/>
        <w:t>Тоқбике. Ұлекең екеуміз осылай келістік, Арман. Түздің</w:t>
        <w:br/>
        <w:t>әңгімесі үйге кірмесін, дедік. Қыздар, сендерде көңілдіотырыңдар.</w:t>
        <w:br/>
        <w:t>Пәридә. Біз ән саламыз, би билейміз.</w:t>
      </w:r>
    </w:p>
    <w:p>
      <w:r>
        <w:t>Арман. Анар, музыка!</w:t>
        <w:br/>
        <w:t>Ұлсүйген. Сөйтіңдер... сөйтіңдер, қарақтарым. Тоқбике,</w:t>
        <w:br/>
        <w:t>ал, біз тамақты тездетейік.</w:t>
        <w:br/>
        <w:t>Аналарас үйге кетеді. Анаррадиоғапластинка қоябастайды.</w:t>
        <w:br/>
        <w:t>Жайнаң қаққан Әбілбек кеп кіреді.</w:t>
        <w:br/>
        <w:t>Әбілбек. Орта толсын, достарым!</w:t>
        <w:br/>
        <w:t>Пәрид ӘӘ. Жетпегені сізбен толсын. Келіңіз, биге түсіңіз,</w:t>
        <w:br/>
        <w:t>Әбілбек аға.</w:t>
        <w:br/>
        <w:t>Әбілбек. Сізбен бірге, Пәридәш, құлағанша билеуге</w:t>
        <w:br/>
        <w:t>әзірмін. (Музыка. Әбілбек пен Пәридә билеп кетеді).</w:t>
        <w:br/>
        <w:t>Арман. Кәнеки, студент күндерімізді еске түсірейік.</w:t>
        <w:br/>
        <w:t>(Арман мен Анар екеуі де биге қосылады).</w:t>
        <w:br/>
        <w:t>Әбілбек. Қандай жеңілсіз, Пәридәш.</w:t>
        <w:br/>
        <w:t>Пәридә. Жоқ, мен шорқақ билеймін.</w:t>
        <w:br/>
        <w:t>Әбілбек. Балериналар садағаңыз кетсін! ( Музыка</w:t>
        <w:br/>
        <w:t>ырғағымен қосыла әндетеді).Там-там тарира...там-тамтарира.</w:t>
        <w:br/>
        <w:t>Та Әбділда ТӘЖІБАЕВ</w:t>
        <w:br/>
        <w:t>Телғара. Ғажап! Ғажап! (Орнынан түтеп тұрады). Бұл</w:t>
        <w:br/>
        <w:t>не, (Жанас?! Бұл не, Абзалов?!</w:t>
        <w:br/>
        <w:t>Жаанас(жалынғандай). Бүгінше сабыр... кейін айтарсың.</w:t>
        <w:br/>
        <w:t>Телғара. Кейінде айтам. Бүгінде айтам. Қазірден бастап</w:t>
        <w:br/>
        <w:t>бауырым емес, жауымсың!</w:t>
        <w:br/>
        <w:t>Анар(жандаусымен). Папа!</w:t>
        <w:br/>
        <w:t>Телғара. Папаңа қанжар салыпты. Табыт әзірлепті!</w:t>
        <w:br/>
        <w:t>Анар.Па... па!</w:t>
        <w:br/>
        <w:t>Телғара (ағасына ). Шақыр азаныңды, баста жаназанды. Көм</w:t>
        <w:br/>
        <w:t>қолыңнан інінді. Көме алмасан қапы кеттім деп жүрме, мен</w:t>
        <w:br/>
        <w:t>көмемін өзіңді. Қайта тұрмастай, терең қазып көмемін.</w:t>
        <w:br/>
        <w:t>Анар(жылап). Бұл не, бұл не?</w:t>
        <w:br/>
        <w:t>Телғара. Оқы мынаны. (Анар да газетке үңіледі).</w:t>
        <w:br/>
        <w:t>Арман. Сіз үшқары сөйлеп тұрсыз, Телеке (Жақындайды).</w:t>
        <w:br/>
        <w:t>Телғара (қолын көтеріп ). Тоқта, агроном. Сеніменен сөз</w:t>
        <w:br/>
        <w:t>қысқа. Қай жолменен келіп ең, сол жолыңмен тура тарт!</w:t>
        <w:br/>
        <w:t>«Шұғылада» екеуміз қайта кездеспейтін болайық.</w:t>
        <w:br/>
        <w:t>Үрке шыққан Тоқбике мен Ұлсуйген көрінеді.</w:t>
        <w:br/>
        <w:t>Тоқбике. Жасаған-ау, бұл қандай сөз?</w:t>
        <w:br/>
        <w:t>Телғара. Жүр, қатын, жөнімізді табайық.</w:t>
      </w:r>
    </w:p>
    <w:p>
      <w:r>
        <w:t>Әйелін қолтықтай тартып шыға жөнеледі.</w:t>
        <w:br/>
        <w:t>Ұлсүйген. Аспан ашықта да күн күркірейді екен-ау. Бұл</w:t>
        <w:br/>
        <w:t>қай масқара, темірші?</w:t>
        <w:br/>
        <w:t>Әбілбек. Дау қайда, дауыл сонда. (Жақындап). Бізге де бір</w:t>
        <w:br/>
        <w:t>қатты құйын жетіпті. Қашан басыларын тәңірім білсін, шеше.</w:t>
        <w:br/>
        <w:t>Жанас. Әбілбек, ұшындырмай түр.</w:t>
        <w:br/>
        <w:t>Әбілбек. Ұят, Жәке, ұят. Осы колхозды Телекемнен жақсы</w:t>
        <w:br/>
        <w:t>көрем дегендеріңе өлтірсеңдер де сенбеймін.</w:t>
        <w:br/>
        <w:t>Айдабол (ажырая бұрылып). Саған не жоқ судырақ? Алма</w:t>
        <w:br/>
        <w:t>Жәкемнің бетінен.</w:t>
        <w:br/>
        <w:t>Әбілбек. Сен деқыстырылма, бөрене.</w:t>
        <w:br/>
        <w:t>Жүгіре басып Телғараның соңынан шығады.</w:t>
        <w:br/>
        <w:t>Анар. Сіз бекер қол қойғансыз, үлкен напа.</w:t>
        <w:br/>
        <w:t>Жанас. Солай ма? Шешемнен де бекер туған шығармын,</w:t>
        <w:br/>
        <w:t>балам?</w:t>
        <w:br/>
        <w:t>Анар. Дворец соғам деу күнә емес. Мен жасап жіберген</w:t>
        <w:br/>
        <w:t>проектіні профессорлар да қызық деп тапқан. Жақсы идеяны</w:t>
        <w:br/>
        <w:t>жазықсыз кірлегенсіздер.</w:t>
        <w:br/>
        <w:t>ДРАМАЛАР 75</w:t>
        <w:br/>
        <w:t>Арман. Сен архитектор көзімен қарайсың, Анар. Әңгіме</w:t>
        <w:br/>
        <w:t>онда емес.</w:t>
        <w:br/>
        <w:t>Анар (қатал). Енді неде?</w:t>
        <w:br/>
        <w:t>Жанас. Қалтада, ақшада. Жетпей жатқаны сарай салу болса</w:t>
        <w:br/>
        <w:t>бірсәрі. Әр нәрсенің кезегі бар емес пе?</w:t>
        <w:br/>
        <w:t>Анар. Сонда ағасы туған інісін газетке жаза ма екен!</w:t>
        <w:br/>
        <w:t>Жыана с. Тыңдамаса, белден басса қайтеді? Мен аға боп</w:t>
        <w:br/>
        <w:t>отырсам, жұрт сөзін кім сөйлемек?</w:t>
        <w:br/>
        <w:t>Анар.Кешіріңіз, папа. Сіз жаттанды сөздерді айтып тұрсыз</w:t>
        <w:br/>
        <w:t>маған.</w:t>
        <w:br/>
        <w:t>Жанас(ышқынып). Жоқ! Мен жүрегімнің сөзін айтып</w:t>
        <w:br/>
        <w:t>тұрмын, қызым. Әділ болам десең - туысыңды теже әуелі.</w:t>
        <w:br/>
        <w:t>ҰҮлсүйген. Қой,темірші. Жаңа келген Анаржанменайтыспа.</w:t>
        <w:br/>
        <w:t>Үйге әкетеді. Анар скамейкаға сылқ түсіп отыра кеткен.</w:t>
        <w:br/>
        <w:t>Арман әрлі-берлі теңселіп жур.</w:t>
        <w:br/>
        <w:t>Пәридә (Айдаболға барып). Айтшы, құрбым, құтсыз қонақ</w:t>
        <w:br/>
        <w:t>келсе қайтеді деуші еді?</w:t>
        <w:br/>
        <w:t>Айдабол. Қойға қасқыр шабады дейді. Отыр, мейман қыз,</w:t>
        <w:br/>
        <w:t>бұл әңгіменің саған қатысы қанша.</w:t>
      </w:r>
    </w:p>
    <w:p>
      <w:r>
        <w:t>Пәридә. Мал қораларын көрейін деп ем. Менімен жүріп</w:t>
        <w:br/>
        <w:t>қайтсаңыз қайтеді, құрбым?</w:t>
        <w:br/>
        <w:t>Арман. Сөйтіңіз, Пәридә. Бой жазып қайтыңыз.</w:t>
        <w:br/>
        <w:t>Айдабол. Оған менің нем кетеді. Түгім де кетпейді.</w:t>
        <w:br/>
        <w:t>(Алжапқышын шешеді). Тек жүгіртіп отырсам, ренжіме.</w:t>
        <w:br/>
        <w:t>Пәридә.Жарайды, жарайды.</w:t>
        <w:br/>
        <w:t>Булар да кетеді.</w:t>
        <w:br/>
        <w:t>Арман.Оқу қандай жақсы еді, шаршаушы едік, тынығушы</w:t>
        <w:br/>
        <w:t>едік. (Қасына барып). Өмір қиялдан әлдеқайда қиын екен.</w:t>
        <w:br/>
        <w:t>Анар. Бекер қиындатқансың.</w:t>
        <w:br/>
        <w:t>Арман. Менбе қиындатқан.</w:t>
        <w:br/>
        <w:t>Анар.Әрине сен. Вокзалдан күтпегеніңнен-ақ шошып ем.</w:t>
        <w:br/>
        <w:t>Көрінер сиқың жоқ екен ғой.</w:t>
        <w:br/>
        <w:t>Арман. Тіпті де олай емес... Әзің емес пе, мен барғанша</w:t>
        <w:br/>
        <w:t>сездірме деген?</w:t>
        <w:br/>
        <w:t>Анар. Бір әкеммен достас та, екінші әкеммен жаулас деген</w:t>
        <w:br/>
        <w:t>де мен шығармын! (Атып турады).</w:t>
        <w:br/>
        <w:t>Арман (қолына жабысып). Анар. Сенімен екеуміз білісіп</w:t>
        <w:br/>
        <w:t>достасқан, қапысыз табысқан жандармыз, жарамайды.</w:t>
        <w:br/>
        <w:t>Ештеңеге көзің жетпей таусылма.</w:t>
        <w:br/>
        <w:t>ДРАМАЛАР Ы</w:t>
        <w:br/>
        <w:t>Жанас. Найзағайдай шатырласа керек. (Ойланып). Қанша</w:t>
        <w:br/>
        <w:t>жылбастық болғалы... Содан бері "Телғара теріс” дегендіестіген</w:t>
        <w:br/>
        <w:t>емес қой ол. Өзі білгір, өзі би боп келген асау емес пе?</w:t>
        <w:br/>
        <w:t>Арман. Асау болса тулар, тулар да тынар.</w:t>
        <w:br/>
        <w:t>Ж.анас(куліп ). Ол тынғанша өзіңнің де сілең қатар.</w:t>
        <w:br/>
        <w:t>Арман. Телекең күшті адам. Өз сенімін сындырмау үшін</w:t>
        <w:br/>
        <w:t>қасару көрінгеннің қолынан келе бере ме. Онысына қызығамын</w:t>
        <w:br/>
        <w:t>да. Майысқақ жаман ғой дүниеде... майысқақ.</w:t>
        <w:br/>
        <w:t>Жыанас. Ендеше қуана бер. Телғара күрт сынбаса,</w:t>
        <w:br/>
        <w:t>майыспайды. і</w:t>
        <w:br/>
        <w:t>Арман. Сынбайды... Сындырмаймыз асылды. Біз оған</w:t>
        <w:br/>
        <w:t>көпшілікпен... халықпен санасуды ғана үйретуіміз керек. (Өз</w:t>
        <w:br/>
        <w:t>үмітіне сүйсіне қанаттанып ). Телекеңнің ғажап қасиеттерін</w:t>
        <w:br/>
        <w:t>сонда көреміз, Жәке. Ол топ бастайтын, ұзақ бастайтын... тшын</w:t>
        <w:br/>
        <w:t>мәніндегі большевик басшыға айналады.</w:t>
        <w:br/>
        <w:t>Жанас. Ниетіңе жет. Тек өзің білмес бір жағдай бар. Соны</w:t>
        <w:br/>
        <w:t>ұмытпа...</w:t>
        <w:br/>
        <w:t>Арман (жақындай түсіп). О не, Жәке?</w:t>
      </w:r>
    </w:p>
    <w:p>
      <w:r>
        <w:t>Жанас.Колхоздың негізгі мүшелері Құлтумамызғой. Көбіміз</w:t>
        <w:br/>
        <w:t>ескі салт бойынша қыз алыспайтын ағайынбыз. Телғара</w:t>
        <w:br/>
        <w:t>«Шұғыланың» ғана емес, рудың да сүйіктісі. Мұны сыртқа</w:t>
        <w:br/>
        <w:t>даурықпасақ та, іштей жақсы сезінеміз. Телғара бұйырса тау</w:t>
        <w:br/>
        <w:t>көшірердей, тұтас қимылдайтынымыз да сондықтан.</w:t>
        <w:br/>
        <w:t>Арман. Еңбек үшін пайдалы, бірлік екен, ә?</w:t>
        <w:br/>
        <w:t>Жанас. Йә... қиын күндерде пайдасын да көргенбіз. Бірақ</w:t>
        <w:br/>
        <w:t>осы жолы саған зиян етуі мүмкін.</w:t>
        <w:br/>
        <w:t>Арман. Жақсы ескерттіңіз, Жәке. (Қасына отырып).</w:t>
        <w:br/>
        <w:t>Менімше бұл жолы арғындық намысты, адамдық намыс тежеуі</w:t>
        <w:br/>
        <w:t>керек. Біз дұрыс ұғындырсақ, ру сезімін қоғамдық сананың</w:t>
        <w:br/>
        <w:t>жеңуі хақ. Оған, мінеки өзіңіз мысалсыз. Мұндай үлкен мақсат</w:t>
        <w:br/>
        <w:t>үшін сілеміз қатса да ырзамыз. Солай емес пе, Жәке?</w:t>
        <w:br/>
        <w:t>Жанас. Темірші соғудан,</w:t>
        <w:br/>
        <w:t>Егінші орудан танбайды.</w:t>
        <w:br/>
        <w:t>Біз болдырмайтын адамдармыз, балам.</w:t>
        <w:br/>
        <w:t>Сыртта машина сигналы. Үйдегілер жугірісе шығады.</w:t>
        <w:br/>
        <w:t>Ұлсүйген. Жаным келді, күнім келді.</w:t>
        <w:br/>
        <w:t>Тоқбике. Қалқашымнан айналдым.</w:t>
        <w:br/>
        <w:t>Бұларға ілесе Пәридә да тысқа шығады. Сәлден кейін</w:t>
        <w:br/>
        <w:t>Айдабол, Әбілбектер нәрсе көтеріп кіреді.</w:t>
        <w:br/>
        <w:t>ы Әбділда ТӘЖІБАЕВ</w:t>
        <w:br/>
        <w:t>Айдабол(қарсы келе жатқан Жанасқа). Анарыңыз келді,</w:t>
        <w:br/>
        <w:t>Жәкетай.</w:t>
        <w:br/>
        <w:t>Жанас..Жақсы бопты, Айдабол.</w:t>
        <w:br/>
        <w:t>Әбілбек. Мен де үлгірдім-ау. Мотоциклға қанат бітірген</w:t>
        <w:br/>
        <w:t>болуым керек.</w:t>
        <w:br/>
        <w:t>Арман. Ұшырған екенсің, ә?</w:t>
        <w:br/>
        <w:t>Әбілбек. Түсіп қалмай, аман жеткеніме қайранмын.</w:t>
        <w:br/>
        <w:t>Буұын-түйінді көтерген әйелдер өткен. Анар Телғараны</w:t>
        <w:br/>
        <w:t>қолтықтап кіреді.</w:t>
        <w:br/>
        <w:t>Телғара(жайдары). Әнеки үлкен папаң... Шал папаң.</w:t>
        <w:br/>
        <w:t>Анар.Папа! / Жанасты құшақтайды).</w:t>
        <w:br/>
        <w:t>Ж.анас. Балапаным, қошақаным. (Қысып, маңдайынан</w:t>
        <w:br/>
        <w:t>суйеді).Енді Арман ағаңмен сәлемдес. (Екі жас күлісе, ынтыға</w:t>
        <w:br/>
        <w:t>қарасып қол алысады). Кәнеки, ішке кірейік.</w:t>
        <w:br/>
        <w:t>Телғара(Арманды қолтықтап ). Қызымызалыстан келген</w:t>
        <w:br/>
        <w:t>күн осылай ететін әдеті. Біздің семьялық мейрамымыз сияқты.</w:t>
        <w:br/>
        <w:t>Бүгін алаңсыз куанышымыздың ортасында бол, парторг.</w:t>
        <w:br/>
        <w:t>Арман. Рақмет, Телеке. Қуаныштарыңызға ортақпын.</w:t>
      </w:r>
    </w:p>
    <w:p>
      <w:r>
        <w:t>Булар уйге кіргенде бос сахнаға желпінген, көңілді Әбілбек</w:t>
        <w:br/>
        <w:t>қайта шығады.</w:t>
        <w:br/>
        <w:t>Әбілбек (ерекше бақытты). “Жүрегім... жарылып кетпесе</w:t>
        <w:br/>
        <w:t>жарар еді. Қос періште, қос көгершін... Бірінен бірі өтпей ме екі</w:t>
        <w:br/>
        <w:t>қыздың. Бірін сүйіп, бірін сүймей, өзгеге қалай қиярсың? Екеуін</w:t>
        <w:br/>
        <w:t>бірдей құшуға, екеуін бірдей қысуғатертқолнегебітпеді екен өзіме?</w:t>
        <w:br/>
        <w:t>Пай-пай, мүгедек қып жаратқан табиғат-ай десейші. (Ойланып).</w:t>
        <w:br/>
        <w:t>Амал жоқ тағдырісіне... Инсап, Әбілбек, инсап. Телекеме туысуда</w:t>
        <w:br/>
        <w:t>аз емес. Пәридәға кім лайық сонда? Айдабол ма? (Сәл әндетіп).</w:t>
        <w:br/>
        <w:t>«Айдабол, ас ішерде пайда бол». Сөлекет қой. Қыз сүйерлік</w:t>
        <w:br/>
        <w:t>қылықтан жұрдай бишара! (Кулімсіреп). Үйлен чі айтсаң үрейі</w:t>
        <w:br/>
        <w:t>қалмайды сорлының. (Қайта ойланады). Тағ т ./м бар? Иә, иә,</w:t>
        <w:br/>
        <w:t>Арманбар. Парторгтар махаббатқа орашолақ бо..атын. Әйтпесе өзге</w:t>
        <w:br/>
        <w:t>міні жоқ, (Есіктен қарап). Арман жолдас, бір минутке. (Арман</w:t>
        <w:br/>
        <w:t>шығады). Ағыңнан ақтарылшы, үйленемісің, бауырым?</w:t>
        <w:br/>
        <w:t>Арман. Тойым қазір басталса да қарсы емеспін.</w:t>
        <w:br/>
        <w:t>Әбілбек. Міне қолым, міне уәдем (қолын береді). Тойды бірге</w:t>
        <w:br/>
        <w:t>жасаймыз.</w:t>
        <w:br/>
        <w:t>Арман (қолын қысады). Уәде.</w:t>
        <w:br/>
        <w:t>Әбілбек (қалтасынан екі бүктелген әдемі қағазды</w:t>
        <w:br/>
        <w:t>әпереді). Мына өлеңді көшір де, қыздыңатын өзгертте, қыстыра</w:t>
        <w:br/>
        <w:t>қой Пәридәнің қолына. Үйіріле түспесе, обалың маған.</w:t>
        <w:br/>
        <w:t>МІ Әбділда ТӘЖІБАЕВ</w:t>
        <w:br/>
        <w:t>Анар. Мынау ше? (Газетті сілкеді). Осы ма жетпегені</w:t>
        <w:br/>
        <w:t>көзімнің. Қит етсе трибунаға жүгіру атаққұмарлардың,</w:t>
        <w:br/>
        <w:t>даукестердің әдеті. Ондай мінезді, әсіресе, үлкен папам мен</w:t>
        <w:br/>
        <w:t>саған кешірмеймін.</w:t>
        <w:br/>
        <w:t>Арман. Түсінші, Анаржан. Бұл әңгімеде принцип бар...</w:t>
        <w:br/>
        <w:t>Бұл...тимейсің, уәде ме?</w:t>
        <w:br/>
        <w:t>Анар. Жар сүю, жаңа өмір бастау принцип емес екен ғой</w:t>
        <w:br/>
        <w:t>саған.</w:t>
        <w:br/>
        <w:t>Арман. Анар...</w:t>
        <w:br/>
        <w:t>Анар(тыңдамай), Жеткенше асығып жүрмін-ау, менбайғұс.</w:t>
        <w:br/>
        <w:t>Тойым әзір, Арманым әзір деп келсем, қандай былықтырғансың.</w:t>
        <w:br/>
        <w:t>Арман (өзіне тартып). Бармын, тұрмын ғой алдында,</w:t>
        <w:br/>
        <w:t>Анаржан. Мен қашан да әзірмін.</w:t>
        <w:br/>
        <w:t>Анар(суық қарайды). Ал мен әзір емеспін.</w:t>
        <w:br/>
        <w:t>Шымылдық</w:t>
        <w:br/>
        <w:t>ЕКІНШІ АКТ</w:t>
        <w:br/>
        <w:t>П картина</w:t>
        <w:br/>
        <w:t>Телғараның үйі. Ас ішетін кең бөлме. Жинақы, қазақша</w:t>
        <w:br/>
        <w:t>жасау. Диван, орындықтар. Балконға, ішікі бөлмеге баратын</w:t>
        <w:br/>
        <w:t>есіктер, төрде үлкен терезе. Перде ашылғанда стол жасап</w:t>
        <w:br/>
        <w:t>жүрген Тоқбике мен Ұлсүйгенді көреміз.</w:t>
      </w:r>
    </w:p>
    <w:p>
      <w:r>
        <w:t>Тоқбике. Тағы нені ұмыттым? Е... е.. нан қойылмапты-ау</w:t>
        <w:br/>
        <w:t>(Буфетке беттейді).</w:t>
        <w:br/>
        <w:t>Ұлсүйген. Тоқта, тоқта, нанға жуыма, жарқыным. (Нанды</w:t>
        <w:br/>
        <w:t>әкеліп қояды ). Өзім тураймын.</w:t>
        <w:br/>
        <w:t>Тоқбике. Мен онда етке қамыр жаяйын.</w:t>
        <w:br/>
        <w:t>Ұлсүйген. Қамырды да мен жаямын. Тәңір жарылқағасын,</w:t>
        <w:br/>
        <w:t>адаласқаараласпа... Сенанашай-май, арақ-шарабыңды әзірле.</w:t>
        <w:br/>
        <w:t>Тоқбике. Өз үйімнен айдап шықпағаныңа түкір.</w:t>
        <w:br/>
        <w:t>Ұлсүйген. Түбің туыс қой... Тірі бол, Тоқбике. Әйтпесе</w:t>
        <w:br/>
        <w:t>шошқа ұстаған қолыңмен отқа үйітер ем сені.</w:t>
        <w:br/>
        <w:t>Тоқбике(куліп). Еркектерді табыстырамыз деп жүріп,</w:t>
        <w:br/>
        <w:t>екеуміз қағысып қалмайық, Үлеке.</w:t>
        <w:br/>
        <w:t>Ұлсүйген. Бізді қойыңыз, еркектерді айтсайшы. Күндіз</w:t>
        <w:br/>
        <w:t>соғысып, кешке бітісуді сенің байың біліп көрді ме екен.</w:t>
        <w:br/>
        <w:t>Жарасу орнына мылтықша атылмаса не қылсын.</w:t>
        <w:br/>
        <w:t>8а Әбділда ТӘЖІБАЕВ</w:t>
        <w:br/>
        <w:t>құрмет іздерсің. Ұзамай алдыңа торайдың басын тартқанын да</w:t>
        <w:br/>
        <w:t>көрерсің әлі.</w:t>
        <w:br/>
        <w:t>Жанас. Тартсын, түк қарсылығым жоқ. «Бісмілдә» айтып</w:t>
        <w:br/>
        <w:t>жесе тамақтың арамы жоқ деген шариғат. Оң құлағын кесіп,</w:t>
        <w:br/>
        <w:t>кәрі жолдасым саған, сол құлағын ақын Әбілбекке беремін.</w:t>
        <w:br/>
        <w:t>Арман. Миын қайтесіз, Жәке!</w:t>
        <w:br/>
        <w:t>Жыана с. Миы қашан да ақсақалдар сыбағасы. Оны өзім</w:t>
        <w:br/>
        <w:t>жеймін.</w:t>
        <w:br/>
        <w:t>Ұлсүйген. Астапыралда, астапыралда. Сен алжыған шығар-</w:t>
        <w:br/>
        <w:t>сың. Әр сөзіңді хатқа сызып тұратын екі иініңдегі екі періштені</w:t>
        <w:br/>
        <w:t>де ұмытқаның ба? Құдай тексергенде не бетіңмен жауап берерсін,</w:t>
        <w:br/>
        <w:t>шал?</w:t>
        <w:br/>
        <w:t>Жанас. Құдай беттесіп, тілге келсе қам жеме..Жаман шалың</w:t>
        <w:br/>
        <w:t>оның өзін тексереді.</w:t>
        <w:br/>
        <w:t>Ұлсүйген (жоғары қарап ).Сақта, жасаған, өзің таупық бер.</w:t>
        <w:br/>
        <w:t>Жанас (құдаймен беттесіп турғандай, о да жоғары қарап).</w:t>
        <w:br/>
        <w:t>Хақ тағала!- деймін қасқайып тұрып. Барлық құдірет, барлық</w:t>
        <w:br/>
        <w:t>ерік өзіңде. Тілейтінім тыныштық депсің сөзіңде. Сөйте тұрып</w:t>
        <w:br/>
        <w:t>сүйген пендең Үлсүйгенді жазықсыз жануар, шошқаға неге</w:t>
        <w:br/>
        <w:t>қарсы еттің? Колхоздың табысы өссе, Үлсүйгеннің олжасы артса</w:t>
        <w:br/>
        <w:t>зиян ба?</w:t>
        <w:br/>
        <w:t>Ұлсүйген. Тұрар құдай сені тыңдап!</w:t>
        <w:br/>
        <w:t>Жанас(өршелене). Тында!- деймін мен оған, құлақ ас деймін</w:t>
        <w:br/>
        <w:t>ЖЖанасқа. Көрік басқан, балға соққан маған неге сенбейсің? Я</w:t>
        <w:br/>
        <w:t>орныңа, ядаңқыңа жерім бар ма таласқан? Қартайғандаекіиініме</w:t>
        <w:br/>
        <w:t>екі тыңшы мінгізіп, еңсемді неге басасың? Өсек неге жинайсың?</w:t>
      </w:r>
    </w:p>
    <w:p>
      <w:r>
        <w:t>Етік те жамай білмейтін тоғышар періштең ғұрлы көрмегенің бе</w:t>
        <w:br/>
        <w:t>мені? Құдай екенсің, әділ бол. Егін еккен, мал баққан колхоз-</w:t>
        <w:br/>
        <w:t>шыны күйдірме деймін мен оған. (Турғандарға куле қарайды).</w:t>
        <w:br/>
        <w:t>Дұрыс па?</w:t>
        <w:br/>
        <w:t>Тоқбике. Дұрыс, Жәке, дұрыс. Келіннің де ойы осы деңіз.</w:t>
        <w:br/>
        <w:t>Үлсүйген. Осы колхоздан көшпесем, кісі екен демеңдер мені.</w:t>
        <w:br/>
        <w:t>(Пәридаға). Жүр, қызым, үйге кіріп, жуынып ал. (Әйелдер үйге</w:t>
        <w:br/>
        <w:t>кіреді).</w:t>
        <w:br/>
        <w:t>Арман. Алламен жақсы айтыстыңыз, осы өнеріңізден</w:t>
        <w:br/>
        <w:t>танбаңыз, Жәке.</w:t>
        <w:br/>
        <w:t>Жанас. Алыстағысыменайтысу оңайғой... Қасымыздағының</w:t>
        <w:br/>
        <w:t>қаһарынан аман қалсақ екен енді.</w:t>
        <w:br/>
        <w:t>Арман. Қатты шамдана ма, Телекең?</w:t>
        <w:br/>
        <w:t>ДРАМАЛАР ШЫ</w:t>
        <w:br/>
        <w:t>Әбдірахман (дауыстай кіреді). Жарандар-ау, жәрдем</w:t>
        <w:br/>
        <w:t>етсеңдерші. (Ешкімді көре қоймай, үйге беттейді). Машинасы</w:t>
        <w:br/>
        <w:t>тұр ғой, осында шығар. (Үйге тақалғанда тағы дауыстайды).</w:t>
        <w:br/>
        <w:t>Телғара, бармысын, Телғара!</w:t>
        <w:br/>
        <w:t>Телғара(куле шығады). Бармын, поштабай! Дауысың неге</w:t>
        <w:br/>
        <w:t>қатты шықты, Әбеке! (Қолын алады).</w:t>
        <w:br/>
        <w:t>Әбдірахман. Тентегіңді тый. Телғара, көз алдымда жазала,</w:t>
        <w:br/>
        <w:t>әйтпесе сотқа беремін.</w:t>
        <w:br/>
        <w:t>Телғара. Тентегің кім, Әбеке?</w:t>
        <w:br/>
        <w:t>Әбдірахман. Ана... Әбілбек итіңді айтамын. Оның бүгінгі</w:t>
        <w:br/>
        <w:t>көрсеткен қорлығын сүйегім қурағанша ұмытпаспын.</w:t>
        <w:br/>
        <w:t>Телғара. Әбілбек, бері шығып кет. (Үйдегілер тугел</w:t>
        <w:br/>
        <w:t>шығады).</w:t>
        <w:br/>
        <w:t>Әбдірахман. (Әбілбекке таяғын көтеріп). О, сілең қатқыр,</w:t>
        <w:br/>
        <w:t>Әбілбек, салайын ба бастан. Газетім қайда? Тауып бер!</w:t>
        <w:br/>
        <w:t>Әбілбек. Қазір, қазір. (Жүгіріп барып газеттерді әкеп</w:t>
        <w:br/>
        <w:t>береді). Кешіріңіз, Әбеке, себебін кейін айтамын.</w:t>
        <w:br/>
        <w:t>Әбдірахман. Сілең қатсын, сілең қатқыр.</w:t>
        <w:br/>
        <w:t>Жанас. Үйге кір, құрдас, көніңді жібіт.</w:t>
        <w:br/>
        <w:t>Әбдірахман. Айқайлай-айқайлай таңдайым кеуіпті.</w:t>
        <w:br/>
        <w:t>Ұлсүйген. Жүре ғой, өз қолымнан шай құйып берейін.</w:t>
        <w:br/>
        <w:t>Қолтықтап әкетеді. Шалдың сумкасын көтеріскен</w:t>
        <w:br/>
        <w:t>Тоқбике де бірге кетеді.</w:t>
        <w:br/>
        <w:t>Телғара.Әкендейкісіні әурелеп, бұлқайқылжағың, Әбілбек?</w:t>
        <w:br/>
        <w:t>Әбілбек. Мәнбар, Телеке, мәнбар. (Жанас пен екеуіне кезек</w:t>
        <w:br/>
        <w:t>жалтақтайды). Газетте жағдайсыз бірдене басылған екен...</w:t>
      </w:r>
    </w:p>
    <w:p>
      <w:r>
        <w:t>Телғара. Жағдайсыз?</w:t>
        <w:br/>
        <w:t>Әбілбек. Мінеки... (Қалтасынан газетті әпереді).</w:t>
        <w:br/>
        <w:t>Көрмесінші, көңілі жүдемесініні деп едім. (Телғара газетті</w:t>
        <w:br/>
        <w:t>оқуға кіріседі).</w:t>
        <w:br/>
        <w:t>Айдабол. Жәке, мен жұмысқа кірісемін.</w:t>
        <w:br/>
        <w:t>Жанас. Мейлің. (Айдабол алжапқышын байланып көмір</w:t>
        <w:br/>
        <w:t>салынған көрікті қозғай бастайды).</w:t>
        <w:br/>
        <w:t>Әбілбек. Сізде кешіріңіз, Жәке. (Одан Пәридэға жымия</w:t>
        <w:br/>
        <w:t>қарайды ). Қыдырмаймысыз, Пәридәш?</w:t>
        <w:br/>
        <w:t>Пәридә.Судовольствием, Әбілбек аға.</w:t>
        <w:br/>
        <w:t>Булар да бақшаға беттеген, қарсы келген Арман, Анарға</w:t>
        <w:br/>
        <w:t>кездесіп кідіреді.</w:t>
        <w:br/>
        <w:t>Анар. Күн қандай тамаша.</w:t>
        <w:br/>
        <w:t>Пәридә.Ғәзкап, ғажал.</w:t>
        <w:br/>
        <w:t>80 Әбділда ТӘЖІБАЕВ</w:t>
        <w:br/>
        <w:t>Телғара. Ендеше менсіз өткіз сауығынды. Күліп, ойнап</w:t>
        <w:br/>
        <w:t>болған соң, қонақтарың тараған соң айтарсың. Клубта боламын.</w:t>
        <w:br/>
        <w:t>Тоқбике (устап). Тоқта. Анаржанға не деймін?</w:t>
        <w:br/>
        <w:t>Телғара (ойланып қап). Анарға ма?.. Бір тығыз шаруамен</w:t>
        <w:br/>
        <w:t>райком шақырып кетті де.</w:t>
        <w:br/>
        <w:t>Тоқбике. Қартайғанда алдай алмаймын Анарды. Шынын</w:t>
        <w:br/>
        <w:t>айтамын, Телеке. Неге өйттің деп ренжіме соңынан.</w:t>
        <w:br/>
        <w:t>Телғара. Шыны қайсы? Не демексің, Тоқбике?</w:t>
        <w:br/>
        <w:t>Тоқбике (дауысы қалтырап). Қамқорсызсың, Анаржан...</w:t>
        <w:br/>
        <w:t>Ата, анасыз жетімсің. Біздің үйде қуаныш жоқ сен үшін.</w:t>
        <w:br/>
        <w:t>“Папам” деме Телғараны, алданба. Сүйеніш емес ол саған. Өлмес</w:t>
        <w:br/>
        <w:t>қамынды ойлан деймін.</w:t>
        <w:br/>
        <w:t>Телғара. Сен де қаралаймысың мені?</w:t>
        <w:br/>
        <w:t>Тоқбике. Ағын айтамын: қара басыңнан өзгеге титтей</w:t>
        <w:br/>
        <w:t>рақымын түспесе. Анарға үйірілмесең, мені жан екен, жар екен</w:t>
        <w:br/>
        <w:t>демесең... не деуге болады саған? Отыршы. Телекем емес пе ең</w:t>
        <w:br/>
        <w:t>бір кезде... Қайда сондағы сабыр, ұстамың?</w:t>
        <w:br/>
        <w:t>Телғара. Сен де қайдағыны сұрайды екенсің, қатын.</w:t>
        <w:br/>
        <w:t>(Отырады). Бәрібір... Абзаловты кетіремін.</w:t>
        <w:br/>
        <w:t>Тоқбике. Кетіре бер. Екі қолға бір жұмыс кімге табылмас</w:t>
        <w:br/>
        <w:t>дейсің. Тек сәлемдерің бұзылмасыншы...</w:t>
        <w:br/>
        <w:t>Телғара. Сәлем бұзылған.</w:t>
        <w:br/>
        <w:t>Тоқбике. Бұзылған жоқ... Бұзылмайды да. Анаржан бар</w:t>
        <w:br/>
        <w:t>жерде Арман бар. Екеуін бірдей көрмей кете алмаймыз.</w:t>
      </w:r>
    </w:p>
    <w:p>
      <w:r>
        <w:t>Телғара. Доғар, Тоқбике! Қырнама құлағымды.</w:t>
        <w:br/>
        <w:t>Тоқбике.Алсентыңдай біл... Ол екеуі Мәскеуде жарасқан</w:t>
        <w:br/>
        <w:t>көрінеді.</w:t>
        <w:br/>
        <w:t>Телғара (қайта тұтанып). Тілің байлансын, Тоқбике!</w:t>
        <w:br/>
        <w:t>(Жағасынан ұстап). Жалған де!</w:t>
        <w:br/>
        <w:t>Тоқбике. Шын. Енді тойға әзірленеміз. Телекесі.</w:t>
        <w:br/>
        <w:t>Телғара. Тойға мені көмген соң әзірленесің. (Итеріп</w:t>
        <w:br/>
        <w:t>жібереді).</w:t>
        <w:br/>
        <w:t>Тоқбике. Жоқ, тірлігімізде тойлаймыз. Қыз сүйгенін</w:t>
        <w:br/>
        <w:t>тапса, өмірінің бақытты басталғаны. Сындырма Анардыңсағын.</w:t>
        <w:br/>
        <w:t>Булыққан Телғара көтеріле беріп, жаңа кірген Анарды көреді</w:t>
        <w:br/>
        <w:t>де қайта отырып қалады. Жалынды көзден сескенген қыз,</w:t>
        <w:br/>
        <w:t>еріксіз кідіреді.</w:t>
        <w:br/>
        <w:t>Телғара (өзін әрең ұстап). Кел... кел, Анаржан.</w:t>
        <w:br/>
        <w:t>Анар. УҺ... зәрем ұшты ғой. Мені танымай қалдыңыз білем,</w:t>
        <w:br/>
        <w:t>папа. (Тоқбике ас үйге шығады ).</w:t>
        <w:br/>
        <w:t>ДРАМАЛАР 67</w:t>
        <w:br/>
        <w:t>Қабандары түйедей.</w:t>
        <w:br/>
        <w:t>Мегежіні биедей,</w:t>
        <w:br/>
        <w:t>Телекемнің нақсүйері - Тоқбике. (Чемоданды үйге әкетеді).</w:t>
        <w:br/>
        <w:t>Пәридә(қуанып).О,Тоқбикеапай, сіз беедіңіз!(Құшақтайды).</w:t>
        <w:br/>
        <w:t>Қандай ғажап күн бүгін. Мені әдейі күтсеңіздер мұндай шықпас.</w:t>
        <w:br/>
        <w:t>Тоқбике (арқасынан қағып). Қазірден бастап туыспыз. Екі</w:t>
        <w:br/>
        <w:t>кемпірдің ең қадірмені өзің боласың, Пәридә.</w:t>
        <w:br/>
        <w:t>Әбілбек (уйден шыққан бойда асыға басып өтеді). Тағы</w:t>
        <w:br/>
        <w:t>кеттім. Енді Мәскеу поезына үлгеруім керек.</w:t>
        <w:br/>
        <w:t>Ж.анас. Онда Телғара мен Айдабол бар емес пе, сен несіне</w:t>
        <w:br/>
        <w:t>әуре боласың, Әбілбек.</w:t>
        <w:br/>
        <w:t>Әбілбек (бөгелмей). Анаржан үшін әуре болсам арман жоқ</w:t>
        <w:br/>
        <w:t>(Кетеді).</w:t>
        <w:br/>
        <w:t>Тоқбике. Жаңағыасығып жүріп қайнымды таныстыр-мапты-</w:t>
        <w:br/>
        <w:t>ау. Мына жігіт: әрі агроном, әрі партком - Арман деген ағаң.</w:t>
        <w:br/>
        <w:t>Пәридә.Ештен декеш жақсы. ( Қол алысады).</w:t>
        <w:br/>
        <w:t>Арман. «Шұғыла» оқымыстыларының көбейгеніне шын</w:t>
        <w:br/>
        <w:t>жүректен қуаныштымын.</w:t>
        <w:br/>
        <w:t>Пәридә. Қайда барам, қайда түсем, деп уайымдап келіп ем,</w:t>
        <w:br/>
        <w:t>дәл өз үйіме оралғандаймын қазір.</w:t>
        <w:br/>
        <w:t>Ұлсүйген. Бірімізді әкеңдей, бірімізді шешеңдей көр,</w:t>
        <w:br/>
        <w:t>қарғашым. Құдай қаласа, кәзір тап өзіңдей Анарымыз келеді.</w:t>
      </w:r>
    </w:p>
    <w:p>
      <w:r>
        <w:t>Егіз қозыдай бір тұрып, бір жататын боласыңдар.</w:t>
        <w:br/>
        <w:t>Тоқбике. Бір күн осында, бір күн біздің үйде...</w:t>
        <w:br/>
        <w:t>Ұлсүйген. Жоқ, осында ғана боласындар.</w:t>
        <w:br/>
        <w:t>Пәридә.Неге, шеше? Екі үйде кезек жүрген қызық емес пе?</w:t>
        <w:br/>
        <w:t>Ұлсүйген. Я қазақпен, я шошқамен болсын, бұл қатын.</w:t>
        <w:br/>
        <w:t>Адал балаларға арам ас ішкізер жайым жоқ. Айтпады деме,</w:t>
        <w:br/>
        <w:t>қызым, шошқаға жақындасаң маған өкпелеме. Үйім тұрсын,</w:t>
        <w:br/>
        <w:t>сиыр қораға да жуытпаймын.</w:t>
        <w:br/>
        <w:t>Пәридә. Мен мал дәрігерімін ғой, іпеше...</w:t>
        <w:br/>
        <w:t>Ұлсүйген. Шошқа мал емес.</w:t>
        <w:br/>
        <w:t>Арман. Таза жуып ұстаса да ма, шеше?</w:t>
        <w:br/>
        <w:t>Ұлсүйген. Бәрібір. Шошқаны жусаң да шошқа, жумасаң да</w:t>
        <w:br/>
        <w:t>шошқа. Қазақ бақты екен деп құйрығы ұзарып, құлағы қысқар-</w:t>
        <w:br/>
        <w:t>майды оның.</w:t>
        <w:br/>
        <w:t>Тоқбике. Айта бер. Қазақ сынайды екен деп құлағы мен</w:t>
        <w:br/>
        <w:t>құйрығы үтпін қысылатын олар жоқ. Сиыр бірін туғанда, шөкең</w:t>
        <w:br/>
        <w:t>онын туып, көбейе береді.</w:t>
        <w:br/>
        <w:t>Ұлсүйген. «Шөкең» дейді. (Жанасқа). Есітемісің қайна-</w:t>
        <w:br/>
        <w:t>ғасы. Сен Жәкең, шотқа Шәкең атаныпты. Бұдан артық қандай</w:t>
        <w:br/>
        <w:t>ДРАМАЛАР ЕЗ</w:t>
        <w:br/>
        <w:t>Арман. Тойымыз қашан, Анаржан?</w:t>
        <w:br/>
        <w:t>Анар. Оны кіші папамнан сұра.</w:t>
        <w:br/>
        <w:t>Арман. Кіші папаң: «Кете бер, қарайлама» деді ғой. Сенің</w:t>
        <w:br/>
        <w:t>де жауабың сол ма?</w:t>
        <w:br/>
        <w:t>Анар. Сыныққа сылтау іздесең өзің біл... (Өтеді).</w:t>
        <w:br/>
        <w:t>Пәридә(күліп). Көп іздепсіз ғой, мені.</w:t>
        <w:br/>
        <w:t>Әбілбек. Айдабол айтпағанда таң атқаншасандалатын едім.</w:t>
        <w:br/>
        <w:t>Пәридә.Обалдағы-ай.</w:t>
        <w:br/>
        <w:t>Әбілбек. Оқасы жоқ. Сізді іздеп бейнет тарту мен үшін</w:t>
        <w:br/>
        <w:t>шексіз бақыттылық.</w:t>
        <w:br/>
        <w:t>Пәридә.Солайма? (Күледі. Бұлар да өтеді. Айналып Арман,</w:t>
        <w:br/>
        <w:t>Анар жетеді).</w:t>
        <w:br/>
        <w:t>Арман. Менің жаман ақылымша-екі жүрек махаббаты бір</w:t>
        <w:br/>
        <w:t>бөлек. Оған бөгде кісілердің араласпаулары керек.</w:t>
        <w:br/>
        <w:t>Анар (кідіріп, бірақ жұбын жазбай ), Әке бөгде, аға бөгде,</w:t>
        <w:br/>
        <w:t>сондай махаббат бола ма?</w:t>
        <w:br/>
        <w:t>Арман.Оны үлкен папаннан сұра. (Күледі).</w:t>
      </w:r>
    </w:p>
    <w:p>
      <w:r>
        <w:t>Анар. Айтып та үлгірдің бе?</w:t>
        <w:br/>
        <w:t>Арман.Сыймады ішіме... Айттым датындым.</w:t>
        <w:br/>
        <w:t>Анар.Дау үстіне дау қосыптындырыпсың. Үлкенпапамне</w:t>
        <w:br/>
        <w:t>деді.</w:t>
        <w:br/>
        <w:t>Арман. Қуанды, жақсылап тұрып ақ батасын берді:</w:t>
        <w:br/>
        <w:t>Үйлі, күйлі болыңдар,</w:t>
        <w:br/>
        <w:t>Тату, сыйлы болыңдар.</w:t>
        <w:br/>
        <w:t>Үбірлі-шүбірлі,</w:t>
        <w:br/>
        <w:t>Думанды - дүбірлі болыңдар - деді.</w:t>
        <w:br/>
        <w:t>(Еуле құшақтасып, қайта билеп жөнейді).</w:t>
        <w:br/>
        <w:t>Әбілбек.Ғашық боп көрдіңіз бе, Пәридәш?</w:t>
        <w:br/>
        <w:t>Пәридә.Ғашықтық не, біреуді ұнату ма?</w:t>
        <w:br/>
        <w:t>Әбілбек. Сүю, жану, ынтығу. Сәл көрмесе, сағыну болу</w:t>
        <w:br/>
        <w:t>керек. (Бетіне қарап). Жетті ме жүрегіңе, Пәридәті?</w:t>
        <w:br/>
        <w:t>Пәридә.Жетті. Онда мен қазірден бастап ғашық екенмін.</w:t>
        <w:br/>
        <w:t>Әбілбекдеріксіз кідіреді. Жүрегі жарылардай қуанышты).</w:t>
        <w:br/>
        <w:t>Қазірден?</w:t>
        <w:br/>
        <w:t>Пәридә(толқына сөйлеп ).Қиядай бір көркем елес, кетпеуші</w:t>
        <w:br/>
        <w:t>едіойымнан. Аңсаушы едім сол елестісағынып. Бірақ, оның қайда</w:t>
        <w:br/>
        <w:t>екенін білмеуші ем. Қасымда жоқ, ойымда бар жігітті белгісізден</w:t>
        <w:br/>
        <w:t>іздеушіем... (Күлімсірей, қызара ). Аңсаушы едім, көрсем деп. Сол</w:t>
        <w:br/>
        <w:t>іздеген кісімді бүгін көрдім, сенемісіз, Әбілбек аға?</w:t>
        <w:br/>
        <w:t>Әбілбек. Сенемін. Жаның қандай жүйрік еді... Тілегің</w:t>
        <w:br/>
        <w:t>қандай түзу еді, Пәридәш... Әсем үнің, әсерлі сөздерің құлағым</w:t>
        <w:br/>
        <w:t>ДРАМАЛАР 81</w:t>
        <w:br/>
        <w:t>Телғара. Танымай қалғаным дарас. (Қасына отырғызады,</w:t>
        <w:br/>
        <w:t>арқасынан қағады).</w:t>
        <w:br/>
        <w:t>Анар (тарағымен папасының мұртын тарайды). Шаш</w:t>
        <w:br/>
        <w:t>ағарған... Көз күңгірт тартқан, тым болмаса екі жылда бір рет</w:t>
        <w:br/>
        <w:t>курортқа баруды да білмейсіздер.</w:t>
        <w:br/>
        <w:t>Телғара. Қайдағы курорт. Бізге үйде отырып ұйқы</w:t>
        <w:br/>
        <w:t>қандырсақ та жетер ед.</w:t>
        <w:br/>
        <w:t>Анар. Әрине...</w:t>
        <w:br/>
        <w:t>Телғара. Қашан тудың, қашан өлесің, оны есептер жан бар</w:t>
        <w:br/>
        <w:t>ма? Соқаға жегілген өгіздей, мұрның пысылдап тарта берсең</w:t>
        <w:br/>
        <w:t>болғаны. Барып-барын қылжия кеткенде бір-ақ босайсың.</w:t>
        <w:br/>
        <w:t>Анар. Ендібізді жегіңіз жұмысқа. Жастарғасүйеніңіз, папа.</w:t>
        <w:br/>
        <w:t>Телғара. Жастарың кім? Арман ба?</w:t>
      </w:r>
    </w:p>
    <w:p>
      <w:r>
        <w:t>Анар..Жарамай ма жәрдемге?</w:t>
        <w:br/>
        <w:t>Телғара. Көрдің ғой жәрдемін. Оның несін сұрайсың, балам.</w:t>
        <w:br/>
        <w:t>Анар. Оларына мен де ренжідім, папатай. Бірақ сын айту,</w:t>
        <w:br/>
        <w:t>пікір таластыру да бола береді емес пе әдетте.</w:t>
        <w:br/>
        <w:t>Телғара. Маған адет емес, әдеп қымбат, қызым. Әркімнің</w:t>
        <w:br/>
        <w:t>өз ниеті, өз арманы бар; бүгіннен ертеңім қызық болуын мен де</w:t>
        <w:br/>
        <w:t>ойлайтын адаммын. Мені аясаң, өз тіліңмен сөйлес, Анаржан.</w:t>
        <w:br/>
        <w:t>Анар. Мен өз тіліммен сөйлесіп тұрған жоқпын ба?</w:t>
        <w:br/>
        <w:t>Телғара. Білемін... есіттім. Анарымды жаретіп, өзімді қор</w:t>
        <w:br/>
        <w:t>етпек болғанның үйі күйсін!... Осы сөзімді ұмытпа.</w:t>
        <w:br/>
        <w:t>Анар (қатты шошып). Не дедіңіз... Неестідім? Өкінбейсіз</w:t>
        <w:br/>
        <w:t>бе, папатай?</w:t>
        <w:br/>
        <w:t>Телғара. Жоқ! Сол қолымды жаратпасам, оң қолыммен</w:t>
        <w:br/>
        <w:t>шауып тастауға әзірмін. Бірақ оныма өкінбеймін. Телғараны</w:t>
        <w:br/>
        <w:t>әкем десең, Абзаловтан аулақ жүр. Әйтпесе сен де бір маған,</w:t>
        <w:br/>
        <w:t>шіріген жұмырқа да бір.</w:t>
        <w:br/>
        <w:t>Анар. Қандай қатал боп кеткенсіз, папа!</w:t>
        <w:br/>
        <w:t>Телғара (паузадан кейін). Жалаңаш тудым шешемнен.</w:t>
        <w:br/>
        <w:t>Жалаңаш өстім қурап жатқан далада. Ұрлық қылмай, сұм</w:t>
        <w:br/>
        <w:t>атанбай күнелттім. Тас қашадым, жер қаздым, тегін тамақ</w:t>
        <w:br/>
        <w:t>сұрамадым ешікімнен. Еркекті сынар кезеңнің қай тұсында</w:t>
        <w:br/>
        <w:t>қашыппын? Қай мылтықтан, қай қылыштан бұғыппын. Кім</w:t>
        <w:br/>
        <w:t>үшін ед соның бәрі? Сөйтіп жүріп қауым жұртты бүгінге де</w:t>
        <w:br/>
        <w:t>жеткіздім. Осы ма кінәм? Енді міні қатал атаныппын. (Басын</w:t>
        <w:br/>
        <w:t>сәл көтеріп). Дей беріңдер, ағайын. Керегінде берілмейтін</w:t>
        <w:br/>
        <w:t>қаталмын. (Орнынан турып). «Шұғыла» менікі... Мен</w:t>
        <w:br/>
        <w:t>жауаптымын «Шұғылаға»! (Жай басып террасаға шығады).</w:t>
        <w:br/>
        <w:t>6-228</w:t>
        <w:br/>
        <w:t>РЕ Әбділда ТӘЖІБАЕВ</w:t>
        <w:br/>
        <w:t>емес жүрегіме құйылды-ау, (Көзін жұмып). Не деген қызық</w:t>
        <w:br/>
        <w:t>бұл дүние. Мол екен ғой қуаныш.</w:t>
        <w:br/>
        <w:t>Пәридә.Недеп кеттіңіз, ағатай?</w:t>
        <w:br/>
        <w:t>Әбілбек. Кешір, Пәридәш. (Қайта құйындата жөнеледі).</w:t>
        <w:br/>
        <w:t>Анар.Жаңағыдай жақсы батаны кіші папамнан даалғанша</w:t>
        <w:br/>
        <w:t>той туралы үндемейсің, білдің бе?</w:t>
        <w:br/>
        <w:t>Арман. Білдім. Тек той ұзап кетсе, мені кінәлама.</w:t>
        <w:br/>
        <w:t>Анар (тоқтап). Ал сен ұзатпа, тілін тап, көңілінен шық</w:t>
        <w:br/>
        <w:t>папамның. (Арманды диванға жетектеп апарып отырғызады ).</w:t>
        <w:br/>
        <w:t>Үлкен ағаның үлкен авторитетін сыйлағанға түгің де кетпейді.</w:t>
        <w:br/>
        <w:t>Арман (салмақпен). Онда авторитет проблемасының</w:t>
        <w:br/>
        <w:t>шешпілуін күтетін болдық қой... Дұрыс, күтейік. Мұндай кезең</w:t>
        <w:br/>
        <w:t>екеуміз үшін өте пайдалы болуы мүмкін...</w:t>
      </w:r>
    </w:p>
    <w:p>
      <w:r>
        <w:t>Еемпірлер самаурын, шәйнекті кіргізіп, столға жайлайды.</w:t>
        <w:br/>
        <w:t>Музыка тоқтайды. Екінші жақтан Жанас пен Телғара кіреді.</w:t>
        <w:br/>
        <w:t>Телғара (устаммен). Кәнеки, меймандар, дастарқанға</w:t>
        <w:br/>
        <w:t>жақындаңдар. (Столға қарап). Бәйбіше, бөтелкелер қайда</w:t>
        <w:br/>
        <w:t>кеткен?</w:t>
        <w:br/>
        <w:t>Тоқбике. Қазір, қазір (бөтелкелерді әкеліп қояды. Бәрі</w:t>
        <w:br/>
        <w:t>тугел отырады. Шай құйылып кеселер тартылады ).</w:t>
        <w:br/>
        <w:t>Жанас(иурттал қап ).Пах-пах, шай болғаныңа! Исі қандай</w:t>
        <w:br/>
        <w:t>өзінің!</w:t>
        <w:br/>
        <w:t>Тоқбике. Ішіңіз, Жәкетай. Сіздің жақсы көретін шайыңыз.</w:t>
        <w:br/>
        <w:t>Жанас. Біліп отырмын. Тани кетті ғой тіл байғұс. (Кесесін</w:t>
        <w:br/>
        <w:t>қайта ұсынған. Одан Телғараға жымия қарайды ). Тш, Телекем.</w:t>
        <w:br/>
        <w:t>Көңіл көтеруге шай мың да бір ем.</w:t>
        <w:br/>
        <w:t>Телғара. Шай жүректі соқтырады. Одан да аздап ішкен</w:t>
        <w:br/>
        <w:t>ақ арақтың өзі жөн. Құй, Әбілбек.</w:t>
        <w:br/>
        <w:t>Әбілбек. Құп, Телекем. Тек мені қыст. маңыздар. (Екі</w:t>
        <w:br/>
        <w:t>стаканға құяды).</w:t>
        <w:br/>
        <w:t>Телғара. Кәнеки,соғыстырайық. (Арманеһ /ісоғысты-рады).</w:t>
        <w:br/>
        <w:t>Ұлсүйген. Татулық-тәттілік үшін деп ішіңдер.</w:t>
        <w:br/>
        <w:t>Телғара. Маған бәрібір. (Ішіп қояды). Қыздар-ау, сендерге</w:t>
        <w:br/>
        <w:t>құйылмапты ғой.</w:t>
        <w:br/>
        <w:t>Пәридә.Рақмет, ағатай, біз ішпейміз.</w:t>
        <w:br/>
        <w:t>Телғара. Мейілдерің. Ал біз ішеміз. (Өзі құяды). Столға</w:t>
        <w:br/>
        <w:t>қойылған соң ішілгені, желінгені қызық. Дұрыс па, Абзалов?</w:t>
        <w:br/>
        <w:t>Арман.Дұрыс. Телеке.</w:t>
        <w:br/>
        <w:t>Ж.анас(шайын көтеріп). Ендіқыздарымыздың саулықтары</w:t>
        <w:br/>
        <w:t>үшін...</w:t>
        <w:br/>
        <w:t>ДРАМАЛАР 79</w:t>
        <w:br/>
        <w:t>Жүгіре жөнелгенде, үйге кірген Телғарамен соғысыл, ушып</w:t>
        <w:br/>
        <w:t>туседі де қайта турады.</w:t>
        <w:br/>
        <w:t>Телғара.Ой, Әбілбек... сенбісің?</w:t>
        <w:br/>
        <w:t>Әбілбек. Кешіріңіз, Телеке, кідіруге мұршам жоқ. (Кетеді).</w:t>
        <w:br/>
        <w:t>Телғара. Жынданған шығар мына күшік. Талтүсте</w:t>
        <w:br/>
        <w:t>соғысып, қирап қала жаздады-ау.</w:t>
        <w:br/>
        <w:t>Тоқбике. Әдеті емес пе, қыз көрген сайын жанығатын.</w:t>
        <w:br/>
        <w:t>“Үлкен үйдегі мейман қызды таба алмай жүр.</w:t>
        <w:br/>
        <w:t>Телғара. Тоба, тоба. Таныспай жатып ынтыға қалғаны ма?</w:t>
        <w:br/>
        <w:t>(Жителін іледі).</w:t>
      </w:r>
    </w:p>
    <w:p>
      <w:r>
        <w:t>Тоқбике. Өзің ғой осыны ақын-мақын деп масықтырған.</w:t>
        <w:br/>
        <w:t>Қылықтарынакісі ұялғандай. Кердеңдей ме?... Келбеңдей ме...</w:t>
        <w:br/>
        <w:t>Ұшып-қонып тұрған бірдеңе.</w:t>
        <w:br/>
        <w:t>Телғара..Жарайды. Ол үшін қиналма. (Диванға отырған</w:t>
        <w:br/>
        <w:t>соң). Бұл ненің даярлығы, бәйбіше? Жайып тастапсың ғой</w:t>
        <w:br/>
        <w:t>барыңды.</w:t>
        <w:br/>
        <w:t>Тоқбике. Қонақ шақырдым. Жәкең мен Анаржан келеді.</w:t>
        <w:br/>
        <w:t>Телғара. Сенің-ақ бауырың езіледі де тұрады екен.</w:t>
        <w:br/>
        <w:t>Жанасты несіне шақырдың!</w:t>
        <w:br/>
        <w:t>Тоқбике. Шақырмяағанда ше... Туыстан беземіз бе?</w:t>
        <w:br/>
        <w:t>Телғара. Беземіз! Өзіне де айтқанмын бездім деп.</w:t>
        <w:br/>
        <w:t>Тоқбике. Жұрттан ұят. Қандай әңгімелердің гуілдей</w:t>
        <w:br/>
        <w:t>кеткелі тұрғанын сезсең еді.</w:t>
        <w:br/>
        <w:t>Телғара. Гуілдей берсін. Маған десе боран боп негесоқпайды.</w:t>
        <w:br/>
        <w:t>Тоқбике. Ендеше бораныңды өз ошағыңнан баста... Мына</w:t>
        <w:br/>
        <w:t>менен баста. Жәкеме қоса Арман мен Пәридәні де шақырдым.</w:t>
        <w:br/>
        <w:t>Телғара(ажырая). Қайта айтшы, қатын, кімді дейсің?</w:t>
        <w:br/>
        <w:t>Тоқбике(жасқанбай). Арманды.</w:t>
        <w:br/>
        <w:t>Телғара.Ойнама, Тоқбике. Мұндай қылжақты көтермеймін.</w:t>
        <w:br/>
        <w:t>Тоқбике. Сабыр тілеймін, Телеке. (Жақындай түсіп). Мен</w:t>
        <w:br/>
        <w:t>де бірдеңе білетін шығармын. Оны да ескер... Сен алысқанмен</w:t>
        <w:br/>
        <w:t>мен жұлыссам, береке сөзін кім айтпақ...</w:t>
        <w:br/>
        <w:t>Телғара. Аяғына жығыл деймісің Арманның?</w:t>
        <w:br/>
        <w:t>Тоқбике. Жықпада, жығылма да. Анаржанның қуанышты</w:t>
        <w:br/>
        <w:t>кешінде ойнап, күліп отырсаң жетеді.</w:t>
        <w:br/>
        <w:t>Телғара. (кекетіп). Құр отырма, "ойнап", "күліп” отыр де.</w:t>
        <w:br/>
        <w:t>Айтарсың, қатын, айтарсың. Жоқ, бәйбішем, Телғараң әлі ондай</w:t>
        <w:br/>
        <w:t>күйге жеткен жоқ. (Тұрады). Жина мыналарыңды. Әйтпесе</w:t>
        <w:br/>
        <w:t>далаға шашамын. (Дастарқанның шетіне жабысады).</w:t>
        <w:br/>
        <w:t>Тоқбике. Мені масқара болсын, жерге қарасын десең шаша</w:t>
        <w:br/>
        <w:t>бер.</w:t>
        <w:br/>
        <w:t>ДРАМАЛАР Ш</w:t>
        <w:br/>
        <w:t>Тоқбике. Атылмайды. Біз не бітіреміз сонда.</w:t>
        <w:br/>
        <w:t>Ұлсүйген. Бас жарылса бөрік ішінде, қол сынса жеңішінде.</w:t>
        <w:br/>
        <w:t>Туыстар бүгін табыспаса, ертең табысар... Тек Анаржанның</w:t>
        <w:br/>
        <w:t>тойы тоқырамаса екен.</w:t>
        <w:br/>
        <w:t>Тоқбике. Менің де тілегім сол ғана. Екеуінің отау көтеріп</w:t>
        <w:br/>
        <w:t>шыққанын көрсек «уһ!» дер ек.</w:t>
        <w:br/>
        <w:t>Ұлсүйген. Ендеше тура осыдан бастайық. Арман да балаң,</w:t>
        <w:br/>
        <w:t>Телеке, ол ертең Анарыңа үйленеді. Тулама, дәм үстінде татулас</w:t>
      </w:r>
    </w:p>
    <w:p>
      <w:r>
        <w:t>дейік.</w:t>
        <w:br/>
        <w:t>Тоқбике.Оған бөгелсе...</w:t>
        <w:br/>
        <w:t>Ұлсүйген. Бөгелмей ме? (Ойланып). Иә, дәл бүгін бөгелмес</w:t>
        <w:br/>
        <w:t>те. Бүтіндейміз деп бүлдіріп алмасақ нетсін?..</w:t>
        <w:br/>
        <w:t>Тоқбике. Бүгін бастарын құрап, бір дастарқаннан дәм</w:t>
        <w:br/>
        <w:t>татырсақ та жетеді. Қалғанын әсте-әстелеп естірте берерміз.</w:t>
        <w:br/>
        <w:t>Ұлсүйген.Онытістесек ерлерек. Дүлей Телғараң тілге келмей</w:t>
        <w:br/>
        <w:t>Жәкең мен Арманды үйіңнен қуып шықса, қызық сонда болар.</w:t>
        <w:br/>
        <w:t>Тоқ бике. Қойшы, апа, қайдағыны шығармай. Үйіне келген</w:t>
        <w:br/>
        <w:t>кісіні қуып құтырды деймісің.</w:t>
        <w:br/>
        <w:t>Ұлсүйген. Жақсылығын айт та, жамандығын тақап қой.</w:t>
        <w:br/>
        <w:t>Сәті түспей, Арманның ренжігенін көргенше, құдайдың алғаны</w:t>
        <w:br/>
        <w:t>жақсы. (Жақындаңқырай түсіп). Кешіміз жайлы өтсін десек,</w:t>
        <w:br/>
        <w:t>басталғаннан екеуміз жайдары отырайық, Тоқбике.</w:t>
        <w:br/>
        <w:t>Тоқбике. Сөз осы. Біз Анаржанның келгеніне қуанышты</w:t>
        <w:br/>
        <w:t>туыстармыз да, ал Арман мен Пәридә қуанышқа шақырылған</w:t>
        <w:br/>
        <w:t>сыйлы меймандар. Уәде ме?</w:t>
        <w:br/>
        <w:t>Ұлсүйген. Уәде.</w:t>
        <w:br/>
        <w:t>Тоқбике. Шошқамасоқтықпайсың, жыныматимейсің, уәдеме?</w:t>
        <w:br/>
        <w:t>Ұлсүйген. Басыңды шошқа жұтсын, Тоқбике. Уәде.</w:t>
        <w:br/>
        <w:t>(Бөтел-кені көрсетіп ). Тек мына пәлеңді көрсетпе.</w:t>
        <w:br/>
        <w:t>Тоқбике. Аздап ішісін, көңілді отыруларына жақсы.</w:t>
        <w:br/>
        <w:t>Ұлсүйген. Қорқам арақтан. Іше бастағанда ауыз жаласып,</w:t>
        <w:br/>
        <w:t>ішіп алған соң итше таласпағанын көрген емен еркектің. Бүгін</w:t>
        <w:br/>
        <w:t>арақсыз өтсін. Тығайық.</w:t>
        <w:br/>
        <w:t>Тоқбике. Мейлің. (Бөтелкені буүфетке жабады).</w:t>
        <w:br/>
        <w:t>Әбілбек(алқынабасып кіреді ).Кеш жарық, кәрі жеңгелер.</w:t>
        <w:br/>
        <w:t>Тоқбике. Не көрінді осынша алқынып?</w:t>
        <w:br/>
        <w:t>Әбілбек. Айнала жүгіріп, жүрегім аузыма тығылды. Пәридә</w:t>
        <w:br/>
        <w:t>соқпады ма осында? (Шеттегі орындыққа отыра кетеді).</w:t>
        <w:br/>
        <w:t>Тоқбике. Соққан жоқ.</w:t>
        <w:br/>
        <w:t>ҰҮлсүйген. Қашып жүрмісің, қуып жүрмісің, ақын?</w:t>
        <w:br/>
        <w:t>82 Әбділда ТӘЖІБАЕВ</w:t>
        <w:br/>
        <w:t>Анар. Папа, тоқташы. (Есікке жетіп кідіреді). Бір сөзінен</w:t>
        <w:br/>
        <w:t>бір сөзі удай... Айтқанының бәрі шын. Осындай жанды аямасқа,</w:t>
        <w:br/>
        <w:t>сыйламасқабола ма?</w:t>
        <w:br/>
        <w:t>Сыртта терезе алдынан өткендерді байқап қап екінші</w:t>
        <w:br/>
        <w:t>бөлмеге кетеді. Сәлден кейін Пәридені ерткен Айдабол кіреді.</w:t>
        <w:br/>
        <w:t>Айдабол(айнала көз тастап). Жым-жырт, оңаша.</w:t>
      </w:r>
    </w:p>
    <w:p>
      <w:r>
        <w:t>Пәридә. Дастарқан жаюлы, дәм тартулы. Нағыз ертек.</w:t>
        <w:br/>
        <w:t>Айдабол. Төрлет, мейман қыз ба?</w:t>
        <w:br/>
        <w:t>Пәридә.Рұқсатсыз кіріп, төрге де шығамыз ба?</w:t>
        <w:br/>
        <w:t>Айдабол.Олқаланың салты ғой. Біз ондайынды білмейміз.</w:t>
        <w:br/>
        <w:t>Есік ашық екен кіреміз... Нан тураулы екен жейміз. (Бір кесек</w:t>
        <w:br/>
        <w:t>нанды асап қалып отыра кетеді). Әрі жұмсақ, әрі жылы...</w:t>
        <w:br/>
        <w:t>Тоқбике апай нанды дәмді пісіреді.</w:t>
        <w:br/>
        <w:t>Анар (сыр бермей, жайраңдап шығады). Келдің бе, Пәридәш?</w:t>
        <w:br/>
        <w:t>(Қишақтайды ). Кешіге берсең іздегелі отыр ем. (Отырғы-</w:t>
        <w:br/>
        <w:t>зады). Қалай, жақсы тынықтың ба?</w:t>
        <w:br/>
        <w:t>Айдабол (күліп). Жүгіріп жүріп тынықты.</w:t>
        <w:br/>
        <w:t>Пәридә. Онысы рас. Айдаболға ергенше, аттылы кісіге ерген</w:t>
        <w:br/>
        <w:t>жақсы шығар. Желіп отырмасаң ілестірер емес.</w:t>
        <w:br/>
        <w:t>Анар. Оның не, Айдабол, қызбен жүргенде сөйте ме екен?</w:t>
        <w:br/>
        <w:t>Айдабол. Шынығу керек қыздар. Жүгірмесендер жұмыс</w:t>
        <w:br/>
        <w:t>бітірмейсіңдер. Колхоз әр бетін оңай ашасалатын түптеулі кітап</w:t>
        <w:br/>
        <w:t>емес. Оны тану үшін әлі көп жүгіресіңдер.</w:t>
        <w:br/>
        <w:t>Анар. Онда саған күйеуге шыққан қыз жетіседі екен.</w:t>
        <w:br/>
        <w:t>Пәрид ә. Жүгіртіп, жүгіртіп сілесін қатыратын шығар.</w:t>
        <w:br/>
        <w:t>(Екі қыз күледі).</w:t>
        <w:br/>
        <w:t>Айдабол. Көрмегенім қыз болсын. (Нанды тағы бір асап.</w:t>
        <w:br/>
        <w:t>қалады).</w:t>
        <w:br/>
        <w:t>Анар. Е... үйленбей өтемісің?</w:t>
        <w:br/>
        <w:t>Айдабол. Үйленбеймін. Басыма пәле тілеп жын қағып па</w:t>
        <w:br/>
        <w:t>мені.</w:t>
        <w:br/>
        <w:t>Анар. Кездеспей жүрген болар әлі. Жұлдызың жарқ етіп</w:t>
        <w:br/>
        <w:t>шыға келсе көрерміз. (Күліп). Қармаққа түскен жайындай,</w:t>
        <w:br/>
        <w:t>сағағыңнан ілініп тұрарсың.</w:t>
        <w:br/>
        <w:t>Айдабол. Отырсыңдар ғой екі қыз. Іліндерші кәнеки</w:t>
        <w:br/>
        <w:t>сағағымнан. (Мойнын созады). Біріне көзімді салсам не қыл</w:t>
        <w:br/>
        <w:t>дейсіңдер.</w:t>
        <w:br/>
        <w:t>Анар. Қап, мынаны-ай, ә?</w:t>
        <w:br/>
        <w:t>Пәридә. Маған қара, Айдабол.</w:t>
        <w:br/>
        <w:t>Айдабол. Ал, қарадық.</w:t>
        <w:br/>
        <w:t>ШЫ Әбділда ТӘЖІБАЕВ</w:t>
        <w:br/>
        <w:t>Арман. Бүлдірмеймін, жөндеймін.</w:t>
        <w:br/>
        <w:t>Әбілбек (қолына жабысып). Өй деймін, қой деймін. Менің</w:t>
        <w:br/>
        <w:t>атымды өшіріп, өз атыңды жазғаның қалай?</w:t>
        <w:br/>
        <w:t>Арман. Осы дұрыс, Әбілбек... (Толқып). Қандай күттім,</w:t>
        <w:br/>
        <w:t>қанша күттім Анарды. Ояуда ойымнан, ұйқыда түсімнен</w:t>
      </w:r>
    </w:p>
    <w:p>
      <w:r>
        <w:t>кетпегені де рас. Бәрін біліпсің, бәрін жазыпсың. Ең жақыным</w:t>
        <w:br/>
        <w:t>сен екенсін, Әбілбек. (Құшақтап сүйеді).</w:t>
        <w:br/>
        <w:t>Әбілбек (аң-таң). Апырмау, мұнысы несі? (Арманды</w:t>
        <w:br/>
        <w:t>жұлқып). Жаңа ғана сау емес пе ең, бауырым?</w:t>
        <w:br/>
        <w:t>Арман (қайта құшақтап). Мұндай сау боп көрген емен</w:t>
        <w:br/>
        <w:t>өмірімде. Түк күдік жоқ, түк кіршік жоқ көңілімде. Иә, иә...</w:t>
        <w:br/>
        <w:t>бәрі рас, Әбілбек. (Скамейкаға отыра кетеді. Үрке шегінген</w:t>
        <w:br/>
        <w:t>Әбілбек есікке барған, црлана дауыстайды).</w:t>
        <w:br/>
        <w:t>Әбілбек. Анар... Анаржан. (Анар шығады). Тее... бері кел.</w:t>
        <w:br/>
        <w:t>(Қызды Арманның ту сыртына тұрғызады). Тес...</w:t>
        <w:br/>
        <w:t>Арман (өлеңнің соңғы шумағын ерекше шабытлен жатқа</w:t>
        <w:br/>
        <w:t>қайталайды).</w:t>
        <w:br/>
        <w:t>Өзіңсің сүйіп қарарым,</w:t>
        <w:br/>
        <w:t>Өзіңсің тыныс аларым.</w:t>
        <w:br/>
        <w:t>Күткенім ыстық құшағың,</w:t>
        <w:br/>
        <w:t>Анарым менің, Анарым.</w:t>
        <w:br/>
        <w:t>Әбілбек. Бұған не дейсің, Анар? Жаңа ғана жынданды.</w:t>
        <w:br/>
        <w:t>(Арман турады).</w:t>
        <w:br/>
        <w:t>Анар. Онда емдеу керек екен... (Екі жас бірге өрілгендей</w:t>
        <w:br/>
        <w:t>ынтыға ецйіседі).</w:t>
        <w:br/>
        <w:t>Әбілбек. Сенейін бе, сенбейін бе көзіме? (Анарлар сүйісе</w:t>
        <w:br/>
        <w:t>береді). Бейшара басым, кімді күткенмін? Ау қойындар,</w:t>
        <w:br/>
        <w:t>жолдастар. (Екеуін айырады). Айтыңдаршы шындарыңды, осы</w:t>
        <w:br/>
        <w:t>мен не көріп тұрмын?</w:t>
        <w:br/>
        <w:t>Анар(ойнақы, тізесіне отыра кетеді). Аға да бол, кепіл бол.</w:t>
        <w:br/>
        <w:t>Күткен жарлар табысты. Осы айда, осы ауылда қосылуға</w:t>
        <w:br/>
        <w:t>серттескен едік. Мінеенді өзің куәсің. Сәтті күн жетті. Қосылдық.</w:t>
        <w:br/>
        <w:t>Өзің басқар тайымызды, Әбілбек.</w:t>
        <w:br/>
        <w:t>Арман. Мен детілеймін. (О да тізесін бугеді). Жырыңды</w:t>
        <w:br/>
        <w:t>арна достарға, жақсы өнеріңді аяма.</w:t>
        <w:br/>
        <w:t>Әбілбек.Менәуелі есімді жинапалайын. (Екеуін қол-дарынан</w:t>
        <w:br/>
        <w:t>тартып тұрғызады ). Сендер десем, өзім екен ғой алжасқан.</w:t>
        <w:br/>
        <w:t>(Скамейкаға жантая кетеді). Сорлы Әбілбек, сүр бойдақ.</w:t>
        <w:br/>
        <w:t>Әбдірахман (сырттан). Әбілбек! Қайдасың, Әбілбек?!</w:t>
        <w:br/>
        <w:t>Әбілбек. Мына қырсық тағы келді-ау соңымнан.(Турады).</w:t>
        <w:br/>
        <w:t>Арман, шал жауабын енді өзің бер. (Үйге кіріп кетеді. Балаша</w:t>
        <w:br/>
        <w:t>қол ұстаса жарысқан екі жас бақшаға өтеді).</w:t>
        <w:br/>
        <w:t>ДЕ Әбділда ТӘЖІБАЕВ</w:t>
        <w:br/>
        <w:t>Әбілбек.Қуып жүрмін. Ана ұзын тұра... балғашы Айдабол</w:t>
        <w:br/>
        <w:t>қас пен көздің арасында Пәридәшіті ертіп кетіпті.</w:t>
        <w:br/>
        <w:t>Тоқбике. Ертіп кетсе,ертіп келер. Оның несінетанаулайсың.</w:t>
        <w:br/>
        <w:t>Әбілбек. Мән бар, жеңеше, мән бар. Тілсіз сойдауыл қыз</w:t>
        <w:br/>
        <w:t>қадірін біле ме? Нәзік жанды ренжітіп ала ма деп қорқамын</w:t>
      </w:r>
    </w:p>
    <w:p>
      <w:r>
        <w:t>Ұлсүйген. Қорықпай-ақ қой. Айдаболға ерген қыз</w:t>
        <w:br/>
        <w:t>қуанбаса, қынжылмайды.</w:t>
        <w:br/>
        <w:t>Әбілбек. Түсінбейсіз, Үлеке... Бұл қариялар үшін</w:t>
        <w:br/>
        <w:t>түсініксіз мәселе.</w:t>
        <w:br/>
        <w:t>Тоқбике. Қайдан түсінсін. (Күліп). Бізді сірә қыз боп</w:t>
        <w:br/>
        <w:t>көрді деймісін.</w:t>
        <w:br/>
        <w:t>Әбілбек. Сонда қалай?... Мәселен...айтайық қызболсаң...</w:t>
        <w:br/>
        <w:t>сен де Айдаболды қалар ма ең, жеңеше?</w:t>
        <w:br/>
        <w:t>Тоқбике. Әрине. Айрылмас ем жабысып... Басқа қызға</w:t>
        <w:br/>
        <w:t>бұрылдырмай қояр ем. (Екі әйел жарыса кцледі).</w:t>
        <w:br/>
        <w:t>Әбілбек. Өтірік, жеңеше, (орнынан еріксіз тұрады ) өтірік.</w:t>
        <w:br/>
        <w:t>Ұлсүйген. Түк те өтірігі жоқ...</w:t>
        <w:br/>
        <w:t>Тоқбике. Телекең де басында сондай болған.</w:t>
        <w:br/>
        <w:t>Ұлсүйген. Бой деген қандай...</w:t>
        <w:br/>
        <w:t>Тоқбике.Найзадай!</w:t>
        <w:br/>
        <w:t>Ұлсүйген. Жауырын қандай.</w:t>
        <w:br/>
        <w:t>Тоқбике. Қақпақтай. Бір адамның асын жеп, он жігіттің</w:t>
        <w:br/>
        <w:t>жұмысын істейтін.</w:t>
        <w:br/>
        <w:t>Ұлсүйген. Онда ашуы аз, сабыры көп паң еді-ау.</w:t>
        <w:br/>
        <w:t>Тоқбике. Жылпостардың біріне пысқырмай, Телекемді</w:t>
        <w:br/>
        <w:t>таңдағанмын.</w:t>
        <w:br/>
        <w:t>Әбілбек. Ол оқымаған қыздардың мінезі ғой, қазір олай</w:t>
        <w:br/>
        <w:t>емес. Сіздер жаңа заманға түсінбейді екенсіздер, кемпірлер, ә?</w:t>
        <w:br/>
        <w:t>О, қараңғылық, қараңғылық...</w:t>
        <w:br/>
        <w:t>Ұлсуйген оқтаумен ас уйге кетеді.</w:t>
        <w:br/>
        <w:t>Тоқбике. Олай десең жолыңнан қалма, қуғыншы, жүгіре</w:t>
        <w:br/>
        <w:t>бер,птырайналыпауылды. Болдырып тоқтағанынды көрмесем,</w:t>
        <w:br/>
        <w:t>«ту бетіңе» де. (Күледі).</w:t>
        <w:br/>
        <w:t>Әбілбек(кемпірлерге өнер қасиетін танытқандай жауап</w:t>
        <w:br/>
        <w:t>береді).</w:t>
        <w:br/>
        <w:t>Ақын жаны - ғашық жаны,</w:t>
        <w:br/>
        <w:t>Ұқпайды оны жай қазақтар.</w:t>
        <w:br/>
        <w:t>Ізденеді ол, зар қағады,</w:t>
        <w:br/>
        <w:t>Кім біледі ол қашан тоқтар.</w:t>
        <w:br/>
        <w:t>ДРАМАЛАР 83</w:t>
        <w:br/>
        <w:t>Пәридә (қарсы алдына барып). Дұрыстап қара. Жанарынан</w:t>
        <w:br/>
        <w:t>көзімнің аңғарамысың ештеңе?</w:t>
        <w:br/>
        <w:t>Айдабол. Қуланып тұр жылтылдап.</w:t>
      </w:r>
    </w:p>
    <w:p>
      <w:r>
        <w:t>Анар. Олай емес. (О да Пәридәнің көзіне үңіледі). Мінеки,</w:t>
        <w:br/>
        <w:t>мен аңғардым...</w:t>
        <w:br/>
        <w:t>Айдабол. Нені аңғардың?</w:t>
        <w:br/>
        <w:t>Анар. Ұнаттым сені, Айдабол. Енді менен құтылмайсың</w:t>
        <w:br/>
        <w:t>қашсаң да... Қыз тұзағы түспей қалмайды мойныңа деп тұр.</w:t>
        <w:br/>
        <w:t>Айдабол. Соқөтірікті.</w:t>
        <w:br/>
        <w:t>Пәридә. Енді аузыма қара, Айдабол.</w:t>
        <w:br/>
        <w:t>Айдабол. Сендер еріккен екенсіндер. (Тұрмақ болады).</w:t>
        <w:br/>
        <w:t>Анар(иығынанбасып). Қара, қара. Мұндай ауызды көргенің</w:t>
        <w:br/>
        <w:t>бар ма?</w:t>
        <w:br/>
        <w:t>Айдабол. Күнде көрем. Сөзуар ауыздар осындай болады.</w:t>
        <w:br/>
        <w:t>Пәридә. Аш көзінді, жөндеп қара.</w:t>
        <w:br/>
        <w:t>Анар(Айдаболға). Байқаймысың... Ерінінде де көп мән бар.</w:t>
        <w:br/>
        <w:t>Қызылгүлдің жапырағындай үлбіреп, сүйемсені... Сендесүймені</w:t>
        <w:br/>
        <w:t>демей ме, соны қалай байқамай қалдың, Айдеке? (Қыздаркуледі).</w:t>
        <w:br/>
        <w:t>Айдабол.Ә,сендерге мазақ керек екен ғой. (Турады,кепкасын</w:t>
        <w:br/>
        <w:t>киеді). Кетемін.</w:t>
        <w:br/>
        <w:t>Пәридә. Кетпе, кетпе. (Кепкасына жабысады). Мен саған</w:t>
        <w:br/>
        <w:t>рас ғашықпын. (Бетіне үңіле қарап). Қандай жақсысың,</w:t>
        <w:br/>
        <w:t>Айдабол. Көремісің, Анар, ғажап емес пе?</w:t>
        <w:br/>
        <w:t>Анар.Әрине.</w:t>
        <w:br/>
        <w:t>Пәридә. Көзі мейірім ұясындай, нәрестедей бет ажары...</w:t>
        <w:br/>
        <w:t>Тасқа шыққан жас емендей тұлғасы. Осындай жігітті көргенің</w:t>
        <w:br/>
        <w:t>бар ма, Анар?</w:t>
        <w:br/>
        <w:t>Анар. Жоқ, жоқ.</w:t>
        <w:br/>
        <w:t>Айдабол. Сендер тәлкек еткеннен колхозшы маймыл</w:t>
        <w:br/>
        <w:t>болмайды. Қош болыңдар, оқымыстылар!</w:t>
        <w:br/>
        <w:t>Шапшаң басып шығып кетеді.</w:t>
        <w:br/>
        <w:t>Пәридә. Айдабол... (Есікке жетіп тоқтаған. Одан</w:t>
        <w:br/>
        <w:t>әлдеқандай жалбарынған дауыспен Анарға бұрылады).</w:t>
        <w:br/>
        <w:t>Жібермеші, Анар... Тоқтатшы.</w:t>
        <w:br/>
        <w:t>Анар. Өй, саған не болған, Пәридәш? (Қасына барады).</w:t>
        <w:br/>
        <w:t>Ойнап жүріп шын ғашық болғаннан саумысың, өзің?</w:t>
        <w:br/>
        <w:t>Пәридә.Ондай болуы мүмкін бе?</w:t>
        <w:br/>
        <w:t>Анар. Әрине, мүмкін... Исступление деп соны айтпаушы ма</w:t>
        <w:br/>
        <w:t>еді (Екеуі жәй ғана күледі. Сыртта жаңа келгендердің дабыры).</w:t>
        <w:br/>
        <w:t>Арман (әлі өзі көрінбейді). Жүріңіз, Жәке...кіріңіз.</w:t>
        <w:br/>
        <w:t>90 Әбділда ТӘЖІБАЕВ</w:t>
      </w:r>
    </w:p>
    <w:p>
      <w:r>
        <w:t>Анар(отырған жерінен қозғала алмай). Папа...</w:t>
        <w:br/>
        <w:t>Тоқбикедкиңіреніп). О, жасаған.</w:t>
        <w:br/>
        <w:t>Ұлсүйген. Оңбассың, Телғара...</w:t>
        <w:br/>
        <w:t>Жанас(әлсіз).Тас жүрек... Безбүйрек. (Сенделіп қалады).</w:t>
        <w:br/>
        <w:t>Анар (Жанасты демейді). Папа, қиналмаңызшы.</w:t>
        <w:br/>
        <w:t>(Отырғызады. Одан ашулы жүузімен Телғараға бұрылады).</w:t>
        <w:br/>
        <w:t>Қандай сұмдық боп кеткенсіз, кіші пана!</w:t>
        <w:br/>
        <w:t>Телғара. Сұмдық деймісің? (Столдағы пышақты</w:t>
        <w:br/>
        <w:t>усынады). - Мә пышақ. Әуелі мені бауызда қолыңнан, сосын</w:t>
        <w:br/>
        <w:t>кір сүйгеніңнің құшағына!</w:t>
        <w:br/>
        <w:t>Тугел найзағай түскендей қатыл қалған. Тек көзде ойнаған</w:t>
        <w:br/>
        <w:t>ұшқындар ғана іштегі алауларды сездіргендей.</w:t>
        <w:br/>
        <w:t>Шымылдық</w:t>
        <w:br/>
        <w:t>ҮШІНШІ АКТ</w:t>
        <w:br/>
        <w:t>Сахнаның оң жағында бір қабат үйдің фасады. Оның кіре</w:t>
        <w:br/>
        <w:t>берісіне қадалған екі вывеска. Бірінде «Шұғыла» колхозының</w:t>
        <w:br/>
        <w:t>правлениясы, екіншісінде: «Клуб» деген жазулар оқылады. Үй</w:t>
        <w:br/>
        <w:t>алдындағы шағын, көк шөпті алаңда жапырақтары жалғаса</w:t>
        <w:br/>
        <w:t>өскен екі қайың. Шеткі жуан бұтақта қалпақ темір қоңырау</w:t>
        <w:br/>
        <w:t>ілулі. Ағаштар саясында қызылмен жабылған жалпақ столда</w:t>
        <w:br/>
        <w:t>газет-журналдар, кітаптар жаюлы. Орындықтар. Перде</w:t>
        <w:br/>
        <w:t>ашылғанда устінде қыры сынбаған ақ жібек кителі бар</w:t>
        <w:br/>
        <w:t>Әбілбектің Әбдірахманнан почта қабылдап отырғанын</w:t>
        <w:br/>
        <w:t>көреміз. Алдында қалам, қағаздар жатыр.</w:t>
        <w:br/>
        <w:t>Әбдірахман (сақ). Асықпа, Әбілбек, өз қолымнан беремін.</w:t>
        <w:br/>
        <w:t>Мінеки газеттерің... Мінеки журналдарың. Бұдан басқа берерім</w:t>
        <w:br/>
        <w:t>жоқ.</w:t>
        <w:br/>
        <w:t>Әбілбек(сумкаға қолын созады). Мына журнал да біздікі</w:t>
        <w:br/>
        <w:t>емес пе?</w:t>
        <w:br/>
        <w:t>Әбдірахман (урке шегініп). Жо.. жок, сенікі емес, тағы</w:t>
        <w:br/>
        <w:t>алып қашпақпысың, тентек?</w:t>
        <w:br/>
        <w:t>Әбілбек. Қорықпаңыз, қария. Бүгін ондай себеп жоқ.</w:t>
        <w:br/>
        <w:t>Әбдірахман (жақындап). Дау тынды ма?</w:t>
        <w:br/>
        <w:t>Әбілбек.Бүгін тынады. (Газеттерді жинастырыт).Телекем</w:t>
        <w:br/>
        <w:t>ятындырады, я сындырады.</w:t>
        <w:br/>
        <w:t>ДРАМАЛАР 99</w:t>
        <w:br/>
        <w:t>Жұрт ойланар іс болса,</w:t>
        <w:br/>
        <w:t>Телекем білсін дер екен,</w:t>
        <w:br/>
        <w:t>Телекем айтса жөн екен,</w:t>
        <w:br/>
        <w:t>Әрбір сөзі ем екен! -</w:t>
        <w:br/>
        <w:t>дегенмін. (Қол соғылады).</w:t>
      </w:r>
    </w:p>
    <w:p>
      <w:r>
        <w:t>Телғара(Әбілбекке). Болар енді, қысқартып айт.</w:t>
        <w:br/>
        <w:t>Әбілбек. Бұл маған емес, Телекеме соғылған қол.</w:t>
        <w:br/>
        <w:t>(Шабыттана). Тізгініміз Телекем қолында, берік қолда.</w:t>
        <w:br/>
        <w:t>Бәріміз бірауыздан (Ұран тастағандай қызып ) бастай бер</w:t>
        <w:br/>
        <w:t>басшы, Телекем, дейміз!</w:t>
        <w:br/>
        <w:t>І колхозшы. Дұрыс!</w:t>
        <w:br/>
        <w:t>П колхозшы (Әбілбектің даусымен). Бастай бер, Телеке!</w:t>
        <w:br/>
        <w:t>Дайрабай (қоңырау сылдырлатады). Тынышталыңыздар,</w:t>
        <w:br/>
        <w:t>жолдастар. (Күліп). Ақындық асыл өнер ғой, жарықтық, Әбіл-</w:t>
        <w:br/>
        <w:t>бек өлеңі де қызулы екен.</w:t>
        <w:br/>
        <w:t>Өтеш. Иә, қызуы қамыстың шоғындай бетке теуіп тұр.</w:t>
        <w:br/>
        <w:t>Бірақ былтырғы мақтаудың бүгінгі жиналысқа қатысы қанша?</w:t>
        <w:br/>
        <w:t>(Бірсыпыралар күлісіп қалады). Уақытты босқа шығармай,</w:t>
        <w:br/>
        <w:t>мәзкілісімізді аяқтайық та.</w:t>
        <w:br/>
        <w:t>Дайрабай. Енді төгілмей, шашылмай сөйлейік.</w:t>
        <w:br/>
        <w:t>Әбілбек. Мен өз ұсынысымның қабылдануын талап етемін!</w:t>
        <w:br/>
        <w:t>Жанас. Қойсаңшы, Әбілбек, жарамсақ боп өлуге ант ішіп</w:t>
        <w:br/>
        <w:t>пе ең, шырағым?! (Күлкі, Әбілбек сасып қалады).</w:t>
        <w:br/>
        <w:t>Айдабол. Мен деайтайын деп ем. (Қолын көтереді).</w:t>
        <w:br/>
        <w:t>Мүслима (баласының қолын тусіріп). Қой, балам, сөзде нең</w:t>
        <w:br/>
        <w:t>бар. Сенен өзге ділмарлар да жетер.</w:t>
        <w:br/>
        <w:t>Айдабол.Тіліміз болған соң... сөйлемейміз бе? (Орнынан</w:t>
        <w:br/>
        <w:t>турады).</w:t>
        <w:br/>
        <w:t>Мүслима. Тілің қышыса тісіңе сүйке. Отыр, шырағым.</w:t>
        <w:br/>
        <w:t>(Етегінен басады).</w:t>
        <w:br/>
        <w:t>Айдабол(көнбей). Мен деөзімше туралық айтқым келеді.</w:t>
        <w:br/>
        <w:t>Әбілбек. Билік саған қалса жетіскен екенбіз.</w:t>
        <w:br/>
        <w:t>Айдабол. «Билік»? Бұл қандай сөз, апа?</w:t>
        <w:br/>
        <w:t>Мүслима. Жаман сөз. Білмегеніңнің өзі жақсы, - балам.</w:t>
        <w:br/>
        <w:t>(Үлкендер өзара күліседі).</w:t>
        <w:br/>
        <w:t>Айдабол. Қайақыннан оқып ем... (Ойланып барып).</w:t>
        <w:br/>
        <w:t>«Жаңартам десең өмірді -</w:t>
        <w:br/>
        <w:t>Жеңіп ал, жолдас, темірді», -</w:t>
        <w:br/>
        <w:t>депті. Дұрыс-ақ қой. Зілдей ауыр балғамен темір соққан</w:t>
        <w:br/>
        <w:t>жарастық. Ал адамды соғуға жарамайды.</w:t>
        <w:br/>
        <w:t>Мүслима. Бәрекелде, балам, мұның жақсы сөз.</w:t>
        <w:br/>
        <w:t>НВ Әбділда ТӘЖІБАЕВ</w:t>
        <w:br/>
        <w:t>Арман. Сен бе, Әбілбек?</w:t>
      </w:r>
    </w:p>
    <w:p>
      <w:r>
        <w:t>Айдабол.Оның ақшасы жинақ кассасында.( Жұрт күлісіп</w:t>
        <w:br/>
        <w:t>қалады).</w:t>
        <w:br/>
        <w:t>Арман (Телғараға бұрылады). Сіз де емессіз, Телеке!</w:t>
        <w:br/>
        <w:t>Асан.Енді кім?</w:t>
        <w:br/>
        <w:t>Арман. Халық. Еңбек еткен, терін төккен халық, ендеше,</w:t>
        <w:br/>
        <w:t>Телеке, миллиондардың қайда жұмсалуын иесінен сұраңыз.</w:t>
        <w:br/>
        <w:t>Жалғыз билеп, сырттан кесіп, пішпеңіз.</w:t>
        <w:br/>
        <w:t>Телғара. Бастауды, басқаруды доғарайын ба?</w:t>
        <w:br/>
        <w:t>Арман. Көпті басқару, дұрыс басқару - азаматтық,</w:t>
        <w:br/>
        <w:t>партиялық міндет. Ал, сол көпті менсінбеу, онымен санаспау</w:t>
        <w:br/>
        <w:t>кешірілмейтін күнә! Біз Темірбеков жолдасқа: «Халық сіздің</w:t>
        <w:br/>
        <w:t>қызметкеріңіз емес, сіз халықтың қызметкерісіз» - дейміз!</w:t>
        <w:br/>
        <w:t>Мінеки, жолдастар, талас осы.</w:t>
        <w:br/>
        <w:t>Өтеш. Дұрыс, Абзалов жолдас!</w:t>
        <w:br/>
        <w:t>Әбілбек.Дұрыс емес! ( Жиналыс басқарушыға). Маған сөз</w:t>
        <w:br/>
        <w:t>беріңізші.</w:t>
        <w:br/>
        <w:t>Дайрабай. Сөйле.</w:t>
        <w:br/>
        <w:t>Әбіл б ек. Телекем демейтін, Телекеме сенбейтін бұл</w:t>
        <w:br/>
        <w:t>отырғанда ешкім жоқ. Талай сыннан өткен Телекемді бергісі</w:t>
        <w:br/>
        <w:t>аудан, арғысы бүкіл Қазақстан сыйлайды!</w:t>
        <w:br/>
        <w:t>І колхозшы. (жамырай). Сыйлайды!</w:t>
        <w:br/>
        <w:t>П колхозшы. Сыйлайды!</w:t>
        <w:br/>
        <w:t>Әбілбек. Мен газетке басылған хатты Телекеме жабылған</w:t>
        <w:br/>
        <w:t>жала, жағылған күйе деп танимын. Бұл хат біздің даңқты</w:t>
        <w:br/>
        <w:t>басшымызға деген сенім, құрметімізді мызғыта алмайды.</w:t>
        <w:br/>
        <w:t>Асан. Жаса, Әбілбек!</w:t>
        <w:br/>
        <w:t>Әбілбек (қалтасынан суырған газетті жоғары көтере).</w:t>
        <w:br/>
        <w:t>Дәл осы газеттің өзінде аз басылған ба еді Телекемнің суреті?</w:t>
        <w:br/>
        <w:t>Телекеме арналған ағыл-тегіл жырларды да оқымап па едік</w:t>
        <w:br/>
        <w:t>осыдан.</w:t>
        <w:br/>
        <w:t>Дауыстар. Рас. Әбілбек.</w:t>
        <w:br/>
        <w:t>Телғара. Көпірте берме, Әбілбек!</w:t>
        <w:br/>
        <w:t>Әбілбек. Недеп жазып ем мен сонда? (Телғараға ерекше</w:t>
        <w:br/>
        <w:t>табына турып оқиды).</w:t>
        <w:br/>
        <w:t>Айналайын, Телекем,</w:t>
        <w:br/>
        <w:t>Телекем кімнен кем екен</w:t>
        <w:br/>
        <w:t>Тұлғасына қарасам</w:t>
        <w:br/>
        <w:t>Батырлармен тең екен.</w:t>
        <w:br/>
        <w:t>Ақылына қарасам,</w:t>
        <w:br/>
        <w:t>Ағыл-тегіл сел екен.</w:t>
        <w:br/>
        <w:t>96 Әбділда ТӘЖІБАЕВ</w:t>
      </w:r>
    </w:p>
    <w:p>
      <w:r>
        <w:t>Телғара(ежет). Я білек кетсін, я балға кетсін!</w:t>
        <w:br/>
        <w:t>Айдабол. Маған беріңіз, Телеке.</w:t>
        <w:br/>
        <w:t>Телғара. Аулақ, өзім сағамын. Соқ балғам, соқ! (Соға береді).</w:t>
        <w:br/>
        <w:t>Анар. Жетер, папа.</w:t>
        <w:br/>
        <w:t>Телғара(тыңдамай).Әнеки, қаптап келед қалың жұртым.</w:t>
        <w:br/>
        <w:t>СЖурт келе бастайды. Асан мен Дайрабайды да көреміз).</w:t>
        <w:br/>
        <w:t>І колхозшы. Телекең қандай ызалы.</w:t>
        <w:br/>
        <w:t>П колхозшы. Бураша шайнасқалы тұр екен. Сен қайсысына</w:t>
        <w:br/>
        <w:t>тілеулессің, ағасына ма, інісіне ме?</w:t>
        <w:br/>
        <w:t>І колхозшы. Қай жеңгені менікі.</w:t>
        <w:br/>
        <w:t>Дайрабай. Немене, сайыс күтемісіндер?</w:t>
        <w:br/>
        <w:t>Пколхозшы. Алысқан соң бәрібір емес пе?</w:t>
        <w:br/>
        <w:t>Таяққа асылған, қимылы ауыр қарт әйел кірген. Ол тура</w:t>
        <w:br/>
        <w:t>Телғараға беттейді.</w:t>
        <w:br/>
        <w:t>Әйел. Аманбысың, Телғара?</w:t>
        <w:br/>
        <w:t>Телғара. Көріп тұрсың ғой, Мүслима.</w:t>
        <w:br/>
        <w:t>Мүслима (балғаға жабысады). Доғар енді. Көрдегілер</w:t>
        <w:br/>
        <w:t>болмаса, үйдегілер тегіс құлақтанды.</w:t>
        <w:br/>
        <w:t>Телғара. Мен көрдегілерді дешақырамын. Естісін Телғараның</w:t>
        <w:br/>
        <w:t>қоңырауын! (Балғаны қайта көтермек болады).</w:t>
        <w:br/>
        <w:t>Мүслима (жібермей). Аға мен іні өкпелесе, үй жетпеуші ме</w:t>
        <w:br/>
        <w:t>еді, кінәласуға. (Жанас пен Телғараға кезек көз тастап).</w:t>
        <w:br/>
        <w:t>Дүниені жанғыртқандарың қай сұмдықтарың?!</w:t>
        <w:br/>
        <w:t>Пәридә.Бұүлкім, Авар?</w:t>
        <w:br/>
        <w:t>Анар. Айдаболдың мамасы.</w:t>
        <w:br/>
        <w:t>Жанас. Сырқатсың ғой, Мүслима, отыр. (Скамейкаға демеп</w:t>
        <w:br/>
        <w:t>отырғызады). Сабыр айла, артын күт. Бар әңгіме үйде шешіле</w:t>
        <w:br/>
        <w:t>бере ме...</w:t>
        <w:br/>
        <w:t>Айдабол(Мұуслиманың қасына барады). Апа, бас қалай?</w:t>
        <w:br/>
        <w:t>Мүслима. Өз басыңа ие бол, балам. Араласпа бұлардың</w:t>
        <w:br/>
        <w:t>шатағына. (Қасына отырғызады).</w:t>
        <w:br/>
        <w:t>Дайрабай. Ел жиналды ғой, бастайық.</w:t>
        <w:br/>
        <w:t>Асан. Ей, сен асықтырмай түрі!</w:t>
        <w:br/>
        <w:t>Жиналушылар көбейген: Үлсуйген, Тоқбикелер де келеді.</w:t>
        <w:br/>
        <w:t>Жастар артқы қатарда түрегеп тур.</w:t>
        <w:br/>
        <w:t>Телғара (кішкене қоңырауды сылдыратып). «Шұғыла»</w:t>
        <w:br/>
        <w:t>мүшелерінің кезектен тыс жиналысын ашық деп санаймын.</w:t>
        <w:br/>
        <w:t>Жиналысты басқаруға: Асан Арыстанов, Дайрабай Оспановтарды</w:t>
      </w:r>
    </w:p>
    <w:p>
      <w:r>
        <w:t>ұсынамын.</w:t>
        <w:br/>
        <w:t>І қолхозшы. Мен Телекемді ұсынамын.</w:t>
        <w:br/>
        <w:t>ыы Әбділда ТӘЖІБАЕВ</w:t>
        <w:br/>
        <w:t>Тоқбике.Ясуғакетті, я жардан жығылды. Әйтеуір Телекең</w:t>
        <w:br/>
        <w:t>сау емес. ( Жылайды).</w:t>
        <w:br/>
        <w:t>Ұлсүйген. О, қой деймін... Бастамай тұр сұмдықты!</w:t>
        <w:br/>
        <w:t>Тоқбике (өксігін баса алмай). Баласы болса өстер ме еді...</w:t>
        <w:br/>
        <w:t>Кетпес не еді әлдеқашан... әкесін іздеп...</w:t>
        <w:br/>
        <w:t>Ұлсүйген. Менің ұлдарым қарағайдай самсап тұр ма? (Өзі де</w:t>
        <w:br/>
        <w:t>көзінің жасын сығып). Отыр емеспіз бе... кәріге кәрі сүйеу боп...</w:t>
        <w:br/>
        <w:t>(Тоқбикені құшақтап бетінен сүйеді. Бірақ табанда есіне кімді</w:t>
        <w:br/>
        <w:t>сүйгені түсіп, жалбарынған көзбен көкке қарайды ). Кешір, алла</w:t>
        <w:br/>
        <w:t>жазықты құлыңды... Шошқашы пенденді байқамай сүйгенімді</w:t>
        <w:br/>
        <w:t>кешір...</w:t>
        <w:br/>
        <w:t>Тоқбике(жұлқынып). Әлі жеркенемісің, менен?</w:t>
        <w:br/>
        <w:t>Ұлсүйген (сасып ). Сен де кешір, (Тоқбикені қайта сүйеді).</w:t>
        <w:br/>
        <w:t>Сабыр айла. Бүгін келмесе, ертең жабылып іздерміз.</w:t>
        <w:br/>
        <w:t>Екеуі қолтықтасып уйге енеді. Ілесе жұмыстан қайтқан</w:t>
        <w:br/>
        <w:t>Жанас, Анар, Пәридә, Арман, Айдаболдар кулісе кіріп үйге</w:t>
        <w:br/>
        <w:t>беттейді.</w:t>
        <w:br/>
        <w:t>Ж анас. Тоқтаңдар, балалар, тоқтаңдар. (Бәрі шірілісіп</w:t>
        <w:br/>
        <w:t>қалады). Әуелі қағынып-сілкініп алайық. Әйтпесе, кемпір</w:t>
        <w:br/>
        <w:t>айдап шығудан тайынбайды.</w:t>
        <w:br/>
        <w:t>Еркектер цетерін қағады, екі қыз үйге енеді.</w:t>
        <w:br/>
        <w:t>Арман. Қуаныш күйінде ме?</w:t>
        <w:br/>
        <w:t>Жанас. Ойнама біздің кемпірмен. Ол қуаныш пен</w:t>
        <w:br/>
        <w:t>тазалықты бірдей ұстайтын адам. (Екі қыз қайта шығады).</w:t>
        <w:br/>
        <w:t>Анар. Папа, сіз кіріңіз. Қалғанымызға рұқсат жоқ. Пәридә</w:t>
        <w:br/>
        <w:t>әлі жиналып болмапты.</w:t>
        <w:br/>
        <w:t>Жанас кеткен, қалғандары отырады.</w:t>
        <w:br/>
        <w:t>Анар(паузадан кейін). Әрі қуанып, әрі қайғыруға бола ма?</w:t>
        <w:br/>
        <w:t>Пәридә. Бір мезгілде ме?</w:t>
        <w:br/>
        <w:t>Анар. Әрине. (Бәрі Анардың бетіне қарайды. Бірақ</w:t>
        <w:br/>
        <w:t>ундеспейді). Мен қазір бақытты да, пүшәймән да сияқтымын.</w:t>
        <w:br/>
        <w:t>(Салқын күледі). Әрі шатпын... әрі жаным ауырады.</w:t>
        <w:br/>
        <w:t>Арман. Менде де сондай қосарланған сезім бар. Алыстаған</w:t>
        <w:br/>
        <w:t>сайын Телекең - жылы да, жақын көрінетін тәрізді.</w:t>
        <w:br/>
        <w:t>П әрид ә. Ал маған қорқыныш сияқты елестейді. Жүзі</w:t>
        <w:br/>
        <w:t>қандай суық... Солай емес пе, Арман аға?</w:t>
        <w:br/>
        <w:t>Арман. Сіз кілең қаһарлы тұсында көрдіңіз ғой, содан</w:t>
      </w:r>
    </w:p>
    <w:p>
      <w:r>
        <w:t>шығар...</w:t>
        <w:br/>
        <w:t>ДРАМАЛАР 97</w:t>
        <w:br/>
        <w:t>Дауыстар. Ұсынамыз, ұсынамыз! (Асан, Дайрабайлар</w:t>
        <w:br/>
        <w:t>президиум столына отырады).</w:t>
        <w:br/>
        <w:t>Дайрабай. Бірінші сөз Телғара Темірбеков жолдасқа</w:t>
        <w:br/>
        <w:t>беріледі.</w:t>
        <w:br/>
        <w:t>Телғара. Кешегі газетті оқыдыңыздар ғой, жолдастар!</w:t>
        <w:br/>
        <w:t>Дауыстар.Оқыдық, оқыдық.</w:t>
        <w:br/>
        <w:t>Телғара. Бұрын шыққан құлақтан, кейін шыққан мүйіз</w:t>
        <w:br/>
        <w:t>озатыны рас. Бірақ кейде сүзеген мүйіздерді қырқып тастауға</w:t>
        <w:br/>
        <w:t>тура келеді.</w:t>
        <w:br/>
        <w:t>Мүслима. Жөн сөз.</w:t>
        <w:br/>
        <w:t>Телғара. Мен агроном Абзаловтың білгірлігін «Шұғыла»</w:t>
        <w:br/>
        <w:t>колхозы үшін зиянды деп таптым да қызметтен босаттым.</w:t>
        <w:br/>
        <w:t>Асан. Шешіміңізге құлдық, Телеке!</w:t>
        <w:br/>
        <w:t>Мүслим а. Шырағым-ау, мүйіз дегенің агроном ба еді?</w:t>
        <w:br/>
        <w:t>Телғара. Абзалов жолдас қисық жазғанымен тұрмай «Мен ел</w:t>
        <w:br/>
        <w:t>тілегін жаздым» десе, оған кейбір шолақ ойлайтын басқарма</w:t>
        <w:br/>
        <w:t>мүшелері, тіпті мынау отырған (қолымен шуқи көрсетеді)</w:t>
        <w:br/>
        <w:t>менің орынбасарым Өтешке дейін алданады.</w:t>
        <w:br/>
        <w:t>Өтеш. Алданған жоқпын, сендім.</w:t>
        <w:br/>
        <w:t>Телғара(мысқылдай қарап). Абзалов! Мінеки, сен айтқан</w:t>
        <w:br/>
        <w:t>халық! Қайсысы саған тапсырып еді, Телғараны кірле деп?</w:t>
        <w:br/>
        <w:t>Көрсетші маған, білгірім! (Жұрт көзі Арманға ауады).</w:t>
        <w:br/>
        <w:t>Арман. Жолдастар! Мәселе менің босану, босанбауым да</w:t>
        <w:br/>
        <w:t>емес. Көпшілік қажет деп тапса кете беруім оңай...</w:t>
        <w:br/>
        <w:t>Телғара.Онда сөз қысқа! Енді халқымның атынанайтамын:</w:t>
        <w:br/>
        <w:t>жолынды тап, жөніңе кет.</w:t>
        <w:br/>
        <w:t>Дайрабай. Сіз асықпаңыз, Телеке. Әдейі жиналған соң жұрт</w:t>
        <w:br/>
        <w:t>та өз пікірін айтсын, тындайық.</w:t>
        <w:br/>
        <w:t>Арман. Әңгіме тіпті сарай салуда да емес.</w:t>
        <w:br/>
        <w:t>Телғара. Енді неде?!</w:t>
        <w:br/>
        <w:t>Арман (көпке қарап). Біздің заманда, біздің Отанда бастық</w:t>
        <w:br/>
        <w:t>болу - патша болу емес!</w:t>
        <w:br/>
        <w:t>Мүслима. Бұлдаақылды сөз!</w:t>
        <w:br/>
        <w:t>Арман. Біздің заманда бастыққа бағыну да, құлша қол</w:t>
        <w:br/>
        <w:t>қусыру емес!</w:t>
        <w:br/>
        <w:t>Айдабол. Дұрыс, Арман аға!</w:t>
      </w:r>
    </w:p>
    <w:p>
      <w:r>
        <w:t>Арман. Биыл «Шұғыланың» ақшалай қаржысы миллион</w:t>
        <w:br/>
        <w:t>сомға жетіпті. Осы ақшаның иесі кім,-жолдастар? (Ешкім</w:t>
        <w:br/>
        <w:t>цидемейді). Сіз бе, Өтеш ақсақал?</w:t>
        <w:br/>
        <w:t>Өтеш. Жоқ.</w:t>
        <w:br/>
        <w:t>Арман. Сіз бе, Жәке?</w:t>
        <w:br/>
        <w:t>Жанас. Мен де емес!</w:t>
        <w:br/>
        <w:t>7-228</w:t>
        <w:br/>
        <w:t>92 Әбділда ТӘЖІБАЕВ</w:t>
        <w:br/>
        <w:t>Дайрабай.Оның кім? (Асан таңдана қарайды).</w:t>
        <w:br/>
        <w:t>Айдабол (басын көтермей). Арман жолдасты айтатын болар.</w:t>
        <w:br/>
        <w:t>Дайрабай. Арман? Ол өзіміздің агроном емес пе?</w:t>
        <w:br/>
        <w:t>Асан(Айдаболды нұсқап). Мына бала ғұрлы есің жоқ екен</w:t>
        <w:br/>
        <w:t>ғой. Агроном екі туып бір қалғаның ба еді?</w:t>
        <w:br/>
        <w:t>Дайрабай. Күйсеуге жаның құмар-ау. Коммунист болған</w:t>
        <w:br/>
        <w:t>соң бәрібір емес пе?</w:t>
        <w:br/>
        <w:t>Асан. Ой-дойт дегенің, есітемісің, бала? (Айдаболға</w:t>
        <w:br/>
        <w:t>қарайды). Жаман қазақ коммунист болса естеді.</w:t>
        <w:br/>
        <w:t>Айдабол(бурылып). Жақсы қазақ ше, аға?</w:t>
        <w:br/>
        <w:t>Асан. Елін, салтын ұмытсын деген заң жоқ. (Сеніммен).</w:t>
        <w:br/>
        <w:t>Бір рудың баласы бір балтаның сабы. Өрлесе бірге өрлейді,</w:t>
        <w:br/>
        <w:t>құласа бірге құлайды.</w:t>
        <w:br/>
        <w:t>Дайрабай. Ой, гуілдемеші, лебіңнен боран ессе де шөп басы</w:t>
        <w:br/>
        <w:t>қимылдамайды. Білеміз ғой, сені.</w:t>
        <w:br/>
        <w:t>Асан.Телекем сынғанша, қалғанымыздың қырылғанымыз</w:t>
        <w:br/>
        <w:t>жақсы.</w:t>
        <w:br/>
        <w:t>Дайрабай (арқасынан қағып). Алыстан шабынба, күшің</w:t>
        <w:br/>
        <w:t>қайтады, Асан. Сырттан кіжінгенше, ана басқармаға бар,</w:t>
        <w:br/>
        <w:t>таласқа түс.</w:t>
        <w:br/>
        <w:t>Асан. Барамын. Телекем бұйырса, отқа да түсемін.</w:t>
        <w:br/>
        <w:t>Дайрабай (куліп). Найза ұстай бар қолыңа, Арманды</w:t>
        <w:br/>
        <w:t>жекпе-жекке шақыр.</w:t>
        <w:br/>
        <w:t>Айдабол. Жаныңыз қысылса «Ағыбай, Бұғыбайлап» ұран</w:t>
        <w:br/>
        <w:t>тастаңыз. Біріміз қалмай аттанамыз, аға.</w:t>
        <w:br/>
        <w:t>Асан.Керекболса ұран датастаймын. Аттанбай көріндерсонда!</w:t>
        <w:br/>
        <w:t>Айдабол. Аттанамыз. (Қуланып). Бірақ Жәкеңді қайттік?</w:t>
        <w:br/>
        <w:t>Арманға оны да қоса шабамыз ба?</w:t>
        <w:br/>
        <w:t>Асан. Жәкемжолынбілсін. Атажолынанайнысаөзобалы өзіне.</w:t>
        <w:br/>
        <w:t>Айдабол. Есім кіргелі Жәкеммен біргемін. Одан әділ кісі</w:t>
      </w:r>
    </w:p>
    <w:p>
      <w:r>
        <w:t>көрген емеспін.</w:t>
        <w:br/>
        <w:t>Асан. Бастық болмағанға әділ болу да оңай. Үйде отырып</w:t>
        <w:br/>
        <w:t>әдемі сөзді кім ұқпайды. Алжымаса туған інісін қаралай ма?</w:t>
        <w:br/>
        <w:t>Дайрабай. Сеніңше қаралау... меніңше қаралау емес.</w:t>
        <w:br/>
        <w:t>(Газетті бүктеп). Әркім өзінше түсінеді.</w:t>
        <w:br/>
        <w:t>Асан(шытынал). Ендеше сен де сат Телекемді.</w:t>
        <w:br/>
        <w:t>Дайрабай. «Сату», «алу» бұ да базар әңгімесінен. Менің</w:t>
        <w:br/>
        <w:t>басыма ұяламаған сөздер.</w:t>
        <w:br/>
        <w:t>Асан (кекете куліп ). Өз басың ұясыз болса, өзгені тыңда.</w:t>
        <w:br/>
        <w:t>Кішкене қауағыңның ішінде көп нәрсе жетпеуі мүмкін.</w:t>
        <w:br/>
        <w:t>Дайрабай. Жетеді, жетпегенін тіленсең де таппайсың.</w:t>
        <w:br/>
        <w:t>ДРАМАЛАР 91</w:t>
        <w:br/>
        <w:t>Әбдірахман. Алла Телғараға таупық берсін. (Кетеді).</w:t>
        <w:br/>
        <w:t>Әбілбек. Тағы біреулер кеп қалмай хатымды аяқтайын.</w:t>
        <w:br/>
        <w:t>(Шапшаң жазып-жазып тастап оқиды ). «Қысқасы бір-ақ сөз</w:t>
        <w:br/>
        <w:t>күтем жауапқа: «ырзамын» десеңіз болғаны. Онда күні ертең</w:t>
        <w:br/>
        <w:t>фатихаларын алу үшін ата-анаңызға жүріп кетеміз. (Айы-</w:t>
        <w:br/>
        <w:t>рықша унділікпен). Сізді жүрегімен, жанымен сүюші Әбілбек».</w:t>
        <w:br/>
        <w:t>(Орнынан турып, кешегі кешкі бидің күйін әндете билеп</w:t>
        <w:br/>
        <w:t>кетеді). Там-там, тәрира, там-там, тәрира... Там-там, тәрира,</w:t>
        <w:br/>
        <w:t>там-там-тәрира... (Кенеттен кідіре қалып, даусын соза сәлем</w:t>
        <w:br/>
        <w:t>береді). Ассалаумәликүм, жақсы ағалар. (Орта жастағы екі кісі</w:t>
        <w:br/>
        <w:t>кіреді).</w:t>
        <w:br/>
        <w:t>І кісі(киуліп). Мына Дайрабайды не деп қосып ең өлеңге?</w:t>
        <w:br/>
        <w:t>Әбілбек. Мақтағанмын:</w:t>
        <w:br/>
        <w:t>«Бригадир Дайрабай,</w:t>
        <w:br/>
        <w:t>Ақ пейілі айнадай.</w:t>
        <w:br/>
        <w:t>Ойнамайды, күлмейді</w:t>
        <w:br/>
        <w:t>Бар жұмысын жайламай» дегенмін, Асан аға.</w:t>
        <w:br/>
        <w:t>Асан. Сол айтқаның дұрыс екен, сүйрегендей әрең әкелдім.</w:t>
        <w:br/>
        <w:t>Дайрабай (салқын). Жайшылық па, Әбілбек?</w:t>
        <w:br/>
        <w:t>Әбілбек. Жайшылық емес қайшылық! (Иегімен үйді</w:t>
        <w:br/>
        <w:t>нцсқап). Басқарма жиналысында дәулер қырқысып жатыр.</w:t>
        <w:br/>
        <w:t>Асан. Кешегі, газеттегі әңгіме ме?</w:t>
        <w:br/>
        <w:t>Әбілбек. Сол. Жақындағы екі бригадирді шақыр деген</w:t>
        <w:br/>
        <w:t>Телекем еді, аздап күтуге тура келеді.</w:t>
        <w:br/>
        <w:t>Үйден дауыс. Әбілбек, сені Телекем шақырады!</w:t>
        <w:br/>
        <w:t>Әбілбек. Қазір! (Екеуіне ). Кідіре тұрындар.</w:t>
        <w:br/>
        <w:t>Бұл кетуге айналғанда екінші беттен Айдабол көрінеді.</w:t>
        <w:br/>
        <w:t>Айдабол (кідіріп). Почта келді ме, завклуб?</w:t>
        <w:br/>
        <w:t>Әбілбек. Газеттен көп нәрсе жоқ, отыра қал да оқи бер.</w:t>
        <w:br/>
        <w:t>Әбілбек кетеді. Турғандармен жәй ғана сәлемдескен Айдабол</w:t>
        <w:br/>
        <w:t>жаңа газеттерді ақтара бастайды.</w:t>
        <w:br/>
        <w:t>Асан.Отырайық, біз де газет қарайық.</w:t>
        <w:br/>
        <w:t>Дайрабай. Уақытым жоқ. (Сағатына қарап). Қалған әңгімені</w:t>
        <w:br/>
        <w:t>сенен естірмін, Асан. Кетемін.</w:t>
        <w:br/>
        <w:t>Асан. Қой әрі, Телекем шақыртқанда пәлденгенің қалай...</w:t>
        <w:br/>
        <w:t>(Өзі де отырады, Дайрабайды да отырғызады).</w:t>
      </w:r>
    </w:p>
    <w:p>
      <w:r>
        <w:t>Дайрабай. Айтыс, тартысты жанымсүймейді. (Ода газетке</w:t>
        <w:br/>
        <w:t>үңіледі).</w:t>
        <w:br/>
        <w:t>Асан. Қайдағы біреу Телекеммен жағаласын жатқанда</w:t>
        <w:br/>
        <w:t>былжырамай отыр.</w:t>
        <w:br/>
        <w:t>ДРАМАЛАР 87</w:t>
        <w:br/>
        <w:t>Телғара.Дұрыс-дұрыс!Бұл- бір тамшысы қалмасын деген</w:t>
        <w:br/>
        <w:t>сөз.(Арман екеуі жарыса көтереді. Бұдан әрі Телғараның қыза</w:t>
        <w:br/>
        <w:t>бастағаны байқалады).</w:t>
        <w:br/>
        <w:t>Тоқбике (жайдары ). Тым жиілетіп жібермеңдер.</w:t>
        <w:br/>
        <w:t>Арман. Тағы бір тост, содан соң тоқталса да қарсы емеспін.</w:t>
        <w:br/>
        <w:t>(Қуяды, стаканын көтереді). Мен қадірлі ағамыз Телекемнің</w:t>
        <w:br/>
        <w:t>саулығы үшін ішемін.</w:t>
        <w:br/>
        <w:t>Телғара (күлген боп). Қадірімді қорғауды өзіме қалдыр.</w:t>
        <w:br/>
        <w:t>Абзалов А... саулығым үшін ішуіңе қарсы емен. (Соғыстырады).</w:t>
        <w:br/>
        <w:t>Мағансаулық керек қазір (Стаканын көтере түсіп.) Ауырмасам,</w:t>
        <w:br/>
        <w:t>өлмесемғанаболғаны... Онда Телғараүшін қам жемеңдер... (Ішіп</w:t>
        <w:br/>
        <w:t>жібереді). Тепсем темір үземін. Ұрсам тассындырамын. (Арманға</w:t>
        <w:br/>
        <w:t>қарайды) Пн, Абзалов.</w:t>
        <w:br/>
        <w:t>Арман. ішемін, Телеке. (О да ішеді).</w:t>
        <w:br/>
        <w:t>Жыанас. Дастарқан да, дәм де сенікі ғой. Телғара. Тым</w:t>
        <w:br/>
        <w:t>болмаса өз үйіңде дұрыс сөйлесейік.</w:t>
        <w:br/>
        <w:t>Ұлсүйген. Йә, туысша отырайық.</w:t>
        <w:br/>
        <w:t>Телғара (Жанасқа ). Айта ғой ендеше, құлағым сенде.</w:t>
        <w:br/>
        <w:t>Жанас. Мені қайда қашар дейсің. Мына Арманмен ұғыссаң</w:t>
        <w:br/>
        <w:t>жетеді.</w:t>
        <w:br/>
        <w:t>Телғара (уетаммен). Арман ойын газетте айтса, мен өзіне</w:t>
        <w:br/>
        <w:t>айттым. Тағы не тілейсін, Жанас?</w:t>
        <w:br/>
        <w:t>Жанас. Оның ашу сөз болатын.</w:t>
        <w:br/>
        <w:t>Телғара. Ашусыз даайтарым сол. Келісім жоқ жерде, береке</w:t>
        <w:br/>
        <w:t>де жоқ. Біріміз қырымға, біріміз жырымға тартып ел болмаймыз.</w:t>
        <w:br/>
        <w:t>«Шұғылада» ондай тәртіп болған емес. (Қыжырлана). Болдыр-</w:t>
        <w:br/>
        <w:t>маймын да. (Аз ғана паузадан кейін ). Абзалов, бүгін ішеміз...</w:t>
        <w:br/>
        <w:t>Ертең кетесің.</w:t>
        <w:br/>
        <w:t>Арман (куліп). Ал мен кетпесем, сізден айрылмай қойсам</w:t>
        <w:br/>
        <w:t>қайтесіз?</w:t>
        <w:br/>
        <w:t>Телғара. Менен айрылмауға күш керек. Ондай қуат сенде</w:t>
        <w:br/>
        <w:t>жоқ... Жабыссаң жазым боласың. Мен қатты лақтырамын,</w:t>
        <w:br/>
        <w:t>жігітім!</w:t>
        <w:br/>
        <w:t>Тоқбике. Қойындар, бүгін ондай сөздің керегі қанша.</w:t>
        <w:br/>
        <w:t>Жанас. «Лақтыру», «сындырудан» өзгең құрыды ма!( Қалған</w:t>
        <w:br/>
        <w:t>арақты шетке ысырып қояды ). Бірлік, бітім сөзі де болмаушы ма</w:t>
        <w:br/>
        <w:t>еді, Телғара.</w:t>
      </w:r>
    </w:p>
    <w:p>
      <w:r>
        <w:t>Телғара. Алыспа, алыстың екен, жағам жыртылды деме.</w:t>
        <w:br/>
        <w:t>Сен айтқан «бітім», «бірлікті» жиырма жыл бойы (алақанын</w:t>
        <w:br/>
        <w:t>жазып) мына мүйіз қолмен мен жасағанмын. Сол бірліктің</w:t>
        <w:br/>
        <w:t>бұзылмауы үшін әкеммен болса да келіспеуге бармын.</w:t>
        <w:br/>
        <w:t>ДРАМАЛАР 93</w:t>
        <w:br/>
        <w:t>Айдабол (тағы да бұрылады). Дұрыс айтасыз, Дайреке.</w:t>
        <w:br/>
        <w:t>Әрбір кішкене бас өзінше қызмет істеуі керек. Мың бас үшін</w:t>
        <w:br/>
        <w:t>бір-ақ бас ойланса, дүние қандай көңілсіз болар еді. Көбіміз</w:t>
        <w:br/>
        <w:t>қойға айналар ек. Солай емес пе?</w:t>
        <w:br/>
        <w:t>Дайрабай. Оны мына Асаннан... өз басымен ойланбайтын</w:t>
        <w:br/>
        <w:t>ағаңнан сұра. (Айдабол екеуі жарыса куледі).</w:t>
        <w:br/>
        <w:t>Асан. Ақылың асып байып кетсең көрермін.</w:t>
        <w:br/>
        <w:t>Дайрабай(жайдары). Байлығым- денсаулығым. (Орнынан</w:t>
        <w:br/>
        <w:t>турады ). Ексем орамын, орсам жеймін. Екі аяғым, екі қолым</w:t>
        <w:br/>
        <w:t>сенерім. ( Асанға жақындап). Біреудің кебісін қойғаннан кісі</w:t>
        <w:br/>
        <w:t>жарымайды. (Елбектеген Әбілбек оралады).</w:t>
        <w:br/>
        <w:t>Асан(атып турып). Айтыс беті қалай?</w:t>
        <w:br/>
        <w:t>Әбілбек. Үлкен жиналыссыз тынар емес. Сіздер дереу</w:t>
        <w:br/>
        <w:t>барып кісілеріңізді әзірлеңіздер. Қоңырау қағылса тап осы</w:t>
        <w:br/>
        <w:t>жерде боласыздар.</w:t>
        <w:br/>
        <w:t>Асан мен Дайрабай кетеді.</w:t>
        <w:br/>
        <w:t>Айдабол. Бұлне, қол жинап, жау шабамысың?</w:t>
        <w:br/>
        <w:t>Әбілбек. Аузыңа тас, ұзын тұра... Жиналыс шақырыла</w:t>
        <w:br/>
        <w:t>қалса деген әзірлік емес пе...</w:t>
        <w:br/>
        <w:t>Айдабол. Байқа, Әбілбек. Колхоздас жұртты аталастыққа</w:t>
        <w:br/>
        <w:t>жіктесең оңбайсың. Бірінші боп кеңірдегіңнен мен аламын.</w:t>
        <w:br/>
        <w:t>(Жағасынан сілкіп). Кірді ме құлағыңа?</w:t>
        <w:br/>
        <w:t>Әбілбек. Кірді... кірді. (Жағасын босатып). Ойының</w:t>
        <w:br/>
        <w:t>қандай өрескел еді, бөрене?</w:t>
        <w:br/>
        <w:t>Айдабол. Ұмытпа, үстіңе жанды бөрене аунаса сүйегің</w:t>
        <w:br/>
        <w:t>ұнталар...</w:t>
        <w:br/>
        <w:t>Әбілбек (қалжыңға айналдырғысы кеп). Жаның қай</w:t>
        <w:br/>
        <w:t>жеріңде, соны айтшы әуелі? Кеудеңде ме, өкшеңде ме?..</w:t>
        <w:br/>
        <w:t>Қыздарға ұнамаған жанды итке тастау керек қой.</w:t>
        <w:br/>
        <w:t>Айдабол. Керек еді маған сол қыздар. (Қайта отырады).</w:t>
        <w:br/>
        <w:t>Сен-ақ қарық бола бер.</w:t>
        <w:br/>
        <w:t>Әбілбек. Мен туралы қам жеме. Жаман ағаң жібермейді</w:t>
        <w:br/>
        <w:t>ұпайын. Кеше кеште-ақ Пәридәмен бәрін келісіп үлгіргем.</w:t>
        <w:br/>
        <w:t>Айдабол. Пәридәмен? (Әбілбекке еңкейе жақындап). Ей,</w:t>
        <w:br/>
        <w:t>судырақ, сен ана... Анарды күтіп жүрмеуші ме ең?</w:t>
        <w:br/>
        <w:t>Әбілбек (қолын бір сілтеп қап). Қойдым оны. Пәридәдай</w:t>
        <w:br/>
        <w:t>перизат тұрғанда, Анарға жігіт қарай ма!</w:t>
      </w:r>
    </w:p>
    <w:p>
      <w:r>
        <w:t>Айдабол (таңданып). Шын ба, әй... Бір кеште осының</w:t>
        <w:br/>
        <w:t>бәріне қалай үлгіргенсің... Ұқпаймын.</w:t>
        <w:br/>
        <w:t>Әбілбек (мәз бола түсіп). Саған жұмбақ, маған айқын.</w:t>
        <w:br/>
        <w:t>104 Әбділда ТӘЖІБАЕВ</w:t>
        <w:br/>
        <w:t>«Телғара босансын» дегендерің қол көтеріңдер! ( Жалғыз өзі ғана</w:t>
        <w:br/>
        <w:t>қол көтереді).</w:t>
        <w:br/>
        <w:t>Дайрабай (күлімсіреп ). Енді босанбасын дегендерің көтерің-</w:t>
        <w:br/>
        <w:t>дер (Бірі қалмай тугел қол көтереді).</w:t>
        <w:br/>
        <w:t>Телғара. Бұл не, жұртым? Бүл қай тәлкек?!</w:t>
        <w:br/>
        <w:t>Дайрабай. Бұлтәлкек емес... Бұл көпшілікке бағыну керек</w:t>
        <w:br/>
        <w:t>деген сөз, Телеке.</w:t>
        <w:br/>
        <w:t>Телғара. Ендеше ақырғы сөзімді де естіңдер: сынбайды</w:t>
        <w:br/>
        <w:t>Телғара, ешкімге де бағынбайды Телғара! (Қалтасынан бір</w:t>
        <w:br/>
        <w:t>шумақ кілтті алып). Міне кілттерін, өздерің ашып, өздерің</w:t>
        <w:br/>
        <w:t>жабыңдар.</w:t>
        <w:br/>
        <w:t>Кілттерді Төлешке лақтырады, өзі шыға жөнеледі.</w:t>
        <w:br/>
        <w:t>Шымылдық</w:t>
        <w:br/>
        <w:t>ТӨРТІНШІ АКТ</w:t>
        <w:br/>
        <w:t>Сахнада бірінші картинадағы көрініс. Мезгіл кешке жуық.</w:t>
        <w:br/>
        <w:t>Қораның ортасына стол, орындықтар қойылған, әлденеге</w:t>
        <w:br/>
        <w:t>әзірлену белгілері бар. Перде ашылғанда скамейкада Үлсүйген.</w:t>
        <w:br/>
        <w:t>мен Муслима сөйлесіп отыр.</w:t>
        <w:br/>
        <w:t>Ұлсүйген (тозған шелектің тесілген тубіне қарап).</w:t>
        <w:br/>
        <w:t>Мынаны түптеткенше жаңасын алмаспысың...</w:t>
        <w:br/>
        <w:t>Мүслима. Жаңасы да баршылық. Мынаны шалымның</w:t>
        <w:br/>
        <w:t>көзіндей көріп ұстап жүрмін. (Күрсініп). Осыны әкелгенде отау</w:t>
        <w:br/>
        <w:t>көтергендей қуанып едік екеуміз.</w:t>
        <w:br/>
        <w:t>Ұлсүйген. Е... е... Неколай патшаның тұстасы екен ғой.</w:t>
        <w:br/>
        <w:t>Мүслима (ойланып).Қашан... Ұмытпасам түңғышыма жүкті</w:t>
        <w:br/>
        <w:t>едім... Содан бері қанша дүние ауысты... Қанша мүлік</w:t>
        <w:br/>
        <w:t>жаңарды... Бәрінен қимай сақтағаным осы бопты. Жәкем істер</w:t>
        <w:br/>
        <w:t>ме екен?</w:t>
        <w:br/>
        <w:t>Ұлсүйген. Істейді. Бұл оңай ғой.</w:t>
        <w:br/>
        <w:t>Мүслима. Айдаболға өзің түптей сал десем, күнде ертеңмен</w:t>
        <w:br/>
        <w:t>сілемді қатырды.</w:t>
        <w:br/>
        <w:t>Ұлсүйген. Қазіргі жастар көнені қадірлей біле ме?</w:t>
        <w:br/>
        <w:t>Мүслима. Әрине. Оның үстіне (көңілденіп). Пәридәға</w:t>
        <w:br/>
        <w:t>айналысқалы басы да өзінікі емес.</w:t>
        <w:br/>
        <w:t>Ұлсүйген (о да қуанып). Пәридәға?</w:t>
      </w:r>
    </w:p>
    <w:p>
      <w:r>
        <w:t>1ЫН Әбділда ТӘЖІБАЕВ</w:t>
        <w:br/>
        <w:t>оқу бола ма? Жастарымызды жақсы өсіру де біздің міндетіміз,</w:t>
        <w:br/>
        <w:t>жолдастар. (Әсіресе, жастар қатты қол соғады).</w:t>
        <w:br/>
        <w:t>Телғара. Бұл не, жиын ба, жәрмеңке ме? Абзаловтың</w:t>
        <w:br/>
        <w:t>жауабын тыңдайық та.</w:t>
        <w:br/>
        <w:t>Арман. Мен бастадым, жолдастар толықтырды. Бұдан өзге</w:t>
        <w:br/>
        <w:t>жауабым жоқ, Телеке. Енді өзіңіз жауап беріңіз: жаңағы</w:t>
        <w:br/>
        <w:t>ұсыныстарға қалай қарайсыз?</w:t>
        <w:br/>
        <w:t>Телғара. Ода керек, бұ да керек... Анаған да, мынаған да</w:t>
        <w:br/>
        <w:t>керек! Керекті білмейтін кім сонда?! Мен бе? Жиырма жыл</w:t>
        <w:br/>
        <w:t>бұрын колхозда ұйымдасу керек болған. Кім еді сонда</w:t>
        <w:br/>
        <w:t>«ұйымдас» деген?</w:t>
        <w:br/>
        <w:t>Асан. Сіз едіңіз, Телеке.</w:t>
        <w:br/>
        <w:t>Телғара. Теріміз төгілген жерге алтын өссін, жоқты қолдан</w:t>
        <w:br/>
        <w:t>жасайық деген кім еді?</w:t>
        <w:br/>
        <w:t>Іколхозшы. Оны дасіз айтқансыз, Телеке.</w:t>
        <w:br/>
        <w:t>Телғара.Тың көтерейік. Астық күрейік, ақша күрейік деп</w:t>
        <w:br/>
        <w:t>те мен айтқанмын.</w:t>
        <w:br/>
        <w:t>Пколхозшы. Сіз айтқансыз, Телеке.</w:t>
        <w:br/>
        <w:t>Телғара. «Күйлерің қалай» дегенге шүкір деп береміз</w:t>
        <w:br/>
        <w:t>жауапты. Шүкірлік те ету керек, ағайын.</w:t>
        <w:br/>
        <w:t>Мүслима. Мыңрет шүкіраллаға. Қашан да ел, азамат аман</w:t>
        <w:br/>
        <w:t>болсын.</w:t>
        <w:br/>
        <w:t>Телғара. Қараңдаршы төңірекке көз салып. (Өзі де айнала</w:t>
        <w:br/>
        <w:t>қаранып). Кеше қандай едік, бүгін қандаймыз? Қайдантптығып</w:t>
        <w:br/>
        <w:t>ек, қайда келгенбіз? «Керек», керек» дейсіндер, қанағат қайда,</w:t>
        <w:br/>
        <w:t>ұят қайда, жолдастар! Бүгінгі жұмыртқадан ертеңгі тауық</w:t>
        <w:br/>
        <w:t>қымбат. Күмбезді сарай маған ғанаемес, бәріміз үшін ескерткіш</w:t>
        <w:br/>
        <w:t>болады, Жанас! Мен өз ойымнан қайтпаймын.</w:t>
        <w:br/>
        <w:t>Жанас. Біз де қайтпаймыз өз ойымыздан. Керекті атаған-</w:t>
        <w:br/>
        <w:t>дардың да сен сияқты басы бар. Олар да білед. қайдан шығып,</w:t>
        <w:br/>
        <w:t>қайда келгенін. Ертеңнің қамын бүгін айтуғч/ тың несі ұят?</w:t>
        <w:br/>
        <w:t>Жұрттың аузына қақпақ болмау керек.</w:t>
        <w:br/>
        <w:t>Телғара. Анар, жобасы сенікі емес пе?.. Сен де өз пікіріңді</w:t>
        <w:br/>
        <w:t>айт. (Отырғандар Анарға бұрылады).</w:t>
        <w:br/>
        <w:t>Анар (сасыңқырап). Мен не дейін?... Әрбір архитектор өз</w:t>
        <w:br/>
        <w:t>ойының іске асқанын тілейді... Мен де тырнақ алдымның іс</w:t>
        <w:br/>
        <w:t>болғанына қуанар ем. (Телғара бастап, бірсыпыралар қол</w:t>
        <w:br/>
        <w:t>соғады). Бірақ сіздердің жиналыстарыңыз маған бірсыпыра тың</w:t>
        <w:br/>
        <w:t>ойлар салды. Мен алыста жүргендіктен бе... «Шұғыла» мүм-</w:t>
        <w:br/>
        <w:t>кіншіліктерін толық есептемеппін. Кешіріңіздер... Оған мен</w:t>
        <w:br/>
        <w:t>кінәлімін, жолдастар...</w:t>
      </w:r>
    </w:p>
    <w:p>
      <w:r>
        <w:t>ыры Әбділда ТӘЖІБАЕВ</w:t>
        <w:br/>
        <w:t>Айдабол. Айтыңызшы, Телеке! Неге осынша өшіктіңіз,</w:t>
        <w:br/>
        <w:t>Арманға? (Телгараның ызалы көзіне сескенбей қадалады).</w:t>
        <w:br/>
        <w:t>П колхозшы (өзара). Мынау қайтеді, әй?</w:t>
        <w:br/>
        <w:t>Іколхоашы. Үндеме. Ажалды қарға бүркітпен ойнайды.</w:t>
        <w:br/>
        <w:t>Айдабол. Мен Абзалов жолдасты қууға қарсымын!</w:t>
        <w:br/>
        <w:t>Телғара. Саған не жоқ, иттің күшігі!</w:t>
        <w:br/>
        <w:t>Мүслима. Недедің, бастық? (Көтеріліп ). Ұлдыбірақ қатын</w:t>
        <w:br/>
        <w:t>тауып, оның атын Телғара қойып па? Ит иттен, адам адамнан</w:t>
        <w:br/>
        <w:t>тумаушы ма еді! Айдаболым шыр етіп жерге түскенде, мен де</w:t>
        <w:br/>
        <w:t>адам тудым деп қуанғанмын. Жаратпасан бізді де қу, Телғара.</w:t>
        <w:br/>
        <w:t>Тек қорлама. «Алдияр!» дегенге дандия берме, жарқыным.</w:t>
        <w:br/>
        <w:t>(Көпшілік ырғалысып қалады. Қарт әйел қайта отырады).</w:t>
        <w:br/>
        <w:t>Пәридә (Анарға). Шешей қандай әділ айтты.</w:t>
        <w:br/>
        <w:t>Телғара. Мен кіммін? Қайдан бастап елімді, қайда әкелдім?</w:t>
        <w:br/>
        <w:t>Оны Абзаловтан сұрамаймын. Кім екенімді маған өкімет өзі</w:t>
        <w:br/>
        <w:t>айтқан, омырауыма ордендер қадап тұрып айтқан. Сол жетеді,</w:t>
        <w:br/>
        <w:t>халқым! Мендоссүйініп, дұшпан күйініп қарайтындай мәдениет</w:t>
        <w:br/>
        <w:t>сарайын көтеруді ұйғардым. (Шабытпен). «Шұғыланы» көрем</w:t>
        <w:br/>
        <w:t>деушілер көкпен тілдескен күмбез көрсін, күмбірлеген сарай</w:t>
        <w:br/>
        <w:t>көрсін деймін; бір колхоз емес, бір аудан түгел сыйсын деймін</w:t>
        <w:br/>
        <w:t>ішіне. Керек пе бізге осындай мақтаныш?</w:t>
        <w:br/>
        <w:t>Асан. Керек!</w:t>
        <w:br/>
        <w:t>Телғара. Жете ме күшіміз, жете ме ерлігіміз?</w:t>
        <w:br/>
        <w:t>І колхозшы. Сіздің басшылығыңызбен!</w:t>
        <w:br/>
        <w:t>Әбілбек. Мұндай үлгіні «Шұғыла» ғана көрсете алады</w:t>
        <w:br/>
        <w:t>Телғара. Абзалов! Бұлтақтамай, тура жауап бер. Қарсы-</w:t>
        <w:br/>
        <w:t>мысың, жоқ па?</w:t>
        <w:br/>
        <w:t>Арм ан. Сіз әуелі салтанатты сарайдың қаншағатүсетінін</w:t>
        <w:br/>
        <w:t>айтыңыз.</w:t>
        <w:br/>
        <w:t>Телғара. Қорықпа, агроном, сенің ақшаң қалтаңда қалады.</w:t>
        <w:br/>
        <w:t>Қарсымысың, жоқ па?!</w:t>
        <w:br/>
        <w:t>Арман. Клуб керек. Өнер үйретіп, білім беретін, жақсы</w:t>
        <w:br/>
        <w:t>клуб керек бізге, жолдастар.</w:t>
        <w:br/>
        <w:t>Телғара (қуланып). Осылай сайраған жөн, бұлбұлым.</w:t>
        <w:br/>
        <w:t>(Қошеметшілер күледі).</w:t>
        <w:br/>
        <w:t>Арман. Бірақоғанбүкілауданды сыйғызу неме қажет? Мақтан</w:t>
        <w:br/>
        <w:t>үшін бе? Жаңа клубтың шатырын темірмен жапсақ та жетеді. Ал</w:t>
        <w:br/>
        <w:t>«көкпен тілдескен күмбез» кімге дәрі? Мақтан үшін бе?</w:t>
        <w:br/>
        <w:t>Жанас. Темірбековтарға белгі болу үшін.</w:t>
        <w:br/>
        <w:t>Арман. Біз арзанын, жеңілін істейік, жолдастар. Миллион-</w:t>
        <w:br/>
        <w:t>дап жұмсайды екенбіз, ақылды жұмсайық. Клуб та салайық.</w:t>
        <w:br/>
        <w:t>Шошқа қорасын да соғайық.</w:t>
      </w:r>
    </w:p>
    <w:p>
      <w:r>
        <w:t>ДРАМАЛАР 8»</w:t>
        <w:br/>
        <w:t>Арман. Бір уысқа сыйған ерік - ерік емес, қиянат. Сіз</w:t>
        <w:br/>
        <w:t>коммунисше сөйлесуді де ұмытыпсыз, ақсақал.</w:t>
        <w:br/>
        <w:t>Телғара. Мен бе ұмытқан?!</w:t>
        <w:br/>
        <w:t>Арман(қатал). Сіз, Телғара Темірбеков!</w:t>
        <w:br/>
        <w:t>Телғара. Жалған! Жала! Кет, босат үйімді!</w:t>
        <w:br/>
        <w:t>Арман. Кетемін. (Еетеді).</w:t>
        <w:br/>
        <w:t>Әбілбек.(есікке қарап.).Әрине жалған!Әрине жала!(Турады).</w:t>
        <w:br/>
        <w:t>Тоқбике. Сен араласпа, Әбілбек.</w:t>
        <w:br/>
        <w:t>Әбілбек.Негеараласпаймын, жеңеше? Сарайбәріңненбұрын</w:t>
        <w:br/>
        <w:t>маған керек. Қазіргі клуб мүлік пе!</w:t>
        <w:br/>
        <w:t>Пәридә.Жүріңіз, Әбілбек. Ауа жұтып қайтайық.</w:t>
        <w:br/>
        <w:t>Әбілбек. Телекем айтты, сөз тәмам. Сарай соғылады!</w:t>
        <w:br/>
        <w:t>Тоқбике(жыламсырап). Озаманда, бұзаман үйіне келген</w:t>
        <w:br/>
        <w:t>қонағын қуғанды көргендерің бар ма? (Көзін сүртеді).</w:t>
        <w:br/>
        <w:t>Телғара. Бар. Міне, мен қудым. (Тағы бір құйып ішіп</w:t>
        <w:br/>
        <w:t>жібереді).</w:t>
        <w:br/>
        <w:t>Ұлсүйген. Тентек атанып ең, енді келтек атанарсың.</w:t>
        <w:br/>
        <w:t>Телғара. Маған бәрібір.</w:t>
        <w:br/>
        <w:t>Ж.анас.Саған бәрібір. Қарақан басың жоғары тұрса болғаны.</w:t>
        <w:br/>
        <w:t>Өзге Темірбековтер адам ба!...</w:t>
        <w:br/>
        <w:t>Телғара. Ендеше Темірбеков болыңдар! (Орнынан турады).</w:t>
        <w:br/>
        <w:t>Фамилияны қасиеттеп ұстай біліңдер!</w:t>
        <w:br/>
        <w:t>Жанас. Керегізжоқ оныңның. Маған «темірші» атымда жетеді.</w:t>
        <w:br/>
        <w:t>(Әйелдерге нұсқап). Сауыншы мен шошқашы да құдайдың</w:t>
        <w:br/>
        <w:t>пендесі.</w:t>
        <w:br/>
        <w:t>Телғара. Ал мен өз жүгімді кетеремін, өз орнымда боламын.</w:t>
        <w:br/>
        <w:t>Алпысқа келген Телғара атаусыз еткісі келмейді. Өлген соң</w:t>
        <w:br/>
        <w:t>моласыз қалсам ырзамын. Бірақ менің атым (Сарай жобасын</w:t>
        <w:br/>
        <w:t>көтере четап) мынасараймен бірге жасауы керек. (Аз теңселіп</w:t>
        <w:br/>
        <w:t>қалыл). Алыстан алтын күмбез көз тартады... Көрген жандар</w:t>
        <w:br/>
        <w:t>еріксіз бұрылады... «Темірбеков Телғара екен салдырған» дейді.</w:t>
        <w:br/>
        <w:t>(Арақты тағы бір ұрттап). Темірбековтер! Осыны неге</w:t>
        <w:br/>
        <w:t>ойламайсынңдар?!</w:t>
        <w:br/>
        <w:t>Жанас. Е, сұлу сарай жұрт үшін десем, сен үшін керек екен</w:t>
        <w:br/>
        <w:t>ғой. Бәсе, бәсе... Күрт омырылуың жаман еді-ау. Қара</w:t>
        <w:br/>
        <w:t>борандатқанша осынынды айтпаспысың әуелден. (Орнынан</w:t>
        <w:br/>
        <w:t>ашулы турады ).Мен, темірші Темірбеков, «Шұғыла» колхозының</w:t>
        <w:br/>
        <w:t>кәрі мүшесі, Темірбеков Телғараға ел есебінен белгі орнатуға</w:t>
        <w:br/>
        <w:t>қарсымын. Ондай күмбез адыра қалсын!</w:t>
        <w:br/>
        <w:t>Телғара. Саған не жоқ қайта-қайта килігіп. Абзаловқа</w:t>
      </w:r>
    </w:p>
    <w:p>
      <w:r>
        <w:t>жақпасаң қызым өтпес деп қорқамысынң, бейтпара?!</w:t>
        <w:br/>
        <w:t>ДРАМАЛАР 101</w:t>
        <w:br/>
        <w:t>Ұлсүйген (бөліп кетеді). Сиыр қорасы жетісіп тұр ма?</w:t>
        <w:br/>
        <w:t>Арамын қойып, адалын айтсайшы әуелі.</w:t>
        <w:br/>
        <w:t>Телғара. Қасқасиыр күйсіз болса қырық литрден сүт берер</w:t>
        <w:br/>
        <w:t>ме еді, жеңеше?</w:t>
        <w:br/>
        <w:t>Ұлсүйген. «Қасқа сиыр», «қасқа сиыр!» Басқа сиыр ше?</w:t>
        <w:br/>
        <w:t>Өзгесі мал емес пе? Суретке түсетін де, киноға шығатын да бір</w:t>
        <w:br/>
        <w:t>қасқа. Қасқа сиыр ауырса Телғарадан бастап қырылып қала</w:t>
        <w:br/>
        <w:t>жаздаймыз. Баламыздың, байымыздың тілегін мұндай</w:t>
        <w:br/>
        <w:t>тілемеген шығармыз. Қалдық қой бір пәлеге!</w:t>
        <w:br/>
        <w:t>Мүслима. Сиыр емес, Абылай ханның бәйбішесі сияқты.</w:t>
        <w:br/>
        <w:t>(Отырғандареріксіз күледі). Мен кейде Мүслима болмай, қасқа</w:t>
        <w:br/>
        <w:t>сиыр неге болмадым екен деп өкінемін. (Жұрт бұрынғыдан да</w:t>
        <w:br/>
        <w:t>бетер куледі).</w:t>
        <w:br/>
        <w:t>Ұлсүйген. Рас айтасың, Мүслима. Қартайғанда қасқаға</w:t>
        <w:br/>
        <w:t>табынуға айналдық.</w:t>
        <w:br/>
        <w:t>Телғара (қылжақтаған боп ). Табын, Ұлсүйген, табын.</w:t>
        <w:br/>
        <w:t>Одан зиян таппайсың. Қасқа сиыр өзімен бірге сенің де</w:t>
        <w:br/>
        <w:t>атағыңды шығармап па еді. Оны неге ұмытасыз?</w:t>
        <w:br/>
        <w:t>Ұлсүйген. Маған атақ керек емес, адалдық керек. (Көпші-</w:t>
        <w:br/>
        <w:t>лікке). Сиыр қорасын соғуға ертеңнен бастап кіріспей</w:t>
        <w:br/>
        <w:t>болмайды.</w:t>
        <w:br/>
        <w:t>Тоқбике. Ал шошқа қорасын ше?</w:t>
        <w:br/>
        <w:t>Ұлсүйген. Шошқа жабайы да өсетін хайуан. Қораңа сый-</w:t>
        <w:br/>
        <w:t>маса, тоғайға айдап сал.</w:t>
        <w:br/>
        <w:t>Тоқбике. Тапқан екенсің тіске жұмсақты!(Жұртқа).Маған</w:t>
        <w:br/>
        <w:t>қыстажылы, жаздасалқын,ішінде торай шомылдыратын суына</w:t>
        <w:br/>
        <w:t>дейін бар қора керек. Оны соқпасандар, өкпелемеңдер. Шош-</w:t>
        <w:br/>
        <w:t>қаны шұбыртып апарып алтын сарайларыңа қамаймын. Дұрыс</w:t>
        <w:br/>
        <w:t>па, Пәридәш!</w:t>
        <w:br/>
        <w:t>Пәридә.Дұрыс, әбден дұрыс! (Орнынан тұрып). Меніңше</w:t>
        <w:br/>
        <w:t>ауру малдарды бөліп емдейтін лазарет соғылғаны да жөн. Оны</w:t>
        <w:br/>
        <w:t>да қазір жоспарлау керек.</w:t>
        <w:br/>
        <w:t>Өтеш. Сендер ауыл маңындағы малды айтасындар. Отардағы</w:t>
        <w:br/>
        <w:t>қой қоралары ше?.. Онда да жамалар жыртық жетерлік.</w:t>
        <w:br/>
        <w:t>Жыанас (іле). Колхозшылардың өз үйлері ше?... Жауын</w:t>
        <w:br/>
        <w:t>жауса төбесінен тамшы сорғалап, «шықпа жаным, шықпалап»</w:t>
        <w:br/>
        <w:t>тұрған тозықтар аз ба. Оларды неге ойламаймыз? (Қол</w:t>
        <w:br/>
        <w:t>соғылады).</w:t>
        <w:br/>
        <w:t>Күшті дауыстар. Ойлау керек! Жәрдемдесу керек!</w:t>
        <w:br/>
        <w:t>Дайрабай. Мен алыстағы қойшылардың балалары үшін</w:t>
        <w:br/>
        <w:t>интернат соғуды ұсынар едім. Әркімнің үйінде жатып оқыған</w:t>
      </w:r>
    </w:p>
    <w:p>
      <w:r>
        <w:t>88 Әбділда ТӘЖІБАЕВ</w:t>
        <w:br/>
        <w:t>Жанас. Жиырма жылға бәріміз де ортақпыз. «Шұғыланы»</w:t>
        <w:br/>
        <w:t>жасаған да бір қол емес, көп қол. Жұрт сені «бастым» деп</w:t>
        <w:br/>
        <w:t>сыйласа, сен оны «жұртым» депсыйла. Елдің депікірімен санас.</w:t>
        <w:br/>
        <w:t>Телғара. Елің кім? (Арманды қоса көрсетіп ). Сен екеуің</w:t>
        <w:br/>
        <w:t>бе? Жоқ, сендер ел емессіңдер.</w:t>
        <w:br/>
        <w:t>Жанас(тіктене түсіп). Біз кімбіз сонда! Адамбыз ба,</w:t>
        <w:br/>
        <w:t>қарақшымыз ба?</w:t>
        <w:br/>
        <w:t>Телғара(атып турады). Йә, кімсіңдер? Жерден шықтыңдар</w:t>
        <w:br/>
        <w:t>ма, көктен түстіңдер ме?! (Жугіре басып кеткен. Ішкі бөлмеден</w:t>
        <w:br/>
        <w:t>сулу сарайдың бояумен салынған жобасын ту көтергендей</w:t>
        <w:br/>
        <w:t>көтеріп әкеледі). Осындай игілікке, адам жанының арманына</w:t>
        <w:br/>
        <w:t>қарсы кімсіңдер?</w:t>
        <w:br/>
        <w:t>Пәридә (қызыға қарайды ). Қандай әсем, қандай көрікті!</w:t>
        <w:br/>
        <w:t>Арман. Тамаша жұмыс. Әсем де көрікті. Анар өнерін</w:t>
        <w:br/>
        <w:t>танытуға жарайтын еңбек. Мен мұндай жобаны қандай астанаға</w:t>
        <w:br/>
        <w:t>болса да ұсынуға ұялмас ем...</w:t>
        <w:br/>
        <w:t>Телғара(Арманәуенімен).Тек «Шұғылаға» ұсынуғаұяламын.</w:t>
        <w:br/>
        <w:t>Телғараға қимаймын де.</w:t>
        <w:br/>
        <w:t>А р ма н. Қимайды емеспін, қиналамын, Телеке.</w:t>
        <w:br/>
        <w:t>Миллиондаған сумманы бір сарай соғуға төге салу бізге әлі ерте.</w:t>
        <w:br/>
        <w:t>«Шұғыла» бүгін басқа тесіктерін бітеп, басқа жыртықтарын</w:t>
        <w:br/>
        <w:t>жамауы керек.</w:t>
        <w:br/>
        <w:t>Телғара (мысқылдай куліп). Қиқым-сиқым... жамау-</w:t>
        <w:br/>
        <w:t>жасқау... Жоқ, жолдастар, бұлай сөйлесіп бітім таппаймыз.</w:t>
        <w:br/>
        <w:t>Сарай соғылады. (Столды қойып қап ).Соғамыз! Кең далада, күн</w:t>
        <w:br/>
        <w:t>астында күмбез жарқыратамыз. Көрсін көршілер, «әне,</w:t>
        <w:br/>
        <w:t>Шұғыла!» десін. (Шаттана ). Қызығып қарасын, қызғанып</w:t>
        <w:br/>
        <w:t>қарасын өзгелер. Ал мен сол сарайдың алтын шаңырағын өз</w:t>
        <w:br/>
        <w:t>қолымнан көтеремін. Жоқ па сондық правом?!</w:t>
        <w:br/>
        <w:t>Арман. Оны халықтан сұраңыз, Телеке.</w:t>
        <w:br/>
        <w:t>Телғара. Халықтан?</w:t>
        <w:br/>
        <w:t>Арман (өжет). Халықтан! Одан өзге бізде талас жоқ.</w:t>
        <w:br/>
        <w:t>Миллионды терімен тапқан қалың жұрт қайда жұмсарын да өзі</w:t>
        <w:br/>
        <w:t>айтсын. Сіз басып, көктеп, жалғыз билемеңіз.</w:t>
        <w:br/>
        <w:t>Ұлсүйген. Апырмау, бұл не боп барады!..</w:t>
        <w:br/>
        <w:t>Телғара. Мен қайдамын - халқым сонда. «Телекем» деп</w:t>
        <w:br/>
        <w:t>тізгінін сеніп берген жүрт, азғырғанға азбайды. (Көтеріңкі).</w:t>
        <w:br/>
        <w:t>Кеше тың көтеруге, миллиард өндірісуге бастадым, бүгін</w:t>
        <w:br/>
        <w:t>күмбезді сарай көтеруге бастаймын. (Жидырығын туйе</w:t>
        <w:br/>
        <w:t>көтеріп). Ол ерік менің уысымда, қымбаттым!</w:t>
        <w:br/>
        <w:t>ДРАМАЛАР 95</w:t>
        <w:br/>
        <w:t>Осындай қол бола ма? Күрек пе, кетпен бе, немене? Ал мынау</w:t>
      </w:r>
    </w:p>
    <w:p>
      <w:r>
        <w:t>ше? (Аяғынсәл кетеріп). Аяқ па? Бөрене. Әбілбек дұрысайтады</w:t>
        <w:br/>
        <w:t>бөрене! (ІТаузадан кейін). Күліндер, қыздар, күліңдер!</w:t>
        <w:br/>
        <w:t>Қыздар мазақтады деп қирамайды Айдабол! Мяған да бір</w:t>
        <w:br/>
        <w:t>жалпақ табан табылар.</w:t>
        <w:br/>
        <w:t>Хатты етолға лақтырып тастап кете бергенде ақ</w:t>
        <w:br/>
        <w:t>халатты Пәридә, Анар қарсы кездеседі.</w:t>
        <w:br/>
        <w:t>Пәридә(қуанып). Айдабол. (Жүгіріп кеп қолын алады,</w:t>
        <w:br/>
        <w:t>узақ устап турады).</w:t>
        <w:br/>
        <w:t>Айдабол. Саумысындар, қыздар?</w:t>
        <w:br/>
        <w:t>Анар(жақындап келеді). Саумыз, өзің ше, Айдабол?</w:t>
        <w:br/>
        <w:t>Айдабол. Жартастаймын.</w:t>
        <w:br/>
        <w:t>Пәридә.Қарашы, Анар. Алыптың, еңбектің қолы емес пе,</w:t>
        <w:br/>
        <w:t>мына қол?</w:t>
        <w:br/>
        <w:t>Айдабол. Жоқ, аюдың қолы! / Қолын жұлып алады). Әнеки,</w:t>
        <w:br/>
        <w:t>саған деген хат жатыр. Сымдай бұралған, нәзік саусақтар</w:t>
        <w:br/>
        <w:t>жазыпты. Оқы. Ал менімен бұдан былай байқап сөйлес, сұлу қыз!</w:t>
        <w:br/>
        <w:t>(Тура жөнеледі).</w:t>
        <w:br/>
        <w:t>Пәридә. Айдабол, кідірші... (Айдабол бұрылмай клубқа</w:t>
        <w:br/>
        <w:t>кіреді. Пәридә аңтарылып қалады).</w:t>
        <w:br/>
        <w:t>Анар. Шын ашулы ғой өзі.</w:t>
        <w:br/>
        <w:t>Пәридә.Жұмбақ... (Қайтабурылады.). Мұнысы несі, Анар?</w:t>
        <w:br/>
        <w:t>Анар.Менбілсем жұмбақ шешіміосы хатта. (Хаттыалады).</w:t>
        <w:br/>
        <w:t>Ашпайын ба?</w:t>
        <w:br/>
        <w:t>Пәридә.Мейлің...</w:t>
        <w:br/>
        <w:t>Анар(оқиды). «Сүйіктім, менің Пәридәш».</w:t>
        <w:br/>
        <w:t>Пәридә (селк етіп). Мәссаған безгелдек!</w:t>
        <w:br/>
        <w:t>Анар.Қалай бастайды? Атомша жарылмады ма махаббат?</w:t>
        <w:br/>
        <w:t>Пәридә..Жанып кетпей тұрып оқып үлгірейік.</w:t>
        <w:br/>
        <w:t>Анар(тағыоқиды). «Сізбенен мен алғашкыреткездескенде-</w:t>
        <w:br/>
        <w:t>ақ жан-жүрегім балқып еді. Мен вокзалда бақытымды, жарымды</w:t>
        <w:br/>
        <w:t>көрген екенмін».</w:t>
        <w:br/>
        <w:t>Пәридә.Тоқта, Анаржан. (Құлағын басады.)).Тыңдамаймын</w:t>
        <w:br/>
        <w:t>аржағын.</w:t>
        <w:br/>
        <w:t>Анар.Бұл Әбілбектенболдығой. Мағандакілеңосылай жазатын.</w:t>
        <w:br/>
        <w:t>Пәридә. Солай ма? (Екеуі күліп үлгірмеген. Іштен ашулы,</w:t>
        <w:br/>
        <w:t>айбынды Телғара құйындай бұрқырап шығады да,ентелей басып</w:t>
        <w:br/>
        <w:t>кепауыр балғамен қоңырау темірді цра бастайды. Іштен. Жанас,</w:t>
        <w:br/>
        <w:t>Арман, Айдабол, Әбілбек, тағы басқалар шығады).</w:t>
        <w:br/>
        <w:t>Жанас (ілесе жақындай келіп). Дүрліктірме елді. Әуелі</w:t>
        <w:br/>
        <w:t>шешімге келейік те.</w:t>
      </w:r>
    </w:p>
    <w:p>
      <w:r>
        <w:t>22 Әбділда ТӘЖІБАЕВ</w:t>
        <w:br/>
        <w:t>Көргендерім, сезгендерім көкірегімде сайрап тұр. (Қуланып).</w:t>
        <w:br/>
        <w:t>Естігін келе ме, айтайын ба?</w:t>
        <w:br/>
        <w:t>Айдабол. Қалауың білсін.</w:t>
        <w:br/>
        <w:t>Әбілбек. Кіріп барсам Телекемнің үйіне, сүзіле қарап</w:t>
        <w:br/>
        <w:t>Пәридәш тұр алдымда. Мені күтіп тұр. «Билейік, ағатай» деп</w:t>
        <w:br/>
        <w:t>маған әппақ қолын созады. Сол кезде музыка да басталды...</w:t>
        <w:br/>
        <w:t>Көбелектей отқа түскен құшағыма кіре кетті Пәридәш. ( Көзін</w:t>
        <w:br/>
        <w:t>жиумып). Ой биледік... биледік. Аяғымыз жерге тимейді. Ұшып</w:t>
        <w:br/>
        <w:t>жүрген сияқтымыз аспанда. Бір кезде нәзік үні дірілдеп</w:t>
        <w:br/>
        <w:t>«Ғашықпын» деді жәй ғана.</w:t>
        <w:br/>
        <w:t>Айдабол. Сағанба?</w:t>
        <w:br/>
        <w:t>Әбілбек. Енді кімге дейсің, бөрене?.. Әрине маған. Мені</w:t>
        <w:br/>
        <w:t>бұрын түсінде де көріпті. Өңінде де көп елестеппін көзіне.</w:t>
        <w:br/>
        <w:t>Айдабол. Көрмей-ақ па?</w:t>
        <w:br/>
        <w:t>Әбілбек.Әрине.</w:t>
        <w:br/>
        <w:t>Айдабол. Саған бола жаратылған қыз екен ғой өзі.</w:t>
        <w:br/>
        <w:t>Әбілбек. Тұп-тура. Тағдыр маңдайыма арнап жазған жар</w:t>
        <w:br/>
        <w:t>сияқты.</w:t>
        <w:br/>
        <w:t>Айдабол. Қызық қыз. Маған да «ғашықпын» деген...</w:t>
        <w:br/>
        <w:t>Әбілбек (сықылықтап). Сені мазақ еткен ғой!</w:t>
        <w:br/>
        <w:t>Айдабол (түйсініп ). Йә, мазақ еткен. Ал енді ана... нең</w:t>
        <w:br/>
        <w:t>қашан?.. (Әбілбек түсінбегенге ызаланып). Тойың қашан</w:t>
        <w:br/>
        <w:t>деймін?! Тойың?</w:t>
        <w:br/>
        <w:t>Әбілбек. Неге ашуланасың. Қызғанамысың, бөрене?</w:t>
        <w:br/>
        <w:t>Айдабол. Алсенсудыратпай айт. Судырақ. (Теріс қарайды).</w:t>
        <w:br/>
        <w:t>Әбілбек. Той туралы енді келісеміз... Айдабол. (Иығынан</w:t>
        <w:br/>
        <w:t>тартып). Айдабол! деймін. (Айдабол бұрылады ). Доспыз ғой...</w:t>
        <w:br/>
        <w:t>мен үшін бір қызмет істеймісің?</w:t>
        <w:br/>
        <w:t>Айдабол.Істейін.</w:t>
        <w:br/>
        <w:t>Әбілбек. Хат жаздым: той мерзімін белгілеуін сұрадым.</w:t>
        <w:br/>
        <w:t>Мінеки.(Хатты көрсетеді). Қазір Пәридә ауру малдарды көрін</w:t>
        <w:br/>
        <w:t>жүр. Апар, досым, өз қолыңнан табыс ет. Мен де бір кәдеңе</w:t>
        <w:br/>
        <w:t>асармын.Жарай ма?</w:t>
        <w:br/>
        <w:t>Айдабол. Жарайды.(Хатты алады).</w:t>
        <w:br/>
        <w:t>Дауыс. Әбілбек, Телекем шақырады!</w:t>
        <w:br/>
        <w:t>Әбілбек. Қазір (кетеді).</w:t>
        <w:br/>
        <w:t>Айдабол(орнынан тұрған, қозғала беріп кідіреді ). Менікі</w:t>
        <w:br/>
        <w:t>не, осы араға қыстырылып? Күлегеш қыз қорлайды, келеке</w:t>
        <w:br/>
        <w:t>етеді. Ал ментүйедей боп оған хат тасимын. Әй,ақымақ,ақымақ</w:t>
        <w:br/>
        <w:t>(шекесін шертеді). Баста ми болмаса қол мен аяққа салмақ</w:t>
      </w:r>
    </w:p>
    <w:p>
      <w:r>
        <w:t>түседі. (Алақанын жазып әлдебір жат нәрседей қарайды).</w:t>
        <w:br/>
        <w:t>ДРАМАЛАР 105</w:t>
        <w:br/>
        <w:t>Мүслима. Пәридәға, пай-пайдың жақсысы-ай. Қандай</w:t>
        <w:br/>
        <w:t>көркем, қандай тәтті. Шешелегенде ішімді елжіретеді, Тіпай-</w:t>
        <w:br/>
        <w:t>тіпай... тіл-аузым тасқа!</w:t>
        <w:br/>
        <w:t>Ұлсүйген.Бауырмал-ақ.</w:t>
        <w:br/>
        <w:t>Мүслима. Бұрын үйлен десем, Айдаболым торсаңдап</w:t>
        <w:br/>
        <w:t>қалатын. Қырыққа дейін қызға қарамаймын дейтін. (Куледі).</w:t>
        <w:br/>
        <w:t>Қазір Пәридәнің дуалап қойған адамы тәрізді.</w:t>
        <w:br/>
        <w:t>Ұлсүйген. Оған сол керек.</w:t>
        <w:br/>
        <w:t>Мүслима. Бұрын үйге қарайламайтын ғой... Кеше екі</w:t>
        <w:br/>
        <w:t>бөлмені шатырдай қып өзі ақтап алды. Көйлегін, шалбарын</w:t>
        <w:br/>
        <w:t>өтектейтінді шығарды. (Екеуі жарыса күледі). Үйге келіп</w:t>
        <w:br/>
        <w:t>кіргенін көріп өлсем, армансыз өтер ем дүниеден.</w:t>
        <w:br/>
        <w:t>Ұлсүйген. Құдай ұзағынан сүйіндірсін! Қызығын да көр,</w:t>
        <w:br/>
        <w:t>Мүслима.</w:t>
        <w:br/>
        <w:t>Мүслима. Періштелер «аумин» десін. (Орнынан турады).</w:t>
        <w:br/>
        <w:t>Қайтайын.</w:t>
        <w:br/>
        <w:t>Ұлсүйген. Отыр, қуанғандардың ішінде бол.</w:t>
        <w:br/>
        <w:t>Мүслима. Ненің қуанышы, Ұлсүйген?</w:t>
        <w:br/>
        <w:t>Ұлсүйген. Бүгін клуб пен мал қорасының іргесі қаланып</w:t>
        <w:br/>
        <w:t>жатқан жоқ па? Соған ырым жасағалы жатырмыз.</w:t>
        <w:br/>
        <w:t>Мүслима. Қайырлы болсын... Мен үйде отырып-ақ</w:t>
        <w:br/>
        <w:t>қуанайын.</w:t>
        <w:br/>
        <w:t>Ұлсүйген. Мейлің. (Екеуі калиткаға беттейді).</w:t>
        <w:br/>
        <w:t>Мүслима. Телғара кеп қалса бүлдірмей ме?</w:t>
        <w:br/>
        <w:t>Үлсүйген. Ода болмай қалмас.</w:t>
        <w:br/>
        <w:t>Мүслима кетеді. Ұлсүйген шелекті ұсталық дүкенге қойып</w:t>
        <w:br/>
        <w:t>оралғанда, үйден жылай сөйлеген Тоқбике шығады.</w:t>
        <w:br/>
        <w:t>Тоқбике. Менбілсем ол сау емес.</w:t>
        <w:br/>
        <w:t>Ұлсүйген (шошып). Тоқбике... Апырау, жылаймысың?..</w:t>
        <w:br/>
        <w:t>Тоқбике. Аман кісі екі жеті бойы хабар-ошарсыз кете ме?</w:t>
        <w:br/>
        <w:t>Сұрамаған адамым жоқ... Бір пенде көрдік демейді.</w:t>
        <w:br/>
        <w:t>Ұлсүйген. Е... Телекенді айтамысың?</w:t>
        <w:br/>
        <w:t>Тоқбике. Немене, Телекеңді тірілер есебінен шығарып</w:t>
        <w:br/>
        <w:t>қойып па едіңдер? Енді керегі жоқ па? Құрыса құри берсін бе?</w:t>
        <w:br/>
        <w:t>Ұлсүйген. Байғұс-ау, саған не көрінді ілезде... Еркек деген</w:t>
        <w:br/>
        <w:t>айлап кетпеуші ме еді үйден...</w:t>
      </w:r>
    </w:p>
    <w:p>
      <w:r>
        <w:t>Тоқбике. Туысы іздемесе, мен іздеймін. Қасқыр жесе,</w:t>
        <w:br/>
        <w:t>сүйегін жинап әкелемін.</w:t>
        <w:br/>
        <w:t>Ұлсүйген. Тәңірі шіркін, қайдағыны соғады екенсің. Тел-</w:t>
        <w:br/>
        <w:t>ғара жемесе қасқырды, Телғараны қасқыр жеуі ме еді.</w:t>
        <w:br/>
        <w:t>ДРАМАЛАР 103</w:t>
        <w:br/>
        <w:t>Телғара. Түк кінәң жоқ, айта бер жасқанбай.</w:t>
        <w:br/>
        <w:t>Анар. Шынын айтайын... сарай аса қымбатқа түседі...</w:t>
        <w:br/>
        <w:t>(ТГелғараға жақындапбарып). Сіздергеауырсоғуыда мүмкін,папа.</w:t>
        <w:br/>
        <w:t>Телғара. Папаң үшін қысылма, қызым. Біз қолға алсақ</w:t>
        <w:br/>
        <w:t>тауды да көшіреміз.</w:t>
        <w:br/>
        <w:t>Анар (халыққа). Егер сіздер тапсырсаңыздар, мен жаңа</w:t>
        <w:br/>
        <w:t>жоба жасар едім...</w:t>
        <w:br/>
        <w:t>Телғара. Пәлі, сөз болғаныңа. Өміріміз жоспар жасаумен</w:t>
        <w:br/>
        <w:t>өте ме...</w:t>
        <w:br/>
        <w:t>А нар. Папа, тыңдашы. Клуб пен интернат, қора</w:t>
        <w:br/>
        <w:t>құрылыстары бірге жоспарланса, колхоз орталығында жап-</w:t>
        <w:br/>
        <w:t>жақсы, көрікті дүниелер жасалғалы түр.</w:t>
        <w:br/>
        <w:t>Пәридә(/қуанып). Молодец, Анар! (Жүгіріп қасына келеді).</w:t>
        <w:br/>
        <w:t>Идеяң тамаша. Соның бәрі қосылғанда сарайдан әлдеқайда арзан</w:t>
        <w:br/>
        <w:t>да бітпей ме?</w:t>
        <w:br/>
        <w:t>Анар. Арзан да, шапшаң да бітеді.</w:t>
        <w:br/>
        <w:t>Ұлсүйген (елжірей). Ақылыңнан айналайын, сәулешім.</w:t>
        <w:br/>
        <w:t>Телғара. Жарайды, тоқтаталық бос сөзді. Бұлай отыра</w:t>
        <w:br/>
        <w:t>берсек, жиналыс бүгін бітпес.</w:t>
        <w:br/>
        <w:t>Дайрабай. Тағы қандай ұсыныс бар?</w:t>
        <w:br/>
        <w:t>Телғара (ызалы). Судан қорыққан балықшы емес,</w:t>
        <w:br/>
        <w:t>шегірткеден қорыққан егінші емес. Соғамыз сарайды! Басқа</w:t>
        <w:br/>
        <w:t>шешім болуы мүмкін емес. Маған еретіндерің қол көтеріндер!</w:t>
        <w:br/>
        <w:t>(Өзі, оған ере Асан, Әбілбек, бірінші, екінші колхозшы, тағы</w:t>
        <w:br/>
        <w:t>бірсылыралар қол көтереді).</w:t>
        <w:br/>
        <w:t>Дайрабай (санайды). Бір, екі, үші, төрт, бес, алты, жеті,</w:t>
        <w:br/>
        <w:t>сегіз... Небәрі сегіз-ақ дауыс. (Жазады). Енді екініні ұсыныс,</w:t>
        <w:br/>
        <w:t>яғни, жаңағы Анар қорытып айтқан ұсыныс қабылдансын</w:t>
        <w:br/>
        <w:t>дегендерің қол көтеріңдер. (Қаптай көтерілген қалың қолға</w:t>
        <w:br/>
        <w:t>үрке қараған Телғараның түсі де сұрланып, көзі де үлкейе</w:t>
        <w:br/>
        <w:t>тускен. Демі тоқтағандай аң-таң. Дауыс берушілер де</w:t>
        <w:br/>
        <w:t>Телғараға батыл да тік қарайды).</w:t>
        <w:br/>
        <w:t>Телғара.Бұлне, жұртым?</w:t>
        <w:br/>
        <w:t>Дайрабай. Түсіріңіздер, жолдастар.</w:t>
        <w:br/>
        <w:t>Телғара (жарылып кетердей). Бұл қай сүмдықтарың,</w:t>
        <w:br/>
        <w:t>жұртым?!</w:t>
        <w:br/>
        <w:t>Дайрабай. Бұл сұмдық емес, жақсылық. «Жалғыз ағаш</w:t>
      </w:r>
    </w:p>
    <w:p>
      <w:r>
        <w:t>орман емес, жалғыз кірпіш қорған емес» демей ме қазақ...</w:t>
        <w:br/>
        <w:t>Жалғыз кісі де колхоз емес, Телеке.</w:t>
        <w:br/>
        <w:t>Телғара. Керексіз болсам, жалғыз болсам кетейін, басқа-</w:t>
        <w:br/>
        <w:t>рынңдар өздерін. Менсіз қалай басқарар екенсіңдер көрейін!</w:t>
        <w:br/>
        <w:t>Ш.</w:t>
        <w:br/>
        <w:t>КӨНІЛДЕСТЕР</w:t>
        <w:br/>
        <w:t>(Төрт актылы, төрт картиналы)</w:t>
        <w:br/>
        <w:t>52</w:t>
        <w:br/>
        <w:t>ҚАТЫСУШЫЛАР:</w:t>
        <w:br/>
        <w:t>Мәлік-елуде.</w:t>
        <w:br/>
        <w:t>Роза-оның қызы, жиырма бесте.</w:t>
        <w:br/>
        <w:t>Даурен- оның ері, отыз бесте.</w:t>
        <w:br/>
        <w:t>Домбай- Дәуреннің әкесі, жетпістің ішінде.</w:t>
        <w:br/>
        <w:t>Қайрат-отызда.</w:t>
        <w:br/>
        <w:t>Маржан-қырықта.</w:t>
        <w:br/>
        <w:t>Ділдә- Маржанның шешесі, алпыстың ішінде.</w:t>
        <w:br/>
        <w:t>Сапар -елудің ішінде.</w:t>
        <w:br/>
        <w:t>Раушан-оның әйелі, қырықтың ішінде.</w:t>
        <w:br/>
        <w:t>Келтек-елуді алқындырған.</w:t>
        <w:br/>
        <w:t>Дәнеш- қырықты алқындырған.</w:t>
        <w:br/>
        <w:t>148 Әбділда ТӘЖІБАЕВ</w:t>
        <w:br/>
        <w:t>Әбілбек (өте батыл унмен). Мақтай берсең жақтырар, мінін</w:t>
        <w:br/>
        <w:t>айтсаң лақтырар. дос - дос емес. Мен сізбен қазірден бастап тең</w:t>
        <w:br/>
        <w:t>доспын. Өзін-өзі билейтін, ақын доспын. Ішемісіз сол үшін?</w:t>
        <w:br/>
        <w:t>Телғара. Ішемін! (Басқаларға жайдары қарап). Бәріміз</w:t>
        <w:br/>
        <w:t>ішейік, жолдастар! Бірлік, достық үшін!</w:t>
        <w:br/>
        <w:t>Жанас. Көгі күмбез, құшағы алтын сарайдай Отан үшін!</w:t>
        <w:br/>
        <w:t>Ұлсүйген. Сауыншылар, шошқашылар үшін!</w:t>
        <w:br/>
        <w:t>Өтеш. «Шұғыла» кілттерінің сенімді қолдан шықпауы үшін!</w:t>
        <w:br/>
        <w:t>(Шумақ кілтті лақтырады. Телғара қағып алады. Бәрі бірдей</w:t>
        <w:br/>
        <w:t>ішеді).</w:t>
        <w:br/>
        <w:t>Айдабол. Соқ, балғам, соқ! (Темірді балғалай бастайды).</w:t>
        <w:br/>
        <w:t>Телғара. Маған берші, Айдабол! (Айдабол темірді</w:t>
      </w:r>
    </w:p>
    <w:p>
      <w:r>
        <w:t>қышқашпен төске салып ұстап тур. Телғара сүйсіне соғады).</w:t>
        <w:br/>
        <w:t>Соқ, балғам, соқ! )</w:t>
        <w:br/>
        <w:t>(Балға ырғағымен көңілдене қайталайды). Соқ... соқ... соқ!</w:t>
        <w:br/>
        <w:t>(Темірден цшқын шашырайды).</w:t>
        <w:br/>
        <w:t>Шымылдық</w:t>
        <w:br/>
        <w:t>ДРАМАЛАР 107</w:t>
        <w:br/>
        <w:t>Пәридә. Қаһарсыз кезі де бола ма?</w:t>
        <w:br/>
        <w:t>Арман. Болғанда қандай. Ондай тұста Телекең нағыз бір</w:t>
        <w:br/>
        <w:t>сақалды бала... Жайдары да, мейірімді. Аса көңілді ұстайды</w:t>
        <w:br/>
        <w:t>өзін.</w:t>
        <w:br/>
        <w:t>Айдабол. Маған Телекең кішкене шағымда паровоз</w:t>
        <w:br/>
        <w:t>бейнелес көрінуші еді. Әлі сондай.</w:t>
        <w:br/>
        <w:t>Арман. Тауып айттың, Айдабол. Телекең өте күшті... Өте</w:t>
        <w:br/>
        <w:t>қымбатты адам.</w:t>
        <w:br/>
        <w:t>Анар. Қайта көрсем, құшақтар ем де мойнынан, айрылмай</w:t>
        <w:br/>
        <w:t>қоярем.</w:t>
        <w:br/>
        <w:t>Арман. Бәріміз де сөйтерек. (Анардың арқасынан қағады).</w:t>
        <w:br/>
        <w:t>Қамықпа, Анаржан. Телекең келеді. Дуылдата той бастаймыз.</w:t>
        <w:br/>
        <w:t>Ән шырқалып, күй тартылады.</w:t>
        <w:br/>
        <w:t>Айдабол. Естен қалмастай қызық жасаймыз.</w:t>
        <w:br/>
        <w:t>Анар. Сен өз тойыңның да қамын ойла.</w:t>
        <w:br/>
        <w:t>Айдабол. Айдабол бәрін де ойлаған. Қосылыңдаршы,</w:t>
        <w:br/>
        <w:t>өздерің ертерек. Сосын біздің кезек. Солай емес пе, Пәридәші.</w:t>
        <w:br/>
        <w:t>(Олда құшақтайды).</w:t>
        <w:br/>
        <w:t>Пәридә(ойнақы әндетеді).</w:t>
        <w:br/>
        <w:t>Тезірек жаным,</w:t>
        <w:br/>
        <w:t>Бір болайық</w:t>
        <w:br/>
        <w:t>Егіз гүлдей</w:t>
        <w:br/>
        <w:t>Ырғалайық.</w:t>
        <w:br/>
        <w:t>Қос жұлдыздай</w:t>
        <w:br/>
        <w:t>Бір жанайық,</w:t>
        <w:br/>
        <w:t>Бірге ұшайық</w:t>
        <w:br/>
        <w:t>Қанат жайып.</w:t>
        <w:br/>
        <w:t>Анар(соләнмен).</w:t>
        <w:br/>
        <w:t>Өтсін жылдар,</w:t>
        <w:br/>
        <w:t>Өтсін, өтсін</w:t>
        <w:br/>
        <w:t>Бір қартаяр</w:t>
        <w:br/>
        <w:t>Мезгіл жетсін.</w:t>
        <w:br/>
        <w:t>Тек жүректен</w:t>
        <w:br/>
        <w:t>От кетпесін,</w:t>
        <w:br/>
        <w:t>Махаббатты</w:t>
        <w:br/>
        <w:t>Кемітпесін.</w:t>
        <w:br/>
        <w:t>Жастар өзара еріксіз сүйісіп қалады. Сырттан отырған-</w:t>
      </w:r>
    </w:p>
    <w:p>
      <w:r>
        <w:t>дарды байқамаған Өтеш пен Әбілбек дауласып кіреді.</w:t>
        <w:br/>
        <w:t>Әбілбек. Босат деген соң, босат!</w:t>
        <w:br/>
        <w:t>108 Әбділда ТӘЖІБАЕВ</w:t>
        <w:br/>
        <w:t>Өтеш. Қатырма деймін басымды! Арызынды Телғараға бер!</w:t>
        <w:br/>
        <w:t>Арман.Бұлнедау, жолдастар?</w:t>
        <w:br/>
        <w:t>Өтеш. (куліп). Құтқар пәледен, Арманжан. (Қастарына</w:t>
        <w:br/>
        <w:t>келеді ).Телекем кетті, мен де кетемін деп мынау Әбілбек соңымнан</w:t>
        <w:br/>
        <w:t>қалар емес.</w:t>
        <w:br/>
        <w:t>Арман.Е, Телекең қайда кетіпті?</w:t>
        <w:br/>
        <w:t>Әбілбек. Қайда кетседе кетті ғой. Енді мені де босатыңдар!</w:t>
        <w:br/>
        <w:t>Өтеш. Жәкең үйде ме?</w:t>
        <w:br/>
        <w:t>Анар. Үйде, кіріңіз, Өтеш аға (Өтеш үйге кеткен. Әбілбек</w:t>
        <w:br/>
        <w:t>отырады).</w:t>
        <w:br/>
        <w:t>Арман. Телекең де кетпейді, сен де кетпейсің Әбілбек. Клуб</w:t>
        <w:br/>
        <w:t>біткен соң қызық жұмыстар басталады. Сен мәдениет генералына</w:t>
        <w:br/>
        <w:t>айналасың.</w:t>
        <w:br/>
        <w:t>Әбілбек. Сүрбойдақ генералға ма?</w:t>
        <w:br/>
        <w:t>Арман. Генералға қыз табылмаушы ма еді. Үйленесің...</w:t>
        <w:br/>
        <w:t>Той жасаймыз әлі.</w:t>
        <w:br/>
        <w:t>Әбілбек. Маған тойдың аулы алыс шығар. Анарды күтіп</w:t>
        <w:br/>
        <w:t>ем, сенікі екен. (Пәридәні көрсетіп). Ал, мына қыз бөренеге</w:t>
        <w:br/>
        <w:t>айырбастап кетті.</w:t>
        <w:br/>
        <w:t>П әрид ә. Мен сізді де сүйемін, Әбілбек. (Еркелей кеп</w:t>
        <w:br/>
        <w:t>мойнына асылады). Маған аға керек емес пе?</w:t>
        <w:br/>
        <w:t>Әбілбек. Алдама, қу қыз. (Қолынан суйеді). Маған да</w:t>
        <w:br/>
        <w:t>керек қарындас. Бірақ қалыңдық болғаның тиімдірек еді ғой.</w:t>
        <w:br/>
        <w:t>(Орнынан турады ).Кетемін. Қалыңдық іздеймін. Зарлай айтын</w:t>
        <w:br/>
        <w:t>жүретін өлеңімді де шығарып қойдым.</w:t>
        <w:br/>
        <w:t>Анар. Онда бізге де естірте кет. Әбілбектің ақырғы жыры</w:t>
        <w:br/>
        <w:t>деп айтып жүрейік.</w:t>
        <w:br/>
        <w:t>Әбілбек. Ұзын жол, қолда таяқ, арттағы ауыл алыстап,</w:t>
        <w:br/>
        <w:t>алдағы ауыл жақындай түседі. Ауылдардың бірінен-біріне өтіп</w:t>
        <w:br/>
        <w:t>қыз таппаған сорлы Әбілбек әндетіп келеді. (Жәй ғана әнді</w:t>
        <w:br/>
        <w:t>ырғақпен тақпақтайды, өзгелер қызығып тыңдайды).</w:t>
        <w:br/>
        <w:t>Ұстарамен сыпырын қалың мұртты,</w:t>
        <w:br/>
        <w:t>Қалаулымнан таппадым қалындықты.</w:t>
        <w:br/>
        <w:t>Көнбесін де көп қудым көндірем деп</w:t>
        <w:br/>
        <w:t>Болдырмайтын не деген жаным мықты.</w:t>
        <w:br/>
        <w:t>Жігіттіктің білмеппін тез өтерін,</w:t>
        <w:br/>
        <w:t>Күнде думан, той еді жүрген жерім.</w:t>
        <w:br/>
        <w:t>Қырыққа дейін қылжақтап жүргенімде</w:t>
        <w:br/>
        <w:t>Талай-талай кетіпті бұраң белім.</w:t>
      </w:r>
    </w:p>
    <w:p>
      <w:r>
        <w:t>124 Әбділда ТӘЖІБАЕВ</w:t>
        <w:br/>
        <w:t>Домбай қолын бір сілтеп көрінбей кеткен. Ділда жай-</w:t>
        <w:br/>
        <w:t>ғасыңқырап отырады. Кем-кемдеп кеш тарта береді. Особ-</w:t>
        <w:br/>
        <w:t>някта шам жанады. Ділда да қасындағы шамды жарқ еткізеді.</w:t>
        <w:br/>
        <w:t>Ол әрі бөкебай тоқып, әрі мезгіл-мезгіл уйден естілген дабыр-</w:t>
        <w:br/>
        <w:t>дуға құлақ аса отыр. Жай басып Қайрат шығады, өзіне назар</w:t>
        <w:br/>
        <w:t>аудармаған Ділданың қасында аялдайды.</w:t>
        <w:br/>
        <w:t>Қайрат(жай). Сәлеметсіз бе, шеше?</w:t>
        <w:br/>
        <w:t>Ділда(шошыл қалып). Құдайы бар болсын. Қай баласын,</w:t>
        <w:br/>
        <w:t>шырақ?</w:t>
        <w:br/>
        <w:t>Қайрат.Өткіншімін.</w:t>
        <w:br/>
        <w:t>Ділда. Мен мына Дәуренге кешіккен қонақ, шығар деп</w:t>
        <w:br/>
        <w:t>едім.</w:t>
        <w:br/>
        <w:t>Қайрат. Йә, мен кілең кешігіп жүремін. (Сәл үндемей</w:t>
        <w:br/>
        <w:t>қалып). Дәурен Сқақовтың үйі осы ма?</w:t>
        <w:br/>
        <w:t>Ділда.Осы, шырағым, осы.</w:t>
        <w:br/>
        <w:t>Қайрат. Әсем үй екен.</w:t>
        <w:br/>
        <w:t>Ділда. Ішінде қонағы да толы.</w:t>
        <w:br/>
        <w:t>Қайрат. Ол ненің қуанышы екен?</w:t>
        <w:br/>
        <w:t>Ділда. Ұмыттың ба, балам, бүгін Жеңіс күні. Әшекей</w:t>
        <w:br/>
        <w:t>атылатын күн емес пе... Соны көрейін деп отырмын. Ал</w:t>
        <w:br/>
        <w:t>Дәуреннің қуанышы болса қос қабат: әскерден келген атасын</w:t>
        <w:br/>
        <w:t>дақосатойлап жатыр.</w:t>
        <w:br/>
        <w:t>Қайрат. Ә, Розаның әкесі де келіп пе еді?</w:t>
        <w:br/>
        <w:t>Ділда.Түсінбедім, балам. Өткіншімін деп ең маған... Бәрін</w:t>
        <w:br/>
        <w:t>біліп тұрсың ғой өзің.</w:t>
        <w:br/>
        <w:t>Қайрат. Бір кездерібілген ем. (Пауза). Полковник Айдаров</w:t>
        <w:br/>
        <w:t>отставкаға шыққан екен де?</w:t>
        <w:br/>
        <w:t>Ділда. Ауру деседі. Түсіне қарасан құлан құрықтардай жігіт</w:t>
        <w:br/>
        <w:t>сияқты.</w:t>
        <w:br/>
        <w:t>Қайрат. Болған ғой жігіт кезінде. Қатарының қамқоры</w:t>
        <w:br/>
        <w:t>еді... Шіркін алыста боп қалды-ау...</w:t>
        <w:br/>
        <w:t>Ділда. Сен оны да білген екенсің ғой?</w:t>
        <w:br/>
        <w:t>Қайрат. Білетінмін. Еркектердің еркегі деп білгенмін.</w:t>
        <w:br/>
        <w:t>Ділда. Ендеше кіріп сәлемдесіп шық.</w:t>
        <w:br/>
        <w:t>Қайрат. Кірер-ақ емосы үйге. Бірақ есігін ашуға әлім жетер</w:t>
        <w:br/>
        <w:t>ме, соған көзім жетпейді.</w:t>
        <w:br/>
        <w:t>Ділда..Жүздің түсін білгенше, бірдің атын біл деген екен...</w:t>
        <w:br/>
        <w:t>Атың кім, шырағым.</w:t>
      </w:r>
    </w:p>
    <w:p>
      <w:r>
        <w:t>Қайрат. Атым- Қайрат...</w:t>
        <w:br/>
        <w:t>Ділда.Қайрат... Қайрат.. Қартайғаннан несұрайсын, түсіре</w:t>
        <w:br/>
        <w:t>алмадым есіме...</w:t>
        <w:br/>
        <w:t>ДРАМАЛАР 111</w:t>
        <w:br/>
        <w:t>Жыаанас(тиұрған жерінен). Бармын, кемпірім, қасындамын!</w:t>
        <w:br/>
        <w:t>Ұлсүйген. Ақынмын деуші ең ғой, жасыңда. Мына қуға</w:t>
        <w:br/>
        <w:t>жауап берсейші.</w:t>
        <w:br/>
        <w:t>Өтеш. Жәкеңе өлең деген бұйым емес. Анажылы Жамбылдың</w:t>
        <w:br/>
        <w:t>өзімен де қағысып қалған.</w:t>
        <w:br/>
        <w:t>Асан.Распа екен, сынайық. Қажап көрші, Әбілбек.</w:t>
        <w:br/>
        <w:t>Әбілбек. Ой, Жәке, болып па едің бұрын ақын?</w:t>
        <w:br/>
        <w:t>Кезегім келді ендеше ұрынатын.</w:t>
        <w:br/>
        <w:t>Кетейін қағып, сілкіп қарқыныммен</w:t>
        <w:br/>
        <w:t>|Жалтарсаң жал қалдырмай тығылатын.</w:t>
        <w:br/>
        <w:t>(Кулкі.Отырғандар Жанастан жауап күткендей, қарасады).</w:t>
        <w:br/>
        <w:t>Пәридә.Бұлнедеген астамдық! (Жүгіріп барып Жанасты</w:t>
        <w:br/>
        <w:t>құшақтайды). Басқа ұрғандай жауап беріңізші, ата.</w:t>
        <w:br/>
        <w:t>Әбілбек(құулпыра түсіп).</w:t>
        <w:br/>
        <w:t>Пәридә қайрап жатыр қарт атасын,</w:t>
        <w:br/>
        <w:t>Болсын деп айтысқанда менен басым.</w:t>
        <w:br/>
        <w:t>Жәкемді жайға жүрген қыздырма, қыз,</w:t>
        <w:br/>
        <w:t>Қасқырға түзде жортқан жем қыларсың.</w:t>
        <w:br/>
        <w:t>Ұлсүйген. Тірімісің, шалым-ау!</w:t>
        <w:br/>
        <w:t>Жанас. Тірімін! (Қышқашын домбыраша цетап, бастап</w:t>
        <w:br/>
        <w:t>жібереді).</w:t>
        <w:br/>
        <w:t>Сен болсаң түзде қасқыр жортатұғын,</w:t>
        <w:br/>
        <w:t>Қозыңды тапқан жоқсың қорқатұғын.</w:t>
        <w:br/>
        <w:t>Құрулы жолындағы мен бір қақпан</w:t>
        <w:br/>
        <w:t>Діңкеңді тырп еткізбей құртатұғын.</w:t>
        <w:br/>
        <w:t>Пәридә.Өлмеңіз, әкетай!</w:t>
        <w:br/>
        <w:t>Дайрабай. Жауап-ақ!</w:t>
        <w:br/>
        <w:t>Арман. Іркілме, Әбілбек!</w:t>
        <w:br/>
        <w:t>Әбілбек (жақындай түсіп).</w:t>
        <w:br/>
        <w:t>Айтысқа кірісті кеп Жәкем жайлап,</w:t>
        <w:br/>
        <w:t>Алайын әнмен буып, сөзбен байлап.</w:t>
        <w:br/>
        <w:t>Жол тосып, жонда жатқан жолбарыспын,</w:t>
        <w:br/>
        <w:t>Жәәкетай, өкпелеме кетсем шайнап.</w:t>
        <w:br/>
        <w:t>Жанас(іле жөнеледі, топқа келе жатып айтады).</w:t>
        <w:br/>
        <w:t>Аузыңнан сөз шығады батпан, батпан,</w:t>
        <w:br/>
        <w:t>Тең болдың жолбарысқа жонда жатқан.</w:t>
        <w:br/>
        <w:t>Дәл тиіп жүрегіңе қансыратар</w:t>
        <w:br/>
        <w:t>Оғымын сұр мергеннің аңдып атқан.</w:t>
        <w:br/>
        <w:t>(Дуылдаған, қоштаған кулкі).</w:t>
        <w:br/>
        <w:t>Айдабол(көріктен қолын босатпай турып).</w:t>
        <w:br/>
        <w:t>Аталы сөзге арсыз қайырады жауапты. Жеңілдің, Әбілбек!</w:t>
        <w:br/>
        <w:t>ДРАМАЛАР 113</w:t>
        <w:br/>
        <w:t>Ұлсүйген. Баяғы қайда... онда жігіт ең ғой...</w:t>
        <w:br/>
        <w:t>Телғара. Әлі жігіт екенмін. Алғашқы күндері аздап</w:t>
        <w:br/>
        <w:t>қирандап ем, кейін құлдырап кеттім... Кілең түзге түнедім.</w:t>
        <w:br/>
        <w:t>Ұлсүйген. Елсізде ме?</w:t>
      </w:r>
    </w:p>
    <w:p>
      <w:r>
        <w:t>Телғара. Елсізде. Ұйқының да әкесін таныттым.</w:t>
        <w:br/>
        <w:t>Ұлсүйген. Өзің жабайы боп кете жаздапсың ғой (бетіне</w:t>
        <w:br/>
        <w:t>қарап). Әбден тынығыпсың.</w:t>
        <w:br/>
        <w:t>Телғара. Шалың қайда, аман ба?</w:t>
        <w:br/>
        <w:t>Ұлсүйген. Үйде. Құрылыс бастағандар жиналып, ет соғып</w:t>
        <w:br/>
        <w:t>жатыр.</w:t>
        <w:br/>
        <w:t>Телғара. Ол қандай құрылыс?</w:t>
        <w:br/>
        <w:t>Ұлсүйген. Анаржанның жаңа жоспарымен құрылыс</w:t>
        <w:br/>
        <w:t>басталды емес пе? Бүгін клубтың да, қораның даіргесі қаланды.</w:t>
        <w:br/>
        <w:t>Телғара.Е...е... қаланды де.</w:t>
        <w:br/>
        <w:t>Ұлсүйген. Сөздеріне жетсе биыл бітіріп те үлгіреміз деседі.</w:t>
        <w:br/>
        <w:t>Телғара. Үлгірсін, үлгірсін.</w:t>
        <w:br/>
        <w:t>Ұлсүйгғен. Үлгіремісіңдер, Телеке?</w:t>
        <w:br/>
        <w:t>Телғара. Мен қайдан білейін. Шалыңнан сұра.</w:t>
        <w:br/>
        <w:t>Ұлсүйген. Аянар бір кісі жоқ. Сені қуантамыз деп жан-</w:t>
        <w:br/>
        <w:t>дарын салуда.</w:t>
        <w:br/>
        <w:t>Телғара. Маған бәрібір. Қуанбаймын да, жыламаймын да...</w:t>
        <w:br/>
        <w:t>Тойларың қалай өтті?</w:t>
        <w:br/>
        <w:t>Ұлсүйген. Тойы несі?</w:t>
        <w:br/>
        <w:t>Телғара. Анардың тойын айтамын.</w:t>
        <w:br/>
        <w:t>Үлсүйген. Не деп отырсың өзің? Кіші папасы аңда жүр-</w:t>
        <w:br/>
        <w:t>генде қыз ұзатылатын ба еді.</w:t>
        <w:br/>
        <w:t>Телғара. Жарайды. Үйге барайын, тынығайын.</w:t>
        <w:br/>
        <w:t>Ұлсүйген(иығынанбасып). Кетпе. Қазір ағанды жіберемін,</w:t>
        <w:br/>
        <w:t>сәлемдесіңдер. Осында тамақтанасың.</w:t>
        <w:br/>
        <w:t>Жүгіре басып уйге кіріп кетеді. Ұзамай Жанас шығады.</w:t>
        <w:br/>
        <w:t>Телғара, Салаумәликүм, Жәке.</w:t>
        <w:br/>
        <w:t>Жанас.Әликүмәссәләм. (Қасына келіпотырады). Жаңыл-</w:t>
        <w:br/>
        <w:t>мапсың-ау мергендіктен. Көп аттың ба?</w:t>
        <w:br/>
        <w:t>Телғара. Көп аттым. (Күлімсіреп ).Темірден тасқаауысқан-</w:t>
        <w:br/>
        <w:t>бысың, қалай?</w:t>
        <w:br/>
        <w:t>Жы анас. Бәріне де жетіп жатырмын. (Інісіне қарап).</w:t>
        <w:br/>
        <w:t>Тотығыпсың да, тыңайыпсың. Демалысың қашан бітеді?</w:t>
        <w:br/>
        <w:t>Телғара. Қызметсіз кісінің демалысы біте ме? Қарным</w:t>
        <w:br/>
        <w:t>ашқанша жүре тұрамын.</w:t>
        <w:br/>
        <w:t>Жанас (куліп). Қарның ашқанда ше?..</w:t>
        <w:br/>
        <w:t>8-228</w:t>
      </w:r>
    </w:p>
    <w:p>
      <w:r>
        <w:t>118 Әбділда ТӘЖІБАЕВ</w:t>
        <w:br/>
        <w:t>Тоқбике(Үлсуйгеннің әуенімен). Бойға дәрмен, қанға қуат!</w:t>
        <w:br/>
        <w:t>Өтеш. Сен екеуіңе қымыз сатқызып қоятын екен.</w:t>
        <w:br/>
        <w:t>Анар. Ағалар, отырыңыздар, (Жұрт отыра бастайды.</w:t>
        <w:br/>
        <w:t>Жанас сом темірді қышқашпен қысып, жайнаған шоқты</w:t>
        <w:br/>
        <w:t>көсеуге кіріседі).</w:t>
        <w:br/>
        <w:t>Айдабол. Іше беріңіздер, Жәкем екеумізге қымыз жақ-</w:t>
        <w:br/>
        <w:t>пайды.</w:t>
        <w:br/>
        <w:t>Жанас. Йә, бізге доктор қоспаған (қымыз құйылып</w:t>
        <w:br/>
        <w:t>таратылады. Жалғыз-ақ Әбілбектің кесесі бос қалады).</w:t>
        <w:br/>
        <w:t>Әбілбек. Үлеке-ау, маған құймапсыз ғой. (Кесесін тосады).</w:t>
        <w:br/>
        <w:t>Ұлсүйген. Саған әдейі құймадым. ішкің келсе қымызымды</w:t>
        <w:br/>
        <w:t>мақта әуелі.</w:t>
        <w:br/>
        <w:t>Әбілбек (Үлсуйгеннің өз дауысымен). Сары қымыз, дәрі</w:t>
        <w:br/>
        <w:t>қымыз! Кәнеки! (Кесесін тосады).</w:t>
        <w:br/>
        <w:t>Үлсүйғен. Жо... қ, өлеңмен мақта.</w:t>
        <w:br/>
        <w:t>Әбілбек. Мақтау үшін дәмін татайық та.</w:t>
        <w:br/>
        <w:t>Өтеш. Дәмін біз татайық, мақтауын сен келістір. (Ішіп</w:t>
        <w:br/>
        <w:t>қояды). Жақсы екен, ақын.</w:t>
        <w:br/>
        <w:t>Әбілбек. Қан, мыналарды-ай. Аузымнан сілекейімді</w:t>
        <w:br/>
        <w:t>ағызды-ау.</w:t>
        <w:br/>
        <w:t>Ж.анас(тұрған жерінен ). Қинамаңдар қарбаласта.</w:t>
        <w:br/>
        <w:t>Дайрабай. Ақын болса қарбаласта тапсын. Күшенсем мен</w:t>
        <w:br/>
        <w:t>де шығарамын.</w:t>
        <w:br/>
        <w:t>Әбілбек (сәл ойланып айтып жібереді).</w:t>
        <w:br/>
        <w:t>Біздің қазақ қыз дейді, қымыз дейді,</w:t>
        <w:br/>
        <w:t>Қымыз барда басқаны кім іздейді.</w:t>
        <w:br/>
        <w:t>Ұлекеңнің қымызын бір татқан жан</w:t>
        <w:br/>
        <w:t>Тағы ішсем деп бір емес, мың іздейді.</w:t>
        <w:br/>
        <w:t>(Қол соғылады. Әбілбек құйылған қымызды сіміріп тастап,</w:t>
        <w:br/>
        <w:t>кесесін қайыра созады). Кеуіп қаппын... Тағы бір құйшы,</w:t>
        <w:br/>
        <w:t>шешеке.</w:t>
        <w:br/>
        <w:t>Ұлсүйген. Тағы айтамысың?</w:t>
        <w:br/>
        <w:t>Әбілбек. Айтамын. (Құйылған қымызды тез қылғытып</w:t>
        <w:br/>
        <w:t>тастап, қайта өлеңдетеді).</w:t>
        <w:br/>
        <w:t>Өзі судай, өзі удай бұл қымызды</w:t>
        <w:br/>
        <w:t>Қинай берме мақта деп, шешпей бізді.</w:t>
        <w:br/>
        <w:t>Амалсыздан әуелі мақтап айттым,</w:t>
        <w:br/>
        <w:t>Қалдырмайын дедім де көңіліңізді.</w:t>
        <w:br/>
        <w:t>Ұлсүйген. О, жайрағыр! Тойып алған соң осылай бастың</w:t>
        <w:br/>
        <w:t>ба? (Шөмішін сілтейді, Әбілбек шегініп кетеді). Қайдасың,</w:t>
      </w:r>
    </w:p>
    <w:p>
      <w:r>
        <w:t>шалым, бармысың?</w:t>
        <w:br/>
        <w:t>ДРАМАЛАР 129</w:t>
        <w:br/>
        <w:t>Домбай. Қайдағы жаман сөз қайдан түседі аузыңа. Алынды</w:t>
        <w:br/>
        <w:t>демесең жетпей ме! Қазір де үлкен орын күтіп жүр.</w:t>
        <w:br/>
        <w:t>Ділда. Не үшін алды екен орнынан?</w:t>
        <w:br/>
        <w:t>Домбай. Алайын десе сылтау аз ба? Біреу күбірлеп, біреу</w:t>
        <w:br/>
        <w:t>сыбырлаған сияқты. Ауылшыл, туысқаншыл деп кінәласа</w:t>
        <w:br/>
        <w:t>керек. Жақынын жақтамас қазақ бола ма екен? Сен айтшы, кісі</w:t>
        <w:br/>
        <w:t>әуелі туысына сеніп, туысына сүйенбей ме?</w:t>
        <w:br/>
        <w:t>Ділда. Тоқта, шалым, тоқта! Өзің саумысың жылы орын іздеп</w:t>
        <w:br/>
        <w:t>келгеннен?</w:t>
        <w:br/>
        <w:t>Дәнеш кіреді.</w:t>
        <w:br/>
        <w:t>Дәнеш. Сәлем бердік, Домбай аға. (Ділдаға да иіледі. Ол да</w:t>
        <w:br/>
        <w:t>жеңіл ғана басын изейді).</w:t>
        <w:br/>
        <w:t>Домбай. Асық, Дәнешжан, үйге кір. (Ділдаға көзін тастай</w:t>
        <w:br/>
        <w:t>отырып ). Келтегіңнің жанына өзге біреу отырып қалып</w:t>
        <w:br/>
        <w:t>жүрмесін.</w:t>
        <w:br/>
        <w:t>Дәнеш. Сыйға келген қонақ асықпас болар. ( Маңғаздана</w:t>
        <w:br/>
        <w:t>басып цйге кетеді).</w:t>
        <w:br/>
        <w:t>Ділда. Бұл даазулының тұқымы ма?</w:t>
        <w:br/>
        <w:t>Домбай. Жоқ. Қыз кезінде әжептәуір еді. Артист болды да</w:t>
        <w:br/>
        <w:t>бұзылды.</w:t>
        <w:br/>
        <w:t>Ділда. Артистің де артисі бар шығар. Менің білетіндерім</w:t>
        <w:br/>
        <w:t>жақсы менен жайсаңдар.</w:t>
        <w:br/>
        <w:t>Домбай. Ондайлары бар шығар. Ал мынаған бай құтаймай</w:t>
        <w:br/>
        <w:t>қойды. Жақында ғана тоғызыншысынан айырылды.</w:t>
        <w:br/>
        <w:t>Ділда. Ажарына қарасаң көз тойғандай.</w:t>
        <w:br/>
        <w:t>Домбай. Ақылы да бүп-бүтін. Тек маңдайы ашылмаған</w:t>
        <w:br/>
        <w:t>сорлының.</w:t>
        <w:br/>
        <w:t>Ділда.Ондайлар даболады. Бір сырғанаған соң тоқтай алмай</w:t>
        <w:br/>
        <w:t>әлектенеді.</w:t>
        <w:br/>
        <w:t>Домбай. Қазір Келтекті айналдырып жүрсе керек.</w:t>
        <w:br/>
        <w:t>Ділда. Оң болсын ниеті байғұстың. (Іштен дабырлаған</w:t>
        <w:br/>
        <w:t>дауыс, соғылған бокалдар сыңғыры естіле бастайды).</w:t>
        <w:br/>
        <w:t>Домбай. Жүр, кемпір. Біз де қызыққа араласайық.</w:t>
        <w:br/>
        <w:t>Ділда.Жөнел, тезірек, кешікпе.</w:t>
        <w:br/>
        <w:t>Домбай. Сен ше?</w:t>
        <w:br/>
        <w:t>Ділда. Сенен кейін естірмін.</w:t>
      </w:r>
    </w:p>
    <w:p>
      <w:r>
        <w:t>Домбай. Қалауың білсін. (Асыға басыл кетеді).</w:t>
        <w:br/>
        <w:t>Ділда (әзілдеп). Бәрін өзің жеп қоймай қонақтарға да қал-</w:t>
        <w:br/>
        <w:t>дырғайсың.</w:t>
        <w:br/>
        <w:t>1 Әбділда ТӘЖІБАЕВ</w:t>
        <w:br/>
        <w:t>Домбай.Несіне зыр қағам. Осы маңнан маған сәлем бермей</w:t>
        <w:br/>
        <w:t>бір қазақ өтпейді.</w:t>
        <w:br/>
        <w:t>Ділда. Сонымен әңгіме аяқталады де.</w:t>
        <w:br/>
        <w:t>Домбай. Жоқ, аяқталмайды. Сіз Дәуреннің әкесі боларсыз</w:t>
        <w:br/>
        <w:t>дейді маған. Туған әкесімін деймін мен оларға.</w:t>
        <w:br/>
        <w:t>Ділда. Содан соң ше...</w:t>
        <w:br/>
        <w:t>Домбай. Үйден көздерін ала алмай өтеді. (Өзі де үйге қызыға</w:t>
        <w:br/>
        <w:t>қарайды). Қарашы, кемпір, үйім-ақ қой өзі де. Хан сарайындай</w:t>
        <w:br/>
        <w:t>емес пе?</w:t>
        <w:br/>
        <w:t>Ділда. Хан сарайын көрген емеспін.</w:t>
        <w:br/>
        <w:t>Домбай.Жаратқанға мың шүкір. Жеттік қой кәменизмге.</w:t>
        <w:br/>
        <w:t>Жасаған көзден, тілден сақтасын.</w:t>
        <w:br/>
        <w:t>Ділда.Тыныштық тіле әуелі. Соғыс болмаса көз бен тілтүк</w:t>
        <w:br/>
        <w:t>те етпейді.</w:t>
        <w:br/>
        <w:t>Домбай. Түсім жақсы, соғыс болмаса керек.</w:t>
        <w:br/>
        <w:t>Ділда. Көреген болсаң көп жаса. Тек айтқаның келсін.</w:t>
        <w:br/>
        <w:t>Домбай. Күлме, күлме, кемпір. Мен шын айтамын.</w:t>
        <w:br/>
        <w:t>Жаспын. Баққанымбайдың қойы. Күн аратаяқ жеймін. Сөйтіп</w:t>
        <w:br/>
        <w:t>жүріп кілең жақсы түстер көремін-ау... Астымда ақ боз ат.</w:t>
        <w:br/>
        <w:t>Үстімде ақ желегей, алтын таулардан асып ұшып жүретінмін...</w:t>
        <w:br/>
        <w:t>Ділда. Тауық түсіне тары кіреді екен ғой.</w:t>
        <w:br/>
        <w:t>Домбай. Келді ғой сол түстерім. Келмесе мынау не! (Тағы</w:t>
        <w:br/>
        <w:t>даөз уйіне қызыға қарайды). Қызыл шатыр қос қабат үй. Қорада</w:t>
        <w:br/>
        <w:t>жатсам үстіме алма жауады.</w:t>
        <w:br/>
        <w:t>Ділда. Шекенді ісірмей ме?</w:t>
        <w:br/>
        <w:t>Домбай. Жасау қандай үйдегі. Қазір де керемет қонақасы</w:t>
        <w:br/>
        <w:t>«әзірленіп жатыр.</w:t>
        <w:br/>
        <w:t>Ділда. Осы үйдің соғылғанына екі жыл. Содан бері қонақ</w:t>
        <w:br/>
        <w:t>шақырылғанын көргенім осы.</w:t>
        <w:br/>
        <w:t>Домбай. Әр нәрсенің сәті бар. Дәуренім қыран қанатын</w:t>
        <w:br/>
        <w:t>бүгін жайса жаман ба?</w:t>
        <w:br/>
        <w:t>Ділда. Саған қанатын жайса қарға да қыран көрінетін</w:t>
        <w:br/>
        <w:t>шығар-ау.</w:t>
        <w:br/>
        <w:t>Домбай. Мұқатқың келе ме?</w:t>
      </w:r>
    </w:p>
    <w:p>
      <w:r>
        <w:t>Ділда.Тым-ақ мақтаншақсың,о неге керек? Мақтасаң құдаң</w:t>
        <w:br/>
        <w:t>Мәлікті мақта. Бүркіт соған сыйымды... Өзі үлкен қол бастаса</w:t>
        <w:br/>
        <w:t>керек қой.</w:t>
        <w:br/>
        <w:t>Домбай. Құдамдақыран ұлымдай. Тек қазір қанаты талған</w:t>
        <w:br/>
        <w:t>көрінеді. Доктор жүрегінен кесел тауыпты.</w:t>
        <w:br/>
        <w:t>Ділда. Тапқан екен сенетін кісіні! Доктор не білуші еді.</w:t>
        <w:br/>
        <w:t>Домбай. Жо... жоқ... Олай деме. Кейде білетін докторлар да</w:t>
        <w:br/>
        <w:t>1йа Әбділда ТӘЖІБАЕВ</w:t>
        <w:br/>
        <w:t>аласа болса да көңілім биік. Намыс байлықпен өлшенбес болар,</w:t>
        <w:br/>
        <w:t>көршім. (Ентіккен Келтек кіреді).</w:t>
        <w:br/>
        <w:t>Келтек.Армаңыздар, ағайын.</w:t>
        <w:br/>
        <w:t>Домбай. Көп жаса, Келтек. Кішкене отырыш солығынды бас.</w:t>
        <w:br/>
        <w:t>Келтек (отырып желпінеді). Қалай, әлі басталған жоқ па?</w:t>
        <w:br/>
        <w:t>Домбай. Өзің келмей жиын бастала ма, Келтек.</w:t>
        <w:br/>
        <w:t>Келтек. Тауып айттыңыз, Дәке. Ділда шеше, сіздің де жеңіс</w:t>
        <w:br/>
        <w:t>күніңіз қайырлы болсын!</w:t>
        <w:br/>
        <w:t>Ділда. Дастарқан үстінде болмаса басқа жеңісінді естіген</w:t>
        <w:br/>
        <w:t>емеспін.</w:t>
        <w:br/>
        <w:t>Келтек(естімегенболып ). Сіздің ай жүзді қызыңыздаосында</w:t>
        <w:br/>
        <w:t>шығар.</w:t>
        <w:br/>
        <w:t>Ділда. Дәлтаптың. Палкауникпен сөйлесіп рақаттанып отыр.</w:t>
        <w:br/>
        <w:t>Келтек.Солай ма! Рақаттансын. Бүгін кәрі жауынгерлерге</w:t>
        <w:br/>
        <w:t>құрмет күні. Бізге жылдың өзге күндеріде жетер. (Үйге кетеді).</w:t>
        <w:br/>
        <w:t>Ділда(артынан қарап). Қандай семірген, сұмдық екен!</w:t>
        <w:br/>
        <w:t>Домбай. Өзі ғалым, өзі бай. Тарлан бойдақтардың бірі.</w:t>
        <w:br/>
        <w:t>Ділда. Ғалым болмай кетсін.</w:t>
        <w:br/>
        <w:t>Домбай. Бұлда Маржаннан дәмелілердің бірі.</w:t>
        <w:br/>
        <w:t>Ділда. Бұған шықса, қызымды балтамен шауып тастармын.</w:t>
        <w:br/>
        <w:t>Домбай. Байқап сөйле, кемпір. Келтек біздің жақтікі, менің</w:t>
        <w:br/>
        <w:t>туысым. Оны кемітсең жауласын кетерміз.</w:t>
        <w:br/>
        <w:t>Раушанды қолтықтаған Сапар кіреді.</w:t>
        <w:br/>
        <w:t>Сапар. Зәремді ұшырдыңыз ғой, Домбай аға. Кіммен</w:t>
        <w:br/>
        <w:t>жауласқалы жатырсыз.</w:t>
        <w:br/>
        <w:t>Домбай. Ділда екеуміз осылай әзілдесеміз.</w:t>
        <w:br/>
        <w:t>Раушан. Шеше, Жеңіс күніңіз қайырлы болсын!</w:t>
        <w:br/>
        <w:t>Ділда.Тәңір жарылқасын, шырағым.</w:t>
      </w:r>
    </w:p>
    <w:p>
      <w:r>
        <w:t>Сапар. Біз кешігіп келдік білем.</w:t>
        <w:br/>
        <w:t>Домбай. Дәлкезінде келдіңдер. Енді қуаныш, құрметтерінді</w:t>
        <w:br/>
        <w:t>көтере үйге кіріңдер. (Раушанды қолтықтап үйге кетеді).</w:t>
        <w:br/>
        <w:t>Ділда. Бұларда жерлестерің бе?</w:t>
        <w:br/>
        <w:t>Домбай. Нағыз арқа сүйеріміз. Әкесі жолбарыс еді, өзі</w:t>
        <w:br/>
        <w:t>қасқыр болып туды. Тілге де жүйрік, іске де мығым адам.</w:t>
        <w:br/>
        <w:t>Ділда. Мен көрмеген кісі екен.</w:t>
        <w:br/>
        <w:t>Домбай. Сенің көзіңе қайдан көрінсін? Кілең машинамен</w:t>
        <w:br/>
        <w:t>жүретін. Министр болған!</w:t>
        <w:br/>
        <w:t>Ділда. Қазір ше?</w:t>
        <w:br/>
        <w:t>Домбай(баяу). Қазір бостау.</w:t>
        <w:br/>
        <w:t>Ділда. Орнынан алынып па еді?</w:t>
        <w:br/>
        <w:t>132 Әбділда ТӘЖІБАЕВ</w:t>
        <w:br/>
        <w:t>Пәридә (Әбілбекті қолтықтап Жанастың алдына</w:t>
        <w:br/>
        <w:t>апарады). Жеңілдім де, тізе бүк.</w:t>
        <w:br/>
        <w:t>Әбілбек (бір тізесін бугіп). Жеңілдім, Жәке. Әлі қуатты</w:t>
        <w:br/>
        <w:t>екенсіз.</w:t>
        <w:br/>
        <w:t>Ж.анас (Әбілбекті қолынан тұрғызып, құшақтайды).</w:t>
        <w:br/>
        <w:t>Сыйлағаныңа рақмет, Әбілбек.</w:t>
        <w:br/>
        <w:t>Ұлсүйген. Жарадың, теміршім, (қымыз ұсынады). Міне</w:t>
        <w:br/>
        <w:t>бәйгең,. Сіміріп ал.</w:t>
        <w:br/>
        <w:t>Жанас (ішіп болып ). Еттің жолы енді ашылды, азаматтар.</w:t>
        <w:br/>
        <w:t>Ұлсүйген. Олай десеңдер етті үйге кіріп жеңдер. Қалған</w:t>
        <w:br/>
        <w:t>қымызды қайтып кеп ішерсіңдер. (Тегененің бетін жабады).</w:t>
        <w:br/>
        <w:t>Асан. Осы қызумен етке тиісейік. (Тугел үйге беттейді).</w:t>
        <w:br/>
        <w:t>Жыаанас(ең артында). Айдабол, сен де жүр, шырағым.</w:t>
        <w:br/>
        <w:t>Жұрттың соңы боп Айдабол да кіреді. Сәлден кейін</w:t>
        <w:br/>
        <w:t>калиткадан неше турлі құс, қоян байланған қапшық</w:t>
        <w:br/>
        <w:t>арқаланған, аңшылар киіміндегі, мылтықты Телғара кіреді.</w:t>
        <w:br/>
        <w:t>Айнала қаранып алып кеңдеу скамейкаға барып отырады.</w:t>
        <w:br/>
        <w:t>Іштен көңілді адамдардың күлкілері естіліп тарады.</w:t>
        <w:br/>
        <w:t>Телғара. Өз есігімде құлып. Мынау үйде думан. (Іштегі</w:t>
        <w:br/>
        <w:t>дабырға құлақ тосып). Мәре-сәре. (Тегененің бетін ашып</w:t>
        <w:br/>
        <w:t>қарайды). Құдайдың бұ да болса қарасқаны. Маған да</w:t>
        <w:br/>
        <w:t>қалдырыпты сыбаға. (Құйып алып ішіп жібереді). Қымыз-ақ</w:t>
        <w:br/>
        <w:t>екен! (Қайта отырады). Иті бар емес пе еді осы үйдің... Қа-қа!</w:t>
        <w:br/>
        <w:t>Иттен де үн жоқ. Бұлар тегі Гелғара деген сөзді ұмытқан болу</w:t>
        <w:br/>
        <w:t>керек.</w:t>
        <w:br/>
        <w:t>Арқасындағы қапшығын шешіп жерге қояды. Есіктен шыға</w:t>
        <w:br/>
        <w:t>беріп Телғарадан үріккен ПШәридә үйге қайта кіріп кеткен,</w:t>
      </w:r>
    </w:p>
    <w:p>
      <w:r>
        <w:t>ілезде Үлсуйгенді ертіп шығады.</w:t>
        <w:br/>
        <w:t>Ұлсүйген (жай). Ләм деме, қызым, епікімге. (Пәридәні</w:t>
        <w:br/>
        <w:t>үйге кіргізіп, өзі Телғараға аңыра қарап тур).</w:t>
        <w:br/>
        <w:t>Телғара (көріп қалып). Танымай тұрмысың, Ұлсүйген?</w:t>
        <w:br/>
        <w:t>Ұлсүйген. Телекем!... (Құшағын жайып келеді). Бау-</w:t>
        <w:br/>
        <w:t>ырым... тура біздікіне келдің бе?</w:t>
        <w:br/>
        <w:t>Телғара. Аңнан қайтқан сайын алдымен саған соғатын</w:t>
        <w:br/>
        <w:t>әдетім емес пе? Ал мыналарды.</w:t>
        <w:br/>
        <w:t>Ұлсүйген (құстарды ағыта бастайды). Бәрін алайын ба?</w:t>
        <w:br/>
        <w:t>Жоқ, ана шошқашыңа да қалдырайын ба?</w:t>
        <w:br/>
        <w:t>Телғара. Бәрін ал.</w:t>
        <w:br/>
        <w:t>Ұлсүйген. Машинамен бе, атпен шығып па ең?</w:t>
        <w:br/>
        <w:t>Телғара..Жаяу. Баяғыша... есіңде ме, жаяу.</w:t>
        <w:br/>
        <w:t>ДРАМАЛАР 116</w:t>
        <w:br/>
        <w:t>паузадан кейін ).Сен екеуміз партияға ұлы Лениннің табытына</w:t>
        <w:br/>
        <w:t>бас иіп тұрып кіргенбіз. Бүгін де и сол басыңды, туысым... Құс</w:t>
        <w:br/>
        <w:t>та «Телғара» деп сайраса, қой да «Телғара» деп маңыраса, кең</w:t>
        <w:br/>
        <w:t>дүниенің қызығы қайсы? (Екеуі де үндеспей қалады).</w:t>
        <w:br/>
        <w:t>Тоқбике(д(күуйеуін көріп журегі жарылардай қуанады).</w:t>
        <w:br/>
        <w:t>Телекем... Өзімнің Телекем! (Қушақтайды).</w:t>
        <w:br/>
        <w:t>Жанас. Мен қонақтарға бара тұрайын. (Үйге кетеді).</w:t>
        <w:br/>
        <w:t>Телғара. Сағынып,қапсың ғой, бәйбішем. (Арқасынан</w:t>
        <w:br/>
        <w:t>қағады). І</w:t>
        <w:br/>
        <w:t>Тоқбике. Сағынбағанда ше... Сенен өзге кімім бар. (Сүйеді).</w:t>
        <w:br/>
        <w:t>Телғара. Мен де сағындым. Түсімде де көріп жүрдім.</w:t>
        <w:br/>
        <w:t>(Іштен Әбілбек, Асандар сығалап кетіп жүреді).</w:t>
        <w:br/>
        <w:t>Тоқбике. Жылағанымды да көрдің бе?</w:t>
        <w:br/>
        <w:t>Телғара. Жоыладың ба? (Иегінен көтеріп өзіне қаратады).</w:t>
        <w:br/>
        <w:t>Жасын қара көзінің. (Қолымен сүртеді ). Оныңды білгенде</w:t>
        <w:br/>
        <w:t>ертерек қайтатын ем ғой, күнім.</w:t>
        <w:br/>
        <w:t>Тоқбике. «Күнім» дедің бе? Алды риза болсын, Телекем.</w:t>
        <w:br/>
        <w:t>(Күліп бетіне қарайды). Отыз жылдан бері аузыңнан шыққаны</w:t>
        <w:br/>
        <w:t>осы болар.</w:t>
        <w:br/>
        <w:t>Телғара (қуланып). Мен кілең ішімнен айтатынмын. (Екеуі</w:t>
        <w:br/>
        <w:t>ақырын ғана күліседі. ГІштегілер тугел шыққан, Телғараға</w:t>
        <w:br/>
        <w:t>беттейді. Айдабол көрікті қайта гуілдете бастайды).</w:t>
        <w:br/>
        <w:t>Анар.Папа!(/Жугіріп барып мойнына асылады). Палашым...</w:t>
        <w:br/>
        <w:t>Телғара. Анарым... Құлыным (Өзгелер қолдасып амандасады).</w:t>
        <w:br/>
        <w:t>Әбілбек (ең соңынан қол берген, өзі қызу). Іштім аздап,</w:t>
      </w:r>
    </w:p>
    <w:p>
      <w:r>
        <w:t>Темірбеков жолдас. (Қолын босатпай). Білесіз ғой... жұтсам</w:t>
        <w:br/>
        <w:t>қызып қаламын.</w:t>
        <w:br/>
        <w:t>Телғара. Жұтса кім қызбайды. Өкінбе, Әбілбек.</w:t>
        <w:br/>
        <w:t>Әбілбек. Өкінбеймін. Тағы құйылса, тағы ішемін.</w:t>
        <w:br/>
        <w:t>Құйындар, достарым, Әбілбек тост көтереді. (Бір кесе қымызды.</w:t>
        <w:br/>
        <w:t>Телғараға цчстатьып, екіншісін өзі алады. Басқалар да солай</w:t>
        <w:br/>
        <w:t>етеді).</w:t>
        <w:br/>
        <w:t>Тоқбике. Енді қашан? Күтіп тұрмыз ғой.</w:t>
        <w:br/>
        <w:t>Әбілбек(бәріне көз тастап).Күтіндер... Әбілбектіде күтіндер.</w:t>
        <w:br/>
        <w:t>(Телғараға қайта жақындап). Білдіңіз бе, жаңалықты, Телеке?</w:t>
        <w:br/>
        <w:t>Телғара. Қандай жаңалық, Әбілбек?</w:t>
        <w:br/>
        <w:t>Әбілбек (жігермен). Жерді айнала ұша берсін спутник.</w:t>
        <w:br/>
        <w:t>Сізді айналып жүгірмеймін енді мен. Бүгіннен бастап мен</w:t>
        <w:br/>
        <w:t>Әбілбекпін. Ұнай ма жаңалығым, Телеке?</w:t>
        <w:br/>
        <w:t>Телғара. Айтабер.</w:t>
        <w:br/>
        <w:t>ДРАМАЛАР 121</w:t>
        <w:br/>
        <w:t>болады. Тыныштал,алаңсыздемалдепті. (Күрсініп). Бірақ екеуміз</w:t>
        <w:br/>
        <w:t>де жесірміз, сонымыз жаман. Әйел күтімісіз тыныс бола ма?</w:t>
        <w:br/>
        <w:t>Ділда.Некөп, қазірәйелкеөп. Байлаубіреуінтауыпалдаүйлен.</w:t>
        <w:br/>
        <w:t>ДомбайЯ. Тіліңе қотыр шықсын, қу мылжың. Мен өз ба-</w:t>
        <w:br/>
        <w:t>сымды айтып отыр деймісің.</w:t>
        <w:br/>
        <w:t>Ділда. Мылжың болсам менен енді аулақ жүр. Бар, ана бай</w:t>
        <w:br/>
        <w:t>дастарқаныңа бар. (Кетпек болады).</w:t>
        <w:br/>
        <w:t>Домбай(иығынан басып.).Кешір, кемпір, кешір. Қонақтар</w:t>
        <w:br/>
        <w:t>жиналса өзім де мұнда қалмаспын. Жалғыз отырып піскен</w:t>
        <w:br/>
        <w:t>астың күйігін тартпайын деп шықтым.</w:t>
        <w:br/>
        <w:t>Ділда. Тойымсыз екенсің-ау өзің. Қанша жеуші ен,</w:t>
        <w:br/>
        <w:t>ашқарақ, көп пе?</w:t>
        <w:br/>
        <w:t>Домбай. Көпболғанда қандай. Жасымдаішіп, жемегендердің</w:t>
        <w:br/>
        <w:t>есесін қайтарғанша жеймін.</w:t>
        <w:br/>
        <w:t>Ділда. Қайтара алмайсың жастықтын кеткен есесін.</w:t>
        <w:br/>
        <w:t>Домбай. Тереңдетпе жастықты айтып сен, кемпір. Маған</w:t>
        <w:br/>
        <w:t>еттен есемді қайтарсам да жетеді. Отыршы бүгін қасымда,</w:t>
        <w:br/>
        <w:t>сүғына бір соғайын.</w:t>
        <w:br/>
        <w:t>Ділда. Тәңірім сақтасын. Маржаным бар ғой үйімде, со да</w:t>
        <w:br/>
        <w:t>жетер.</w:t>
        <w:br/>
        <w:t>Домбай. Қыдыруға қызың рұқсат етпей ме?</w:t>
        <w:br/>
        <w:t>Ділда. Жоқ, өзім қыдырмаймын.</w:t>
        <w:br/>
        <w:t>Домбай. Аңғал сөйлеп қалам ба деп қорқатын шығарсың?</w:t>
        <w:br/>
        <w:t>(Ауыр дем алады). Мен де сөйтемін.</w:t>
      </w:r>
    </w:p>
    <w:p>
      <w:r>
        <w:t>Ділда. Неден қорқатынымды өзім білемін.</w:t>
        <w:br/>
        <w:t>Домбай(қуланып). Қызың байға шығар деп қорқамысың?</w:t>
        <w:br/>
        <w:t>Ділда. Аузың қандай қыюсыз еді. Үйленуден, байға</w:t>
        <w:br/>
        <w:t>шығудан өзге сөз түспеді ғой аузыңа.</w:t>
        <w:br/>
        <w:t>Домбай. Көрсең еді, Ділда, өзің. Маржаның біздің Мәлікке</w:t>
        <w:br/>
        <w:t>құштарлана қарайды. Біріне-бірі қандай сай. Жастары да,</w:t>
        <w:br/>
        <w:t>сымбаттары да жарасын тұр. Біріне-бірі арнап туғандай.</w:t>
        <w:br/>
        <w:t>Ділда. Немене, құдаң саған үйлендір деп келіп пе?</w:t>
        <w:br/>
        <w:t>Домбай. Оның қамын мен ойласам айып на?</w:t>
        <w:br/>
        <w:t>Ділда. Ойлай бер. Тек менің Маржанымда жұмысың</w:t>
        <w:br/>
        <w:t>болмасын!</w:t>
        <w:br/>
        <w:t>Домбай. Байы өлген қатын алтыай жаралы, Бір жыл қаралы</w:t>
        <w:br/>
        <w:t>делік. Қалған өмірін қайтпек?</w:t>
        <w:br/>
        <w:t>Ділда. Алды риза болсын қамқорлығыңа. Қашан өзі</w:t>
        <w:br/>
        <w:t>сұрағанша әуре болма.</w:t>
        <w:br/>
        <w:t>Домбай.Намысқойын шіркіннің.</w:t>
        <w:br/>
        <w:t>Ділда. Енді қалай. Намыссыз деп кімнен естіп ең. Үйім</w:t>
        <w:br/>
        <w:t>әні Әбділда ТӘЖІБАЕВ</w:t>
        <w:br/>
        <w:t>Қайрат(қызып). Жоқ, сен олай іше алмайсың. Сен басқа,</w:t>
        <w:br/>
        <w:t>жеңіс басқа! 5</w:t>
        <w:br/>
        <w:t>Ділда(шошына қарайды ). Сабыр ет, балам, сабыр.</w:t>
        <w:br/>
        <w:t>Қайрат. Кешіріңіз, шеше. (Тұрады ). Қош боп тұрыңыз.</w:t>
        <w:br/>
        <w:t>Шіапшаң көтеріліп оңға кетеді. Есік басқышына Сапар,</w:t>
        <w:br/>
        <w:t>Келтек, Дәурен шығады. Оларға ілесе Роза мен Маржан,</w:t>
        <w:br/>
        <w:t>Мәліктер де көрінеді. Мәлік жцқа көйлекті полковник</w:t>
        <w:br/>
        <w:t>формасында.</w:t>
        <w:br/>
        <w:t>Сапар. Жоқ, Дәуренжан, мынадай астан кейін ауаға</w:t>
        <w:br/>
        <w:t>шыққан да пайдалы.</w:t>
        <w:br/>
        <w:t>Келтек. Менімше таза ауа шараптан алған рақатымызды</w:t>
        <w:br/>
        <w:t>өшіретін зиян болуы керек.</w:t>
        <w:br/>
        <w:t>Мәлік (Ділдаға жақындап). Қайырлы кеш, шеше.</w:t>
        <w:br/>
        <w:t>Дастарқанда көріспегеніміз қалай?</w:t>
        <w:br/>
        <w:t>Ділда. Аман келгеніңе Розаңмен бірдей қуанғам, Мәлікжан.</w:t>
        <w:br/>
        <w:t>Той тойлауға жасым жібермейді.</w:t>
        <w:br/>
        <w:t>Дәурен. Оған мен кінәлімін, Мәлік аға. Ділда шешей</w:t>
        <w:br/>
        <w:t>көзінде онша қадірлі емеспін.</w:t>
        <w:br/>
        <w:t>Маржан. Қойыңдар кінәласуды. Қазір салют басталады.</w:t>
        <w:br/>
        <w:t>Ділда. Сенің келген құрметің үшін, Мәлікжан. «Үйіріне</w:t>
      </w:r>
    </w:p>
    <w:p>
      <w:r>
        <w:t>жеткенше тұлпар асығады, ұясына жеткенше сұңқар асығады»</w:t>
        <w:br/>
        <w:t>деп халық бекер айтпаған.</w:t>
        <w:br/>
        <w:t>Мәлік.Рас, халық бекер айтпаған. Бірақ өмір бойы елгезек</w:t>
        <w:br/>
        <w:t>боп жүріп, ұя салып та үлгірмеппін ғой.</w:t>
        <w:br/>
        <w:t>Роза. Папа, не деп тұрсың, ұят емес пе?</w:t>
        <w:br/>
        <w:t>Дәурен. Біздің үй- сіздің ұяңыз, әке.</w:t>
        <w:br/>
        <w:t>Мәлік. Мен ұялауға үлкенірек сияқты.</w:t>
        <w:br/>
        <w:t>Сапар(күуле). Әдемі үйге өзін қораш көрген адам осы құдам</w:t>
        <w:br/>
        <w:t>болар...</w:t>
        <w:br/>
        <w:t>Мәлік(оған құлақ асқысы келмей ). Ділда апа, саулығыңыз</w:t>
        <w:br/>
        <w:t>қалай?</w:t>
        <w:br/>
        <w:t>Ділда. Шүкіршілік. Өз саулығыңыз ше?</w:t>
        <w:br/>
        <w:t>Мәлік. Жалған айтты демеңіз - тынығу керек деседі. Ал</w:t>
        <w:br/>
        <w:t>маған тынығудан ауыр нәрсе жоқ. Аз ғана күннен соң өзіме</w:t>
        <w:br/>
        <w:t>лайық бір қызмет алармын деп ойлаймын. Бөкебай тоқуды</w:t>
        <w:br/>
        <w:t>үйренсем бе екен?</w:t>
        <w:br/>
        <w:t>Ділда(күуліп). Несі бар үйренсең. Еріккенде бұ да ермек.</w:t>
        <w:br/>
        <w:t>Роза. Папа, жұмыс дегенді атама. Ең кемі үш жыл үйден</w:t>
        <w:br/>
        <w:t>шығармай үстаймын.</w:t>
        <w:br/>
        <w:t>Сапар. Рас, құданы үйге үйретіңдер. Жел тынса да толқын</w:t>
        <w:br/>
        <w:t>тынбайды деген емес пе?</w:t>
        <w:br/>
        <w:t>114 Әбділда ТӘЖІБАЕВ</w:t>
        <w:br/>
        <w:t>Телғара. «Жақсы ит өлігін көрсетпейді» - Көшемін де</w:t>
        <w:br/>
        <w:t>кетемін.</w:t>
        <w:br/>
        <w:t>Жаыанас (әзілдеп). Қартайғанда жалғыз ағанды далаға</w:t>
        <w:br/>
        <w:t>қалдырамысың. Бірге көшерміз.</w:t>
        <w:br/>
        <w:t>Телғара. Мен жалғызбын. Ағам марқұм жетпісінде қаза</w:t>
        <w:br/>
        <w:t>тапқан.</w:t>
        <w:br/>
        <w:t>Жанас (күліп). Ағаң марқұм жақсы адам еді. Мезгілсіз</w:t>
        <w:br/>
        <w:t>көміпсің. Қадірін білмеген екенсің, ә?</w:t>
        <w:br/>
        <w:t>Телғара. Қайдан білсін. (Пауза).</w:t>
        <w:br/>
        <w:t>Жанас(салмақпен ). Шешеміз өлгенде сен жетідесің... Мен</w:t>
        <w:br/>
        <w:t>он жетідемін. Өзім де бала екенмін-ау...</w:t>
        <w:br/>
        <w:t>Телғара. Онда сен маған дардай кісі көрінуші ең...</w:t>
        <w:br/>
        <w:t>Жанас. Сонау Мойынқұмнан осы жерге дейін арқалап</w:t>
        <w:br/>
        <w:t>әкелгенмін сені. Білемісің?</w:t>
        <w:br/>
        <w:t>Телғара. Білемін.</w:t>
        <w:br/>
        <w:t>ҚЖанас.Откештім, мұз төсендім. Бірақ қарныңды ашырып,</w:t>
        <w:br/>
        <w:t>«қу жетім» атандырған жоқпын. Өтірік не еді?</w:t>
      </w:r>
    </w:p>
    <w:p>
      <w:r>
        <w:t>Телғара. Рас, бәрі есімде.</w:t>
        <w:br/>
        <w:t>Жанас (тағы да әзілдеп ). Енді сен арқалайсың мені.</w:t>
        <w:br/>
        <w:t>Телғара. Абзаловқа мін. Оған даөткізгенің аз емес. Жалғыз</w:t>
        <w:br/>
        <w:t>інінді құрбандығына шалдың, одан артық не керек!</w:t>
        <w:br/>
        <w:t>Ж.анас. Қисық отырсаң да түзу сөйле, Телғара. Өзеурер</w:t>
        <w:br/>
        <w:t>ештеңе жоқ. Түймедейдітүйедей зорайта берсек таң атып, тауық</w:t>
        <w:br/>
        <w:t>шақыра ма?</w:t>
        <w:br/>
        <w:t>Телғара. Сарапқа түсе бер, ескексіз қайықтай ықтай бер</w:t>
        <w:br/>
        <w:t>дейсің ғой. Осы ма ағалығың?</w:t>
        <w:br/>
        <w:t>Ж.ан ас. «Зер қадірін зергер біледі» дейді. Ел қадірін кім</w:t>
        <w:br/>
        <w:t>біледі? Жарлымыз тоғайып, жасымыз жетіліпті, әркімдер-ақ</w:t>
        <w:br/>
        <w:t>өзіміздей кісі бопты. Оны неге көрмейміз? Жұртты неге</w:t>
        <w:br/>
        <w:t>қадірлемейміз?</w:t>
        <w:br/>
        <w:t>Телғара(кекетіп).Көрдік жұртыңды. Таныттығой жетілгенін!</w:t>
        <w:br/>
        <w:t>Жанас. Әрине, танытты. Ақылды халық, керегінде Телға-</w:t>
        <w:br/>
        <w:t>расына да кешірмейтінін айтты. Бұған қалай қуанбассың?</w:t>
        <w:br/>
        <w:t>Телғара. Қуана бер, жар сал, үйіңе кісі жинап, той жаса!</w:t>
        <w:br/>
        <w:t>Жанас. Тойым басталды. Сен де кір ортасына, бірге қуан.</w:t>
        <w:br/>
        <w:t>Әділ жұртқа алды риза болсын айт. Сен «кетем» дегенде, «кете</w:t>
        <w:br/>
        <w:t>берсін» десе қайтер ең?</w:t>
        <w:br/>
        <w:t>Телғара. Өле қалар ма ем? Кетем дедім, кетемін. Жарыл-</w:t>
        <w:br/>
        <w:t>қаушым, мүсіркеушім сендер болмай-ақ қойыңдар.</w:t>
        <w:br/>
        <w:t>Жанас. Арындама, кетпейсің. Сен шалқақ, жұрт жалтақ</w:t>
        <w:br/>
        <w:t>болу шарт емес. Аш қабағыңды, арыл нашар ойлардан. (Сәл</w:t>
        <w:br/>
        <w:t>ДРАМАЛАР 119</w:t>
        <w:br/>
        <w:t>БІРІНШІ АКТ</w:t>
        <w:br/>
        <w:t>Бірінші картина</w:t>
        <w:br/>
        <w:t>Май айы. Алматыдағы әдемі көшенің бір бөлшегі. Солда екі</w:t>
        <w:br/>
        <w:t>қабат ағашқа көмкерулі особняк. Үлкен көшеден кірер есік</w:t>
        <w:br/>
        <w:t>алдында сырлы скамейкалар. Оң жақта жер тістеген жалғыз</w:t>
        <w:br/>
        <w:t>қабат үйшік - шағын терезесі көрінеді. Екеуінің аралығынан</w:t>
        <w:br/>
        <w:t>Алатаудың ақшыл шыңдары көрінеді. Әдемі үйдің басқышына</w:t>
        <w:br/>
        <w:t>көңілді Домбай қарт шығады.</w:t>
        <w:br/>
        <w:t>Домбай (желпініп). Пай-пай, не деген музыка! Әйел қолы</w:t>
        <w:br/>
        <w:t>осындай әсем күй тартады деуге болар ма? Кімнің қызына</w:t>
        <w:br/>
        <w:t>үйленерін білген-ау балам. (Біреуді көргісі, тілдескісі</w:t>
        <w:br/>
        <w:t>келгендей алаңдайды). Күннің де тамашасы-ай. Бұл көше емес,</w:t>
        <w:br/>
        <w:t>бақша ғой. Қала деп осы Алматыны айт. Дәл мұндай қала</w:t>
        <w:br/>
        <w:t>дүниеде жоқ шығар. (Аласа уйге жақындап). Ділдә, о, Ділдә.</w:t>
        <w:br/>
        <w:t>Ділда (аласа уйдің терезесінен ). Не дейсің?</w:t>
        <w:br/>
        <w:t>Домбай. Шықпаймысың көшеге, тыныстамаймысын?</w:t>
        <w:br/>
        <w:t>Ділда.Тыныстап нем бар көшеде?</w:t>
      </w:r>
    </w:p>
    <w:p>
      <w:r>
        <w:t>Домбай. Әңгіме шертпейміз бе, отырып?</w:t>
        <w:br/>
        <w:t>Ділда. Сен келгелі балаңа, әңгімеден аузымыз босап көрді</w:t>
        <w:br/>
        <w:t>ме? Шаршамас заржақ екенсің. Менің басқа жұмысым жоқ</w:t>
        <w:br/>
        <w:t>деймісің. (Көрінбей кетеді).</w:t>
        <w:br/>
        <w:t>Домбай. Тоба, тоба. Бұл да бәлденеді. Ауылда болса ғой</w:t>
        <w:br/>
        <w:t>пысқырмайтын-ақ кемпірім.</w:t>
        <w:br/>
        <w:t>Ділда (шығады). Ауылда болса менің пысқырарымды</w:t>
        <w:br/>
        <w:t>қайдан білдің. Сен сияқты көлеңкешіл шалға қарамас та едім.</w:t>
        <w:br/>
        <w:t>Домбай. Қалжыңға айтам, ренжи көрме, кемпіржан.</w:t>
        <w:br/>
        <w:t>Ділда.Ренжітіп қара. (Отырып тоқи бастайды).</w:t>
        <w:br/>
        <w:t>Домбай. Күнгеде күйіп көргенбіз. Енді тәңірім көлеңкесінен</w:t>
        <w:br/>
        <w:t>айырмасын. (Олда отырады).</w:t>
        <w:br/>
        <w:t>Ділда. Домбай, шыныңды айтшы, мен болмасам қайтер ен.</w:t>
        <w:br/>
        <w:t>Қалай сияр ең бұл қалаға. Сөйлесуге кісііздепзыр қағып жүрер</w:t>
        <w:br/>
        <w:t>ме ең көшеде.</w:t>
        <w:br/>
        <w:t>ДРАМАЛАР 109</w:t>
        <w:br/>
        <w:t>Қалыңдықсыз қашанғы жүремін мен,</w:t>
        <w:br/>
        <w:t>Ентіктірген қорқамын жүрегімнен.</w:t>
        <w:br/>
        <w:t>Қартаң тартқан қолыма бір қыз түссе,</w:t>
        <w:br/>
        <w:t>Айрылмас ем өлсем де білегінен...</w:t>
        <w:br/>
        <w:t>(Өзгелер қол соғады ). Ұнады ма өлеңім?</w:t>
        <w:br/>
        <w:t>Пәридә. Тамаша!</w:t>
        <w:br/>
        <w:t>Айдабол. Бүйтіп зарлағанша балғаға жабыс, Әбілбек.</w:t>
        <w:br/>
        <w:t>(Жүгіріп барып, ауыр балғаны әкеп ұсынады). Балғаттыл қолға</w:t>
        <w:br/>
        <w:t>қалындық та тез ілінеді.</w:t>
        <w:br/>
        <w:t>Арман(күуліп). Ұстағаныңнан да айрылмайтын боларсың.</w:t>
        <w:br/>
        <w:t>Әбілбек (балғаны әрең көтеріп ). Мынаған үйренгенше</w:t>
        <w:br/>
        <w:t>өзім де бітермін.</w:t>
        <w:br/>
        <w:t>Айдабол. Я бітесің, я мұрадыңа жетесің.</w:t>
        <w:br/>
        <w:t>Әбілбек. Қош, поэзия дейін бе?</w:t>
        <w:br/>
        <w:t>Айдабол. Қош де жарамсақ поэзияңа! Я еңбекті жырла, я</w:t>
        <w:br/>
        <w:t>ормансыз қалған бұлбұлдай тіліңді тісте.</w:t>
        <w:br/>
        <w:t>Әбілбек(Айдаболға ойлана қарайды ). Кеңесің түзу, бөрене.</w:t>
        <w:br/>
        <w:t>(Есікке тақалып дауыстайды). Жәке!.. О, Жәке, деймін!</w:t>
        <w:br/>
        <w:t>(Жанас көрінеді). Есіттіңіз бе, жаңалықты?</w:t>
        <w:br/>
        <w:t>Жанас. Жақсылық болғайды! (Шығады).</w:t>
        <w:br/>
        <w:t>Әбілбек. Жақсылық! Балғашыңыз қазірден бастап менмін.</w:t>
        <w:br/>
        <w:t>Қуанамысын?</w:t>
        <w:br/>
        <w:t>Жанас. Саудыраған кәріге, судыраған көтерем қосылса,</w:t>
      </w:r>
    </w:p>
    <w:p>
      <w:r>
        <w:t>одан асқан қуаныш бола ма?</w:t>
        <w:br/>
        <w:t>Әбілбек.Көтеремге етбітер, күш қосылар. Оңалмас кәрілік</w:t>
        <w:br/>
        <w:t>пе деп қорқамын.</w:t>
        <w:br/>
        <w:t>Жанас. Бәрекелді, жауабың жарамды. Қолдарың қышыса</w:t>
        <w:br/>
        <w:t>көрік тұтата қойыңдар. Өтештің қойшыларға деген сүйменін</w:t>
        <w:br/>
        <w:t>бітірін берейік.</w:t>
        <w:br/>
        <w:t>Айдабол. Жарайды, Жәке. (Көріктуұтата бастайды. Іштен.</w:t>
        <w:br/>
        <w:t>үлкен керсенге қымыз толтыра көтерген Үлсуйген шығады).</w:t>
        <w:br/>
        <w:t>Ұлсүйген. Қыздар, дастарқан жайыңдар, ыдыс әкеліңдер.</w:t>
        <w:br/>
        <w:t>Екі қыз іштен дастарқан әкеліп столға жаяды. Кеселер</w:t>
        <w:br/>
        <w:t>келтіреді. Тоқбике мен Өтеш те шығады. Тыстан Асан,</w:t>
        <w:br/>
        <w:t>Дайрабайлар кіреді.</w:t>
        <w:br/>
        <w:t>Асан. Дер мезетте келіппіз.</w:t>
        <w:br/>
        <w:t>Дайрабай. Аузыңның салымы бар екен.</w:t>
        <w:br/>
        <w:t>Арман. Жоғарлатыңыздар.</w:t>
        <w:br/>
        <w:t>Ұлсүйген (қымызды сапыра бастайды. Әндете). Сары</w:t>
        <w:br/>
        <w:t>қымыз, дәрі қымыз, ішкен де арманда, ішпеген де арманда.</w:t>
        <w:br/>
        <w:t>ДРАМАЛАР 108</w:t>
        <w:br/>
        <w:t>Қайрат. Мен бұл қалада ұзақ жылдар болмағанмын.</w:t>
        <w:br/>
        <w:t>Ділда(ойланып). Маған қарашы, балам.</w:t>
        <w:br/>
        <w:t>Қайрат. Жүзімді көргіңіз келді ме? (Бетіне қарайды).</w:t>
        <w:br/>
        <w:t>Айтыңыз не таптыңыз, шешпе?.</w:t>
        <w:br/>
        <w:t>Ділда (жақындап қарайды). Қайғылы беттің сарығы бар,</w:t>
        <w:br/>
        <w:t>қайғысыз беттің жарығы бар депті ғойбұрынғылар...Жүзіңнің</w:t>
        <w:br/>
        <w:t>сарығы бар екен, балам.</w:t>
        <w:br/>
        <w:t>Қайрат.Таптыңыз. Түрме қайдан жарық қоссын ажарға.</w:t>
        <w:br/>
        <w:t>Ділда.Ақпаедің?</w:t>
        <w:br/>
        <w:t>Қайрат. Аппақ едім, қап-қара болдым да кете бардым.</w:t>
        <w:br/>
        <w:t>Ділда. Көгермесін бәле жапқан дұшпаның!</w:t>
        <w:br/>
        <w:t>Қайрат. Мен деосылай қарғағам.</w:t>
        <w:br/>
        <w:t>Ділда. Атпап па қарғысың?</w:t>
        <w:br/>
        <w:t>Қайрат. Ату қайда... қайта күшейтіп жіберіпті.</w:t>
        <w:br/>
        <w:t>Ділда. Ұлым, сырыңды аш деуге қатарым емессің...</w:t>
        <w:br/>
        <w:t>Қайрат. Сеніңізші, шеше. Сырымды атқан жан емес ем</w:t>
        <w:br/>
        <w:t>өзгеге, сізге ашуға әзірмін... (Пауза). Шын-ақ қоян жүрекпін</w:t>
        <w:br/>
        <w:t>бе? Қорқам ба осы үйге кіруге?</w:t>
        <w:br/>
        <w:t>Ділда. Жас кезімізде үлкендер айтушы еді: «Ақылданартық</w:t>
      </w:r>
    </w:p>
    <w:p>
      <w:r>
        <w:t>хандық жоқ, жомарттан артық нарлық жоқ» деп. Ақылғасалсаң,</w:t>
        <w:br/>
        <w:t>қай есік ашылмас дейсің, балам.</w:t>
        <w:br/>
        <w:t>Қайрат. Сізде осы үйде тұрамысыз?</w:t>
        <w:br/>
        <w:t>Ділда.:Жоқ. Менің үйім мына жампиған кішкенесі.</w:t>
        <w:br/>
        <w:t>Қайрат. Ақылалғымкеліп, аңсай қалсам келуімерұқсатпа?</w:t>
        <w:br/>
        <w:t>Ділда. Соқпай кетсең сағынушың болам, Қайрат.</w:t>
        <w:br/>
        <w:t>Қайрат. Қолыңызды беріңізші, шеше! (Ділданың қолын</w:t>
        <w:br/>
        <w:t>алып). Жападан жалғыз едім, жетім ем. Бүгін көбейіп кеттім</w:t>
        <w:br/>
        <w:t>ғой. Не деген қайырымды едіңіз. Сіздің үйді кімнің үйі деп</w:t>
        <w:br/>
        <w:t>сұрағаным дұрыс?</w:t>
        <w:br/>
        <w:t>Ділда. Маржан Есболованың үйі деп.</w:t>
        <w:br/>
        <w:t>Қайрат. Сіз Маржан апайдың анасымысыз?</w:t>
        <w:br/>
        <w:t>Ділда.Оны дабілемісің?</w:t>
        <w:br/>
        <w:t>Қайрат. Білгенім үшін мақтанам.</w:t>
        <w:br/>
        <w:t>Ділда.Жылы сөздерің үшін алды риза болсын, балам. Көргінң</w:t>
        <w:br/>
        <w:t>келеме Маржанды, ол да осы Дәурендікінде қонақта отыр.</w:t>
        <w:br/>
        <w:t>Қайрат. Әнеки, сол Дәуреннің өзі тұрды. Тост көтеретін</w:t>
        <w:br/>
        <w:t>болу керек.</w:t>
        <w:br/>
        <w:t>Ділда. Келіншегі қандай тамаша. Роза десе роза ғой. (Іштен</w:t>
        <w:br/>
        <w:t>Дәуреннің сөзі естіледі: «Ұлы жеңіс, жеңіс солдаты, менің атам-</w:t>
        <w:br/>
        <w:t>полковник Айдаров ушін ішулеріңізді өтінемін!» дейді ол</w:t>
        <w:br/>
        <w:t>дауыстап).</w:t>
        <w:br/>
        <w:t>249 Әбділда ТӘЖІБАЕВ</w:t>
        <w:br/>
        <w:t>тотыққан жүзіне буырыл шаш та келісе қалыпты. Қырып алар</w:t>
        <w:br/>
        <w:t>арам ет жоқ бойында.</w:t>
        <w:br/>
        <w:t>Раушан. Сен кеше ғана Келтектің жуандығын мақтамаппа</w:t>
        <w:br/>
        <w:t>едің?</w:t>
        <w:br/>
        <w:t>Дәнеш. ҚКателесіпшпін, жеңгесі. Ұрынып қалмағаныма</w:t>
        <w:br/>
        <w:t>шүкірлік айтуғада әзірмін. Оның үстіне жуанғалымартисткадан</w:t>
        <w:br/>
        <w:t>гөрі художник әйелді көбірек ұнататын тәрізді. Байқадың ба,</w:t>
        <w:br/>
        <w:t>Маржанға қалай қылмындайды?</w:t>
        <w:br/>
        <w:t>Раушан. Байқадым. Дөңбектей домалап жүр алдында.</w:t>
        <w:br/>
        <w:t>Келістік, Дәнеш. Сал жаныңды полковникке аямай.</w:t>
        <w:br/>
        <w:t>Дәнеш. Өзің де болыса көргейсің...</w:t>
        <w:br/>
        <w:t>Раушан. Сен қу бір жыл еткен соң бұдан да жеритін</w:t>
        <w:br/>
        <w:t>шығарсың.</w:t>
        <w:br/>
        <w:t>Дәнеш. Түсірші қолыма... Содан соң тырп етпеске ант</w:t>
        <w:br/>
        <w:t>етейін.</w:t>
        <w:br/>
        <w:t>Раушан (куліп). Ендеше бел байлайық шабуылға.</w:t>
      </w:r>
    </w:p>
    <w:p>
      <w:r>
        <w:t>Дәнеш. Алға! Тек Алға!</w:t>
        <w:br/>
        <w:t>Келтек келген,чрлана басып Маржанның терезесіне барады.</w:t>
        <w:br/>
        <w:t>Дәнеш (келеке ете). Не жоғалттыңыз, Келтеке?</w:t>
        <w:br/>
        <w:t>Келтек (шапшаң бұрылып). Жоғалтқаным өздеріңіз,</w:t>
        <w:br/>
        <w:t>ханумдар. Сіздерсіз жерде қызық жоқ, сіздер жоқ жерде көрік</w:t>
        <w:br/>
        <w:t>жоқ. Аланалар болса, ауыл шаруашылығы туралыталасқатүсіп</w:t>
        <w:br/>
        <w:t>кетті.</w:t>
        <w:br/>
        <w:t>Раушан. Аналарыңыз кім?</w:t>
        <w:br/>
        <w:t>Келтек.Сіздің аса құрметті еріңіз бен жауынгер полковникті</w:t>
        <w:br/>
        <w:t>айтамын.</w:t>
        <w:br/>
        <w:t>Дәнеш. Құдай біледі, полковниктің сөзі дұрыс.</w:t>
        <w:br/>
        <w:t>Келтек. Отставкадағы полковниктің деңіз. Соныңыз</w:t>
        <w:br/>
        <w:t>дұрысырақ.</w:t>
        <w:br/>
        <w:t>Дәнеш.Отставкадағы полковник еркек қой, алотставкадағы</w:t>
        <w:br/>
        <w:t>еркекті кім деп атармыз? (Сылқ-сылқ кцледі).</w:t>
        <w:br/>
        <w:t>Раушан. Жетті қалжың, жетті. Енді қойындар, отырыңыз.</w:t>
        <w:br/>
        <w:t>Келтеке, біз естімеген тың өсектерден болса айтып жіберіңіз.</w:t>
        <w:br/>
        <w:t>Келтек. Дәрігер маған отыруды қоспаған.</w:t>
        <w:br/>
        <w:t>Дәнеш. Өсек айтпа демеген шығар. (Аспанда салют</w:t>
        <w:br/>
        <w:t>бояулары жалтылдай бастайды).</w:t>
        <w:br/>
        <w:t>Раушан. Басталды. Салют, жүріңдер!</w:t>
        <w:br/>
        <w:t>Келтек. Мен сіздерді буксирге алайын.</w:t>
        <w:br/>
        <w:t>Дәнеш. Кімді-кім тартарын тәңірім білсін.</w:t>
        <w:br/>
        <w:t>186 Әбділда ТӘЖІБАЕВ</w:t>
        <w:br/>
        <w:t>Роза. Мені не деп кінәламақсың?</w:t>
        <w:br/>
        <w:t>Қайрат. Кінәламаймын. Жыл өтпей-ақ бар сезімін</w:t>
        <w:br/>
        <w:t>ұмытқан, ант пен бертін аяққа басқан әйелді кінәлауға бола ма!</w:t>
        <w:br/>
        <w:t>Сенен құтқарған қатал тағдырыма мың шүкір.</w:t>
        <w:br/>
        <w:t>Роза (салқын). Ал мен сенің бақытыңа тілектеспін.</w:t>
        <w:br/>
        <w:t>Қайрат. Онда есепті түзу айырысқан екенбіз.</w:t>
        <w:br/>
        <w:t>Роза. Онынңдыөзің білесің. ( Шапшаң басқан Дәурен кіреді).</w:t>
        <w:br/>
        <w:t>Дәурен(тандана).Қайрат?</w:t>
        <w:br/>
        <w:t>Қайрат. Күтпеп пе ең?</w:t>
        <w:br/>
        <w:t>Дәурен. Күткенмін. Тек түнде келер деп ойламяған ем.</w:t>
        <w:br/>
        <w:t>Қайрат. Қараңғыдан қорқамысың?</w:t>
        <w:br/>
        <w:t>Деурен. Әр нәрсенің жарығын жақсы көремін.</w:t>
      </w:r>
    </w:p>
    <w:p>
      <w:r>
        <w:t>Қайрат. Бар нәрсеге керегі не жарықтың. Өзінен-өзі</w:t>
        <w:br/>
        <w:t>айқындары да бола бермей ме?</w:t>
        <w:br/>
        <w:t>Дәурен. Оның да жөн. Әйтсе де жарыққа не жетсін...</w:t>
        <w:br/>
        <w:t>Жүріңдер үйге кірейік.</w:t>
        <w:br/>
        <w:t>Қайрат. Қамаудан қайтқан пақырға бұл құрметің көптеу</w:t>
        <w:br/>
        <w:t>болар.</w:t>
        <w:br/>
        <w:t>Дәурен. Ызаң түсінікті. Сені ойлағанда бәріміз де қан</w:t>
        <w:br/>
        <w:t>жұтқанбыз сол кезде.</w:t>
        <w:br/>
        <w:t>Қайрат. Әсем айттың. Тек мені тым аңқауға санай</w:t>
        <w:br/>
        <w:t>бермегейсінң.</w:t>
        <w:br/>
        <w:t>Дәурен. Сенбеймісің маған?</w:t>
        <w:br/>
        <w:t>Қайрат. Саған ба? (Ызалы). Тым болмаса сұрауға ұялсаң</w:t>
        <w:br/>
        <w:t>еді?!</w:t>
        <w:br/>
        <w:t>Дәурен. Дауыстама, көршілерді оятасын.</w:t>
        <w:br/>
        <w:t>Мәлік (басқышқа шығады ). Той тарқамапты ғой әлі...</w:t>
        <w:br/>
        <w:t>(Қайратты нөріп ). Апырмау бұл кім... Әзівмеспе Қайраттың?</w:t>
        <w:br/>
        <w:t>Қайрат. Дәл өзі... Тек тәуір мезгіл өтіп, жаман мерзім</w:t>
        <w:br/>
        <w:t>жеткенде көріп тұрсыз. (Үйінен шыққан Маржан да анадайдан.</w:t>
        <w:br/>
        <w:t>тыңдап тур).</w:t>
        <w:br/>
        <w:t>Кешіріңіз, аға, қаттырақ айттым білем. Сізді жазғыратын</w:t>
        <w:br/>
        <w:t>орным жоқ.</w:t>
        <w:br/>
        <w:t>Мәлік. Жалағакезіккенінңді естігем, Қайрат, Бірақ босанып</w:t>
        <w:br/>
        <w:t>қайтқанынды білмеп ем. (Розаға). Сен неге айтпағансың,</w:t>
        <w:br/>
        <w:t>қызым? (Роза ундемейді).</w:t>
        <w:br/>
        <w:t>Қайрат..Жаман қауесеттің аяғы ұзын да, жақсы хабар шабан</w:t>
        <w:br/>
        <w:t>келеді емес пе? Мүмкін менің босанғаным біреулерге тиімсіз де</w:t>
        <w:br/>
        <w:t>көрінген шығар?</w:t>
        <w:br/>
        <w:t>Дәурен. Бұл қай ишаратың?</w:t>
        <w:br/>
        <w:t>1 Әбділда ТӘЖІБАЕВ</w:t>
        <w:br/>
        <w:t>Мәлік. Түп-түгел өз әміріңіздемін.</w:t>
        <w:br/>
        <w:t>Маржан. Ондакелістік. (Домбайға бас изеп шығады).</w:t>
        <w:br/>
        <w:t>Домбай (Маржанды көзімен шығарып сала). Әйел деп</w:t>
        <w:br/>
        <w:t>осыны айт. Алақанын ашса ақша төгіледі. Әттең күйеуі жоқ.</w:t>
        <w:br/>
        <w:t>Мәлік. Оған неге өкінесіз?</w:t>
        <w:br/>
        <w:t>Домбай. Жап-жас әйел, обал ғой. Қырыққа жете беріп</w:t>
        <w:br/>
        <w:t>қаңтарылуға бола ма?</w:t>
        <w:br/>
        <w:t>Мәлік. Обал, обал.</w:t>
        <w:br/>
        <w:t>Домбай. Өзің нешедесің?</w:t>
        <w:br/>
        <w:t>Мәлік. Аттай елудемін.</w:t>
      </w:r>
    </w:p>
    <w:p>
      <w:r>
        <w:t>Домбай. Саған даобал. Елуде еркек құлан құрықтарболар.</w:t>
        <w:br/>
        <w:t>Мәлік. «Қартайдық, қайғы ойладық, ұйқы сергек» деп Абай</w:t>
        <w:br/>
        <w:t>елуінде айтқан емес пе?</w:t>
        <w:br/>
        <w:t>Домбай. Ақындар айта берген ғой, оларды тыңдай берсең</w:t>
        <w:br/>
        <w:t>таң атып, тауық шақырмайды.</w:t>
        <w:br/>
        <w:t>Мәлік. Йә, ақындар айта берген ғой. ( Тағы да су ішеді).</w:t>
        <w:br/>
        <w:t>Домбай. Құда, қарасуішкенің қалай. Мұздатұрған, салқын</w:t>
        <w:br/>
        <w:t>сары қымыз бар емес пе? Мен барып әкеле қояйын. Сапырып</w:t>
        <w:br/>
        <w:t>тұрып ішейік, әңгімені соғайық.</w:t>
        <w:br/>
        <w:t>Мәлік. Менде жеңілденіп шығайын. Керегінде «әу» дерсіз.</w:t>
        <w:br/>
        <w:t>Домбай. Қам жемей, дем ала тұр. Керегінде шақырам.</w:t>
        <w:br/>
        <w:t>Домбай бақшаға кетеді де, Мәлік жоғары көтеріледі.</w:t>
        <w:br/>
        <w:t>Кішкене пауза. Сәлден кейін көшеден шаршаған ажарында</w:t>
        <w:br/>
        <w:t>пушаймандық ізі бар Роза кіреді. Жай басып Дәурен бөлмесіне</w:t>
        <w:br/>
        <w:t>жақындаған. Сәл кідіріп құлақ салады. Одан соң өз бөлмесіне</w:t>
        <w:br/>
        <w:t>кетеді. Пауза. Көшеден Ділда кіреді.</w:t>
        <w:br/>
        <w:t>Ділда(есікке бұрылып). Кір, балам, кір. Мен тұрғанда</w:t>
        <w:br/>
        <w:t>қасыңда қымсынбағайсың.</w:t>
        <w:br/>
        <w:t>Қайрат (кіреді). Қымсынып нем бар бұл үйде. Бұдан да</w:t>
        <w:br/>
        <w:t>қызметінде кездескенім жөн емес пе деп тұрмын.</w:t>
        <w:br/>
        <w:t>Ділда.Күнұзақ бізде отырып, Розаның қызметтен қайтқанын</w:t>
        <w:br/>
        <w:t>күттің. Енді қызметіне барсам ба деп тұрсың. Осындай</w:t>
        <w:br/>
        <w:t>лоблығудың керегі не? Шақырайын ба?</w:t>
        <w:br/>
        <w:t>Қайрат. Шақырыңыз.</w:t>
        <w:br/>
        <w:t>Ділда (Розаның бөлмесін сәл ашып). Розажан, бір минутке.</w:t>
        <w:br/>
        <w:t>(Роза шығады. Күтпеген жерден Қайратты көріп сілейіп</w:t>
        <w:br/>
        <w:t>қалады).</w:t>
        <w:br/>
        <w:t>Көрдің бе, жігіт ертіп келдім, сенімен сөзі бар екен.</w:t>
        <w:br/>
        <w:t>Роза. Дұрыс, тыңдайын. (Пауза).</w:t>
        <w:br/>
        <w:t>ДРАМАЛАР 135</w:t>
        <w:br/>
        <w:t>Маржан. Сақ болыңыз, полковник. Ол қадалған жерінен</w:t>
        <w:br/>
        <w:t>қан алатын әйел.</w:t>
        <w:br/>
        <w:t>Мәлік. Өзіңізден ше, сақтану керек емес пе?</w:t>
        <w:br/>
        <w:t>Маржан. Кімбілсін? (Басқышқа Роза шығады).</w:t>
        <w:br/>
        <w:t>Роза. Папа, ұйықтау керек.</w:t>
        <w:br/>
        <w:t>Мәлік. Дұрыс, жолдас, командир.</w:t>
        <w:br/>
        <w:t>Маржан. Розочка, қатал ұста папаңды. Еркіне жіберсең</w:t>
        <w:br/>
        <w:t>еркелік жасар да түрі бар.</w:t>
        <w:br/>
        <w:t>Мәлік. Еһ, шағым жасауға да шебер екенсіз ғой.</w:t>
        <w:br/>
        <w:t>Маржан. Шағым емес, жаны ашығандық деңіз. Қайырлы</w:t>
      </w:r>
    </w:p>
    <w:p>
      <w:r>
        <w:t>түн!</w:t>
        <w:br/>
        <w:t>Мәлік.Рақмет, Маржан.</w:t>
        <w:br/>
        <w:t>Роза әкесін қолтықтап үйге кіреді. Сәл бөгелген Маржан да</w:t>
        <w:br/>
        <w:t>өз үйіне кетеді. Пауза. Жарыққа шықпай көлеңкелермен</w:t>
        <w:br/>
        <w:t>жасырына басқан Қайрат уйдің терезесіне тоқтайды.</w:t>
        <w:br/>
        <w:t>Басқышқа Роза қайта шыққан. Қайрат ағашқа тасаланып</w:t>
        <w:br/>
        <w:t>қалады. Розаскамейкеге қайта барып трубканы тауып алады</w:t>
        <w:br/>
        <w:t>да, уйге қайтады.</w:t>
        <w:br/>
        <w:t>Қайрат(қарсы шығады). Бір минутке...</w:t>
        <w:br/>
        <w:t>Роза. Ой!</w:t>
        <w:br/>
        <w:t>Қайрат. Мен шын-ақ кісі тшошығандай ма екенмін?</w:t>
        <w:br/>
        <w:t>Роза(әлсіз күлімсіреп). Күтпеген жерден болған соң шығар.</w:t>
        <w:br/>
        <w:t>Қайрат. Күтеді деп мен де ойлаған жоқпын-ды.</w:t>
        <w:br/>
        <w:t>Роза. Мен жаңа ғана естіп ем...</w:t>
        <w:br/>
        <w:t>Қайрат.Нені?</w:t>
        <w:br/>
        <w:t>Роза. Сені босанды, ақталды деп.</w:t>
        <w:br/>
        <w:t>Қайрат. Соған дейін мені кінәлы деп санап на ең?</w:t>
        <w:br/>
        <w:t>Роза. Ашулансаң қызу ең... Адуын ең. Қайдан білейін.</w:t>
        <w:br/>
        <w:t>Оның үстіне хат та жазбадың ғой...</w:t>
        <w:br/>
        <w:t>Қайрат. Саған ба, не деп?</w:t>
        <w:br/>
        <w:t>Роза. Ақ едім, деп.</w:t>
        <w:br/>
        <w:t>Қайрат. Сенің алдында ма? Ақтығымды жүрегің айтар деп</w:t>
        <w:br/>
        <w:t>едім. Кейін білдім: оным бекершілік екен.</w:t>
        <w:br/>
        <w:t>Роза. Ол бір ауыр кезең еді. Бірақ сені кінәлаған мен</w:t>
        <w:br/>
        <w:t>жоқпын... Әйтседе кісі өлімі ауыр екен. Жаным жүдеп, жалғыз</w:t>
        <w:br/>
        <w:t>қалдым... Налыдым. Ақылдасар әкем де жоқ қасымда. Дәурен</w:t>
        <w:br/>
        <w:t>болмағанда күйреп кетер ме ем... кім білсін...</w:t>
        <w:br/>
        <w:t>Қайрат (кекетіп). Йә, солай шығар. Дәурен шығар сақтап</w:t>
        <w:br/>
        <w:t>қалған жанынды. Торын бекер жаймаған екен сабазың.</w:t>
        <w:br/>
        <w:t>Роза. Торға түсер құс емес. Сүйіп шықтым Дәуренге.</w:t>
        <w:br/>
        <w:t>Қайрат. Онда жүрегің жүрек емес екен де!</w:t>
        <w:br/>
        <w:t>195 Әбділда ТӘЖІБАЕВ</w:t>
        <w:br/>
        <w:t>қызықты болсын. Ағайын, сәтсіз өмір сүруші, бейкүнә жапа</w:t>
        <w:br/>
        <w:t>шегуші, абырой-құннан айырылған жылдарымен адамға деген</w:t>
        <w:br/>
        <w:t>сенімін қоса жоғалтқан, бейшара жанда шаруаларыңыз қанша?</w:t>
        <w:br/>
        <w:t>Шапшаң басып жоқ боп кетеді. Роза оның соңынан еріксіз</w:t>
        <w:br/>
        <w:t>жигіре жөнелгендей. Бірақ темір шеңгелін кезінде салған</w:t>
        <w:br/>
        <w:t>Дәурен тырп еткізбейді. Ауыр пауза.</w:t>
      </w:r>
    </w:p>
    <w:p>
      <w:r>
        <w:t>Мәлік. Басқасын білмеймін, іштегі уы жетерлік екен.</w:t>
        <w:br/>
        <w:t>Дәурен. Түсінікті ғой халі. Оның орнында болсам, мен де</w:t>
        <w:br/>
        <w:t>солай сөйлер ем.</w:t>
        <w:br/>
        <w:t>Роза (қатал). Бөгде сөзді қойып, айтқанын істейік: үйге</w:t>
        <w:br/>
        <w:t>кірейік, ұйқыға батайық.</w:t>
        <w:br/>
        <w:t>О да шапшаң басып үйге кетеді. Оның соңынан асықпай</w:t>
        <w:br/>
        <w:t>қимылдаған Дәурен кіреді.</w:t>
        <w:br/>
        <w:t>Маржан(Қайрат кеткен жаққа қарап). Сорлы бала. Жүрегі</w:t>
        <w:br/>
        <w:t>жарылмай кетті-ау әйтеуір.</w:t>
        <w:br/>
        <w:t>Мәлік. Білмегендерімді енді білген тәріздімін. Ол Розаны</w:t>
        <w:br/>
        <w:t>сүйген екен-ау?</w:t>
        <w:br/>
        <w:t>Маржан. Екеуі егіз қозыдай еді.</w:t>
        <w:br/>
        <w:t>Мәлік. Бөрі кеп бүлдіргенше деңіз...</w:t>
        <w:br/>
        <w:t>Маржан. Жеңіл қарамаңыз, Мәлік аға.</w:t>
        <w:br/>
        <w:t>Мәлік. Жақсы, қойдым. (Аз бөгеліп қалып). Айтыңызшы</w:t>
        <w:br/>
        <w:t>білсеңіз... Қайраттың қамалуына менің балаларым жазықты ма?</w:t>
        <w:br/>
        <w:t>Маржан.Тез ұмытты деп жазғырмасақ, Розаға тағар кінәм</w:t>
        <w:br/>
        <w:t>жоқ.</w:t>
        <w:br/>
        <w:t>Мәлік. Дәурен ше?</w:t>
        <w:br/>
        <w:t>Маржан. Күйеу балаңызды ұнатпаймын. Бірақ кінәлідеуге</w:t>
        <w:br/>
        <w:t>фактым жоқ.</w:t>
        <w:br/>
        <w:t>Мәлік. Мен тек сіздің ойыңызды ғана сұрап тұрмын.</w:t>
        <w:br/>
        <w:t>Маржан. Роза неойлайды екен? Соныбілгеніңіздұрысырақ</w:t>
        <w:br/>
        <w:t>болар.</w:t>
        <w:br/>
        <w:t>Мәлік. Мүмкін... (Пауза).</w:t>
        <w:br/>
        <w:t>Маржан. Неге үндемей қалдыңыз?</w:t>
        <w:br/>
        <w:t>Мәлік. Жеңіс келгелі қашан...</w:t>
        <w:br/>
        <w:t>Маржан. Аттай он жеті жыл.</w:t>
        <w:br/>
        <w:t>Мәллік.Қанша қан төгілді, қанша өмір қиылды. Соның бәрі</w:t>
        <w:br/>
        <w:t>жақсылық үшін, адамдардың бақыты, әділдік үшін емес пе</w:t>
        <w:br/>
        <w:t>еді... Кейбіреулер соның бәрін ұмыта да бастаған. Өздерін ғана</w:t>
        <w:br/>
        <w:t>ойлайтын болған.</w:t>
        <w:br/>
        <w:t>Маржан. Сіз Дәуренді айтамысыз?</w:t>
        <w:br/>
        <w:t>Мәлік. Неге олай сұрадыңыз?</w:t>
        <w:br/>
        <w:t>134 Әбділда ТӘЖІБАЕВ</w:t>
        <w:br/>
        <w:t>Дереу кетеді. Пауза. Өз үйінен Маржан шығады.</w:t>
        <w:br/>
        <w:t>Маржан. Жалғыз қапсыз ғой, Мәлік аға.</w:t>
      </w:r>
    </w:p>
    <w:p>
      <w:r>
        <w:t>Мәлік. Йә, жалғыз қалдым. (Қасынан орын ұсынады).</w:t>
        <w:br/>
        <w:t>Жалғыз қалғаннан ауыр не бар екен.</w:t>
        <w:br/>
        <w:t>Маржан. Мен жалғыз қалғанда ғана тыныштық табамын.</w:t>
        <w:br/>
        <w:t>Мәлік.Ол шаршаған тұстағы уақыттарда шығар.</w:t>
        <w:br/>
        <w:t>Маржан.Әмбеуақытта.</w:t>
        <w:br/>
        <w:t>Мәлік. Ал мен жалғыз қалдым-ақ, сағына бастаймын.</w:t>
        <w:br/>
        <w:t>Маржан. Сағынарың болса оған не жетсін...</w:t>
        <w:br/>
        <w:t>Мәлік. Кешіріңіз... Мен сіздің ауыр сезімдеріңізге тиіп</w:t>
        <w:br/>
        <w:t>кеттім білем.</w:t>
        <w:br/>
        <w:t>Маржан. Оқа емес. (Сәл бөгелген соң ). Сіз әйеліңізді</w:t>
        <w:br/>
        <w:t>аңсаймысыз?</w:t>
        <w:br/>
        <w:t>Мәлік.Сағынамын. Кейде отырып дәл қасымнан көргендей</w:t>
        <w:br/>
        <w:t>боп қаламын.</w:t>
        <w:br/>
        <w:t>Маржан. Ал мен ерімді қасымда көруден қорқушы ем.</w:t>
        <w:br/>
        <w:t>Мәлік. Сәтсіз қосылған ба екенсіз?</w:t>
        <w:br/>
        <w:t>Маржан. Бір үйде отырып, екі айырым жолмен кетіппіз.</w:t>
        <w:br/>
        <w:t>Кете беріппіз... Кете беріппіз... Қайта көріскенде жат адамдар</w:t>
        <w:br/>
        <w:t>болып табыстық. Мен сәтсіз шыққан суретімді айтамын, ол</w:t>
        <w:br/>
        <w:t>жоғалтқан жақсы кабинетін айтады. Сонымен үғысудан да</w:t>
        <w:br/>
        <w:t>қалдық. Ақыры байғұс өліп тынды. (Пауза). Сіздердің қабақ</w:t>
        <w:br/>
        <w:t>шытыспағандарыңыз қандай әсем болған.</w:t>
        <w:br/>
        <w:t>М әлік. Солдат өмірін білесіз ғой. Бүгін ойда, ертең қырда,</w:t>
        <w:br/>
        <w:t>көшпелі қазақ сияқтымыз бұрынғы... Кейде соған аздап қана</w:t>
        <w:br/>
        <w:t>ренжісіп те қалатынбыз. Міне енді полк та жоқ, әйел де жоқ.</w:t>
        <w:br/>
        <w:t>(Пауза). Оңашада мұң шерткен полковник қана бар. Қызық</w:t>
        <w:br/>
        <w:t>емес пе? Кешіріңіз, Маржан, бұл сізгеғана айтылып қалғансыр.</w:t>
        <w:br/>
        <w:t>(Шылым тартқысы келіп трубкасын шығарады).</w:t>
        <w:br/>
        <w:t>Маржан (жай ғана трубканы алады). Роза сізге шылым</w:t>
        <w:br/>
        <w:t>тартуға жарамайды деген.</w:t>
        <w:br/>
        <w:t>Мәлік.Дүниекезек деген осы. Бұрын бір полкқа мен жауап</w:t>
        <w:br/>
        <w:t>беруші ем... Енді бір полк мен үшін жауапты болыпты.</w:t>
        <w:br/>
        <w:t>Маржан.Меніренжіткіңіз келсе, өзіңіз біліңіз. (Трубканы</w:t>
        <w:br/>
        <w:t>жанына қояды).</w:t>
        <w:br/>
        <w:t>Мәлік. Жо... жоқ тартпаймын. Бір сөйлеп қалу әдет қой.</w:t>
        <w:br/>
        <w:t>Жасында шешен, қартында мылжың деген емес пе?</w:t>
        <w:br/>
        <w:t>Маржан. Сіз әлі қарттықтан алыссыз.</w:t>
        <w:br/>
        <w:t>Мәлік. Адам -жасағаннан қартаймай, жасығаннан қартайса</w:t>
        <w:br/>
        <w:t>керек. Кейде кеудеңе жүрегің сыймастай көрінеді. Маған қазір,</w:t>
        <w:br/>
        <w:t>жаңағы Дәнеш айтқандай, зеңбірек гүрсілі жетпейтін сияқты.</w:t>
        <w:br/>
        <w:t>ДРАМАЛАР 181</w:t>
      </w:r>
    </w:p>
    <w:p>
      <w:r>
        <w:t>Раушан мен Дәнеш Келтекті қолтықтап шапшаң басып</w:t>
        <w:br/>
        <w:t>кетеді. Сахнаға Сапар, оған ілесе Дәурен оралады. Олардың</w:t>
        <w:br/>
        <w:t>әңгімесі алыстан көрінген салют фонында өтеді.</w:t>
        <w:br/>
        <w:t>Сапар. Есіндесақта, Дәуренжан, сені мен біз сияқты дәрежедегі</w:t>
        <w:br/>
        <w:t>қызметкерлер үшін сақтық екінші натура болуы керек. Әсіресе,</w:t>
        <w:br/>
        <w:t>қайын атаннан сақ бол дер ем... Атаң уставтан ауа баспас орта-</w:t>
        <w:br/>
        <w:t>докстар тұқымынан сияқты. Қауіп көбіне сондайлардан шығады.</w:t>
        <w:br/>
        <w:t>Дәурен. Тым төндіріп жібердіңіз білем? Оның жаны</w:t>
        <w:br/>
        <w:t>Розамен бірге. і</w:t>
        <w:br/>
        <w:t>Сапар. Сақтықта қорлық жоқ. Менің сөзімді де</w:t>
        <w:br/>
        <w:t>ұмытпағайсың. (Күлген боп). Оның үстіне сен Роҙа емессің ғой...</w:t>
        <w:br/>
        <w:t>Дәурен. Күтейік. Мезгіл бәрін де көрсетер. (Сәл бөгеліп).</w:t>
        <w:br/>
        <w:t>Кейін оралмаймыз ба?</w:t>
        <w:br/>
        <w:t>Сапар.Салютті қоятұр. ( Азбөгеліп). Менүлкендерде болдым.</w:t>
        <w:br/>
        <w:t>Дәурен. Үміт кәп пе, қалай?</w:t>
        <w:br/>
        <w:t>Салар. Қандай үміт?</w:t>
        <w:br/>
        <w:t>Дәурен. Өзіңіз туралы айтам да.</w:t>
        <w:br/>
        <w:t>Сапар. Бүгін министрліктен түскен кісі ертеңіне қайта</w:t>
        <w:br/>
        <w:t>орала алмайды. Құлау жеңіл биіктен, ал көтерілу...</w:t>
        <w:br/>
        <w:t>Дәурен. Ағатай, кәрі бүркіттің қонғаны құлағаны емес.</w:t>
        <w:br/>
        <w:t>Сіздің әлі қанатыңыз берік, әлі де биік ұшасыз. Ал, біз - сіздің</w:t>
        <w:br/>
        <w:t>ұяңыздан ұшқан балапандар жолбарысқа түсуге бастасаңыз да</w:t>
        <w:br/>
        <w:t>ырзамыз.</w:t>
        <w:br/>
        <w:t>Сапар. Қанат-құйрығымның берік екені рас, бірақ</w:t>
        <w:br/>
        <w:t>құлағанымдарас қой.</w:t>
        <w:br/>
        <w:t>Дәурен. Өйдемеңізші.</w:t>
        <w:br/>
        <w:t>Сапар. Сендергеоңай болу үшін айтамын:оңай жабылып,</w:t>
        <w:br/>
        <w:t>қиын ашылатын бол, бала.</w:t>
        <w:br/>
        <w:t>Дәурен. Ақылыңызға құлдық, ағатай.</w:t>
        <w:br/>
        <w:t>Сапар. Қазір уақыт қиындай бастады, Дәурен. Қателесу</w:t>
        <w:br/>
        <w:t>бұрынғыдан кәп оңай... Сары тіс болған менің өзім де есептен</w:t>
        <w:br/>
        <w:t>жаңылдым емес пе?.. Мезгілден қалу қандай қауіпті болса,</w:t>
        <w:br/>
        <w:t>мезгілден озу да сондай қатерлі... Уақыт... уақыт... Тізгін уақыт</w:t>
        <w:br/>
        <w:t>қолында. Оныменесептеспеген қарғаадым жерге дебараалмайды.</w:t>
        <w:br/>
        <w:t>Дәурен. Қандай ақылды айттыңыз.</w:t>
        <w:br/>
        <w:t>Сапар. Уақытменің әңгімемді көнертуі, ұмытқаайналдыруы</w:t>
        <w:br/>
        <w:t>керек, уақыт - менің адамдарымды үлкейтуі, менің тобымды</w:t>
        <w:br/>
        <w:t>күшейтуі керек. Түсінікті ме?... Менің министрлік орныма сен</w:t>
        <w:br/>
        <w:t>отыруың қажет, Дәурен.</w:t>
        <w:br/>
        <w:t>“Дәурен. Сіз үшін жаным пида, ағатай!</w:t>
        <w:br/>
        <w:t>128 Әбділда ТӘЖІБАЕВ</w:t>
      </w:r>
    </w:p>
    <w:p>
      <w:r>
        <w:t>Сапар, Сізге лирика ғана керек болар. Ал біз құрғақтау</w:t>
        <w:br/>
        <w:t>жандармыз. Солай емес пе, Келтек?</w:t>
        <w:br/>
        <w:t>Келтек. Жалпы айтқанда сіздікі дұрыс... Ал дәл қазіргі</w:t>
        <w:br/>
        <w:t>минутта сұлу Маржанның лирикалық сезімін қозғауды мен де</w:t>
        <w:br/>
        <w:t>шет көрмес ем.</w:t>
        <w:br/>
        <w:t>Роза. Молодец Келтекең! Құтылып-ақ кетті.</w:t>
        <w:br/>
        <w:t>Дәурен (сағатына қарап). Қымбатты қонақтар, салют</w:t>
        <w:br/>
        <w:t>бояуларын түгел көргілеріңіз келсе ана бірбұрылысқа шығайық.</w:t>
        <w:br/>
        <w:t>Бүкіл қалаалақандарыңызда болады.</w:t>
        <w:br/>
        <w:t>Роза. Жүріңіздер, тезірек жетейік. (Әкесін қолтықтап</w:t>
        <w:br/>
        <w:t>қозғала береді. Қалғандар да солай беттейді).</w:t>
        <w:br/>
        <w:t>Ділда. Маржан!</w:t>
        <w:br/>
        <w:t>Маржан(кідіреді). Йә, апа?</w:t>
        <w:br/>
        <w:t>Ділда(өзгелер узаған кезде ).Қайрат деген жігіттібілуші меең?</w:t>
        <w:br/>
        <w:t>Маржан. Асылов Қайрат деген асыл жасты білуші ем. Оны</w:t>
        <w:br/>
        <w:t>неге сұрадыңыз?</w:t>
        <w:br/>
        <w:t>Ділда. Жаңа ғана менің қасымнан кетті. Қазір жастан гөрі</w:t>
        <w:br/>
        <w:t>жаны күйзелген ересек еркекті көбірек аңғартқандай.</w:t>
        <w:br/>
        <w:t>Маржан(ойланып). Қайтқан екен-ау, байғұс бала.</w:t>
        <w:br/>
        <w:t>Ділда. Қайдан қайтты?</w:t>
        <w:br/>
        <w:t>Маржан. Түрмеден. (Пауза).</w:t>
        <w:br/>
        <w:t>Ділда. Неге үндемей қалдың?</w:t>
        <w:br/>
        <w:t>Маржан. Бұл бір шытырман, ұзақ хикая...</w:t>
        <w:br/>
        <w:t>Ділда. Ендеше отыр да айтып бер, мен де білейін. Қайрат</w:t>
        <w:br/>
        <w:t>қара ниет болмасқа тиіс.</w:t>
        <w:br/>
        <w:t>Маржан. Қайрат қылмысы үшін қараланған жігіт емес...</w:t>
        <w:br/>
        <w:t>СҮндемей қалады).</w:t>
        <w:br/>
        <w:t>Ділда. Айтдеймін!</w:t>
        <w:br/>
        <w:t>Маржан.Осыданбесжылбұрын-ды. Қайрат көңілдестерімен</w:t>
        <w:br/>
        <w:t>осы қалада серуенден жүріп бұзақылармен шатасып қалады.</w:t>
        <w:br/>
        <w:t>Өздері де аздап ішкен сияқты. Төбелескендерді милиция келіп</w:t>
        <w:br/>
        <w:t>айырмақ болады. Бірақ жүрегіне кірт еткен пышақтан милиция</w:t>
        <w:br/>
        <w:t>табан аузында өледі. Бұзақылар қашып кетіп, жала Қайратқа</w:t>
        <w:br/>
        <w:t>жабылады. Қасында қалған жалғыз куә өлтірген осы деп ұстап</w:t>
        <w:br/>
        <w:t>береді.</w:t>
        <w:br/>
        <w:t>Ділда. Ашуланғанда өзі де сотқар шығар... Содан соң</w:t>
        <w:br/>
        <w:t>қамауға алынды ма?</w:t>
        <w:br/>
        <w:t>Маржан. Әрине. Бақандай он жылға кесілгенді. Жақында</w:t>
        <w:br/>
        <w:t>ұсталған бір топ баукеспелердің тергеуі үстінде шындық ашты-</w:t>
        <w:br/>
        <w:t>лыпты: милиционерді өлтірген солардың бірі боп шығыпты.</w:t>
        <w:br/>
        <w:t>Қайрат содан кейін босанды.</w:t>
      </w:r>
    </w:p>
    <w:p>
      <w:r>
        <w:t>182 Әбділда ТӘЖІБАЕВ</w:t>
        <w:br/>
        <w:t>Сапар. Сені жақында әңгімеге шақыруы да мүмкін. Онда</w:t>
        <w:br/>
        <w:t>құдайдың жарылқағаны. (Жақындаңқырап). Жақсы пікір</w:t>
        <w:br/>
        <w:t>қалдыруға тырыс.</w:t>
        <w:br/>
        <w:t>Дәурен.Ағаларсеніп сүйенсе,інілер несін аямақ. Шаршар,</w:t>
        <w:br/>
        <w:t>шалығар екен демеңіздер деймін де.</w:t>
        <w:br/>
        <w:t>Санар.Дұрыс-ақ. Әрқашпан да сізді қолдаушымын дегенді</w:t>
        <w:br/>
        <w:t>де аңғартқан жөн.</w:t>
        <w:br/>
        <w:t>Дәурен. Біздің тірлігіміз - сіздің саулығыңызда. Төбеде де,</w:t>
        <w:br/>
        <w:t>төменде де біргемін дейтін шығармын!</w:t>
        <w:br/>
        <w:t>Сапар. Бәрекелді. Бұл мәселенің бір жағы- сәтті жағы ғой.</w:t>
        <w:br/>
        <w:t>Енді екінші жағын, яғни қатерлі жағын да ұмытпауымыз</w:t>
        <w:br/>
        <w:t>керек... (Жан-жағына қаранады).</w:t>
        <w:br/>
        <w:t>Дәурен. Айта беріңіз, ағатай.</w:t>
        <w:br/>
        <w:t>Сапар. Қатер сенімен жарысқа түсер кандидатурада. Оны</w:t>
        <w:br/>
        <w:t>беделді ғалымдар қостайды. Ол осы жетінің ішінде сүрінбесе,</w:t>
        <w:br/>
        <w:t>менің орныма заулап өтеді. Мен білсем, зауламасқа тиіс ол</w:t>
        <w:br/>
        <w:t>жолдас. Оған көлеңке түсіретін шаралар қолданылды.</w:t>
        <w:br/>
        <w:t>Сапар. Менімен кеңеспей-ақ па?</w:t>
        <w:br/>
        <w:t>Дәурен. Сіз бұған араласпағансыз, араласпайсыз да.</w:t>
        <w:br/>
        <w:t>Сапар. Түсінікті. Айта бер.</w:t>
        <w:br/>
        <w:t>Дәурен. Жалған ғалым, диссертациясы басқа тілден</w:t>
        <w:br/>
        <w:t>ұрланған деген арыз түсірілді.</w:t>
        <w:br/>
        <w:t>Сапар. Алол тексерілмей ме екен?</w:t>
        <w:br/>
        <w:t>Дәурен. Тексерілеберсін. Бізге әзірше ұсталғаны да жетеді.</w:t>
        <w:br/>
        <w:t>Сапар. Мұның да жөн... Арыз иесі әрине... Келтек болар?</w:t>
        <w:br/>
        <w:t>(Дәурен басын изейді). Көзсіз-ау батырым. Қысқасы сен де қарап</w:t>
        <w:br/>
        <w:t>жатпапсын. Молодец!</w:t>
        <w:br/>
        <w:t>Дәуурен. Сіздің қостауыңыз - маған үлкен мәртебе!</w:t>
        <w:br/>
        <w:t>Осы кезде салют аяқталған, дабырлай сөйлескен Дәурен</w:t>
        <w:br/>
        <w:t>меймандары қайта оралады.</w:t>
        <w:br/>
        <w:t>Дәннепі. Салют бітті. Зеңбірек үні басылды. Күнделікті</w:t>
        <w:br/>
        <w:t>көңілсіз өмірге қайта көнеміз. Полковник, зеңбірек гүрсілін,</w:t>
        <w:br/>
        <w:t>әсіресе, сіз аңсайтын шығарсыз. Солай емес пе!</w:t>
        <w:br/>
        <w:t>Мәлік. Әрине. (Күліп). Зеңбірек атылмаса ішкен асым бой-</w:t>
        <w:br/>
        <w:t>ыма сіңбейді.</w:t>
        <w:br/>
        <w:t>Дәнеш. Күлмеңіз әлсіз әйелге. Мен басқа мағынада айтып</w:t>
        <w:br/>
        <w:t>тұрмын.</w:t>
        <w:br/>
        <w:t>Сапар (Раушанға ). Бәйбіше, қозғалмаймыз ба?</w:t>
        <w:br/>
        <w:t>Роза. Жоқ-жоқ, қозғалмайсыз. Жібермеймін, ағасы.</w:t>
        <w:br/>
        <w:t>Раушан. Розажан, қинама. Құлағыңа ғана сыбырлайын:</w:t>
      </w:r>
    </w:p>
    <w:p>
      <w:r>
        <w:t>ағаң режиммен тұратын адам. Онысын бұзып алсақ бүлдіреміз.</w:t>
        <w:br/>
        <w:t>ДРАМАЛАР 121</w:t>
        <w:br/>
        <w:t>Роза(әкесіне). Қиын болар үйге дағдылану. Бірақ отырмай</w:t>
        <w:br/>
        <w:t>даболмайды.</w:t>
        <w:br/>
        <w:t>Мәлік. Айта көрмеңдер!</w:t>
        <w:br/>
        <w:t>Сапар. Кімге ашуландыңыз, құда. Отставкаға шығарған</w:t>
        <w:br/>
        <w:t>адамға ма, жоқ әлде жаратылысқа ма?</w:t>
        <w:br/>
        <w:t>Мәлік. Отставкаға кету - өмірден кету емес.</w:t>
        <w:br/>
        <w:t>Сапар. Алғашқыда бәріміз де инерция бойынша сөйдейміз.</w:t>
        <w:br/>
        <w:t>Адам қызық мақұлық қой. Уақыттың қалай тонағанын байқа-</w:t>
        <w:br/>
        <w:t>май қалады да, артынан әр түрлі қайшылыққа ұшырайды:</w:t>
        <w:br/>
        <w:t>қолдан әл кеткенін, беттен әр кеткенін мойындағысы келмей</w:t>
        <w:br/>
        <w:t>тулап та көреді. Тулайды да еріксіз толастайды. (Күліп). Мен</w:t>
        <w:br/>
        <w:t>бірінші рет айнадан шашымның ағын көргенде көзіме сенбедім.</w:t>
        <w:br/>
        <w:t>Сіз де, құда, пенсияға шыққаныңызды әлі мойындап болмаған</w:t>
        <w:br/>
        <w:t>екенсіз. Мойындау мақұл. Пенсияға кету - қызметтен кету. Ал</w:t>
        <w:br/>
        <w:t>қызметтен кету...</w:t>
        <w:br/>
        <w:t>Мәлік.Қауымнан, қарыздан кету емес. Біздің әрқайсысымыз</w:t>
        <w:br/>
        <w:t>да қайда жүрмейік, төңірегіміздегі іске түгел жауаптымыз.</w:t>
        <w:br/>
        <w:t>Коммунист жауаптан тыс тұра алмаса керек. Демек жұмыс</w:t>
        <w:br/>
        <w:t>табылады.</w:t>
        <w:br/>
        <w:t>Сапар. Әдемі сөз. Мезгіл рухынасайма-сай айттыңыз. Бірақ</w:t>
        <w:br/>
        <w:t>ойланыңызшы, полковник, сіз бен біздің кешегі міндетіміз бен</w:t>
        <w:br/>
        <w:t>бүгінгі міндетіміз бірдей ме? Сіз ғой кеше полкты басқардыңыз,</w:t>
        <w:br/>
        <w:t>мен министерствоны басқардым. Ал бүгін кімбіз?</w:t>
        <w:br/>
        <w:t>Мәлік. Бүгін декешегілерміз. Мен отставкаға кеттім, бірақ</w:t>
        <w:br/>
        <w:t>жауапкершіліктен кеткен жоқпын.</w:t>
        <w:br/>
        <w:t>Сапар. Солай ма?</w:t>
        <w:br/>
        <w:t>Мәлік. Солай!</w:t>
        <w:br/>
        <w:t>Сапар. Меніміле олай емес. Өзіңнен сұралмас жұмысқа</w:t>
        <w:br/>
        <w:t>жауаптымын деп ұғыну, жауапсыздықтың бір түрі.</w:t>
        <w:br/>
        <w:t>Келтек.Қолсоғыңдар, жолдастар. Сапар ағаданышпанның</w:t>
        <w:br/>
        <w:t>сөзін айтты. (Маржанға). Художник жолдас, сіз қалай</w:t>
        <w:br/>
        <w:t>бағалайсыз?</w:t>
        <w:br/>
        <w:t>Маржан. Шебер айтылды. Бірақ менің жүрегіме қона</w:t>
        <w:br/>
        <w:t>қойған жоқ.</w:t>
        <w:br/>
        <w:t>Келтек. Сіз жүрегіңізді әурелемей ақылға салыңыз.</w:t>
        <w:br/>
        <w:t>Мәлік. Әркім әр түрлі екен ғой. Мен де шашты ағарт-</w:t>
        <w:br/>
        <w:t>қандардың бірімін. Бірақ қартайғанша ойым мен жүрегімнің</w:t>
        <w:br/>
        <w:t>шегін айыра алмай әуремін. Я ұнайды, я ұнамайды. Ұнаған нәрсе</w:t>
        <w:br/>
        <w:t>жанға жеңіл. Ал ұнамсыздық түйіп қалғандай қабылданады.</w:t>
        <w:br/>
        <w:t>Сапар. Мұның бәрі лирика ғой.</w:t>
        <w:br/>
        <w:t>Маржан. Мен дебүтіндікті ұнатамын.</w:t>
      </w:r>
    </w:p>
    <w:p>
      <w:r>
        <w:t>ДРАМАЛАР 143</w:t>
        <w:br/>
        <w:t>Ділда (Қайратқа). Тыңдаймын деді ғой, есіттің бе?</w:t>
        <w:br/>
        <w:t>(Қайратта ун жоқ). Мен неғып тұрмын осында? Маржанды</w:t>
        <w:br/>
        <w:t>тамақтандыруым керек екен ғой. Осы бір суреттен діңкелеп</w:t>
        <w:br/>
        <w:t>болды бейшара (есікке беттейді). Қайратжан, саспағайсың,</w:t>
        <w:br/>
        <w:t>қысылшаң жерде өзім сүйеймін, білдің бе?</w:t>
        <w:br/>
        <w:t>Кетеді. Пауза.</w:t>
        <w:br/>
        <w:t>Роза. Отырайық.</w:t>
        <w:br/>
        <w:t>Қайрат.Отыруғаболмайды. Ментоналған, жұтаған адаммын</w:t>
        <w:br/>
        <w:t>ғой, жоғалтқандарым мен ұрлатқандарымды табуым керек.</w:t>
        <w:br/>
        <w:t>Роза. Мұндада сол үшін келдің бе?</w:t>
        <w:br/>
        <w:t>Қайрат.Йә.(Розаның бейнесін танып). Қорықпа, іздегенім</w:t>
        <w:br/>
        <w:t>махаббат емес. Ол менің жадымда жоқ нәрсе.</w:t>
        <w:br/>
        <w:t>Роза. Онда іздегеніңнің атын айт.</w:t>
        <w:br/>
        <w:t>Қайрат. Іздегенім еңбегім... Қолды болған еңбегім</w:t>
        <w:br/>
        <w:t>Роза. Түк түсінсем бұйырмасын.</w:t>
        <w:br/>
        <w:t>Қайрат. Ендеше түсіндірейін (Роза цидемейді). Босанған</w:t>
        <w:br/>
        <w:t>соң қамаудан, елге тіке қайтпай-ақ, бір шығарма бастағам.</w:t>
        <w:br/>
        <w:t>Ойдағы бар ұйығанды жазғанмын. Соның ақырында хормен</w:t>
        <w:br/>
        <w:t>фортепьяно және оркестрмен орындалатын оратория туып, соны</w:t>
        <w:br/>
        <w:t>конкурске жібергем-ді. Кеше барып естідім, менің шығармам</w:t>
        <w:br/>
        <w:t>сенің қолыңа түсіпті. Сен әзірлеп жатқан көрінесің!</w:t>
        <w:br/>
        <w:t>Роза (ажарланып). Оратория сенікі ме еді?</w:t>
        <w:br/>
        <w:t>Қайрат. Сен мені өшкен композиторға санап па ең?</w:t>
        <w:br/>
        <w:t>Роза. Жоқ... Ондай ой менде болған жоқ. (Қолын созады).</w:t>
        <w:br/>
        <w:t>Ұлы шығарма жазыпсың, құттықтаймын.</w:t>
        <w:br/>
        <w:t>Қайрат. Жайырақ,дирижер, жайырақ. Маған ұлылық емес,</w:t>
        <w:br/>
        <w:t>кішілік жарастық. Мазағыңа көнбеймін.</w:t>
        <w:br/>
        <w:t>Роза (қызу). Мазағы несі? Оның үстіне мен конкурсе</w:t>
        <w:br/>
        <w:t>аяқталмай-ақ, репетиция жүргізіп жатырмын. Көргендердің</w:t>
        <w:br/>
        <w:t>бәрі риза. Жюри де бір ауыздан құптап отырған көрінеді.</w:t>
        <w:br/>
        <w:t>Қайрат.Оны жюридің өзі айтсын. Ал сенің мақтауың маған</w:t>
        <w:br/>
        <w:t>қажет емес.</w:t>
        <w:br/>
        <w:t>Роза. Менғана маекен мақтаушы? Шығармаң бүкіл капелла,</w:t>
        <w:br/>
        <w:t>бүкілоркестрдінсүйіктісіне айналды. (Бойын жинап). Жарылып</w:t>
        <w:br/>
        <w:t>кетсең де айтайын, дирижері мен боламын!</w:t>
        <w:br/>
        <w:t>Қайрат. Ендеше өзің де есіт. Мен ораториямды алғалы</w:t>
        <w:br/>
        <w:t>келдім сенен.</w:t>
        <w:br/>
        <w:t>Роза. Не деп тұрсың! Мен қазір сахнаға шығуға да</w:t>
        <w:br/>
        <w:t>жақынмын. Ұзамай соңғы репетиция!</w:t>
      </w:r>
    </w:p>
    <w:p>
      <w:r>
        <w:t>Қайрат. Ұзамай той болады деп те күткенбіз. Күткенбіз де</w:t>
        <w:br/>
        <w:t>қалғанбыз. Сенің репетицияң содан қымбат болып па? (Қолын</w:t>
        <w:br/>
        <w:t>созады ). Әкел клавирды.</w:t>
        <w:br/>
        <w:t>ДРАМАЛАР 198</w:t>
        <w:br/>
        <w:t>Дәнеш. О, тәңірі, бұ заманның еркегі неткен осал еді.</w:t>
        <w:br/>
        <w:t>(Мәлікке).Мүмкінбіздің кеткенімізге сізқиналатын шығарсыз.</w:t>
        <w:br/>
        <w:t>Мәлік (күлімсіреп). Қиналғанда қандай. Жүрегімді қан</w:t>
        <w:br/>
        <w:t>басатын сияқты.</w:t>
        <w:br/>
        <w:t>Дәнеш. Онда мен ертең соғармын. Келіп көңіліңізді</w:t>
        <w:br/>
        <w:t>сұрармын.</w:t>
        <w:br/>
        <w:t>Келтек (тақпақтаңқырап ). Құда мен құдағи қағысты.</w:t>
        <w:br/>
        <w:t>Дәнеш(ойнақы,сол ырғақпен). Несі бар қағысса, табысты.</w:t>
        <w:br/>
        <w:t>Сау болыңыз, полковник, шығарып сал дер едім, жүрегіңізді</w:t>
        <w:br/>
        <w:t>аяймын. (Шығады).</w:t>
        <w:br/>
        <w:t>Раушан. Біздің Дәнештің бойы толған жігер-ау. Еркегі</w:t>
        <w:br/>
        <w:t>табылса үйленер... әйелдікке міні жоқ. Қош болыңыздар. Сау</w:t>
        <w:br/>
        <w:t>болыңыз, Мәлік аға.</w:t>
        <w:br/>
        <w:t>Келтек. Жақсы-жақсы түстер көріңіз. (Мәлік бас иеді.</w:t>
        <w:br/>
        <w:t>Раушан мен Еелтек те кетеді).</w:t>
        <w:br/>
        <w:t>Сапар. Құда, сізбен көріскеніме қуаныштымын. Бұдан</w:t>
        <w:br/>
        <w:t>былай да жақындығымыз артыла берсін. (Күлімсіреп).</w:t>
        <w:br/>
        <w:t>Пенсионерлер міндеті туралы да бейбіт бітісерміз деп сенемін.</w:t>
        <w:br/>
        <w:t>Мәлік.Барлық мәселелер дегенді қосаайтыңыз. (Дәуреннің</w:t>
        <w:br/>
        <w:t>ыңғайсызданған қозғалысын байқап қап). Иә, бәрі қалжың, бәрі</w:t>
        <w:br/>
        <w:t>ойын, құда. Көңілді кездесін тұрайық. Ал қағысып қалуды</w:t>
        <w:br/>
        <w:t>қажет көрсеңіз, оныңызға да әзірмін.</w:t>
        <w:br/>
        <w:t>Сапар. Жауынгерлік біздің тұқымға да тән қасиет. Сау</w:t>
        <w:br/>
        <w:t>болыңыз (Қол алысып қоштасады ).</w:t>
        <w:br/>
        <w:t>Дәурен. Мен сізді шығарып салайын, ағатай.</w:t>
        <w:br/>
        <w:t>Сапар мен Дәурен кеткен. Мәлік пен Роза біріне-бірі</w:t>
        <w:br/>
        <w:t>күлімдей қарайды.</w:t>
        <w:br/>
        <w:t>Роза (әкесіне суйеніп). Папам... Папам... Менің папам.</w:t>
        <w:br/>
        <w:t>Жақсы болды-ау келгенің. Жетпеуші едің кейде сен!</w:t>
        <w:br/>
        <w:t>Мәлік (сүйеді). Кейде ғана ма, балам?</w:t>
        <w:br/>
        <w:t>Роза. Енді еш жаққа жібермеймін қасымнан.</w:t>
        <w:br/>
        <w:t>Мәлік..Жексенбі күндері демалыс беретін шығарсың.</w:t>
        <w:br/>
        <w:t>Роза. Жоқ, Демалыс та бермеймін. Келтірмеймін ешкімді.</w:t>
        <w:br/>
        <w:t>Тек дем алу, дем алу болады жұмысың!</w:t>
        <w:br/>
        <w:t>Мәлік.Сенмені жаңағыактрисадан қызғанғаннан қалайсың?</w:t>
        <w:br/>
        <w:t>Роза.Оданда,бәрінен де қызғанам. Сен менің ғана папамсың.</w:t>
      </w:r>
    </w:p>
    <w:p>
      <w:r>
        <w:t>Мәлік. Жарайды, болсын дегенің... (Кенеттен жүрегін</w:t>
        <w:br/>
        <w:t>ауырсынып қалады).</w:t>
        <w:br/>
        <w:t>Роза(шошыл). Неболды?</w:t>
        <w:br/>
        <w:t>Мәлік. Кешір, қызым. Шаршаппын... Өтті білем.</w:t>
        <w:br/>
        <w:t>Роза. Отыр, папа. (Әкесін отырғызады). Мен барып төсек</w:t>
        <w:br/>
        <w:t>салайын.</w:t>
        <w:br/>
        <w:t>ДРАМАЛАР 129</w:t>
        <w:br/>
        <w:t>Ділда. Не дейді сұмдық! Ана куәлік етушінің көзі қайда</w:t>
        <w:br/>
        <w:t>болды екен?</w:t>
        <w:br/>
        <w:t>Маржан. Ары қайда болды екен десеңізші. Сол куәнің аты</w:t>
        <w:br/>
        <w:t>Келтек болса керек.</w:t>
        <w:br/>
        <w:t>Ділда (ызалы ). Адам емес, хайуан болар деуші едім. Рас</w:t>
        <w:br/>
        <w:t>екен-ау. (Ойланып). Мен білсем Қайрат Дәуренге де ашулы</w:t>
        <w:br/>
        <w:t>сияқты...</w:t>
        <w:br/>
        <w:t>Маржан. Мүмкін... Қайрат - композитор. Розамен</w:t>
        <w:br/>
        <w:t>консерваторияда бірге оқыған ғой. Меніңше Розаны ол жақсы</w:t>
        <w:br/>
        <w:t>көрген болу керек. Бірақ қамалған соң...</w:t>
        <w:br/>
        <w:t>Ділда. Роза Дәуренге шыққан ба? Енді бәрі де түсінікті...</w:t>
        <w:br/>
        <w:t>Сорлыныңаты сорға құлайды... Бейшара бала қандай сорлаған.</w:t>
        <w:br/>
        <w:t>Маржан. Сотталу жұмысына Дәуреннің қатысы жоқ болар</w:t>
        <w:br/>
        <w:t>деп ойлаймын.</w:t>
        <w:br/>
        <w:t>Ділда.Ойлаймын деймісін? Ойлай бер. Мен білсем Қайратты</w:t>
        <w:br/>
        <w:t>мерт еткен осы қулар. Байқа, қызым! Бұлар обал-сауапты</w:t>
        <w:br/>
        <w:t>білмейтін жандар сияқты!</w:t>
        <w:br/>
        <w:t>Маржан. Қайрат неге келді екен?... Енді Алматыны</w:t>
        <w:br/>
        <w:t>көрмеске бекіпті деп естіп ем...</w:t>
        <w:br/>
        <w:t>Ділда. Ментанысамолкекті жігіт... Оп-оңай кешіре қоймаса</w:t>
        <w:br/>
        <w:t>керек. (Аналар кеткен жаққа кіжіне қарайды). Мықты</w:t>
        <w:br/>
        <w:t>болсаңдар тұрысып көріндер, азулылар!</w:t>
        <w:br/>
        <w:t>Маржан.Ойыңа келгенді айта саласың-ау, апа.</w:t>
        <w:br/>
        <w:t>Ділда. Жоқ, мен ойға сыйымдыны ғана айтамын.</w:t>
        <w:br/>
        <w:t>(Дәурен есігінен дауыстар естіледі. Ділда орнынан турып</w:t>
        <w:br/>
        <w:t>кетуге айналады).</w:t>
        <w:br/>
        <w:t>Маржан. Неге тұрдың?</w:t>
        <w:br/>
        <w:t>Ділда. Тойдым азулылардан.</w:t>
        <w:br/>
        <w:t>Маржан.Салют көрмеймісің?</w:t>
        <w:br/>
        <w:t>Ділда. Қорада отырып-ақ көрермін.</w:t>
        <w:br/>
        <w:t>Маржанды қолтықтаған Ділда үйге кетеді. Жаңа уйдің</w:t>
        <w:br/>
        <w:t>басқышында Раушан мен Дәнеш көрінеді.</w:t>
      </w:r>
    </w:p>
    <w:p>
      <w:r>
        <w:t>Дәнеш. Не деген әсем кеш.</w:t>
        <w:br/>
        <w:t>Раушан. Біздің адамдар қайда кеткен? (Кеткісі келеді).</w:t>
        <w:br/>
        <w:t>Дәнеш. Қашпашы, Раушан... Сөйлесейікші.</w:t>
        <w:br/>
        <w:t>Раушан. Көрсеқызарлығыңды тыңдап салюттен қалар</w:t>
        <w:br/>
        <w:t>жайым жоқ.</w:t>
        <w:br/>
        <w:t>Дәнеш. Көрдім де полковникті құлап түстім. Еркек болсаң</w:t>
        <w:br/>
        <w:t>осындай бол!</w:t>
        <w:br/>
        <w:t>Ділда. Жас қыздай балқып кеттің білем.</w:t>
        <w:br/>
        <w:t>Дәнеш. Жасшақтатүк ұқпайтын ақылсыз ек. Шын еркекті</w:t>
        <w:br/>
        <w:t>енді таныр болдық қой. Тұлға қандай, түр қандай. Күнге</w:t>
        <w:br/>
        <w:t>9-90928</w:t>
        <w:br/>
        <w:t>ге Әбділда ТӘЖІБАЕВ</w:t>
        <w:br/>
        <w:t>Роза.Өмірбойы қаталасқаннан кейінбе?.. (Теріс айналады).</w:t>
        <w:br/>
        <w:t>Мәлік. Жылаймысын? (Құшақтап аларып диванға</w:t>
        <w:br/>
        <w:t>отырғызады. Өзі деотырады. Тыңдайды). Мұның қалай, қызым?</w:t>
        <w:br/>
        <w:t>Роза. Жүйкеғой. Соңғы жетіде қатты шаршаппын. Жұмыс</w:t>
        <w:br/>
        <w:t>көп болды. Енді дем аламын, папа.</w:t>
        <w:br/>
        <w:t>Мәлік. Анасыз қозы шаршампаз. (Қызын өзіне тартып</w:t>
        <w:br/>
        <w:t>құшақтайды. Шашынан сипап отырып ықылдайды).</w:t>
        <w:br/>
        <w:t>Қозым, қозым, қозымсың,</w:t>
        <w:br/>
        <w:t>Шырағымсың, көзімсін.</w:t>
        <w:br/>
        <w:t>Кеудемдегі жанымсың</w:t>
        <w:br/>
        <w:t>Басымдағы бағымсың...</w:t>
        <w:br/>
        <w:t>Роза. Айта түсші, папа.</w:t>
        <w:br/>
        <w:t>Мәлік.Қап... Ұмытыппын аржағын. Қалай, бұл өлең үшін</w:t>
        <w:br/>
        <w:t>таяқ жемеймісің?</w:t>
        <w:br/>
        <w:t>Роза. Недеп барасың, Пана? Жо... жо... жоқ.</w:t>
        <w:br/>
        <w:t>Мәлік. Бәрін де жасырасың. Дәурен туралы да ештеңе</w:t>
        <w:br/>
        <w:t>айтпаймысың?</w:t>
        <w:br/>
        <w:t>Роза. Дәуренді қойыңыз. Бәріне де өзім жазықтымын. Екі</w:t>
        <w:br/>
        <w:t>талай күндерде қолтығымнан демеген Дәурен ғана. Кінәламаймын</w:t>
        <w:br/>
        <w:t>оны.</w:t>
        <w:br/>
        <w:t>Мәлік.Солғана ма?</w:t>
        <w:br/>
        <w:t>Роза. Олазба?</w:t>
        <w:br/>
        <w:t>Мәлік. Дүниеде махаббат деген де бар деспей ме...</w:t>
        <w:br/>
        <w:t>Роза. Йә, бар болу керек. (Сәл бөгеліп). Папа, абыржыма,</w:t>
        <w:br/>
        <w:t>Дәурен екеуміз жаман да емеспіз.</w:t>
        <w:br/>
        <w:t>Мәлік. Шешең болса бәрін де айтар едің-ау.</w:t>
      </w:r>
    </w:p>
    <w:p>
      <w:r>
        <w:t>Роза. Шыным, папа... Сенен де құпия сырым жоқ.</w:t>
        <w:br/>
        <w:t>Мәлік. Онда... тіптен жақсы.</w:t>
        <w:br/>
        <w:t>Жай басып жоғары көтеріліп кетеді. Пауза.Тыстан Дәурен</w:t>
        <w:br/>
        <w:t>кіреді.</w:t>
        <w:br/>
        <w:t>Роза. Ерте келдің ғой?</w:t>
        <w:br/>
        <w:t>Дәурен (көңілді). Мен қызметке барған да жоқпын!</w:t>
        <w:br/>
        <w:t>Кабинеттен кабинетке, бастықтан бастыққа кіруде жүрдім.</w:t>
        <w:br/>
        <w:t>(Әйелін суйеді ). Сен де аяқтадың ба репетициянды?</w:t>
        <w:br/>
        <w:t>Роза.ЙИә.</w:t>
        <w:br/>
        <w:t>Дәурен . Шаршапсың, Роза. Осы оратория титықтатуға</w:t>
        <w:br/>
        <w:t>айналды. Бітірсең екен ертерек.</w:t>
        <w:br/>
        <w:t>Роза. Өзі деаяқталды.</w:t>
        <w:br/>
        <w:t>Леурен(таңданыл). Қалайша?</w:t>
        <w:br/>
        <w:t>Роза.(Жаңағана Қайрат келіп кетті...</w:t>
        <w:br/>
        <w:t>ДРАМАЛАР 187</w:t>
        <w:br/>
        <w:t>Қайрат. Мен сенің атыңды атадым ба? Кісі өлтіргеннің</w:t>
        <w:br/>
        <w:t>таңбасы басылуға куәлік еткен досың Келтек те бар емес пе?</w:t>
        <w:br/>
        <w:t>Дәурен (салқын). Келтек үшін жауапты емеспін. Ал оған</w:t>
        <w:br/>
        <w:t>сенбеске тағы да дәлелім болған жоқ.</w:t>
        <w:br/>
        <w:t>Қайрат. Мүмкін маған әлі де күмәнді шығарсың?</w:t>
        <w:br/>
        <w:t>Дәурен. Екеуің мас екенсіңдер. Келтектің де жаңылысуы</w:t>
        <w:br/>
        <w:t>ықтимал ғой.</w:t>
        <w:br/>
        <w:t>Қайрат. Жаңылысқан өзгелер, олжа тапқан сен бопсың.</w:t>
        <w:br/>
        <w:t>Роза(шыдамсыз). Қайрат?</w:t>
        <w:br/>
        <w:t>Қайрат.Ғажап-ғажап! Атым да сақталыпты есінде. Мен</w:t>
        <w:br/>
        <w:t>сені ұмытшақ деп біліп ем.</w:t>
        <w:br/>
        <w:t>Мәлік. Қайрат, қызымды не деп айыптайсың?</w:t>
        <w:br/>
        <w:t>Қайрат. Айып тағар адамға, соттатұрғаным жоқ. Ақиқатқа</w:t>
        <w:br/>
        <w:t>ұмтылу күнә ма, аға?</w:t>
        <w:br/>
        <w:t>Мәлік. Ұмтыла бер, тек асықпай ұмтыл. Өзгенің де тіл қа-</w:t>
        <w:br/>
        <w:t>туына мұрша бер.</w:t>
        <w:br/>
        <w:t>Қайрат. Сіз әлі сөзге сенеді екенсіз де?</w:t>
        <w:br/>
        <w:t>Мәлік. Сен ше ештеңеге сенбеймісің?</w:t>
        <w:br/>
        <w:t>Қайрат. Төрт жыл түрме сенімімді бұзыпты. Әсіресе, сұлу</w:t>
        <w:br/>
        <w:t>сөздерге сенбеймін.</w:t>
        <w:br/>
        <w:t>Дәурен. Сабыр ет, Қайрат. Мүмкін түсінісерміз.</w:t>
      </w:r>
    </w:p>
    <w:p>
      <w:r>
        <w:t>Қайрат. Қабірде ме?</w:t>
        <w:br/>
        <w:t>Маржан.Қайрат! (Жақындап келеді).</w:t>
        <w:br/>
        <w:t>Қайрат. Маржан апа? Сіз де ұмытпапсыз ғой мені.</w:t>
        <w:br/>
        <w:t>Маржан. Жігіт пен талант ұмытылмас болар.</w:t>
        <w:br/>
        <w:t>Қайрат. Жылы сөздеріңізге рақмет! Сізге, апа, сенемін.</w:t>
        <w:br/>
        <w:t>Маржан. Сені ойлайтын мен ғана емес болармын.</w:t>
        <w:br/>
        <w:t>Қайрат. Азған жүйрік, тозған талант кімге керек дейсіз?</w:t>
        <w:br/>
        <w:t>Солай емес пе, Мәлік аға?</w:t>
        <w:br/>
        <w:t>Мәлік. Өзің жас, сөзің егде екен. Білігім жетпеске билік</w:t>
        <w:br/>
        <w:t>айтпағаным жөн болар.</w:t>
        <w:br/>
        <w:t>Қайрат. Дұрыс, аға. Сіз билікті біліп болған соң ғана</w:t>
        <w:br/>
        <w:t>айтатын адамсыз.</w:t>
        <w:br/>
        <w:t>Маржан. Құлақ ас, Қайрат, «ашу - дұшпан, ақыл - дос»</w:t>
        <w:br/>
        <w:t>деген бар емес пе?</w:t>
        <w:br/>
        <w:t>Қайрат. Сонда қалай, қажырсыздықтың өзі тәуір деймісіз?</w:t>
        <w:br/>
        <w:t>(Бәріне). Үрікпеңіздер, ағайын, кек қуатын мен емес. Шығару</w:t>
        <w:br/>
        <w:t>үшін дығымды біраз ғана желдетіп барып басылдым. Өйтпесем,</w:t>
        <w:br/>
        <w:t>ішімдегі от өзімді жандырар еді. Енді міне жеңілдеп қалдым</w:t>
        <w:br/>
        <w:t>недәуір. Мен кетейін. Сіздер қалыңыздар. Кіріңіздер,</w:t>
        <w:br/>
        <w:t>жарқыраған жақсы үйге. Ұйқыларыңыз тәтті, түстеріңіз</w:t>
        <w:br/>
        <w:t>ДРАМАЛАР 141</w:t>
        <w:br/>
        <w:t>Маржан. Мүмкін ол офицерлерге де керек шығар?</w:t>
        <w:br/>
        <w:t>Мәлік. Әрине, Адам адамға ғана сүйенеді. Адамға адам</w:t>
        <w:br/>
        <w:t>жауапты... Біреудің сырты жарық, іші түнек. Оқтаулымылтыққа</w:t>
        <w:br/>
        <w:t>балаған жігітің атыларда тұтанбай қалса, көзге қораш біреулер</w:t>
        <w:br/>
        <w:t>бомба боп жарылады. Біз оның оттан жаралған жанекенін көреміз.</w:t>
        <w:br/>
        <w:t>Маржан. Айтатүсіңізші, Мәлік аға. (Шапшаңдата жазады).</w:t>
        <w:br/>
        <w:t>Мәлік. Мен ақын болсам айтар едім.</w:t>
        <w:br/>
        <w:t>Маржан. Білесіз бе, олар қалай айтар ед... (Жұмысын</w:t>
        <w:br/>
        <w:t>бөлмей тақпақтатып кетеді).</w:t>
        <w:br/>
        <w:t>Роза, Роза, Роза біздің,</w:t>
        <w:br/>
        <w:t>Күй мен жыры көңіліміздің.</w:t>
        <w:br/>
        <w:t>Баста, Роза, бас әнінді,</w:t>
        <w:br/>
        <w:t>Куант, Роза, достарыңды...</w:t>
        <w:br/>
        <w:t>Мәлік. Бұл қай Роза туралы?</w:t>
        <w:br/>
        <w:t>Маржан. Сіздің Роза туралы, ұнай ма?</w:t>
        <w:br/>
        <w:t>Мәлік.Жылы айтылған сияқты.</w:t>
        <w:br/>
        <w:t>Маржан. Осы жылы өлең үшін Розаға суық шапалақ та</w:t>
      </w:r>
    </w:p>
    <w:p>
      <w:r>
        <w:t>тиген.</w:t>
        <w:br/>
        <w:t>Мәлік (даусы еріксіз қатты шығады). Не дейсіз?</w:t>
        <w:br/>
        <w:t>Маржан. Недеп кеткенмін жазған басым. (Мәлік тұрып</w:t>
        <w:br/>
        <w:t>кеткен. Стол үстіндегі графинаға барып су ішеді). Кешіріңіз,</w:t>
        <w:br/>
        <w:t>Мәлік аға. Өсекшінің сөзін айттым білем. Семьяда бола береді</w:t>
        <w:br/>
        <w:t>емес пе?..</w:t>
        <w:br/>
        <w:t>Мәлік. Иә, мә... мен қызғансам жарымды пулеметпен атар</w:t>
        <w:br/>
        <w:t>ем. (Қолында ұзын қамшысы бар Домбай кіреді).</w:t>
        <w:br/>
        <w:t>Домбай. Бұл ит емес, жолбарыс қой.</w:t>
        <w:br/>
        <w:t>Мәлік. Дөке, ит қыдыртып қайттыңыз білем.</w:t>
        <w:br/>
        <w:t>Домбай. Қыдырттым ба, алыстым ба білмеймін. Жұла</w:t>
        <w:br/>
        <w:t>жөнелгені асау айғырдан кем емес. Мына қамшыдан қорық-</w:t>
        <w:br/>
        <w:t>паса бой беретін пәле емес.</w:t>
        <w:br/>
        <w:t>(Қамшысын ілген,одансуретке келіп тоқтайды.).Пах-пах!</w:t>
        <w:br/>
        <w:t>Өнер деп осыны айт. Мұрын, көз, қас, кұлақ түгел түсіріліпті-</w:t>
        <w:br/>
        <w:t>ау.</w:t>
        <w:br/>
        <w:t>Мәлік. Ештеңесін ұмытпап па?</w:t>
        <w:br/>
        <w:t>Домбай. Осыныңа қанша төлейді, Маржан?</w:t>
        <w:br/>
        <w:t>Маржан (ойын бөлмей).Әр түрлі.</w:t>
        <w:br/>
        <w:t>Домбай. Бұрынғы ақшамен мыңнан әрі деп естігем.</w:t>
        <w:br/>
        <w:t>Жақсы-ақ табыс емес пе? Рақат өнер ғой. Бас ауырмай, балтыр</w:t>
        <w:br/>
        <w:t>сыздамай ақшаны күрейді де жатады.</w:t>
        <w:br/>
        <w:t>Маржан (Мәлікке). Демалыс жасайық. Қаласаңыз түстен</w:t>
        <w:br/>
        <w:t>кейін тағы да отыруға болады.</w:t>
        <w:br/>
        <w:t>ДРАМАЛАР 148</w:t>
        <w:br/>
        <w:t>Менің қызыма қатысты қатал сөздерге құлағым түрік болуы</w:t>
        <w:br/>
        <w:t>әбден мүмкін емес пе!</w:t>
        <w:br/>
        <w:t>Қайрат. Болсын делік.</w:t>
        <w:br/>
        <w:t>Мәлік. Онда қызымның арына болысуым да мүмкін ғой?</w:t>
        <w:br/>
        <w:t>Қайрат. Мен сізге қызыңыздың ғана әкесі болуды азсынар</w:t>
        <w:br/>
        <w:t>едім.</w:t>
        <w:br/>
        <w:t>Мәлік. Мұның аталы сөз. Бірақ саған да әкемін десем, сен</w:t>
        <w:br/>
        <w:t>сенермісің, жоқ па? Соған көзім жетпейді.</w:t>
        <w:br/>
        <w:t>Қайрат. Аға, сізге жалтақтық жараспайды.</w:t>
        <w:br/>
        <w:t>Мәлік. Ендеше мына папканы маған бер. (Қолын созады).</w:t>
        <w:br/>
        <w:t>Қайрат. Неге? (Әйтсе де папканы береді).</w:t>
        <w:br/>
        <w:t>Мәлік. Ораторияңнды сүйген дирижерден қайтып алғаның</w:t>
        <w:br/>
        <w:t>жөн бе, теріс пе, ол туралы қазір айтпаймын. Ең алдымен өз</w:t>
        <w:br/>
        <w:t>көзіммен шығарманды көрейін. Тати ма екен махайбатқа...</w:t>
      </w:r>
    </w:p>
    <w:p>
      <w:r>
        <w:t>Соны білейін әуелі. (Клавирды беттеп қарайды).Таңданба, бұл</w:t>
        <w:br/>
        <w:t>не біледі екен деп. Білмейтін шығарсың. Жасымда мен де</w:t>
        <w:br/>
        <w:t>оқығам музыканы. Йә... иә. Консерваторияда оқығам. Бірақ</w:t>
        <w:br/>
        <w:t>орташадан аспасымды сезген соң тастап кеткем.</w:t>
        <w:br/>
        <w:t>Қайрат. Мүмкін қате тастаған шығарсыз.</w:t>
        <w:br/>
        <w:t>Мәлік.(Жоқ, қате емес. Клавирмен бүгін танысам, ертен</w:t>
        <w:br/>
        <w:t>сөйлесейік, жарай ма?</w:t>
        <w:br/>
        <w:t>Қайрат. Танысыңыз. Бірақ мен шешімімді өзгертпеймін.</w:t>
        <w:br/>
        <w:t>Мәлік. Өзгермейтін өліктер ғана. Ал сен тірісің, бойы толы</w:t>
        <w:br/>
        <w:t>күш пен қайратты жігітсің.</w:t>
        <w:br/>
        <w:t>Қайрат. Күш кеткелі, жігіттік қоптасқалы қашан? Босқа</w:t>
        <w:br/>
        <w:t>кеткен төрт жылды кім қайтарар дейсіз маған?</w:t>
        <w:br/>
        <w:t>Мәлік.Соның бәрін өзің қайтарасың өзіңе. Өзің толтырасың</w:t>
        <w:br/>
        <w:t>олқынды.</w:t>
        <w:br/>
        <w:t>Қайрат. Ол кімге керек?</w:t>
        <w:br/>
        <w:t>Мәлік. Ең алдымен өзіңе, одан соң өзгелерге керек. Сенің</w:t>
        <w:br/>
        <w:t>шығарманның елге берер әлі толып жатқан шаттығы бар.</w:t>
        <w:br/>
        <w:t>Қайрат. Өзімде шаттық болмасада ма?</w:t>
        <w:br/>
        <w:t>Мәлік.Сенен де көпті жоғалтқан менде үмітсіз емеспін. Ал</w:t>
        <w:br/>
        <w:t>сен, балақайым, сарқылма. Бақытта, шаттық тасенің алдында.</w:t>
        <w:br/>
        <w:t>Бәрі де келеді. Бәрі де болады. (Көңілдене). Қош, Қайрат, ертең</w:t>
        <w:br/>
        <w:t>қайта кездескенше.</w:t>
        <w:br/>
        <w:t>Арқасынан қағады. Қайрат жай бұрылып шығып кетеді.</w:t>
        <w:br/>
        <w:t>Шауза. Өз бөлмесінен Роза шығады.</w:t>
        <w:br/>
        <w:t>Роза. Кеттіме?</w:t>
        <w:br/>
        <w:t>Мәлік. Ертең келеді. Қайта кездесуге келістік. (Палканы</w:t>
        <w:br/>
        <w:t>көрсетіп ). Қаталаспаймысың, шын-ақ талантты ма?</w:t>
        <w:br/>
        <w:t>10-228.</w:t>
        <w:br/>
        <w:t>нні Әбділда ТӘЖІБАЕВ</w:t>
        <w:br/>
        <w:t>Роза. Мені қинауға келіп пе едің?</w:t>
        <w:br/>
        <w:t>Қайрат. Маған жалғанлирикадарымайды, жолдасдирижер.</w:t>
        <w:br/>
        <w:t>Роза. Ендеше басқаша сөйлесейік Қайрат жолдас. Маған</w:t>
        <w:br/>
        <w:t>сіздің шығармаңызды тапсырған Мәдениет министрлігі. Сол</w:t>
        <w:br/>
        <w:t>министрлік өзі қайтарып алсын.</w:t>
        <w:br/>
        <w:t>Қайрат. Мен енді үкімет бұйырса да көнбеймін, сенің</w:t>
        <w:br/>
        <w:t>дирижер болуыңа ырза емеспін. Түсінікті ме, саған?</w:t>
        <w:br/>
        <w:t>Роза. Кек алмақпысың осылай?</w:t>
        <w:br/>
        <w:t>Қайрат. Ал сен мені шығармамнан да бөлмек болғансың.</w:t>
        <w:br/>
        <w:t>Роза. Ойлаған емен бөлем деп. Ораторияның сенікі екенін</w:t>
        <w:br/>
        <w:t>де білген емеспін. Ал қазір мені одан ешкім де айыра алмайды.</w:t>
      </w:r>
    </w:p>
    <w:p>
      <w:r>
        <w:t>Түсін. Қайрат, осыған. (Жоғарыдан көрінген Мәлік баспалдақ-</w:t>
        <w:br/>
        <w:t>қа жетпей турып қалады. Ол тыңдап тур).</w:t>
        <w:br/>
        <w:t>Қайрат. Мен айырамын, мен!</w:t>
        <w:br/>
        <w:t>Роза..Жоқ, айыра алмайсың. Менің жаным қазір сенің осы</w:t>
        <w:br/>
        <w:t>ораториянда. Жаңа туған нәрестені жариялайтын арияңда менің</w:t>
        <w:br/>
        <w:t>жүрегім бар. Менмін сол нәресте. Күннің шыққанына, гүлдің</w:t>
        <w:br/>
        <w:t>оянғанына қуанатын сыбызғы да менмін. Менмін, мен!</w:t>
        <w:br/>
        <w:t>Қайрат. Жалған! Егер құдай бар болса, сол бар құдай мен</w:t>
        <w:br/>
        <w:t>болсам, барлық жалған сөйлеушілердің тілін байлар едім.</w:t>
        <w:br/>
        <w:t>Роза. Байлай бер. Бірақ мен шын айттым.</w:t>
        <w:br/>
        <w:t>Қайрат. Қайдан болсын бұл үйде ондай шындық. Шындық</w:t>
        <w:br/>
        <w:t>айтар ауыз да сенен табылмас. Сен емес пе едің, сүйдім деп</w:t>
        <w:br/>
        <w:t>жанымен маған ант еткен? Сен емес пе едің, менің тойымның</w:t>
        <w:br/>
        <w:t>орнына басқа той жасаған, Дәуренге шыққан? Енді түсіндім ғой.</w:t>
        <w:br/>
        <w:t>(Жан-жағына қаранып). Тегін асықпаған екенсің, сені әсем</w:t>
        <w:br/>
        <w:t>особняк, люстралар, хрустальдар күткен екен-ау. Ұтқан екенсің,</w:t>
        <w:br/>
        <w:t>Розочка, құттықтаймын. Бай жиһазды қос қабат үйіңмен, ақылды</w:t>
        <w:br/>
        <w:t>да, ақшалы, шебер күйеуіңмен құттықтаймын. Байлық</w:t>
        <w:br/>
        <w:t>Дәуреннен, талант дүниесі менен алынбақ екен ғой! Жоқ, ханум,</w:t>
        <w:br/>
        <w:t>олайболмайды!</w:t>
        <w:br/>
        <w:t>(Жалт бұрылған Роза өз бөлмесінен папка алып шығып,</w:t>
        <w:br/>
        <w:t>Қайратқа ұсынады).</w:t>
        <w:br/>
        <w:t>Роза. Мә, ала ғой (Береді). Мен сені нағыз художник деп</w:t>
        <w:br/>
        <w:t>білуші ем. Жоқ, сен де меншікшілдердің бірі екенсің, өзгелерден</w:t>
        <w:br/>
        <w:t>түк те айырмаң жоқ екен.</w:t>
        <w:br/>
        <w:t>Қайтыпөзбөлмесіне кіреді. Қайрат қолына тигеншығармасына</w:t>
        <w:br/>
        <w:t>қумартада,қуанада қарап тур.Одан соң одажылдам басып шығар</w:t>
        <w:br/>
        <w:t>есікке беттейді.</w:t>
        <w:br/>
        <w:t>Мәлік. Қайрат, кідіре кет. (Қайрат тоқтайды. Мәлік</w:t>
        <w:br/>
        <w:t>төмен түседі). Кісікейде білмесін біліп, естімесін естидіекен...</w:t>
        <w:br/>
        <w:t>10 Әбділда ТӘЖІБАЕВ</w:t>
        <w:br/>
        <w:t>Мәлік. Өнерге құрбандық керек демей ме?</w:t>
        <w:br/>
        <w:t>Дәнеш (Маржанның тыңдамай отырғанын пайдаланып).</w:t>
        <w:br/>
        <w:t>Мен сізді құрбандыққа қимасем. Қинайтын өнердің керегі қанша?</w:t>
        <w:br/>
        <w:t>Мәлік. Екеумізекі түрлі сөйлеп отыр екенбіз. Мен өнердің</w:t>
        <w:br/>
        <w:t>жасалу процесін айтамын. Солай емес пе, Маржан?</w:t>
        <w:br/>
        <w:t>Мар жан (ойынан жаңа оянғандай қарайды). Не дедіңіз?</w:t>
        <w:br/>
        <w:t>Дұрыс, жұмыс тоқталмасын... (Кистіні алып қайта жаза</w:t>
        <w:br/>
        <w:t>бастайды).</w:t>
        <w:br/>
        <w:t>Дәнеш. Суретші болмағаныма мың шүкір.</w:t>
        <w:br/>
        <w:t>Маржан. Суретшінің құрбаны болмағанға да қуанғайсыз.</w:t>
        <w:br/>
        <w:t>Дәнеш. Кеттім ендеше. (Турады ). Инквизация аяқталған</w:t>
        <w:br/>
        <w:t>кезде соғармын.</w:t>
      </w:r>
    </w:p>
    <w:p>
      <w:r>
        <w:t>Мәлік. Йә, сөйтіңіз.</w:t>
        <w:br/>
        <w:t>Дәнеш. Берік болыңыз, полковник.</w:t>
        <w:br/>
        <w:t>Қылымси басып кетеді. Пауза.</w:t>
        <w:br/>
        <w:t>Мәлік. Көрмегендігіме кешірерсіз, Маржан. Менің</w:t>
        <w:br/>
        <w:t>портретімді жазуға не себеп болды?</w:t>
        <w:br/>
        <w:t>Маржан. Білмеуші ме едіңіз? Бұл офицерлер клубының</w:t>
        <w:br/>
        <w:t>заказы.</w:t>
        <w:br/>
        <w:t>Мәлік. Солай ма еді? (Маржан үндемейді). Онда погон-</w:t>
        <w:br/>
        <w:t>дарымды неге алдырдыңыз? Заказшигіңіз наразылық көрсетуі</w:t>
        <w:br/>
        <w:t>мүмкін ғой.</w:t>
        <w:br/>
        <w:t>Маржан. Жалтылдаған металдардан гөрі, жарқылдаған ой</w:t>
        <w:br/>
        <w:t>табайын деп едім... Қаласаңыз еркіңіз білсің... Шытыралары-</w:t>
        <w:br/>
        <w:t>ңызды қайта тағыңыз. Тағы бір орденді фигура туады дақояды.</w:t>
        <w:br/>
        <w:t>Мәлік. Маржан, үйдемеңізші. Әрбір орден үшін аққан тер,</w:t>
        <w:br/>
        <w:t>тегілген қан бар-ды.</w:t>
        <w:br/>
        <w:t>Маржан. Жо... жоқ, олай емес, олай.. теріс түсінбеңіз мені.</w:t>
        <w:br/>
        <w:t>Өмірдегі орденге титтей де қарсы емеспін.</w:t>
        <w:br/>
        <w:t>Мәлік.Сонда қалай... Өмір мен өнер екі нәрсе ме?</w:t>
        <w:br/>
        <w:t>Маржан (куле сөйлейді). Қорықпаңыз, полковник. Сіздің</w:t>
        <w:br/>
        <w:t>портретіңіз шықпас, ал шықса нағыз реалистік жоспарда</w:t>
        <w:br/>
        <w:t>шығады. Маған сіз жұрт көзіндегі үйрентпікті көріністе емес,</w:t>
        <w:br/>
        <w:t>мен ғана қалағандай бейнеде керексіз. Сізді мен басқаларға да</w:t>
        <w:br/>
        <w:t>өзім білетіндей танытқым келеді. Ал ондай бейнеңіз сирек</w:t>
        <w:br/>
        <w:t>көрініп, шапшаң жабылады, мен ұстап қала алмай әуремін.</w:t>
        <w:br/>
        <w:t>(Мәлік мен қайтейін дегендей иығын көтереді). Күнәһар</w:t>
        <w:br/>
        <w:t>кісідей күмілжімеңіз. Табу, тану менің міндетім.</w:t>
        <w:br/>
        <w:t>Мәлік.Расайтасыз. Адамды тану даүлкенөнер.Ол жұрттың</w:t>
        <w:br/>
        <w:t>бәріне де керек.</w:t>
        <w:br/>
        <w:t>ДРАМАЛАР 139</w:t>
        <w:br/>
        <w:t>Маржан. Мынадай особняк қандай ақшағаістелді дередіңіз?</w:t>
        <w:br/>
        <w:t>Осыған қарасам Дәурен түседі есіме.</w:t>
        <w:br/>
        <w:t>Мәлік. Дәурен жалғыз болса еді-ау... (Үндемей қалады).</w:t>
        <w:br/>
        <w:t>Маржан. Ренжіткім келген жоқ. Бірақ амалсыз атын</w:t>
        <w:br/>
        <w:t>атадым. Егер мен бәрін айта бастасам...</w:t>
        <w:br/>
        <w:t>Мәлік (бөліп кетіп). Бүгінге осы да жетеді. Қалған жағын</w:t>
        <w:br/>
        <w:t>өзім бағып көрейін.</w:t>
        <w:br/>
        <w:t>Шымылдық</w:t>
        <w:br/>
        <w:t>ЕКІНШІ АКТ</w:t>
        <w:br/>
        <w:t>Екінші картина</w:t>
        <w:br/>
        <w:t>Үлкен қонақ қабылдайтын зал, төрде екінші атажға</w:t>
        <w:br/>
        <w:t>көтерілетін кең мрамор баспалдақ, сахнаға, кабинетке кірер,</w:t>
        <w:br/>
        <w:t>балконға шығар әйнекті есіктер. Қымбат люстралар, теңіз,</w:t>
      </w:r>
    </w:p>
    <w:p>
      <w:r>
        <w:t>орман пейзаждары салынған суреттер ілулі. Жұмсақ</w:t>
        <w:br/>
        <w:t>орындықтар, кресло, дивандар. Мезгіл күндіз. Жалтыр кунгі</w:t>
        <w:br/>
        <w:t>жарық әйнектің алдында Маржан Мәліктің портретін салып</w:t>
        <w:br/>
        <w:t>отыр. Шетіректе еріне қозғалып журналдың беттерін қарал</w:t>
        <w:br/>
        <w:t>отырған Дәнеш көрінеді.</w:t>
        <w:br/>
        <w:t>Дәнеш. Жақсы портрет осындай жым-жырт көңілсіз жерде</w:t>
        <w:br/>
        <w:t>жасалады деп кім ойлаған! Ойыны, күлкісі үзілмейтін біздің</w:t>
        <w:br/>
        <w:t>репетициямыз мұның жанында той екен ғой.</w:t>
        <w:br/>
        <w:t>Маржан. Сізроліңіз шықпай жатса да ренжімейсіз?</w:t>
        <w:br/>
        <w:t>Дәнеш. Өзім өз болғалы рольден қиналып көрген емеспін?</w:t>
        <w:br/>
        <w:t>Маржан. Онда бақытты екенсіз. Ал мен шығара алмай</w:t>
        <w:br/>
        <w:t>қиналып отырмын.</w:t>
        <w:br/>
        <w:t>Дәнеш (Мольбертке жақындап). Кәдімгі полковник,</w:t>
        <w:br/>
        <w:t>кәдімгі еркек. Бітіп тұр емес пе?</w:t>
        <w:br/>
        <w:t>Маржан. Тек жаны ғана жоқ деңіз.</w:t>
        <w:br/>
        <w:t>Мәлік. Оған сіз кінәлі емессіз. Менде жоқты сіз қайдан</w:t>
        <w:br/>
        <w:t>таппақсыз.</w:t>
        <w:br/>
        <w:t>Маржан. Жоқ, ол менің кінәм. Сезгенімді түйе алмай,</w:t>
        <w:br/>
        <w:t>көргенімнен артыла алмай жатырмын. (Кистісін тастап,</w:t>
        <w:br/>
        <w:t>кейінірек барып отырады. Мәлікке қарайды. Пауза).</w:t>
        <w:br/>
        <w:t>Дәнеш. Қайран полковник, мынау ыстықта балқып кетпе-</w:t>
        <w:br/>
        <w:t>сеңіз не қылсын.</w:t>
        <w:br/>
        <w:t>152 Әбділда ТӘЖІБАЕВ</w:t>
        <w:br/>
        <w:t>Домбай. Мейілдерің білсін... Менде билік айтар шама бар</w:t>
        <w:br/>
        <w:t>ма?.. Тек естеріңде болсын: ана екеуі келіп кететіндер ғой, ал</w:t>
        <w:br/>
        <w:t>осы үйде екеуің ғана қаласыңдар.</w:t>
        <w:br/>
        <w:t>Кетеді. Пауза.</w:t>
        <w:br/>
        <w:t>Дәурен. Түсінем, аға, қаупіңізге. Істеймін, аянбай. Рас,</w:t>
        <w:br/>
        <w:t>биікке көтерілу маған да ауыр сияқты. Бірақ істеймін.</w:t>
        <w:br/>
        <w:t>Мәлік (бөліп кетеді). Мәселе осында. Сен үшін қызмет</w:t>
        <w:br/>
        <w:t>биікке көтерілу ғана. Ал мыңдаған жұрттың игілігі, тіпті</w:t>
        <w:br/>
        <w:t>өміріне дейін сенің басшылығыңа байланысты болмақ. Соған</w:t>
        <w:br/>
        <w:t>жетер таза тілек, таза жүрек сенен табылар ма?</w:t>
        <w:br/>
        <w:t>Дәурен. Жүрегі несі, бас деңіз?</w:t>
        <w:br/>
        <w:t>Мәлік. Жоқ, қателесесің. Басқару үшін халықты, жылуы</w:t>
        <w:br/>
        <w:t>мен мейірімі көп жүрек керек әуелі. Алсен...( Тоқтап қалады).</w:t>
        <w:br/>
        <w:t>Дәурен. Йә, мен ше? Айта беріңіз.</w:t>
        <w:br/>
        <w:t>Мәлік. Дұрыс, айтайын. Келтектің сотта күнәсіз жанды</w:t>
        <w:br/>
        <w:t>жалған қаралағанын білдің бе? (Ұзақ пауза). Көзіме қара, жауап</w:t>
        <w:br/>
        <w:t>бер, білдің бе?</w:t>
        <w:br/>
        <w:t>Дәурен(егескендей). Несі бар, білдім!</w:t>
      </w:r>
    </w:p>
    <w:p>
      <w:r>
        <w:t>Мәлік. Білдім де, пайдаландым де!</w:t>
        <w:br/>
        <w:t>Дәурен. Себебі Розаны сүйдім! Қазір де сүйем оны мен!</w:t>
        <w:br/>
        <w:t>Екеуміздің арамызға сіз де килікпеңіз, әкесі!</w:t>
        <w:br/>
        <w:t>Шапшаң кетеді. Мәлік журегін басып тұрып қалады.</w:t>
        <w:br/>
        <w:t>Шымылдық</w:t>
        <w:br/>
        <w:t>ҮШІНШІ АКТ</w:t>
        <w:br/>
        <w:t>Үшінші картина</w:t>
        <w:br/>
        <w:t>Авансценаға тусіп турған пердедегі сурет особняк үйдің</w:t>
        <w:br/>
        <w:t>қорадағы ішкі балконын көрсетіп тур. Бір жақтан уйден</w:t>
        <w:br/>
        <w:t>қораға шығатын баспалдақ, екінші жақтан ішке кіретін есік</w:t>
        <w:br/>
        <w:t>көрінеді. Перде ашылғанда столға асыла құмалақашып тұрған.</w:t>
        <w:br/>
        <w:t>Домбай қарияны көреміз.</w:t>
        <w:br/>
        <w:t>Домбай(көзін жумытп). Я, пісмілда.</w:t>
        <w:br/>
        <w:t>(Қиұмалақты жайып тастайды.)</w:t>
        <w:br/>
        <w:t>Оңын айт, солын айт,</w:t>
        <w:br/>
        <w:t>Оңға басар жолын айт,</w:t>
        <w:br/>
        <w:t>ДРАМАЛАР ЖЕ ыр</w:t>
        <w:br/>
        <w:t>ТӨРТІНІШ АКТ</w:t>
        <w:br/>
        <w:t>Төртінші картина</w:t>
        <w:br/>
        <w:t>Үйдің екіншіактыдағы көрінісі. Сол жасаулар солорындарында.</w:t>
        <w:br/>
        <w:t>Ішкі бөлмелердің бірінен пианино сарыны кейде асқақ, кейде бәсең</w:t>
        <w:br/>
        <w:t>естіліп, бірде узіліп, бірде жалғасып турады. Мольбертида</w:t>
        <w:br/>
        <w:t>Маржан, креслода Мәлік мулгіңкіреп отыр. Маржан жүзінен еңбек</w:t>
        <w:br/>
        <w:t>қуанышы аңғарылғандай, Алыстан кұн күркірі естіледі.</w:t>
        <w:br/>
        <w:t>Мәлік (басын көтеріп қалып). Атып жатыр ма?</w:t>
        <w:br/>
        <w:t>Маржан. Күн ғой, күркіреген. Бірақ тағы да жаумай өтетін</w:t>
        <w:br/>
        <w:t>сияқты.</w:t>
        <w:br/>
        <w:t>Мәлік.Түу...менқалғып кетсемкерек. Менінегеұйықтаттыңыз?</w:t>
        <w:br/>
        <w:t>Маржан.Оқасы жоқ.</w:t>
        <w:br/>
        <w:t>Мәлік. Мен позамды бұзыппын ғой!</w:t>
        <w:br/>
        <w:t>Маржан.Түктебұзылған жоқ. Ендіқалайотырсаңыздаеркіңіз.</w:t>
        <w:br/>
        <w:t>Мәлік (қуанып). Шын-ақ бітірдіңіз бе?</w:t>
        <w:br/>
        <w:t>Маржан. Бітірдім.</w:t>
        <w:br/>
        <w:t>Мәлік. Енді қайта өзгертпейсіз бе?</w:t>
        <w:br/>
        <w:t>Маржан. Жоқ. Өзгертпек болсам екі қолымды байлап</w:t>
        <w:br/>
        <w:t>тастаңыз.</w:t>
        <w:br/>
        <w:t>Мәлік. Қайырлы болсын. Қолыңызды қысуғарұқсат етіңіз!</w:t>
        <w:br/>
        <w:t>Көруіме бола ма? (Маржан мейірімді күлкімен басын изейді.</w:t>
        <w:br/>
        <w:t>Мәлік жақындап барып суретке қарап тұр).</w:t>
        <w:br/>
        <w:t>Маржан. Сынай беріңіз, Мәлік аға.</w:t>
      </w:r>
    </w:p>
    <w:p>
      <w:r>
        <w:t>Мәлік. Ол сыншылардың міндеті, мен жанашырыңыз</w:t>
        <w:br/>
        <w:t>ғанамын. (Үнсіз қарап тур). Осы рас-ақ мен бе?</w:t>
        <w:br/>
        <w:t>Маржан. Ұқсамайсыз ба?</w:t>
        <w:br/>
        <w:t>Мәлік. Әрине ұқсастық бар. Бірақ сіздің қолыңызбен</w:t>
        <w:br/>
        <w:t>жасалған әсемдіктер анағұрлым көп. Жүзінде қандай байлықтар</w:t>
        <w:br/>
        <w:t>жатыр. Мұндай ету үшін үлкен жан, зор талант керек.</w:t>
        <w:br/>
        <w:t>Маржан. Соның бәрі сіздің байлығыңыз.</w:t>
        <w:br/>
        <w:t>Мәлік. Жоқ, олай емес. Сіз ауру полковниктен шабытты</w:t>
        <w:br/>
        <w:t>ақын жасағансыз.</w:t>
        <w:br/>
        <w:t>Маржан. Осындай бір шабытты кезіңіз де болған!</w:t>
        <w:br/>
        <w:t>Мәлік. Мүмкін. Бірақ ол жылт еткен де сөнген ғой. Ал сіз</w:t>
        <w:br/>
        <w:t>мәңгі өлмес ақынға айналдырғансыз, (Сәл шегініп). Не деген</w:t>
        <w:br/>
        <w:t>ғажап! Жыр төккелі, ән бастағалы тұрғандай емес пе?</w:t>
        <w:br/>
        <w:t>(Маржанның қысылғанын байқап). Қысылмаңыз, шын айтам.</w:t>
        <w:br/>
        <w:t>(Қолынан сүйеді). Әйел суретшінің еркек бейнесінен осыншалық</w:t>
        <w:br/>
        <w:t>тазалық табуы үлкен ерлік.</w:t>
        <w:br/>
        <w:t>164 Әбділда ТӘЖІБАЕВ</w:t>
        <w:br/>
        <w:t>алған жоқсыз партияға. Шығарушы да сіз болмайсыз. Осы жағы</w:t>
        <w:br/>
        <w:t>есіңізде болсын, қайын атам!</w:t>
        <w:br/>
        <w:t>Долданған күйі, шапшаң басып көшеге шығып кетеді. Үйден.</w:t>
        <w:br/>
        <w:t>баяу басқан Маржан шығады.</w:t>
        <w:br/>
        <w:t>Маржан. Мәлік аға, кешіріңіз.</w:t>
        <w:br/>
        <w:t>Мәлік (бұрылады). Не үшін?</w:t>
        <w:br/>
        <w:t>Маржан. Бәрін көріп, бәрін естігенім үшін.</w:t>
        <w:br/>
        <w:t>Мәлік. Мен өзімді дұрыс үстамадым ба?</w:t>
        <w:br/>
        <w:t>Маржан. Жоқ, маған мақтан болғандай ұстадыңыз!</w:t>
        <w:br/>
        <w:t>Сапармен сөйлесе бастағаныңызда-ақ кетуім керек еді. Бірақ</w:t>
        <w:br/>
        <w:t>жүзіңізді көрдім де, тапжыла алмадым орнымнан. Көптен</w:t>
        <w:br/>
        <w:t>іздеген, таппай келген бейнеңізді таптым. Әр сөзіңізде тас</w:t>
        <w:br/>
        <w:t>жарғандай күш жатты. Енді портретіңіз дешашпаң бітуге тиіс.</w:t>
        <w:br/>
        <w:t>М әлік. Күш дедіңіз бе? Менде ол сарқылған сияқты-ау.</w:t>
        <w:br/>
        <w:t>(Ауыр қозғалып скамейкаға отырады).</w:t>
        <w:br/>
        <w:t>Маржан (үркіп). Неболды?</w:t>
        <w:br/>
        <w:t>М әлік. Анда... стол үстінде валидол бар еді. (Маржан</w:t>
        <w:br/>
        <w:t>жугіріп барып валидол әкеледі. Мәлік аузына салады).</w:t>
        <w:br/>
        <w:t>Маржан.Розанылпақырайын ба?</w:t>
        <w:br/>
        <w:t>Мәлік. Жо... жоқ. Жұмысын істесін. Шамалы жеңілдеген</w:t>
        <w:br/>
        <w:t>тәрізді... (Пауза). Кешіріңіз, Маржан, мен сізді шошытып</w:t>
        <w:br/>
        <w:t>алдым білем...</w:t>
        <w:br/>
        <w:t>Маржан.Расшошыдым. Болатов бір нәрсені дұрыс айтты:</w:t>
      </w:r>
    </w:p>
    <w:p>
      <w:r>
        <w:t>сізге тыныштық керек. Бұл үйде сіз тыныштық таппайсыз.</w:t>
        <w:br/>
        <w:t>Мәлік.Тыныштық кісінің өзіштінде шығар. Көзі байлаулы,</w:t>
        <w:br/>
        <w:t>құлағы тығындаулы адамға бар жер тыныштық қой.</w:t>
        <w:br/>
        <w:t>Маржан. Сіз өйтіп тұра алмайсыз, мүмкін сізге емделуге</w:t>
        <w:br/>
        <w:t>кету керек шығар?</w:t>
        <w:br/>
        <w:t>Мәлік(жымшып). Онда портретті қалай аяқтайсыз? Әзілі</w:t>
        <w:br/>
        <w:t>жоқ, сіз өзіңіз қалағандай портрет жазып шығуыңыз керек.</w:t>
        <w:br/>
        <w:t>Маржан. Керек-ақ. Бірақ...</w:t>
        <w:br/>
        <w:t>Мәлік. Ендеше уақытты босқа өткізбейік.</w:t>
        <w:br/>
        <w:t>Шымылдық</w:t>
        <w:br/>
        <w:t>154 Әбділда ТӘЖІБАЕВ</w:t>
        <w:br/>
        <w:t>Домбай. Күн отына күймейтін біреу табылар.</w:t>
        <w:br/>
        <w:t>Дәнеш. Оныңыз Маржан болмасын?</w:t>
        <w:br/>
        <w:t>Домбай. Солай, Келтек саған, құдам Маржанға лайық.</w:t>
        <w:br/>
        <w:t>Дәнеш. Маржан менен артық па? Жас па? Әлде көрікті ме?</w:t>
        <w:br/>
        <w:t>Домбай. Бар жағынансен артықсың, қызым. Бірақ Маржан</w:t>
        <w:br/>
        <w:t>күн ұзын осында, құданың қасында ғой. (Қуланыл). Бояуында</w:t>
        <w:br/>
        <w:t>Маржанның жігіт есін алатын сиқыры бар тәрізді-ау.</w:t>
        <w:br/>
        <w:t>Дәнеш. Әлі бітірмеп пе еді портретті?</w:t>
        <w:br/>
        <w:t>Домбай. Мен білсем жуық арада бітірмесе де керек.</w:t>
        <w:br/>
        <w:t>Дәнеш. Қызық екен. (Жедел үйге кіреді).</w:t>
        <w:br/>
        <w:t>Домбай(сыртынан қарап турып).Жүгір, жүгір, жетерсің...</w:t>
        <w:br/>
        <w:t>Өмір деген қызық-ау... Әркімнің бір қуғаны бар өзінше. Біреу</w:t>
        <w:br/>
        <w:t>жетіп ұстайды, біреу әлек бекерге. Ал мен ештеңе өзгермесе, осы</w:t>
        <w:br/>
        <w:t>тұрған қалпында қалса екен деп ойлаймын.</w:t>
        <w:br/>
        <w:t>Көшеден Ділда кіреді.</w:t>
        <w:br/>
        <w:t>Кел, келе қал, кемпірім.</w:t>
        <w:br/>
        <w:t>Ділда. Сағынып қалдың ба мені?</w:t>
        <w:br/>
        <w:t>Домбай. Аш алақаныңды. (Алақанына құмалақтарды</w:t>
        <w:br/>
        <w:t>салады). Жайып тасташы шапағатты қолыңмен.</w:t>
        <w:br/>
        <w:t>Ділда.Ерігугемұршам жоқ. Маржан саған кілт қалдырды ма?</w:t>
        <w:br/>
        <w:t>Домбай. Кілтің міне. (Қалтасынан кілтті алып көрсе-</w:t>
        <w:br/>
        <w:t>теді). Асыққаның шын болса тезірек қимылда.</w:t>
        <w:br/>
        <w:t>Ділда. Ырымын жаса, ендеше.</w:t>
        <w:br/>
        <w:t>Домбай. Пісімілда (Дәнештен алған жиырма тиындыбереді).</w:t>
        <w:br/>
        <w:t>Ділда. Кімге ашайын, не іздейін?</w:t>
      </w:r>
    </w:p>
    <w:p>
      <w:r>
        <w:t>Домбай. Дәуренге аш, бақыт ізде жаңадан.</w:t>
        <w:br/>
        <w:t>Ділда.О,тоймас көз, толмасарам. Немене, бұрынғы бақыты</w:t>
        <w:br/>
        <w:t>ескіріп қалды ма?</w:t>
        <w:br/>
        <w:t>Домбай. Жасаған жаңасын берсе көп бола ма... Жоқ әлде...</w:t>
        <w:br/>
        <w:t>қызғанамысың?</w:t>
        <w:br/>
        <w:t>Ділда. Қызғаншақтың екі көзін шел бассын!</w:t>
        <w:br/>
        <w:t>Домбай. Ой, қарғанба... ойнап айтам... Қазір жоғарыда</w:t>
        <w:br/>
        <w:t>Дәуренімнің әңгімесі болып жатыр...</w:t>
        <w:br/>
        <w:t>Ділда. Жоғарысы қайсы? Аспанда ма?</w:t>
        <w:br/>
        <w:t>Домбай. Мақаусыңба? Жоғарыда деймін, ұқтың ба? Құдай</w:t>
        <w:br/>
        <w:t>қаласа балам министр болады. Соған апп.</w:t>
        <w:br/>
        <w:t>Ділда. Пісмілда. (Құмалақты жайып тастап қарайды).</w:t>
        <w:br/>
        <w:t>Сүйінші. Сүйінші әкел, қытымыр шал.</w:t>
        <w:br/>
        <w:t>Домбай. Қарыздармын, айтабер.</w:t>
        <w:br/>
        <w:t>148 Әбділда ТӘЖІБАЕВ</w:t>
        <w:br/>
        <w:t>Дәурен. Өзім десондаймын. Мен үшін деең әуелііс қымбат!</w:t>
        <w:br/>
        <w:t>Сырттан көңілді Сапар мен Келтек кіреді.</w:t>
        <w:br/>
        <w:t>Келтек..Жас министрге жалынды сәлем!</w:t>
        <w:br/>
        <w:t>Сапар. Болмай жатып асықпа. Мұндайда көз бен тілден</w:t>
        <w:br/>
        <w:t>сақтану керек.</w:t>
        <w:br/>
        <w:t>Роза(еріне). Мен неге ештеңе білмеймін?</w:t>
        <w:br/>
        <w:t>Дәурен. Қаулы шыққан соң бір-ақ айтармын деген ем.</w:t>
        <w:br/>
        <w:t>Сапар. Естігенше шыдамым жетер емес. Қысқа ғана</w:t>
        <w:br/>
        <w:t>баяндашы, Дәуренжан.</w:t>
        <w:br/>
        <w:t>Роза. Мен сіздерге бөгет болмайын. (Өзіне кетеді).</w:t>
        <w:br/>
        <w:t>Сапар. Баста, баста.</w:t>
        <w:br/>
        <w:t>Дәурен (жымиып). Беседадан жақсы өттім. Дүйсенбіге</w:t>
        <w:br/>
        <w:t>бекілетін сияқты.</w:t>
        <w:br/>
        <w:t>Сапар. Шүкір, шүкір қатты-ақ құлап едім-ау. Арты</w:t>
        <w:br/>
        <w:t>қайырлы екен ғой... Қайта көтерілер күнім жақын екен ғой,</w:t>
        <w:br/>
        <w:t>бауырлар.</w:t>
        <w:br/>
        <w:t>Верандадан қымыз құюлы тегеш көтерген Домбай кіреді.</w:t>
        <w:br/>
        <w:t>Домбай (жоғары қарап дауыстай келеді).Құда, қайдасың?</w:t>
        <w:br/>
        <w:t>Келтек.Бармыз, Деке, түгелміз. (Жиугіріп барып тегешті</w:t>
        <w:br/>
        <w:t>алады. Столға әкеліп қояды. Қымызды әндете сапырады).</w:t>
        <w:br/>
        <w:t>Алдияр, аруағыңа, сары қымыз,</w:t>
      </w:r>
    </w:p>
    <w:p>
      <w:r>
        <w:t>Жүректің кеселіне дәрі қымыз.</w:t>
        <w:br/>
        <w:t>Домбай. ІПшіңдер, балалар, ішіңдер. (Дәурен кесе әкеліп</w:t>
        <w:br/>
        <w:t>құя бастайды).</w:t>
        <w:br/>
        <w:t>Мәлік(жоғарыдан көрініп). Дөке, мені шақырдыңызбілем.</w:t>
        <w:br/>
        <w:t>Келтек. Бәріміз де күтудеміз. Мәлік аға.</w:t>
        <w:br/>
        <w:t>Мәлік (төмен түседі). Сәламатсыздар ма, жолдастар!</w:t>
        <w:br/>
        <w:t>Келтек. Құттықтаңыз Дәуренді! (Бәріне қымыз құйып</w:t>
        <w:br/>
        <w:t>ұсынады).</w:t>
        <w:br/>
        <w:t>Бұрын дүйсенбіде, Мұхаммед пайғамбар туған екен, енді</w:t>
        <w:br/>
        <w:t>министрлер туатын болыпты. (Кесесін көтеріп). Мына қымыз</w:t>
        <w:br/>
        <w:t>алдағы дүйсенбіде туатын жас министр үшін ұсынылады.</w:t>
        <w:br/>
        <w:t>Сапар. Мәлік құда, қуанышыңыз қайырлы болсын!</w:t>
        <w:br/>
        <w:t>Мәлік. Жақсы лебіздер сезінгендеймін, бірақ ештеңе</w:t>
        <w:br/>
        <w:t>түсініп тұрғаным жоқ.</w:t>
        <w:br/>
        <w:t>Сапар (таңданып). Дәурен, атаңа айтпап па едін?</w:t>
        <w:br/>
        <w:t>Дәурен. Үлгіргендей болдым ба?</w:t>
        <w:br/>
        <w:t>Келтек. Мәлік аға, күйеу ұлыңыз көтерілу алдында.</w:t>
        <w:br/>
        <w:t>Жоғарғылар оған министр орнын ұсыныпты. Біздің Дәурен</w:t>
        <w:br/>
        <w:t>одан бас тартпас деп сенемін.</w:t>
        <w:br/>
        <w:t>ТЕ» Әбділда ТӘЖІБАЕВ</w:t>
        <w:br/>
        <w:t>Мәлік (бөліп). Ағайын мен ағайынпаздық екі нәрсе.</w:t>
        <w:br/>
        <w:t>Келтек. Бекер әуреленесіз, Сапар аға. Полковник біз</w:t>
        <w:br/>
        <w:t>ойлағандай емес, екі погонын екі қанатым деп түсінетін адам</w:t>
        <w:br/>
        <w:t>көрінеді ғой.</w:t>
        <w:br/>
        <w:t>Мәлік. Тіштен асырып экібердіңіз, онда періште болғаным да.</w:t>
        <w:br/>
        <w:t>Келтек. Өзіңіз қалай бағалаушы едіңіз?</w:t>
        <w:br/>
        <w:t>Мәлік. Бағам әлі белгісіз... Базарға түскенім осы.</w:t>
        <w:br/>
        <w:t>Келтек. Арзандаудан қорқатын шығарсыз.</w:t>
        <w:br/>
        <w:t>Сапар. Жетті, Келтек. Сөз жарысын ерегіске айналдырма.</w:t>
        <w:br/>
        <w:t>Жасы үлкенге кешірімді болған да жақсы.</w:t>
        <w:br/>
        <w:t>Мәлік. Маған кешірім қажет емес.</w:t>
        <w:br/>
        <w:t>Сапар (сағатына қарап). Әдемі дискуссияны соза беруге</w:t>
        <w:br/>
        <w:t>болар еді. Бірақ оған уақыт жоқ. Кеттік, Келтек.</w:t>
        <w:br/>
        <w:t>Келтек. Кетсек кетейік. Бірақ кетер алдымда полковникке</w:t>
        <w:br/>
        <w:t>бірер сөз айтуға мүмкіндік беріңіз. (Мәлікке). Сіз айтқандай</w:t>
        <w:br/>
        <w:t>ғалымның бәріғылым емес. Мүмкін мендесолардыңбіріболармын.</w:t>
        <w:br/>
        <w:t>Бірақ есіңізде болсын, жолдас полковник, бізге ғылымды</w:t>
        <w:br/>
        <w:t>зәредейден, бөлшектерден құрастырушылар ғана емес, қияға</w:t>
        <w:br/>
        <w:t>қарайтын, қырымнан көретін - ұйымдастырушылар да керек.</w:t>
      </w:r>
    </w:p>
    <w:p>
      <w:r>
        <w:t>Мәлік. Ұйымдастырғыш қабілетіңізге көзім жетті.</w:t>
        <w:br/>
        <w:t>Келтек. Иә, мен ғылымда еңбектеуші емес, ракеташа</w:t>
        <w:br/>
        <w:t>атылушымын! Кеше кандидат, бүгін доктор, ертең одан да зор!</w:t>
        <w:br/>
        <w:t>(Жақындап). Қол созып тұрмын биікке. Қақпаңыз қолымды,</w:t>
        <w:br/>
        <w:t>полковник!</w:t>
        <w:br/>
        <w:t>Мәлік. Тым қиналмай жеткен екенсіз.</w:t>
        <w:br/>
        <w:t>Келтек. Ғылым үшін Джордано Бруно отқа жанған, со да</w:t>
        <w:br/>
        <w:t>жетеді. Жасасын социализм! (Кетеді).</w:t>
        <w:br/>
        <w:t>Мәлік.Келтек ашық адам екен-ау, барлық шынын ақтарды</w:t>
        <w:br/>
        <w:t>да кетті.</w:t>
        <w:br/>
        <w:t>Сапар. Йә, ол жалтақ ғалымдардай емес. Ойлағанын</w:t>
        <w:br/>
        <w:t>сескенбей айта береді!</w:t>
        <w:br/>
        <w:t>Мәлік. Ашық екен, бірақ...</w:t>
        <w:br/>
        <w:t>Сапар. Сенген адамына сескенбей, бүкпей ашылады.</w:t>
        <w:br/>
        <w:t>Мәлік. Кімге сенеді?</w:t>
        <w:br/>
        <w:t>Сапар. Маған. Мынаған. Сізге. Бір сөзбен айтқанда Отанға.</w:t>
        <w:br/>
        <w:t>Мәлік. Мен ондай ықылас көрсеттім бе екен оған...</w:t>
        <w:br/>
        <w:t>Сапар (бөліп). Жекжаттық-жақындық. Ол таңдаумен</w:t>
        <w:br/>
        <w:t>табылмайтын нәрсе. Жақсы ма, жаман ба, жекжат. Жақынға</w:t>
        <w:br/>
        <w:t>жақсылық ниет қанатиісті. (Мәліктің ажарына қарап ). Шетте</w:t>
        <w:br/>
        <w:t>жүріп қарауытып қалыпсыз. Есіңізге түсер деп сенемін. (Есікке</w:t>
        <w:br/>
        <w:t>беттейді).</w:t>
        <w:br/>
        <w:t>ДРАМАЛАР 151</w:t>
        <w:br/>
        <w:t>Дәурен. Мен шығарып салайын.</w:t>
        <w:br/>
        <w:t>Сапар. Рақмет. Мен Дәкеңмен де кете аламын.</w:t>
        <w:br/>
        <w:t>Домбай. Балам, отыра бер. Мен-ақ шығарып қайтайын.</w:t>
        <w:br/>
        <w:t>Дәурен. Дұрыс, әке. Сіз барыңыз ендегпе.</w:t>
        <w:br/>
        <w:t>Сапар (Мәлікке).Сау болыңыз. Ең қымбаты сізге саулық қой.</w:t>
        <w:br/>
        <w:t>(Мәлік үнсіз піледі. Сапар мен Домбай шығады. Пауза ).</w:t>
        <w:br/>
        <w:t>Мәлік. Сен де наразымысың маған.</w:t>
        <w:br/>
        <w:t>Дәурен. Өзіңіз ше? Ырзамысыз өзіңізге өзіңіз? Барлық</w:t>
        <w:br/>
        <w:t>жанашырдыайдапшықтыңызғой үйден. Жадырайтын шығарсыз</w:t>
        <w:br/>
        <w:t>енді?</w:t>
        <w:br/>
        <w:t>Мәлік. ЖЖадырауға дейін әлі алыс. Көн нәрсеге түсініп жет-</w:t>
        <w:br/>
        <w:t>кенім жок.</w:t>
        <w:br/>
        <w:t>Дәурен. Не нәрсеге дейсіз? Менің Келтектен айырмамды</w:t>
        <w:br/>
        <w:t>іздеймісіз?</w:t>
      </w:r>
    </w:p>
    <w:p>
      <w:r>
        <w:t>Мәлік.“Жоқ, Келтек пен сені салыстырмаймын. (Жідіріп ).</w:t>
        <w:br/>
        <w:t>Главканы басқарғаныңа неше жыл болды?</w:t>
        <w:br/>
        <w:t>Дәурен. Төрт жыл.</w:t>
        <w:br/>
        <w:t>Мәлік. Жаман басқармаған тәріздісің.</w:t>
        <w:br/>
        <w:t>Дәурен. Солай болар. Миниетрлікке ұсынып отыр ғой.</w:t>
        <w:br/>
        <w:t>Мәлік. Әйтсе де министрлікке ертелеу сияқты.</w:t>
        <w:br/>
        <w:t>Дәурен. Солай ма? Оған мені&gt;кассынамысыз?</w:t>
        <w:br/>
        <w:t>Мәлік. Мәселе жаста емес. Сененхжастар да министрболған.</w:t>
        <w:br/>
        <w:t>Мен идеялық және рухани жағыңды айтып тұрмын.</w:t>
        <w:br/>
        <w:t>Дәурен. О жағына да күдіктенбеңіз. Ұйғарушылар-</w:t>
        <w:br/>
        <w:t>басшылық орнындағы білікті жолдастар.</w:t>
        <w:br/>
        <w:t>Мәлік (қызу). Біздің бір кемшілігіміз осы: басшы ұйғарды,</w:t>
        <w:br/>
        <w:t>іс бітті. Тәмам. Жоқ, Дәурен, өзгеміз де соқыр емеспіз. Мына</w:t>
        <w:br/>
        <w:t>менің де өз көзім, өз басым бар, өзіме жетерлік ұятым бар. Сен</w:t>
        <w:br/>
        <w:t>мүмкінғлавканы дұрысбасқарған боларсың. Албүкіл республика</w:t>
        <w:br/>
        <w:t>шаруашылығын басқару ауыр - міндет. Ұғынамысың, сен соны?</w:t>
        <w:br/>
        <w:t>Ондай орында кісі өзін, өз басының қамын түгелұмытуы, жалғыз</w:t>
        <w:br/>
        <w:t>ғана халық қамын ойлауы керек. Әзірмісің соған?</w:t>
        <w:br/>
        <w:t>Дәурен. Мен қызметтен жанымды аяп көрген емеспін.</w:t>
        <w:br/>
        <w:t>Домбай қайта оралады.</w:t>
        <w:br/>
        <w:t>Мәлік. Сіз ше, ақсақал? Дәурен министр болса қуанамысыз?</w:t>
        <w:br/>
        <w:t>Домбай. Құдай қаласа де, шырақ.</w:t>
        <w:br/>
        <w:t>Мәлік. Соны құдай қаламаса да жарареді.</w:t>
        <w:br/>
        <w:t>Домбай. Астапыралда, астапыралда! Не деп барасың, құда?</w:t>
        <w:br/>
        <w:t>Мұнын достың айтар сөзі емес қой.</w:t>
        <w:br/>
        <w:t>Дәурен. Әке, сіз араласпаңыз.</w:t>
        <w:br/>
        <w:t>ДРАМАЛАР 141</w:t>
        <w:br/>
        <w:t>Дәурен.Келсеше? (Роза цндемейді). Айтсаңшызарықтырмай,</w:t>
        <w:br/>
        <w:t>неболды?</w:t>
        <w:br/>
        <w:t>Роза. Оратория сонікі екен.</w:t>
        <w:br/>
        <w:t>Дәурен. Пәле дегенің. Тіпті ол онда да бос жатпаған екен де.</w:t>
        <w:br/>
        <w:t>Роза. Ораториясын әкетті. Сенің басқаруыңа қарсымын</w:t>
        <w:br/>
        <w:t>дейді.</w:t>
        <w:br/>
        <w:t>Дәурен.Недейді. Негебердің оған? (Роза иығын көтереді).</w:t>
        <w:br/>
        <w:t>Үйден шықсаң-ақ бірдеңе кездеседі. (Ерсілі-қарсылы жүріп).</w:t>
        <w:br/>
        <w:t>Жігіт-ақ екен Қайратың! Сотқар боп туған екен, сотқар боп</w:t>
        <w:br/>
        <w:t>қалыпты. Өкпесін де ұмытпапты. Ол әлі бұдан да зорын</w:t>
        <w:br/>
        <w:t>шығарар... Басқалы тұрған жаңа қадамыңабүлік болмаса нетсін!</w:t>
        <w:br/>
        <w:t>Роза. Оның есесіне мен тынығамын.</w:t>
      </w:r>
    </w:p>
    <w:p>
      <w:r>
        <w:t>Дәурен. Йә, солғана сүйініш жанымызға... Әкең білді ме?</w:t>
        <w:br/>
        <w:t>Мүмкін ол өзі дем берген шығар Қайратқа?</w:t>
        <w:br/>
        <w:t>Роза. Қателеспе, Дәурен! Папам клавирды алып қалды.</w:t>
        <w:br/>
        <w:t>Ертең екеуі қайта көрісуге уәделесті.</w:t>
        <w:br/>
        <w:t>Дәурен. Жарайды, қариям... түсінген екен ғой қажет</w:t>
        <w:br/>
        <w:t>екенін.</w:t>
        <w:br/>
        <w:t>Роза.Нені дейсің?</w:t>
        <w:br/>
        <w:t>Дәурен. Ескіжараның аузы ашылмау керегін. Әркімнің де</w:t>
        <w:br/>
        <w:t>қамқорлығы жетерлік.</w:t>
        <w:br/>
        <w:t>Роза(сынай қарап). Өз қамқорлығыңды аташы.</w:t>
        <w:br/>
        <w:t>Дәурен (ойынға айналдырып). Менің қамқорлығым сен</w:t>
        <w:br/>
        <w:t>ғанасың, Розажан. Саған жақсы болсыннан басқа не ойлайды</w:t>
        <w:br/>
        <w:t>дейсің. (Суүймек болады).</w:t>
        <w:br/>
        <w:t>Роза(шегініп). Қайраттың ораториясын мен дирижировать</w:t>
        <w:br/>
        <w:t>етсем, шын-ақ қуанар ма едің?</w:t>
        <w:br/>
        <w:t>Дәурен.Әрине. Афишадаекеуіңнің атын қатартұрса, пыш-</w:t>
        <w:br/>
        <w:t>пыш әңгіме өзінен-өзі бітеді.</w:t>
        <w:br/>
        <w:t>Роза. Еһе... сол үшін бееді...</w:t>
        <w:br/>
        <w:t>Дәурен. Сүйіп бастаған ісіңнің аяқталғаны да дұрыс қой.</w:t>
        <w:br/>
        <w:t>(Пауза). Сөйтіп Қайрат талант, ал оның ораториясы шедевр</w:t>
        <w:br/>
        <w:t>болып шықты ғой?</w:t>
        <w:br/>
        <w:t>Роза (ойланып). Шіркін... кей жерлерін автормен бірге</w:t>
        <w:br/>
        <w:t>ширатса жанып кеткелі тұр.</w:t>
        <w:br/>
        <w:t>Дәурен. Ондатіптен жақсы. Ертең келгенде айтуың керек</w:t>
        <w:br/>
        <w:t>оған. Отан үшін, қауым үшін деу керек.</w:t>
        <w:br/>
        <w:t>Роза. Сонда көне қалар деймісін?</w:t>
        <w:br/>
        <w:t>Дәурен. Көнеді. Ерегісер, айтысып бағар әуелі. Одан кейін</w:t>
        <w:br/>
        <w:t>елігеді еріксіз. Еліккен соң жетелей бер мұрыннан.</w:t>
        <w:br/>
        <w:t>Роза. Сен Қайратты жақсы біледі екенсің ғой...</w:t>
        <w:br/>
        <w:t>ДРАМАЛАР 189</w:t>
        <w:br/>
        <w:t>Бейнетінің жоғын айт,</w:t>
        <w:br/>
        <w:t>Ыррысының молын айт,</w:t>
        <w:br/>
        <w:t>Байлық көрсет,</w:t>
        <w:br/>
        <w:t>Бақ көрсет, құмалақ!</w:t>
        <w:br/>
        <w:t>(Көзін ашып қарайды).</w:t>
        <w:br/>
        <w:t>Маңдайы ашық, құйысқаны берік.</w:t>
        <w:br/>
        <w:t>(Сырттан Дәнеш кіреді).</w:t>
      </w:r>
    </w:p>
    <w:p>
      <w:r>
        <w:t>Дәнепі. Сәлем бердік, атай.</w:t>
        <w:br/>
        <w:t>Домбай. Сәлемет бол, шырағым.</w:t>
        <w:br/>
        <w:t>Дәнепі. Бал ашып тұрсыз ғой?</w:t>
        <w:br/>
        <w:t>Домбай. Кәрі де бала емес пе. Ермек үшін.</w:t>
        <w:br/>
        <w:t>Дәнеш. Кімге ашып едіңіз?</w:t>
        <w:br/>
        <w:t>Домбай. Дәуренім тұрғанда кімге ашушы ем.</w:t>
        <w:br/>
        <w:t>Дәнеш. Құмалақ не дейді?</w:t>
        <w:br/>
        <w:t>Домбай (құмалаққа қарап). Маңдайы ашық, құйысқаны</w:t>
        <w:br/>
        <w:t>берік. Тек мынасы ұнамайды.</w:t>
        <w:br/>
        <w:t>Дәнеш (ода қумалаққа уңіліп ). Несі, ата?</w:t>
        <w:br/>
        <w:t>Домбай. Жүрегі тоқ.</w:t>
        <w:br/>
        <w:t>Д әнеші. Маңдайы ашық болса, өзгесі түк те емес. (Өз</w:t>
        <w:br/>
        <w:t>маңдайын шертіп ). Мәселе мынада ғой, мынада. Дәуреннің</w:t>
        <w:br/>
        <w:t>мұнысы жетіп артылады.</w:t>
        <w:br/>
        <w:t>Домбай. Үндеме, шырағым... Әркімнің өз маңдайы бар.</w:t>
        <w:br/>
        <w:t>Дәнеш. Жарайды, ата. Енді маған ашыңыз.</w:t>
        <w:br/>
        <w:t>Домбай. Ырым жаса, қызым.</w:t>
        <w:br/>
        <w:t>Дәнеш. Немен жасайын.</w:t>
        <w:br/>
        <w:t>Домбай (куліп).Н тиын саласың, я бұйым саласың.</w:t>
        <w:br/>
        <w:t>Дәнетпі. Барым осы- 20 тиын екен.</w:t>
        <w:br/>
        <w:t>Домбай (Жарайды. Құмалақ жаяды).</w:t>
        <w:br/>
        <w:t>Дәнеш (асығып). Маңдайы қандай?</w:t>
        <w:br/>
        <w:t>Домбай. Маңдайың ашық, оңыңнан күн, солыңнан айтуып</w:t>
        <w:br/>
        <w:t>тұр.</w:t>
        <w:br/>
        <w:t>Дәнеші.Распа, ата?</w:t>
        <w:br/>
        <w:t>Домбай. Менің құмалағым жалған сөйлемейді.</w:t>
        <w:br/>
        <w:t>Дәнелі. Күн дегеніңіз полковник болғай-дағы.</w:t>
        <w:br/>
        <w:t>Домбай. Неге келе береді десем, құдама қызығады екенсің</w:t>
        <w:br/>
        <w:t>ғой.</w:t>
        <w:br/>
        <w:t>Дәнеш. Қойыңызшы, ата, ұялтпай...</w:t>
        <w:br/>
        <w:t>Домбай. Ақылымды алсаң, қызым, айды таңда, сол артық.</w:t>
        <w:br/>
        <w:t>Ай бірде кемісе де, бірде толығады. Одан өзге мін жоқ, нағыз</w:t>
        <w:br/>
        <w:t>Келтектің өзі. (Күледі).</w:t>
        <w:br/>
        <w:t>Дәнеш. Күнді кімге бермексіз?</w:t>
      </w:r>
    </w:p>
    <w:p>
      <w:r>
        <w:t>ДРАМАЛАР 187</w:t>
        <w:br/>
        <w:t>Қайрат(аңқаусып ). Ол не үшін? Сенің қандай кінәң бар еді</w:t>
        <w:br/>
        <w:t>алдымда!</w:t>
        <w:br/>
        <w:t>Келтек.Әрине жоқ. Тілі қышығандар не айтпайды дейсің.</w:t>
        <w:br/>
        <w:t>(Пауға).</w:t>
        <w:br/>
        <w:t>Дәнеш (екеуіне кезек қарап). Мен әзірше Розамен сөйлесе</w:t>
        <w:br/>
        <w:t>тұрайын. (Үйге кіреді. Пауза).</w:t>
        <w:br/>
        <w:t>Келтек. Қайрат, болары болды, өтері өтті. Егер сенің</w:t>
        <w:br/>
        <w:t>алдыңда жазықты болсам да кешіргейсің. Өз күнәмді өтеуге</w:t>
        <w:br/>
        <w:t>әзірмін.</w:t>
        <w:br/>
        <w:t>Қайрат.Немен?</w:t>
        <w:br/>
        <w:t>Келтек. Мүмкін саған ақша қажет шығар?</w:t>
        <w:br/>
        <w:t>Қайрат. Қажет.</w:t>
        <w:br/>
        <w:t>Келтек(қалтасынанбумажнигін шығарады.).Пожалуйста,</w:t>
        <w:br/>
        <w:t>қанша керек етсеңде...( Қайрат үнсіз бумажниктіалған,өзінің</w:t>
        <w:br/>
        <w:t>қалтасына салады). Онда менің документтерім де бар еді...</w:t>
        <w:br/>
        <w:t>Қайрат (куліп). Сен документсіз де алақанымдағыдай</w:t>
        <w:br/>
        <w:t>анықсың. (Бумажникті столға лақтырып тастайды).</w:t>
        <w:br/>
        <w:t>Шынымен-ақ ақша алады деп ойлағаның ба?</w:t>
        <w:br/>
        <w:t>Келтек. Өзің білесің. (Бумажникті қалтасына салып).</w:t>
        <w:br/>
        <w:t>Мен сенімен дос ниетімен сөйлеспекші ем.</w:t>
        <w:br/>
        <w:t>Қайрат. Досіздесем ормандағы қасқырға барармын.</w:t>
        <w:br/>
        <w:t>Келтек.Бұл үйдегі досың кім?</w:t>
        <w:br/>
        <w:t>Қайрат(құрғақ ). Істеп жатқан жұмысым.</w:t>
        <w:br/>
        <w:t>Келтек. Оңай сылтау тапқан екенсің.</w:t>
        <w:br/>
        <w:t>Қайрат(қушырлана Келтектің жағасынан алады). Байқа,</w:t>
        <w:br/>
        <w:t>Келтек! Бұрын кісі өлтірмесем, енді өлтіруім ғажап емес!</w:t>
        <w:br/>
        <w:t>Келтек. Жібер, жынды! (Босанып кейін шегінеді). Ие бол</w:t>
        <w:br/>
        <w:t>қолыңа. Мен іздесем жұмырықтан, пышақтан артық құрал да</w:t>
        <w:br/>
        <w:t>табамын.</w:t>
        <w:br/>
        <w:t>Қайрат. Сенің қаруың өсек қой. Қимылдап қал ендеше.</w:t>
        <w:br/>
        <w:t>Шапшаң басып ішке кетеді. Көшеден Дәурен кіреді.</w:t>
        <w:br/>
        <w:t>Столдағы кесені алып қарайды. Одан орнына қайта қояды.</w:t>
        <w:br/>
        <w:t>Келтек үнсіз бағып тур.</w:t>
        <w:br/>
        <w:t>Дәурен. Кеуіп барам.</w:t>
        <w:br/>
        <w:t>Келтек. Йә, күн өте ыстық, (Шыдамы жетпей ). Немене,</w:t>
        <w:br/>
        <w:t>сәті түспеді ме?</w:t>
        <w:br/>
        <w:t>Дәурен. Соған ұқсайды... Бүтін қаралмады.</w:t>
        <w:br/>
        <w:t>Келтек (көңілденіп). Оқа емес! Бүгін шешілмесе, келер</w:t>
        <w:br/>
        <w:t>жолы шешілер. Басыңды төмен түсірме. Әзір ештеңе жоғалған</w:t>
        <w:br/>
        <w:t>жоқ.</w:t>
      </w:r>
    </w:p>
    <w:p>
      <w:r>
        <w:t>ДРАМАЛАР 189</w:t>
        <w:br/>
        <w:t>Дәнеш. Маржан, сіз ашықтың сөзің айтып барасыз.</w:t>
        <w:br/>
        <w:t>Маржан. Мен искусствоға өмір бойы ашықпын.</w:t>
        <w:br/>
        <w:t>Дәнеш. Қызығамын өнеріңізге.</w:t>
        <w:br/>
        <w:t>Маржан. Әз өнерің осал ма?</w:t>
        <w:br/>
        <w:t>Дәнеш. Мен өнерімде өзіммен-өзіммін. Қалаған кісіңнің</w:t>
        <w:br/>
        <w:t>бейнесін қолдан жасап алғандай қайдан болсын. (Маржан</w:t>
        <w:br/>
        <w:t>үндемейді). Иә, сүйген кісің табылмайды іздеумен...</w:t>
        <w:br/>
        <w:t>Мар-:ан. Сен деіздеп пе едің, Дәнеш?</w:t>
        <w:br/>
        <w:t>Дәнеш. Өмір бойы іздеп келем арымай. Қарай-қарай көзде</w:t>
        <w:br/>
        <w:t>талуға айналды. Ішің дыққа толғанда «эх» дейсің де көзді</w:t>
        <w:br/>
        <w:t>жұмасың. Жұмылған көзге бәрібір емес не?</w:t>
        <w:br/>
        <w:t>Келтек (газетті жинап ). Көзіңізді ашсаңыз қатарыңызда</w:t>
        <w:br/>
        <w:t>мен бармын. Қосылмас деймін нашарға?</w:t>
        <w:br/>
        <w:t>Маржан. Мендемалыпболсам керек. (Үйге кеткісі келеді )</w:t>
        <w:br/>
        <w:t>Келтек. Кешірім етіңіз, Маржан.</w:t>
        <w:br/>
        <w:t>Маржан(тоқтайды). Иә!</w:t>
        <w:br/>
        <w:t>Келтек. Менің портретімді қашан жазар екенсіз?</w:t>
        <w:br/>
        <w:t>Маржан. Мына жұмысты бітірген соң сөйлеселік.</w:t>
        <w:br/>
        <w:t>Келтек. Оныңыз қашан бітер екен?</w:t>
        <w:br/>
        <w:t>Маржан. Білмеймін.</w:t>
        <w:br/>
        <w:t>Келтек. Жеңілдетейін жұмысыңызды. Бітпей-ақ мен</w:t>
        <w:br/>
        <w:t>сатып алайын.</w:t>
        <w:br/>
        <w:t>Маржан (салқын). Ол сатылмайтын портрет.</w:t>
        <w:br/>
        <w:t>Келтек.Қалайша? Сіз офицерлер қлубы үшін істеп жатқан</w:t>
        <w:br/>
        <w:t>жоқсыз ба?</w:t>
        <w:br/>
        <w:t>Маржан. Жоқ, өзім үшін.</w:t>
        <w:br/>
        <w:t>Келтек. Оны қайтпексіз?</w:t>
        <w:br/>
        <w:t>Маржан. Бөлмеме іліп қоям да, күні-түні қарап отырам.</w:t>
        <w:br/>
        <w:t>Түсінікті ме?</w:t>
        <w:br/>
        <w:t>Келтек.Түсінікті.</w:t>
        <w:br/>
        <w:t>Маржан.Басқа сұрауыңыз жоқ па?</w:t>
        <w:br/>
        <w:t>Келтек. Асығыңыз, күтіп қалар полковник.</w:t>
        <w:br/>
        <w:t>Маржан. Әрине. (Үйге кетеді).</w:t>
        <w:br/>
        <w:t>Келтек.Енді қайттік, Дәнеш? Үзілген үмітті жоқтаймыз ба?</w:t>
        <w:br/>
        <w:t>Жоқ, әлде бәріне бір-ақ түкіріп, өз жолымызбен тартамыз ба?</w:t>
      </w:r>
    </w:p>
    <w:p>
      <w:r>
        <w:t>Дәнеш. Бұрап жатар түгі де жоқ, Келтеке... Күні бойы</w:t>
        <w:br/>
        <w:t>қақтығып ашығып тақалыппын. Албұл үйдің қазаны көтерілер</w:t>
        <w:br/>
        <w:t>түрі жоқ. Тартайық ресторанға, жейік тойғанша, ішейік</w:t>
        <w:br/>
        <w:t>қанғанша!</w:t>
        <w:br/>
        <w:t>Келтек. Ақылыңнан айналайын, Дәнешжан! (Кідірін).</w:t>
        <w:br/>
        <w:t>Бірақ Сапарды күту де бар екен-ау. Енді қайттік...</w:t>
        <w:br/>
        <w:t>162 Әбділда ТӘЖІБАЕВ</w:t>
        <w:br/>
        <w:t>Сапар. Күштің ақ, қарасы болмайды. Ал сізде қандай күш</w:t>
        <w:br/>
        <w:t>бар? Сіз күрескер емес, аурусыз, емделу керек әуелі.</w:t>
        <w:br/>
        <w:t>Мәлік(қызу). Менің күшім - шындық күпі, сіз қорқатын</w:t>
        <w:br/>
        <w:t>күш! Өйткені, ол партияның күші! Мен емес, сіз кетуіңіз керек</w:t>
        <w:br/>
        <w:t>әуелі! Қанша талпынсаңыз да, жастарды бұзып паналасаңыз</w:t>
        <w:br/>
        <w:t>да, сізге тізгін енді қайта тимейді! Партияны бұра алмайсыз</w:t>
        <w:br/>
        <w:t>кейінге. Доғарыңыз, Болатов! ( Жақындап).(Жастарды дасіздің</w:t>
        <w:br/>
        <w:t>қолға бермейміз.</w:t>
        <w:br/>
        <w:t>Сапар. Жас дегеніңіз Дәурен бе?</w:t>
        <w:br/>
        <w:t>Мәлік. Йә, ол туралы даайтын тұрмын.</w:t>
        <w:br/>
        <w:t>Сапар. Аталды ғой аты, ендеше ол туралы мен де айтайын.</w:t>
        <w:br/>
        <w:t>Дәурен менің шәкіртім. Қай қызметкеболсада әзірлігі сай жігіт.</w:t>
        <w:br/>
        <w:t>Тепсе темір үзуге жарайды, тұла бойы толған сарқылмас қайрат.</w:t>
        <w:br/>
        <w:t>Біліміне ақылы сай, қазақпен қазақ, орыспен орыс. Болашағы</w:t>
        <w:br/>
        <w:t>қандай бай! Сондай жастың сорына сіз туыс боп келіпсіз,</w:t>
        <w:br/>
        <w:t>бақытсыздық ала кепсіз үйіне. Өзіңізге сенген аңғал жанның</w:t>
        <w:br/>
        <w:t>пышақ сұқтыңыз сыртынан... Шынын айту керек. Дәуренге</w:t>
        <w:br/>
        <w:t>деген сенім мұқалды...</w:t>
        <w:br/>
        <w:t>Мәлік (бөліп кетеді). Аңқаусымаңыз, Сапар. Менсіз де</w:t>
        <w:br/>
        <w:t>Дәурен министрлікке өтпесті. Сізді аластаған әділ күш - сіздің</w:t>
        <w:br/>
        <w:t>шәкіртіңізді де білуге тиіс. “Жоқ, әлде, сіз қапыда кеттім деп</w:t>
        <w:br/>
        <w:t>жүр ме едіңіз? Алданбаңыз жалған ойға, алданбаңыз қолға</w:t>
        <w:br/>
        <w:t>түспес қиялға, сіздің өткен уақытыңыз енді қайта оралмайды!</w:t>
        <w:br/>
        <w:t>Сапар (тайсалмай). Тағы да айтамын: бір мұқаттыңыз</w:t>
        <w:br/>
        <w:t>Дәуренге деген сенімді. Енді доғарыңыз. Тартып басыңыз</w:t>
        <w:br/>
        <w:t>аяғыңызды.</w:t>
        <w:br/>
        <w:t>Мәлік. Санаторияға кетейін бе?</w:t>
        <w:br/>
        <w:t>Сапар. Иә, тез жүріп кетіңіз, қалған сөзді өзіміз аяқтаймыз.</w:t>
        <w:br/>
        <w:t>Сеніңіз маған, кетіңіз. Күйеу балаңыз бен туған қызыңыздың</w:t>
        <w:br/>
        <w:t>пайдасы үшін кетіңіз. Өзіңіз де содан зиян көрмейсіз.</w:t>
        <w:br/>
        <w:t>Мәлік. Әлі түсініп жеткем жоқ. Бұл не қорқыту ма, жоқ,</w:t>
        <w:br/>
        <w:t>әлде, сатып алғыңыз келе ме?</w:t>
        <w:br/>
        <w:t>Сапар. Төзіп бақтым, тыңдадым. Сіз де аямай тілдедіңіз</w:t>
        <w:br/>
        <w:t>құрбыны. Соның бәрін байқасам сандырағы екен аурудың.</w:t>
        <w:br/>
        <w:t>Тағы да сұраймын. Кетемісіз санаторияға, жоқ па? Өміріңізді</w:t>
        <w:br/>
        <w:t>сақтағыңыз келе ме?</w:t>
        <w:br/>
        <w:t>Мәлік. Өмір қымбат. Бірақ оны сізден сатып алмаймын.</w:t>
        <w:br/>
        <w:t>Сапар. Онда жауласады екенбіз де.</w:t>
      </w:r>
    </w:p>
    <w:p>
      <w:r>
        <w:t>Мәлік.Жаумыз.Жауласамыз.</w:t>
        <w:br/>
        <w:t>Салар. Ендеше өз обалыңыз өзіңізге.</w:t>
        <w:br/>
        <w:t>Кетеді. Пауза. Үйден Дәурен шығады.</w:t>
        <w:br/>
        <w:t>ДРАМАЛАР 161</w:t>
        <w:br/>
        <w:t>Сапар. Екеуміздікі екі түрлі оптимизм екен. (Бөгеліп).</w:t>
        <w:br/>
        <w:t>Сіздің дәрігеріңізбен сөйлесіп ем, жасырмады. Сіздің</w:t>
        <w:br/>
        <w:t>жағдайыңыз недәуір ауыр көрінеді. Ол маған...</w:t>
        <w:br/>
        <w:t>Мәлік (бөліп кетеді). Ал сіз байқамай дәрігер құпиясын</w:t>
        <w:br/>
        <w:t>жариялап жүрмеңіз.</w:t>
        <w:br/>
        <w:t>Санар. Әзілге айналдырмаңыз, Мәлік Айдарович. Сіз</w:t>
        <w:br/>
        <w:t>өзіңізді дұрыс ұстамай жүрсіз. Дәрігерлер сізге төсек режимін</w:t>
        <w:br/>
        <w:t>қолайлы санайды екен. Ал сіз не істеп жүрсіз?</w:t>
        <w:br/>
        <w:t>Мәлік(киулімсіреп).Мен бе... мен жасырмай айтайын: ЦК-ға</w:t>
        <w:br/>
        <w:t>қатынаймын, хатшылармен сөйлесемін. Ойларымды айтамын.</w:t>
        <w:br/>
        <w:t>Сапар. Соның бәрі саулығыңыздың жауы. Дамыл таппаса-</w:t>
        <w:br/>
        <w:t>ңыз ақыры қатерге соқтырады.</w:t>
        <w:br/>
        <w:t>Мәлік. Аяқтайын бастаған әңгімемді. Содан кейін...</w:t>
        <w:br/>
        <w:t>Сапар.Бірыңғай демалуға көшіңіз. Сізге толық тыныштық,</w:t>
        <w:br/>
        <w:t>тыныштық қана керек! Соңғы кардиограммаңыз?..</w:t>
        <w:br/>
        <w:t>Мәлік.Сізоныдабілемісіз! (Еідіріп ).Кенеттен пайдаболған</w:t>
        <w:br/>
        <w:t>осынша қамқорлығыңыздың себебі неде? Айтар ма едіңіз?</w:t>
        <w:br/>
        <w:t>Сашар. Бірақ қана басыңыздың саулығы үшін, бірімізді</w:t>
        <w:br/>
        <w:t>біріміз қорғамасақ кім болғанымыз.</w:t>
        <w:br/>
        <w:t>Мәлік. Біздеріңіз кім?</w:t>
        <w:br/>
        <w:t>Сапар. Бір буыннан шыққан замандастарды айтамын.</w:t>
        <w:br/>
        <w:t>Байқайсыз ба, көбіміз кетіп, азымыз қалыпты. Сізден рұқсатсыз</w:t>
        <w:br/>
        <w:t>денсаулығыңызға араласқаныма кешірерсіз. Қараптан қарап</w:t>
        <w:br/>
        <w:t>жата алмадым, қам жасау кажет болды. Мінеки үкімет санато-</w:t>
        <w:br/>
        <w:t>рийіне жолдама. Екі ай жатып емделсеңіз, құлан таза сауығып</w:t>
        <w:br/>
        <w:t>қайтасыз.</w:t>
        <w:br/>
        <w:t>Мәлік. Қиынғатүскен шығар бұл жолдама?</w:t>
        <w:br/>
        <w:t>Сапар.Расайтасыз, қиыншылықпен түсті. Ескі байланыстар</w:t>
        <w:br/>
        <w:t>жәрдем етті. Алыңыз, игілікке пайдаланыңыз.</w:t>
        <w:br/>
        <w:t>Мәлік. Менен құтылу керек-ақ болған екен де...</w:t>
        <w:br/>
        <w:t>Сапар. Апырмау, құрбы қамқорлығына да шегіңіз бар ма?</w:t>
        <w:br/>
        <w:t>Бұл менің жақындық міндетім емес пе, Мәлік Айдарович?</w:t>
        <w:br/>
        <w:t>Мәлік. Жетер енді, Сапар Болатович, біріншіден, сіз мені</w:t>
        <w:br/>
        <w:t>дос санамайсыз. Мен де сізге солаймын. Біз екеуміз көбірек</w:t>
        <w:br/>
        <w:t>жауласушыларға ұқсаймыз.</w:t>
        <w:br/>
        <w:t>Сапар (сенімді дауыспен). Мәлік эколдас, ұмытпағайсыз,</w:t>
        <w:br/>
        <w:t>сіз бен біз бір партияның қатарындамыз!</w:t>
      </w:r>
    </w:p>
    <w:p>
      <w:r>
        <w:t>Мәлік. Мүмкін сіз қатарында шығарсыз. Ал мен сол</w:t>
        <w:br/>
        <w:t>партияның күрескерімін.</w:t>
        <w:br/>
        <w:t>Сапар. Қойыңыз, біз екеуміз күресіп болғанбыз.</w:t>
        <w:br/>
        <w:t>Мәлік. Жоқ! Сізде әлі қуат көп. Қара күш көп алысар!</w:t>
        <w:br/>
        <w:t>11-228</w:t>
        <w:br/>
        <w:t>166 Әбділда ТӘЖІБАЕВ</w:t>
        <w:br/>
        <w:t>Маржан. Мүмкін ол ерлігім емес, егделігім шығар. Егер</w:t>
        <w:br/>
        <w:t>жастау болсам... ерлігімнен жүрегім күштірек болса... мен қазір-</w:t>
        <w:br/>
        <w:t>ақ сізге...</w:t>
        <w:br/>
        <w:t>Мәлік(толқып). Жетті, Маржан. Ауру жүректің де әлі</w:t>
        <w:br/>
        <w:t>ыстық екенін мен көрсетуім керек. (Өзіне тартады).</w:t>
        <w:br/>
        <w:t>Маржан (жай ғана босанып). Тек қазір емес... Көрмейсіз</w:t>
        <w:br/>
        <w:t>бе, өн бойым бояу... Ең әуелі портретті үйге жеткізейін.</w:t>
        <w:br/>
        <w:t>Мәлік.Бермеймін. Маржан.</w:t>
        <w:br/>
        <w:t>Маржан. Қарсыласпаңыз, мен мұны өзім үшін ғана</w:t>
        <w:br/>
        <w:t>жасағанмын.</w:t>
        <w:br/>
        <w:t>Мәлік. Әйтсе де қазір әкетуге асықпаңыз. Әуелі жуайық.</w:t>
        <w:br/>
        <w:t>Маржан. Оны біздің үйде жасаймыз.</w:t>
        <w:br/>
        <w:t>Мәлік. Жоқ, көнбеймін. Мен барып шарап әкелейін,</w:t>
        <w:br/>
        <w:t>балаларды да шақырайық. Мына күңгірт үйде де көңілді бір күн</w:t>
        <w:br/>
        <w:t>өтсін. (Кетеді. Маржан қиялдап тур. Өз кабинетінен ажары</w:t>
        <w:br/>
        <w:t>суықтау Дәурен шығады. Әуелі Розаның бәлмесіне құлақ тосып</w:t>
        <w:br/>
        <w:t>аялдайды, одан Маржанға келеді).</w:t>
        <w:br/>
        <w:t>Дәурен. Еңбегіңізге сүйсінемісіз?</w:t>
        <w:br/>
        <w:t>Маржан (бұрылып). Дәурен, үйде ме едің?</w:t>
        <w:br/>
        <w:t>Дәурен. Сырқаттау көрінем. Бармадым қызметке.</w:t>
        <w:br/>
        <w:t>(Портретке тесіле қарайды).</w:t>
        <w:br/>
        <w:t>Маржан. Ұнай ма?</w:t>
        <w:br/>
        <w:t>Дәурен. Маған қазір аюдың, қасқырдың суреті ұнар. Ал</w:t>
        <w:br/>
        <w:t>мынау ұнамайды.</w:t>
        <w:br/>
        <w:t>Маржан. Недеп тұрсың, Дәурен?</w:t>
        <w:br/>
        <w:t>Дәурен.Осындай даадам бола маекен? Қараңызшы көзіне!</w:t>
        <w:br/>
        <w:t>Маржан. Ойлы, мейірімді көз емес пе?</w:t>
        <w:br/>
        <w:t>Дәурен. Сізге солай шығар. Ал маған жауыққан, өшіккен</w:t>
        <w:br/>
        <w:t>көзбен қарап түр.</w:t>
        <w:br/>
        <w:t>Маржан. Мұның әділдік емес.</w:t>
        <w:br/>
        <w:t>Дәурен. Сіздікі де әділдік емес.</w:t>
      </w:r>
    </w:p>
    <w:p>
      <w:r>
        <w:t>Маржан. Өзөмірімдегі ең сүйіп жазған портретім осы болар.</w:t>
        <w:br/>
        <w:t>Дәурен. Сатыңызшы маған.</w:t>
        <w:br/>
        <w:t>Маржан (әзілге айналдырғысы келіп). Қымбат сұраймын,</w:t>
        <w:br/>
        <w:t>Дәурен.</w:t>
        <w:br/>
        <w:t>Дәурен.Сұрай беріңіз. Барлық дүниемдісатыпалуғазәзірмін.</w:t>
        <w:br/>
        <w:t>Маржан. Жаңа ғана ұнамайды демеп пе ең?</w:t>
        <w:br/>
        <w:t>Дәурен. Ұнамағаны үшін аламын. Я от жағып өртеймін, я</w:t>
        <w:br/>
        <w:t>болмаса пышақпен тілім-тілім тураймын. (Столдың уетіндегі</w:t>
        <w:br/>
        <w:t>пышақты алған, портретке цитылады).</w:t>
        <w:br/>
        <w:t>Маржан. Дәурен! (Құшақтай алады). Жындандың ба,</w:t>
        <w:br/>
        <w:t>шырақ?! (Қарсы тұрып ). Одан да пышағыңды маған сал!</w:t>
        <w:br/>
        <w:t>146 Әбділда ТӘЖІБАЕВ</w:t>
        <w:br/>
        <w:t>Дәнеш. Таптыңыз. Портрет қызу жазылып жатыр.</w:t>
        <w:br/>
        <w:t>Келтек. Босаған кезіндесізгеде мейірімді шығар? Сезінемісіз</w:t>
        <w:br/>
        <w:t>ондайын?</w:t>
        <w:br/>
        <w:t>Дәнепі. Оны неге сұрадыңыз? Қызықсынамысыза?</w:t>
        <w:br/>
        <w:t>Келтек. Ескі махаббат орны суымапты. Қызғанышым болар.</w:t>
        <w:br/>
        <w:t>Дәнеш.Ондабітпес портрет екеумізді қайта қосайын дегені</w:t>
        <w:br/>
        <w:t>де. Солай ма?</w:t>
        <w:br/>
        <w:t>Келтек. Ода мүмкін. (Үйден музыка, қосылып айтқан екі</w:t>
        <w:br/>
        <w:t>дауыс естіледі). Бұл үй суретші ғана емес, музыканттарға да</w:t>
        <w:br/>
        <w:t>толы сияқты ғой, бұлар кім?</w:t>
        <w:br/>
        <w:t>Дәнеш. Бұлар даескі махаббатты қайта жамап жатқандар.</w:t>
        <w:br/>
        <w:t>Келтек. Солай ма? Қайрат та осында ма?</w:t>
        <w:br/>
        <w:t>Дәнеш. Қорықпаңыз. Оның есінде қазір сіз жоқсыз.</w:t>
        <w:br/>
        <w:t>Келтек(ойланып). Көнбепті. Ораториясын қайтып алыпты</w:t>
        <w:br/>
        <w:t>демеп пе еді?</w:t>
        <w:br/>
        <w:t>Дәнеш. Полковник араласыпты. Енді міне қосылып әндетіп</w:t>
        <w:br/>
        <w:t>жатыр.</w:t>
        <w:br/>
        <w:t>Келтек (ызалы). Араласқыш-ақ екен осы полковник.</w:t>
        <w:br/>
        <w:t>Дәнеш. Бір-бірін ұмытпағандар онсыз да табысуы мүмкін</w:t>
        <w:br/>
        <w:t>ғой...</w:t>
        <w:br/>
        <w:t>Келтек(өз ойын узбей). Мейлі, мейлі...</w:t>
        <w:br/>
        <w:t>Дәнеші. Алғашқы махаббат ұмытылмайды дейді ғой, распа</w:t>
        <w:br/>
        <w:t>екен, Келтек?</w:t>
        <w:br/>
        <w:t>Келтек. Есімде жоқ... Мағансоңғы махаббат ыстық сияқты.</w:t>
        <w:br/>
        <w:t>Өзің ше, Дәнеш?</w:t>
      </w:r>
    </w:p>
    <w:p>
      <w:r>
        <w:t>Дәнеш. Менің соңғы махаббатым әлі жақындамаған тәрізді-ау.</w:t>
        <w:br/>
        <w:t>Үйден шабытты күйдегі Қайрат шығады. Қолында папирос.</w:t>
        <w:br/>
        <w:t>От іздеп шыққан сияқты.</w:t>
        <w:br/>
        <w:t>Қайрат.Отжоқпаекенбұл манда? (Келтекті көріп). Е, сен</w:t>
        <w:br/>
        <w:t>де осында ма едің?</w:t>
        <w:br/>
        <w:t>Келтек (асығыс ). Сәлем, Қайрат. От керек пе саған? (Қалта-</w:t>
        <w:br/>
        <w:t>сынан оттық алып ұсынады, Қайрат өзі жағып шылым</w:t>
        <w:br/>
        <w:t>тутандырады).</w:t>
        <w:br/>
        <w:t>Қайрат. Бұрынғыдан да кеңейіпсің, Келтеке. Тұрмысың</w:t>
        <w:br/>
        <w:t>жақсы болу керек. (Әттықты қайта береді).</w:t>
        <w:br/>
        <w:t>Келтек(өзін билеп). Жаман емес... Өзісің де оңала бастаса</w:t>
        <w:br/>
        <w:t>керек қой?</w:t>
        <w:br/>
        <w:t>Қайрат. Сенің ақ тілегіңнің арқасында.</w:t>
        <w:br/>
        <w:t>Келтек. Маған ызалы деп те естідім. Рас па?</w:t>
        <w:br/>
        <w:t>ТІК Әбділда ТӘЖІБАЕВ</w:t>
        <w:br/>
        <w:t>Дәурен. Сен ойлағаннан нашарлау шығар деймін. Бүгін</w:t>
        <w:br/>
        <w:t>менімен салқын сөйлесті.</w:t>
        <w:br/>
        <w:t>Келтек.Тағыне сездің?</w:t>
        <w:br/>
        <w:t>Дәурен. Сезгендерім көп. (Сәл бөгеліп). Сенбі күні</w:t>
        <w:br/>
        <w:t>полковник барып кетіпті.</w:t>
        <w:br/>
        <w:t>Келтек(ысқырып қалады). Ендеше құдайдың ұрғаны...</w:t>
        <w:br/>
        <w:t>Дәурен. Министрге жарамайсың деп өзіме де айтқан.</w:t>
        <w:br/>
        <w:t>Келтек. Атаң сені қатты алған екен алқымнан.</w:t>
        <w:br/>
        <w:t>Дәурен. Бөрібасарша қауыпты.</w:t>
        <w:br/>
        <w:t>Келтек.Атаң емес, жауың кіріпті үйіңе. Сақтанбасаң бұдан</w:t>
        <w:br/>
        <w:t>зорын көресің. (Іштен музыка естіледі). Мынау да соның ісі.</w:t>
        <w:br/>
        <w:t>Дәурен. Жоқ, Қайратты алдай сал, ескі жараның аузы</w:t>
        <w:br/>
        <w:t>ашылмасын деп Розаға өзім айтқанмын.</w:t>
        <w:br/>
        <w:t>Келтек. Алдай салса жақсы ғой... Маған екеуінің қайта</w:t>
        <w:br/>
        <w:t>жүптасқаны ұнамайды.</w:t>
        <w:br/>
        <w:t>Дәурен. Бірдеңе сездің бе?</w:t>
        <w:br/>
        <w:t>Келтек. Бақсам сезер де едім.</w:t>
        <w:br/>
        <w:t>Дәурен. Бақпаған болсаң үндеме. (Кішкене кідіріп ).</w:t>
        <w:br/>
        <w:t>Маржан да осында шығар. Әлі қарамай ма саған?</w:t>
        <w:br/>
        <w:t>Келтек. Мені бекер қажайсың. Маған не көп? Қатын көп.</w:t>
        <w:br/>
        <w:t>Маған Дәнеш те аяқ лау бола салады. Ал сен семья басысың.</w:t>
        <w:br/>
        <w:t>(Іштен Роза мен Қайраттың дуэті естіледі). Естимісің?</w:t>
        <w:br/>
        <w:t>Сезімдерін күймен қақсатып жатыр.</w:t>
      </w:r>
    </w:p>
    <w:p>
      <w:r>
        <w:t>Дәурен(шытырлап).ЖЖетеренді!(Кідіріп).Сапарды көрдің бе?</w:t>
        <w:br/>
        <w:t>Келтек. Өзі де кеп қалар.</w:t>
        <w:br/>
        <w:t>Дәуурен. Сен де кетпе. Кеңесетін шаруа бар.</w:t>
        <w:br/>
        <w:t>Үйге кетеді. Келтек газет оқуға кіріседі. Верандаға Маржан</w:t>
        <w:br/>
        <w:t>және Дәнеш шығады. Еелтек көрмеген боп олардың сөзін</w:t>
        <w:br/>
        <w:t>тыңдай береді.</w:t>
        <w:br/>
        <w:t>Дәнеш. Шаршадыңыз ба?</w:t>
        <w:br/>
        <w:t>Маржан. Аздап көзім талған сияқты. (Веранда баспал-</w:t>
        <w:br/>
        <w:t>дағына отырып шалқаяды, көзін жұмады).</w:t>
        <w:br/>
        <w:t>Дәнеші. Тым қадала бермесеңізші. (О да отырады).</w:t>
        <w:br/>
        <w:t>Маржан. Қадалмасаң таппайсың.</w:t>
        <w:br/>
        <w:t>Дәнеші. Көп таптыңыз ба, Маржан апа.</w:t>
        <w:br/>
        <w:t>Маржан. Өте көп. Бірақ әлі де іздеу керек.</w:t>
        <w:br/>
        <w:t>Дәнеш. Бір полковниктен бе?</w:t>
        <w:br/>
        <w:t>Маржан.Иә,біреулербар сылдыраған арықтай, ал біреулер</w:t>
        <w:br/>
        <w:t>тынып жатқан теңіздей. Қашан дауыл соққанша мінезін танып</w:t>
        <w:br/>
        <w:t>болмайсың.</w:t>
        <w:br/>
        <w:t>ДРАМАЛАР 184</w:t>
        <w:br/>
        <w:t>Дәурен(кудікті). Осында біреу болды білем?</w:t>
        <w:br/>
        <w:t>Мәлік.Сапаркелді. Ол маған санаторияға жолдама әкеліпті.</w:t>
        <w:br/>
        <w:t>Дәурен. Сіз алмаған боларсыз?</w:t>
        <w:br/>
        <w:t>Мәлік. Таптың.</w:t>
        <w:br/>
        <w:t>Дәурен. Өсекке араласуды қимаған шығарсыз?</w:t>
        <w:br/>
        <w:t>Мәлік. Дәурен, не деп тұрсың?</w:t>
        <w:br/>
        <w:t>Дәурен. Не дейін, сезгенімді айтып тұрмын. ЦК-ға барып</w:t>
        <w:br/>
        <w:t>мені қаралағаныңызды білмейді деп пе едіңіз? Жақынсыз ғой</w:t>
        <w:br/>
        <w:t>маған, сеніпті сізге сол үшін. Туған атам тұрғанда басқа кімге</w:t>
        <w:br/>
        <w:t>сенбекші? (Кеткісі келеді).</w:t>
        <w:br/>
        <w:t>Мәлік.Кідір, Дәурен. Түсінісейік те.</w:t>
        <w:br/>
        <w:t>Дәурен. Түсінбестей түк те жоқ. Сіз құлатыпсыз, мен құлап-</w:t>
        <w:br/>
        <w:t>пын. Осы емес пе барлығы?</w:t>
        <w:br/>
        <w:t>Мәлік. Барлық ұғынғаның осы ғана ма?</w:t>
        <w:br/>
        <w:t>Дәурен. Маған осы да жетеді... Ұлы жеңісіңізбен құттық-</w:t>
        <w:br/>
        <w:t>таймын.</w:t>
        <w:br/>
        <w:t>Мәлік. Мен сені құлату үшін емес, сүйеу үшін барғанмын.</w:t>
        <w:br/>
        <w:t>Түсінбеген екенсің, балам.</w:t>
        <w:br/>
        <w:t>Дәурен (кекетіп). Ата - дана, бала - ақымақ, қайдан</w:t>
      </w:r>
    </w:p>
    <w:p>
      <w:r>
        <w:t>түсінсін...</w:t>
        <w:br/>
        <w:t>Мәлік. Иә, иә, сүйеу үшін барғанмын. Меңдемесін ауруы,</w:t>
        <w:br/>
        <w:t>тұрмастай боп құламасын деп едім.</w:t>
        <w:br/>
        <w:t>Дәурен.Санаториядан дасол үшін, мені емдеу үпгін қалған</w:t>
        <w:br/>
        <w:t>екенсіз ғой. Шақырмай келген дәрігер, оныңызға көпрақмет.,</w:t>
        <w:br/>
        <w:t>Өзінізді емдеңіз әуелі!</w:t>
        <w:br/>
        <w:t>Мәлік (улкен қиындықпен сөйлейді). Тағы да айтамын,</w:t>
        <w:br/>
        <w:t>мен емес, сен емделуің керек. Мен ауырсам... тіпті... өлсем де</w:t>
        <w:br/>
        <w:t>оқа емес... Екі-үш адам, жылайды да қояды. Ал сенің... сенің</w:t>
        <w:br/>
        <w:t>кеселің - елге сор... қайғы әкелетін кесел...</w:t>
        <w:br/>
        <w:t>Дәурен. Қойыңыз, ата, ауруды. Қиналғанның ролін ойнап</w:t>
        <w:br/>
        <w:t>қайтесіз... Бәрібір оған тырнақтай да сенбеймін. Жайшылықта</w:t>
        <w:br/>
        <w:t>кісі аярлық еркеауру.... Зиян етерде шындық үшін күрескер...</w:t>
        <w:br/>
        <w:t>Неткен түпсіз мекерлік. Сіз әлі талайды көрге тығарсыз.</w:t>
        <w:br/>
        <w:t>Мәлік. Шын-ақ жәрдемдеспек ем. Қызымның ері деп емес,</w:t>
        <w:br/>
        <w:t>адам деп саған сеніп ем... Бірақ сен де Сапардай оңбай ауырған</w:t>
        <w:br/>
        <w:t>екенсің.</w:t>
        <w:br/>
        <w:t>Дәурен. Қандай ауру, құртпа, рак па екен?</w:t>
        <w:br/>
        <w:t>М әлік. Одан да жаман, Дәурен, коммунистігіңді</w:t>
        <w:br/>
        <w:t>жоғалтышсың.</w:t>
        <w:br/>
        <w:t>Дәурен. Солай ма?! Жұмыстан қаққан аз екен, енді</w:t>
        <w:br/>
        <w:t>партиядан айдатпақсыз ба? Жоқ, ол қолыңыздан келмейді. Сіз</w:t>
        <w:br/>
        <w:t>Тар Әбділда ТӘЖІБАЕВ</w:t>
        <w:br/>
        <w:t>Дәнеш. Қалауыңыз білсін. Мен күтпеймін. Я Сапармен</w:t>
        <w:br/>
        <w:t>қалыңыз, я менімен кетіңіз.</w:t>
        <w:br/>
        <w:t>Келтек(бекініп). Неболсао болсын! Мен енді сізді ешкімге</w:t>
        <w:br/>
        <w:t>де айырбастамаймын!</w:t>
        <w:br/>
        <w:t>Дәнеш. Жігітсөзін жаңаайттыңыз. Тарттық ендеше, батыр</w:t>
        <w:br/>
        <w:t>Келтекем!</w:t>
        <w:br/>
        <w:t>Қарқындай басып қолтықтаса көшеге шығып кетеді.</w:t>
        <w:br/>
        <w:t>Пауза. Үйден Роза мен Қайрат шығады.</w:t>
        <w:br/>
        <w:t>Қайрат(ықыластана). Музыкамның мен жетпеген, тіпті</w:t>
        <w:br/>
        <w:t>ойламаған сырларын ашып келесің.</w:t>
        <w:br/>
        <w:t>Роза. Уақыты жетпей мақтама.</w:t>
        <w:br/>
        <w:t>Қайрат. Бұлмақтау емес, таңдану. Мүлде есім кеткендеймін.</w:t>
        <w:br/>
        <w:t>Р оза. Онда өзіңе өзің таңдан. Ал, оратория ойдағыдай</w:t>
        <w:br/>
        <w:t>шықсын десек әлі де істей түсуіміз керек.</w:t>
        <w:br/>
        <w:t>Қайрат(қуанып). Мен түнде де ұйқы көрмеске бармын!</w:t>
        <w:br/>
        <w:t>(Шамалы қысылып).Тек Дәурендітойдырмасақ болғаны... Мен</w:t>
        <w:br/>
        <w:t>тараптан бөгесін болмайды.</w:t>
        <w:br/>
        <w:t>Роза. Қорқамысың Дәуреннен?</w:t>
      </w:r>
    </w:p>
    <w:p>
      <w:r>
        <w:t>Қайрат. Айтыла салған бір сөз ғой. Кешір.</w:t>
        <w:br/>
        <w:t>Роза. Үйдеболмаса филармониядаістеуімізге болады (Үйге</w:t>
        <w:br/>
        <w:t>беттейді. Сырттан Сапар кіреді).</w:t>
        <w:br/>
        <w:t>Сашар (Розаға естірте). Кешірім сұраймын. (Роза</w:t>
        <w:br/>
        <w:t>тоқтайды). Күн қайырлы болсын, Розочка!</w:t>
        <w:br/>
        <w:t>Роза. Сәлеметсіз бе, Сапар аға.</w:t>
        <w:br/>
        <w:t>Сапар. Әкеңіз шығып кетсе, сөйлесіп кетер ем.</w:t>
        <w:br/>
        <w:t>Роза. Кіріңіз. Ол үйде.</w:t>
        <w:br/>
        <w:t>Сапар. Сөйлесуге бақша оңды. Мен көлеңкеде күтетұрайын.</w:t>
        <w:br/>
        <w:t>Роза..Жақсы, айтайын папама.</w:t>
        <w:br/>
        <w:t>Роза мен Қайрат уйге кірген, Сапар қолын артына цстап</w:t>
        <w:br/>
        <w:t>ағаш көлеңкесінде жүреді. Верандаға Мәлік шығады.</w:t>
        <w:br/>
        <w:t>Мәлік(тусіп келеді). Сапар Болатович, сіз мені шақырды-</w:t>
        <w:br/>
        <w:t>ңыз білем?</w:t>
        <w:br/>
        <w:t>Сапар. Өзаузымнан тілдесіп кеткім кепеді. (Қолалысады).</w:t>
        <w:br/>
        <w:t>Отырмаймыз ба?</w:t>
        <w:br/>
        <w:t>Мәлік. Суретке түсем деп көп отырыппын. Мен тұрып-ақ</w:t>
        <w:br/>
        <w:t>сөйлесе берейін.</w:t>
        <w:br/>
        <w:t>Сапар. Мен де бұрын президиумда отырудан шаршаушы</w:t>
        <w:br/>
        <w:t>ем. Енді міне, сайрандауға еркінмін. Әр қысылудың бір</w:t>
        <w:br/>
        <w:t>жазылуы болады екен ғой.</w:t>
        <w:br/>
        <w:t>Мәлік. Онда сіз де мендей оптимист екенсіз.</w:t>
        <w:br/>
        <w:t>ДРАМАЛАР 149</w:t>
        <w:br/>
        <w:t>Домбай. Қарағымның маңдайы ашылаберсін! Бақ-дәрежесі</w:t>
        <w:br/>
        <w:t>артыла берсін! Кәнеки, көтеріңдер! Мен де ішемін.</w:t>
        <w:br/>
        <w:t>Мәлік. Птейік, Дөке (Бәрі соғыстырып ішеді).</w:t>
        <w:br/>
        <w:t>Сапар. Ғылымдағы табысымызға да қоса алайық. Бүгін</w:t>
        <w:br/>
        <w:t>Келтектің де мандайы жарқырағалы тұр. Ол академия сайлауы</w:t>
        <w:br/>
        <w:t>алдында мүше корреспондентке ұсынылды.</w:t>
        <w:br/>
        <w:t>Мәлік. Солай ма?</w:t>
        <w:br/>
        <w:t>Келтек. Сайланғанша күту дұрыс болар.</w:t>
        <w:br/>
        <w:t>Сапар. Мәселе жақсы ұйымдастыруда ғана. Бөлімдегі</w:t>
        <w:br/>
        <w:t>сайлауда үш дауысқа сенімдіміз. Енді екі-ақ дауыс керек.</w:t>
        <w:br/>
        <w:t>Дәурен. Оны маған қалдырыңыздар.</w:t>
        <w:br/>
        <w:t>Сапар. Болдырамысың?</w:t>
        <w:br/>
        <w:t>Дәурен. Болдырамын. Бес дауысты қалтамда деп біліңіз.</w:t>
        <w:br/>
        <w:t>Келтек(қуанып ). Ондақарсылық жоқ, құттықтай беріңдер</w:t>
      </w:r>
    </w:p>
    <w:p>
      <w:r>
        <w:t>Келтекенді!</w:t>
        <w:br/>
        <w:t>Сапар. Енді мүше-корреспондент Келтекең үшін ішелік.</w:t>
        <w:br/>
        <w:t>(Мәліктен өзгелер соғыстырып іше бастайды).</w:t>
        <w:br/>
        <w:t>Келтек. Мәлік аға, көтермеймісіз кесені?</w:t>
        <w:br/>
        <w:t>Мәлік. Жоқ, мен ол үшін көтермеймін.</w:t>
        <w:br/>
        <w:t>Келтек. Неге ұнатпаймысыз сайлануымды?</w:t>
        <w:br/>
        <w:t>Мәлік(құрғақ). Маған жұмбақ. Мен білмейтін нәрсе екен</w:t>
        <w:br/>
        <w:t>бұларыңыз. і</w:t>
        <w:br/>
        <w:t>Келтек. Сіз білмесеңіз, өзгелер біледі. Соларға сеніңіз де</w:t>
        <w:br/>
        <w:t>қойыңыз.</w:t>
        <w:br/>
        <w:t>Мәлік. Маған өздеріңіз шешін жатқан сияқтысыздар.</w:t>
        <w:br/>
        <w:t>Сапар(жұимсақ қана). Мұнда сіз аңғармай жатқан кейбір</w:t>
        <w:br/>
        <w:t>жайларбар...</w:t>
        <w:br/>
        <w:t>Мәлік (бөліп кетеді) Менің білерім бір-ақ нәрсе: шын</w:t>
        <w:br/>
        <w:t>ғалым академияға сайлануға дауыс жинамайды. Өзгелерге де</w:t>
        <w:br/>
        <w:t>жол бермейді!</w:t>
        <w:br/>
        <w:t>Домбай. Баяғыда болыстыққа таласқандар қырылысып та</w:t>
        <w:br/>
        <w:t>қалатын, шырағым... Келтек те жекжат адамың, тілегіңді</w:t>
        <w:br/>
        <w:t>білдір, құда.</w:t>
        <w:br/>
        <w:t>Келтек. Қойыңыз, ақсақал. Ендігі тілегін берсе де</w:t>
        <w:br/>
        <w:t>алмаймын. Әзірге осы танығаным да жетеді.</w:t>
        <w:br/>
        <w:t>Мәлік. Мүмкін, Дәурен де осы әдіспен сайланғалы жатқан</w:t>
        <w:br/>
        <w:t>шығар?</w:t>
        <w:br/>
        <w:t>Сапар (асығып) Қойыңыз, құда. Дәурен мәселесі сөзіне</w:t>
        <w:br/>
        <w:t>бөлек, ол жоғарының өзі шешетін мәселе. Есіңізде болсын, от</w:t>
        <w:br/>
        <w:t>басы- ағайын сырластығы- сіз ойлағандай феодализм қалдығы</w:t>
        <w:br/>
        <w:t>емес. Қауым негізі әзірге семья бола беретінін ұмытпаған жөн.</w:t>
        <w:br/>
        <w:t>ДРАМАЛАР 155</w:t>
        <w:br/>
        <w:t>Ділда. Маңдайы ашық балаңның. Құйысқаны көтерінкі.</w:t>
        <w:br/>
        <w:t>Ойлаған жеріне заулаған күйінде жетіп жатыр.</w:t>
        <w:br/>
        <w:t>Домбай. Бал төгілсін тіліңнен! Ал жүрегі қалай?</w:t>
        <w:br/>
        <w:t>Ділда. Көріп тұрсың ғой, жүрегі толы қуаныш.</w:t>
        <w:br/>
        <w:t>Домбай. Аузыңа май, әулие кемпір.</w:t>
        <w:br/>
        <w:t>Ділда.Кілтті әкел.</w:t>
        <w:br/>
        <w:t>Домбай. Мә. (Кілтті береді). Енді сен менің ашқан</w:t>
        <w:br/>
        <w:t>балымды көр.</w:t>
        <w:br/>
        <w:t>Ділда. Керегі жоқ, көрмеймін.</w:t>
        <w:br/>
        <w:t>Домбай. Маржаныңаашамын: шығатын күйеуін атаймын...</w:t>
      </w:r>
    </w:p>
    <w:p>
      <w:r>
        <w:t>Ділда. Маржаныма тең еркек әлі туған жоқ. Әуре болма.</w:t>
        <w:br/>
        <w:t>(Кетеді).</w:t>
        <w:br/>
        <w:t>Домбай. Әр құстың балапаны өзіне әппақ. Қазағың білмей</w:t>
        <w:br/>
        <w:t>айтпаған.</w:t>
        <w:br/>
        <w:t>Іштен рояль даусымен бір музыкалық фразаны бірнеше рет</w:t>
        <w:br/>
        <w:t>қайталаған әйел үні естіледі. Домбай жақтырмай тыңбайды.</w:t>
        <w:br/>
        <w:t>Сырттан ыстықтаған,газетпен желпінген Келтек қарсы кіреді.</w:t>
        <w:br/>
        <w:t>Келтек. Салаумаликүм, Дәке.</w:t>
        <w:br/>
        <w:t>Домбай. Нехабар бар, Келтекжан?</w:t>
        <w:br/>
        <w:t>Келтек.Бірінші хабарым, күн ыстық, аспан айналып жерге</w:t>
        <w:br/>
        <w:t>түседі. Әсіресе мен сияқты монументтерге ауыр екен. (УВлеп</w:t>
        <w:br/>
        <w:t>отыра кетеді).</w:t>
        <w:br/>
        <w:t>Домбай(асығып). Енді екінші хабарынды айт.</w:t>
        <w:br/>
        <w:t>Келтек.Екіншіні бірге естиміз, ақсақал. Дәурен өз хабарын</w:t>
        <w:br/>
        <w:t>өзі әкеледі.</w:t>
        <w:br/>
        <w:t>Домбай. Әлі шешілмеп пе?</w:t>
        <w:br/>
        <w:t>Келтек. Шешілуге жақын болу керек.</w:t>
        <w:br/>
        <w:t>Домбай. Мейірімді алла өзі жарылқасын қашан да...</w:t>
        <w:br/>
        <w:t>Келтек. Йә, өзі жарылқасын. Бір жұтым қымыз бұйыртса</w:t>
        <w:br/>
        <w:t>мен десол аллаға құлшылық ұрар едім, ақсақал.</w:t>
        <w:br/>
        <w:t>Домбай (жабулы тегештен қымыз құйып береді). Тш,</w:t>
        <w:br/>
        <w:t>Келтек. Мен барып аяғымды созайын. Буындарымнан қуат</w:t>
        <w:br/>
        <w:t>кеткен сияқты.</w:t>
        <w:br/>
        <w:t>Кетеді. Келтек қымызды қылғытып тастаған. Ойға батып</w:t>
        <w:br/>
        <w:t>ысқырыпотыр.Верандаға Дәнеш шыққан. Келтекке қарап тир.</w:t>
        <w:br/>
        <w:t>Дәнепі. Бұл кім десем ысқырған.</w:t>
        <w:br/>
        <w:t>Келтек. Мен тұрғанда кім ысқырушы еді, Дәнешжан</w:t>
        <w:br/>
        <w:t>(Дәнешті қасына шақырады ). Қалай, полковник көңілді ме?</w:t>
        <w:br/>
        <w:t>Ырза шығар өткізген уақытына?</w:t>
        <w:br/>
        <w:t>ғ Әбділда ТӘЖІБАЕВ</w:t>
        <w:br/>
        <w:t>Домбай. Жүр қария, біз де барайық...</w:t>
        <w:br/>
        <w:t>Домбай мен Ділда жоғары кетеді.Сапар мен Келтек білдірмей</w:t>
        <w:br/>
        <w:t>басып шығып кетеді. Жарық жалғыз Маржанды көрсетіп тур.</w:t>
        <w:br/>
        <w:t>Маржан (өзіне). Күткен жаным келгендей боп сезініп,</w:t>
        <w:br/>
        <w:t>іздегенім табылды-ау деп сеніп ем... От сөнгендей сөне қалды</w:t>
        <w:br/>
        <w:t>үмітім. (Жарық енді жалғыз Қайратты көрсетеді).</w:t>
        <w:br/>
        <w:t>Қайрат. Әлі даусын тұрғандаймын есітіп. «Сенші, Қайрат,</w:t>
        <w:br/>
        <w:t>сенен де көп жоғалтқан мен де үмітсіз емеспін. Бақыт та,</w:t>
        <w:br/>
        <w:t>шаттық та сенің алдыңда. Бәрі де болады!..» деп еді.</w:t>
        <w:br/>
        <w:t>Қайраттың осы сөзін қуаттағандай оның ораториясының</w:t>
      </w:r>
    </w:p>
    <w:p>
      <w:r>
        <w:t>мықты бір сарыны көтере жөнеледі. Қайрат жай басып кетіп</w:t>
        <w:br/>
        <w:t>барады.</w:t>
        <w:br/>
        <w:t>Шымылдық</w:t>
        <w:br/>
        <w:t>250-</w:t>
        <w:br/>
        <w:t>ЖОМАРТТЫҢ</w:t>
        <w:br/>
        <w:t>КІЛЕМІ</w:t>
        <w:br/>
        <w:t>(Төрт актылы, сегіз картиналы)</w:t>
        <w:br/>
        <w:t>ҚАТЫСУШЫЛАР:</w:t>
        <w:br/>
        <w:t>Жаомарт- жасбатыр.</w:t>
        <w:br/>
        <w:t>Несібелді- кілемші, сұлу қыз, Жомарттың жары.</w:t>
        <w:br/>
        <w:t>Гауһартас- жезтырнақтардың әйел патшасы,</w:t>
        <w:br/>
        <w:t>Аяз-Гауһартастың әрі ақылшысы, әрі қолбасшысы.</w:t>
        <w:br/>
        <w:t>Анапия- Несібелдінің дос қызы.</w:t>
        <w:br/>
        <w:t>Дариға-атақты кілемші кемпір.</w:t>
        <w:br/>
        <w:t>Қанікей- Жомарттың шешесі.</w:t>
        <w:br/>
        <w:t>Құралай - Дариғаның немере қызы.</w:t>
        <w:br/>
        <w:t>Ораз- жиһанкез батыр, Анапияның күйеуі.</w:t>
        <w:br/>
        <w:t>Қамаси- жасақын, Құралайдың жары.</w:t>
        <w:br/>
        <w:t>Қадырбек- хан баласы, батырсымақ.</w:t>
        <w:br/>
        <w:t>Қойлыбай - қобызшы.</w:t>
        <w:br/>
        <w:t>Балшылар:(жауырыншы,құмалақшы,қобызшы).</w:t>
        <w:br/>
        <w:t>Қыздар,бірінші,екінші жезтырнақ, әйелдер, тағы</w:t>
        <w:br/>
        <w:t>басқалар.</w:t>
        <w:br/>
        <w:t>ДРАМАЛАР 175</w:t>
        <w:br/>
        <w:t>БІРІНШІ АКТ</w:t>
        <w:br/>
        <w:t>Бірінші картина</w:t>
        <w:br/>
        <w:t>Орманалаңы. Төңірегі гүл майсалы кішкене ғана мөлдір көл.</w:t>
        <w:br/>
        <w:t>Несібедді, тағы басқа қыздар, құрбы-достары. Олар қынама</w:t>
        <w:br/>
        <w:t>қамзолдарын шешіп, білектерін сыбанып, бояулы жіптерді</w:t>
        <w:br/>
        <w:t>суға шайып алып жүр. Бәрі қосылып әндетеді.</w:t>
        <w:br/>
        <w:t>Шебер қолдар ұстай алар</w:t>
      </w:r>
    </w:p>
    <w:p>
      <w:r>
        <w:t>Көктен түскен күннің нұрын,</w:t>
        <w:br/>
        <w:t>Күн нұрынан ою салар</w:t>
        <w:br/>
        <w:t>Құлпыртатын кілем түрін.</w:t>
        <w:br/>
        <w:t>Шебер қолдар ептілікпен</w:t>
        <w:br/>
        <w:t>Тоқи білсе, жетсе жігер,</w:t>
        <w:br/>
        <w:t>Қылдан нәзік алтын жіптен</w:t>
        <w:br/>
        <w:t>Жер бетіне кесте тігер.</w:t>
        <w:br/>
        <w:t>Анапия Қараңдаршы, орманның қалай тынғанын,</w:t>
        <w:br/>
        <w:t>Күнде кешке осы уақта,</w:t>
        <w:br/>
        <w:t>Батар күннің шапағына</w:t>
        <w:br/>
        <w:t>Көзімді алмай, құмарлана қараймын.</w:t>
        <w:br/>
        <w:t>Қарандаршы, Несібелді,</w:t>
        <w:br/>
        <w:t>Қасыма кел, жоғары шық.</w:t>
        <w:br/>
        <w:t>(Қасына шақырып алады).</w:t>
        <w:br/>
        <w:t>Кәремісің әнеки?</w:t>
        <w:br/>
        <w:t>Несібелді Оне?</w:t>
        <w:br/>
        <w:t>Анапия Көрмеймісің көлеңкені.</w:t>
        <w:br/>
        <w:t>Бірте-бірте ұзарып</w:t>
        <w:br/>
        <w:t>Алысқа бой созуын.</w:t>
        <w:br/>
        <w:t>Сен де бірге қосыла ұшып</w:t>
        <w:br/>
        <w:t>Орман, тауды бірге аралап шыға алсаң,</w:t>
        <w:br/>
        <w:t>Ертеңіне көргеніңді көп әңгіме етпес пе ең...</w:t>
        <w:br/>
        <w:t>Екінші қыз Бәріміз де соны қалар ек.</w:t>
        <w:br/>
        <w:t>ДРАМАЛАР</w:t>
        <w:br/>
        <w:t>179</w:t>
        <w:br/>
        <w:t>Несібелді. Жоқ, қолыңды қақпаймын, ең әуелі танығым</w:t>
        <w:br/>
        <w:t>келеді өзіңді: қайдан шықтың, қайда барасың, мені сүйген</w:t>
        <w:br/>
        <w:t>батырдың аты-жөні кім болмақ?</w:t>
        <w:br/>
        <w:t>Жомарт</w:t>
        <w:br/>
        <w:t>Айтайын: Атымды елім Жомарт дейді,</w:t>
        <w:br/>
        <w:t>Алөнерім- батырлық.</w:t>
        <w:br/>
        <w:t>Астымдағы тұлпардың</w:t>
        <w:br/>
        <w:t>Көк тасқа тисе тұяғы,</w:t>
        <w:br/>
        <w:t>От шығады бұрқылдап.</w:t>
        <w:br/>
        <w:t>Жарқылдаған жалыны</w:t>
        <w:br/>
        <w:t>Қоқан менен Хиуадан,</w:t>
        <w:br/>
        <w:t>Бұхара мен Пекиннен де көрінеді.</w:t>
        <w:br/>
        <w:t>Қайда қырғын соғыс болса,</w:t>
        <w:br/>
        <w:t>Ортасында мен бармын</w:t>
        <w:br/>
        <w:t>Жәнім осы, ақ ару.</w:t>
        <w:br/>
        <w:t>Қыздар (біріне-бірі).</w:t>
        <w:br/>
        <w:t>Несібелді</w:t>
        <w:br/>
        <w:t>ЖЖомарт!.. Батыр Жомарт!</w:t>
        <w:br/>
        <w:t>Атағынңды естіп ем,</w:t>
        <w:br/>
        <w:t>Желмен бірге кең далаға жайылған</w:t>
        <w:br/>
        <w:t>Атыңды да естіл ем,</w:t>
      </w:r>
    </w:p>
    <w:p>
      <w:r>
        <w:t>Ақындардың ән, жырында аталған.</w:t>
        <w:br/>
        <w:t>Ерлігіңді ел көшкенде үлкендер</w:t>
        <w:br/>
        <w:t>Балаларға ертек етіп айтады.</w:t>
        <w:br/>
        <w:t>Сол.Жомарттың қалағаны мен болсам</w:t>
        <w:br/>
        <w:t>Бақыттымын, батырым.</w:t>
        <w:br/>
        <w:t>Ал екеуміз жарастық,</w:t>
        <w:br/>
        <w:t>Қол ұстастық, той жасадық, қосылдық,</w:t>
        <w:br/>
        <w:t>Содан арғы өмір не?</w:t>
        <w:br/>
        <w:t>Нелер туралы сөйлесерміз,</w:t>
        <w:br/>
        <w:t>Қандай жайды сырласармыз?</w:t>
        <w:br/>
        <w:t>Жаоомарт(/таңданғандай).</w:t>
        <w:br/>
        <w:t>Түзге шықсам аң аулаймын,</w:t>
        <w:br/>
        <w:t>Жау киліксе соғысамын.</w:t>
        <w:br/>
        <w:t>Үйде болсам екеуміз</w:t>
        <w:br/>
        <w:t>Тәтті отырып махаббат жайын шертеміз.</w:t>
        <w:br/>
        <w:t>Бәрі де қымбат емес пе?</w:t>
        <w:br/>
        <w:t>Несібелді. Махаббат жалғыз сөз емес.</w:t>
        <w:br/>
        <w:t>Ол туралы мәңгі айтуға болмайды.</w:t>
        <w:br/>
        <w:t>Сен сияқты садақ тапту,</w:t>
        <w:br/>
        <w:t>Өте шебер найза ойнату о да келмейді</w:t>
        <w:br/>
        <w:t>қолымнан.</w:t>
        <w:br/>
        <w:t>ДРАМАЛАР 181</w:t>
        <w:br/>
        <w:t>Екінші қыз (қыздарға),</w:t>
        <w:br/>
        <w:t>Жерге тимей табаны,</w:t>
        <w:br/>
        <w:t>Тартылған садақ оғындай</w:t>
        <w:br/>
        <w:t>Өте шыққан жігіт осы деңдер,</w:t>
        <w:br/>
        <w:t>Дұрыс-дұрыс... (Несібелдіге қарап).</w:t>
        <w:br/>
        <w:t>Қараңдаршы, қыздар, бетінде тамшы қан</w:t>
        <w:br/>
        <w:t>қалмапты.</w:t>
        <w:br/>
        <w:t>Көзі ғана шоқ атады жұлдыздай. (Несібелдіге)).</w:t>
        <w:br/>
        <w:t>Несібелді, тұншықпашты, тіл қатшы!</w:t>
        <w:br/>
        <w:t>Бірдеңе деші!</w:t>
        <w:br/>
        <w:t>Несібелді (жан даусы шыққандай). Қыздар, сүйемін</w:t>
        <w:br/>
        <w:t>Жомартты, сүйемін!</w:t>
        <w:br/>
        <w:t>Жомарт кеткен жаққа тура жүгіргендей. Бірақ осы кезде</w:t>
        <w:br/>
        <w:t>шапқан аттың дүбірі жақындап кеп қалады. Сахнаға атыақ</w:t>
        <w:br/>
        <w:t>көбік бола терлеген Жомарт қайта шығады. Несібелді оған</w:t>
        <w:br/>
        <w:t>құлашын жая ұмтылғандай, денесін билей алмай сүрініп</w:t>
        <w:br/>
        <w:t>кетеді, қыздардың қолына қулайды.</w:t>
        <w:br/>
        <w:t>Жомарт. Күтемісің мені, ақ ару?</w:t>
        <w:br/>
        <w:t>Несібелді. Күтем, батыр Жомарт, күтемін.</w:t>
      </w:r>
    </w:p>
    <w:p>
      <w:r>
        <w:t>Жомарт. Атынды айт ендеше, ең алғашқы кілеміме оюлап</w:t>
        <w:br/>
        <w:t>соны тоқиын.</w:t>
        <w:br/>
        <w:t>Несібелді. Несібелді.</w:t>
        <w:br/>
        <w:t>Ж.омарт. Сүйем сені, Несібелді, орындалады тілегің, өзім</w:t>
        <w:br/>
        <w:t>тоқып тартатын кілеміммен бірге күт!</w:t>
        <w:br/>
        <w:t>(Шауып кетеді).</w:t>
        <w:br/>
        <w:t>Қарауытып көлеңке басып барады. Көл тарапынан қоңыр</w:t>
        <w:br/>
        <w:t>жел еседі. Андағайлап жулдыздар көрінеді. Несібелді</w:t>
        <w:br/>
        <w:t>қыздарымен орманды бетке ұстап журіп кетеді.</w:t>
        <w:br/>
        <w:t>Шымылдық</w:t>
        <w:br/>
        <w:t>ЫБЫ Әбділда ТӘЖІБАЕВ</w:t>
        <w:br/>
        <w:t>Жомарт (көзін Несібелдінің көзінен айырмай).</w:t>
        <w:br/>
        <w:t>Екі көзі жалын атқан,</w:t>
        <w:br/>
        <w:t>Тең құрбыдан ақыл асқан.</w:t>
        <w:br/>
        <w:t>Іздеп едім бір сұлу.</w:t>
        <w:br/>
        <w:t>Жаңа таптым, сол сүйерім сен екенсің.</w:t>
        <w:br/>
        <w:t>Теріс көрсең тентек деме, аруым.</w:t>
        <w:br/>
        <w:t>Несібелді</w:t>
        <w:br/>
        <w:t>Тіпті асығыс айтып салдың,</w:t>
        <w:br/>
        <w:t>жас батыр!</w:t>
        <w:br/>
        <w:t>Көрмей жатып қол созғаның</w:t>
        <w:br/>
        <w:t>Қорқытқандай мені де,</w:t>
        <w:br/>
        <w:t>Әлде өзің мазақ етемісің?</w:t>
        <w:br/>
        <w:t>Жомарт</w:t>
        <w:br/>
        <w:t>Сорғалаған лашынға</w:t>
        <w:br/>
        <w:t>Мүлтсіз қадау оғымды,</w:t>
        <w:br/>
        <w:t>Машығым еді қашаннан.</w:t>
        <w:br/>
        <w:t>Бірақ сенің тапқырлығың</w:t>
        <w:br/>
        <w:t>Сұр жебемнен шапшаң соқты.</w:t>
        <w:br/>
        <w:t>Мен ойланам дегенше</w:t>
        <w:br/>
        <w:t>Бұрын аттың, сұлуым.</w:t>
        <w:br/>
        <w:t>Шарлап жүріп шартарапты</w:t>
        <w:br/>
        <w:t>Көріп едім талайды,</w:t>
        <w:br/>
        <w:t>Көз сүзген емен біріне,</w:t>
      </w:r>
    </w:p>
    <w:p>
      <w:r>
        <w:t>Бар жазығым осы ғана.</w:t>
        <w:br/>
        <w:t>Тым дөрекі көрмесең</w:t>
        <w:br/>
        <w:t>Орамалыңды сұраймын.</w:t>
        <w:br/>
        <w:t>Несібелді</w:t>
        <w:br/>
        <w:t>Жалынды сөзің жанымның</w:t>
        <w:br/>
        <w:t>Енді мен де емін-еркін сөйлесем.</w:t>
        <w:br/>
        <w:t>Шарлап жүріп шартарапты</w:t>
        <w:br/>
        <w:t>Маған көзің тоқтаса,</w:t>
        <w:br/>
        <w:t>Қалауыңды қолайсыз да демейін.</w:t>
        <w:br/>
        <w:t>Бірақ...</w:t>
        <w:br/>
        <w:t>Бір шабуыл үстінде</w:t>
        <w:br/>
        <w:t>Кездесе кетіп тосыннан,</w:t>
        <w:br/>
        <w:t>Орамалымды ұсынсам,</w:t>
        <w:br/>
        <w:t>Жаудан түскен жесірдей,</w:t>
        <w:br/>
        <w:t>Алдыңа берік өңгеріп,</w:t>
        <w:br/>
        <w:t>Оп-оңай алып кетпексің?.</w:t>
        <w:br/>
        <w:t>Жиоомарт Бұл, қолыңды қағам дегенің ғой?</w:t>
        <w:br/>
        <w:t>к/а Әбділда ТӘЖІБАЕВ</w:t>
        <w:br/>
        <w:t>Несібелді Мен де солай істеймін.</w:t>
        <w:br/>
        <w:t>Міне жұмдым көзімді,</w:t>
        <w:br/>
        <w:t>Тек қатты жұму керек.</w:t>
        <w:br/>
        <w:t>(Көзін қатты-қатты жұмған, қиял серпе сөйлейді)</w:t>
        <w:br/>
        <w:t>Осы кезде шудасы ұзын желкілдеген,</w:t>
        <w:br/>
        <w:t>Басқан ілі білінбеген,</w:t>
        <w:br/>
        <w:t>Жер мен көктің арасында</w:t>
        <w:br/>
        <w:t>Бұлт сияқты қалқыған</w:t>
        <w:br/>
        <w:t>Сары атанға мінем де</w:t>
        <w:br/>
        <w:t>Жоғарылай жөнелем.</w:t>
        <w:br/>
        <w:t>Қараңдаршы, биіктемін орманнан,</w:t>
        <w:br/>
        <w:t>Қара жолдың керуеніндей тізіліп</w:t>
        <w:br/>
        <w:t>Шұбырған бұлттай түйелер,</w:t>
        <w:br/>
        <w:t>Тербеле басады бәрі де.</w:t>
        <w:br/>
        <w:t>Әнеки, әр түйеде бір қыздан,</w:t>
        <w:br/>
        <w:t>Сендер екенсіңдер.</w:t>
        <w:br/>
        <w:t>Енді міне түйелерге қанат бітті,</w:t>
        <w:br/>
        <w:t>Бұлттардан да жоғары астық,</w:t>
        <w:br/>
        <w:t>Төңірегіміз мидай жазық, тамаша!</w:t>
        <w:br/>
        <w:t>Кідіртетін мүдір жоқ...</w:t>
        <w:br/>
        <w:t>Тек жел ғана суылдайды.</w:t>
        <w:br/>
        <w:t>Анапия Несібелді, қолыңды бер,</w:t>
        <w:br/>
        <w:t>Қатарласа ұшайық...</w:t>
      </w:r>
    </w:p>
    <w:p>
      <w:r>
        <w:t>(Жел ысқырады. Қыздардың киімдері желкілдейді, бұлар</w:t>
        <w:br/>
        <w:t>ушып келе жатқандай).</w:t>
        <w:br/>
        <w:t>Несібелді Қаласам күн батады,</w:t>
        <w:br/>
        <w:t>Қаласамтаңатады...</w:t>
        <w:br/>
        <w:t>2-серік қыз Сол үшін де кілемшісің өзгеше,</w:t>
        <w:br/>
        <w:t>Қолдан салған оюыңмен,</w:t>
        <w:br/>
        <w:t>Кейде күнді батырып,</w:t>
        <w:br/>
        <w:t>Кейде жарқыратып шығарасың</w:t>
        <w:br/>
        <w:t>Анапия Тоқта... тоқта...</w:t>
        <w:br/>
        <w:t>Біз қай манда ұшып келеміз?</w:t>
        <w:br/>
        <w:t>Несібелді “Ұшқан жоқпыз қазірде,</w:t>
        <w:br/>
        <w:t>Тұлпарға мініп толықсып,</w:t>
        <w:br/>
        <w:t>Қарлы таудың шыңдарында,</w:t>
        <w:br/>
        <w:t>Ойната шауып келеміз.</w:t>
        <w:br/>
        <w:t>Жоғарылап секірсе,</w:t>
        <w:br/>
        <w:t>Араласар жұлдызға,</w:t>
        <w:br/>
        <w:t>Төмендесе шың басып,</w:t>
        <w:br/>
        <w:t>Жануарлар заулайды.</w:t>
        <w:br/>
        <w:t>188</w:t>
        <w:br/>
        <w:t>Әбділда ТӘЖІБАЕВ</w:t>
        <w:br/>
        <w:t>(Жомарт еңкейіп Дариғаның қолын ұстайды, үрлеп</w:t>
        <w:br/>
        <w:t>жылытады).</w:t>
        <w:br/>
        <w:t>Жомарт</w:t>
        <w:br/>
        <w:t>Дариға</w:t>
        <w:br/>
        <w:t>Шешежан,</w:t>
        <w:br/>
        <w:t>Бізді тастап кетпеңіз.</w:t>
        <w:br/>
        <w:t>Ішімдегі ыстық демімнің барлығы да сіз үшін.</w:t>
        <w:br/>
        <w:t>(Қолын үрлейді).</w:t>
        <w:br/>
        <w:t>Жан берейін қолыңызға деміммен.</w:t>
        <w:br/>
        <w:t>Жақсы айттың,балам.</w:t>
        <w:br/>
        <w:t>Өте жақсы айттың.</w:t>
        <w:br/>
        <w:t>Жан бере көр қолыма.</w:t>
        <w:br/>
        <w:t>(Жомарт тағы да үрлей туседі, одан соң Дариғаның қолын,</w:t>
        <w:br/>
        <w:t>кілемнің үстіне салады. Қарт ана сипап қарайды, бетінен</w:t>
        <w:br/>
        <w:t>қуаныш сезіледі).</w:t>
        <w:br/>
        <w:t>Дариға</w:t>
        <w:br/>
        <w:t>Жомарт.</w:t>
        <w:br/>
        <w:t>Тамаша, балам, тамаша.</w:t>
        <w:br/>
        <w:t>Қолым ғана емес, жаным да сезеді.</w:t>
        <w:br/>
        <w:t>Биік екен өнерің...</w:t>
        <w:br/>
        <w:t>Қарағайлар қандай жас,</w:t>
        <w:br/>
        <w:t>Жапырағынан жаудырап нұртамыптүршетінен...</w:t>
      </w:r>
    </w:p>
    <w:p>
      <w:r>
        <w:t>(Сөзін тоқтатып сипалай түсіп тағы да</w:t>
        <w:br/>
        <w:t>күлімсірейді).</w:t>
        <w:br/>
        <w:t>Иә... иә... Мына жерін айтпап ең ғой...</w:t>
        <w:br/>
        <w:t>(Жомартқа бұрылып).</w:t>
        <w:br/>
        <w:t>Бұдақызық тамаша екен...</w:t>
        <w:br/>
        <w:t>Не сездіңіз, шеше? (Күлімсірейді.)</w:t>
        <w:br/>
        <w:t>Дариға(қолыналмай).</w:t>
        <w:br/>
        <w:t>Жар басында жарын күтіп сағынған</w:t>
        <w:br/>
        <w:t>Туған айдай сұлу қыз тұр.</w:t>
        <w:br/>
        <w:t>Толықсыған ақ жүзіне</w:t>
        <w:br/>
        <w:t>Батар күннен қызыл шапақ нұр төгіпсің...</w:t>
        <w:br/>
        <w:t>Распа, балам?</w:t>
        <w:br/>
        <w:t>Жомарт(қулана). Рас, шеше!</w:t>
        <w:br/>
        <w:t>Дариға</w:t>
        <w:br/>
        <w:t>Бері жақында, (Жомарт. (Сыбырлап).</w:t>
        <w:br/>
        <w:t>Қанша уақыт бірге тұрдық.</w:t>
        <w:br/>
        <w:t>Баламнан да қымбатсың...</w:t>
        <w:br/>
        <w:t>Көз жұмуға, одан қайта оянбасқа жақынмын...</w:t>
        <w:br/>
        <w:t>Сырыңды айтшы анаңа?</w:t>
        <w:br/>
        <w:t>186 Әбділда ТӘЖІБАЕВ</w:t>
        <w:br/>
        <w:t>Дариға(кулімсіреп). Осыған қарап тандансаң, әлі шырақ,</w:t>
        <w:br/>
        <w:t>жас екенсің, мезгілсіз ағарыпты сақалың. Күйін сүйсең</w:t>
        <w:br/>
        <w:t>Қорқыттың, бұдан да асылды жасарсың.</w:t>
        <w:br/>
        <w:t>Қарт(жай). Шеше, көзіңізді көрмейді деп естіп ем. (Бетіне</w:t>
        <w:br/>
        <w:t>уңіледі).Таныдыңызсондада. (Сақалынсыпырыпалып)Сақалым</w:t>
        <w:br/>
        <w:t>міне қолымда, сыпырып алдым бетімнен. Мына төнген ағарған</w:t>
        <w:br/>
        <w:t>қас. О да қолдан жапсырылған. (Қасын алады). Бүкірейген</w:t>
        <w:br/>
        <w:t>белімді де жазайын. (Бойын жазып найзадай тіктеледі). Мүгедек</w:t>
        <w:br/>
        <w:t>шал таяғын да лақтырдым. (Таяғын лақтырып жібереді).</w:t>
        <w:br/>
        <w:t>Құралай (таңдана, урейлене ). Әже, әже!!!</w:t>
        <w:br/>
        <w:t>Дариға. Қорықпа, қызым, дауыстама! Жаман оймен</w:t>
        <w:br/>
        <w:t>келмеген болар.</w:t>
        <w:br/>
        <w:t>Белгісіз адам тоны мен басындағы тымағын да шешіп</w:t>
        <w:br/>
        <w:t>тастайды. Біз өзімізге таныс Жомарт батырды көреміз.</w:t>
        <w:br/>
        <w:t>Жомарт</w:t>
        <w:br/>
        <w:t>Қадірлі ана,</w:t>
        <w:br/>
        <w:t>Жастығымды дәл таныдың көрмей-ақ.</w:t>
        <w:br/>
        <w:t>Жат көзіне шалынбасқа,</w:t>
        <w:br/>
        <w:t>Шал күйіне түсіп ем.</w:t>
        <w:br/>
        <w:t>Соғысқа киер аспапты,</w:t>
        <w:br/>
        <w:t>Асынбаймын әзірше...</w:t>
        <w:br/>
        <w:t>Мен сізге кілем тоқуды үйренгелі келдім.</w:t>
        <w:br/>
        <w:t>Дариға. Шынба, батыр?</w:t>
        <w:br/>
        <w:t>Жаомарт. Шын, шеше. Қабыл етсең қиналмай, Жомарт</w:t>
      </w:r>
    </w:p>
    <w:p>
      <w:r>
        <w:t>батыр кілемші де болады.</w:t>
        <w:br/>
        <w:t>Дариға(жайдаусынсозып).Жомарт!.. Алдамаймысың? Бері</w:t>
        <w:br/>
        <w:t>жақында. (Жомарттың бетін сипайды, қадала қарайды).</w:t>
        <w:br/>
        <w:t>Дұрыс... дұрыс... Жомарт екенсің... Құралай, қонағымыз</w:t>
        <w:br/>
        <w:t>қымбатты екен, қасиеті үшін тағы бір шырақ жақ! (Қуана).</w:t>
        <w:br/>
        <w:t>Айтпақшы, Жомарт туралы ел айтатын өлеңді үйретіп ем ғой,</w:t>
        <w:br/>
        <w:t>саған да. Есінде ме, Құралай?</w:t>
        <w:br/>
        <w:t>Құралай(қуанақарапсыбырлап). Жомарт, Жомарт! (Сыңсып.</w:t>
        <w:br/>
        <w:t>қана әндетеді).</w:t>
        <w:br/>
        <w:t>«Тұлпары жүйрік желден де,</w:t>
        <w:br/>
        <w:t>Семсері кескір жайдан да.</w:t>
        <w:br/>
        <w:t>Шүйіліп жауға төнгенде</w:t>
        <w:br/>
        <w:t>Жанады оттай майданда...»</w:t>
        <w:br/>
        <w:t>(Жомарт куліп жібереді).</w:t>
        <w:br/>
        <w:t>ДРАМАЛАР</w:t>
        <w:br/>
        <w:t>Дариға</w:t>
        <w:br/>
        <w:t>жабады).</w:t>
        <w:br/>
        <w:t>Тап осындай сайрасам,</w:t>
        <w:br/>
        <w:t>Жыршы құстар қосыла маған сайрайды,</w:t>
        <w:br/>
        <w:t>Шынңда жүрген арқар да, даладағы киік те,</w:t>
        <w:br/>
        <w:t>Үрікпестен келіп мені тыңдайды.</w:t>
        <w:br/>
        <w:t>Ол ғана ма, кей уақытта саңқылдасамбүркіт</w:t>
        <w:br/>
        <w:t>Қиядағы қыран құстар</w:t>
        <w:br/>
        <w:t>Таудан төмен шүйіліп,</w:t>
        <w:br/>
        <w:t>Дәл қасыма келеді де,</w:t>
        <w:br/>
        <w:t>Қайқайып қайта зымырайды.</w:t>
        <w:br/>
        <w:t>Олар да бірге саңқылдап, тіл қатады тіліме.</w:t>
        <w:br/>
        <w:t>Ренжіме, әжетай,</w:t>
        <w:br/>
        <w:t>Үйретсең де қаншама,</w:t>
        <w:br/>
        <w:t>Кілемші болар сиқым жоқ.</w:t>
        <w:br/>
        <w:t>Менің сырлас, менің әндес құстарым,</w:t>
        <w:br/>
        <w:t>Бұл кілемге сыймас-ты,</w:t>
        <w:br/>
        <w:t>Бәріне орын тимес-ті.</w:t>
        <w:br/>
        <w:t>Олар әрі биік, әрі кең көкті ғана сүйеді.</w:t>
        <w:br/>
        <w:t>Құралай, бір кездерде, тіпті ертеде</w:t>
        <w:br/>
        <w:t>Мен де өзіңдей болғанмын,</w:t>
        <w:br/>
        <w:t>Аспан құсы, жердегі аң,</w:t>
        <w:br/>
        <w:t>Сүюші еді үнімді. Бірақ құстар ұшып кетті,</w:t>
        <w:br/>
        <w:t>Арқар, киік ұстатпады,</w:t>
        <w:br/>
        <w:t>Тек түсімде көргендеймін...</w:t>
      </w:r>
    </w:p>
    <w:p>
      <w:r>
        <w:t>Бұлдыраған сағымдай өтіп кетті қалмастан.</w:t>
        <w:br/>
        <w:t>Соның бәрін енді бүгін...</w:t>
        <w:br/>
        <w:t>183</w:t>
        <w:br/>
        <w:t>боп,</w:t>
        <w:br/>
        <w:t>Саусағымның саласынан, өнерімнен табамын.</w:t>
        <w:br/>
        <w:t>Құралай. Менбарғой, әже, дүние жүзін аралап барлық</w:t>
        <w:br/>
        <w:t>құстармен көрісуді, тілдесуді ойлаймын.</w:t>
        <w:br/>
        <w:t>Дариға(күуліп). Пай-пай, сенің тілің дамылтаппай жұмыс</w:t>
        <w:br/>
        <w:t>өнбес, Құралай. Мына мүйізді бітіру үшін неше жіп керек?</w:t>
        <w:br/>
        <w:t>Соны айтшы.</w:t>
        <w:br/>
        <w:t>Құралай. Алты жіп.</w:t>
        <w:br/>
        <w:t>Дариға. Жеті де, шымшық... Жеті жіп керек.</w:t>
        <w:br/>
        <w:t>Құралай. Иә, жеті. (Кебеженің устіндегі ішікті әжесіне</w:t>
        <w:br/>
        <w:t>Жамыл, әже, түн суық.</w:t>
        <w:br/>
        <w:t>Қар-жаумаса неғылсын.</w:t>
        <w:br/>
        <w:t>Жел де сыртта тоңғандай.</w:t>
        <w:br/>
        <w:t>Біздің үйді ықтап жүр.</w:t>
        <w:br/>
        <w:t>От жағайын ба, асішемісің, әже?</w:t>
        <w:br/>
        <w:t>ДРАМАЛАР 189</w:t>
        <w:br/>
        <w:t>Неге келдің, қалай таптың мені іздеп?</w:t>
        <w:br/>
        <w:t>Себебі не, кенже ұлым?...</w:t>
        <w:br/>
        <w:t>Мына қыз кім кілемдегі</w:t>
        <w:br/>
        <w:t>Сені күткен, сарғайған?</w:t>
        <w:br/>
        <w:t>Жомарт (Даусы қалтырап).</w:t>
        <w:br/>
        <w:t>Бұл қыз менің сүйген қызым,</w:t>
        <w:br/>
        <w:t>Бірінші рет кездескенде-ақ</w:t>
        <w:br/>
        <w:t>Жүрегімді билеген,</w:t>
        <w:br/>
        <w:t>Кілемші бол, сонда ғана жар етем деді.</w:t>
        <w:br/>
        <w:t>Қарсыласар құдірет таппай бойымнан,</w:t>
        <w:br/>
        <w:t>Сізді таптым алыстан.</w:t>
        <w:br/>
        <w:t>Дариға</w:t>
        <w:br/>
        <w:t>Көп жасасын, сүйген қызың, шырағым,</w:t>
        <w:br/>
        <w:t>Аққылды екен жұрттан асқан,</w:t>
        <w:br/>
        <w:t>Бақытың үшін туыпты.</w:t>
        <w:br/>
        <w:t>(Сөзін бастағанда квтерілген, соңғы сөзінайтқанда турып</w:t>
        <w:br/>
        <w:t>кетеді. Оның алдында тізесінен, басын ие Жомарт отыр.</w:t>
        <w:br/>
        <w:t>Анамен батыр қол ұстасқан.)</w:t>
        <w:br/>
        <w:t>Құралайғаағабол!</w:t>
        <w:br/>
        <w:t>Аңсағанда шақырып ал қасыңа,</w:t>
        <w:br/>
        <w:t>Көзіне көзің түскенде</w:t>
        <w:br/>
        <w:t>Мен сияқты шешенді де есіңе ал.</w:t>
        <w:br/>
        <w:t>Әжесі үшін де мандайынан сипай жүр.</w:t>
      </w:r>
    </w:p>
    <w:p>
      <w:r>
        <w:t>Балапандай Құралайым, ағасының алдында</w:t>
        <w:br/>
        <w:t>Алуан-алуан әнші құстың әуезін</w:t>
        <w:br/>
        <w:t>Сайрап жүрсін қамықпай.</w:t>
        <w:br/>
        <w:t>(Осы кезде су әкелген Құралай іргеде</w:t>
        <w:br/>
        <w:t>тыңдап тұрады).</w:t>
        <w:br/>
        <w:t>Келмеді-ау, Құралай...</w:t>
        <w:br/>
        <w:t>Сүйер едім маңдайынан соңғы рет.</w:t>
        <w:br/>
        <w:t>Құралай (қасына жүгіріп келеді). Келдім, әже.</w:t>
        <w:br/>
        <w:t>Дариға (бетінен, көзінен сипап).</w:t>
        <w:br/>
        <w:t>Ессізболма, жылама...</w:t>
        <w:br/>
        <w:t>Қоштасатын мезгілде жыламас болар.</w:t>
        <w:br/>
        <w:t>Жылама...</w:t>
        <w:br/>
        <w:t>Мезгілімен таң атпақ,</w:t>
        <w:br/>
        <w:t>Мерзімімен күн батпақ,</w:t>
        <w:br/>
        <w:t>Жыл құсы да уақытымен келін, кетеді...</w:t>
        <w:br/>
        <w:t>СЕлеңдеп).</w:t>
        <w:br/>
        <w:t>108 Әбділда ТӘЖІБАЕВ</w:t>
        <w:br/>
        <w:t>(Ызаландырғысы келіп). Үзілген жоқ үмітім, Розаның жарқын</w:t>
        <w:br/>
        <w:t>бейнесі көз алдымнан кеткен жоқ. Анда, жалғыз жатқандадабірге</w:t>
        <w:br/>
        <w:t>болды жанымда де...</w:t>
        <w:br/>
        <w:t>Қайрат(бөліп кетеді). Құтырма, Дәурен. (Кідіріп). Мен</w:t>
        <w:br/>
        <w:t>Розаны сүйемін.</w:t>
        <w:br/>
        <w:t>Дәурен.Ол ше? Одасені сүйе ме?</w:t>
        <w:br/>
        <w:t>Қайрат. Оны өзінен сұра Розаның.</w:t>
        <w:br/>
        <w:t>Дәурен. Жоқ, сұрамаймын! Музыкаңды сылтау ғып, кіріп</w:t>
        <w:br/>
        <w:t>алып үйіме...</w:t>
        <w:br/>
        <w:t>Қайрат. Музыка сылтау емес. Бұл туралы бір ауыз сөз</w:t>
        <w:br/>
        <w:t>қатысқан емеспіз. Ал бітірген соң... (Үндемей қалады).</w:t>
        <w:br/>
        <w:t>Дәурен. Неге үндемей қалдың?</w:t>
        <w:br/>
        <w:t>Қайрат. Өзім де білмеймін. Жұмыс біткен соң не дерімді...</w:t>
        <w:br/>
        <w:t>Осы минутқа дейін ойланбаған екенмін...</w:t>
        <w:br/>
        <w:t>Дәурен (шапшаң ). Ендеше о жағынан қам жеме, өзіме</w:t>
        <w:br/>
        <w:t>қалдыр бәрін де!</w:t>
        <w:br/>
        <w:t>Маржан кіреді. Үнсіз кистларын, бояуларын жинап алады.</w:t>
        <w:br/>
        <w:t>Маржан. Қайрат, мольбертті біздің үйгеапарыпсалармысың?</w:t>
      </w:r>
    </w:p>
    <w:p>
      <w:r>
        <w:t>Қайрат. Апарайын, Маржан апа.</w:t>
        <w:br/>
        <w:t>Маржан кетеді. Қайрат та мольбертті алып есікке</w:t>
        <w:br/>
        <w:t>тақалғанда бұрылады.</w:t>
        <w:br/>
        <w:t>Ақырын кейін көреміз. Ал қазіргітворчестволық бірлігімізге</w:t>
        <w:br/>
        <w:t>кесір жасама. Оныңнан түк те шықпайды.</w:t>
        <w:br/>
        <w:t>Кетеді. Пауза. Өз бөлмесінен Роза шығады.</w:t>
        <w:br/>
        <w:t>Роза. Қайрат қайда?</w:t>
        <w:br/>
        <w:t>Дәурен. Онсыз бір мерзім тұра алмайсың ба?</w:t>
        <w:br/>
        <w:t>Роза. Кешке репетициям, ал біз екінші бөлімнің финалын</w:t>
        <w:br/>
        <w:t>да бітірген жоқпыз, отырады. Қандай шаршағанмын. (Көзін</w:t>
        <w:br/>
        <w:t>жұмып, қолын дем алдырады.) Үш сағат жұмыс істедік.</w:t>
        <w:br/>
        <w:t>Дәурен. Ал мен түк тындырмай болдырыппын.</w:t>
        <w:br/>
        <w:t>Роза. Ертең қызметке шығамысын?</w:t>
        <w:br/>
        <w:t>Дәурен. Білмеймін, (кенеттен кудіктеніп). Неге</w:t>
        <w:br/>
        <w:t>сұрадың? Үйде отырсам жұмыстарыңа бөгет жасаймын ба?</w:t>
        <w:br/>
        <w:t>Роза. Жоқты айтпай отыр.</w:t>
        <w:br/>
        <w:t>Дәурен.Доғарбәрін, Розажан. Бұдан әрі төзетұғын емеспін.</w:t>
        <w:br/>
        <w:t>Роза. Саған не болған?</w:t>
        <w:br/>
        <w:t>Дәурен. Ішіме бір шоқ түсіп еді, тұтанды да дауылдаған от</w:t>
        <w:br/>
        <w:t>болды. Қызғанам сені Қайраттан. Түсінемісің?</w:t>
        <w:br/>
        <w:t>ДРАМАЛАР 107</w:t>
        <w:br/>
        <w:t>Дәурен. Кешіріңіз! Маржан!.. (Пышақты лақтырып</w:t>
        <w:br/>
        <w:t>тастайды.).Рас, менжынданған шығармын. (Теріс айналып тур).</w:t>
        <w:br/>
        <w:t>Әкетіңіз, жеңге, асылыңызды. Мұнда қалуына ырза емеспін.</w:t>
        <w:br/>
        <w:t>Маржан. Мұнда өзім де қалдырмаспын. (Портретті</w:t>
        <w:br/>
        <w:t>көтеріп кетеді).</w:t>
        <w:br/>
        <w:t>Дәурен(бөлмедеалас ұрып жур). Кетсеңедіөзіңдепортретіннің</w:t>
        <w:br/>
        <w:t>ізімен. Босатсаң еді үйімді. (Енді оның құлағына қатты сарынға</w:t>
        <w:br/>
        <w:t>айналған пианино уні келеді). Пәле, қандай қызу музыка, айналам</w:t>
        <w:br/>
        <w:t>өңшең таланттар, үйім менің музыканттар, художниктер ордасына</w:t>
        <w:br/>
        <w:t>айналды. Өңшең отты сезімдердің ішінде тоңазыған мен ғана... Мен</w:t>
        <w:br/>
        <w:t>өнергеде икемсіз, ( кідіріп ) басшылыққадабалаусаекенмін. Мүмкін</w:t>
        <w:br/>
        <w:t>атам дұрыс айтатын шығар? Бойымдағы жігер деп жүргенім алдау</w:t>
        <w:br/>
        <w:t>шығар өзімді? Онда қайттім апыр-ау? Жо... жоқ, Олай емес, Мүмкін</w:t>
        <w:br/>
        <w:t>емес! Онда өмірді бекер өткізіп келгенім де. Жоқ, көнбеймін,</w:t>
        <w:br/>
        <w:t>мырзалар! Жатпаймын бесікке қайтадан! (Розаның бөлмесін</w:t>
        <w:br/>
        <w:t>жұдырықпен соға бастайды.). Ей, Қайрат! (Қайрат шығады).</w:t>
        <w:br/>
        <w:t>Қайрат. Сен бе шақырған?</w:t>
        <w:br/>
        <w:t>Дәурен. Мен шақырған. Шаршадым сендердің музыкала-</w:t>
        <w:br/>
        <w:t>рыңнан.</w:t>
      </w:r>
    </w:p>
    <w:p>
      <w:r>
        <w:t>Қайрат. Өзім де солай ойлап ем.</w:t>
        <w:br/>
        <w:t>Дәурен. Күндетыңдау титықтатты жанымды. Болдырдым.</w:t>
        <w:br/>
        <w:t>Қайрат. Санаң жеткенге сабырың жетпесін білгенмін.</w:t>
        <w:br/>
        <w:t>Жеңіл өмірге дағдыланғандар шаршағыш келеді.</w:t>
        <w:br/>
        <w:t>Дәурен. Мүмкін, шынығу үшін маған да отырып қайту</w:t>
        <w:br/>
        <w:t>керек шығар.</w:t>
        <w:br/>
        <w:t>Қайрат. Терісболмаседі. Түрме желік басуға қолайлы орын.</w:t>
        <w:br/>
        <w:t>Дәурен.Жарайдыендеше. Пікіралыстық, түсіністік. (Столға</w:t>
        <w:br/>
        <w:t>бутылка коньяк, екі рюмка қояды). Одан да ішіп жіберейік.</w:t>
        <w:br/>
        <w:t>Қайрат. Менішпеймін.</w:t>
        <w:br/>
        <w:t>Дәурен. Іішпеуші ме ең?</w:t>
        <w:br/>
        <w:t>Қайрат. Іішпеуші ем.</w:t>
        <w:br/>
        <w:t>Дәурен. Ұстамды екенсің. Ал мен - ішемін. (Рюмканы</w:t>
        <w:br/>
        <w:t>толтырады ). Әйелім мен екеуің істеп жатқан жұмыстарыңнын</w:t>
        <w:br/>
        <w:t>табысты болуы үшін! (Ішеді). Сен де менің табысым үшпін бір</w:t>
        <w:br/>
        <w:t>рюмкаішуің керекеді. (Кідіріп).Ішпей-ақ қой. Атам оны тірідей</w:t>
        <w:br/>
        <w:t>көмген қолымен. Өзің де естіген шығарсың! Қуанамысың?</w:t>
        <w:br/>
        <w:t>Қайрат. Маған бәрібір. Сен менің басымда жоқ адамсың.</w:t>
        <w:br/>
        <w:t>Дәурен. болай ма? Ал Роза ше? (Қайрат үндемейді). Неге</w:t>
        <w:br/>
        <w:t>үндемейсін? Тымболмасаприличия үшін жауапбер: жат адамның</w:t>
        <w:br/>
        <w:t>қайтемін деәйелін. (Қайрат тіл қатпайды ).Ендеше басқаша айт.</w:t>
        <w:br/>
        <w:t>ДРАМАЛАР 169</w:t>
        <w:br/>
        <w:t>Роза (салқын). Түсінбеймін, түсінгім де келмейді. Менің</w:t>
        <w:br/>
        <w:t>алданышым да, қуанышымда музыка. Оған сен араласушы болма.</w:t>
        <w:br/>
        <w:t>Дәурен. Мен музыка емес, Қайратты айтып тұрмын.</w:t>
        <w:br/>
        <w:t>Роза. Мен де соны айтып тұрмын. Дәурен.</w:t>
        <w:br/>
        <w:t>Дәурен (жәй). Сен әлі ұмытқан жоқ па едің... оны?</w:t>
        <w:br/>
        <w:t>Роза. Қайратты сен үшін ұмытқам. Енді Қайрат үшін сені</w:t>
        <w:br/>
        <w:t>ұмытсам теріс пе?</w:t>
        <w:br/>
        <w:t>Дәурен. Қандай салқын, ұстамды айттың, Розочка. Түрің</w:t>
        <w:br/>
        <w:t>жоқ қой қысылар. Мені де қысып құшпап па ең, жар тұтпап на</w:t>
        <w:br/>
        <w:t>ең, сүйем деп? Соның бәрі жалған ба еді?</w:t>
        <w:br/>
        <w:t>Роза.(Жалғаны жоқ. Бәрі де рас болатын.</w:t>
        <w:br/>
        <w:t>Дәурен. Қазір ше?</w:t>
        <w:br/>
        <w:t>Роза. Ақша қудың, дәреже қудың дамылсыз. Көңілімді</w:t>
        <w:br/>
        <w:t>қалдырдың.</w:t>
        <w:br/>
        <w:t>Дәурен. Соның бәрін сен үшін істедім емес пе? Бір сенің</w:t>
        <w:br/>
        <w:t>махаббатың үшін, Роза!</w:t>
      </w:r>
    </w:p>
    <w:p>
      <w:r>
        <w:t>Роза. Мүмкін. Бірақ оларың мені жылытқан жоқ.</w:t>
        <w:br/>
        <w:t>Дәурен.Әрқашан да мұндайда еркек жазықты... Тым болмаса</w:t>
        <w:br/>
        <w:t>екеумізге ортақ перзент те болмапты ғой арамызда. Асықпайық...</w:t>
        <w:br/>
        <w:t>Бала екеуміздің жұмысымызға да бөгет жасар деп ойлап ем...</w:t>
        <w:br/>
        <w:t>Ақымақ басым, қалай қателескенмін.</w:t>
        <w:br/>
        <w:t>Роза. Ол сенің қатең емес. Мен... өзіммін болдырмаған.</w:t>
        <w:br/>
        <w:t>Дәурен.Неге?</w:t>
        <w:br/>
        <w:t>Роза. Сенен бала сүйгім келмеді.</w:t>
        <w:br/>
        <w:t>Дәурен. Түсінікті. (Өзгерген дауыспен). Жасырмай, тура</w:t>
        <w:br/>
        <w:t>айтқаныңарақмет. Роза, білесіңғойсырымды. Менясынып, ясөніп</w:t>
        <w:br/>
        <w:t>бөгелер адаммын. Жаңағыдай сөзді екіншілей есітпейтін болайын.</w:t>
        <w:br/>
        <w:t>Роза. Мен шынымды айттым емес пе, оның несі сөкет?</w:t>
        <w:br/>
        <w:t>Дәурен (қаһарлы). Қысқарт! Мен сол шының үшін жазалай-</w:t>
        <w:br/>
        <w:t>мын.Сыйлапсүймесен, қинап сүйдіремін өзімді. Ендібалатуасың!</w:t>
        <w:br/>
        <w:t>Роза. Қинап сүйдіремін деймісің?</w:t>
        <w:br/>
        <w:t>Дәурен. Йә, сөйдеймін. (Ілулі турған қамшыны алады).</w:t>
        <w:br/>
        <w:t>Мынау әкемнің ит үйрететін қамшысы. Енді мен осы қамшымен</w:t>
        <w:br/>
        <w:t>сені үйретемін.</w:t>
        <w:br/>
        <w:t>Роза. Ендеше қош бол, қамшылы батыр. (Есіккебеттейді).</w:t>
        <w:br/>
        <w:t>Дәурен(қуұтырынып).Тоқта!( Алдынан шығады ). Аяғыңды</w:t>
        <w:br/>
        <w:t>аттап бассаң аяман!</w:t>
        <w:br/>
        <w:t>Роз а. Қамшыдан қорыққанша өлермін! (Есікке қайта</w:t>
        <w:br/>
        <w:t>беттейді).</w:t>
        <w:br/>
        <w:t>Дәурен. Мә, ендеше!</w:t>
        <w:br/>
        <w:t>ДРАМАЛАР 187</w:t>
        <w:br/>
        <w:t>Дариға. Балам, неге кілемші болғың келді, сұрамаймын</w:t>
        <w:br/>
        <w:t>себебін... Бүркіттен көзің қырағы алыстан жауын болжайтын.</w:t>
        <w:br/>
        <w:t>Отырғанда үңіліп, жіптен жіпті айырып қарайып қалмайсың</w:t>
        <w:br/>
        <w:t>ба? Осы арасын ескертем...</w:t>
        <w:br/>
        <w:t>Жомарт. Шеше, қараңызшы тағы да, менің көзім болдыр-</w:t>
        <w:br/>
        <w:t>майтын көз.</w:t>
        <w:br/>
        <w:t>Дариға (көтеріліп, батырдың көзіне шырағданды жақын</w:t>
        <w:br/>
        <w:t>ұстап қарайды). Енді саусақтарыңды әкел. (Жомарт қолын</w:t>
        <w:br/>
        <w:t>береді. Дариға саусақтарын улкен мейіріммен сипап отыр.Оның</w:t>
        <w:br/>
        <w:t>алақанына өз қолын салады). Қолың қандай отты еді. (Тізесіне</w:t>
        <w:br/>
        <w:t>сүйене отырады.). Ұстаңқырал отырсам ұзарар ма екен өмірім...</w:t>
        <w:br/>
        <w:t>Өткір көзің шоқ шашып жұтынып тұр бар өнерді білуге...</w:t>
        <w:br/>
        <w:t>Үйретейін, балам... Үйретейін. (Басын көтеріп). Құралай, тағы</w:t>
        <w:br/>
        <w:t>бір шырақ жақ. Бүгінгі түн қайырымды түн... Ұлы тәңірі иген</w:t>
        <w:br/>
        <w:t>түн. (Жомартқа). Батыр, ертеңнен бастап кірісеміз.</w:t>
        <w:br/>
        <w:t>Шымылдық</w:t>
        <w:br/>
        <w:t>Үшінші картина</w:t>
      </w:r>
    </w:p>
    <w:p>
      <w:r>
        <w:t>Дариғаның үйі. Жаз шығар мезгіл. Бітуге айналған кілем.</w:t>
        <w:br/>
        <w:t>Жомарт шетінде тоқып отыр, Дариға қасында ақ киіздің</w:t>
        <w:br/>
        <w:t>цстінде төсекте жатыр.</w:t>
        <w:br/>
        <w:t>Жомарт</w:t>
        <w:br/>
        <w:t>Шеше, мына жерін байқаңызшы, жаңа салған</w:t>
        <w:br/>
        <w:t>өрнегімді,</w:t>
        <w:br/>
        <w:t>сезер ме екен қолыңыз.</w:t>
        <w:br/>
        <w:t>Айналасы балдырғандай қарағай.</w:t>
        <w:br/>
        <w:t>Дөңгелек тау ортасы,</w:t>
        <w:br/>
        <w:t>Сол ортаға мөлдіреген көл салдым.</w:t>
        <w:br/>
        <w:t>Кешкі қоңыр самал желмен</w:t>
        <w:br/>
        <w:t>Көл бетінде күлкісіндей сұлудың</w:t>
        <w:br/>
        <w:t>Майда толқын ойнайды.</w:t>
        <w:br/>
        <w:t>Айтқандарым дұрыс па екен,</w:t>
        <w:br/>
        <w:t>Көріңізші, шешежан.</w:t>
        <w:br/>
        <w:t>Дариға</w:t>
        <w:br/>
        <w:t>Қорғасындай қолым ауыр,</w:t>
        <w:br/>
        <w:t>Өз бетіммен көтере алман, құлыным.</w:t>
        <w:br/>
        <w:t>Саусақтардан жан кеткен.</w:t>
        <w:br/>
        <w:t>Қара тастай мұздап барады...</w:t>
        <w:br/>
        <w:t>180</w:t>
        <w:br/>
        <w:t>Әбділда ТӘЖІБАЕВ</w:t>
        <w:br/>
        <w:t>Жаугершілік, соғыс жайын сөйлеуге</w:t>
        <w:br/>
        <w:t>шешен емен оған да...</w:t>
        <w:br/>
        <w:t>Менің өнерім кілем тоқу...</w:t>
        <w:br/>
        <w:t>Көп жасаған кілемші - аналардың алдында.</w:t>
        <w:br/>
        <w:t>Сүйіп шыққан күйеуім.</w:t>
        <w:br/>
        <w:t>Болады деп кілемші</w:t>
        <w:br/>
        <w:t>Тәңірі атымен ант іпікем...</w:t>
        <w:br/>
        <w:t>Саған батыр, жар болмайды екенмін.</w:t>
        <w:br/>
        <w:t>Ж.оомарт(азап көргендей).</w:t>
        <w:br/>
        <w:t>Қылышыма қыным тар,</w:t>
        <w:br/>
        <w:t>Қамшымның да өрімі улы.</w:t>
        <w:br/>
        <w:t>Сенен өзге қорласа,</w:t>
        <w:br/>
        <w:t>Жонынан қан жосар еді.</w:t>
        <w:br/>
        <w:t>Несібелді</w:t>
        <w:br/>
        <w:t>Жомарт</w:t>
        <w:br/>
        <w:t>Ренжіткім келген жоқ.</w:t>
        <w:br/>
        <w:t>Сонда да айттым амалсыз...</w:t>
        <w:br/>
        <w:t>Мені өлтіру оңай, батыр,</w:t>
        <w:br/>
        <w:t>Бірақ ешікім жеңе алмайды жанымды.</w:t>
        <w:br/>
        <w:t>Өйткені берген антым</w:t>
      </w:r>
    </w:p>
    <w:p>
      <w:r>
        <w:t>Өз еркімнен күштірек.</w:t>
        <w:br/>
        <w:t>Менің ерім - мен айтқан әнді айтады.</w:t>
        <w:br/>
        <w:t>Менің ерім - маған қосылып кілем тоқиды..,</w:t>
        <w:br/>
        <w:t>Қош бол, сұлу, ұмыт мені,</w:t>
        <w:br/>
        <w:t>Мен де ұмытам</w:t>
        <w:br/>
        <w:t>Аңңғалдықпен алдыңда айтқан бар сөзді</w:t>
        <w:br/>
        <w:t>Ал берген суыңа тәңірі ырза болсын.</w:t>
        <w:br/>
        <w:t>(Жолдастарымен жөнеп кетеді. Қаны қашқан Несібелді</w:t>
        <w:br/>
        <w:t>аяғын әрең басып тур).</w:t>
        <w:br/>
        <w:t>Анапия(қыздарға).</w:t>
        <w:br/>
        <w:t>Ұрындар мені желкелеп,</w:t>
        <w:br/>
        <w:t>Демім бітіп, түйіліп,</w:t>
        <w:br/>
        <w:t>тұншығып барам.</w:t>
        <w:br/>
        <w:t>Ұрындар! (Несібелдіге).</w:t>
        <w:br/>
        <w:t>Несібелді, байқадың ба батырды,</w:t>
        <w:br/>
        <w:t>Қалай саған тесілді.</w:t>
        <w:br/>
        <w:t>Көзінен шыққан жалыннан,</w:t>
        <w:br/>
        <w:t>Сені жанып кете ме деп қорқып ем.</w:t>
        <w:br/>
        <w:t>Ол саған сүйініп те, күйініп те қадалды.</w:t>
        <w:br/>
        <w:t>(Қыздарға ). О, қыздар, тұншығып барам</w:t>
        <w:br/>
        <w:t>түйіліп,</w:t>
        <w:br/>
        <w:t>Желкелендер, ұрындар!</w:t>
        <w:br/>
        <w:t>ТНа Әбділда ТӘЖІБАЕВ</w:t>
        <w:br/>
        <w:t>Екінші картина</w:t>
        <w:br/>
        <w:t>Үлкен киіз үйдің іші. Тун. Әр турлі құлпырған кілемдер,</w:t>
        <w:br/>
        <w:t>қоржындар ілінген. Бұлардың түсі үйде жанған шырағдан-</w:t>
        <w:br/>
        <w:t>дармен құлпырып көрінеді, Ортада бітуге жақындаған</w:t>
        <w:br/>
        <w:t>кілемнің ермегі, айнала жатқан бояулы жіптер. Кілемнің</w:t>
        <w:br/>
        <w:t>устінде қарт Дариға, қасында талшыбықтай, жаңа бойжет-</w:t>
        <w:br/>
        <w:t>кен немере қызы Құралай.</w:t>
        <w:br/>
        <w:t>Дариға (кілемнің түгін сипап). Жақындат жарықты,</w:t>
        <w:br/>
        <w:t>қарашығым Құралай, түн даланы емес, көзімді басқан сияқты.</w:t>
        <w:br/>
        <w:t>Жақындат. (Сипалап). Қалтыраған көне қолдар, әлсіздігін</w:t>
        <w:br/>
        <w:t>елемейді. Ескі әдеті бойынша тыпырлайды, тынбайды. Қайда-</w:t>
        <w:br/>
        <w:t>сың, бармысың?</w:t>
        <w:br/>
        <w:t>Құралай. Бармын, әже. Былай қояйын ба, жоқ алдыңызда</w:t>
        <w:br/>
        <w:t>ұстайын ба? (Шырақты жақындатады).</w:t>
        <w:br/>
        <w:t>Дариға</w:t>
      </w:r>
    </w:p>
    <w:p>
      <w:r>
        <w:t>Жақынырақ, тағы да жақынырақ.</w:t>
        <w:br/>
        <w:t>Болды... болды... Енді, қызым, тыңдай бер,</w:t>
        <w:br/>
        <w:t>Айтқанымды жүрегіңе тоқып ал:</w:t>
        <w:br/>
        <w:t>Мына жерге иір-иір мүйізін сал арқардың,</w:t>
        <w:br/>
        <w:t>Ал мынасы мойны болсын... Ұқтың ба?..</w:t>
        <w:br/>
        <w:t>Біткен кезде айтарсың,</w:t>
        <w:br/>
        <w:t>Не шыққанын қолыммен сипап танырмын..,</w:t>
        <w:br/>
        <w:t>Былайырақ ақ жібек пен ақ түбіттей бұлт жаса,</w:t>
        <w:br/>
        <w:t>Арасынан ойдым-ойдым мөлдіреген</w:t>
        <w:br/>
        <w:t>Көк аспанның көрінуін де ұмытпа.</w:t>
        <w:br/>
        <w:t>(Бурылып). Бұлттар жылжып, жүзіп келеді, ұқтың ба?</w:t>
        <w:br/>
        <w:t>Мына жерде таңғажайып,</w:t>
        <w:br/>
        <w:t>Шұбар қанат, сар бауыр</w:t>
        <w:br/>
        <w:t>Бір кішкене құс отыр,</w:t>
        <w:br/>
        <w:t>Бар дүниені тілсімдейді үнімен,</w:t>
        <w:br/>
        <w:t>Бар ӛлемді таңдандыра сайрайды.</w:t>
        <w:br/>
        <w:t>(Қуралай ойнақшып турып, бұлбулдай безек қақтыра</w:t>
        <w:br/>
        <w:t>ысқырады. Дариға күлімсіреп тыңдайды).</w:t>
        <w:br/>
        <w:t>Дариға. Бұлне құспа сайраған, тағы да сен бе алдаған?</w:t>
        <w:br/>
        <w:t>Құралай</w:t>
        <w:br/>
        <w:t>Мен ғой, әже.</w:t>
        <w:br/>
        <w:t>Кейде мен я жартастың артында,</w:t>
        <w:br/>
        <w:t>Я орманның ішінде,</w:t>
        <w:br/>
        <w:t>Я болмаса арасында шалғынның</w:t>
        <w:br/>
        <w:t>ДРАМАЛАР</w:t>
        <w:br/>
        <w:t>185</w:t>
        <w:br/>
        <w:t>Ақырында найзағайдай атылған...</w:t>
        <w:br/>
        <w:t>Ажал кейде жезтырнақ боп,</w:t>
        <w:br/>
        <w:t>Саусақтарын сылдырлатып,</w:t>
        <w:br/>
        <w:t>Бүрмек болып ұмтылған,</w:t>
        <w:br/>
        <w:t>Дарымаған сонда да.</w:t>
        <w:br/>
        <w:t>Қорқыт күйі серпіп кейін лақтырып,</w:t>
        <w:br/>
        <w:t>Жолатпапты маңына.</w:t>
      </w:r>
    </w:p>
    <w:p>
      <w:r>
        <w:t>Құралай</w:t>
        <w:br/>
        <w:t>Дариға</w:t>
        <w:br/>
        <w:t>Жезтырнақ кім, адам ба, әже?</w:t>
        <w:br/>
        <w:t>Біз сияқты сөйлейді.</w:t>
        <w:br/>
        <w:t>Айырмасы: саусақтары темірден</w:t>
        <w:br/>
        <w:t>Жүрген жері өлім сасиды,</w:t>
        <w:br/>
        <w:t>Аңсайтыны - адам қаны...</w:t>
        <w:br/>
        <w:t>Кәсіптері - мекерлік пен сиқырлық...</w:t>
        <w:br/>
        <w:t>Осы кезде уй сыртынан ит даусы естіледі. Абалап жақын-</w:t>
        <w:br/>
        <w:t>дай туседі. Біреу осында келе жатқандай. Қуралай есікке бара</w:t>
        <w:br/>
        <w:t>бергенде ақсақалды қарт кісі кеп кіреді.</w:t>
        <w:br/>
        <w:t>Құралай(қорқып қалған). Әже, жезтырнақ! (Іргегебарып</w:t>
        <w:br/>
        <w:t>тығылады).</w:t>
        <w:br/>
        <w:t>Дариға (басын көтеріп бұрылып). Кімсің келген?</w:t>
        <w:br/>
        <w:t>Қарт(даусы қалтырап).</w:t>
        <w:br/>
        <w:t>Дариға</w:t>
        <w:br/>
        <w:t>Көпті көрген жиһанкезбін.</w:t>
        <w:br/>
        <w:t>Кілем жинап жүр едім.</w:t>
        <w:br/>
        <w:t>Атағыңызды естіп сізді ізден келдім.</w:t>
        <w:br/>
        <w:t>Құттыболар сапарың,</w:t>
        <w:br/>
        <w:t>Мені іздесең алжаспаған екенсің.</w:t>
        <w:br/>
        <w:t>Құралайжан, ас әзірле қонаққа,</w:t>
        <w:br/>
        <w:t>Тағы бір шырақ тұтандыр.</w:t>
        <w:br/>
        <w:t>Бармысың, қайдасын?</w:t>
        <w:br/>
        <w:t>Құуралайіргеден шығады. Шалкілемгеуңіліп қызыға қарапотыр.</w:t>
        <w:br/>
        <w:t>Қарт(кілемге қарап отырып).</w:t>
        <w:br/>
        <w:t>Сүзісіп түр екі арқар,</w:t>
        <w:br/>
        <w:t>Шамданынты барынша...</w:t>
        <w:br/>
        <w:t>Мынандай жуан еменді шыбықтай</w:t>
        <w:br/>
        <w:t>иген, еңкейткен</w:t>
        <w:br/>
        <w:t>Дауыл да әбден зор екен.</w:t>
        <w:br/>
        <w:t>Осынша ғажап жұмысты әйел қолы істеді</w:t>
        <w:br/>
        <w:t>деуге сияр ма? (Кемпірге қарайды).</w:t>
        <w:br/>
        <w:t>170 Әбділда ТӘЖІБАЕВ</w:t>
        <w:br/>
        <w:t>Барлық пәрменімен қамшымен тартып жібереді. Роза</w:t>
        <w:br/>
        <w:t>құлайды.Сырттан Мәлік, Маржан, Қайрат ушеуі келіп қалады.</w:t>
        <w:br/>
        <w:t>Роза. Папа!</w:t>
      </w:r>
    </w:p>
    <w:p>
      <w:r>
        <w:t>Дәурен қамшыны қайта көтерген. Бірақ оқтай атылған</w:t>
        <w:br/>
        <w:t>Қайрат урғызбай ұстап қалады.</w:t>
        <w:br/>
        <w:t>Қайрат. Мен соқсам тіл тартпастан кетер едің.</w:t>
        <w:br/>
        <w:t>Дәурен. Соқ ендеше, аяма. Содан соң кезек менікі. (Қамшыны</w:t>
        <w:br/>
        <w:t>еріксіз чстатады. Қайрат қамшыны қайқая көтереді).</w:t>
        <w:br/>
        <w:t>Мәлік.Тоқта! Жалғызымды өзім деқорғай аламын. (Қамшыны</w:t>
        <w:br/>
        <w:t>алып, үйіре көтереді. Дәурен еріксіз шегінеді. Мәлік кенеттен</w:t>
        <w:br/>
        <w:t>жүрегін цстап қалады).</w:t>
        <w:br/>
        <w:t>Роза (шошынып). Папа! (Мәлік әрең құламайды. Роза мен</w:t>
        <w:br/>
        <w:t>Қайрат демеп қалады). ы</w:t>
        <w:br/>
        <w:t>Мәлік.Жоғарыға шығарыңдар...</w:t>
        <w:br/>
        <w:t>Қайрат пен Роза сүйемелдеп Мәлікті жоғары әкетеді.Оларға</w:t>
        <w:br/>
        <w:t>ілесе Маржан да кетеді. Бір-екі басқыш көтерілген Дәурен</w:t>
        <w:br/>
        <w:t>турып қалады.Одан соң аз ғанатың тыңдап турады да, жугіріп</w:t>
        <w:br/>
        <w:t>өз бөлмесіне кіреді. Пауза. Сыртта найзағай жалтылдап, нөсер</w:t>
        <w:br/>
        <w:t>құяды. Жоғарыдан жугіріп түскен Қайрат тысқа шығып</w:t>
        <w:br/>
        <w:t>кеткен, сәлден кейін Ділданы ертіп қайта оралады. Екеуі де</w:t>
        <w:br/>
        <w:t>жоғары көтеріледі. ІТауза. Көшеден Келтек пен Сапар кіреді.</w:t>
        <w:br/>
        <w:t>Келтек.Есікашық, үй жым-жырт, тірі жан жоқ...(Пауза).</w:t>
        <w:br/>
        <w:t>Сіз қатты суландыңыз ба?</w:t>
        <w:br/>
        <w:t>Сапар. Онша емес. (Бөтелкені көрсетіп ). Құйын жібер.</w:t>
        <w:br/>
        <w:t>Тымауратпасқа жақсы. (Коньяк құйылады. Екеуі унсіз ішіп</w:t>
        <w:br/>
        <w:t>жібереді).</w:t>
        <w:br/>
        <w:t>Келтек. Бейне бір қырылып қалған сияқты. ( Бөлмесінен</w:t>
        <w:br/>
        <w:t>Дәурен шығады). А, Дәурен, сен үйде ме едің? Біз сені безіп</w:t>
        <w:br/>
        <w:t>кеткен шығар деп ек. (Дәурен үнсіз. Құлағы жоғарыда).</w:t>
        <w:br/>
        <w:t>Сапар(қатал). Главкада неге болмадың?</w:t>
        <w:br/>
        <w:t>Дәурен. Сырқатпын.</w:t>
        <w:br/>
        <w:t>Келтек. Мүсәпір Дәурен. Ауруыңның аты өкініш болар.</w:t>
        <w:br/>
        <w:t>Дәурен (салмақпен). Дұрыс атадың, Келтек, өкініші.</w:t>
        <w:br/>
        <w:t>Верандадан киімін қағынған Домбай кірген. Сөйлескендерді</w:t>
        <w:br/>
        <w:t>тыңдап турып қалады.</w:t>
        <w:br/>
        <w:t>Келтек. Маған құптауың емес, уәде еткен дауыстарың керек.</w:t>
        <w:br/>
        <w:t>Қайда соларың? «Бес дауысты қалтамызда» демеп пе ең! Алдым</w:t>
        <w:br/>
        <w:t>мынаны. (Қолын шығарып көрсетеді). Түсінікті ме?</w:t>
        <w:br/>
        <w:t>ДРАМАЛАР 171</w:t>
        <w:br/>
        <w:t>Дәурен.Онда менің шаруам не?</w:t>
        <w:br/>
        <w:t>Келтек (ызалана). Есітеміз, Сапар аға? (Дәуренге төнеді).</w:t>
        <w:br/>
        <w:t>Көзіндіашбала,недентұрсыңсен маған? Пәленбай жылқошеметтеп,</w:t>
        <w:br/>
        <w:t>қуаттап, сенен басқа жан таппады деп пеедің? Біз болмасақ кімедің?</w:t>
        <w:br/>
        <w:t>Мынау үйді әкең соғып беріп пе еді? Алған қатының үшін де маған</w:t>
        <w:br/>
        <w:t>қарыздарсың. Сен бізге көп қарыздарсың, боздағым!</w:t>
      </w:r>
    </w:p>
    <w:p>
      <w:r>
        <w:t>Домбай(жақындап). Тоқта, Келтек, тоқта. Түсіндір маған</w:t>
        <w:br/>
        <w:t>әуелі. Сендер болмағанда Дәурен түкке татымас па еді?</w:t>
        <w:br/>
        <w:t>Келтек (менсінбей). Түкке де?</w:t>
        <w:br/>
        <w:t>Домбай. Сен үйімде қонақсың. Жақындығың тағы бар. Тие</w:t>
        <w:br/>
        <w:t>берме ашуына көненің. Кәрі қойшы өлген жоқ. (Жерден</w:t>
        <w:br/>
        <w:t>қамшыны алады). Қорғай алады баласын!</w:t>
        <w:br/>
        <w:t>Сапар.Сабыретіңіз, ақсақал, Дәуреніңіздіешкім қорлап тұрған</w:t>
        <w:br/>
        <w:t>жоқ. (Дәуренге). Дәурен, түсінемін: сәтсіз тұста адамның әлсірер</w:t>
        <w:br/>
        <w:t>шағы да болады. Тәңірім сақтасын.. Босай көрме, қарғашым. Онда</w:t>
        <w:br/>
        <w:t>бәрінің де біткені.</w:t>
        <w:br/>
        <w:t>Дәурен. Қазір мен ештеңеден де қорықпаймын.</w:t>
        <w:br/>
        <w:t>Келтек. Естимісіз, Сапар аға? Түк қалмапты ғой өзіңде.</w:t>
        <w:br/>
        <w:t>Сапар (өзімен-өзі сөйлескендей). Танып едім, полковник өте</w:t>
        <w:br/>
        <w:t>күшті еді... Бірақ Дәуренді осынша тез сындырар деп сенбеп ем.</w:t>
        <w:br/>
        <w:t>Келтек. Көрінсе екен сол полковник тағы бір! (Жоғарыдан</w:t>
        <w:br/>
        <w:t>тусе бастаған Маржанды көреді). Ей, Маржан! Сүйікті полков-</w:t>
        <w:br/>
        <w:t>нигіңізді шақырыңыз!</w:t>
        <w:br/>
        <w:t>Маржан. Ол неге керек?</w:t>
        <w:br/>
        <w:t>Келтек.Шақырыңыз деймін!</w:t>
        <w:br/>
        <w:t>Маржан. Айқайламаңыз.(Жаңағана тыныстапқан адамды</w:t>
        <w:br/>
        <w:t>аяу керек емес пе?</w:t>
        <w:br/>
        <w:t>Келтек.Олбізді аяп па еді?</w:t>
        <w:br/>
        <w:t>Маржан. Аяған. Сіздерді детүзелсінші, адам болсын деуші еді.</w:t>
        <w:br/>
        <w:t>Баспалдаққа Қайрат пен Ділда да шығады.</w:t>
        <w:br/>
        <w:t>Келтек. Сізбенен сөз таластыруғауақыт жоқ.(/Қайратқа).</w:t>
        <w:br/>
        <w:t>Қайрат, бізге полковник Мәлікті шақыр.</w:t>
        <w:br/>
        <w:t>Қайрат. Полковник өлді. (Дәурен оқтай атылып жоғары</w:t>
        <w:br/>
        <w:t>шығып кетеді. Қайрат жәй ғана төмен түсіп келеді).</w:t>
        <w:br/>
        <w:t>Оқ дарымаған, от жандырмаған ер қайтыс болды.</w:t>
        <w:br/>
        <w:t>Ділда. (Келтек пен Сапарға). Сендер өлтірдіңдер,</w:t>
        <w:br/>
        <w:t>азулылар. Кекке толы жүрегі жарылып тынды ақыры.</w:t>
        <w:br/>
        <w:t>Маржан. Жоқ, апа, жүрегі оның кекке емес, махаббатқа</w:t>
        <w:br/>
        <w:t>толы еді. Оны да біз ұмытпаймыз мейіріммен... (Пауза).</w:t>
        <w:br/>
        <w:t>184 Әбділда ТӘЖІБАЕВ</w:t>
        <w:br/>
        <w:t>Дариға</w:t>
        <w:br/>
        <w:t>Жоқ, қозым...</w:t>
        <w:br/>
        <w:t>Егер алып бере алсаң,.</w:t>
        <w:br/>
        <w:t>Жұмысқа бөгет жасайтын</w:t>
        <w:br/>
        <w:t>Көп сөйлейтін тіліңді жұтып қояр ем.</w:t>
        <w:br/>
        <w:t>Құралай(еркелеп). Осынша неге асығасыз әже?</w:t>
      </w:r>
    </w:p>
    <w:p>
      <w:r>
        <w:t>Дариға</w:t>
        <w:br/>
        <w:t>Жастық шақта бәріміз де солай ек,</w:t>
        <w:br/>
        <w:t>Өміріңді сарқылмастай көресің,</w:t>
        <w:br/>
        <w:t>Бүгін бітпесе, ертең бітер дейтінбіз.</w:t>
        <w:br/>
        <w:t>Аямаушы ем уақытты.</w:t>
        <w:br/>
        <w:t>Енді ше? Асығамын,</w:t>
        <w:br/>
        <w:t>Бұл жалғаннан өтер күннің мезгілі тым таяу.</w:t>
        <w:br/>
        <w:t>Бітелмеген дүниенің тесігі</w:t>
        <w:br/>
        <w:t>Көбейіп кеткен тәрізді.</w:t>
        <w:br/>
        <w:t>Дариғадай әжесінің, төсенбеген кілемін</w:t>
        <w:br/>
        <w:t>Жастар да көп сияқты.</w:t>
        <w:br/>
        <w:t>Е.. не деп отырмын...</w:t>
        <w:br/>
        <w:t>Бәрібір сен ұқпайсың.</w:t>
        <w:br/>
        <w:t>Рас, әже, мұндай әңгіме миыма менің қонбайды.</w:t>
        <w:br/>
        <w:t>Құралай. Одан дақызық ертек айтшы, тыңдайын...</w:t>
        <w:br/>
        <w:t>Дариға. Айтайын қызым. Сен ысқырып құстарға</w:t>
        <w:br/>
        <w:t>тыңдатқаныңа мақтанасын. Аз күймен ажалды жеңуші де</w:t>
        <w:br/>
        <w:t>болған.( Қуралай таңдана қарайды.). Оның атын Қорқыт дейді,</w:t>
        <w:br/>
        <w:t>балам.</w:t>
        <w:br/>
        <w:t>Қорқыт ата өлмеске бел байлапты жасынан,</w:t>
        <w:br/>
        <w:t>Жеңемін деп ажалды ант айтыпты тәңірге.</w:t>
        <w:br/>
        <w:t>Күндерден күн өткенде</w:t>
        <w:br/>
        <w:t>Үйеңкіден қобыз жасап алыпты.</w:t>
        <w:br/>
        <w:t>Құлағын баптап бұрапты.</w:t>
        <w:br/>
        <w:t>Тау қойнында өте заңғар</w:t>
        <w:br/>
        <w:t>Бір шың тасқа шығыпты.</w:t>
        <w:br/>
        <w:t>Төңірегіне қарап алып түйіліп,</w:t>
        <w:br/>
        <w:t>Аңыратыпты қобызын.</w:t>
        <w:br/>
        <w:t>Толқыған сайын сол кезде</w:t>
        <w:br/>
        <w:t>Қобызшыға қосылып</w:t>
        <w:br/>
        <w:t>«Өлмеймін» депті сұңқылдап.</w:t>
        <w:br/>
        <w:t>Сонда тәңірі қаһар етіп</w:t>
        <w:br/>
        <w:t>Бас имеген Қорқытқа аңдатыпты ажалды,</w:t>
        <w:br/>
        <w:t>Ажал кейде боран болып ұмтылып,</w:t>
        <w:br/>
        <w:t>Кейде бұлт боп шабынып,</w:t>
        <w:br/>
        <w:t>ДРАМАЛАР 17%</w:t>
        <w:br/>
        <w:t>Ағызынңдар, достарым,</w:t>
        <w:br/>
        <w:t>Тежемендер тізгінді.</w:t>
        <w:br/>
        <w:t>Соңымызда бір жігіт,</w:t>
        <w:br/>
        <w:t>Отты қамшы қолында</w:t>
        <w:br/>
        <w:t>Астына мінген тұлпары</w:t>
        <w:br/>
        <w:t>Атылған садақ оғындай,</w:t>
        <w:br/>
        <w:t>Табаны жерге тимейді,</w:t>
        <w:br/>
        <w:t>Бізді қуып келеді.</w:t>
        <w:br/>
        <w:t>Қайсымызды көздеді екен?</w:t>
        <w:br/>
        <w:t>Тоқтатыңдар аттарды!</w:t>
        <w:br/>
        <w:t>Барлығы Тоқтайық! (Барлығы да тоқтағандай)</w:t>
        <w:br/>
        <w:t>Несібелді. Беттеріңді көрсетпеңдер. (Барлығы да шумақ</w:t>
        <w:br/>
        <w:t>жіптермен беттерін жасырады).</w:t>
        <w:br/>
        <w:t>Несібелді. Міне, өтешықты қасымыздан. Кімнің жүрегін</w:t>
        <w:br/>
        <w:t>жаралады екен?</w:t>
        <w:br/>
        <w:t>Анапия. Кімнің жүрегі қатты соғады, тындайық.</w:t>
        <w:br/>
        <w:t>Осы кезде сахнаның сыртынан топ аттының дүбірі</w:t>
        <w:br/>
        <w:t>естіледі, бірте-бірте жақындап келеді. Олар аттарын</w:t>
        <w:br/>
        <w:t>ойнақшытып, қыздарға келіп тоқтайды.</w:t>
        <w:br/>
        <w:t>Жомарт. Армаңыздар, арулар.</w:t>
      </w:r>
    </w:p>
    <w:p>
      <w:r>
        <w:t>Несібелді (сәл ғана басын иіп). Бар болыңыз, құрбылар.</w:t>
        <w:br/>
        <w:t>(Қыздар тәжім етіседі ).</w:t>
        <w:br/>
        <w:t>Ж.омарт. Шөлдеген соң бұрылып ек! Өз қолыңнансуішейін.</w:t>
        <w:br/>
        <w:t>Несібелді сырлы тостағанымен көзеден су әпереді. Жігіт</w:t>
        <w:br/>
        <w:t>қолын созғанда төгіп жібереді. Бәрі де таңданыса қарайды.</w:t>
        <w:br/>
        <w:t>Екінші рет тағы да сөйтеді. Жас жігіт мазақ болғандай, алшу</w:t>
        <w:br/>
        <w:t>шақырғандай. Қолы қылышының құндағына барып қалады.</w:t>
        <w:br/>
        <w:t>Несібелді ушінші рет цсынып тостағанды береді. Жігіт ішеді.</w:t>
        <w:br/>
        <w:t>Жаомарт(тостағанды қайтып беріп). Неге төктің, екірет,</w:t>
        <w:br/>
        <w:t>мазақ еткін келді ме?</w:t>
        <w:br/>
        <w:t>Несібелді</w:t>
        <w:br/>
        <w:t>Жоқ, құрбым, мазақ емес.</w:t>
        <w:br/>
        <w:t>Сен ыстықсың, оу суық.</w:t>
        <w:br/>
        <w:t>Ұзақты күн аң қуып,</w:t>
        <w:br/>
        <w:t>Алқыныпсың, батырым.</w:t>
        <w:br/>
        <w:t>Демін бассын деп едім.</w:t>
        <w:br/>
        <w:t>Жомарт тілі байланғандай қатып қалған. Екі көзі</w:t>
        <w:br/>
        <w:t>алдындағы сұлуда. Телміре қарайды. Содан соң атынан секіріп</w:t>
        <w:br/>
        <w:t>тусіп Несібелдінің дәл жанына келеді.</w:t>
        <w:br/>
        <w:t>12-228</w:t>
        <w:br/>
        <w:t>ДРАМАЛАР</w:t>
        <w:br/>
        <w:t>205</w:t>
        <w:br/>
        <w:t>Туған шешең жау қолынан өлген соң,</w:t>
        <w:br/>
        <w:t>Ат жалын тартып мінін ең,</w:t>
        <w:br/>
        <w:t>Байлап едің тал беліңе ақ алмас.</w:t>
        <w:br/>
        <w:t>«Қорғаймын деп ең Жомартымның анасын»...</w:t>
        <w:br/>
        <w:t>Түсінер, шыда, қарғамас...</w:t>
        <w:br/>
        <w:t>(Әйелдер жылайды).</w:t>
        <w:br/>
        <w:t>Шеше, назар салып қарашы,</w:t>
        <w:br/>
        <w:t>Осынша жұрттың көзі жас.</w:t>
        <w:br/>
        <w:t>Әрі қызың, әрі батыр келінің</w:t>
        <w:br/>
        <w:t>Несібелді жылап тұр...</w:t>
        <w:br/>
        <w:t>Мынадай ыстық жас тамса,</w:t>
        <w:br/>
        <w:t>Балқыреді қара тас...</w:t>
        <w:br/>
        <w:t>(Пауза. Содан соң Қанікей ошақта жанған оттың</w:t>
        <w:br/>
        <w:t>жалынына қолын күйдіре турып сөйлейді).</w:t>
        <w:br/>
        <w:t>Қанікей</w:t>
        <w:br/>
        <w:t>Бойымдағы ашу дағын</w:t>
        <w:br/>
        <w:t>Жалын жусын жандырып,</w:t>
        <w:br/>
        <w:t>Жан күнәсін от тазартсын күйдіріп.</w:t>
        <w:br/>
        <w:t>Алас... алас, оталас!</w:t>
        <w:br/>
        <w:t>(Қолын аспанға жайып).</w:t>
      </w:r>
    </w:p>
    <w:p>
      <w:r>
        <w:t>О, тәңірі, қайырымды жүрегімді</w:t>
        <w:br/>
        <w:t>қайтарып бер өзіме.</w:t>
        <w:br/>
        <w:t>Әйелдер (Оларда қол көтеріп). О, тәңірі!..</w:t>
        <w:br/>
        <w:t>Қанікей (ілулі тұрған баласының дулығасын алған).</w:t>
        <w:br/>
        <w:t>Келіңдер, (құшағын жаяды)</w:t>
        <w:br/>
        <w:t>От тазартқан қолыммен құшақтайын бәріңді!</w:t>
        <w:br/>
        <w:t>(Әуелі Несібелдіні құшақтап, омырауына басады. Басына</w:t>
        <w:br/>
        <w:t>дулыға кигізеді). Батырым бол, панам бол...</w:t>
        <w:br/>
        <w:t>Шымылдық</w:t>
        <w:br/>
        <w:t>206 Әбділда ТӘЖІБАЕВ</w:t>
        <w:br/>
        <w:t>З-ИНТЕРМЕДИЯ</w:t>
        <w:br/>
        <w:t>Перде жабық. Аржағынан сөйлеген, күлгендердің шуы</w:t>
        <w:br/>
        <w:t>естіледі. Анапия мен Ораз жүгіре басып шығады.Ораздың киімі</w:t>
        <w:br/>
        <w:t>қазақтан өзгеше: орта ғасырдың гравюрасы сияқты. Белінде</w:t>
        <w:br/>
        <w:t>семсер, басында дулыға, маңдайына жыға қадаған.</w:t>
        <w:br/>
        <w:t>Ораз</w:t>
        <w:br/>
        <w:t>Несібелді дегенде алқынбайтын жүрек жоқ,</w:t>
        <w:br/>
        <w:t>Дәмесі бар жігіттер келіп жатыр жан-жақтан.</w:t>
        <w:br/>
        <w:t>Бірі болып солардың мен де түсем сынына,</w:t>
        <w:br/>
        <w:t>Сертінен қойған қашпаймын.</w:t>
        <w:br/>
        <w:t>Анапия</w:t>
        <w:br/>
        <w:t>Жекпе-жектен жеңілген</w:t>
        <w:br/>
        <w:t>Жасағында жігіт болып қалады.</w:t>
        <w:br/>
        <w:t>Разымысың осыған?</w:t>
        <w:br/>
        <w:t>Ораз</w:t>
        <w:br/>
        <w:t>Ер серігі тәуекел</w:t>
        <w:br/>
        <w:t>Тәуекелге түйінбей сынау қиын бақытты,</w:t>
        <w:br/>
        <w:t>Жекпе-жекте ұтылып,</w:t>
        <w:br/>
        <w:t>"Жасағында қалғанда қанша өкініш</w:t>
        <w:br/>
        <w:t>болар ед?</w:t>
        <w:br/>
        <w:t>Анапия</w:t>
        <w:br/>
        <w:t>Өкінбесең болғаны.</w:t>
        <w:br/>
        <w:t>Бірақ батыр қыздан жеңіліп</w:t>
        <w:br/>
        <w:t>Болып қалсаң арзандау</w:t>
        <w:br/>
        <w:t>Басқасы бар деп ойлама.</w:t>
        <w:br/>
        <w:t>Біз де осалдан емеспіз.</w:t>
        <w:br/>
        <w:t>Ораз(жайдары, әзілдей).</w:t>
        <w:br/>
        <w:t>Жоқ, жоқ. Олай деме, сұлуым</w:t>
        <w:br/>
        <w:t>Сүрінбейтін тұяқ жоқ.</w:t>
        <w:br/>
        <w:t>Кейде жықсаң кей кезде</w:t>
        <w:br/>
        <w:t>Жығылып та жүресің,</w:t>
      </w:r>
    </w:p>
    <w:p>
      <w:r>
        <w:t>Күш атасын сыйлай ма?!</w:t>
        <w:br/>
        <w:t>ҰҰтыла қалған күнімде</w:t>
        <w:br/>
        <w:t>Теріс айналып кетпендер,</w:t>
        <w:br/>
        <w:t>Бір кәдеге жарармын.</w:t>
        <w:br/>
        <w:t>Анапия(күуліп).</w:t>
        <w:br/>
        <w:t>Ескерткенім, шын айтамын,</w:t>
        <w:br/>
        <w:t>СЖақындап жаудырап қарайды).</w:t>
        <w:br/>
        <w:t>196</w:t>
        <w:br/>
        <w:t>Әбділда ТӘЖІБАЕВ</w:t>
        <w:br/>
        <w:t>А яз.Ол көнбейді, Гауһартас, тоқымайды сен үшін. Яөледі...</w:t>
        <w:br/>
        <w:t>Я жеңеді. Батыр құлың болмайды. Қатер, қатер!</w:t>
        <w:br/>
        <w:t>Гауһартас</w:t>
        <w:br/>
        <w:t>Аяз</w:t>
        <w:br/>
        <w:t>Адамзатта бірақ күш бар,</w:t>
        <w:br/>
        <w:t>Оның аты- махаббат.</w:t>
        <w:br/>
        <w:t>Махаббатын сөндірсең аяғыңа бас ұрмайтын...</w:t>
        <w:br/>
        <w:t>табанынды жаламайтын батыры да болмайды.</w:t>
        <w:br/>
        <w:t>Аяз, саған айтар әмірім:</w:t>
        <w:br/>
        <w:t>(Кілемді көрсетіп).</w:t>
        <w:br/>
        <w:t>Мына қызды әкел тауып,</w:t>
        <w:br/>
        <w:t>осы қызда үлкен қауіп,</w:t>
        <w:br/>
        <w:t>Өлтіремін өз қолымнан...</w:t>
        <w:br/>
        <w:t>(Жай, бөліп-бөліп).</w:t>
        <w:br/>
        <w:t>Сонда өшеді махаббаты батырдың...</w:t>
        <w:br/>
        <w:t>Сонда көнеді дегеніме,</w:t>
        <w:br/>
        <w:t>Сонда мені сүйеді.</w:t>
        <w:br/>
        <w:t>Содан соң?</w:t>
        <w:br/>
        <w:t>Гауһартас</w:t>
        <w:br/>
        <w:t>Аяз</w:t>
        <w:br/>
        <w:t>Садан соң ба?!</w:t>
        <w:br/>
        <w:t>Бар өнерін бір мен үшін салады...</w:t>
        <w:br/>
        <w:t>Алтын, жібек, күміс, зерлі жіптермен</w:t>
        <w:br/>
        <w:t>құлпырған кілем бетіне</w:t>
        <w:br/>
        <w:t>Менің атым жазылады... Сонда...</w:t>
        <w:br/>
        <w:t>сонда бәрін</w:t>
      </w:r>
    </w:p>
    <w:p>
      <w:r>
        <w:t>(Қолын созып, тырнақтарын жазып).</w:t>
        <w:br/>
        <w:t>уысыма аламын...</w:t>
        <w:br/>
        <w:t>Айттым түгел сезгенімді...</w:t>
        <w:br/>
        <w:t>Өзің бастық қатер жолға.</w:t>
        <w:br/>
        <w:t>Қалған көзімді тағы алсаң да айтамын.</w:t>
        <w:br/>
        <w:t>Қой деймін, Гауһартас.</w:t>
        <w:br/>
        <w:t>Гауһартас</w:t>
        <w:br/>
        <w:t>Орындатам... Орындайсың!</w:t>
        <w:br/>
        <w:t>Әкел байлап сұлуды.</w:t>
        <w:br/>
        <w:t>Осы қызды өз қолымнан өлтірсем...</w:t>
        <w:br/>
        <w:t>Жомарттың да батырлығы өледі,</w:t>
        <w:br/>
        <w:t>Енді жауап қайтарма!</w:t>
        <w:br/>
        <w:t>Ұқтың ба?!</w:t>
        <w:br/>
        <w:t>(Аяз сәл ғана бас иеді).</w:t>
        <w:br/>
        <w:t>Шымылдық</w:t>
        <w:br/>
        <w:t>ДРАМАЛАР 207</w:t>
        <w:br/>
        <w:t>Жұһанкез батыр ол күнде</w:t>
        <w:br/>
        <w:t>Кете алмайсың бұл жерден.</w:t>
        <w:br/>
        <w:t>Биік заңғар таулармен</w:t>
        <w:br/>
        <w:t>Түпсіз терең өзендерді көрмейсің.</w:t>
        <w:br/>
        <w:t>(Куледі).</w:t>
        <w:br/>
        <w:t>Ораз(күуліп)</w:t>
        <w:br/>
        <w:t>Жел ойнайды бетінде</w:t>
        <w:br/>
        <w:t>Толқындармен алысып.</w:t>
        <w:br/>
        <w:t>Мынау тұрған жарық күнде</w:t>
        <w:br/>
        <w:t>Соған барып шомылады.</w:t>
        <w:br/>
        <w:t>ЖЖелкендерді көтеріп</w:t>
        <w:br/>
        <w:t>Талай жүзіп өтуші ек.</w:t>
        <w:br/>
        <w:t>Анапия</w:t>
        <w:br/>
        <w:t>Қалай еді, ақ дедің бе шаштарың?</w:t>
        <w:br/>
        <w:t>Басқа тілде сөйлейтін</w:t>
        <w:br/>
        <w:t>қыздарды да көрмейсің,</w:t>
        <w:br/>
        <w:t>зар боласың жетеалмай,</w:t>
        <w:br/>
        <w:t>жасақтан шығып кете алмай.</w:t>
        <w:br/>
        <w:t>(Тағы да ызаландырғысы келгендей күледі)</w:t>
        <w:br/>
        <w:t>Ораз</w:t>
        <w:br/>
        <w:t>Шаштары сары алтындай,</w:t>
        <w:br/>
        <w:t>Көздері терең теңіздей</w:t>
        <w:br/>
        <w:t>Не бір түрлі сұлулары болады.</w:t>
        <w:br/>
        <w:t>Анапия</w:t>
        <w:br/>
        <w:t>Иә, иә, мен де соларды айтамын.</w:t>
        <w:br/>
        <w:t>Жекпе-жектен ұтылсаң,</w:t>
        <w:br/>
        <w:t>Жіпсіз байлап қоямыз,</w:t>
        <w:br/>
        <w:t>Айтқанымызды істейсің,</w:t>
        <w:br/>
        <w:t>ЫҒғымызда жүресің.</w:t>
        <w:br/>
        <w:t>Ораз(одакуліп).</w:t>
        <w:br/>
        <w:t>Ұстаспай жатып жықтым демей, ең әуелі...</w:t>
        <w:br/>
        <w:t>Анапия(бөліп кетіп).</w:t>
      </w:r>
    </w:p>
    <w:p>
      <w:r>
        <w:t>Несібелді ұттырмайды, сенемін,</w:t>
        <w:br/>
        <w:t>Мүлт кетпейді найзасы.</w:t>
        <w:br/>
        <w:t>Беттесіп кеп шапқанда</w:t>
        <w:br/>
        <w:t>Қарқыны да өзгеше:</w:t>
        <w:br/>
        <w:t>Толқынындай өзің айтқан теңіздің.</w:t>
        <w:br/>
        <w:t>Жолында не тұрсада</w:t>
        <w:br/>
        <w:t>Жоууып-жайып кетеді.</w:t>
        <w:br/>
        <w:t>204 Әбділда ТӘЖІБАЕВ</w:t>
        <w:br/>
        <w:t>Қапікей</w:t>
        <w:br/>
        <w:t>Керек емес бөгде куә.</w:t>
        <w:br/>
        <w:t>Балама ғана сенемін!</w:t>
        <w:br/>
        <w:t>Тірі болып көріссе,</w:t>
        <w:br/>
        <w:t>Азабың үшін тарттырған</w:t>
        <w:br/>
        <w:t>Алар еді басыңды.</w:t>
        <w:br/>
        <w:t>Құралай</w:t>
        <w:br/>
        <w:t>Шеше, қате айттыңыз.. Қате.</w:t>
        <w:br/>
        <w:t>Жомартты мен жақсы білем,</w:t>
        <w:br/>
        <w:t>үш жыл ұдай бірге тұрдық, туыстық.</w:t>
        <w:br/>
        <w:t>Тоқып болып кілемін,</w:t>
        <w:br/>
        <w:t>Күн астына жайғанда,</w:t>
        <w:br/>
        <w:t>Құлпырып кетті жер беті.</w:t>
        <w:br/>
        <w:t>Төмен түсіп бір айналып таңданбай,</w:t>
        <w:br/>
        <w:t>Құс өтпеді төбеден.</w:t>
        <w:br/>
        <w:t>Данышпан әжем Дариға</w:t>
        <w:br/>
        <w:t>(Даусы дірілдеп).</w:t>
        <w:br/>
        <w:t>Көп жасаған әзіз әжем,</w:t>
        <w:br/>
        <w:t>Өлерінің алдында сипап көріп кілемді,</w:t>
        <w:br/>
        <w:t>Одасүйді Жомартты...</w:t>
        <w:br/>
        <w:t>«Көп жасасын Несібелді...» деді.</w:t>
        <w:br/>
        <w:t>Кетерінде батыр Жомарт-</w:t>
        <w:br/>
        <w:t>«Ағаң болам, Құралай,</w:t>
        <w:br/>
        <w:t>алдырамын қасыма.</w:t>
        <w:br/>
        <w:t>Шешемнің қызы, жарымның досы</w:t>
        <w:br/>
        <w:t>боласың» деп аттанған.</w:t>
        <w:br/>
        <w:t>Аңсап келіп алыстан</w:t>
        <w:br/>
        <w:t>(Несібелдіні нұсқап).</w:t>
        <w:br/>
        <w:t>Жеңешеммен табыстым, досы болдым</w:t>
        <w:br/>
        <w:t>жан қияр. ;</w:t>
        <w:br/>
        <w:t>Жомарт теңін тауып сүйіпті...</w:t>
        <w:br/>
        <w:t>Көзіңді аш, шеше, рақым ет!</w:t>
        <w:br/>
        <w:t>Ана деп іздеп кеп тұрмын.</w:t>
        <w:br/>
        <w:t>Бөгде көрме, жылатпа...</w:t>
        <w:br/>
        <w:t>Несібелді</w:t>
        <w:br/>
        <w:t>Жасыма, Құралай, жылама.</w:t>
        <w:br/>
        <w:t>Тыңдамаса, аямаса амал не?</w:t>
        <w:br/>
        <w:t>Аттанамыз, жүріндер...</w:t>
        <w:br/>
        <w:t>Анапия</w:t>
        <w:br/>
        <w:t>Несібелді, енді қайда бармақсың?</w:t>
        <w:br/>
        <w:t>Аузыңнан аты түспейтін,</w:t>
        <w:br/>
        <w:t>Жомартыңның шешесі алдыңда түр бетпе-бет.</w:t>
        <w:br/>
        <w:t>ДРАМАЛАР 197</w:t>
        <w:br/>
        <w:t>2-ИНТЕРМЕДИЯ</w:t>
        <w:br/>
        <w:t>(Перденің алдыңғы жағында)</w:t>
      </w:r>
    </w:p>
    <w:p>
      <w:r>
        <w:t>Аяз және екі жезтырнақ жолға шығуға әзірленуде. Әр түрлі</w:t>
        <w:br/>
        <w:t>кілемдер,солардың бірі - Аяздың қасында жатқан Жомарттың</w:t>
        <w:br/>
        <w:t>кілемі.</w:t>
        <w:br/>
        <w:t>1-жезтырнақ (болашақ ролін пысықтағандай),</w:t>
        <w:br/>
        <w:t>Кілем, кілем,</w:t>
        <w:br/>
        <w:t>асыл кілем!</w:t>
        <w:br/>
        <w:t>Кімге керек қымбат кілем?</w:t>
        <w:br/>
        <w:t>Алыңдар!</w:t>
        <w:br/>
        <w:t>Аяманңдар алтынды,</w:t>
        <w:br/>
        <w:t>Судырата төгіңдер.</w:t>
        <w:br/>
        <w:t>2-жезтырнақ</w:t>
        <w:br/>
        <w:t>Кілеміміз байларға да,</w:t>
        <w:br/>
        <w:t>хандарғада лайық.</w:t>
        <w:br/>
        <w:t>Төріңе жай қонақ келсе,</w:t>
        <w:br/>
        <w:t>Көшіңе жап ел көшкенде.</w:t>
        <w:br/>
        <w:t>Алмаған қалар арманда (Аязға).</w:t>
        <w:br/>
        <w:t>Айтыңыз, ұлы басшымыз, өнеріміз</w:t>
        <w:br/>
        <w:t>жарай ма?</w:t>
        <w:br/>
        <w:t>(Жеңін сыбанады, тырнақтары көрініп қалады).</w:t>
        <w:br/>
        <w:t>Аяз (салмақпен). Жасыр, жасыр қолыңды. Саудыраған</w:t>
        <w:br/>
        <w:t>тырнақтарды көрсетпе, айтпап па едім әлденеше ие бол деп</w:t>
        <w:br/>
        <w:t>қолыңа!.Жасырсұмпайы, жасыра біл. Адамдармен кездескенде</w:t>
        <w:br/>
        <w:t>қанға назар салмаңдар. Ит сияқты тіміскілеп, тілдеріңді</w:t>
        <w:br/>
        <w:t>жалақтатып, қан иісіне мас болсаңдар аяман! Егер адам өздері</w:t>
        <w:br/>
        <w:t>үшін, олжа үшін соғысса оның жөні бір бөлек. Онда</w:t>
        <w:br/>
        <w:t>қорықпаңдар, аянбаңдар... Онда талқан етеміз. (Жақындай</w:t>
        <w:br/>
        <w:t>түсіп). Ал егер адам өзгелер үшін соғысса, достары үшін қару</w:t>
        <w:br/>
        <w:t>алса ше?.. Онда қарсы келмеңдер. Ондай кезде жеңдірмейді...</w:t>
        <w:br/>
        <w:t>Қашыңдар, талай рет сен иттерді құтқарғам... Қайдағы лас</w:t>
        <w:br/>
        <w:t>оқпаннан, сасыған ескі құдықтан шығарып алдым қолымнан.</w:t>
        <w:br/>
        <w:t>Бәрі сендердің ақымақтықтарың еді. Адамдарды бірін қоспай</w:t>
        <w:br/>
        <w:t>біріне өлтіріңдер жекелеп. Шаршаған, ұйықтаған кезін</w:t>
        <w:br/>
        <w:t>аңдыңдар. Ұқтыңдар ма, ессіздер!? (Екі жезтырнақ бас иеді).</w:t>
        <w:br/>
        <w:t>Ал енді кілемдерді атандарға жабыңдар, күлдірлетіп қоңырау-</w:t>
        <w:br/>
        <w:t>ларын, қара жолмен ырғалып, саудагердей жөнейміз.</w:t>
        <w:br/>
        <w:t>Қозғалыңдар!</w:t>
        <w:br/>
        <w:t>(Қараңғыланады).</w:t>
        <w:br/>
        <w:t>ДРАМАЛАР 209</w:t>
        <w:br/>
        <w:t>Қамаси</w:t>
        <w:br/>
        <w:t>Қата, қата...</w:t>
      </w:r>
    </w:p>
    <w:p>
      <w:r>
        <w:t>Жетпей айттың, Құралай.</w:t>
        <w:br/>
        <w:t>Сайысқа ертең шыққанда...</w:t>
        <w:br/>
        <w:t>Батыр қызды жыққанда</w:t>
        <w:br/>
        <w:t>Домбырама сөз берем,</w:t>
        <w:br/>
        <w:t>Күймен айтам сырымды.</w:t>
        <w:br/>
        <w:t>Сонда естірсін</w:t>
        <w:br/>
        <w:t>Жүрегімнің қағысын.</w:t>
        <w:br/>
        <w:t>Құралай(қасақана қатты күліп).</w:t>
        <w:br/>
        <w:t>Қағысуға шыдамай,</w:t>
        <w:br/>
        <w:t>Қалбаңдап жерде жатқанда</w:t>
        <w:br/>
        <w:t>Аяғынңнан сүйремесем неғылсын?</w:t>
        <w:br/>
        <w:t>(Кулкісін тоқтатып).</w:t>
        <w:br/>
        <w:t>Жекпе-жекке шығарда,</w:t>
        <w:br/>
        <w:t>Ант етесің батырлардың салтымен.</w:t>
        <w:br/>
        <w:t>Еріксіз жеңілсең...</w:t>
        <w:br/>
        <w:t>Батыр қызға жігіт боп</w:t>
        <w:br/>
        <w:t>Жасағында қаласың. Оны білемісің?</w:t>
        <w:br/>
        <w:t>Қамаси</w:t>
        <w:br/>
        <w:t>Білемін.</w:t>
        <w:br/>
        <w:t>Несібелді тобында,</w:t>
        <w:br/>
        <w:t>Сен сияқты бұлбұл қызбен бір болсам</w:t>
        <w:br/>
        <w:t>Өкінбеймін оған да... (Жайдарылана).</w:t>
        <w:br/>
        <w:t>Сайраған тәтті үніңе</w:t>
        <w:br/>
        <w:t>Домбырадан күй қоссам,</w:t>
        <w:br/>
        <w:t>Күнде тербеп балқытсам,</w:t>
        <w:br/>
        <w:t>Өзің де теріс көрмессің...</w:t>
        <w:br/>
        <w:t>(ЕКуцліп қолын созады).</w:t>
        <w:br/>
        <w:t>Құралай (шегініп, кулімсіреп). Тәңірім сақтасын! (Жүгіріп.</w:t>
        <w:br/>
        <w:t>кетеді). (Қамаси тағы да қуа жөнеледі).</w:t>
        <w:br/>
        <w:t>Еңсегей бойлы, имектеу келген Қадырбек шығады. Үстінде</w:t>
        <w:br/>
        <w:t>зерлі тон, қалпағы да сондай, етігі оймыш-оймыш көк салы</w:t>
        <w:br/>
        <w:t>жүгірткен. Қолында алтын балдақ.Ол жан-жағына қарапалып.</w:t>
        <w:br/>
        <w:t>әлдекімді қолымен шақырады. Саудагерше киінген жалғыз</w:t>
        <w:br/>
        <w:t>көзді Аяз шығады.</w:t>
        <w:br/>
        <w:t>Қадырбек</w:t>
        <w:br/>
        <w:t>Салты өзгерек болса да</w:t>
        <w:br/>
        <w:t>мына қызды ұнаттым.</w:t>
        <w:br/>
        <w:t>Алтынға келсе аямай,</w:t>
      </w:r>
    </w:p>
    <w:p>
      <w:r>
        <w:t>үй ішімен қоса сатып алар ем.</w:t>
        <w:br/>
        <w:t>14-228</w:t>
        <w:br/>
        <w:t>ДРАМАЛАР 203</w:t>
        <w:br/>
        <w:t>Қанікей (қадалған көзін алмаған. Сәлден кейін бетінен</w:t>
        <w:br/>
        <w:t>қаны қашып сұрланады. Көздері бұрынғыдан да үлкейіп ашу</w:t>
        <w:br/>
        <w:t>жалынын шашқандай. Өз бетін өзі бір жосып тастағанда,</w:t>
        <w:br/>
        <w:t>тырнақтарының ізінен қан көрінеді. Жәй, бірақ зәрлене,</w:t>
        <w:br/>
        <w:t>тістене сөйлейді).</w:t>
        <w:br/>
        <w:t>Тіпәй, тіпәй, жүзі қара, (қолын кетеріп).</w:t>
        <w:br/>
        <w:t>Әрі жүр.</w:t>
        <w:br/>
        <w:t>Халқын қорғар батырдың</w:t>
        <w:br/>
        <w:t>Семсерін тасқа түсірген,</w:t>
        <w:br/>
        <w:t>Балам деген ананың</w:t>
        <w:br/>
        <w:t>Жарық күнін батырған,</w:t>
        <w:br/>
        <w:t>Кесепат қыз, арман жүр!</w:t>
        <w:br/>
        <w:t>Жүзің сенің қара болсын! (Несібелді қара тастай қатып</w:t>
        <w:br/>
        <w:t>қалады. Ана бетін басқа жаққа аударып).</w:t>
        <w:br/>
        <w:t>Мұның бәрін білгенде,</w:t>
        <w:br/>
        <w:t>Ойлап нем бар Жомартты!</w:t>
        <w:br/>
        <w:t>Қан жұтып нем бар осынша.</w:t>
        <w:br/>
        <w:t>Қалың елін торлаған жауға қалдырып,</w:t>
        <w:br/>
        <w:t>Мына жүзі қара үшін,</w:t>
        <w:br/>
        <w:t>Қайрылмай кеткен артына,</w:t>
        <w:br/>
        <w:t>Бала да менен садаға!</w:t>
        <w:br/>
        <w:t>(Несібелдіге)).</w:t>
        <w:br/>
        <w:t>Сен қыз емессің, сиқырсың.</w:t>
        <w:br/>
        <w:t>Сорым үшін туған сұмдық екенсің.</w:t>
        <w:br/>
        <w:t>Кет, пәлекет, кет!</w:t>
        <w:br/>
        <w:t>Несібелді</w:t>
        <w:br/>
        <w:t>Тоқтаңыз, шеше, тоқтаңыз!</w:t>
        <w:br/>
        <w:t>Әрбір сөзің қызыл шоқтай қадалып</w:t>
        <w:br/>
        <w:t>Жүрегімді... жандырды.</w:t>
        <w:br/>
        <w:t>Міне асынған көк сүңгім,</w:t>
        <w:br/>
        <w:t>Алғыр жүзі суғарылған аждаһаның лебіне.</w:t>
        <w:br/>
        <w:t>Қайта оралып анасына келгенше,</w:t>
        <w:br/>
        <w:t>Жоқтатпасқа Жомартты</w:t>
        <w:br/>
        <w:t>Сертпен астым бойыма.</w:t>
        <w:br/>
        <w:t>Қанша қалың жау келсе де жұмсай бер...</w:t>
        <w:br/>
        <w:t>Тек, күйінбе, махаббатты қарғама...</w:t>
        <w:br/>
        <w:t>Жар іздемес, теңін таппас,</w:t>
        <w:br/>
        <w:t>Тас жүрек ұл тудым деп</w:t>
        <w:br/>
        <w:t>Еліңе уәде беріп пе ең,</w:t>
        <w:br/>
        <w:t>Сеніп пе еді соған жүрт?!</w:t>
        <w:br/>
        <w:t>(Қуралайға ).Сен айтшы, Құралай,</w:t>
        <w:br/>
        <w:t>Жомарт мені сүйгеніне өкіне ме?</w:t>
      </w:r>
    </w:p>
    <w:p>
      <w:r>
        <w:t>2! Әбділда ТӘЖІБАЕВ</w:t>
        <w:br/>
        <w:t>Естимісің ән шырқайды құстар да.</w:t>
        <w:br/>
        <w:t>Үніңді қос, қарғашым...</w:t>
        <w:br/>
        <w:t>Ақырғы болсын тыңдауым.</w:t>
        <w:br/>
        <w:t>Құралай сыңсып қана әндетеді. Кей жерінде ысқырып</w:t>
        <w:br/>
        <w:t>құстай шырылдап кетеді. Екі көзден аққан жас бетін жуып</w:t>
        <w:br/>
        <w:t>барады. Ошақтағы оттың қызыл жалыны батырдың бетіне</w:t>
        <w:br/>
        <w:t>түсіп кулпырта көрсетеді. Жомарттың көзі жанған шоққа</w:t>
        <w:br/>
        <w:t>тесіліп қарап қапты. Дариға жай отырған, кем-кемнен</w:t>
        <w:br/>
        <w:t>жастығына басын қойып көз жұмады. Сол орнында қозғалмай</w:t>
        <w:br/>
        <w:t>қалады. Дариға ән тыңдап жатып жан тапсырады.</w:t>
        <w:br/>
        <w:t>Құралай</w:t>
        <w:br/>
        <w:t>Жомарт, әжем үзілді ғой.</w:t>
        <w:br/>
        <w:t>Ж.оомарт(жаймен).</w:t>
        <w:br/>
        <w:t>Сабыр ет, үндеме...</w:t>
        <w:br/>
        <w:t>Қасынаотыр, бауырым.</w:t>
        <w:br/>
        <w:t>Әзіз ананың ақ шашынан сипайық.</w:t>
        <w:br/>
        <w:t>Өзі тоқыған соңғы кілеммен бетін жабайық.</w:t>
        <w:br/>
        <w:t>Құралай көзден жасын ағызып, сыңсып қана жылайды.</w:t>
        <w:br/>
        <w:t>Қарт анасының мойнынан құшақтап, шашынан сүйеді.</w:t>
        <w:br/>
        <w:t>Жомарт кілеммен бетін жабады.</w:t>
        <w:br/>
        <w:t>Жомарт. Жылама, жаным Құралай... Ендісен балаемессің,</w:t>
        <w:br/>
        <w:t>үй иесі үлкенсің. Жылама...</w:t>
        <w:br/>
        <w:t>Құралай. Жомарт, енді сен де кетесің, солай ма?</w:t>
        <w:br/>
        <w:t>Жомарт. Иә, Құралай, мен де еліме қайтамын.</w:t>
        <w:br/>
        <w:t>Құралай. Мен қайтемін?</w:t>
        <w:br/>
        <w:t>Жомарт. Саған арнап кісілер жіберемін. Олар сені күнге,</w:t>
        <w:br/>
        <w:t>желге тигізбей көшіріп маған әкеледі. Ағаңмен бірге боласың.</w:t>
        <w:br/>
        <w:t>Біздің елде сен көрмеген құстар бар, сен білмеген қыздар бар.</w:t>
        <w:br/>
        <w:t>Дос боласың бәрімен. Бәрін де өзім ертіп жүріп көрсетем...</w:t>
        <w:br/>
        <w:t>Құралай. Жомарт, кілем тоқи алмаймын, өнері жоқ</w:t>
        <w:br/>
        <w:t>қолымның... тірі жанға керегі жоқ мен өлмей, әжем неге өлдіекен?</w:t>
        <w:br/>
        <w:t>Жомарт. Олай десең ренжимін, сәулешім. Мендей бауыр</w:t>
        <w:br/>
        <w:t>ағаңа керегің қалай болмас-ты? Мен үшін сен де қымбатсың.</w:t>
        <w:br/>
        <w:t>Кілемші болса барлық ел, өзге өнерші қайдан шығар еді?</w:t>
        <w:br/>
        <w:t>Құралай жылаған бойымен бетін Жомарттың бауырына</w:t>
        <w:br/>
        <w:t>басады. Жомарт құшақтап тұрып шашынан сипайды.</w:t>
        <w:br/>
        <w:t>Шымылдық</w:t>
        <w:br/>
        <w:t>198 Әбділда ТӘЖІБАЕВ</w:t>
        <w:br/>
        <w:t>ҮШІНШІ АКТ</w:t>
      </w:r>
    </w:p>
    <w:p>
      <w:r>
        <w:t>Бесінші картина</w:t>
        <w:br/>
        <w:t>Жомарттың ақ ордасы. Кереге басында батырдың қару-</w:t>
        <w:br/>
        <w:t>жарақтары, жолбарыстың терісі, арқардың мүйіздері ілінген.</w:t>
        <w:br/>
        <w:t>Ескі сауыттары, садақ, қорамса толған оғы, қылышы да ілулі.</w:t>
        <w:br/>
        <w:t>Төрдің алдында қобызшы шал, оның қатарында ақ киізге</w:t>
        <w:br/>
        <w:t>құмалақ жайған шал отыр. Одан да төменірек бір шал шала</w:t>
        <w:br/>
        <w:t>күйген жауырыннан көзін айырмай қарайды.Сол жақтабір топ,</w:t>
        <w:br/>
        <w:t>әйел ішінде Жомарттың шешесі Қанікей. Бәрінің көзі үнсіз,</w:t>
        <w:br/>
        <w:t>тілсіз тұнжырағанатақтыбалшыларда.Оларәліун қатар емес.</w:t>
        <w:br/>
        <w:t>Қанікей(даусы қалтырап).</w:t>
        <w:br/>
        <w:t>Сөйлендер балшылар,</w:t>
        <w:br/>
        <w:t>жасырмай сөйлеңдер!</w:t>
        <w:br/>
        <w:t>Жомарт жалғыз менікі емес,</w:t>
        <w:br/>
        <w:t>Баласы еді үш жүздің...</w:t>
        <w:br/>
        <w:t>Екіталай күндерде қабағына қар қатып,</w:t>
        <w:br/>
        <w:t>Кірпігіне мұз қатып,</w:t>
        <w:br/>
        <w:t>Отан үшін жас жанын</w:t>
        <w:br/>
        <w:t>салмаушы ма еді ортаңа...</w:t>
        <w:br/>
        <w:t>Аяп па еді сендер үшін шыбынын?</w:t>
        <w:br/>
        <w:t>“Үш жүзге мәлім үш балы</w:t>
        <w:br/>
        <w:t>неге түйілдіңдер?</w:t>
        <w:br/>
        <w:t>Атцы демей, ауыр демей айтындар,</w:t>
        <w:br/>
        <w:t>Шиырға салмай, бұлдырлатпай сөйлеңдер.</w:t>
        <w:br/>
        <w:t>Жаауырыншы (жауырынға қарап отырып).</w:t>
        <w:br/>
        <w:t>Рас айтасың, Қанікей.</w:t>
        <w:br/>
        <w:t>Жас жолбарыс батыр Жомарт</w:t>
        <w:br/>
        <w:t>Шешесінің қуанышы,</w:t>
        <w:br/>
        <w:t>Қазағының сүйеніші еді.</w:t>
        <w:br/>
        <w:t>Жоғалтқалы Жомартты,</w:t>
        <w:br/>
        <w:t>Қандатамын еліңді,</w:t>
        <w:br/>
        <w:t>Шаңдатамын жеріңді деп,</w:t>
        <w:br/>
        <w:t>Жау да бойын көтерді.</w:t>
        <w:br/>
        <w:t>(Жауырынды көтере қарап).</w:t>
        <w:br/>
        <w:t>Міне, міне,</w:t>
        <w:br/>
        <w:t>жау жасағы жүйрігі мен жігітін,</w:t>
        <w:br/>
        <w:t>Батыры мен балшысын</w:t>
        <w:br/>
        <w:t>Жинап жатыр таңдаулы.</w:t>
        <w:br/>
        <w:t>ДРАМАЛАР 458</w:t>
        <w:br/>
        <w:t>(Үрейлене).</w:t>
        <w:br/>
        <w:t>Бізді шаппақ, бізді!</w:t>
        <w:br/>
        <w:t>(Аз пауза. Жауырыншы сүйекке қадала қарап қалған, көзін</w:t>
        <w:br/>
        <w:t>жұмып отырып қайта ашады, қайта қарайды).</w:t>
        <w:br/>
        <w:t>Кәрі досым, көріпкелім алжыпты!</w:t>
        <w:br/>
        <w:t>(Ашулы жауырынға).</w:t>
        <w:br/>
        <w:t>Көрсет деймін Жомартымды, жауырын!</w:t>
        <w:br/>
        <w:t>(Тағы жоғары қарайды).</w:t>
        <w:br/>
        <w:t>Көрінбейді, тым болмаса бұлдыр да жоқ.</w:t>
        <w:br/>
        <w:t>(Жауырынды сындырып, төмен үңіліп отырып қалады).</w:t>
        <w:br/>
        <w:t>Қанікей(даусы қалтырап).</w:t>
      </w:r>
    </w:p>
    <w:p>
      <w:r>
        <w:t>Я, ақсарбас!</w:t>
        <w:br/>
        <w:t>(Қуұмалақшыға көзін төңкеріп).</w:t>
        <w:br/>
        <w:t>Құмалақ не дер екен?..</w:t>
        <w:br/>
        <w:t>Құмалақшы (ырғалыпалып).</w:t>
        <w:br/>
        <w:t>Қиналып тұр құмалақ,</w:t>
        <w:br/>
        <w:t>Айналасы түгел тұйық бірдеңе.</w:t>
        <w:br/>
        <w:t>Бар дейін десем көрінбейді.</w:t>
        <w:br/>
        <w:t>Жоқ дейін десем жоғалмайды.</w:t>
        <w:br/>
        <w:t>(Қумалақтарды жинап алып, тағы жайып тастайды, көзін</w:t>
        <w:br/>
        <w:t>жүгіртіп қарайды).</w:t>
        <w:br/>
        <w:t>Жаңағысы тағы да...</w:t>
        <w:br/>
        <w:t>Бұлдыр-бұлдыр, тым буалдыр...</w:t>
        <w:br/>
        <w:t>Таңдайыма таңба түсті,</w:t>
        <w:br/>
        <w:t>Тілім бүгін күрмелді.</w:t>
        <w:br/>
        <w:t>(Басын шайқайды. Қобызшыға ауыр бұрылып).</w:t>
        <w:br/>
        <w:t>Қобыз еді мықтымыз.</w:t>
        <w:br/>
        <w:t>Сен сөйле, Қойлыбай.</w:t>
        <w:br/>
        <w:t>Қобызшы Қойлыбай (селк етіп басын көтеріп алған.</w:t>
        <w:br/>
        <w:t>Қобыздың қулағында сылдырмақтар салдыр-салдыр етеді.</w:t>
        <w:br/>
        <w:t>Қоңырлатып бастаған, ашы безілдетіп тоқтайды).</w:t>
        <w:br/>
        <w:t>“Үш күн болды сарнағалы мен бейбақ.</w:t>
        <w:br/>
        <w:t>Сарылып-ақ іздедім.</w:t>
        <w:br/>
        <w:t>(Қобызын сілкіп, сылдырлатып).</w:t>
        <w:br/>
        <w:t>Арқандап сайтан айдаған,</w:t>
        <w:br/>
        <w:t>ІШідерлеп жынды байлаған,</w:t>
        <w:br/>
        <w:t>Жын атасы ер Қойқап</w:t>
        <w:br/>
        <w:t>Таппай қайтты таулардан.</w:t>
        <w:br/>
        <w:t>(Тағы сылдырлатады).</w:t>
        <w:br/>
        <w:t>Жетпіс батпан темірді</w:t>
        <w:br/>
        <w:t>Тон орнына жамылған,</w:t>
        <w:br/>
        <w:t>Иығына үкі тағынған,</w:t>
        <w:br/>
        <w:t>Жоыланнан қамшы ұстаған,</w:t>
      </w:r>
    </w:p>
    <w:p>
      <w:r>
        <w:t>200 Әбділда ТӘЖІБАЕВ</w:t>
        <w:br/>
        <w:t>Таудан гүрзі өңгерген,</w:t>
        <w:br/>
        <w:t>Көз ашқанша жердің жүзін айналған,</w:t>
        <w:br/>
        <w:t>Таппай қайтты Ертіс те</w:t>
        <w:br/>
        <w:t>Осынша кең жалғаннан.</w:t>
        <w:br/>
        <w:t>(Тағы да сылдырлатады, күңіренеді).</w:t>
        <w:br/>
        <w:t>Маңдайының қалы бар,</w:t>
        <w:br/>
        <w:t>Арқасының жалы бар,</w:t>
        <w:br/>
        <w:t>Өз дегені болмаса,</w:t>
        <w:br/>
        <w:t>Бой бермейтін жануар,</w:t>
        <w:br/>
        <w:t>Қызыл көзді айдаһар</w:t>
        <w:br/>
        <w:t>Құмды, құзды аралап</w:t>
        <w:br/>
        <w:t>Болдырып кепті таба алмай.</w:t>
        <w:br/>
        <w:t>(Тынып қалып, күрсініп тағы сөйлеп кетеді).</w:t>
        <w:br/>
        <w:t>Ертеден кешке селкілдеп,</w:t>
        <w:br/>
        <w:t>Шудасы желмен желкілдеп,</w:t>
        <w:br/>
        <w:t>Қарабурам, айбыным</w:t>
        <w:br/>
        <w:t>Хабарсыз қайтты орманнан.</w:t>
        <w:br/>
        <w:t>Су ішінде су пері,</w:t>
        <w:br/>
        <w:t>Сұмырайға мінген қу пері</w:t>
        <w:br/>
        <w:t>Көл,дарияны аралап,</w:t>
        <w:br/>
        <w:t>Көрмей кепті батырды!</w:t>
        <w:br/>
        <w:t>(Қобызын сылдырлатып тоқтаған. Ауырлаған басын әрең</w:t>
        <w:br/>
        <w:t>көтергендей Қанікейге қарайды).</w:t>
        <w:br/>
        <w:t>Қобызшы! Қайғың ауыр, қарағым, мен де өзіндей қасіретті.</w:t>
        <w:br/>
        <w:t>Жомартты енді көктен іздейін. Үш күнге маған мұрсат бер!</w:t>
        <w:br/>
        <w:t>Қанікей (дірілдеп). Рұқсат... рұқсат... Бәріңе дерұқсат...</w:t>
        <w:br/>
        <w:t>Тек іздей көріңдер...</w:t>
        <w:br/>
        <w:t>Басы қобызшы болып құмалақшы, жауырыншы үшеуі де</w:t>
        <w:br/>
        <w:t>баяу басып шығып кетеді.</w:t>
        <w:br/>
        <w:t>Қанікей (көкке қарап). Я тәңірі, жалғызымды бір өзіңе</w:t>
        <w:br/>
        <w:t>тапсырдым. Жомартым саған аманат! (Қолын созады).</w:t>
        <w:br/>
        <w:t>Әйелдер(оларда қолын көтерген бір дауыспен). Я,тәңірі!..</w:t>
        <w:br/>
        <w:t>(Осы кезде сырттан ат дубірі естілген. Үйдің жанына келіп</w:t>
        <w:br/>
        <w:t>тоқтайды. Үйдегі әйелдер құлақ тіге, қуана тыңдасады).</w:t>
        <w:br/>
        <w:t>1-әйел. Жомарт болар. (Жүгіріп шығып кетеді).</w:t>
        <w:br/>
        <w:t>2-әйел. Болса болар. (О да шығады).</w:t>
        <w:br/>
        <w:t>Қанікей.Яжасаған, қуанта көр. (Басқаәйелдер де шығады).</w:t>
        <w:br/>
        <w:t>Я жасаған, көрсете көр, жарылсын жүрегім, жарылсын...</w:t>
        <w:br/>
        <w:t>Одатұрады. Осы кездеқылыш, садақ асынған үш жас батыр</w:t>
        <w:br/>
        <w:t>кіреді. Оларға ере әйелдер де келеді. Қанікей тоқтап қалады.</w:t>
        <w:br/>
        <w:t>ДРАМАЛАР</w:t>
        <w:br/>
        <w:t>201</w:t>
        <w:br/>
        <w:t>1-батыр. Жомарт батырдың үйі осы болар, шеше?</w:t>
        <w:br/>
        <w:t>Қанікей(ұумтылабасып).Иәшырағым, осы. Қуантакелдіндер</w:t>
        <w:br/>
        <w:t>ме, ерлерім, білемісіңдер қозымды?.. (Даусы дірілдеп кетеді).</w:t>
        <w:br/>
        <w:t>1-батыр. Білуші едік, шешеке, іздеп жүрміз таба алмай...</w:t>
      </w:r>
    </w:p>
    <w:p>
      <w:r>
        <w:t>Өзіңізде қандай хабар бар?</w:t>
        <w:br/>
        <w:t>Қанікей(басын шайқайды). Көп жыл етті, хабарсызбын.</w:t>
        <w:br/>
        <w:t>Әзің кімсің? Болып па едін жасағында баламның? Ең соңғы рет</w:t>
        <w:br/>
        <w:t>қай жылдары көріп ең?</w:t>
        <w:br/>
        <w:t>1-батыр</w:t>
        <w:br/>
        <w:t>Үш жыл өтті біз көргелі.</w:t>
        <w:br/>
        <w:t>Жасағындаболмасақ та</w:t>
        <w:br/>
        <w:t>сарғайып жолын күтіп ек.</w:t>
        <w:br/>
        <w:t>Қайтпаған соң, денеге сауыт жамылып,</w:t>
        <w:br/>
        <w:t>белге семсер тағынып, )</w:t>
        <w:br/>
        <w:t>іздеуге шықтық аттанып.</w:t>
        <w:br/>
        <w:t>Келген болса батырмен көрісейік деп едік,</w:t>
        <w:br/>
        <w:t>келмеген болса, шешеке,</w:t>
        <w:br/>
        <w:t>Жомартыңның орнына</w:t>
        <w:br/>
        <w:t>“Үшеуміз де балаңбыз.</w:t>
        <w:br/>
        <w:t>Қанікей. Кімсіздер? Өзің кімсің, (бірінші батырға) жас</w:t>
        <w:br/>
        <w:t>қонақ?</w:t>
        <w:br/>
        <w:t>1-батыр.</w:t>
        <w:br/>
        <w:t>Бір уақытта-балаңыз, жаралап кеткен жанымды.</w:t>
        <w:br/>
        <w:t>Қанікей. Кек алғалы жүрмісің?</w:t>
        <w:br/>
        <w:t>1-6атыр</w:t>
        <w:br/>
        <w:t>Жоқ, шеше.</w:t>
        <w:br/>
        <w:t>Жомартты қашан көргенше,</w:t>
        <w:br/>
        <w:t>Қатарында тұрғанша</w:t>
        <w:br/>
        <w:t>Айығар емес бұл жарам.</w:t>
        <w:br/>
        <w:t>Аз да болса, сергісін десең бойымды</w:t>
        <w:br/>
        <w:t>Маған датуған ана бол.</w:t>
        <w:br/>
        <w:t>Құшағыңаал, жатсынба. (Бас иеді).</w:t>
        <w:br/>
        <w:t>2-батыр (бірінші батырды көрсетіп). Мына жігіт бір</w:t>
        <w:br/>
        <w:t>туғандай досым еді. Ес білгелі жазылған емес жұбымыз!</w:t>
        <w:br/>
        <w:t>Сондықтан маған да ана боласыз. (О да бас иеді).</w:t>
        <w:br/>
        <w:t>8-батыр</w:t>
        <w:br/>
        <w:t>Мен сізге сыртыңыздан қанықпын.</w:t>
        <w:br/>
        <w:t>Менің шешем саған да шеше болар деп,</w:t>
        <w:br/>
        <w:t>Жомартталай айтатын.</w:t>
        <w:br/>
        <w:t>Енді міне өз үйімдемін.</w:t>
        <w:br/>
        <w:t>(Ода басын иеді).</w:t>
      </w:r>
    </w:p>
    <w:p>
      <w:r>
        <w:t>208 Әбділда ТӘЖІБАЕВ</w:t>
        <w:br/>
        <w:t>Ораз</w:t>
        <w:br/>
        <w:t>Ендеше мен де өкінбен жығылсам,</w:t>
        <w:br/>
        <w:t>Несібелді маңында</w:t>
        <w:br/>
        <w:t>Жәй жүрсем де арман жоқ.</w:t>
        <w:br/>
        <w:t>Анапия</w:t>
        <w:br/>
        <w:t>Арманың жалғыз Несібелді ғана ма?</w:t>
        <w:br/>
        <w:t>Ораз</w:t>
        <w:br/>
        <w:t>Жоқ, ол ғана емес.</w:t>
        <w:br/>
        <w:t>Топтарын да сүйемін.</w:t>
        <w:br/>
        <w:t>Жекпе-жекке күш сынау ол өзіне бір бәйге.</w:t>
        <w:br/>
        <w:t>Ал, (күлімсіреп) көзбе-көз тұрған өзің де,</w:t>
        <w:br/>
        <w:t>Бірбатырға өмірлік жар болуға</w:t>
        <w:br/>
        <w:t>Күмәнім жоқ жарайсың! (Жақындап).</w:t>
        <w:br/>
        <w:t>Айтшы, теріс пе?</w:t>
        <w:br/>
        <w:t>Анапия(журе, ойнақылана). Кім білсін... Мен десайыста</w:t>
        <w:br/>
        <w:t>сынасармын. (Күліп, шығып кетеді). ;</w:t>
        <w:br/>
        <w:t>Ораз. Не десең де еркіңде. Бәріне де ырзамын.</w:t>
        <w:br/>
        <w:t>(Куліп,о да кетеді).</w:t>
        <w:br/>
        <w:t>Қашып Құралай шыққан. Оны қуған орта бойлы, домбырашы.</w:t>
        <w:br/>
        <w:t>цкілі Қамаси. Қуып жетіп белінен ұстайды.</w:t>
        <w:br/>
        <w:t>Қамаси</w:t>
        <w:br/>
        <w:t>Мақтанып ең жүйрікпін деп,</w:t>
        <w:br/>
        <w:t>Сонда да жетіп ұстадым.</w:t>
        <w:br/>
        <w:t>Құралай(итереді).</w:t>
        <w:br/>
        <w:t>Іздеп келгенің мен емес</w:t>
        <w:br/>
        <w:t>қой, қоя бер!</w:t>
        <w:br/>
        <w:t>Қамаси</w:t>
        <w:br/>
        <w:t>Онда не түр?</w:t>
        <w:br/>
        <w:t>Торымды саған тастадым,</w:t>
        <w:br/>
        <w:t>Қашып едің ұстадым.</w:t>
        <w:br/>
        <w:t>Амалың бар ма осыған?</w:t>
        <w:br/>
        <w:t>Құралай(күуліп).</w:t>
        <w:br/>
        <w:t>Кім көрінген дәме еткен,</w:t>
        <w:br/>
        <w:t>Есіл Несібелді-ай десейші.</w:t>
        <w:br/>
        <w:t>Қамаси</w:t>
        <w:br/>
        <w:t>Менің нем кем, бұлбұлым?</w:t>
        <w:br/>
        <w:t>Құралай</w:t>
        <w:br/>
        <w:t>Кездескенге көз сүзіп,</w:t>
        <w:br/>
        <w:t>Таңдамай торын тастайтын.</w:t>
        <w:br/>
        <w:t>Көлеңкеңмен жарысып,</w:t>
        <w:br/>
        <w:t>Қаңбақ көрсе қуатын</w:t>
        <w:br/>
        <w:t>Ненді құнды демексің?...</w:t>
        <w:br/>
        <w:t>ДРАМАЛАР | В</w:t>
        <w:br/>
        <w:t>Гауһартас (Аязға қарап көтеріле ). Кілемі бар ма еді?..</w:t>
        <w:br/>
        <w:t>Алдыма неге жаймадынңдар!</w:t>
        <w:br/>
        <w:t>А я з. Көрмесең де болар еді, падиппам. (Жезтырнақтар</w:t>
        <w:br/>
        <w:t>қозғалысады ).</w:t>
        <w:br/>
        <w:t>Гауһартас. Көруіме татымай ма?... “Жаман ба?...</w:t>
        <w:br/>
        <w:t>Аяз(жай). Жақсыдан да жақсылау.</w:t>
        <w:br/>
        <w:t>Гауһартас. Келтіріңдер... Тез!</w:t>
        <w:br/>
        <w:t>Шарлардың даусы удей естіледі. Аяз тез қимылдап төмен.</w:t>
      </w:r>
    </w:p>
    <w:p>
      <w:r>
        <w:t>тускен. Қатты ысқырып жібереді. Колонналардың сыртынан</w:t>
        <w:br/>
        <w:t>кілемді әкелгендер жайып тастайды. Кілемге көзі тускеннен-</w:t>
        <w:br/>
        <w:t>ақ әйел цшып тура келген,о да төмен туседі. Кілемнің уетінде</w:t>
        <w:br/>
        <w:t>еңбектеп жүріп құмарлана қарайды. Оюларды айнала</w:t>
        <w:br/>
        <w:t>еңбектейді.Одан соң ишаратпен Жомартты төмен тусіргізеді.</w:t>
        <w:br/>
        <w:t>Қасына алады.</w:t>
        <w:br/>
        <w:t>Гауһартас. Кілем!... Кім тоқыған?... Жазулар не?... Кім</w:t>
        <w:br/>
        <w:t>үшін?... (Жомарт кілемнің цстінбе жатыр. Үн қатпайды.</w:t>
        <w:br/>
        <w:t>Патша қатын Жомартқа төнеді).</w:t>
        <w:br/>
        <w:t>Гауһартас. Айтдеймін, кім тоқыған бұл кілемді? (Жомарт</w:t>
        <w:br/>
        <w:t>ундемейді). Айтпаса... әперіңдер маған от! (Аязға қарайды. Аяз</w:t>
        <w:br/>
        <w:t>лаулаған жалын әпереді. Патша қатын кілемді өртеуге</w:t>
        <w:br/>
        <w:t>айналады).</w:t>
        <w:br/>
        <w:t>Ж.омарт (әлсіз сыбырлап). Айтайын.</w:t>
        <w:br/>
        <w:t>Гауһартас (жалынды лақтырып тастайды. Жомартқа</w:t>
        <w:br/>
        <w:t>еңкейіп). Кім тоқыған?</w:t>
        <w:br/>
        <w:t>Жомарт. Мен.</w:t>
        <w:br/>
        <w:t>Гауһартас (өз құлағына өзі сенбегендей). Кім дедің?</w:t>
        <w:br/>
        <w:t>Жомарт. Мен.</w:t>
        <w:br/>
        <w:t>Гауһартас (оң қолын көтерген ұзын тырнақтары бүріп</w:t>
        <w:br/>
        <w:t>тастайтындай Жомартқа тесіле қарайды). Өтірік...</w:t>
        <w:br/>
        <w:t>Алдайсың... батыр... кілем тоқымас болар, кәне... көрсет...</w:t>
        <w:br/>
        <w:t>Жомартқа шумақ-шумақ алтын жіптерді лақтырып</w:t>
        <w:br/>
        <w:t>тастайды. Семсермен батырдың қолын байлаған арқанды</w:t>
        <w:br/>
        <w:t>қырқып жібереді. Жомарт алтын жіптен тамаша түйіндер</w:t>
        <w:br/>
        <w:t>түйіп,патша қатынның өзіне қайта лақтырады. Бәріде тынып</w:t>
        <w:br/>
        <w:t>қалғандай, жым-жырт Гауһартас түйінге таңдана қарайды.</w:t>
        <w:br/>
        <w:t>Гауһартас. Солай... солай... Әрі батыр... әрі кілемшіі... Біз</w:t>
        <w:br/>
        <w:t>батырды өлтіреміз. Шеберлерді сақтаймыз... Істетеміз...</w:t>
        <w:br/>
        <w:t>Еңбегінен алтын... қазына жинаймыз... (Аязға ). Айтшы бұл</w:t>
        <w:br/>
        <w:t>кім?.. Батыр ма?... Жоқ кілемші ме?...</w:t>
        <w:br/>
        <w:t>Аяз. Батыр!</w:t>
        <w:br/>
        <w:t>13-228</w:t>
        <w:br/>
        <w:t>Б Әбділда ТӘЖІБАЕВ</w:t>
        <w:br/>
        <w:t>Қанікей</w:t>
        <w:br/>
        <w:t>(аң-таң). Біреу еді құлыным...</w:t>
        <w:br/>
        <w:t>енді міне үшеу болды...</w:t>
        <w:br/>
        <w:t>Қадамдарың құтты болсын, ұлдарым...</w:t>
        <w:br/>
        <w:t>Бұда тәңірінің игені шығар.</w:t>
        <w:br/>
        <w:t>Қалындар осында, бір ұяда болайық,</w:t>
        <w:br/>
        <w:t>ЖЖомартымды бірге күтейік.</w:t>
        <w:br/>
        <w:t>(Омырауын ағытып, құлашын жаяды). Келіңдер, омырауым-</w:t>
        <w:br/>
        <w:t>ды иіскендер. Бәріне де шешемін.</w:t>
        <w:br/>
        <w:t>(Әйелдер қуаныса қарап тур. Бірінші батыр Қанікейдің</w:t>
        <w:br/>
        <w:t>алдына барып, еңкейе беріп дулығасын алғанда чзын бұрымдары</w:t>
      </w:r>
    </w:p>
    <w:p>
      <w:r>
        <w:t>жерге түседі).</w:t>
        <w:br/>
        <w:t>Әйелдер(қорқыл кеткендей). О, тәңірі...</w:t>
        <w:br/>
        <w:t>(?-батырдың, 8-батырдың да бас киімдерін алғанда цзын</w:t>
        <w:br/>
        <w:t>бұрымдарын көреміз).</w:t>
        <w:br/>
        <w:t>Дауыстар</w:t>
        <w:br/>
        <w:t>Үшеуі де қыз!</w:t>
        <w:br/>
        <w:t>Мазақ ете келген ғой!</w:t>
        <w:br/>
        <w:t>(Қанікей мелшиіп қарап қалған).</w:t>
        <w:br/>
        <w:t>Несібелді</w:t>
        <w:br/>
        <w:t>Шеше, неге үндемей қалдың?</w:t>
        <w:br/>
        <w:t>Қызға көңілің толмай ма?</w:t>
        <w:br/>
        <w:t>Мен де сүйем баланды.</w:t>
        <w:br/>
        <w:t>Сарғайсам да, сағынсам да көре алмай,</w:t>
        <w:br/>
        <w:t>Атқа қондым кең далаға сия алмай...</w:t>
        <w:br/>
        <w:t>Ең алғашқы кездескенде Жомартпен</w:t>
        <w:br/>
        <w:t>Аққудай қалқып жүр едім,</w:t>
        <w:br/>
        <w:t>Мұңсыздардың бірі едім,</w:t>
        <w:br/>
        <w:t>Енді міне (Қолына қарап).</w:t>
        <w:br/>
        <w:t>Ақ денемді күн шалды,</w:t>
        <w:br/>
        <w:t>Жүрегімді от шалды,</w:t>
        <w:br/>
        <w:t>Уәделі күндер өтті, әлі жоқ.</w:t>
        <w:br/>
        <w:t>Қанікей(кірпігін қақпай қадалып). Не деп едің батырға?</w:t>
        <w:br/>
        <w:t>Несібелді</w:t>
        <w:br/>
        <w:t>«Рас болса сүйгенің,</w:t>
        <w:br/>
        <w:t>Кілемші бол өзімдей.</w:t>
        <w:br/>
        <w:t>Сонда сені жар етем» дедім.</w:t>
        <w:br/>
        <w:t>Ол: «айтқанынды істеймін,</w:t>
        <w:br/>
        <w:t>Келгенімше күт» деді,</w:t>
        <w:br/>
        <w:t>Соңғы сөзі осы еді.</w:t>
        <w:br/>
        <w:t>Енді өзіңмен бірге күткелі келдім.</w:t>
        <w:br/>
        <w:t>ДРАМАЛАР 191</w:t>
        <w:br/>
        <w:t>ЕКІНШІ АКТ</w:t>
        <w:br/>
        <w:t>1-ИНТЕРМЕДИЯ</w:t>
        <w:br/>
        <w:t>Тоғай шеті, көк шалғынның арасы.Әріректе қара жол көрінеді.</w:t>
        <w:br/>
        <w:t>Биктелген кілемге жантайып жолаушы Жомарт жатыр. Ол</w:t>
        <w:br/>
        <w:t>басын көтеріп қарап қояды. Ажары ұйқыдан есеңгірегендей.</w:t>
        <w:br/>
        <w:t>Ж.оомарт(қарап қойып). Үш күн, үштүн нәртатпай, ауыздығы</w:t>
        <w:br/>
        <w:t>алынбай ашығып қапты жануар. Оттай түссін тағыда... (Керіледі )</w:t>
        <w:br/>
        <w:t>Менікі не қажыған? Шынымен-ақ болғаным-ау үйкүшік.</w:t>
        <w:br/>
        <w:t>(Кулімсірейді)... Көзім неге бұлдырайды? Ұйқы басып бара ма?</w:t>
        <w:br/>
        <w:t>Жоқ, ұйқы емес... жай тұман. Қарауытқан тұманнан күлімдеген</w:t>
        <w:br/>
        <w:t>дидары анық көрініп, шақырғандай сүйгенім... Естілмей ме әні</w:t>
        <w:br/>
        <w:t>де?.. (Көзін жұмып, құлағын тосады. Бірте-бірте басын жерге</w:t>
        <w:br/>
        <w:t>салған. Қозғалмайды. Ұйықтап кетеді. Пауза).</w:t>
        <w:br/>
        <w:t>Қалыңнан шыққан, әлдеқандай адам тектес бірдеңелер.</w:t>
        <w:br/>
        <w:t>Үстерінде сауыт, бәрі деалтынменапталған,жарқ-жұрқ етеді.</w:t>
        <w:br/>
        <w:t>Қолдары ұзын, саусақтары темірдей, тырнақтары иілген</w:t>
        <w:br/>
        <w:t>шегедей, сап-сары. Көздері жалмаң қағады. Қимылдары шапшан,</w:t>
        <w:br/>
        <w:t>дауыстары шиқылдай шығады. Іштерінде басқаларынан</w:t>
        <w:br/>
        <w:t>тулғалы, биік бастап жүрген біреуі бар. Ол Аяз. Аяздың</w:t>
        <w:br/>
        <w:t>сақалынан оқтын-оқтын тутін шығады бұрқылдап.</w:t>
        <w:br/>
        <w:t>Жомартқа сыбдырларын білдірмей, жақындап келеді. «Тсс...</w:t>
      </w:r>
    </w:p>
    <w:p>
      <w:r>
        <w:t>тес» деседі әр жерден. Бұлар батырды қоршап алған. Біріне-бірі</w:t>
        <w:br/>
        <w:t>қарайды. Бір жезтырнақ батырдың бас жағында жатқан шумақ</w:t>
        <w:br/>
        <w:t>арқанды алып Аязға береді. Аяз арқанды алған,одан жерге жата</w:t>
        <w:br/>
        <w:t>қалып әлдеқандай кәрі тамырды шуұбалтып суырып алады.</w:t>
        <w:br/>
        <w:t>Кейін шегін дегендей қалғандарына ишарат етеді. Олар</w:t>
        <w:br/>
        <w:t>серпіледі. Аяз тамырды сақалынан бұрқылдап шығып жатқан</w:t>
        <w:br/>
        <w:t>қалың тутінге ыстап алады да, одан соң сол тамырды</w:t>
        <w:br/>
        <w:t>Жомарттың бетіне жақындатып сығады. Тамырдан әлдеқан-</w:t>
        <w:br/>
        <w:t>дай сұйық бірдеңе тамады.</w:t>
        <w:br/>
        <w:t>Аяз.Енді оянбайды. Байландар!</w:t>
        <w:br/>
        <w:t>Жомартты ілезде шырмап байлап тастаған ондаған қолдар</w:t>
        <w:br/>
        <w:t>көтере жөнеледі. Екі жезтырнақ батырдың найзасын, екі</w:t>
        <w:br/>
        <w:t>жезтырнақ кілемді әкете бастайды. Аяз кілем көтергендерді</w:t>
        <w:br/>
        <w:t>тоқтатып, жазып көрсетуге әмір етеді. Жазылған кілемнен</w:t>
        <w:br/>
        <w:t>біз- Жомарттың жібекпен салған, Дариғаға баяндаған суретті</w:t>
        <w:br/>
        <w:t>192 Әбділда ТӘЖІБАЕВ</w:t>
        <w:br/>
        <w:t>оюларын көреміз, айналасында жазу бар. Аяз кілемге таңдана</w:t>
        <w:br/>
        <w:t>қарайды. Одан соң қайта бүктеледі. Аз ғана ойланған Аяз</w:t>
        <w:br/>
        <w:t>кілемді өзі көтеріп кетеді.</w:t>
        <w:br/>
        <w:t>Төртінші картина</w:t>
        <w:br/>
        <w:t>Жезтырнақтар хандығының сарайы. Темірден жасалған</w:t>
        <w:br/>
        <w:t>колонналар. Сол жақта алтын тау, өзінен кертіп баспалдақ</w:t>
        <w:br/>
        <w:t>салған. Жоғарыда алтын тақта ескі заманның идолы сияқты.</w:t>
        <w:br/>
        <w:t>алтынға бөленген жезтырнақтардың қатын патшасы</w:t>
        <w:br/>
        <w:t>Гауһартас аяғын айқастырып отыр. Екі қолын тізесінің</w:t>
        <w:br/>
        <w:t>устіне салған. Ұзын,ауыр қастарының дәл ортасына қадалған</w:t>
        <w:br/>
        <w:t>тас жалт-жұлт етеді. Қолындағы жүзіктер мен мойнындағы</w:t>
        <w:br/>
        <w:t>көп моншақтар да сондай жылтылдайды. Осындай асыл</w:t>
        <w:br/>
        <w:t>тастарды аяғына дейін тағып тастаған. Төменде жезтыр-</w:t>
        <w:br/>
        <w:t>нақтар, олардың алдында оқшауырақ турған Аяз. Қолы</w:t>
        <w:br/>
        <w:t>байлаулы Жомарт алтын таудың бірінші басқышында тур.</w:t>
        <w:br/>
        <w:t>«Гауһартас» дейді жезтырнақтардың бірігіп шыққан</w:t>
        <w:br/>
        <w:t>цидері. Гауһартас жабылған көзін ашпайды, ол цйықтап</w:t>
        <w:br/>
        <w:t>отырған сияқты.</w:t>
        <w:br/>
        <w:t>«Гауһартас» дейді жаңағы дауыс қаттырақ естіліп. Ең</w:t>
        <w:br/>
        <w:t>жоғарыда темір шарлардың ортасында қалғып отырған тағы.</w:t>
        <w:br/>
        <w:t>бір әйел шошып оянғандай көзін ашып алады.</w:t>
        <w:br/>
        <w:t>Шарлардың ішінде жалын ойнағандай лапылдап көрінеді.</w:t>
        <w:br/>
        <w:t>Әйел қолындағы темір балғалармен шарларды шапшаңдата ура</w:t>
        <w:br/>
        <w:t>бастайды. Әлдеқандай ән тектес ун естіледі. Патша қатын.</w:t>
        <w:br/>
        <w:t>көзін ашқан жоқ, әлі қалғып отыр. Аяз баспалдақтармен</w:t>
        <w:br/>
        <w:t>жоғары шығып қасына барады.</w:t>
        <w:br/>
        <w:t>Аяз (тақтың қасына жақындап). Біз, бір батырды</w:t>
        <w:br/>
        <w:t>тұтқынға алдық. Айдап келдік алдыңа. Аты - Жомарт, талай</w:t>
        <w:br/>
        <w:t>рет тісі өткен.</w:t>
        <w:br/>
        <w:t>аТатша қатын көзін сәлғанаашып,батырды қасына келтір</w:t>
        <w:br/>
        <w:t>деп ишарат етеді. Жомарт қасына барады. Гауһартас</w:t>
        <w:br/>
        <w:t>жезтырнақты цзын қолын баяу көтеріп Жомарттың мойнына</w:t>
        <w:br/>
        <w:t>салады. Гауһартас сөздерін бөліп-бөліп ыңылдап сөйлейді).</w:t>
      </w:r>
    </w:p>
    <w:p>
      <w:r>
        <w:t>Сен өлесің... Өлім алдында тілек сұра... Жалғыз-ақ тілек...</w:t>
        <w:br/>
        <w:t>(Жомарт ун қатпайды. Жезтырнақтарестігілері келгендей</w:t>
        <w:br/>
        <w:t>тауға жақындай түседі). Егер тілегі жоқ болса... (Гауһартас</w:t>
        <w:br/>
        <w:t>темір қолдарымен батырдың мойнынан сығады).</w:t>
        <w:br/>
        <w:t>Жомарт. (даусы қатты шығады ). Кілемім қайда?! (Гауһар-</w:t>
        <w:br/>
        <w:t>тас қадала қарайды ). Өзіме бер, құтпақтап тұрып өлемін.</w:t>
        <w:br/>
        <w:t>194 Әбділда ТӘЖІБАЕВ</w:t>
        <w:br/>
        <w:t>Гауһартас. Жоқ, тоқушы... кілемші... (Қаларлы).</w:t>
        <w:br/>
        <w:t>Көрмейтұғын соқырдың.. Шыжылдаған темір сұғып</w:t>
        <w:br/>
        <w:t>жоғалтынңдар бір көзін Аяздың.</w:t>
        <w:br/>
        <w:t>А яз. Мейлің болсын, дегенің.</w:t>
        <w:br/>
        <w:t>Гауһартас. Неге... кілемді жасырдың... менен?</w:t>
        <w:br/>
        <w:t>А яз. Көрсетпеуім, саған да, маған да, бәрімізге де тиімді еді.</w:t>
        <w:br/>
        <w:t>Гауһартас. Кетіңдер... Аязды да әкетіңдер!... Орындалсын</w:t>
        <w:br/>
        <w:t>әмірім...</w:t>
        <w:br/>
        <w:t>Жезтырнақтар Аязды алып шығып кетеді. Гауһартас,</w:t>
        <w:br/>
        <w:t>Жомарт, шарлардың жанындағы әйел үшеуі қалған.</w:t>
        <w:br/>
        <w:t>Гауһартас (Жомартқа). Маған... қара... көзіме... тұр...</w:t>
        <w:br/>
        <w:t>(Жиугіріп келген шарды ойнайтын әйел батырды қолтықтап</w:t>
        <w:br/>
        <w:t>тұрғызады). Қара... айналаңа... (Тез үстем дауыспен сөйлеп</w:t>
        <w:br/>
        <w:t>кетеді). Жарқырағаналтын мензер, жалтылдаған қымбат тастар,</w:t>
        <w:br/>
        <w:t>кілемдер - бәрі менің, бір өзімнің байлығым. Бәрін де құлдар</w:t>
        <w:br/>
        <w:t>жасаған... Құлдарымның құдіреті жердің бетін жеңіп алып,</w:t>
        <w:br/>
        <w:t>(тырнақтары жез қолын жазып) уысыма сыйғызуға жетеді. Сен</w:t>
        <w:br/>
        <w:t>де мендік боласың, қалаймысың? (Жомарт үндемейді. Гауһартас</w:t>
        <w:br/>
        <w:t>шарсоғатын әйелге ). Үндемей ме... Үндемесін... Еркек солай болу</w:t>
        <w:br/>
        <w:t>керек. Аяғын шеші... (Әйел Жомарттың аяғын шешеді). Қара...</w:t>
        <w:br/>
        <w:t>қара маған... көзің... ернің... барлық тұлғаң бұдан былай менікі...</w:t>
        <w:br/>
        <w:t>Сен мендіксің... Қалаймысын?...</w:t>
        <w:br/>
        <w:t>Жомарт цндемейді. Гауһартас батырдың мойнын аймалап</w:t>
        <w:br/>
        <w:t>аузынан сүйіп алады. Ашулы Жомарт патшаны бөріктей</w:t>
        <w:br/>
        <w:t>көтеріп алған, лақтырғысы кеп тцрады да, қатты итеріп</w:t>
        <w:br/>
        <w:t>жібереді. Шар чратын қатынның жан даусы шығады.</w:t>
        <w:br/>
        <w:t>Жомарт (жәй). Өлтіре бер, сескенбеймін. Кілемші ғана</w:t>
        <w:br/>
        <w:t>емеспін, қылышынан қан сорғалар батырмын!</w:t>
        <w:br/>
        <w:t>Гауһартас (құлағаннан көтеріліп). Өлтіру ме... жоқ...</w:t>
        <w:br/>
        <w:t>сүйгім келед... көндіремін... дегеніме... Сен де мені сүйесің...</w:t>
        <w:br/>
        <w:t>Гауһартас тез қимылдап Жомартқа екі қолын бірдей</w:t>
        <w:br/>
        <w:t>созады. Екі көзі шоқ атады. Қатын патша жыландай арбап,</w:t>
        <w:br/>
        <w:t>батырды тілсімдеп тир. Шар цратын қатын өз орнына барған,</w:t>
        <w:br/>
        <w:t>баяғы әнге ұқсаған темір даусы жиі-жиі естіледі. Гауһартас</w:t>
        <w:br/>
        <w:t>батырға енді қолын созғанда, оның жеңінен екі рет будақ-</w:t>
        <w:br/>
        <w:t>будақ шыққан тутінді көреміз. Айнала қарауытып, тунере</w:t>
        <w:br/>
        <w:t>туседі.Зуылдап жел соғады,сыртта найзағай шатырлағандай.</w:t>
        <w:br/>
        <w:t>Жомарт бір орында қатып қапты. Гауһартас Жомарттың</w:t>
        <w:br/>
        <w:t>сыртынан шығып темір тырнақты қолымен батырдың</w:t>
        <w:br/>
        <w:t>басынан сипайды. Батыр тілсіз тур.</w:t>
      </w:r>
    </w:p>
    <w:p>
      <w:r>
        <w:t>ДРАМАЛАР 195</w:t>
        <w:br/>
        <w:t>Гауһартас. Көтер қолынды. (Жомарт көтереді). Түсір</w:t>
        <w:br/>
        <w:t>қолыңды. (Жомарт қолын түсіреді). Бұрыл маған. (Жомарт</w:t>
        <w:br/>
        <w:t>бұрылып турады) Сен.., мендіксің... Менен енді... кетпейсің...</w:t>
        <w:br/>
        <w:t>Менүшінғанатоқисың...( Шаруратын әйелге ). Алып кет! Апар..,</w:t>
        <w:br/>
        <w:t>Қатын тілібайланған Жомарттыәкетеді.Гауһартас жалғыз.</w:t>
        <w:br/>
        <w:t>Кілемнің үстіне құлап тускен. Тағы да әдемі оюларды, суреттері</w:t>
        <w:br/>
        <w:t>жалмаң қаға қарайды. Жазылған жазуды, бәрін де танығысы,</w:t>
        <w:br/>
        <w:t>білгісі келеді. Жомартты әкеткен әйел қайтып келеді.</w:t>
        <w:br/>
        <w:t>Гауһартас (әйелге бұрылып). Бар... Аязды шақыр!</w:t>
        <w:br/>
        <w:t>Әйел шығыл кеткен.Сәлден кейін бет-аузы тутіккен, бір көзін.</w:t>
        <w:br/>
        <w:t>бойлаған Аяз жезтырнаққа сүйеніп, теңселе басып әрең кіреді.</w:t>
        <w:br/>
        <w:t>Қасына келген Аязға Гауһартас бетін де бұрмастан сөйлейді.</w:t>
        <w:br/>
        <w:t>Гауһартас. Мынаны сен оқи аламысың... (Кілемнің</w:t>
        <w:br/>
        <w:t>жазуын қолымен көрсетеді).</w:t>
        <w:br/>
        <w:t>Аяз(еңкейіп қарайды, тізесіне баса жазудың үстіне құлайды.</w:t>
        <w:br/>
        <w:t>Жалғыз көзін жазуға қадап турып оқиды ): «Сарғайдың ба мені</w:t>
        <w:br/>
        <w:t>күтіп сүйгенім, мен де саған ынтықпын...»</w:t>
        <w:br/>
        <w:t>Гауһартас. Қайта оқышы.</w:t>
        <w:br/>
        <w:t>Аяз.«Сарғайдың ба мені күтіп сүйгенім, мен де саған ынтық-</w:t>
        <w:br/>
        <w:t>пын...»</w:t>
        <w:br/>
        <w:t>Гауһартас.Сағынады, сарғаяды... Адамдарда... махаббатбар...</w:t>
        <w:br/>
        <w:t>Ері... жары... туысқандық.., достық... бар... Бұзу керек... бәрін</w:t>
        <w:br/>
        <w:t>соның... Барлық өрнек... ою...сызу... менің...ғанаатымды жазсын!</w:t>
        <w:br/>
        <w:t>Аяз</w:t>
        <w:br/>
        <w:t>Гауһартас, алаң болма батырға,</w:t>
        <w:br/>
        <w:t>Кешікпей тұрып қанын төк.</w:t>
        <w:br/>
        <w:t>Құлдар аз ба асыл кілем тоқитын...</w:t>
        <w:br/>
        <w:t>Бар дүниенің бар базарын билеуге</w:t>
        <w:br/>
        <w:t>Соларың да жетеді...</w:t>
        <w:br/>
        <w:t>Сөйтіп-ақ сен төрт бұрышын жаһанның</w:t>
        <w:br/>
        <w:t>бетіндегі елдерімен, тау, тасымен,</w:t>
        <w:br/>
        <w:t>көлдерімен уысыңа аласың.</w:t>
        <w:br/>
        <w:t>Түсін маған, Гауһартас,</w:t>
        <w:br/>
        <w:t>құлдығыңа көнбейтін,</w:t>
        <w:br/>
        <w:t>жас батырдың жанын ал.</w:t>
        <w:br/>
        <w:t>Гауһартас (тездете сөйлеп кетеді). Мынандай кілем</w:t>
        <w:br/>
        <w:t>тоқитын кім бар біздің құлдарда? Жезтырнақта кімім бар?</w:t>
        <w:br/>
        <w:t>Жоқ!... Бұл кілемді жүрегінде махаббаттың оты бар Жомарт</w:t>
        <w:br/>
        <w:t>қана тоқыған. Қайтсем де көндіремін, қаратамын өзіме!</w:t>
        <w:br/>
        <w:t>216 Әбділда ТӘЖІБАЕВ</w:t>
      </w:r>
    </w:p>
    <w:p>
      <w:r>
        <w:t>Аяа (әзілдегенсіп). Тәңірінің берген мінезі,</w:t>
        <w:br/>
        <w:t>Ойыма келген сөзімді</w:t>
        <w:br/>
        <w:t>Білдіріп алам әрқашан.</w:t>
        <w:br/>
        <w:t>Кінәлі болсам кешіңіз.</w:t>
        <w:br/>
        <w:t>Жоайындар кілемді, жайындар!</w:t>
        <w:br/>
        <w:t>(Жезтырнақтар Жомарттың кілемін ашады. Несібелді</w:t>
        <w:br/>
        <w:t>ұмтылып барып жазуға қадалады. Құралай да төнеді).</w:t>
        <w:br/>
        <w:t>Құралай</w:t>
        <w:br/>
        <w:t>Несібелді... бұл кілем...</w:t>
        <w:br/>
        <w:t>Несібелді (тез бөліп кетіп дауыстап оқиды).</w:t>
        <w:br/>
        <w:t>«Сарғайдың ба мені күтіп, сүйгенім,</w:t>
        <w:br/>
        <w:t>Мен де саған ынтықпын»...</w:t>
        <w:br/>
        <w:t>Құралай</w:t>
        <w:br/>
        <w:t>Жазғаны ғой Жомарттың. (Аязға),</w:t>
        <w:br/>
        <w:t>Бұл кілемді қайдан алдыңдар?</w:t>
        <w:br/>
        <w:t>Аяз</w:t>
        <w:br/>
        <w:t>Қытайдан сатып алғанбыз,</w:t>
        <w:br/>
        <w:t>Енді сатуға әкелдік.</w:t>
        <w:br/>
        <w:t>Несібелді</w:t>
        <w:br/>
        <w:t>Қытайдан? Жомарт қайда?</w:t>
        <w:br/>
        <w:t>Сендер ме оны өлтірген?</w:t>
        <w:br/>
        <w:t>Аяз (тез өзгере қалып қуанғандай).</w:t>
        <w:br/>
        <w:t>Қанша уақыт сарылып,</w:t>
        <w:br/>
        <w:t>іздегенім сенбісің.</w:t>
        <w:br/>
        <w:t>Тапқаным ба, рас па?</w:t>
        <w:br/>
        <w:t>(Алдына тізесінен турып сөйлейді).</w:t>
        <w:br/>
        <w:t>Жоұмсап еді мені Жомарт әдейі,</w:t>
        <w:br/>
        <w:t>Сүйгеніме кілемімді жеткіз деп.</w:t>
        <w:br/>
        <w:t>Арманым жоқ, орындадым әмірін</w:t>
        <w:br/>
        <w:t>Ханым Жомарт, ханшам сенсің, батырым.</w:t>
        <w:br/>
        <w:t>(Жолдастарына қарап).</w:t>
        <w:br/>
        <w:t>Бас иіңдер тізелеп,</w:t>
        <w:br/>
        <w:t>Каншамыздың алдында!</w:t>
        <w:br/>
        <w:t>(Аналар айтқанын істейді).</w:t>
        <w:br/>
        <w:t>Хан тілегін істейміз,</w:t>
        <w:br/>
        <w:t>Несібелді, бізбен бірге жүресің,</w:t>
        <w:br/>
        <w:t>Қосыласың жарыңа.</w:t>
        <w:br/>
        <w:t>ышы Әбділда ТӘЖІБАЕВ</w:t>
        <w:br/>
        <w:t>Құралай.</w:t>
        <w:br/>
        <w:t>Тоқтай тұр үндемей! (Қамасиға).</w:t>
        <w:br/>
        <w:t>Қамаси мұнда кел.</w:t>
        <w:br/>
        <w:t>(Қамаси жугіріп келеді. Қарауыта береді).</w:t>
        <w:br/>
        <w:t>Қамаси(қуанышпен).</w:t>
        <w:br/>
        <w:t>Бұл недеген бақытты күн, бұлбұлым?</w:t>
        <w:br/>
        <w:t>Хабары келді Жомарттың,</w:t>
        <w:br/>
        <w:t>Кілемі қандай тамаша.</w:t>
        <w:br/>
        <w:t>Несібелді сен болып,</w:t>
        <w:br/>
        <w:t>Бола қойсам мен Жомарт,</w:t>
        <w:br/>
        <w:t>Неменен хабар берер ем?</w:t>
      </w:r>
    </w:p>
    <w:p>
      <w:r>
        <w:t>Қанша баптап қақсамда</w:t>
        <w:br/>
        <w:t>Домбыра даусы жетер ме?</w:t>
        <w:br/>
        <w:t>Жоқ, жетпес еді, Құралай?</w:t>
        <w:br/>
        <w:t>Құралай. Тоқта, сен осыларға шынымен сенемісің?</w:t>
        <w:br/>
        <w:t>Қамаси. Сенбегенде ше? Жомарт арнап жібермесе, сонша</w:t>
        <w:br/>
        <w:t>жолданкелерме?.. Кілем Жомарттікі деп өзің айтқан жоқсыңба?..</w:t>
        <w:br/>
        <w:t>Құралай.</w:t>
        <w:br/>
        <w:t>Рас, айттым...</w:t>
        <w:br/>
        <w:t>Әлі де айтам,</w:t>
        <w:br/>
        <w:t>Танып тұрмын кілемді</w:t>
        <w:br/>
        <w:t>Лоблығады жүрегім...</w:t>
        <w:br/>
        <w:t>Адам емес мыналар.</w:t>
        <w:br/>
        <w:t>Қамаспи.Ендікім?</w:t>
        <w:br/>
        <w:t>Құралай. Жезтырнақтар.</w:t>
        <w:br/>
        <w:t>Қамаси. Кімдер дейсің?</w:t>
        <w:br/>
        <w:t>Құралай (даусын созып). Жезтырнақтар!</w:t>
        <w:br/>
        <w:t>Қамаси (сақылдап тұрып куледі). Сөзіңе болайын,</w:t>
        <w:br/>
        <w:t>бұлбұлым... Сауыт киген үстіне батыр қыз дейді-ау сені де.</w:t>
        <w:br/>
        <w:t>(Куледі), Қайдан келсін ертектегі жезтырнақ? Қорқыту үшін</w:t>
        <w:br/>
        <w:t>баланы «тырнақтары темірден кісі қанына өш болады» десетін.</w:t>
        <w:br/>
        <w:t>Сенермісің соған да? (Күліп құшақтайды).</w:t>
        <w:br/>
        <w:t>Құралай. Күлме, Қамаси, күлме!Естимісің ботам да қорқып</w:t>
        <w:br/>
        <w:t>боздап түр.</w:t>
        <w:br/>
        <w:t>Қамаси (тағы күлімсіреп). Шын белгісін жаңа таптың...</w:t>
        <w:br/>
        <w:t>Бота боздаған сайын үрке берсең, жаның қалмас кеудеңде.</w:t>
        <w:br/>
        <w:t>Көрдің бе Несібелдіні,</w:t>
        <w:br/>
        <w:t>Көңілі тола қуаныш,</w:t>
        <w:br/>
        <w:t>Нұр ойнайды бетінде,</w:t>
        <w:br/>
        <w:t>Жарығы мен жалынның.</w:t>
        <w:br/>
        <w:t>ДРАМАЛАР 211</w:t>
        <w:br/>
        <w:t>Қанікей. Батыр қызым Несібелді, әзірмісің сайысқа?</w:t>
        <w:br/>
        <w:t>Несібелді(ұшып турады).</w:t>
        <w:br/>
        <w:t>Әзірмін, шеше.</w:t>
        <w:br/>
        <w:t>(Алдына барып маңдайын сүйгізеді).</w:t>
        <w:br/>
        <w:t>Қанікей</w:t>
        <w:br/>
        <w:t>Талаптылар, ортаға шық.</w:t>
        <w:br/>
        <w:t>Жеңілгенің қызыма дос болам деп,</w:t>
      </w:r>
    </w:p>
    <w:p>
      <w:r>
        <w:t>жасағында қалам деп</w:t>
        <w:br/>
        <w:t>ант бересің алдымда.</w:t>
        <w:br/>
        <w:t>Кәнеки шығыңдар.</w:t>
        <w:br/>
        <w:t>(Үш батыр ілгері шығады ).</w:t>
        <w:br/>
        <w:t>Тәңірі алдында орындауға шартымды,</w:t>
        <w:br/>
        <w:t>от әулие ортасынан өтіңдер...</w:t>
        <w:br/>
        <w:t>Тәу еткен сайын жалынды</w:t>
        <w:br/>
        <w:t>Естіртіп елге «ант!» деңдер.</w:t>
        <w:br/>
        <w:t>Ораз(оттан өтеді). Ант! Ант! Ант!</w:t>
        <w:br/>
        <w:t>Қамаси да отқа жақындап қалған, кілт кідіріп қалады.</w:t>
        <w:br/>
        <w:t>Жұрттың көзі Қамасида. Ол найзасын тастап, домбырасын</w:t>
        <w:br/>
        <w:t>алған. Қуралай мен Несібелдіге барып тоқтайды.</w:t>
        <w:br/>
        <w:t>Қамаси(домбырамен жырлап кетеді).</w:t>
        <w:br/>
        <w:t>Несібелді, тында-тында,</w:t>
        <w:br/>
        <w:t>Көңіліңді бөл айтқан сырға.</w:t>
        <w:br/>
        <w:t>Найза орнына домбыра алдым,</w:t>
        <w:br/>
        <w:t>Кезегімді бердім жырға.</w:t>
        <w:br/>
        <w:t>Келген күннен ауды көңілім</w:t>
        <w:br/>
        <w:t>Жаным сүйген бір сұлуға.</w:t>
        <w:br/>
        <w:t>Сол сұлуға қанат қақтым,</w:t>
        <w:br/>
        <w:t>Жәрдемші бол қосылуға.</w:t>
        <w:br/>
        <w:t>Жасағыңда қалайын мен,</w:t>
        <w:br/>
        <w:t>Бір шығайын жортуылға.</w:t>
        <w:br/>
        <w:t>Сүйген қызым - Құралайынң,</w:t>
        <w:br/>
        <w:t>Қусыруға қолым дайын.</w:t>
        <w:br/>
        <w:t>(Басын иеді. Тыңдаушылар қостай күліседі).</w:t>
        <w:br/>
        <w:t>Құралай(ойнақшып). Әй жоқ, шәй жоқ,бұл неқылғанлап</w:t>
        <w:br/>
        <w:t>ету. Естімеймін, көнбеймін. Өлеңі болса міндеті, өзім де олқы</w:t>
        <w:br/>
        <w:t>емеспін.</w:t>
        <w:br/>
        <w:t>Қамаси (қысылып). Сен де мендей сүйеді деп сеніп ем...</w:t>
        <w:br/>
        <w:t>Құралай. Сүйсе ше?.. Өсте ме екен ұялмай... Ойлану,</w:t>
        <w:br/>
        <w:t>толғану деген болмас па?..</w:t>
        <w:br/>
        <w:t>ТИН Әбділда ТӘЖІБАЕВ</w:t>
        <w:br/>
        <w:t>Несібелді</w:t>
        <w:br/>
        <w:t>Ренжіме, қонағым,</w:t>
        <w:br/>
        <w:t>Кадірлім екенсің бүгінгі...</w:t>
        <w:br/>
        <w:t>Қанікей. Баламның тіршілігі не, қандай жұмыстарістейді?</w:t>
        <w:br/>
        <w:t>Аяз</w:t>
        <w:br/>
        <w:t>Күнде ертемен әділдік айтады еліне.</w:t>
        <w:br/>
        <w:t>Күнәліге жаза кесіп,</w:t>
        <w:br/>
        <w:t>Жазықсызды ақтайды.</w:t>
        <w:br/>
        <w:t>Содан кейін соңына ертіп көп жігіт</w:t>
      </w:r>
    </w:p>
    <w:p>
      <w:r>
        <w:t>Аттанады серуенге.</w:t>
        <w:br/>
        <w:t>Құс ұшырып, ит жүгіртіп,</w:t>
        <w:br/>
        <w:t>аңаулайды далада.</w:t>
        <w:br/>
        <w:t>Қайтып келіп кілем тоқиды балаңыз.</w:t>
        <w:br/>
        <w:t>Қанікей(бөліп кетіп). Сиынама тәңірге, отжанамаүйінде?</w:t>
        <w:br/>
        <w:t>Аяз. Әрбір айдың басында өзі бастап жігіттерді от жағады.</w:t>
        <w:br/>
        <w:t>Ай біткенше өшірмейді сол отты.</w:t>
        <w:br/>
        <w:t>Қанікей(қадала).Олай емес. (Несібелдіге ). Несібелді, қара</w:t>
        <w:br/>
        <w:t>сақал барімізді алдап түр. Тілеу отын әйел жағар қашан да!...</w:t>
        <w:br/>
        <w:t>Аяз(ызалы). Шеше, ол біздің елдің ғұрпын істейді.</w:t>
        <w:br/>
        <w:t>Қанікей(одаызалы).</w:t>
        <w:br/>
        <w:t>Жылады деп ең баламды</w:t>
        <w:br/>
        <w:t>Ойлап мені сағынып.</w:t>
        <w:br/>
        <w:t>Жаумысың деп қорқамын</w:t>
        <w:br/>
        <w:t>Еңірете келген шешесін!</w:t>
        <w:br/>
        <w:t>Аяз(асықпай кілемді бүктейді, салқын сөйлейді).</w:t>
        <w:br/>
        <w:t>Олай десең амал не?..</w:t>
        <w:br/>
        <w:t>Өлтірген болсақ баланды</w:t>
        <w:br/>
        <w:t>Мұнда келіп неміз бар?</w:t>
        <w:br/>
        <w:t>Қызық іздеп, қыз аңдыр</w:t>
        <w:br/>
        <w:t>Жас емеспін толқыған...</w:t>
        <w:br/>
        <w:t>Жол бейнетін тартқанда,</w:t>
        <w:br/>
        <w:t>Тарығып жүріп тапқанда</w:t>
        <w:br/>
        <w:t>Бұл емес еді күткенім...,</w:t>
        <w:br/>
        <w:t>(Несібелдіге) ).</w:t>
        <w:br/>
        <w:t>Қалың жаудан сескенбес,</w:t>
        <w:br/>
        <w:t>Жекпе-жекте жеңгішп қыз</w:t>
        <w:br/>
        <w:t>Сен не дейсің мұныма?!</w:t>
        <w:br/>
        <w:t>Қажыған қарт пен еріккен жасқа сенемісің,</w:t>
        <w:br/>
        <w:t>Жоқ, Жомарттан келген маған еремісің?</w:t>
        <w:br/>
        <w:t>(Жезтырнақтарға қарайды).</w:t>
        <w:br/>
        <w:t>Жүріндер, кеттік!</w:t>
        <w:br/>
        <w:t>ДРАМАЛАР</w:t>
      </w:r>
    </w:p>
    <w:p>
      <w:r>
        <w:t>215</w:t>
        <w:br/>
        <w:t>Қанікей</w:t>
        <w:br/>
        <w:t>Ей, енді сен де адамбысың?</w:t>
        <w:br/>
        <w:t>Жоқ!</w:t>
        <w:br/>
        <w:t>Тұлған, түрің келсе де</w:t>
        <w:br/>
        <w:t>Қосылмайсың санаққа!</w:t>
        <w:br/>
        <w:t>Ар-ұяттан арылғансың біржола,</w:t>
        <w:br/>
        <w:t>Қарақұс шоқып көзінді,</w:t>
        <w:br/>
        <w:t>Жәүүрегінді құрт тессін.</w:t>
        <w:br/>
        <w:t>Ит жеркенсін жаламай арам қаныңды,</w:t>
        <w:br/>
        <w:t>Жоғал жауыз, жоғал!</w:t>
        <w:br/>
        <w:t>Осы кезде қалтырап турған Қадырбек зыта жөнеледі.</w:t>
        <w:br/>
        <w:t>Аязға соқтығысып қалады.</w:t>
        <w:br/>
        <w:t>Қадырбек. (Аязға). Алдадың мені, суайт!</w:t>
        <w:br/>
        <w:t>Аяз. Ақымақ әрқашан өзін-өзі алдайды.</w:t>
        <w:br/>
        <w:t>Қадырбек. Асықпа, сыбағаңды берермін!</w:t>
        <w:br/>
        <w:t>(Жүгіріп кетеді).</w:t>
        <w:br/>
        <w:t>Аяз (ілгері шығып).</w:t>
        <w:br/>
        <w:t>Сайыс бітсе күш сынасар,</w:t>
        <w:br/>
        <w:t>саудагерге кезек тисін, жарандар.</w:t>
        <w:br/>
        <w:t>Арып келдік алыс жұрттан,</w:t>
        <w:br/>
        <w:t>Пұлымызды көріңдер.</w:t>
        <w:br/>
        <w:t>Жарын күткен батыр қыздың алдына</w:t>
        <w:br/>
        <w:t>мүлкімізді жаямыз.</w:t>
        <w:br/>
        <w:t>Кім біледі, қайғы тартқан жүрегіне</w:t>
        <w:br/>
        <w:t>сапарымыз ем болар,</w:t>
        <w:br/>
        <w:t>Тек сәтімен келген болайық!</w:t>
        <w:br/>
        <w:t>о раз. Қамаси, мына қарасақалдың қылжақтағысы келеме,</w:t>
        <w:br/>
        <w:t>қалай?</w:t>
        <w:br/>
        <w:t>Аяз</w:t>
        <w:br/>
        <w:t>Кілемші қыз батыр болса,</w:t>
        <w:br/>
        <w:t>қару ассабойына</w:t>
        <w:br/>
        <w:t>еркектер де бар шығар,</w:t>
        <w:br/>
        <w:t>жаулығын тартқан әйелдің.</w:t>
        <w:br/>
        <w:t>Қымбат мүлік кілеміміз әкелген.</w:t>
        <w:br/>
        <w:t>Көріңдер, көріңдер. (Екі жезтырнақ бүктелген кілемді</w:t>
        <w:br/>
        <w:t>ортаға әкеледі).</w:t>
        <w:br/>
        <w:t>Қанікей</w:t>
      </w:r>
    </w:p>
    <w:p>
      <w:r>
        <w:t>Байқап сөйле, саудагер,</w:t>
        <w:br/>
        <w:t>Қотыр тілің өз еркіңе көнбесе,</w:t>
        <w:br/>
        <w:t>Мен жұлдырып тастармын!</w:t>
        <w:br/>
        <w:t>Несібелді. Ашу етпе, шеше. Сайтан мен саудагер бір</w:t>
        <w:br/>
        <w:t>балшықтан жасалған емес пе?..</w:t>
        <w:br/>
        <w:t>212 Әбділда ТӘЖІБАЕВ</w:t>
        <w:br/>
        <w:t>Несібелді</w:t>
        <w:br/>
        <w:t>Тентек болма, Құралайым, бұлбұлым.</w:t>
        <w:br/>
        <w:t>Жырмен айтса сүйгенін</w:t>
        <w:br/>
        <w:t>Шынымен сырын шерткені.</w:t>
        <w:br/>
        <w:t>Ән мен жырда опасыздық болмас-ты.</w:t>
        <w:br/>
        <w:t>Махаббат та майдан сияқты</w:t>
        <w:br/>
        <w:t>Батырлықты қалайды,</w:t>
        <w:br/>
        <w:t>Сен де қашпа ерліктен.</w:t>
        <w:br/>
        <w:t>Құралай(Қамасидың домбырасын жұлып алған жырлап</w:t>
        <w:br/>
        <w:t>кетеді).</w:t>
        <w:br/>
        <w:t>Сүйемін дедін, қыраным,</w:t>
        <w:br/>
        <w:t>Сол сөзге де мен тұрамын.</w:t>
        <w:br/>
        <w:t>ҮҮніңнен қоңыр жел есті</w:t>
        <w:br/>
        <w:t>Тыңдай да тыңдай тынамын.</w:t>
        <w:br/>
        <w:t>Әзіл үшін аз ғана</w:t>
        <w:br/>
        <w:t>Жел сөз айтып сынадым.</w:t>
        <w:br/>
        <w:t>Қайғырма оған, қынжылма</w:t>
        <w:br/>
        <w:t>Сарқылмайағар бұлағым.</w:t>
        <w:br/>
        <w:t>Бір бұрайық қосылып</w:t>
        <w:br/>
        <w:t>Домбыраның құлағын.</w:t>
        <w:br/>
        <w:t>Бір жағайық қосылып</w:t>
        <w:br/>
        <w:t>Махаббаттың шырағын.</w:t>
        <w:br/>
        <w:t>Жүрегім менің сен үшін,</w:t>
        <w:br/>
        <w:t>Не көрсем де шыдадым!</w:t>
        <w:br/>
        <w:t>(Домбыраны Қамасиға ұстата беріп, Қанікейдің омырауына</w:t>
        <w:br/>
        <w:t>барып бетін басады).</w:t>
        <w:br/>
        <w:t>Дауыстар</w:t>
        <w:br/>
        <w:t>Жарайсын, Құралай?</w:t>
        <w:br/>
        <w:t>Көп жаса, бұлбұлым!</w:t>
        <w:br/>
        <w:t>Жақсы жауап!</w:t>
        <w:br/>
        <w:t>Қанікей (нұрлана кулімсіреп.). Қамаси карағым, сен де</w:t>
        <w:br/>
        <w:t>кел. (Қамаси барады. Оны да құшақтайды). Көп жасаңдар,</w:t>
        <w:br/>
        <w:t>шырақтарым. (Екеуін де сүйеді).</w:t>
        <w:br/>
        <w:t>Ораз(оттарды аралап, тәубе етеді). Аят! Ант! Ант!</w:t>
        <w:br/>
        <w:t>Қанікей. Орын ашыңдар ортадан, сайыс басталсын!</w:t>
        <w:br/>
        <w:t>Несібелді мен Ораз сайысқа шығады. Бұл атқа мінбей-ақ</w:t>
        <w:br/>
        <w:t>жаяу семсерлесу,өнер,айла, кциш арттырып өту ойыны болса да</w:t>
        <w:br/>
        <w:t>шет емес. Қараушылар таңданыса қарасады. Несібелді мен Ораз</w:t>
        <w:br/>
        <w:t>бірінен-бірі асырады өнерін. Екеуінің соғысы куншығыс</w:t>
        <w:br/>
        <w:t>халықтарыныңбарлық сайыскерлік қасиетін көрсеткендей. Ең</w:t>
        <w:br/>
        <w:t>ақырында көз ілестірмей қимылдаған Несібелді Оразды</w:t>
      </w:r>
    </w:p>
    <w:p>
      <w:r>
        <w:t>210 Әбділда ТӘЖІБАЕВ</w:t>
        <w:br/>
        <w:t>Бірақ оған баспайды.</w:t>
        <w:br/>
        <w:t>Жұмбақты сайыс қана шешеді...</w:t>
        <w:br/>
        <w:t>Хан баласы қағыспай кетсе мін болар,</w:t>
        <w:br/>
        <w:t>Майданына түсемін. (Жалтақтап).</w:t>
        <w:br/>
        <w:t>Тыңдаушы жоқ па маңайда?!!</w:t>
        <w:br/>
        <w:t>Аяз(о да қарал). Ешкім жоқ мырзам, айта бер.</w:t>
        <w:br/>
        <w:t>Қадырбек</w:t>
        <w:br/>
        <w:t>Жұрт алдына шыққан соң жеңуім керек қалай да.</w:t>
        <w:br/>
        <w:t>Жығылып жатсам шаңға аунап</w:t>
        <w:br/>
        <w:t>сүйектен кетпес мін болар.</w:t>
        <w:br/>
        <w:t>(Аязға сыбырлап).</w:t>
        <w:br/>
        <w:t>Қусың сен саудагер,</w:t>
        <w:br/>
        <w:t>талайды бастан өткізген.</w:t>
        <w:br/>
        <w:t>Ақылын тап, амалда,</w:t>
        <w:br/>
        <w:t>Жолын үйрет жығудың...</w:t>
        <w:br/>
        <w:t>Бөктіремін алтынға.</w:t>
        <w:br/>
        <w:t>Мә, әзірге ала тұр. (Қолындағы алтын жүзігін</w:t>
        <w:br/>
        <w:t>лақтырып тастайды. Аяз қағып алып</w:t>
        <w:br/>
        <w:t>қалтасына салады).</w:t>
        <w:br/>
        <w:t>А яз. Өстеріңді өзім-дағы біліп ем.</w:t>
        <w:br/>
        <w:t>Қадырбек. Қалай білдің?</w:t>
        <w:br/>
        <w:t>А яз.Ойлағанын кісінің көзіне қарап білуші ем. Мә, ендеше!</w:t>
        <w:br/>
        <w:t>(Кең шапанын ашып жіберіп, кундей жарқыраған қалқанын</w:t>
        <w:br/>
        <w:t>усынады. Тез-тез сөйлейді).</w:t>
        <w:br/>
        <w:t>Күнге қарсы жақта бол,</w:t>
        <w:br/>
        <w:t>Сәулеге көзі шағылса</w:t>
        <w:br/>
        <w:t>батыр қыз сені көре алмас,</w:t>
        <w:br/>
        <w:t>қадай алмас найзасын.</w:t>
        <w:br/>
        <w:t>Түсіріп қал сол кезде.</w:t>
        <w:br/>
        <w:t>Қадырбек (қалқанды күлімсірей алады). Мә, тағыда.( Аязға</w:t>
        <w:br/>
        <w:t>бір қалта алтын тастайды. Аяз оны да қағып алады. Екеуі екі</w:t>
        <w:br/>
        <w:t>жаққа кеткен.Сахна артынан кцлкішу күшейе естіледі. Перде</w:t>
        <w:br/>
        <w:t>ашылады).</w:t>
        <w:br/>
        <w:t>Алтыншы картина</w:t>
        <w:br/>
        <w:t>Ауыл, жайлау. Әріде қатар тігілген үйлер. Күткен қалың</w:t>
        <w:br/>
        <w:t>жирт. Ішінде Несібелді, Ораздар да бар. ІТерде ашыла бергенде</w:t>
        <w:br/>
        <w:t>күлкі басылады. Көпшілікке сәл ғана бас иіп амандасқан</w:t>
        <w:br/>
        <w:t>Қанікей кіреді. Ортада екі от жанып тұр.</w:t>
        <w:br/>
        <w:t>ДРАМАЛАР</w:t>
        <w:br/>
        <w:t>225</w:t>
        <w:br/>
        <w:t>Жомарт</w:t>
        <w:br/>
        <w:t>Берілмейтін, қызықпайтын</w:t>
        <w:br/>
        <w:t>сен ғанасың.</w:t>
      </w:r>
    </w:p>
    <w:p>
      <w:r>
        <w:t>Адам емес, тассың сен.</w:t>
        <w:br/>
        <w:t>(Жынданғандай өзіне-өзі, теріс айналып).</w:t>
        <w:br/>
        <w:t>Зәрем ұшад көзім түссе көзіңе,</w:t>
        <w:br/>
        <w:t>Сені жеңбей, бас идірмей,</w:t>
        <w:br/>
        <w:t>тең емеспін тәңірісіне адамның!..,</w:t>
        <w:br/>
        <w:t>Онда өзімнің жеңілгенім...</w:t>
        <w:br/>
        <w:t>(Тырнақтарын жазып).</w:t>
        <w:br/>
        <w:t>Тырнақтардан әл кеткені.</w:t>
        <w:br/>
        <w:t>Жоқ! Жоқ!</w:t>
        <w:br/>
        <w:t>(Қайта оралып Жомартқа қадала қарайды).</w:t>
        <w:br/>
        <w:t>Жомарт, қара маған!</w:t>
        <w:br/>
        <w:t>Су орнына аққан қаннан,</w:t>
        <w:br/>
        <w:t>Маздаған от-өрт жалыннан</w:t>
        <w:br/>
        <w:t>Иіртемін жіптерін.</w:t>
        <w:br/>
        <w:t>Жерді түгел жапқандай</w:t>
        <w:br/>
        <w:t>Жалғыз-ақ кілем тоқып шық.</w:t>
        <w:br/>
        <w:t>Бір шетінен бір шетіне жеткізіп</w:t>
        <w:br/>
        <w:t>Гауһартастың атын жаз.</w:t>
        <w:br/>
        <w:t>Бар теңіздің лағылы, гауһар, інжуін</w:t>
        <w:br/>
        <w:t>Айналаңа үйейін...</w:t>
        <w:br/>
        <w:t>Сол кілемнің үстінде</w:t>
        <w:br/>
        <w:t>Екеуміз ғана жасайық.</w:t>
        <w:br/>
        <w:t>Жер жүзінің тәңірісінің ері бол!</w:t>
        <w:br/>
        <w:t>Торлай ғой сен жердің бетін,</w:t>
        <w:br/>
        <w:t>жүрегін неңмен жаппақсың?!</w:t>
        <w:br/>
        <w:t>Гауһартас (сықылықтап куліп). Жерде жүрек болмайды,</w:t>
        <w:br/>
        <w:t>ессіз.</w:t>
        <w:br/>
        <w:t>Жомарт.Тыңдапқараендегпе. (Жомартсияқты Гауһартас</w:t>
        <w:br/>
        <w:t>та тыңдайды). Естимісің ештеңе?</w:t>
        <w:br/>
        <w:t>Гауһартас. Жоқ!</w:t>
        <w:br/>
        <w:t>Жомарт</w:t>
        <w:br/>
        <w:t>15-228</w:t>
        <w:br/>
        <w:t>Жердің алын жүрегі</w:t>
        <w:br/>
        <w:t>Дамыл таппай соғып тұр.</w:t>
        <w:br/>
        <w:t>Есітемісің дүрсілін? Есітпейсің!</w:t>
        <w:br/>
        <w:t>Өйткені сенде жүрек жоқ! (Қызып).</w:t>
        <w:br/>
        <w:t>Ол кектенсе лақтырады тауларды,</w:t>
        <w:br/>
        <w:t>Теңіздерді шайқайды.</w:t>
        <w:br/>
        <w:t>Ол кектенсе сау қалам деп ойлама!</w:t>
        <w:br/>
        <w:t>Онда көк те қалтырар,</w:t>
      </w:r>
    </w:p>
    <w:p>
      <w:r>
        <w:t>ДРАМАЛАР 229</w:t>
        <w:br/>
        <w:t>қолдарына қару бер,</w:t>
        <w:br/>
        <w:t>қамшылап жауға айдап сал.</w:t>
        <w:br/>
        <w:t>Қират, қандат! (Жомартқа бұрылып).</w:t>
        <w:br/>
        <w:t>Құлақ ас маған кілемші,</w:t>
        <w:br/>
        <w:t>босатам сені бұғаудан,</w:t>
        <w:br/>
        <w:t>қылыш берем қолыңа.</w:t>
        <w:br/>
        <w:t>Қаптап келген қалың жауды</w:t>
        <w:br/>
        <w:t>Таптап птық. Батыр деген атағынды</w:t>
        <w:br/>
        <w:t>қайратыңмен ақтап ал.</w:t>
        <w:br/>
        <w:t>Әйтпесе ер емессің, қатынсың.</w:t>
        <w:br/>
        <w:t>Жомарт.</w:t>
        <w:br/>
        <w:t>Үркемісін, қарқамысынң?</w:t>
        <w:br/>
        <w:t>Жауыңның беті зәрлі ме?</w:t>
        <w:br/>
        <w:t>Алмаспысың естерін,</w:t>
        <w:br/>
        <w:t>құдіретің қайда мақтанған?</w:t>
        <w:br/>
        <w:t>Гауһартас.</w:t>
        <w:br/>
        <w:t>Аяз, тілін суыр, тілін!</w:t>
        <w:br/>
        <w:t>(Аяз Жомартқа цитылады).</w:t>
        <w:br/>
        <w:t>Тоқтасабыр ет!</w:t>
        <w:br/>
        <w:t>Әлі жазам ол емес!</w:t>
        <w:br/>
        <w:t>Аяз, қарсы ал барып жауымды,</w:t>
        <w:br/>
        <w:t>Жомарт жайын баянда.</w:t>
        <w:br/>
        <w:t>Гауһартастың құлы де.</w:t>
        <w:br/>
        <w:t>Отырса орнын, тұрса аяғын</w:t>
        <w:br/>
        <w:t>жалайды де күшіктей.</w:t>
        <w:br/>
        <w:t>Есітемісің әндерін. (Тыңдайды).</w:t>
        <w:br/>
        <w:t>(Жомарт дейді сөздері!</w:t>
        <w:br/>
        <w:t>Жомарт (жұлқынып ұмтылады. Бірақ аяғындағы кісен</w:t>
        <w:br/>
        <w:t>шынжырмен темір қазыққа таңулы. Босана алмайды. Ыза боп</w:t>
        <w:br/>
        <w:t>айқайлайды.). Несібелді!.. Несібелді!.. (Гауһартас қолын</w:t>
        <w:br/>
        <w:t>көтерген. Обан соң Жомартқа сілтейді. Көлбеген қол</w:t>
        <w:br/>
        <w:t>Жомарттың бетін аймалайды. Одан соң басын сипайды.</w:t>
        <w:br/>
        <w:t>Батырдан әл кеткен, есінен айырылып тағы мелшиіп қалады).</w:t>
      </w:r>
    </w:p>
    <w:p>
      <w:r>
        <w:t>Аяз. Енді мұны өлтіру керек. Гауһартас!</w:t>
        <w:br/>
        <w:t>Батыр кілем тоқи білсе,</w:t>
        <w:br/>
        <w:t>жүрек сырын айта білсе жібекпен,</w:t>
        <w:br/>
        <w:t>одан асар қатер жоқ.</w:t>
        <w:br/>
        <w:t>Жердің жүзін көмкереді</w:t>
        <w:br/>
        <w:t>тілсімнен берік оюмен.</w:t>
        <w:br/>
        <w:t>Сығалар тесік қоймайды,</w:t>
        <w:br/>
        <w:t>Қалдырмайды басар жол.</w:t>
        <w:br/>
        <w:t>Тәкаппарлық тәңірісі осы,</w:t>
        <w:br/>
        <w:t>кешікпей тұрып жанын ал!</w:t>
        <w:br/>
        <w:t>ДРАМАЛАР 213</w:t>
        <w:br/>
        <w:t>састырып шегінбіре бастаған. Қолындағы семсерді қағып</w:t>
        <w:br/>
        <w:t>түсіреді.Ораз тұрып қалады. Қошеметтегендауыстардуылдай</w:t>
        <w:br/>
        <w:t>естіледі. Несібелді өз семсерін Ораздың омырауына сәл тақап.</w:t>
        <w:br/>
        <w:t>Несібелді(/жай). Ұтылдын, Ораз!</w:t>
        <w:br/>
        <w:t>Ораз. Жеңдің, Несібелді, жендің!</w:t>
        <w:br/>
        <w:t>Анапия(Ораздың қолынан жетектеп ). Өзім демеп әкетейін,</w:t>
        <w:br/>
        <w:t>батырым.</w:t>
        <w:br/>
        <w:t>Ораз.Рақмет, сұлу.</w:t>
        <w:br/>
        <w:t>Несібелді. Ораз, ренжіме ұтылдым деп, менің күшім батыр</w:t>
        <w:br/>
        <w:t>күші .Жомартымнан ауысқан.</w:t>
        <w:br/>
        <w:t>Ораз(күлімсіреп). Өзім де соны байқадым.</w:t>
        <w:br/>
        <w:t>Анапия. Қол беріңдер татулыққа мәңгілік! (Екеуі қол</w:t>
        <w:br/>
        <w:t>алысады).</w:t>
        <w:br/>
        <w:t>Қанікей. Несібелді, қуан, жаным! Жасағыңа мыңғататыр</w:t>
        <w:br/>
        <w:t>бір өзі, Ораздай арыстан қосылды.</w:t>
        <w:br/>
        <w:t>Несібелді (Анапияға). Анапия, туды әкел. (Анапия туды</w:t>
        <w:br/>
        <w:t>әкеледі).</w:t>
        <w:br/>
        <w:t>Жомарттың туы мына ту,</w:t>
        <w:br/>
        <w:t>Батырым өзі келгенше</w:t>
        <w:br/>
        <w:t>Сен ұстайсың, Оразым.</w:t>
        <w:br/>
        <w:t>Ораз (туды сүйіп). Аманатың қадірлі.</w:t>
        <w:br/>
        <w:t>Қиянатқа бермеймін!</w:t>
        <w:br/>
        <w:t>Несібелді</w:t>
        <w:br/>
        <w:t>Біткен жоқ қой әлі сайыс,</w:t>
        <w:br/>
        <w:t>Тағы кім еді талапты,</w:t>
        <w:br/>
        <w:t>Шықсын бері ортаға!</w:t>
        <w:br/>
        <w:t>Ортаға қалқаны жарқыраған Қадырбек шығады. Несібелді</w:t>
        <w:br/>
        <w:t>қалқанға тесіле қарап алады да байқап басып о да жақындайды.</w:t>
        <w:br/>
        <w:t>Қадырбек лып етіп күнге қарсы жаққа шығып кеткен. Қал-</w:t>
        <w:br/>
        <w:t>қанның жарығы Несібелдінің көзіне тук көргізбейді. Осы кезде</w:t>
        <w:br/>
        <w:t>Қадырбек соғып жібереді. Несібелді бар кушімен қағып жіберіп, өзі</w:t>
        <w:br/>
        <w:t>теңселіп қалады. Сүрініп қалған Қадырбек қайта көтерілгенше:</w:t>
        <w:br/>
        <w:t>Ораз,</w:t>
        <w:br/>
        <w:t>Анапия</w:t>
        <w:br/>
        <w:t>Тағы басқалар. Несібелді, Несібелді! - деседі.</w:t>
        <w:br/>
        <w:t>Осы дауыспен Несібелді шапшаң қимылдап есін жинап</w:t>
        <w:br/>
        <w:t>алған, енді уруға келген Қадырбекті дарытпайды. Дулығасын</w:t>
        <w:br/>
        <w:t>милығына түсіре киіп көзін көлеңкелейді. Қадырбек тағы да</w:t>
        <w:br/>
        <w:t>кунге қарсы жаққа шығуға беттейді. Несібелді бөгей береді.</w:t>
      </w:r>
    </w:p>
    <w:p>
      <w:r>
        <w:t>222 Әбділда ТӘЖІБАЕВ</w:t>
        <w:br/>
        <w:t>Сырлары кілең жасырын,</w:t>
        <w:br/>
        <w:t>Сыбыр-күбір бірдеңе...</w:t>
        <w:br/>
        <w:t>Хан әмірін орындадым,</w:t>
        <w:br/>
        <w:t>Енді босқа бөгелмен!</w:t>
        <w:br/>
        <w:t>(Ол Несібелдінің қолынан кілемді алмақ болады. Несібелді</w:t>
        <w:br/>
        <w:t>оны оңай қағып жібереді).</w:t>
        <w:br/>
        <w:t>Несібелді</w:t>
        <w:br/>
        <w:t>Жоқ, кетемін, жалғыз кетемін.</w:t>
        <w:br/>
        <w:t>Таңдар басқа жолым жоқ.</w:t>
        <w:br/>
        <w:t>Несібелді еркін басып үйіне беттейді. Осы кезде қара</w:t>
        <w:br/>
        <w:t>ағаштың тасасынан аңдып турған Қадырбек бүкшең басып</w:t>
        <w:br/>
        <w:t>тура цмтылады. Ол қылышпен шабуға айналғанда, шапшаң</w:t>
        <w:br/>
        <w:t>қимылдаған Аяз қолынан ұстап қалады, мойнынан сығып</w:t>
        <w:br/>
        <w:t>жібереді. Жансыз Қадырбек сылқ өте түседі.</w:t>
        <w:br/>
        <w:t>Аяз(жай Несібелдіге ). Көрдің ғой, батыр қыз, әлі де шегің</w:t>
        <w:br/>
        <w:t>бар ма? Қорғаушың өзім боламын. Өзіме сенсең, күшіме де сен.</w:t>
        <w:br/>
        <w:t>Несібелді жезтырнақтар тобына қосылып кете бастайды.</w:t>
        <w:br/>
        <w:t>Қанікей(Несібелдіге жақындап). Қош бол, қызым. Ақырғы</w:t>
        <w:br/>
        <w:t>рет анаңа бір қарауды да көпсіндің бе?</w:t>
        <w:br/>
        <w:t>Несібелді(жай). Кешір, шеше. Басым мең-зең, ессіздеймін.</w:t>
        <w:br/>
        <w:t>Я жанымда, я бойымда ерік жоқ, кешіре гөр.</w:t>
        <w:br/>
        <w:t>Қанікей(бір орында қатып қалған, жаймен).</w:t>
        <w:br/>
        <w:t>Көрсең есен құлынымды сәлем де...</w:t>
        <w:br/>
        <w:t>Шешең сорлы тірі де...</w:t>
        <w:br/>
        <w:t>Несібелді мен жезтырнақтар жүріп кетеді, олар көзден де</w:t>
        <w:br/>
        <w:t>ғайып болды. Осы кезде Анапия арттарынан жүгіре басып</w:t>
        <w:br/>
        <w:t>айқайлайды.</w:t>
        <w:br/>
        <w:t>Анапия (қатты дауыстап). Кідірінңдер аз ғана! Бұрыла</w:t>
        <w:br/>
        <w:t>кетіңдер!</w:t>
        <w:br/>
        <w:t>Аналар қайта көрініп, бірнеше қадам жақындап тоқтағанда</w:t>
        <w:br/>
        <w:t>Анапия өз сапысын кеудесіне црып жібереді. Қан шапшиды.</w:t>
        <w:br/>
        <w:t>Қанқумар жезтырнақтар өздерін ұмытқан, жеңдерін түріп,</w:t>
        <w:br/>
        <w:t>тырнақтарын арандатып қанға цмтылады. Түрлері де өзгеріп</w:t>
        <w:br/>
        <w:t>кеткен, қан исіне қалжырап мас болған сияқты.</w:t>
        <w:br/>
        <w:t>Құралай. Жезтырнақ!</w:t>
        <w:br/>
        <w:t>Қамаси(дауыстап) Жезтырнақтар!</w:t>
        <w:br/>
        <w:t>ДРАМАЛАР</w:t>
        <w:br/>
        <w:t>219</w:t>
        <w:br/>
        <w:t>Қаран отыр кілемге,</w:t>
        <w:br/>
        <w:t>Көрдің бе әні қасиеттеп</w:t>
      </w:r>
    </w:p>
    <w:p>
      <w:r>
        <w:t>Жазуынан сүйгенін... (Еулімсіреп).</w:t>
        <w:br/>
        <w:t>Сен де сондай қадірлей біл еріңді. (Өзіне тартып</w:t>
        <w:br/>
        <w:t>құшақтайды).</w:t>
        <w:br/>
        <w:t>Несібелді</w:t>
        <w:br/>
        <w:t>Шеше, күндікке қарап отырмын.</w:t>
        <w:br/>
        <w:t>Қараумен көзім тояр ма?..</w:t>
        <w:br/>
        <w:t>(Кілемді нұсқап).</w:t>
        <w:br/>
        <w:t>Міне жазған сәлемі,</w:t>
        <w:br/>
        <w:t>Оқумен көңілім тынар ма?..</w:t>
        <w:br/>
        <w:t>Қайдасың, саудагер? (Аязға қарап).</w:t>
        <w:br/>
        <w:t>Шерлі жүрек шемен боп,</w:t>
        <w:br/>
        <w:t>Тарылған кезде тынысым,</w:t>
        <w:br/>
        <w:t>Осындай хабар жеткізген</w:t>
        <w:br/>
        <w:t>Сені кімге балайын?</w:t>
        <w:br/>
        <w:t>Тәңірімбісің, кімімсің?..</w:t>
        <w:br/>
        <w:t>Қайта айтшы. Жомартымды қандай елдің</w:t>
        <w:br/>
        <w:t>ханы дедің?</w:t>
        <w:br/>
        <w:t>Аяз(құлпыра).</w:t>
        <w:br/>
        <w:t>Ағашы гүл төкпейтін,</w:t>
        <w:br/>
        <w:t>Күнінен жылу кетпейтін,</w:t>
        <w:br/>
        <w:t>Өзенінің суы бал,</w:t>
        <w:br/>
        <w:t>Теңізі терең тербелген,</w:t>
        <w:br/>
        <w:t>Таулары бұлт өңгерген,</w:t>
        <w:br/>
        <w:t>Біздің елде хан дедім.</w:t>
        <w:br/>
        <w:t>Ораз. Қандай теңіз айтқаның? Қандай жерлерге кемемен</w:t>
        <w:br/>
        <w:t>қатынайсыңдар?</w:t>
        <w:br/>
        <w:t>Аяз (жақтырмай). Теңіздің аты көп, көп жерлерге қатына-</w:t>
        <w:br/>
        <w:t>самыз. Оның несін сұрадың?!</w:t>
        <w:br/>
        <w:t>Ораз. Атын айтшы теңізің мен еліңнің?</w:t>
        <w:br/>
        <w:t>А яз. Теңіздің аты Терең, Күншуақ дейміз елімізді.</w:t>
        <w:br/>
        <w:t>Ораз (сезіктенгендей). Иә, дұрыс атадың. Менің болған</w:t>
        <w:br/>
        <w:t>жерім екен. Ал мұнда қай жолмен келдіңдер?</w:t>
        <w:br/>
        <w:t>Аяз (Несібелдіге қатал дауыспен).</w:t>
        <w:br/>
        <w:t>Сенбейтін болсаң батыр қыз.</w:t>
        <w:br/>
        <w:t>Кетуіме әмір ет,</w:t>
        <w:br/>
        <w:t>Кілемімді аламын да тартамын.</w:t>
        <w:br/>
        <w:t>Келген жолым белгілі,</w:t>
        <w:br/>
        <w:t>Адаспай табам онымды.</w:t>
      </w:r>
    </w:p>
    <w:p>
      <w:r>
        <w:t>Әйтпесе, қылжағын тоқтат сарбаздың.</w:t>
        <w:br/>
        <w:t>ДРАМАЛАР 228</w:t>
        <w:br/>
        <w:t>Қанікей саспай бұрылып қарайды. Жезтырнақтар Анапия-</w:t>
        <w:br/>
        <w:t>ның қасына келген, бір шегініп, бір умтылады. Тілдерін</w:t>
        <w:br/>
        <w:t>жалақтатады. Аққан қанды жалап та алады. Несібелді аң-</w:t>
        <w:br/>
        <w:t>таң сілейіп тур. Жезтырнақтардан өзін әрең билеп ұстаған</w:t>
        <w:br/>
        <w:t>Аяз ғана. Ол кілемді құшақтап қулаған Несібелдінің қолынан</w:t>
        <w:br/>
        <w:t>кілемді алады да, қыздың бетін етегімен бір желпіп, қаша</w:t>
        <w:br/>
        <w:t>жөнеледі. Оның орнында түтін ғана қалады. Анапия</w:t>
        <w:br/>
        <w:t>тәлтіректеп әрең тур. Кеудесінен атқылаған қан тоқтаған.</w:t>
        <w:br/>
        <w:t>Ораз Анапияны көтеріп алады. Жердегі қанға тумсықтарын</w:t>
        <w:br/>
        <w:t>тыға иттей тіміскіленген жезтырнақтар. Құралай мен</w:t>
        <w:br/>
        <w:t>Қамаси олардың тырнақтарын суырып алады.</w:t>
        <w:br/>
        <w:t>Құралай. Тырнақтарын жұлу керек. Сонда қуаттары</w:t>
        <w:br/>
        <w:t>қалмайды дейтін Дариға әжем.( Жезтырнақтар есін жинаған.</w:t>
        <w:br/>
        <w:t>Дәрменсіз сүмірейіп тур.Есін жинаған Несібелдіні қарт ана</w:t>
        <w:br/>
        <w:t>барып демеп әкеледі).</w:t>
        <w:br/>
        <w:t>Несібелді (күшін жиып алған. Найзасына асылып турып</w:t>
        <w:br/>
        <w:t>жезтырнақтарға сөйлейді). Барам дедім сендермен, әлі дебарам</w:t>
        <w:br/>
        <w:t>қалмаймын. Енді не айтасындар, жезтырнақтар?</w:t>
        <w:br/>
        <w:t>1-жезтырнақ. Батыр, Жомарт сені әлдеқашан ұмытқан.</w:t>
        <w:br/>
        <w:t>Біздің әйел патшамыз Гауһартасқа үйленген. Сені әкел деп</w:t>
        <w:br/>
        <w:t>тапсырған Жомарт емес, Гауһартас.</w:t>
        <w:br/>
        <w:t>9-жезтырнақ. Мазақ етпек алдырып. (Қанікейге ). Сеніде</w:t>
        <w:br/>
        <w:t>балаң ұмытқан. Бүгінде Жомарт Гауһартасты ғана біледі. Ақ</w:t>
        <w:br/>
        <w:t>төсінен аймалап, ернінен сүйсе болғаны, одан басқа тілек жоқ.</w:t>
        <w:br/>
        <w:t>Несібелді. Ораз, Қамаси, таңсәріден атқа қонамыз!</w:t>
        <w:br/>
        <w:t>Шымылдық</w:t>
        <w:br/>
        <w:t>248 Әбділда ТӘЖІБАЕВ</w:t>
        <w:br/>
        <w:t>Жомарт.</w:t>
        <w:br/>
        <w:t>Құбылу ма...</w:t>
        <w:br/>
        <w:t>Құтылаалмадым алдаудан.</w:t>
        <w:br/>
        <w:t>Төңірегім торлаған бұлттай өтірік.</w:t>
        <w:br/>
        <w:t>Гауһартас, арба, тағы, есімді ал!</w:t>
        <w:br/>
        <w:t>Босқа мені қинама.</w:t>
        <w:br/>
        <w:t>Гауһартас. Еркек. (Сықылықтап). Батыр дейді-ау мұны</w:t>
        <w:br/>
        <w:t>да. Аяз, киімін кигіз әйелдің. Басынаәкеп жаулық жап. Білезік</w:t>
        <w:br/>
        <w:t>бер қолына, моншақ тақсын мойнына. (Күледі).</w:t>
        <w:br/>
        <w:t>Сахна сыртынан ашы ысқырық естіледі. Гауһартас пен Аяз</w:t>
        <w:br/>
        <w:t>елең қаға тыңдайды. Жомарт та құлақ тосады. Есік қағылады.</w:t>
        <w:br/>
        <w:t>Аязурлейді.Үйдің іші жарық тарта бастайды. Ол кілемді жинап</w:t>
        <w:br/>
        <w:t>алмақ болғанда, Жомарт қатты қағып ұшырып жібереді. Аяз</w:t>
        <w:br/>
        <w:t>құлап түеебі.</w:t>
        <w:br/>
        <w:t>Жомарт</w:t>
        <w:br/>
        <w:t>Жұууыма!</w:t>
      </w:r>
    </w:p>
    <w:p>
      <w:r>
        <w:t>Күле берсін сұлуым.</w:t>
        <w:br/>
        <w:t>Семсерім болса қолымда,</w:t>
        <w:br/>
        <w:t>Қасымда тұрып мазақ етіп жымиса</w:t>
        <w:br/>
        <w:t>Қағар ем басын кеудеден.</w:t>
        <w:br/>
        <w:t>Жуыма!</w:t>
        <w:br/>
        <w:t>Көрейін тағы күлгенін!</w:t>
        <w:br/>
        <w:t>Есік ашылған, төбеден екі жезтырнақ асыға басып туседі.</w:t>
        <w:br/>
        <w:t>1-жезтырнақ. Гауһартас, айтатұғын арызым бар.</w:t>
        <w:br/>
        <w:t>Гауһартас. Айта бер!</w:t>
        <w:br/>
        <w:t>2-жезтырнақ. Айтамыз, бірақ бөгде жан естімесін. (Гауһар-</w:t>
        <w:br/>
        <w:t>тас оларды оңаша алып шығады. Екі жезтырнақ алма-кезек</w:t>
        <w:br/>
        <w:t>сыбырлап сөйлейді).</w:t>
        <w:br/>
        <w:t>1-жезтырнақ. Қалың жау қаптап келеді.</w:t>
        <w:br/>
        <w:t>2-жезтырнақ. Бір батыр бастап келеді.</w:t>
        <w:br/>
        <w:t>1-жезтырнақ. Бастаушы батыр қыз - Несібелді.</w:t>
        <w:br/>
        <w:t>2-жезтырнақ. Жомарт деп салған әндері жерді дірілдетеді.</w:t>
        <w:br/>
        <w:t>1-жезтырнақ.Қарқындары дауылдай, қайраттары ерекше.</w:t>
        <w:br/>
        <w:t>Қарсы тұрып болмайды, жапырып келеді, қамыстай. Мыңы</w:t>
        <w:br/>
        <w:t>бірдей соғысса, біреуі мыңға татитын. Бірліктері тым берік.</w:t>
        <w:br/>
        <w:t>Гауһартас (аптыққанын сездірмей).</w:t>
        <w:br/>
        <w:t>Болды!.. Аяз. (Аяз келеді).</w:t>
        <w:br/>
        <w:t>Адамды жену, өлтіру,</w:t>
        <w:br/>
        <w:t>Адамның ғана қолында.</w:t>
        <w:br/>
        <w:t>Босат барлық құлдарды,</w:t>
        <w:br/>
        <w:t>ДРАМАЛАР 217</w:t>
        <w:br/>
        <w:t>Қанікей</w:t>
        <w:br/>
        <w:t>Хан дедің бе Жомартты?</w:t>
        <w:br/>
        <w:t>Аяз</w:t>
        <w:br/>
        <w:t>Иә, хан дедім.</w:t>
        <w:br/>
        <w:t>Қанікей</w:t>
        <w:br/>
        <w:t>Жарын ғана айта ма?</w:t>
        <w:br/>
        <w:t>Жоқ анасын да ойлай ма?</w:t>
        <w:br/>
        <w:t>Аяз. Ілгерірек сені де ойлап жылаушы еді, күте-күте өшкен</w:t>
        <w:br/>
        <w:t>шығар деуші еді. Осы күні көп айтпайды, өлді деп санайды</w:t>
        <w:br/>
        <w:t>шешесін...</w:t>
        <w:br/>
        <w:t>(Несібелді кілемге маңдайын төсепотырып қалады. Кенеттен</w:t>
        <w:br/>
        <w:t>қараңғылана бастайды. Құралай Анапияны жетектеп оңаша</w:t>
        <w:br/>
        <w:t>алып шыққан, урейлене, сыбырлап сөйлейді).</w:t>
        <w:br/>
        <w:t>Құралай</w:t>
        <w:br/>
        <w:t>Анапия, көремісің.</w:t>
        <w:br/>
        <w:t>Күн кенеттен қарауытып барады...</w:t>
        <w:br/>
        <w:t>Қарашы, әне құстар қашты шырылдап,</w:t>
        <w:br/>
        <w:t>Боталар да боздап тұр. (Айнала қарап).</w:t>
        <w:br/>
        <w:t>Жылқылар да тұяғымен</w:t>
        <w:br/>
        <w:t>Жер сабайды пысқырып.</w:t>
        <w:br/>
        <w:t>Жел үрлемей шайқалады</w:t>
        <w:br/>
        <w:t>Ағаштардың жапырағы,</w:t>
        <w:br/>
        <w:t>Көремісің, Анапия, қарашы.</w:t>
        <w:br/>
        <w:t>(Екеуі де қарайды). Жезтырнақтар жүрген жерде осындай</w:t>
        <w:br/>
        <w:t>болады деп әжем айтушы еді.</w:t>
      </w:r>
    </w:p>
    <w:p>
      <w:r>
        <w:t>Анапия. Жезтырнақ деймісің?</w:t>
        <w:br/>
        <w:t>Құралай</w:t>
        <w:br/>
        <w:t>Иә, Анапия...</w:t>
        <w:br/>
        <w:t>Қолдары ұзын, саусақтары темірден.</w:t>
        <w:br/>
        <w:t>Қан иісіне мас болады,</w:t>
        <w:br/>
        <w:t>Қанды көрсе бассалады</w:t>
        <w:br/>
        <w:t>дейтін әжем Дариға...</w:t>
        <w:br/>
        <w:t>(Аяздарға бұрылып).</w:t>
        <w:br/>
        <w:t>Мынау келген саудагерлер емес.</w:t>
        <w:br/>
        <w:t>Байқау керек қолдарын,</w:t>
        <w:br/>
        <w:t>Қан көрсетіп сынайық...</w:t>
        <w:br/>
        <w:t>Анапия</w:t>
        <w:br/>
        <w:t>Недеп тұрсың, Құралай?</w:t>
        <w:br/>
        <w:t>Айрылдың ба есіңнен?!</w:t>
        <w:br/>
        <w:t>Жезтырнаққа Жомарт қалай хан болмақ?</w:t>
        <w:br/>
        <w:t>220 І Әбділда ТӘЖІБАЕВ</w:t>
        <w:br/>
        <w:t>Жарық етіп аспан жарылар,</w:t>
        <w:br/>
        <w:t>Найзағайдың жалыны</w:t>
        <w:br/>
        <w:t>Семсер бон тиер қолыма!</w:t>
        <w:br/>
        <w:t>Сонда сені...</w:t>
        <w:br/>
        <w:t>Гауһартас (көзішатынап).Тоқтат!Тоқтат!( Кенеттен кулім-</w:t>
        <w:br/>
        <w:t>сірейді. Әндеткендей). «Сарғайдың ба мені күтін, сүйгенім, мен де</w:t>
        <w:br/>
        <w:t>саған ынтықпын».</w:t>
        <w:br/>
        <w:t>Жомарт(ызалы). Тоқтат! Жарғаайтылғанадамсөзін қорлама!</w:t>
        <w:br/>
        <w:t>Гауһартас (қатты сықылықтап, әндете, мазақтай қайта-</w:t>
        <w:br/>
        <w:t>лайды). Сарғайдың ба мені күтіп, сүйгенім, мен де саған...</w:t>
        <w:br/>
        <w:t>Ж.омарт(есітпейін дегендей, өзі қатты әндетіп кетеді).</w:t>
        <w:br/>
        <w:t>Сенші сәулем, сүйгенім сен жалғанда,</w:t>
        <w:br/>
        <w:t>Аңсарым сен ойда жалғыз қалғанда.</w:t>
        <w:br/>
        <w:t>(Гауһартас тыңдайды).</w:t>
        <w:br/>
        <w:t>Сен менікі, мен сенікі болмасам,</w:t>
        <w:br/>
        <w:t>Өтер едім өкінумен арманда.</w:t>
        <w:br/>
        <w:t>Гауһартас. Доғар, естіртпе, Жомарт!</w:t>
        <w:br/>
        <w:t>(Жомарт әндете береді. Ызалы Гауһартас өлеңнің соңы</w:t>
        <w:br/>
        <w:t>біткенше шыпыртқы қамшымен црып тарады. Бірақ Жомарт.</w:t>
        <w:br/>
        <w:t>оны елең ететін емес, өз жүрегіне өзі беріле айтады өлеңді).</w:t>
        <w:br/>
        <w:t>Жомарт.</w:t>
        <w:br/>
        <w:t>Есіңде ме кездескенің, қарағым?</w:t>
        <w:br/>
        <w:t>(Қамшы).</w:t>
        <w:br/>
        <w:t>Жүрегіме көзіннен от қададың...</w:t>
        <w:br/>
        <w:t>Күт, сәулешім, сарғайсаң да күте бер.</w:t>
        <w:br/>
        <w:t>(Қамшы).</w:t>
        <w:br/>
        <w:t>Бір сен үшін өлмей тірі барамын!</w:t>
        <w:br/>
        <w:t>(Қамшы).</w:t>
        <w:br/>
        <w:t>Гауһартас(ұрудан шаршағандай. Болмаған соң). Несібелді,</w:t>
      </w:r>
    </w:p>
    <w:p>
      <w:r>
        <w:t>Несібелді!</w:t>
        <w:br/>
        <w:t>Жомарт(қалшылдап). Недедің? Несібелді дедің бе? Атаман</w:t>
        <w:br/>
        <w:t>ем жалғыз рет естіртіп, қалай білдің? Осында ма жұлдызым?</w:t>
        <w:br/>
        <w:t>Гауһартас. Осында. - мен қасыма. Келе ме</w:t>
        <w:br/>
        <w:t>көргің? Есіт енді жасырмайын..</w:t>
        <w:br/>
        <w:t>Жигіріп баспалдақпен көтерілген. Ысқырады. Жоғарыдан</w:t>
        <w:br/>
        <w:t>кілемді қишақтаған Аяз түседі:</w:t>
        <w:br/>
        <w:t>Жомарт. Несібелді қайда? Тағыда алдау, арбау ма?</w:t>
        <w:br/>
        <w:t>Гауһартас. Арбау емес, тындай бер! (Аязға). Сөйле Аяз.</w:t>
        <w:br/>
        <w:t>Аяз Бардым. Таптым қызыңды.</w:t>
        <w:br/>
        <w:t>Жайып салдым кілемінді алдына.</w:t>
        <w:br/>
        <w:t>Аң-таң болып қарады да,</w:t>
        <w:br/>
        <w:t>бұл кімнен деп сұрады.</w:t>
        <w:br/>
        <w:t>ата. Әбділда ТӘЖІБАЕВ</w:t>
        <w:br/>
        <w:t>Қадырбек енді өзі орнын тауып ұмтылғанша куннің көзін бұлт</w:t>
        <w:br/>
        <w:t>басады. Мезгілін жібермеген Несібелді көз ілестірмей атып</w:t>
        <w:br/>
        <w:t>барып Қадырбектің қалқанын ұрып түсірген. Оның артынша</w:t>
        <w:br/>
        <w:t>абдыраған жігіттің өзін де шалқасынан түсіреді. Екі</w:t>
        <w:br/>
        <w:t>жезтырнақ және авансценада турған Аяз да селк ете қалады.</w:t>
        <w:br/>
        <w:t>Аяз. (Қадырбек құлағанда ). Ақымақ!</w:t>
        <w:br/>
        <w:t>Несібелді (қасына да бармастан). Тұр, батыр, сайыс</w:t>
        <w:br/>
        <w:t>бітті! (Өз тобына кетеді).</w:t>
        <w:br/>
        <w:t>Қадырбек (тез турып Несібелдіге жугіріп барған, кіжіне).</w:t>
        <w:br/>
        <w:t>Алдап соқтың, аңдатпай қаптың аяқтан.</w:t>
        <w:br/>
        <w:t>Несібелді (бұрылып қарайды, терең мысқылмен). Сен</w:t>
        <w:br/>
        <w:t>сияқты қуыс кеудеден осындай атқы дауыс шығады деп ойламап</w:t>
        <w:br/>
        <w:t>едім, ғажап екен!</w:t>
        <w:br/>
        <w:t>Қадырбек</w:t>
        <w:br/>
        <w:t>Қатынға ерген қараң қалмақ! (Көпке).</w:t>
        <w:br/>
        <w:t>Осыған батыр ерер ме?!</w:t>
        <w:br/>
        <w:t>Тоқтатыңдар сиынуды сиқырға!</w:t>
        <w:br/>
        <w:t>Ей, жігіттер, келіңдер,</w:t>
        <w:br/>
        <w:t>қосылыңдар хан ұлының тобына!</w:t>
        <w:br/>
        <w:t>Қатынмен болсын қатындар,</w:t>
        <w:br/>
        <w:t>еркекпен болсын еркектер!</w:t>
        <w:br/>
        <w:t>Несібелді</w:t>
        <w:br/>
        <w:t>Қарқылдаған қара қарға болдың ба?!</w:t>
        <w:br/>
        <w:t>Антың қайда ант атқыр?!</w:t>
        <w:br/>
        <w:t>Қадырбек(ызамен қарқылдай күледі). Антпа?! Батыр менен</w:t>
        <w:br/>
        <w:t>қатынның арасына ант жүрмес, жүргенменен дарымас! Ха-ха!</w:t>
      </w:r>
    </w:p>
    <w:p>
      <w:r>
        <w:t>(Ораз қылышын жалаңаштап тұра ұмтылған.</w:t>
        <w:br/>
        <w:t>Несібелді цетайды).</w:t>
        <w:br/>
        <w:t>Несібелді</w:t>
        <w:br/>
        <w:t>Сабыр ет, Ораз сабыр ет,</w:t>
        <w:br/>
        <w:t>Бұл сияқты асыл болат семсерді</w:t>
        <w:br/>
        <w:t>Исі сасық арам қанмен арамдау</w:t>
        <w:br/>
        <w:t>Күнә болар өзіңе.</w:t>
        <w:br/>
        <w:t>Қара бетті қарғыс атсын, от атсын!</w:t>
        <w:br/>
        <w:t>Қор боп өтсін дүниеден.</w:t>
        <w:br/>
        <w:t>Бар киімін, қаруы мен жарағын</w:t>
        <w:br/>
        <w:t>Сынырып қазір алыңдар,</w:t>
        <w:br/>
        <w:t>Жалаңаш кетсін, жалаңаш өтсін жалғаннан.</w:t>
        <w:br/>
        <w:t>(Жігіттер әне-міне дегенше Қадырбектің бар киімін,</w:t>
        <w:br/>
        <w:t>қаруын тонап алады. Сидиып жалаң аяқ, жалаң бас қалады.</w:t>
        <w:br/>
        <w:t>Өзінде зәре жоқ, дірдек қағады).</w:t>
        <w:br/>
        <w:t>224 Әбділда ТӘЖІБАЕВ</w:t>
        <w:br/>
        <w:t>ТӨРТІНШІ АКТ</w:t>
        <w:br/>
        <w:t>Жетінші картина</w:t>
        <w:br/>
        <w:t>Жезтырнақтар сарайы. Кілем тоқитын бөлме. Құрылған</w:t>
        <w:br/>
        <w:t>өрмек. Жан-жақтың бәріне ілінген асыл кілемдер. Осының бәрі</w:t>
        <w:br/>
        <w:t>Жомарттың елігуі, кілем тоқуы ушін істелген. Бірақбатыроған</w:t>
        <w:br/>
        <w:t>берілмеген. Құрылған өрмекке де отырмаған. Аяғында кісен,</w:t>
        <w:br/>
        <w:t>шеттеағаштан жасалған суреттей қимылсыз отыр.Әлдеқайда</w:t>
        <w:br/>
        <w:t>тесіліп қараған көзі де жансыз сияқты. Есіктің аузында</w:t>
        <w:br/>
        <w:t>найзасына асылған күзетші жезтырнақ мулгіп тұр, құлап</w:t>
        <w:br/>
        <w:t>кететіндей. Төбедегі есік ашылғанда қалғыған күзетші есін</w:t>
        <w:br/>
        <w:t>жиып жоғары қарайды. Түсіп келе жатқан Гауһартасқа</w:t>
        <w:br/>
        <w:t>құлшылық ете табына бас иеді. Гауһартас жападан жалғыз.</w:t>
        <w:br/>
        <w:t>Жүгіре басып өрмекке қарайды, одан Жомартқа тесіледі.</w:t>
        <w:br/>
        <w:t>Ишаратпен күзетшіні қасына шақырып алады.</w:t>
        <w:br/>
        <w:t>Гауһартас. Жақындады ма өрмекке, көңілін бұрды ма?</w:t>
        <w:br/>
        <w:t>Күзетші. Жоқ. Көзін де салмады.</w:t>
        <w:br/>
        <w:t>Гауһартас. Қараптан қарап отыр ма?</w:t>
        <w:br/>
        <w:t>Күзетші. Бір орыннан мызғыр емес, тіл де қатпайды.</w:t>
        <w:br/>
        <w:t>Гауһартас (өзіне-өзі ). Неткен берік, жасымайтын жан. Есін</w:t>
        <w:br/>
        <w:t>алсам да жүрегі әлсіремейді. (Куүзетшіге ). Бері келтір!</w:t>
        <w:br/>
        <w:t>(Кузетші қолтықтап әкеледі.Гауһартас батырды тілсімнен.</w:t>
        <w:br/>
        <w:t>босатқандай батырдың басынан сипайды. Саусақтарымен екі</w:t>
      </w:r>
    </w:p>
    <w:p>
      <w:r>
        <w:t>көзін уқалайды. Жомарт цақыдан тұрғандай есін жинап алады.</w:t>
        <w:br/>
        <w:t>Көзін жыпылықтатыпалдында турған Гауһартасқа қарайды).</w:t>
        <w:br/>
        <w:t>Жаоомарт(жай). Сенбісің? Тағы да қинауға келдің бе?</w:t>
        <w:br/>
        <w:t>ГауЛартас</w:t>
        <w:br/>
        <w:t>Дегеніме көнгенше,</w:t>
        <w:br/>
        <w:t>Кілем тоқып бергенше,</w:t>
        <w:br/>
        <w:t>Тоқтатпаймын қинауды.</w:t>
        <w:br/>
        <w:t>Өзім де тартам азапты...</w:t>
        <w:br/>
        <w:t>Жомарт (әлсіз дауыспен). бу... су бер! (Гауһартас су</w:t>
        <w:br/>
        <w:t>әпереді. Сіміріп тастайды).</w:t>
        <w:br/>
        <w:t>Гауһартас. Қолтимепті өрмекке. Маған арнап жалғыз жіп</w:t>
        <w:br/>
        <w:t>те шалмапсың. Қашан тоқтар қасарысу?!</w:t>
        <w:br/>
        <w:t>Жаомарт. Көкірегімде жан барда елігеді деп ойлама!.. Есімді</w:t>
        <w:br/>
        <w:t>алып тілсімдеп, торласаң да денемді, жүрегімді бермеймін.</w:t>
        <w:br/>
        <w:t>Женңдірмеймін, көнбеймін. Су! /Тағыдаішеді ).Әйелемесайуансың!</w:t>
        <w:br/>
        <w:t>Гауһартас</w:t>
        <w:br/>
        <w:t>Ал, сен кімсің, адамбысын?</w:t>
        <w:br/>
        <w:t>Жоқ!</w:t>
        <w:br/>
        <w:t>ДРАМАЛАР</w:t>
        <w:br/>
        <w:t>221</w:t>
        <w:br/>
        <w:t>Анапия. Ал, кілемді қайда әкетпексін?</w:t>
        <w:br/>
        <w:t>А яз.Кімге қалдырам? Ханды ұмытқан ханымға ма?</w:t>
        <w:br/>
        <w:t>Несібелді.</w:t>
        <w:br/>
        <w:t>Шеше!</w:t>
        <w:br/>
        <w:t>Жомарттан аяп жанымды,</w:t>
        <w:br/>
        <w:t>Мұнда қалып кім болам?</w:t>
        <w:br/>
        <w:t>Я көрермін Жомартты,</w:t>
        <w:br/>
        <w:t>Арманыма жетермін,</w:t>
        <w:br/>
        <w:t>Я алданып елеске,</w:t>
        <w:br/>
        <w:t>Елсізде жаудан өлермін.</w:t>
        <w:br/>
        <w:t>Бәріне де ырзамын,</w:t>
        <w:br/>
        <w:t>Белбайладым баруға.</w:t>
        <w:br/>
        <w:t>Ақ жолымды тапсырамын тәңірге... (Кілемді</w:t>
        <w:br/>
        <w:t>жинап алып уйге беттейді. Аязға).</w:t>
        <w:br/>
        <w:t>Түн өтсін, ертеменен жүреміз...</w:t>
        <w:br/>
        <w:t>Аяз(нық). Жол жүруге түн жеңіл, кідірмейік онша ұзақ.</w:t>
        <w:br/>
        <w:t>Несібелді.Одадұрыс... қазір...</w:t>
        <w:br/>
        <w:t>Қанікей(Ораз бен Анапияға).</w:t>
      </w:r>
    </w:p>
    <w:p>
      <w:r>
        <w:t>Торлағанға тұрмайтын қыз жүрегі осы деңдер!</w:t>
        <w:br/>
        <w:t>(Несібелдбіге, қатал),</w:t>
        <w:br/>
        <w:t>Тобыңа кірген батырдың</w:t>
        <w:br/>
        <w:t>Ант алып ең бәрінен,</w:t>
        <w:br/>
        <w:t>Сені тастап кетпеске... )</w:t>
        <w:br/>
        <w:t>Енді өзің сағым қуып кетпексің,</w:t>
        <w:br/>
        <w:t>Қиямысың соларды?!</w:t>
        <w:br/>
        <w:t>Несібелді(кідіріп).</w:t>
        <w:br/>
        <w:t>Тастамаймын... Қайтып келем...</w:t>
        <w:br/>
        <w:t>Ораз (бөліп кетіп).</w:t>
        <w:br/>
        <w:t>Несібелді, біз де бірге кетеміз.</w:t>
        <w:br/>
        <w:t>Бастай берсін еліне.</w:t>
        <w:br/>
        <w:t>Жасаққа енген батырлар</w:t>
        <w:br/>
        <w:t>Ханымына ереді,</w:t>
        <w:br/>
        <w:t>Ханына бірге барады.</w:t>
        <w:br/>
        <w:t>Аяз. Маған Жомарт құралды қол әкел деген жоқ, сағынған</w:t>
        <w:br/>
        <w:t>жарымды жеткіз деген. Хан әмірін екі етпен, өзгелеріңді</w:t>
        <w:br/>
        <w:t>ертпеймін!</w:t>
        <w:br/>
        <w:t>Анапия (Несібелдінің аяғын құшып жалынып). Барма,</w:t>
        <w:br/>
        <w:t>Несібелді, барма. Жеке кетпе барсаң да. Неге жалғыз жүр деп</w:t>
        <w:br/>
        <w:t>тұр? Сескенеді жүрегім, Құралай маған бұлардан...</w:t>
        <w:br/>
        <w:t>Құралай. Үндеме!</w:t>
        <w:br/>
        <w:t>ДРАМАЛАР 227</w:t>
        <w:br/>
        <w:t>Жөнін айттым:</w:t>
        <w:br/>
        <w:t>Ол кім? деді қайталап.</w:t>
        <w:br/>
        <w:t>Ұмытынты атынды.</w:t>
        <w:br/>
        <w:t>Содан кейін ойланды да,</w:t>
        <w:br/>
        <w:t>Сықылықтап кеп күлді,</w:t>
        <w:br/>
        <w:t>Күйеуі де бірге күлді қосылып.</w:t>
        <w:br/>
        <w:t>«Сәлем айт ессіз батырға.</w:t>
        <w:br/>
        <w:t>Еркек жалғыз сол ма екен де</w:t>
        <w:br/>
        <w:t>Толған айдай толықсыған</w:t>
        <w:br/>
        <w:t>Күйеуім тұр қасымда»,</w:t>
        <w:br/>
        <w:t>деп бірге тұрған жас батырдың мойнына асылды. (Жомарт аң-</w:t>
        <w:br/>
        <w:t>таң). Нанбасаң міне, өзің көр. (Кілемді жая бастайды). Күліп</w:t>
        <w:br/>
        <w:t>тұрған, мазақ еткен күлкісін түсіріп алдым кілемге. (Кілемді</w:t>
        <w:br/>
        <w:t>жаяды.).Қара, қара, дұрыстап қара. (Жібек кілембетінен нурлана</w:t>
        <w:br/>
        <w:t>күлімсіреп турған Несібелдінің кескіні бұлдыр көрінеді).</w:t>
        <w:br/>
        <w:t>Жомарт. Бері, бері. (Аяз жақындатады).</w:t>
        <w:br/>
        <w:t>Жомарт. Тағы да... (Аяз тағы да жақындатады).</w:t>
        <w:br/>
        <w:t>Гауһартас (мазақтай). Қарап қал, адам, қарап қал. Көзің</w:t>
        <w:br/>
        <w:t>жетсін мазағына жарыңның.</w:t>
        <w:br/>
        <w:t>Ж.омарт. Шешіңдер қолымды.</w:t>
        <w:br/>
        <w:t>Гауһартас. Шеш. (Аяз шешеді).</w:t>
      </w:r>
    </w:p>
    <w:p>
      <w:r>
        <w:t>Ж.омарт (кілемді өз қолымен устап, Несібелдінің кескініне</w:t>
        <w:br/>
        <w:t>көз жібереді).</w:t>
        <w:br/>
        <w:t>Күлемісің... күлемісің сүйгенім.</w:t>
        <w:br/>
        <w:t>Кім біледі осының да жөн шығар.</w:t>
        <w:br/>
        <w:t>Дер кезінде жете алмадым,</w:t>
        <w:br/>
        <w:t>Тарта алмадым сыйымды.</w:t>
        <w:br/>
        <w:t>Тәңірі отының арасынан,</w:t>
        <w:br/>
        <w:t>Ақ тілекпен өте алмадым кезінде.</w:t>
        <w:br/>
        <w:t>Күлкің әсем нұр атып тұр,</w:t>
        <w:br/>
        <w:t>Мұңсыз жанның кескіні бар жүзіңде,</w:t>
        <w:br/>
        <w:t>Сүйгенім сен мұңсыз болсаң,</w:t>
        <w:br/>
        <w:t>Онда маған арман не?</w:t>
        <w:br/>
        <w:t>Бар сұрарым тәңірден</w:t>
        <w:br/>
        <w:t>Саған бақыт емес пе?</w:t>
        <w:br/>
        <w:t>“Ұмыта бер Жомартты,</w:t>
        <w:br/>
        <w:t>Қалауым тек бақытты бол, сұлуым...</w:t>
        <w:br/>
        <w:t>Міне қолың (Үңіліп).</w:t>
        <w:br/>
        <w:t>Мұнысы несі? Қалқан бар ғой қолында?</w:t>
        <w:br/>
        <w:t>(Аязға).</w:t>
        <w:br/>
        <w:t>Аяз, қолындағы қалқан не?..</w:t>
        <w:br/>
        <w:t>Аяз. Жибек оюлардың құбылуы болар.</w:t>
        <w:br/>
        <w:t>о59-</w:t>
        <w:br/>
        <w:t>КӨТЕРІЛГЕН</w:t>
        <w:br/>
        <w:t>ЖӘПІНЕВ</w:t>
        <w:br/>
        <w:t>(Алты налы, екі интермедиялы)</w:t>
        <w:br/>
        <w:t>ЕЗ</w:t>
        <w:br/>
        <w:t>ҚАТЫСУШЫЛАР:</w:t>
        <w:br/>
        <w:t>Мастура.</w:t>
        <w:br/>
        <w:t>Пәрман- шебер, ғимарат соғушы.</w:t>
        <w:br/>
        <w:t>Зейнеп-Мастураның анасы.</w:t>
        <w:br/>
        <w:t>Қатыран-Пәрманның әкесі.</w:t>
        <w:br/>
        <w:t>Рүстем- Мастураның ағасы.</w:t>
        <w:br/>
        <w:t>Хан- Моңғол ханы.</w:t>
        <w:br/>
        <w:t>Бөгде- ханның қарт кеңесшісі.</w:t>
        <w:br/>
        <w:t>Күзетші- жасақын, бала жігіт.</w:t>
        <w:br/>
        <w:t>Шүкәйт- хан батырының бірі.</w:t>
        <w:br/>
        <w:t>Шабарман.</w:t>
        <w:br/>
        <w:t>Зылиқа- Мастураның жақын қыздарының бірі.</w:t>
        <w:br/>
        <w:t>Бірінші тыңшы.</w:t>
        <w:br/>
        <w:t>Екінші тыңшы.</w:t>
        <w:br/>
        <w:t>Бірінші өзбек.</w:t>
        <w:br/>
        <w:t>Екінші өзбек.</w:t>
        <w:br/>
        <w:t>Халық,жендеттер,қыздар.</w:t>
      </w:r>
    </w:p>
    <w:p>
      <w:r>
        <w:t>ДРАМАЛАР 249</w:t>
        <w:br/>
        <w:t>Пәрман</w:t>
        <w:br/>
        <w:t>Оны ма?</w:t>
        <w:br/>
        <w:t>Ол кезде мен тірі едім,</w:t>
        <w:br/>
        <w:t>Орманның қызыл гүлі едім,</w:t>
        <w:br/>
        <w:t>Көкірегім көкпен тең,</w:t>
        <w:br/>
        <w:t>Қанатты жанның бірі едім.</w:t>
        <w:br/>
        <w:t>СЖанған сарайға қадала қарап).</w:t>
        <w:br/>
        <w:t>Ол сарайдың іргесі</w:t>
        <w:br/>
        <w:t>Ата-ананың тілегінен жаралған,</w:t>
        <w:br/>
        <w:t>Ол сарайдың тастары</w:t>
        <w:br/>
        <w:t>Жас өспірім сәбилердің</w:t>
        <w:br/>
        <w:t>Күлкісі мен шаттығынан қаланған.</w:t>
        <w:br/>
        <w:t>(Қорқып). Әне, бәрін, жұтты жалын!</w:t>
        <w:br/>
        <w:t>Мені де жұтты сұм жалын!</w:t>
        <w:br/>
        <w:t>СЖанған уй құлай бастайды).</w:t>
        <w:br/>
        <w:t>Жақындады ажалым.</w:t>
        <w:br/>
        <w:t>(Теңселіп барып құлап кетеді).</w:t>
        <w:br/>
        <w:t>Бөгде(басын сүйеп, жүрегін тыңдайды). Талып кетті.</w:t>
        <w:br/>
        <w:t>Хан. Өлтірмеңдер, сақтаңдар.</w:t>
        <w:br/>
        <w:t>Бөгде. Апарыңдар. (Паәрманды көтеріп әкетеді).</w:t>
        <w:br/>
        <w:t>Хан. Білмеуші ме ең бұрын сен?</w:t>
        <w:br/>
        <w:t>Бөгде</w:t>
        <w:br/>
        <w:t>Білуші ем, тақсыр.</w:t>
        <w:br/>
        <w:t>Әз әміріңмен тың тыңдап.</w:t>
        <w:br/>
        <w:t>Осы елдерді аралап</w:t>
        <w:br/>
        <w:t>Қайтқан жолдан білемін.</w:t>
        <w:br/>
        <w:t>Отырықшы өзбектер</w:t>
        <w:br/>
        <w:t>Үй соғатын шеберін</w:t>
        <w:br/>
        <w:t>Хандармен тең көруші ед.</w:t>
        <w:br/>
        <w:t>(Ойланып). Ұмытпасам, аты Пәрман.</w:t>
        <w:br/>
        <w:t>Қытайға дабелгілі. (Пауза).</w:t>
        <w:br/>
        <w:t>Хан</w:t>
        <w:br/>
        <w:t>Бұлне, бұл неғылған көп халық!</w:t>
        <w:br/>
        <w:t>(Өрт жаққа қарайды).</w:t>
      </w:r>
    </w:p>
    <w:p>
      <w:r>
        <w:t>Бөгде Өртөшіруге келеді.</w:t>
        <w:br/>
        <w:t>Хан (ақырып). Садақ! (Садақшылар кезенеді).</w:t>
        <w:br/>
        <w:t>Шымылдық</w:t>
        <w:br/>
        <w:t>дәй Әбділда ТӘЖІБАЕВ</w:t>
        <w:br/>
        <w:t>Гауһартас</w:t>
        <w:br/>
        <w:t>Доғар енді, бос сөзді.</w:t>
        <w:br/>
        <w:t>Сабыр етсең көресің.</w:t>
        <w:br/>
        <w:t>Жеңбей тұрып Жомартты</w:t>
        <w:br/>
        <w:t>Адамның биік алыбын,</w:t>
        <w:br/>
        <w:t>асты деме күшімді.</w:t>
        <w:br/>
        <w:t>(Жомартқа көзін қадап),</w:t>
        <w:br/>
        <w:t>Құлдыққабұл бас имей,</w:t>
        <w:br/>
        <w:t>жүрегін әбден жоғалтпай</w:t>
        <w:br/>
        <w:t>ашылмайды айдын жол,</w:t>
        <w:br/>
        <w:t>ала алмаймын уысыма әлемді.</w:t>
        <w:br/>
        <w:t>Тоқытпай қойман Гауһартастың кілемін,</w:t>
        <w:br/>
        <w:t>Сонда менің күдіретімнің асқаны.</w:t>
        <w:br/>
        <w:t>Аяз.Солайтқаның болар ма?</w:t>
        <w:br/>
        <w:t>Жауды қайттің жоқтап келген батырды?!</w:t>
        <w:br/>
        <w:t>Гауһартас</w:t>
        <w:br/>
        <w:t>Сауыты мен семсерін ал Жомарттың.</w:t>
        <w:br/>
        <w:t>Дулығасын, қалқанын да алып кел.</w:t>
        <w:br/>
        <w:t>Өзім білем аржағын.</w:t>
        <w:br/>
        <w:t>Аяз (бөліп кетіп). Ұқтым, ұлы падишаһым..</w:t>
        <w:br/>
        <w:t>(Бас иеді).</w:t>
        <w:br/>
        <w:t>Сегізінші картина</w:t>
        <w:br/>
        <w:t>Айнала дала. Ортада төбе. Соғыстың қызу сарыны естіледі.</w:t>
        <w:br/>
        <w:t>Тек соғысушылар көрінбейді, сахнада ешкім жоқ. Бір кезде әлі</w:t>
        <w:br/>
        <w:t>айығып болмаған Анапияны қолтықтай асыға басып Құралай</w:t>
        <w:br/>
        <w:t>кіреді.</w:t>
        <w:br/>
        <w:t>Анапия(кідіріп).</w:t>
        <w:br/>
        <w:t>Қолайлы екен осы жер.</w:t>
        <w:br/>
        <w:t>Болмаса да семсер ұстар қуатым,</w:t>
        <w:br/>
        <w:t>Қарап бойым сергісін,</w:t>
        <w:br/>
        <w:t>Не болғанын өз көзіммен көрейін.</w:t>
        <w:br/>
        <w:t>Кім біледі, қызу лебі ұрыстың</w:t>
        <w:br/>
        <w:t>Бойыма қайта күш берер...</w:t>
        <w:br/>
        <w:t>Найза алармын тағы да...</w:t>
        <w:br/>
        <w:t>Құралай</w:t>
        <w:br/>
        <w:t>Отыра ғой ендеше. (Отырғызады).</w:t>
        <w:br/>
        <w:t>Анапия(құулақ тосып).</w:t>
        <w:br/>
        <w:t>Құралай бұл қай өлең сыңғырлаған,</w:t>
        <w:br/>
        <w:t>Сөзі қандай жақсы еді?</w:t>
      </w:r>
    </w:p>
    <w:p>
      <w:r>
        <w:t>232 Әбділда ТӘЖІБАЕВ</w:t>
        <w:br/>
        <w:t>Қамаси</w:t>
        <w:br/>
        <w:t>Көрем, бұлбұлым.</w:t>
        <w:br/>
        <w:t>Жезтырнақ, түсінбеймін...</w:t>
        <w:br/>
        <w:t>Ертек емес пе еді...</w:t>
        <w:br/>
        <w:t>Ән шырқайтын, жыр айтатын...</w:t>
        <w:br/>
        <w:t>Махаббатшыл,</w:t>
        <w:br/>
        <w:t>Жас өмірді сүйетін,</w:t>
        <w:br/>
        <w:t>Күнін, суын күзететін</w:t>
        <w:br/>
        <w:t>Адам ғана деуші едім...</w:t>
        <w:br/>
        <w:t>Жезтырнақтан қорыққандарға</w:t>
        <w:br/>
        <w:t>күлуші ем...</w:t>
        <w:br/>
        <w:t>Сағындырған батыр Жомарт,</w:t>
        <w:br/>
        <w:t>Кім боп шықты ақыры.</w:t>
        <w:br/>
        <w:t>Құралай. Қамаси жаным, өкпелеме Жомартқа. Кінәлама</w:t>
        <w:br/>
        <w:t>бауырымды. Жаңағы өткен Жомарт емес.</w:t>
        <w:br/>
        <w:t>Қамаси (әлсіз). Енді кім?</w:t>
        <w:br/>
        <w:t>Құралай. Сауытын киген Жомарттың жезтырнақтар</w:t>
        <w:br/>
        <w:t>сиқыры... Байлайыншы жараңды. Тоқтар ма екен аққан қан.</w:t>
        <w:br/>
        <w:t>(Байлағысы келеді).</w:t>
        <w:br/>
        <w:t>Қамаси(жай).</w:t>
        <w:br/>
        <w:t>Әуреболма... байлама...</w:t>
        <w:br/>
        <w:t>Сарқылғанша ағады.</w:t>
        <w:br/>
        <w:t>Тоқтата алмайсың,бұлбұлым...</w:t>
        <w:br/>
        <w:t>Жаным барда ақырғы рет сүйейін,</w:t>
        <w:br/>
        <w:t>Сен де сүйші, тәтті өлейін қиналмай.</w:t>
        <w:br/>
        <w:t>(Екеуі сүйіседі. Қуралай басын сәл көтеріп көзінен көзін айыр-</w:t>
        <w:br/>
        <w:t>май қарайды).</w:t>
        <w:br/>
        <w:t>Бетіме неге тамады</w:t>
        <w:br/>
        <w:t>Көзіңде тола жасбар ма?</w:t>
        <w:br/>
        <w:t>Жылама, жаным, жылама...</w:t>
        <w:br/>
        <w:t>Жырымды тында одан да...</w:t>
        <w:br/>
        <w:t>(Сөзсіз, әлсіз әні ғана естіледі. Анапия еңіреп тур. Қамасидан</w:t>
        <w:br/>
        <w:t>көзіналмай қадалып, ән ырғағымен бірге ырғалып Құралай отыр.</w:t>
        <w:br/>
        <w:t>Ән әлсіреп барып үзіледі).</w:t>
        <w:br/>
        <w:t>Құралай. (Анапияға бір қолын көтеріп). Анапия... Жан</w:t>
        <w:br/>
        <w:t>тапсырды Қамаси. (Бетіне бетін басады. Көзі жасты).</w:t>
        <w:br/>
        <w:t>Анапия (еңкейіп). Бітелді ме жыр көмейі.</w:t>
        <w:br/>
        <w:t>Құралай (көзі жасты).</w:t>
        <w:br/>
        <w:t>Иә, бітелді жыр көмейі</w:t>
        <w:br/>
        <w:t>Балапандай мәпелеген</w:t>
        <w:br/>
        <w:t>Әзіз әжем өткен соң,</w:t>
        <w:br/>
        <w:t>Шырылдап ем жетім қап.</w:t>
        <w:br/>
        <w:t>248 Әбділда ТӘЖІБАЕВ</w:t>
      </w:r>
    </w:p>
    <w:p>
      <w:r>
        <w:t>Бөгде</w:t>
        <w:br/>
        <w:t>Ә, сен бе едің соққан сарайды? (Демейді).</w:t>
        <w:br/>
        <w:t>Пәрман(жай). Мен... мен...</w:t>
        <w:br/>
        <w:t>Бөгде(ханға). Атақты шебер осы екен, әміріпім.</w:t>
        <w:br/>
        <w:t>а1әрманға қайта жуысып).</w:t>
        <w:br/>
        <w:t>Өкінбе, шебер, ендеше! (Қолын шешеді).</w:t>
        <w:br/>
        <w:t>Жер иесі алдыңда тұрған, ұлы хан,</w:t>
        <w:br/>
        <w:t>Кем болмайсың ол барда,</w:t>
        <w:br/>
        <w:t>Кемімейді өнерің,</w:t>
        <w:br/>
        <w:t>Арттырғандай атағын,</w:t>
        <w:br/>
        <w:t>Әлемде бұрын болмаған,</w:t>
        <w:br/>
        <w:t>Сәулетті сарай соғасың.</w:t>
        <w:br/>
        <w:t>Пәрман(үуркіп, шегінеді).</w:t>
        <w:br/>
        <w:t>Жоқ... Жоқ!..</w:t>
        <w:br/>
        <w:t>Шебер емес енді мен,</w:t>
        <w:br/>
        <w:t>Жаным кеткен кеудемнен</w:t>
        <w:br/>
        <w:t>Жанып болдым, құлаймын...</w:t>
        <w:br/>
        <w:t>Хан</w:t>
        <w:br/>
        <w:t>Құламайсың... Енді мен үшін соғасың.</w:t>
        <w:br/>
        <w:t>Соға алмасаң мен үшін</w:t>
        <w:br/>
        <w:t>Неге тудың шебер боп,</w:t>
        <w:br/>
        <w:t>Керегің қанша дүниеге?</w:t>
        <w:br/>
        <w:t>Пәрман(есін жиып).</w:t>
        <w:br/>
        <w:t>Өртеушіге, бұзушыға</w:t>
        <w:br/>
        <w:t>Қажеті не сарайдың?</w:t>
        <w:br/>
        <w:t>Өзің жауап бер, хан!</w:t>
        <w:br/>
        <w:t>Ат қорам болсын қаласам,</w:t>
        <w:br/>
        <w:t>Қаласам тағы өртейін,</w:t>
        <w:br/>
        <w:t>Не қылсам да өз еркім...</w:t>
        <w:br/>
        <w:t>Ал сен, шебер, ( төне жақындап).</w:t>
        <w:br/>
        <w:t>Бойындағы барынды,</w:t>
        <w:br/>
        <w:t>Барлық өнер, күшіңді</w:t>
        <w:br/>
        <w:t>Жеңіп келген мен үшін ғана жұмсайсың!</w:t>
        <w:br/>
        <w:t>Пәрман.</w:t>
        <w:br/>
        <w:t>Келмейді енді қолымнан.</w:t>
        <w:br/>
        <w:t>Хан (жалынды нцеқап).</w:t>
        <w:br/>
        <w:t>Ананы қалай соғып ең?</w:t>
        <w:br/>
        <w:t>ДРАМАЛАР</w:t>
        <w:br/>
        <w:t>237</w:t>
        <w:br/>
        <w:t>Ж.омарт(барыл көреді).</w:t>
        <w:br/>
        <w:t>(Кәрі ана жоғары шыққан. Тасқа чзақ қарайды).</w:t>
        <w:br/>
        <w:t>Қанікей. Балға әпер маған! (Аязға қарайды).</w:t>
        <w:br/>
        <w:t>Тас. Мен бұрында-ақ сезуші ем.</w:t>
        <w:br/>
        <w:t>Несібелді, көрдің бе?</w:t>
        <w:br/>
        <w:t>Өлтірмек болған жүректі</w:t>
        <w:br/>
        <w:t>Мұздан суық тас екен.</w:t>
        <w:br/>
        <w:t>Аяз шарлардың жанында жатқан балғаны әкеп береді. Зәресі.</w:t>
        <w:br/>
        <w:t>ушқан, жапырақтай қалтырайды. Қартанабалғамен тассуретті</w:t>
        <w:br/>
        <w:t>солқылдатасоғабастайды.Ұрғансайынушқын шашырайды. Балға</w:t>
        <w:br/>
        <w:t>тиген сайын Аяз кішірейіп өшіп барады. Балға ең соңғы рет тиіп,</w:t>
        <w:br/>
        <w:t>тас сурет қаусап тускенде Аяз да тұманға айналып жоғалып</w:t>
        <w:br/>
        <w:t>кетеді.Қабырғалар құлап,жезтырнақтарсарайы қирайбастайды.</w:t>
      </w:r>
    </w:p>
    <w:p>
      <w:r>
        <w:t>Қараңғылана түседі. Қайтадан таң атқандай нурланады.</w:t>
        <w:br/>
        <w:t>Жезтырнақтар мекені жоғалған. Енді оның орнына жазық,</w:t>
        <w:br/>
        <w:t>жасанған, жарық даланы көреміз. Биіктеу қыратта Қамасидың</w:t>
        <w:br/>
        <w:t>қабірі. Айналасына гулдер өскен. Басында Құралай бұлбұлдай</w:t>
        <w:br/>
        <w:t>ысқырып тоқтайды. Одан соң Қамасидың домбырасын алады.</w:t>
        <w:br/>
        <w:t>Құралай</w:t>
        <w:br/>
        <w:t>Жүгірген аң, ұшқан құс,</w:t>
        <w:br/>
        <w:t>Тыңдамай өтпес сайрасам.</w:t>
        <w:br/>
        <w:t>Қарайды бәрі сүйсініп,</w:t>
        <w:br/>
        <w:t>Сен ғана жоқсың Қамаси...</w:t>
        <w:br/>
        <w:t>Домбыраң менің қолымда,</w:t>
        <w:br/>
        <w:t>Дірілдейді ішегі,</w:t>
        <w:br/>
        <w:t>Жел сүйсе де аймалап.</w:t>
        <w:br/>
        <w:t>Домбыраң бар да сен барсың,</w:t>
        <w:br/>
        <w:t>Серігім болсын пернесі,</w:t>
        <w:br/>
        <w:t>Әніңді содан табармын.</w:t>
        <w:br/>
        <w:t>Жаз келген сайын жапырақ</w:t>
        <w:br/>
        <w:t>Көгеріп күннен жан алар,</w:t>
        <w:br/>
        <w:t>Сыбдырласар, сырласар</w:t>
        <w:br/>
        <w:t>Сырыңды содан табармын...</w:t>
        <w:br/>
        <w:t>Сағынған сайын сені аңсап,</w:t>
        <w:br/>
        <w:t>Елестерсің көзіме,</w:t>
        <w:br/>
        <w:t>Аруағың болар жанымда,</w:t>
        <w:br/>
        <w:t>Жүрегіме жыр құяр,</w:t>
        <w:br/>
        <w:t>Қосылып маған жырларсың.</w:t>
        <w:br/>
        <w:t>Содан медет алармын.</w:t>
        <w:br/>
        <w:t>ДРАМАЛАР 235</w:t>
        <w:br/>
        <w:t>Оластына төселген асыл кілемнің бірін жыртып-жыртып,</w:t>
        <w:br/>
        <w:t>біріне-бірін жалғап байлайды да бір шетін төмен салбыратады.</w:t>
        <w:br/>
        <w:t>Ән бұрынғыданда гөрі күштірек, жақынырақ естіледі.</w:t>
        <w:br/>
        <w:t>Ж.омарт(миунарадан айқайлайды.). Несібелді, Несібелді!</w:t>
        <w:br/>
        <w:t>Алыстан дауыс. Жомарт... Жо... март!</w:t>
        <w:br/>
        <w:t>Жомарт Екі көзім от боп жан,</w:t>
        <w:br/>
        <w:t>Пердесін күйдір сиқырдың,</w:t>
        <w:br/>
        <w:t>Жақындат маған алысты,</w:t>
        <w:br/>
        <w:t>Жүрегім менің соға түс,</w:t>
        <w:br/>
        <w:t>Жаныма жалын қоса түс</w:t>
        <w:br/>
        <w:t>Жайрататын жауымды.</w:t>
        <w:br/>
        <w:t>Тасқында, нөсер қайратым,</w:t>
        <w:br/>
        <w:t>Қайта құйыл бойыма!</w:t>
        <w:br/>
        <w:t>Қолымды қиған бұғауды</w:t>
        <w:br/>
        <w:t>Жоұмсайын гүрзі орнына.</w:t>
        <w:br/>
        <w:t>(Төмен түсе бастайды).</w:t>
        <w:br/>
        <w:t>Жомарт туралы ән тоқталмаған. Сахна қараңғыланады.</w:t>
        <w:br/>
        <w:t>Қайтадан жарық. Жезтырнақтардың алғашқы көрінген</w:t>
        <w:br/>
        <w:t>сарайы. Гауһартас жоғарыда тағында бірінші көрінгендегісін-</w:t>
        <w:br/>
        <w:t>дей отыр. Төменде ешкім жоқ. Шар цратын әйел оқта-текте</w:t>
      </w:r>
    </w:p>
    <w:p>
      <w:r>
        <w:t>бір соғып қояды. Сахна сыртында соғыс дауылы. Аптығып кір-</w:t>
        <w:br/>
        <w:t>ген Аяз Гауһартасқа барады.</w:t>
        <w:br/>
        <w:t>Аяз Бітті! Құрыды!</w:t>
        <w:br/>
        <w:t>Адамзаттың әскері</w:t>
        <w:br/>
        <w:t>Келіп қалды осында,</w:t>
        <w:br/>
        <w:t>Талқандады темір менен құлдарды,</w:t>
        <w:br/>
        <w:t>Талқандады тас қамалды, шыңдарды.</w:t>
        <w:br/>
        <w:t>Батыр Жомарт шынжырмен ұрып жапырып,</w:t>
        <w:br/>
        <w:t>Шыдатар емес мыңдарды!</w:t>
        <w:br/>
        <w:t>Болар емес сиқырға!</w:t>
        <w:br/>
        <w:t>Жүр, қашайық!</w:t>
        <w:br/>
        <w:t>(Гауһартас ун қатпайды. Аяз дауыстап).</w:t>
        <w:br/>
        <w:t>Неге үндемейсің, Гауһартас!</w:t>
        <w:br/>
        <w:t>Тағы бір көзімді алсаң да,</w:t>
        <w:br/>
        <w:t>Мені жалғыз қалдырма...</w:t>
        <w:br/>
        <w:t>Сен құдіретті тәңірімсің.</w:t>
        <w:br/>
        <w:t>Өзің құтқар, өзің өрте құлыңды...</w:t>
        <w:br/>
        <w:t>Сенен өзге дәрменім жоқ жан сақтар,</w:t>
        <w:br/>
        <w:t>Сенсіз жерде сусыз қалған балықпын,</w:t>
        <w:br/>
        <w:t>Сүйеуім де, сенерім де өзіңсің.</w:t>
        <w:br/>
        <w:t>Қорлама мені қуартпа!</w:t>
        <w:br/>
        <w:t>ДРАМАЛАР 245</w:t>
        <w:br/>
        <w:t>Зейнеп</w:t>
        <w:br/>
        <w:t>Емізбеп пе еді ақ сүтін.</w:t>
        <w:br/>
        <w:t>Жүрегіңді мейіріммен жумап па еді?</w:t>
        <w:br/>
        <w:t>Хан(басын шайқайды).</w:t>
        <w:br/>
        <w:t>Жоқ!</w:t>
        <w:br/>
        <w:t>Жасқанбас үшін жауымнан,</w:t>
        <w:br/>
        <w:t>Жүрегімді жалынменен жуыпты.</w:t>
        <w:br/>
        <w:t>Аямас үшін жауымды</w:t>
        <w:br/>
        <w:t>Жүрегімді жыланның қаныменен жуыпты</w:t>
        <w:br/>
        <w:t>Мені шешем жеңу үшін ғана туған.</w:t>
        <w:br/>
        <w:t>Зейнеп. Қаһар етпе, ұлы хан. Мұны да қата айтып тұрсың.</w:t>
        <w:br/>
        <w:t>Хан (зәрленіп). Неге?!</w:t>
        <w:br/>
        <w:t>Зейнеп. Бәріміз де баланы жеңу үшін туғанбыз?</w:t>
        <w:br/>
        <w:t>Хан(күуледі). Ха-ха-ха... Жеңіс үтшін тек хандар туады.</w:t>
        <w:br/>
        <w:t>Зейнеп.(Ода куледі). Ендеше менің балам да хан!</w:t>
        <w:br/>
        <w:t>Хан(мысқылдап). Хан? Қандай хан, қай елдің ханы?</w:t>
        <w:br/>
        <w:t>Зейнеп. Ұлы хандардың бірі, менің от басымның ханы?</w:t>
        <w:br/>
        <w:t>Хан(кекетіп). Ханың қайда?</w:t>
        <w:br/>
        <w:t>Зейнеп. Жеңіс сапарында.</w:t>
        <w:br/>
        <w:t>Хан. Ол кімді жеңбекші?</w:t>
        <w:br/>
        <w:t>Зейнеп. (Жеңем деушілерді.</w:t>
        <w:br/>
        <w:t>Хан.Аты кім?</w:t>
        <w:br/>
        <w:t>Зейнеп. Естімен пе ең, ұлы хан?</w:t>
        <w:br/>
        <w:t>Хан. Жоқ.</w:t>
        <w:br/>
        <w:t>Зейнел(қатты). Рүстем!</w:t>
        <w:br/>
        <w:t>Хан. Ә.. ә! Солай ма, Рүстем бе?</w:t>
        <w:br/>
        <w:t>Мықты болса қайта келсін еліне,</w:t>
      </w:r>
    </w:p>
    <w:p>
      <w:r>
        <w:t>Шешесінің қанын алсын қолымен.</w:t>
        <w:br/>
        <w:t>Қылышпен шабуға цмтылады. Осы кезде пердесін ашып</w:t>
        <w:br/>
        <w:t>жіберіп ортаға Мастура туседі. Хан Мастураның ай жузінен</w:t>
        <w:br/>
        <w:t>есінен танғандай, көтерген қолы төмен тусе береді. Ақырында</w:t>
        <w:br/>
        <w:t>қылышына сүйеніп турып қалады.</w:t>
        <w:br/>
        <w:t>Мастура(шешесін құшақтап). Ана!..</w:t>
        <w:br/>
        <w:t>Зейненп(асылып).</w:t>
        <w:br/>
        <w:t>Мастурам!</w:t>
        <w:br/>
        <w:t>Мастура(ханға).</w:t>
        <w:br/>
        <w:t>Анам үшін мені шап,</w:t>
        <w:br/>
        <w:t>Қомағай семсер қанқұмар</w:t>
        <w:br/>
        <w:t>Күнәсін жусын жүзінің.</w:t>
        <w:br/>
        <w:t>ДРАМАЛАР 241</w:t>
        <w:br/>
        <w:t>І-ИНТЕРМЕДИЯ</w:t>
        <w:br/>
        <w:t>Кун жаңағанабатып қарауытқан шақ. Ескі Азияқаласының</w:t>
        <w:br/>
        <w:t>бір шеті. Бақша қасынан өтетін жол. Соғыс сарыны естіледі.</w:t>
        <w:br/>
        <w:t>Әлдеқайдан қосылып тартылған керней даусы устелейестіліп,</w:t>
        <w:br/>
        <w:t>қорқыныш хабармен шақырғандай, сахнадан асыға басып</w:t>
        <w:br/>
        <w:t>қашқан халықтар өзбектер, оларға аралас қарулы адамдар да</w:t>
        <w:br/>
        <w:t>шегініп кетіп жатады. Топ ішінен паранжасын ашып тастап</w:t>
        <w:br/>
        <w:t>тоқтаған қартана Зейнепті көреміз.Олөз журегімен өзі алысып</w:t>
        <w:br/>
        <w:t>тоқтаған. Артына бұрылып қарайды, кәрі көздерінен жас емес</w:t>
        <w:br/>
        <w:t>шоқ шашылғандай. Қарсы алдынан жалаңаш семсерлі, асыға</w:t>
        <w:br/>
        <w:t>басып кірген баласы. Рустем кездесебі.</w:t>
        <w:br/>
        <w:t>Зейнеп Рүстем, жүрегім Рүстем!</w:t>
        <w:br/>
        <w:t>Рүстем</w:t>
        <w:br/>
        <w:t>Аяна! Неге тоқтадың?</w:t>
        <w:br/>
        <w:t>Зейнеп</w:t>
        <w:br/>
        <w:t>Қайта ойландым, бел байладым кетпеске</w:t>
        <w:br/>
        <w:t>Рүстем</w:t>
        <w:br/>
        <w:t>Жоқ болмайды, апа, тоқтауға.</w:t>
        <w:br/>
        <w:t>Келіп қалды, жау жақын.</w:t>
        <w:br/>
        <w:t>Зейнен</w:t>
        <w:br/>
        <w:t>Мейлі, балам, келе берсін.</w:t>
        <w:br/>
        <w:t>Рүстем</w:t>
        <w:br/>
        <w:t>Балам десең ая мені, анажан.,</w:t>
        <w:br/>
        <w:t>Ойлама кейін қайтуды,</w:t>
        <w:br/>
        <w:t>Зейнеп</w:t>
        <w:br/>
        <w:t>Сен де ая, ұлым анаңды.</w:t>
        <w:br/>
        <w:t>Зорлама алып кетем деп.</w:t>
        <w:br/>
        <w:t>Рүстем</w:t>
        <w:br/>
        <w:t>Неге? Не үшін?</w:t>
        <w:br/>
        <w:t>Зейнеп</w:t>
        <w:br/>
        <w:t>Мен туғалы жетпіс жыл.</w:t>
        <w:br/>
        <w:t>(Еңкейіп топырақ алады).</w:t>
        <w:br/>
        <w:t>Жаралдым осы топырақтан.</w:t>
        <w:br/>
        <w:t>Жетпіс жыл бірге осы жермен жасадым.</w:t>
        <w:br/>
        <w:t>Осы жердің үстінде</w:t>
        <w:br/>
        <w:t>Қызығын көрдім жастықтың.</w:t>
      </w:r>
    </w:p>
    <w:p>
      <w:r>
        <w:t>(Жаныма тең жар сүйдім,</w:t>
        <w:br/>
        <w:t>Өзегімді қақ жарған</w:t>
        <w:br/>
        <w:t>Сен сияқты ұл тудым,</w:t>
        <w:br/>
        <w:t>Мастура сынды періштедей қыз тудым,</w:t>
        <w:br/>
        <w:t>16-228</w:t>
        <w:br/>
        <w:t>ДРАМАЛАР 251</w:t>
        <w:br/>
        <w:t>Күзетші. Болмайды, қария.</w:t>
        <w:br/>
        <w:t>Зейнеш (шатырға қарап). Мастура!</w:t>
        <w:br/>
        <w:t>(Шатырдан Мастура шығады).</w:t>
        <w:br/>
        <w:t>Мастура(қолын созып). Ана...</w:t>
        <w:br/>
        <w:t>Зейнеп. Жүрегім. (Екеуі құшақтасып қалады.)</w:t>
        <w:br/>
        <w:t>Мастура(шумақ гулді иіскеп). Менің гүлдерім...</w:t>
        <w:br/>
        <w:t>Зейнеп. Көп гүлдерін қурап қапты.</w:t>
        <w:br/>
        <w:t>Түні бойы көз ілмей жүріп су құйдым...</w:t>
        <w:br/>
        <w:t>Мастура. Мен үшін де хабар алдың ба, ана?</w:t>
        <w:br/>
        <w:t>(Гуцлді тағы да иіскейді).</w:t>
        <w:br/>
        <w:t>Зейнеп. Хабар да алдым... Жыладым да...</w:t>
        <w:br/>
        <w:t>Мастура. Бекер жылайсың, ана, берік бол дегенім қайда?</w:t>
        <w:br/>
        <w:t>(Мойнынан құшақтайды).</w:t>
        <w:br/>
        <w:t>Зейнеп. Қалай жыламассың,</w:t>
        <w:br/>
        <w:t>Мастура (жұубатқысы келгендей бөліп кетеді).</w:t>
        <w:br/>
        <w:t>Бұлбұл әуенін де тыңдадың ба, ана?</w:t>
        <w:br/>
        <w:t>Зейнеп. Тыңдадым... Құста жылайды екен...</w:t>
        <w:br/>
        <w:t>Мастура. Бұлбұл да жылай маекен?</w:t>
        <w:br/>
        <w:t>Зейнеп</w:t>
        <w:br/>
        <w:t>Әбден балам...</w:t>
        <w:br/>
        <w:t>Дәл қасымда әндете бірі жылады...</w:t>
        <w:br/>
        <w:t>(Көзіне елестеткендей).</w:t>
        <w:br/>
        <w:t>Әрбір гүлді шыр айналды,</w:t>
        <w:br/>
        <w:t>Күйінгендей таңдай қақты,</w:t>
        <w:br/>
        <w:t>Тоқтай алмай әксігенін естідім...</w:t>
        <w:br/>
        <w:t>Гүлдің аты неткен көп еді,</w:t>
        <w:br/>
        <w:t>Бәрін де атап әнге қосты,</w:t>
        <w:br/>
        <w:t>Жоғын іздеп зарлады... (Қолын созып).</w:t>
        <w:br/>
        <w:t>Содан кейін қолыма қонды ұшып кеп.</w:t>
        <w:br/>
        <w:t>Көзінен тамған тамшы жас.</w:t>
        <w:br/>
        <w:t>Жанған шоқтай жылтырап,</w:t>
        <w:br/>
        <w:t>Сөнбей жатты көп уақыт.</w:t>
        <w:br/>
        <w:t>Қосыла мен де жыладым...</w:t>
        <w:br/>
        <w:t>Күзетші(жақындап).</w:t>
        <w:br/>
        <w:t>Рас болар қарт сөзі...</w:t>
      </w:r>
    </w:p>
    <w:p>
      <w:r>
        <w:t>Жетім қалған ботаның</w:t>
        <w:br/>
        <w:t>Еңірегенін көргенде</w:t>
        <w:br/>
        <w:t>Қосыла мен де жылағам.</w:t>
        <w:br/>
        <w:t>Мастура.</w:t>
        <w:br/>
        <w:t>Сен не біліп жыладың?</w:t>
        <w:br/>
        <w:t>ы Әбділда ТӘЖІБАЕВ</w:t>
        <w:br/>
        <w:t>Хан (өзіне-өзі).</w:t>
        <w:br/>
        <w:t>"Жау даболса, шын батыр екен жас батыр.</w:t>
        <w:br/>
        <w:t>Арыстан екен құлағанша берілмес.</w:t>
        <w:br/>
        <w:t>Әттең мендік болар ма еді...</w:t>
        <w:br/>
        <w:t>(Шукәйтқа уңіліп).</w:t>
        <w:br/>
        <w:t>Аты кім екен өзінің?</w:t>
        <w:br/>
        <w:t>Шүкәйт(басын әрең көтеріп). Рүстем болса керек.</w:t>
        <w:br/>
        <w:t>Хан (қайта зәрленіп, қолын сәл көтеріп). Хабарландар,</w:t>
        <w:br/>
        <w:t>жандыра түссін тағы да!</w:t>
        <w:br/>
        <w:t>Шабарман. Жарайды, әміршім. (Кетеді. Осыдан кейін</w:t>
        <w:br/>
        <w:t>жалын алып жүгіріп өткендер көрінеді. Өрт жан-жақтан удей</w:t>
        <w:br/>
        <w:t>туседі. Жылағандар шуы да қосыла удейді.)</w:t>
        <w:br/>
        <w:t>Хан</w:t>
        <w:br/>
        <w:t>От. Менің отым... Менің жалыным!</w:t>
        <w:br/>
        <w:t>Мықты батыр жалыныммен алыссын.</w:t>
        <w:br/>
        <w:t>Байқасып көрсін кәнеки.</w:t>
        <w:br/>
        <w:t>(Әскерлеріне тунере қарап).</w:t>
        <w:br/>
        <w:t>Ей, «желі» деңдер!</w:t>
        <w:br/>
        <w:t>Әскер (Бірдауыспен).</w:t>
        <w:br/>
        <w:t>Жел, желі!</w:t>
        <w:br/>
        <w:t>Хан Дауылдат, жел!</w:t>
        <w:br/>
        <w:t>Көнбес елдің төбесінде ұйтқи соқ!</w:t>
        <w:br/>
        <w:t>Қадаған туым жалыннан</w:t>
        <w:br/>
        <w:t>Жарыса желмен ұлассын,</w:t>
        <w:br/>
        <w:t>Жұтсын бәрін, күл етсін!</w:t>
        <w:br/>
        <w:t>(Шабармандар бір топ халықты айдап келеді).</w:t>
        <w:br/>
        <w:t>Сендер кімсіңдер?</w:t>
        <w:br/>
        <w:t>Қатыран (ілгері шығып). Өзбекпіз.</w:t>
        <w:br/>
        <w:t>Хан. Жоқ жалған айтасың!</w:t>
        <w:br/>
        <w:t>Қатыран. Енді кімбіз, хан?</w:t>
        <w:br/>
        <w:t>Хан(ақырып). Тұтқынсыңдар, құлымсыңдар!</w:t>
        <w:br/>
        <w:t>Зейнеп(паранжысын жулыпалған,ілгері шығыпөз адамдарына</w:t>
        <w:br/>
        <w:t>қарайды). Жоқ, ханның өзі жалған айтады. Ұлым-сыңдар!</w:t>
        <w:br/>
        <w:t>Хан. Сен кімсің? (Төніп келеді).</w:t>
        <w:br/>
        <w:t>Зейнеп (қарсы қадала қарап). Танымаймысың, ұлы хан?..</w:t>
        <w:br/>
        <w:t>Хан (шегініп). Жоқ, танымаймын.</w:t>
      </w:r>
    </w:p>
    <w:p>
      <w:r>
        <w:t>Зейнеп. Мен анамын. Сен де анадан туғансың.</w:t>
        <w:br/>
        <w:t>Хан</w:t>
        <w:br/>
        <w:t>Рас, мен де анадан туғанмын.</w:t>
        <w:br/>
        <w:t>Бірақ менің анам басқа ана.</w:t>
        <w:br/>
        <w:t>252 Әбділда ТӘЖІБАЕВ</w:t>
        <w:br/>
        <w:t>Күзетші</w:t>
        <w:br/>
        <w:t>Сол жылы менің де шешем өліп ед...</w:t>
        <w:br/>
        <w:t>Зейнеп</w:t>
        <w:br/>
        <w:t>Жоқтадың ба шешеңді?</w:t>
        <w:br/>
        <w:t>Күзетші</w:t>
        <w:br/>
        <w:t>Әрине.</w:t>
        <w:br/>
        <w:t>Кейде түнде оңашада отырып,</w:t>
        <w:br/>
        <w:t>Өлеңге қосып жылаушы ем.</w:t>
        <w:br/>
        <w:t>Мастура</w:t>
        <w:br/>
        <w:t>Есіңде ме сондағы айтқан өлеңің?</w:t>
        <w:br/>
        <w:t>Күзетші</w:t>
        <w:br/>
        <w:t>Әрине.</w:t>
        <w:br/>
        <w:t>Мастура</w:t>
        <w:br/>
        <w:t>Айтшы жігіт.</w:t>
        <w:br/>
        <w:t>Күзетші (ыңылдап зарлы әнмен айтады).</w:t>
        <w:br/>
        <w:t>Енесі өлген ақ бота</w:t>
        <w:br/>
        <w:t>Ертелі-кеш боздайды.</w:t>
        <w:br/>
        <w:t>Еңіреп шыққан дауысы,</w:t>
        <w:br/>
        <w:t>Жүрек дертін қозғайды.</w:t>
        <w:br/>
        <w:t>(Жылаған дауыспен).</w:t>
        <w:br/>
        <w:t>Бозда-бозда, мұңдасым,</w:t>
        <w:br/>
        <w:t>Түсінемін зарыңа,</w:t>
        <w:br/>
        <w:t>Бірге еңірейік, қос жетім,</w:t>
        <w:br/>
        <w:t>Ерте кетші жаныңа...</w:t>
        <w:br/>
        <w:t>(Осы кезде қағылған дабыл даусы жер күңіренте естіледі.</w:t>
        <w:br/>
        <w:t>Кузетші жаны үуріккендей кейін шоршып туседі).</w:t>
        <w:br/>
        <w:t>Келтірме деп ед ешкімді,</w:t>
        <w:br/>
        <w:t>Барыңыз енді, қария.</w:t>
        <w:br/>
        <w:t>Мастура.Бұлнедабыл?</w:t>
        <w:br/>
        <w:t>Күзетші. Хан далаға шыққанда өстіп дабыл қағылады.</w:t>
        <w:br/>
        <w:t>(Зейнепке) Ренжімеңіз, қария, барыңыз.</w:t>
        <w:br/>
        <w:t>Зейнеп. Тағы оралып соғармын. (Қызын сүйеді, кетеді).</w:t>
        <w:br/>
        <w:t>Күзетші. Я, сөйтіңіз, шеше.</w:t>
        <w:br/>
        <w:t>Хан қуұрметіне қағылған дабыл үні жер күңіренте жақын-</w:t>
        <w:br/>
        <w:t>дай береді. Мастура үріккендей шегіне басып шатырға енеді.</w:t>
        <w:br/>
        <w:t>Сахнаға хан күзетшілері асыл кілемдер әкеліп жаяды. Хан,</w:t>
        <w:br/>
        <w:t>Бөгде, шабармандар кіреді, күзетші мен күзетшілер бас шіекен</w:t>
        <w:br/>
        <w:t>бойларымен шығып кетеді.</w:t>
        <w:br/>
        <w:t>250 Әбділда ТӘЖІБАЕВ</w:t>
        <w:br/>
        <w:t>2-картина</w:t>
        <w:br/>
        <w:t>Хауыздың басына тігілген жабық ақ шатыр. Тукпірде әр</w:t>
        <w:br/>
        <w:t>турлі жеміс ағаштары. Шатырға келетін жалғыз аяқ жол</w:t>
        <w:br/>
        <w:t>устінде жас күзетші жасақ тур. Қасында екі құралды жігіт</w:t>
        <w:br/>
        <w:t>бір шабарман келеді.</w:t>
      </w:r>
    </w:p>
    <w:p>
      <w:r>
        <w:t>Күзетші. Құлдық, хан шабарманы. (Бас иеді).</w:t>
        <w:br/>
        <w:t>Шабарман (шатырға қарапалып).</w:t>
        <w:br/>
        <w:t>Әлі шыққан жоқ па далаға?</w:t>
        <w:br/>
        <w:t>Күзетші</w:t>
        <w:br/>
        <w:t>Шыққан жоқ.</w:t>
        <w:br/>
        <w:t>Мен тұрғалы күзетіп,</w:t>
        <w:br/>
        <w:t>Көргенім жоқ дидарын.</w:t>
        <w:br/>
        <w:t>Оқта-текте даусын ғана есітемін.</w:t>
        <w:br/>
        <w:t>Шабарман</w:t>
        <w:br/>
        <w:t>Әлде біреумен сөйлесе ме?</w:t>
        <w:br/>
        <w:t>Күзетші</w:t>
        <w:br/>
        <w:t>Кіммен сөйлессін,</w:t>
        <w:br/>
        <w:t>Жападан жалғыз отырып.</w:t>
        <w:br/>
        <w:t>Кейде ыңылдап жылағандай</w:t>
        <w:br/>
        <w:t>Аянышты ән салады.</w:t>
        <w:br/>
        <w:t>Шабарман</w:t>
        <w:br/>
        <w:t>Сақ бол, бөтен кісі келмесін!</w:t>
        <w:br/>
        <w:t>Күзетші</w:t>
        <w:br/>
        <w:t>Бөтен емесіміз кім болмақ?</w:t>
        <w:br/>
        <w:t>Біліп қояйын да...</w:t>
        <w:br/>
        <w:t>Шабарман (шақырайын). Ұлы ханның өзі болады да! Соны</w:t>
        <w:br/>
        <w:t>да түсінбеймісін, ақымақ?!</w:t>
        <w:br/>
        <w:t>Күзетші(еңкейіп). Ұқтым, құлдық! (Шабарман кетеді,</w:t>
        <w:br/>
        <w:t>кузетші өзіне-өзі). Ақымақ деді... (Басын шайқайды). Жоқ,</w:t>
        <w:br/>
        <w:t>Өтірік айтады... Онда шабарман болмас па ем! (Сәл ойланып).</w:t>
        <w:br/>
        <w:t>Әрине.</w:t>
        <w:br/>
        <w:t>(Қолындабір шумақ гул бар, Зейнеп келіпшатырғаөтебереді).</w:t>
        <w:br/>
        <w:t>Күзетші. Тоқта, кімсің?</w:t>
        <w:br/>
        <w:t>Зейнеш (бетін ашып). Анасымын.</w:t>
        <w:br/>
        <w:t>Күзетші. Кім де болсаң кейін қайт.</w:t>
        <w:br/>
        <w:t>Көрісуге болмайды!</w:t>
        <w:br/>
        <w:t>Зейнеп. Мен анасымын - деймін.</w:t>
        <w:br/>
        <w:t>Күзетші. Рұқсат жоқ, әмір солай.</w:t>
        <w:br/>
        <w:t>Зейнеп (бәсең ). Мына гүлді беремін де кетемін.</w:t>
      </w:r>
    </w:p>
    <w:p>
      <w:r>
        <w:t>ДРАМАЛАР 243</w:t>
        <w:br/>
        <w:t>Зейнеп. Дұрыс, балам. (Сүйеді. Осы кезде жаумен қағысып</w:t>
        <w:br/>
        <w:t>шегінген өзбек әскерлері сахнаға кіре береді).</w:t>
        <w:br/>
        <w:t>Рүстем. Хош бол, ана! (Ана кетеді).</w:t>
        <w:br/>
        <w:t>Жігіттер, мен бөгейін тоқтамаңдар!</w:t>
        <w:br/>
        <w:t>Рустемасқан шеберлікпен жаудың алдыңғы тобын жалғыз</w:t>
        <w:br/>
        <w:t>бөгеп, бірінен соң бірін түсіріп тұр. Әлден кейін қайта серпіп</w:t>
        <w:br/>
        <w:t>қуып тастап, өзі де жалт бұрылып адамдары кеткен жаққа</w:t>
        <w:br/>
        <w:t>жоқ боп кетеді.</w:t>
        <w:br/>
        <w:t>БІРІНШІ АҚТ</w:t>
        <w:br/>
        <w:t>1-картина</w:t>
        <w:br/>
        <w:t>Шаһардың базар алаңы. Тун, айнала жанған үйлердің</w:t>
        <w:br/>
        <w:t>жалыны қызыл сәуле төгіп тур. Биікке жайылған кілемнің</w:t>
        <w:br/>
        <w:t>етінде әскер күзетінің ортасында хан төңіректегі өртке</w:t>
        <w:br/>
        <w:t>сүйсіне қарап тур. Қолбасшылардың бірі Шукәйт аз топпен</w:t>
        <w:br/>
        <w:t>келеді. Бас иеді.</w:t>
        <w:br/>
        <w:t>Хан. Алдыңдар ма қыспаққа?</w:t>
        <w:br/>
        <w:t>Шүкәйт (бас иіп). Алдырмай барады, ұлы хан.</w:t>
        <w:br/>
        <w:t>Хан. Алдырмай барады? Қалай? Қамандар демеп пе едім,</w:t>
        <w:br/>
        <w:t>Шүкәйт!</w:t>
        <w:br/>
        <w:t>Шүкәйт. Бір емес, үш қамадым...</w:t>
        <w:br/>
        <w:t>Хан. Үш рет босаттым де!</w:t>
        <w:br/>
        <w:t>Шүкәйт(тағы жақындап). Үш рет бұзып шықты, тақсыр.</w:t>
        <w:br/>
        <w:t>Хан (ашулы). Сендер қайда болдыңдар?!</w:t>
        <w:br/>
        <w:t>Шүкәйт.Кешіріңіз, ұлы хан</w:t>
        <w:br/>
        <w:t>Жүйрік жалқы болса кіммен жарыспақ?</w:t>
        <w:br/>
        <w:t>Батыр жалқы болса кіммен алыспақ?</w:t>
        <w:br/>
        <w:t>От құйындай жас батыр өзін-өзі</w:t>
        <w:br/>
        <w:t>Аямай соқты майданға.</w:t>
        <w:br/>
        <w:t>Жүрген жолын қызыл қанға бөктірді.</w:t>
        <w:br/>
        <w:t>Атым Шүкайт болғалы, талайдың жанын алғалы,</w:t>
        <w:br/>
        <w:t>ажал мен алысып көргенім осы...</w:t>
        <w:br/>
        <w:t>(Теңселіп барады ).</w:t>
        <w:br/>
        <w:t>Хан. Шүкәйт, батыр Шүкәйт, өзің аманбысың?</w:t>
        <w:br/>
        <w:t>(Жақындап келеді).</w:t>
        <w:br/>
        <w:t>Шүкәйт (әрең құламай). Жоқ, тақсыр... Жаралымын...</w:t>
        <w:br/>
        <w:t>(Құлап бара жатқанда хан өзі сүйеп жатқызады).</w:t>
        <w:br/>
        <w:t>ДРАМАЛАР 281</w:t>
        <w:br/>
        <w:t>Құралай(қуана). Жомартқа арнап шығарған Қамасидың</w:t>
        <w:br/>
        <w:t>өлеңі. (Әда тыңдайды). Болдырғанғадем бергендей жалынды.</w:t>
        <w:br/>
        <w:t>Анапия (қабағын шытып). Мынасы несі... тыңдашы!</w:t>
        <w:br/>
        <w:t>(Сырттан күрсіну, үрейлі айқай естіледі. Құралай төбенің</w:t>
        <w:br/>
        <w:t>басына жугіріп шығып қарайды).</w:t>
        <w:br/>
        <w:t>Құралай</w:t>
        <w:br/>
        <w:t>Анапия, міне сұмдық,</w:t>
        <w:br/>
        <w:t>Шегініпті біздің қол.</w:t>
      </w:r>
    </w:p>
    <w:p>
      <w:r>
        <w:t>Ана қара бір жезтырнақ,</w:t>
        <w:br/>
        <w:t>бөгелместен келеді.</w:t>
        <w:br/>
        <w:t>Мінген аты от сияқты,</w:t>
        <w:br/>
        <w:t>Қылышы даөте зор.</w:t>
        <w:br/>
        <w:t>Жуыр емес маңына жан!</w:t>
        <w:br/>
        <w:t>(Сахнаға бір жауынгер шығады).</w:t>
        <w:br/>
        <w:t>Жауынгер</w:t>
        <w:br/>
        <w:t>Болар емес бір пәле,</w:t>
        <w:br/>
        <w:t>Садақ оғы дарымайды бойына,</w:t>
        <w:br/>
        <w:t>Қайта серпіп тастайды,</w:t>
        <w:br/>
        <w:t>Семсерім сынды ұрып ем.</w:t>
        <w:br/>
        <w:t>Қалай да осыны тоқтату керек!</w:t>
        <w:br/>
        <w:t>Сахнаға Жомартлпен соғыса шегінген Қамаси шығады. Оны</w:t>
        <w:br/>
        <w:t>бастырмалай келген Жомарт та көрінеді. Үнсіз, тілсіз, аруақ</w:t>
        <w:br/>
        <w:t>сияқты. Төбеге көтеріле туседі, маңайында қуанышты,</w:t>
        <w:br/>
        <w:t>маймылдай секірген жезтырнақтар.</w:t>
        <w:br/>
        <w:t>Жезтырнақтар.</w:t>
        <w:br/>
        <w:t>Сілте, Жомарт, семсерді!</w:t>
        <w:br/>
        <w:t>Тапта, Жомарт, тоқтама!</w:t>
        <w:br/>
        <w:t>Құралай(жандаусымен). Жомарт! Аға!</w:t>
        <w:br/>
        <w:t>Қамаси Құралайға қараймын дегенше Жомарттың аты</w:t>
        <w:br/>
        <w:t>туяғымен тарпыл кетіп құлайды. Құралай Қамасиға жүгіреді. Көзі</w:t>
        <w:br/>
        <w:t>Жомартта. Аң-таң. Жақындап қалғанда көздеп тастаған найза</w:t>
        <w:br/>
        <w:t>қайтасерпіліп,цшып түседі. Құралай Қамасиды шетке шығарады.</w:t>
        <w:br/>
        <w:t>Сахнаға денесін қан басқан Ораз екінші жақтан кеп шығады.</w:t>
        <w:br/>
        <w:t>Анапия. Ораз, сұмдық Ораз! Жомарт бізге қарсы шығыпты!</w:t>
        <w:br/>
        <w:t>(Жомарт сахнадан екінші жаққа өте береді. Оның артынан</w:t>
        <w:br/>
        <w:t>Ораз да ұмтылады).</w:t>
        <w:br/>
        <w:t>Құралай (Қамасиды айналып). Анапия, көремісің аққан</w:t>
        <w:br/>
        <w:t>қанын. (Даусы дірілдеп Қамасиға ). Қамаси, көзіңді ашшы,</w:t>
        <w:br/>
        <w:t>қарашы маған, жұлдызым... Тіл қатшы... (Басын көтереді).</w:t>
        <w:br/>
        <w:t>Қамаси Ашайын көзімді.</w:t>
        <w:br/>
        <w:t>Құралай</w:t>
        <w:br/>
        <w:t>Мені көремісің?</w:t>
        <w:br/>
        <w:t>ДРАМАЛАР</w:t>
        <w:br/>
        <w:t>258</w:t>
        <w:br/>
        <w:t>Шабарман (бас иіп). Келтірейін бе, тақсыр?</w:t>
        <w:br/>
        <w:t>Бөгде (қолын сел көтеріп). Тұра тұр?</w:t>
      </w:r>
    </w:p>
    <w:p>
      <w:r>
        <w:t>Хан(шабарманға ).Сенбарабер. (Жай ).Неойың бар? Айтшы</w:t>
        <w:br/>
        <w:t>Бөгде жасырмай.</w:t>
        <w:br/>
        <w:t>Бөгде(ода жәй). Ұлы хан,</w:t>
        <w:br/>
        <w:t>Сенерім де, сүйерім де өзіңсің,</w:t>
        <w:br/>
        <w:t>Әр жорықта тілегіңді тіледім,</w:t>
        <w:br/>
        <w:t>Әр жеңістің тойын өзім бастадым.</w:t>
        <w:br/>
        <w:t>Айбыныңа дақ түсірер,</w:t>
        <w:br/>
        <w:t>Кеңес берген жерім жоқ.</w:t>
        <w:br/>
        <w:t>Рас-па, хан өзің айт (ЙИіледі).</w:t>
        <w:br/>
        <w:t>Хан.Рас, рас не сұрайсың ханыңнан?</w:t>
        <w:br/>
        <w:t>Бөгде(шатырға қарап).</w:t>
        <w:br/>
        <w:t>Өзбек қыздан аулақ сақта бойыңды,</w:t>
        <w:br/>
        <w:t>Осы барлық тілерім.</w:t>
        <w:br/>
        <w:t>Хан(кулімсіреп).</w:t>
        <w:br/>
        <w:t>Бөгде</w:t>
        <w:br/>
        <w:t>Хан</w:t>
        <w:br/>
        <w:t>Неге сонша шотшыдың?</w:t>
        <w:br/>
        <w:t>Кос көзінен қараған</w:t>
        <w:br/>
        <w:t>«Берілмеймін, аямаймын,</w:t>
        <w:br/>
        <w:t>Амңңдысамын» деп тұрған</w:t>
        <w:br/>
        <w:t>Көремін кектің жалынын.</w:t>
        <w:br/>
        <w:t>Ағасы анау жолбарыстай алысқан,</w:t>
        <w:br/>
        <w:t>Шешесі мынау қара емендей қарысқан,</w:t>
        <w:br/>
        <w:t>Тұтқын қыз оңай жау емес.</w:t>
        <w:br/>
        <w:t>Маған салсаң, ұлы хан,</w:t>
        <w:br/>
        <w:t>Тұқымымен құрт дер ем.</w:t>
        <w:br/>
        <w:t>Ұлы жеңіс бірге туған менімен,</w:t>
        <w:br/>
        <w:t>Жеңуім керек бәрін де.</w:t>
        <w:br/>
        <w:t>Барлық күшті, бар күшті,</w:t>
        <w:br/>
        <w:t>Мен үшін тәңірі жаратқан.</w:t>
        <w:br/>
        <w:t>(Салмақпен).</w:t>
        <w:br/>
        <w:t>Теңсіз батыр Шүкәйтімді өлтірген</w:t>
        <w:br/>
        <w:t>Тірі ұстаймын Рүстемді. (Қызып).</w:t>
        <w:br/>
        <w:t>Тырнағынан қан сорғалап,</w:t>
        <w:br/>
        <w:t>Талай елді бүрмесе,</w:t>
        <w:br/>
        <w:t>Мен үшін семсер шаппаса</w:t>
        <w:br/>
        <w:t>Тәңірім оны неге ұшырған қыран қып?!</w:t>
        <w:br/>
        <w:t>(бөліп-бөліп). Күшті болған кім үшін?</w:t>
        <w:br/>
        <w:t>Мені женуге ме? (Шошығандай).</w:t>
      </w:r>
    </w:p>
    <w:p>
      <w:r>
        <w:t>Жоқ!.. Мүмкін емес!</w:t>
        <w:br/>
        <w:t>(Бөгде сескеніп кейін шегінеді).</w:t>
        <w:br/>
        <w:t>238</w:t>
        <w:br/>
        <w:t>Әбділда ТӘЖІБАЕВ</w:t>
        <w:br/>
        <w:t>Қамаси, соғыс бітті,</w:t>
        <w:br/>
        <w:t>Жеңіс жетті жадырап,</w:t>
        <w:br/>
        <w:t>Орындалды арманың,</w:t>
        <w:br/>
        <w:t>Сарғайған достар табысты.</w:t>
        <w:br/>
        <w:t>Жандырған қайғы оты өшті.</w:t>
        <w:br/>
        <w:t>Домбыраңмен тойларын өзім бастаймын.</w:t>
        <w:br/>
        <w:t>Домбыраны қаға жөнеледі. Домбыра цнін оркестр көтеріп</w:t>
        <w:br/>
        <w:t>әкетеді. Тикпірден Жомарт пенен Несібелдінің батыр жауынгер-</w:t>
        <w:br/>
        <w:t>лері Құралайға қарай кілем төсеп келеді. Сол кілеммен Жомарт,</w:t>
        <w:br/>
        <w:t>Несібелді, Қанікей, Ораз, Анапиялар, тағы басқалар жоғарылап</w:t>
        <w:br/>
        <w:t>шығып келеді. Құралай қуана құшағын жайып тур. Оған қарап</w:t>
        <w:br/>
        <w:t>Несібелді мен Жомарт құшағын жаяжұуреді.Оразбен Анапиялпердені</w:t>
        <w:br/>
        <w:t>жауып бара жатып көрерменге нцрлана қарап сөйлейді.</w:t>
        <w:br/>
        <w:t>Анапия</w:t>
        <w:br/>
        <w:t>Ораз</w:t>
        <w:br/>
        <w:t>Анапия</w:t>
        <w:br/>
        <w:t>Ораз</w:t>
        <w:br/>
        <w:t>Анапия</w:t>
        <w:br/>
        <w:t>Азапты өмір артты қалды,</w:t>
        <w:br/>
        <w:t>Жеңіс келді, той басталды.</w:t>
        <w:br/>
        <w:t>Көздерден жас құрғады,</w:t>
        <w:br/>
        <w:t>Жар менен жар, Н</w:t>
        <w:br/>
        <w:t>Ана мен ұл қосылды.</w:t>
        <w:br/>
        <w:t>Қайғы ұясы қара тасты қираттық,</w:t>
        <w:br/>
        <w:t>Күлбоп ұшты жаһаннан.</w:t>
        <w:br/>
        <w:t>Жүректің өшпес жалыны</w:t>
        <w:br/>
        <w:t>Лаулап маздап жанып тұр.</w:t>
        <w:br/>
        <w:t>Жібек кілем төселді,</w:t>
        <w:br/>
        <w:t>Жиналатын қонаққа.</w:t>
        <w:br/>
        <w:t>Шақырамыз бәріңді,</w:t>
        <w:br/>
        <w:t>Жүріндер тойға, құрбылар.</w:t>
        <w:br/>
        <w:t>Белдегі таққан семсермен,</w:t>
        <w:br/>
        <w:t>Қолға ұстаған найзаны,</w:t>
        <w:br/>
        <w:t>Бойдағы болат сауытты</w:t>
        <w:br/>
        <w:t>Шешінбестен келіңдер.</w:t>
      </w:r>
    </w:p>
    <w:p>
      <w:r>
        <w:t>Той осылай басталсын!</w:t>
        <w:br/>
        <w:t>Тойдан кейін көтерілсін желкендер,</w:t>
        <w:br/>
        <w:t>Теңіздерде емін-еркін жүзейік,</w:t>
        <w:br/>
        <w:t>Аралайықбар жұртты.</w:t>
        <w:br/>
        <w:t>Несібелді, Жомарттың</w:t>
        <w:br/>
        <w:t>Табысқанын айтайық.</w:t>
        <w:br/>
        <w:t>Тойдың қызық өткенін</w:t>
        <w:br/>
        <w:t>Әлемге тегіс жаяйық!</w:t>
        <w:br/>
        <w:t>Шымылдық</w:t>
        <w:br/>
        <w:t>234 Әбділда ТӘЖІБАЕВ</w:t>
        <w:br/>
        <w:t>Қанікей. Шыққыр көзім не көріп тұр?.. Іздеп келген жалғы-</w:t>
        <w:br/>
        <w:t>зым анасы мен жарына қарсы шауып өлген бе?</w:t>
        <w:br/>
        <w:t>Несібелді. Қайғырма, шеше, күйреме. Балаң тірі, жарым</w:t>
        <w:br/>
        <w:t>аман! Көк найзаның ұшымен жол салып барып көреміз.</w:t>
        <w:br/>
        <w:t>(Сауытты көрсетіп). Мына жатқан сиқырдың алды жеңілген.</w:t>
        <w:br/>
        <w:t>(Тағы да әндетеді).</w:t>
        <w:br/>
        <w:t>Сөз берілді, семсер саған.</w:t>
        <w:br/>
        <w:t>Әділдіктің аңырат жырын!</w:t>
        <w:br/>
        <w:t>Айтылсын сыр,</w:t>
        <w:br/>
        <w:t>айтылмаған қиянаттың байла тілін!</w:t>
        <w:br/>
        <w:t>ЖЕЗТЫРНАҚТАР МҰНАРАСЫ</w:t>
        <w:br/>
        <w:t>Қол-аяғы шынжырлаулы Жомарт. Шынжырдың шеті улкен</w:t>
        <w:br/>
        <w:t>қара тасқа берік байланған. Соққан желмен жарыса естілген</w:t>
        <w:br/>
        <w:t>соғыстың гуілі, бәрінен де күшті батырлардың әндері өктем</w:t>
        <w:br/>
        <w:t>естіледі.</w:t>
        <w:br/>
        <w:t>Жомарт, Жомарт, кайдасың сен</w:t>
        <w:br/>
        <w:t>Есітемісің достар әнін.</w:t>
        <w:br/>
        <w:t>Тағы да әнді соғыс дабыры басыңқырап кетеді. Жомарт, әлі</w:t>
        <w:br/>
        <w:t>тілсімнен айықпаған. Достардың екпініндей соққан жел кем-</w:t>
        <w:br/>
        <w:t>кемнен сауықтырып келе жатқандай. Қайтадан жыр анық</w:t>
        <w:br/>
        <w:t>естіледі. Тыңдайды.</w:t>
        <w:br/>
        <w:t>Сөз берілді семсер саған,</w:t>
        <w:br/>
        <w:t>Әділдіктің жырла жырын!</w:t>
        <w:br/>
        <w:t>Ж.оомарт(көзін еркін аша алмай әнді қайталайды).</w:t>
        <w:br/>
        <w:t>Сөз берілді семсер саған,</w:t>
        <w:br/>
        <w:t>Әділдіктің жырла жырын!</w:t>
        <w:br/>
        <w:t>Несібелді! Несібелді!</w:t>
        <w:br/>
        <w:t>(Бар даусымен айқайлайды. Кем-кемнен есі еніп, көзін</w:t>
        <w:br/>
        <w:t>ашады. Жауап қатқандай айқайлайды). Естимін үндеріңді!</w:t>
        <w:br/>
        <w:t>Ұғамын жырларынды! (Желге рақаттана көкірегін төсеп).</w:t>
        <w:br/>
        <w:t>Соқ жерімнің салқын желі, тазарт мені сиқырдан!</w:t>
        <w:br/>
        <w:t>Ол мунараның терезесінен төмен қарағысы келеді. Шынжыр</w:t>
        <w:br/>
        <w:t>еркіне жібермейді. Кектенген Жомарт кеудесін толтыра жел</w:t>
      </w:r>
    </w:p>
    <w:p>
      <w:r>
        <w:t>жұтып алып, бар кушімен қимыл жасайды. Тасқа байланған</w:t>
        <w:br/>
        <w:t>шынжырды тасымен суырып алады. Жел бұрынғыдан да</w:t>
        <w:br/>
        <w:t>қаттырақ соғады.</w:t>
        <w:br/>
        <w:t>Батырдың төмен түцскісі келеді. Бірақ өте биікте тир.</w:t>
        <w:br/>
        <w:t>242 Әбділда ТӘЖІБАЕВ</w:t>
        <w:br/>
        <w:t>Гүлін де өзім өсірдім,</w:t>
        <w:br/>
        <w:t>Құсын да өзім ұшырдым.</w:t>
        <w:br/>
        <w:t>Көктегі күні, өзендегі суы да</w:t>
        <w:br/>
        <w:t>Қасиеттерін аяған жоқ мен үшін.</w:t>
        <w:br/>
        <w:t>Көз жұмған күні жан беріп,</w:t>
        <w:br/>
        <w:t>Өз жерімде жататын</w:t>
        <w:br/>
        <w:t>Қабірім да қазулы.</w:t>
        <w:br/>
        <w:t>Жоқ, кетпеймін...</w:t>
        <w:br/>
        <w:t>Ақ топырақты күңірентпеймін...</w:t>
        <w:br/>
        <w:t>(Рцстемге жақындап, даусын өзгертіп).</w:t>
        <w:br/>
        <w:t>Мастура қайда?</w:t>
        <w:br/>
        <w:t>Рүстем</w:t>
        <w:br/>
        <w:t>Көргенім жоқ, аман ба екен?</w:t>
        <w:br/>
        <w:t>Өзім тауып алармын.</w:t>
        <w:br/>
        <w:t>Зейнеп</w:t>
        <w:br/>
        <w:t>Жолың болсын, балам. (Еетуге айналады).</w:t>
        <w:br/>
        <w:t>Рүстем</w:t>
        <w:br/>
        <w:t>Ендеше мен де қалам қасыңда,</w:t>
        <w:br/>
        <w:t>Не көрсем де, бірге көрем өзіңмен!</w:t>
        <w:br/>
        <w:t>Әейнеп</w:t>
        <w:br/>
        <w:t>Жоқ, жоқ!</w:t>
        <w:br/>
        <w:t>Құл тумадым, ұл туғанмын.</w:t>
        <w:br/>
        <w:t>Сол үшін де Рүстем қойдым атыңды,</w:t>
        <w:br/>
        <w:t>Құл болам десең бірге қал,</w:t>
        <w:br/>
        <w:t>Ұлым болсаң, қалың қолмен бірге қайта орал!</w:t>
        <w:br/>
        <w:t>Босат мені, (топырақ ұстаған алақанын жазып).</w:t>
        <w:br/>
        <w:t>Босат мына тонырақты,</w:t>
        <w:br/>
        <w:t>Таптатпа ұзақ жауыма!</w:t>
        <w:br/>
        <w:t>Рүстем(анасы ұстаған топырақты суйіп).</w:t>
        <w:br/>
        <w:t>Дұрыс, ана, күт бізді.</w:t>
      </w:r>
    </w:p>
    <w:p>
      <w:r>
        <w:t>Кәкірек толған кекпен күт,</w:t>
        <w:br/>
        <w:t>Жалын атқан отпен күт,</w:t>
        <w:br/>
        <w:t>Арыстанның аузымен күт,</w:t>
        <w:br/>
        <w:t>Қыранның тырнағымен күт!</w:t>
        <w:br/>
        <w:t>Ал егер, сен үшін, ана, мерт болсам,</w:t>
        <w:br/>
        <w:t>Шомыларболсам қаныма,</w:t>
        <w:br/>
        <w:t>Дұшпаным шулап қуанса,</w:t>
        <w:br/>
        <w:t>Сыйға тартса хандарына басымды,</w:t>
        <w:br/>
        <w:t>Еңіреп жүріп сұрап ал,</w:t>
        <w:br/>
        <w:t>Маңдайымнан ең соңғы рет бір сүйіп,</w:t>
        <w:br/>
        <w:t>Туған жерге өзің көм...</w:t>
        <w:br/>
        <w:t>288 Әбділда ТӘЖІБАЕВ</w:t>
        <w:br/>
        <w:t>(Сиынып маңдайын жерге тигізеді.</w:t>
        <w:br/>
        <w:t>Қайтадан турады.)</w:t>
        <w:br/>
        <w:t>Неге үндемейсің, Гауһартас?! (Үрейлене қарап).</w:t>
        <w:br/>
        <w:t>Қарашы әне көлеңкеге,</w:t>
        <w:br/>
        <w:t>Қара бұлттай басып келеді түнеріп.</w:t>
        <w:br/>
        <w:t>(Жан даусымен).</w:t>
        <w:br/>
        <w:t>Гауһартас, Гауһартас!</w:t>
        <w:br/>
        <w:t>(Қолын цстайды. Шошып кетеді).</w:t>
        <w:br/>
        <w:t>Тас! Сұп-суық тас! (Бетін устайды).</w:t>
        <w:br/>
        <w:t>Тас! (Шар ұрған қатынға).</w:t>
        <w:br/>
        <w:t>Әй, тоқтат енді.</w:t>
        <w:br/>
        <w:t>(Жиүгіріпбарып қолын ұстап тоқтатпақ болғанда,шаруратын</w:t>
        <w:br/>
        <w:t>әйел үгітіліп цсақ тас боп кетеді. Аяз кейінатып шығып). Ал мен</w:t>
        <w:br/>
        <w:t>ше, мен бармын ба? (Өзін-өзі ұстап көреді.) Мен кіммін?!</w:t>
        <w:br/>
        <w:t>Осы кезде Жомарт пен Несібелді екі жақтан бірдей кірген.</w:t>
        <w:br/>
        <w:t>Көргеннен біріне-бірі құшақ жая жүугіріседі.</w:t>
        <w:br/>
        <w:t>Несібелді. Жомарт жаным!</w:t>
        <w:br/>
        <w:t>Жомарт. Несібелді, жұлдызым!</w:t>
        <w:br/>
        <w:t>Екеуі құшақтасып қатты сүйіседі. Осы кезде Қанікей де</w:t>
        <w:br/>
        <w:t>кірген. Жүрегі жарылғандай қуана қарап тұрып цмтылады.</w:t>
        <w:br/>
        <w:t>Бірақ қастарына бара беріп өзін-өзі тоқтатады, Көзінде</w:t>
        <w:br/>
        <w:t>аналық мейірімнің шоғы жайнайды.</w:t>
        <w:br/>
        <w:t>Қанікей</w:t>
        <w:br/>
        <w:t>Майдан әлі біткен жоқ.</w:t>
        <w:br/>
        <w:t>Түспесін семсер қынапқа.</w:t>
        <w:br/>
        <w:t>Жаудың бірін тағы көріп тұрмын.</w:t>
      </w:r>
    </w:p>
    <w:p>
      <w:r>
        <w:t>(Биікте турған Аязға нусқайды. Жомарт анасын құшақ-</w:t>
        <w:br/>
        <w:t>тайды. Қанікей баласының көзінен сүйеді. Көздері Аязда).</w:t>
        <w:br/>
        <w:t>Аяз (жорғалап төмен тускен). Жақындап келеді, Несібелді</w:t>
        <w:br/>
        <w:t>қолындағы семсерін Жомартқа цетата береді. (Аяз тоқтап</w:t>
        <w:br/>
        <w:t>қап).Тоқтаңыздар! Тыңдаңыздар, жасырын бір сырды. ашайын.</w:t>
        <w:br/>
        <w:t>Міне Гауһартас, келіңіздер қасына, көріңіздер қызықты.</w:t>
        <w:br/>
        <w:t>Жомарт</w:t>
        <w:br/>
        <w:t>Өзі келсін еңбектеп,</w:t>
        <w:br/>
        <w:t>бармаймыз оның алдына!</w:t>
        <w:br/>
        <w:t>Түсір мұнда жыланды!</w:t>
        <w:br/>
        <w:t>Аяз(күуліп).</w:t>
        <w:br/>
        <w:t>Оның қазір жаны жоқ.</w:t>
        <w:br/>
        <w:t>Нанбасаңдар көріңдер.</w:t>
        <w:br/>
        <w:t>ДРАМАЛАР 283</w:t>
        <w:br/>
        <w:t>Іздеп едім жаңа үя.</w:t>
        <w:br/>
        <w:t>Сонда тапқан сұңқарым,</w:t>
        <w:br/>
        <w:t>Жүрегімнің жалынындай, Қамаси,</w:t>
        <w:br/>
        <w:t>Сен де сөндің, көз жұмдың.</w:t>
        <w:br/>
        <w:t>Жетім қалдым тағы да.</w:t>
        <w:br/>
        <w:t>(ПШауҙзадан кейін).</w:t>
        <w:br/>
        <w:t>Анапия, сен қасында отыра түр,</w:t>
        <w:br/>
        <w:t>Қыршынымның қылышын өзім алайын,</w:t>
        <w:br/>
        <w:t>Қандырайын кек қанына қолымнан.</w:t>
        <w:br/>
        <w:t>(Қамасидың қылышын алып атып турғанда Аяз да келіп</w:t>
        <w:br/>
        <w:t>қалған, кекті Құралай ертеден таныс жауға қырандай тап</w:t>
        <w:br/>
        <w:t>береді. Екеуі қылыштасып отырып сахнадан шығып кетеді.</w:t>
        <w:br/>
        <w:t>Кеткен жақтан қалжыраған Ораз шыққан, өктем цмтылған</w:t>
        <w:br/>
        <w:t>Жомартпен қағысып келеді. Жомарттың аты оны басуға</w:t>
        <w:br/>
        <w:t>айналғанда жаңа жеткен Несібелді тез қимылдап, Оразды.</w:t>
        <w:br/>
        <w:t>қорғап қалады. Мінбелегенатты семсермен шауыпсуріндіреді).</w:t>
        <w:br/>
        <w:t>Несібелді. Жомарт! Жомарт! Аш көзіңді, таны мені! Мен</w:t>
        <w:br/>
        <w:t>Несібелдіңмін!</w:t>
        <w:br/>
        <w:t>(Жомартта ун жоқ, сурінгенат қайта тұрыпумтылады).</w:t>
        <w:br/>
        <w:t>Жезтырнақтар (секіріп, ойнап). ...Сілте, Жомарт, семсерді!</w:t>
        <w:br/>
        <w:t>Тапта, Жомарт, тоқтама! (Несібелді бұл жолы ашына қарсы</w:t>
        <w:br/>
        <w:t>имтылып, Жомарттыңатын шауып құлатады. Құлаған атпен</w:t>
        <w:br/>
        <w:t>бірге устіндегісауытсаймандарсаудырап түседі. Жезтырнақтар</w:t>
        <w:br/>
        <w:t>шулай қашады. Несібелді аң-таң болып қарап тур).</w:t>
        <w:br/>
        <w:t>Анапия. Бұл Жомарттың өзі емес. - Сауыты мен құралы.</w:t>
        <w:br/>
        <w:t>Несібелді. Солай ма? (Қуана). Ендеше қуан, жүрегім. Қайта-</w:t>
        <w:br/>
        <w:t>дан жауыма тиемін. Жомартым міне, қасымда. (Сауытты жоғары.</w:t>
        <w:br/>
        <w:t>көтереді. Әндетеді. Біз Қамасидың Жомартқа арнаған жырын</w:t>
        <w:br/>
        <w:t>естиміз).</w:t>
        <w:br/>
        <w:t>Жомарт, Жомарт, батыр Жомарт,</w:t>
        <w:br/>
        <w:t>Бөгелмейміз сені таппай.</w:t>
        <w:br/>
        <w:t>Соз қолыңды, өзіңе тарт,</w:t>
        <w:br/>
        <w:t>Достарыңды алыстатпай.</w:t>
        <w:br/>
        <w:t>Жомарт, Жомарт, қайдасың сен,</w:t>
        <w:br/>
        <w:t>Есітемісің достар әнін?</w:t>
        <w:br/>
        <w:t>Бұз қамалды, босан тезден</w:t>
        <w:br/>
        <w:t>Жезтырнақтар ағыз қанын.</w:t>
        <w:br/>
        <w:t>Несібелдінің даусымен асыға басып. Қанікей де келген, қарт</w:t>
        <w:br/>
        <w:t>ана да бойына қару асыныпты. Ол Жомарттық сауытын,</w:t>
      </w:r>
    </w:p>
    <w:p>
      <w:r>
        <w:t>құралын көріп шошып кетеді.</w:t>
        <w:br/>
        <w:t>ДРАМАЛАР 255</w:t>
        <w:br/>
        <w:t>Мастура</w:t>
        <w:br/>
        <w:t>Жігіт жүрегін кесіп алу-</w:t>
        <w:br/>
        <w:t>Малдану әділдікке сияр ма?</w:t>
        <w:br/>
        <w:t>(Хан қарап қалады).</w:t>
        <w:br/>
        <w:t>Жүрегімнің иесі бар, ұлы хан,</w:t>
        <w:br/>
        <w:t>Тәнім мұнда болғанмен</w:t>
        <w:br/>
        <w:t>Жанным бірге жарыммен.</w:t>
        <w:br/>
        <w:t>Хан</w:t>
        <w:br/>
        <w:t>Жоқ, Мастура,</w:t>
        <w:br/>
        <w:t>Мен үшін ғана туғансың.</w:t>
        <w:br/>
        <w:t>Сен сияқты асылды</w:t>
        <w:br/>
        <w:t>Өзгеге қисам қолымнан</w:t>
        <w:br/>
        <w:t>Ұлы иемнің әмірін</w:t>
        <w:br/>
        <w:t>Болар едім екі еткен.</w:t>
        <w:br/>
        <w:t>Мастура</w:t>
        <w:br/>
        <w:t>Жүрегім сүйіп таңдаған</w:t>
        <w:br/>
        <w:t>Менің не жарым ұлы адам</w:t>
        <w:br/>
        <w:t>Әуре болма, қатал хан.</w:t>
        <w:br/>
        <w:t>Хан</w:t>
        <w:br/>
        <w:t>Тас матадым есімді алар қаһарды,</w:t>
        <w:br/>
        <w:t>Кешіремін күнәнды,</w:t>
        <w:br/>
        <w:t>Сен де жеңдір ашуыңды ақылға.</w:t>
        <w:br/>
        <w:t>Мастура</w:t>
        <w:br/>
        <w:t>Ашуға ұқсар сөз айттым ба?</w:t>
        <w:br/>
        <w:t>Хан</w:t>
        <w:br/>
        <w:t>Айттың, Мастура.</w:t>
        <w:br/>
        <w:t>Мастура</w:t>
        <w:br/>
        <w:t>Шынымды айттым, хан.</w:t>
        <w:br/>
        <w:t>Хан</w:t>
        <w:br/>
        <w:t>Күштілердің күштісін</w:t>
        <w:br/>
        <w:t>Танып сүйе білмесен,</w:t>
        <w:br/>
        <w:t>Оныңда қанша шындық бар?</w:t>
        <w:br/>
        <w:t>Мастура</w:t>
        <w:br/>
        <w:t>Күштілердің күштісін,</w:t>
        <w:br/>
        <w:t>Танымаймын дедім бе? (Басын</w:t>
        <w:br/>
        <w:t>шайқайды). Жоқ, айтқаным жоқ</w:t>
        <w:br/>
        <w:t>Хан Таныдың ба ханыңды,</w:t>
        <w:br/>
        <w:t>Құшағыңды жайдың ба?</w:t>
        <w:br/>
        <w:t>Мастура</w:t>
        <w:br/>
        <w:t>Ханнан күшті жоқ па екен?</w:t>
        <w:br/>
        <w:t>270 Әбділда ТӘЖІБАЕВ</w:t>
        <w:br/>
        <w:t>Қатыран</w:t>
        <w:br/>
        <w:t>Жылама, балам жасыма!</w:t>
        <w:br/>
        <w:t>Дұшпаныңның алдында,</w:t>
        <w:br/>
        <w:t>Жас көрсетпе көзіңнен,</w:t>
        <w:br/>
        <w:t>Ойламасын жеңдім деп.</w:t>
        <w:br/>
        <w:t>Пәрман</w:t>
        <w:br/>
        <w:t>Неге мұнша қан болғансың?</w:t>
        <w:br/>
        <w:t>Қатыран</w:t>
        <w:br/>
        <w:t>Туған, туысқан ішінде</w:t>
      </w:r>
    </w:p>
    <w:p>
      <w:r>
        <w:t>Кірлемей өлсем атымды,</w:t>
        <w:br/>
        <w:t>Не көрсем де ырзамын. (Паузадан кейін).</w:t>
        <w:br/>
        <w:t>Сен қалай келдің мұнда?</w:t>
        <w:br/>
        <w:t>Пәрман</w:t>
        <w:br/>
        <w:t>Хан шақыртты (басқалар да тыңдасады).</w:t>
        <w:br/>
        <w:t>Қатыран</w:t>
        <w:br/>
        <w:t>Саған не қыл дейді?</w:t>
        <w:br/>
        <w:t>Пәрман</w:t>
        <w:br/>
        <w:t>Істеңдер, көніңдер дейді.</w:t>
        <w:br/>
        <w:t>Қатыран(суық). Сен не дедің, ұлым?</w:t>
        <w:br/>
        <w:t>Пәрман (бөгеліп). Кешір, әке, күнә етсем,</w:t>
        <w:br/>
        <w:t>Көнеміз дедім.</w:t>
        <w:br/>
        <w:t>Қатыран (шегініп). Көнеміз дедің?</w:t>
        <w:br/>
        <w:t>(Халыққа бұрылып). Есіттіңдер ме, халайық?</w:t>
        <w:br/>
        <w:t>1-өзбек.(ызғармен ). Естіп тұрмыз.</w:t>
        <w:br/>
        <w:t>2-өзбек (ода қаһарлы). Намард екен!</w:t>
        <w:br/>
        <w:t>Қатыран.</w:t>
        <w:br/>
        <w:t>Қаншаға саттың әкеңді,</w:t>
        <w:br/>
        <w:t>Күн күйдірген, қырау басқан</w:t>
        <w:br/>
        <w:t>Сақалым мен шашымды дасаттың ба?</w:t>
        <w:br/>
        <w:t>Құны не болды, намард, а?</w:t>
        <w:br/>
        <w:t>Пәрман</w:t>
        <w:br/>
        <w:t>Әке, есітші әуел...</w:t>
        <w:br/>
        <w:t>Қатыран(қаһарлы). Сөйлеме! Ашпа аузыңды!</w:t>
        <w:br/>
        <w:t>(Халыққа бұрылып).</w:t>
        <w:br/>
        <w:t>Ей, халқым!</w:t>
        <w:br/>
        <w:t>Қазы сенсің, әділ билік өзінде,</w:t>
        <w:br/>
        <w:t>Үлгі болсын кейінгіге айтарлық,</w:t>
        <w:br/>
        <w:t>Күнәһарға жаза кес!</w:t>
        <w:br/>
        <w:t>258 Әбділда ТӘЖІБАЕВ</w:t>
        <w:br/>
        <w:t>(Бәрі тәжім етеді. Құрмет дабылы соғылады. Мастура</w:t>
        <w:br/>
        <w:t>иркіп кейін шегінеді). .</w:t>
        <w:br/>
        <w:t>Мастура сұлу, аман бол</w:t>
        <w:br/>
        <w:t>Жеңіспен күт жарыңды.</w:t>
        <w:br/>
        <w:t>(ханға еріп басқалар да кетеді).</w:t>
        <w:br/>
        <w:t>Мастура(Жалғыз есінен танғандай).</w:t>
        <w:br/>
        <w:t>Неболды?.. Нелер көрдім?...</w:t>
        <w:br/>
        <w:t>(Халыққа). Жылау ма?.. Кім</w:t>
        <w:br/>
        <w:t>жұбатпақ?...</w:t>
        <w:br/>
        <w:t>Шыдау ма?.. Неге соқпақ?...</w:t>
        <w:br/>
        <w:t>Өлу ме?.. Әлсіздік бе?</w:t>
        <w:br/>
        <w:t>(Бойын жинап). Жоқ!</w:t>
        <w:br/>
        <w:t>Ең оңайы өлу болса,</w:t>
        <w:br/>
        <w:t>Асықпаймын мен оған.</w:t>
        <w:br/>
        <w:t>Өткір қанжар, жанған от,</w:t>
        <w:br/>
        <w:t>Биік үй мен терең су</w:t>
        <w:br/>
        <w:t>Әрқашанда табылады жанымнан.</w:t>
        <w:br/>
        <w:t>(Бұрылып әмірлі дауыспен).</w:t>
        <w:br/>
        <w:t>Күзетші!</w:t>
        <w:br/>
        <w:t>Күзетші(Басиіп). Келдім, ханым.</w:t>
        <w:br/>
        <w:t>Мастура</w:t>
        <w:br/>
        <w:t>Сен бұрын күзетші болсаң,</w:t>
        <w:br/>
        <w:t>Енді қызметшімсінң. Оны білемісін?</w:t>
        <w:br/>
        <w:t>Күзетші</w:t>
        <w:br/>
        <w:t>Білгенім үшін бас ием? (Тағы иіледі).</w:t>
        <w:br/>
        <w:t>Мастура</w:t>
        <w:br/>
        <w:t>Тұтқындардың ішінен</w:t>
        <w:br/>
        <w:t>Тез барып он қыз ертіп кел,</w:t>
        <w:br/>
        <w:t>Күтушім болады бәрі де.</w:t>
      </w:r>
    </w:p>
    <w:p>
      <w:r>
        <w:t>Күзетші</w:t>
        <w:br/>
        <w:t>Әміріңе құлдық. (Иіліп шығып кетеді).</w:t>
        <w:br/>
        <w:t>Мастура(Шашылған инелерді жинап жүріп</w:t>
        <w:br/>
        <w:t>әндетеді).</w:t>
        <w:br/>
        <w:t>Бұлбұл үні бағымнан,</w:t>
        <w:br/>
        <w:t>Алыстай ма, не етеді?</w:t>
        <w:br/>
        <w:t>Айрылардай жарымнан</w:t>
        <w:br/>
        <w:t>Жүрегім дір-дір етеді.</w:t>
        <w:br/>
        <w:t>Сырттан булбуил сайрайды. Мастура селт етіп тыңдап</w:t>
        <w:br/>
        <w:t>та әндетеді).</w:t>
        <w:br/>
        <w:t>ДРАМАЛАР 257</w:t>
        <w:br/>
        <w:t>Хан</w:t>
        <w:br/>
        <w:t>Күшеймесе, кеміген жоқ құмарым.</w:t>
        <w:br/>
        <w:t>Қажытуға айтқан сөзің,</w:t>
        <w:br/>
        <w:t>Қайрап келед жанымды.</w:t>
        <w:br/>
        <w:t>Мен қазірде (Семсерін суырып алып).</w:t>
        <w:br/>
        <w:t>Мына семсер жүзінен де өткірмін!</w:t>
        <w:br/>
        <w:t>Темірге соқ, тасқа шап,</w:t>
        <w:br/>
        <w:t>Мұзға таста, отқа сал,</w:t>
        <w:br/>
        <w:t>Мұқата алмайсың, сұлуым!</w:t>
        <w:br/>
        <w:t>(Семсерін қайта салып, бұрылып дауыстайды).</w:t>
        <w:br/>
        <w:t>Ей, бармысындар!</w:t>
        <w:br/>
        <w:t>Шабарман(жорғалай басып кеп ціледі),</w:t>
        <w:br/>
        <w:t>Бармыз, тақсыр.</w:t>
        <w:br/>
        <w:t>Хан</w:t>
        <w:br/>
        <w:t>Шақыр мұнда халықты!</w:t>
        <w:br/>
        <w:t>(Шабарман қайта кетеді).</w:t>
        <w:br/>
        <w:t>Айттым- бітті!</w:t>
        <w:br/>
        <w:t>Әмірім екі болмайды!</w:t>
        <w:br/>
        <w:t>Мастура(урке). Не дегелі тұрсың, хан?</w:t>
        <w:br/>
        <w:t>Хан Есітесің, Мастура, асықпа!</w:t>
        <w:br/>
        <w:t>(Бөгде, шабарман бастаған әскерлер келіп сапқа тізіліп</w:t>
        <w:br/>
        <w:t>турады). ;</w:t>
        <w:br/>
        <w:t>Дабылшылар қайда?</w:t>
        <w:br/>
        <w:t>Шабарман</w:t>
        <w:br/>
        <w:t>Дабылшылар, келіңдер!</w:t>
        <w:br/>
        <w:t>(уш дабылшы қатар келіп турады).</w:t>
        <w:br/>
        <w:t>Хан</w:t>
        <w:br/>
        <w:t>Ертең жорық, аттанамыз,</w:t>
        <w:br/>
        <w:t>Асаулармен алысамыз жеңгенше.</w:t>
        <w:br/>
        <w:t>Найза ұшынан қан ағады сүмектеп,</w:t>
        <w:br/>
        <w:t>Қайта оралып келген соң,</w:t>
        <w:br/>
        <w:t>Той болады атаймын,</w:t>
        <w:br/>
        <w:t>Даярлансын балуандар,</w:t>
        <w:br/>
        <w:t>Жаратылсын жүйріктер,</w:t>
        <w:br/>
        <w:t>Жар салындар шартарапқа естіртіп,</w:t>
        <w:br/>
        <w:t>Аттанардың алдында</w:t>
        <w:br/>
        <w:t>(Мастураны нцеқап).</w:t>
        <w:br/>
        <w:t>Хан жарына- ханымға,</w:t>
        <w:br/>
        <w:t>Періштедей сұлуға,</w:t>
        <w:br/>
        <w:t>Бас иіп тәжім етіндер!</w:t>
        <w:br/>
        <w:t>17-228</w:t>
        <w:br/>
        <w:t>254 Әбділда ТӘЖІБАЕВ</w:t>
      </w:r>
    </w:p>
    <w:p>
      <w:r>
        <w:t>Бөгде</w:t>
        <w:br/>
        <w:t>Әміріңе құлдық!</w:t>
        <w:br/>
        <w:t>Өзің біл. (Кетеді).</w:t>
        <w:br/>
        <w:t>Хан(жан-жағына қарайды, шатырға қарап).</w:t>
        <w:br/>
        <w:t>Мастура, бері шығып кет.</w:t>
        <w:br/>
        <w:t>Мастура (қолында улкен ақ орамал, шетінде кесте</w:t>
        <w:br/>
        <w:t>тігетін инесі жібек жібімен шаншулы жүр, тоқып отырған</w:t>
        <w:br/>
        <w:t>қалпында шығады. Сәл басын иіп).</w:t>
        <w:br/>
        <w:t>Айта беріңіз, ұлы хан!</w:t>
        <w:br/>
        <w:t>Хан Өзің айт ханға арызыңды.</w:t>
        <w:br/>
        <w:t>Мастура(тік қарап).</w:t>
        <w:br/>
        <w:t>Хан ба маған келген,</w:t>
        <w:br/>
        <w:t>Жоқ, мен бе ханға барған?</w:t>
        <w:br/>
        <w:t>Хан(жақындап). Жауабыңа ырзамын!</w:t>
        <w:br/>
        <w:t>Ханымға лайық сөз айттың.</w:t>
        <w:br/>
        <w:t>(Қасына барып).</w:t>
        <w:br/>
        <w:t>Тыңда ендеше, мен айтайын.</w:t>
        <w:br/>
        <w:t>Мастура</w:t>
        <w:br/>
        <w:t>Қатал ханнан қайырымды сөз шығар ма?</w:t>
        <w:br/>
        <w:t>Хан</w:t>
        <w:br/>
        <w:t>Қатты екенім, әлемге аян, сұлу қыз,</w:t>
        <w:br/>
        <w:t>Ағылған қан, төгілген жас</w:t>
        <w:br/>
        <w:t>өкіндіріп көрген жоқ.</w:t>
        <w:br/>
        <w:t>Мастура</w:t>
        <w:br/>
        <w:t>Тұтқын қыздың даестірі осы ма?</w:t>
        <w:br/>
        <w:t>Хан</w:t>
        <w:br/>
        <w:t>Қанша қатал болсам да,</w:t>
        <w:br/>
        <w:t>Ханда жүрек барын айта келдім?</w:t>
        <w:br/>
        <w:t>Мастура</w:t>
        <w:br/>
        <w:t>Хан жүрегі не тілейді екен?</w:t>
        <w:br/>
        <w:t>Хан</w:t>
        <w:br/>
        <w:t>Мастура... (Орамалдың шетінен ұстап).</w:t>
        <w:br/>
        <w:t>Көрген жерден есімді алдың,</w:t>
        <w:br/>
        <w:t>Көкірегіме ойран салдың,</w:t>
        <w:br/>
        <w:t>Көз алдымнан жатсам, тұрсам кетпедің.</w:t>
        <w:br/>
        <w:t>Қарашы маған.</w:t>
        <w:br/>
        <w:t>(Иегінен көтеріп өзіне қаратады).</w:t>
        <w:br/>
        <w:t>Көзіңдегі кек жалыны маздаған</w:t>
        <w:br/>
        <w:t>Кешірімімнің ұясындай көрінер,</w:t>
        <w:br/>
        <w:t>Сен мендік боласың, Мастура.</w:t>
        <w:br/>
        <w:t>672 Әбділда ТӘЖІБАЕЕ</w:t>
        <w:br/>
        <w:t>Зейнеп (көзі жасты, көптен жарып шыға беріп).</w:t>
        <w:br/>
        <w:t>Тоқтандар!( Қатыранға).</w:t>
        <w:br/>
        <w:t>Қатыран! Пәрман менің де балам емес пе?</w:t>
      </w:r>
    </w:p>
    <w:p>
      <w:r>
        <w:t>Оны неге ұмытасың?</w:t>
        <w:br/>
        <w:t>Қатыран</w:t>
        <w:br/>
        <w:t>Білемін, не демексін?</w:t>
        <w:br/>
        <w:t>Зейнеп</w:t>
        <w:br/>
        <w:t>«Әке!» деді үш рет,</w:t>
        <w:br/>
        <w:t>Сөйлетпедің үші рет,</w:t>
        <w:br/>
        <w:t>Әділдік пе осы да!</w:t>
        <w:br/>
        <w:t>Қатыран</w:t>
        <w:br/>
        <w:t>Әділдік. Күнәсі артады сөйлесе.</w:t>
        <w:br/>
        <w:t>Зейнеп(екі кісіге). Алындар мойнынан!</w:t>
        <w:br/>
        <w:t>Қатыран (әмірлі). Алмаңдар! (Зейнепке).</w:t>
        <w:br/>
        <w:t>Қарт Зейнеп, араласпа!</w:t>
        <w:br/>
        <w:t>Ер билігін әйел бұзар болар ма?</w:t>
        <w:br/>
        <w:t>Алжастыңбаақылыңнан?!</w:t>
        <w:br/>
        <w:t>Зейнеп. Жоқ, алжаспаймын!</w:t>
        <w:br/>
        <w:t>Қатыран</w:t>
        <w:br/>
        <w:t>Араласпа ендеше.</w:t>
        <w:br/>
        <w:t>(Екі кісіге ). Тартыңдар!</w:t>
        <w:br/>
        <w:t>(Аналар тартуға айналды).</w:t>
        <w:br/>
        <w:t>Зейнеп (әмірмен ). Тоқтандар!</w:t>
        <w:br/>
        <w:t>(Паузадан кейін Қатыранға бұрылып).</w:t>
        <w:br/>
        <w:t>Қатты Қатыран, құлақ ас!</w:t>
        <w:br/>
        <w:t>Пәрман өлсе күйікпенен күл болар.</w:t>
        <w:br/>
        <w:t>Мастура бар артында</w:t>
        <w:br/>
        <w:t>Алдырайын оны да</w:t>
        <w:br/>
        <w:t>Келінінді бірге өлтір.</w:t>
        <w:br/>
        <w:t>Қатыран(улымысқылмен). Мастураң кім?</w:t>
        <w:br/>
        <w:t>Ханға берген қызыңды айтамысынң?!</w:t>
        <w:br/>
        <w:t>Зейнеп</w:t>
        <w:br/>
        <w:t>Не дейсің, Қатыран?!</w:t>
        <w:br/>
        <w:t>Қатыран</w:t>
        <w:br/>
        <w:t>Ханға қызынды беріп сен-ақ жаға бер,</w:t>
        <w:br/>
        <w:t>Мен баламды бере алмаймын деймін.</w:t>
        <w:br/>
        <w:t>Пәрман</w:t>
        <w:br/>
        <w:t>Әке...</w:t>
        <w:br/>
        <w:t>261</w:t>
        <w:br/>
        <w:t>ДРАМАЛАР</w:t>
        <w:br/>
        <w:t>Үмітімнің үзілген нәзік ішегін,</w:t>
        <w:br/>
        <w:t>Қайта жалғап келесің.</w:t>
        <w:br/>
        <w:t>ШІығара түс жарыққа</w:t>
        <w:br/>
        <w:t>Мені жұтқан түпсіз шыңырау тереңнен...</w:t>
        <w:br/>
        <w:t>Мастура</w:t>
        <w:br/>
        <w:t>Қыздар! (Алқынып)</w:t>
        <w:br/>
        <w:t>Айналамыз аңдыған жау</w:t>
        <w:br/>
        <w:t>Қанды қақпан, темір құрсау.</w:t>
        <w:br/>
        <w:t>Ортасында тұтқынбыз.</w:t>
        <w:br/>
        <w:t>Алдым ажал, артым тұман,</w:t>
        <w:br/>
        <w:t>Бүгін бармын, ертең күмән,</w:t>
        <w:br/>
        <w:t>Бұлдыр-бұлдыр белгісіз...</w:t>
        <w:br/>
        <w:t>Көріндер, достарым. (Пәрманды құшақтап).</w:t>
        <w:br/>
        <w:t>Алдарыңда сүйгеніме қосылдым.</w:t>
        <w:br/>
        <w:t>Ант етемін шашыменен анамның.</w:t>
        <w:br/>
        <w:t>Пәрманымның ақ некелі жарымын!</w:t>
      </w:r>
    </w:p>
    <w:p>
      <w:r>
        <w:t>Куәміз деңдер, достарым!</w:t>
        <w:br/>
        <w:t>Қыздар (жай бір дауыспен). Куәміз!</w:t>
        <w:br/>
        <w:t>Пәрман(Мастураны құшақтап тұрып).</w:t>
        <w:br/>
        <w:t>Жеті тамұқ оты түсіп басса да,</w:t>
        <w:br/>
        <w:t>Жұтамын деп аждаһа аузын ашса да,</w:t>
        <w:br/>
        <w:t>Мастураммен біргемін,</w:t>
        <w:br/>
        <w:t>Айыраалмайды ажалда.</w:t>
        <w:br/>
        <w:t>Куәміз деңдер, бауырлар!</w:t>
        <w:br/>
        <w:t>Қыздар. Куәміз!</w:t>
        <w:br/>
        <w:t>(Барлық қыздар құшақтасып турған екі жасты жабыла</w:t>
        <w:br/>
        <w:t>құшақтайды. Кішкене пауза).</w:t>
        <w:br/>
        <w:t>Қыздар. (Тағы да бір дауыспен), Куәміз!</w:t>
        <w:br/>
        <w:t>Шымылдық</w:t>
        <w:br/>
        <w:t>260 Әбділда ТӘЖІБАРВ</w:t>
        <w:br/>
        <w:t>Пәрман!</w:t>
        <w:br/>
        <w:t>Сағынғанда сені ойлап,</w:t>
        <w:br/>
        <w:t>Саған арнап жібек кесте тігіп ем,</w:t>
        <w:br/>
        <w:t>Енді өзіңе тартамын.</w:t>
        <w:br/>
        <w:t>(Береді. Пәрман мен қыздар орамалды жазып жіберіп қызыға</w:t>
        <w:br/>
        <w:t>қарасады).</w:t>
        <w:br/>
        <w:t>Пәрман. (Орамалға қарап қатып қалған. Әлден кейін</w:t>
        <w:br/>
        <w:t>шетінен суйеді).</w:t>
        <w:br/>
        <w:t>Қарашы жаным көзіме,</w:t>
        <w:br/>
        <w:t>Сезіле ме ештеңе?</w:t>
        <w:br/>
        <w:t>Мастура(қарайды, қуана кулімсірейді).</w:t>
        <w:br/>
        <w:t>Бері келіңдер, қыздар қарандар! (Басқа қыздар</w:t>
        <w:br/>
        <w:t>да Пәрманның көзіне қарасады). Көремісіңдер?</w:t>
        <w:br/>
        <w:t>Зылиқа(қуанып). Көріп тұрмыз!</w:t>
        <w:br/>
        <w:t>Қыздар.</w:t>
        <w:br/>
        <w:t>Көріп тұрмыз.</w:t>
        <w:br/>
        <w:t>Ғажап!</w:t>
        <w:br/>
        <w:t>Пәрман.</w:t>
        <w:br/>
        <w:t>Оне, Мастура?</w:t>
        <w:br/>
        <w:t>Мастура(Пәрманның көзінен көзін айырмастан)</w:t>
        <w:br/>
        <w:t>Бұлдыраған көзіңнен</w:t>
        <w:br/>
        <w:t>Әлде қандай күңгірт перде ашылып,</w:t>
        <w:br/>
        <w:t>Аржағынан көрініп келеді</w:t>
        <w:br/>
        <w:t>Ғажап дүние сәулесі.</w:t>
        <w:br/>
        <w:t>Зылиқа.</w:t>
        <w:br/>
        <w:t>Рас, Пәрман, екі көзіңнен екі күн шығып</w:t>
        <w:br/>
        <w:t>кеде жатқан сияқты.</w:t>
        <w:br/>
        <w:t>Пәрман.</w:t>
        <w:br/>
        <w:t>Сенің жібек жіптерің,</w:t>
        <w:br/>
        <w:t>“Жазғы күннің нұрындай,</w:t>
        <w:br/>
        <w:t>Көзіме менің нұр құйды,</w:t>
        <w:br/>
        <w:t>Мұздаған қаным жылынып,</w:t>
        <w:br/>
        <w:t>Тірілгендей денем де.</w:t>
        <w:br/>
        <w:t>Сезіле ме қолымнан? (Қолын береді).</w:t>
        <w:br/>
        <w:t>Мастура (қолынан ұстап). Сеземін, күнім.</w:t>
        <w:br/>
        <w:t>Пәрман</w:t>
        <w:br/>
        <w:t>Күмбезімді құлаған.</w:t>
      </w:r>
    </w:p>
    <w:p>
      <w:r>
        <w:t>Көтеріпсің кереметпен қайтадан,</w:t>
        <w:br/>
        <w:t>ДРАМАЛАР 267</w:t>
        <w:br/>
        <w:t>Беөгде(өзіне-өзі). Біз қадалсын тіліңе!</w:t>
        <w:br/>
        <w:t>Хан(ойланып). Уытты сөз! Бірақ, бос сөз.</w:t>
        <w:br/>
        <w:t>(Орнынан турып).</w:t>
        <w:br/>
        <w:t>Шаһар халқы сыйламанты сөзімді,</w:t>
        <w:br/>
        <w:t>Тас құюдан бас тартыпты бірлесіп,</w:t>
        <w:br/>
        <w:t>Соларменен сөйлесіп, көндігетін кеңес бер.</w:t>
        <w:br/>
        <w:t>Қарсылыққа қайырым жоғын түсіндір!</w:t>
        <w:br/>
        <w:t>Пәрман. Тәсне үшін құйылмақ?</w:t>
        <w:br/>
        <w:t>Бөгде Ұлы ханның ханымы үшін</w:t>
        <w:br/>
        <w:t>Алтын күмбез асқан сарай соғасың!</w:t>
        <w:br/>
        <w:t>(Өтірік күлімсіреп).</w:t>
        <w:br/>
        <w:t>Енді ұқтың ба, жас шебер?</w:t>
        <w:br/>
        <w:t>Пәрман. Ұғымды. Халқым көнбеген жұмысқа,</w:t>
        <w:br/>
        <w:t>Менің көнерімді қайдан білдіңдер?</w:t>
        <w:br/>
        <w:t>Бөгдедтусін суытып).</w:t>
        <w:br/>
        <w:t>Ұлы ханға қызмет еткің келмей ме?</w:t>
        <w:br/>
        <w:t>Пәрман.Ете алмайтынымды әлдеқашан айтқанмын.</w:t>
        <w:br/>
        <w:t>Хан(ақырыл). Маған қара!</w:t>
        <w:br/>
        <w:t>Пәрман. Міне қарадым. (Қадала қарайды).</w:t>
        <w:br/>
        <w:t>Хан</w:t>
        <w:br/>
        <w:t>Менің жеңген жерімнің</w:t>
        <w:br/>
        <w:t>Күні мен үшін батады,</w:t>
        <w:br/>
        <w:t>Таңы да мен үшін атады,</w:t>
        <w:br/>
        <w:t>Керек болса иті де мен үшін үреді, (Жақындап).</w:t>
        <w:br/>
        <w:t>Айтпан па едім ескертіп,</w:t>
        <w:br/>
        <w:t>Білмеуші ме ең салтымды?</w:t>
        <w:br/>
        <w:t>Пәрман</w:t>
        <w:br/>
        <w:t>Аспандағы жарық күн,</w:t>
        <w:br/>
        <w:t>Өзі біледі өз жөнін,</w:t>
        <w:br/>
        <w:t>Оның жүзер теңізімен,</w:t>
        <w:br/>
        <w:t>Оның шығар күмбегі де өзгеше.</w:t>
        <w:br/>
        <w:t>Күн мекені сұлу соққан,</w:t>
        <w:br/>
        <w:t>(Аспанға қарап).</w:t>
        <w:br/>
        <w:t>ДРАМАЛАР</w:t>
        <w:br/>
        <w:t>271</w:t>
        <w:br/>
        <w:t>Осындай намард туғызған</w:t>
        <w:br/>
        <w:t>Мені де қоса жазала!</w:t>
        <w:br/>
        <w:t>(халық ундемейді).</w:t>
        <w:br/>
        <w:t>Неге үндемейсің? Аяймысың?</w:t>
        <w:br/>
        <w:t>(Қатты). Жоқ, әлде сенбеймісің сөзіме?</w:t>
        <w:br/>
        <w:t>Алла атымен, аруақтармен,</w:t>
      </w:r>
    </w:p>
    <w:p>
      <w:r>
        <w:t>Жарық күннің шұғыласымен,</w:t>
        <w:br/>
        <w:t>Денемнің аққан қанымен,</w:t>
        <w:br/>
        <w:t>Қасам еттім, сеніңдер!</w:t>
        <w:br/>
        <w:t>(Халық әлі унсіз)</w:t>
        <w:br/>
        <w:t>2-өзбек (ілгері шығып). Үлкеніміз өзіңсің. Өзің кес жазасын!</w:t>
        <w:br/>
        <w:t>Қатыран. Дұрыс, өзім кесейін жазасын! (Қатар турған-</w:t>
        <w:br/>
        <w:t>дардан екі кісінің белбеу орамалдарын алып, жалғастырып</w:t>
        <w:br/>
        <w:t>ширатады. Тчзақтап баласының мойнына салады).</w:t>
        <w:br/>
        <w:t>Балам, рақымсыз деме әкенді.</w:t>
        <w:br/>
        <w:t>(Иығына. қолын салып).</w:t>
        <w:br/>
        <w:t>Есіңде ме ауырғаның жасыңда?</w:t>
        <w:br/>
        <w:t>Сен төсекте жатқанда,</w:t>
        <w:br/>
        <w:t>Ұзақ түндер кірпік қақпай</w:t>
        <w:br/>
        <w:t>Отырғаным қасында. (Жыламсырап).</w:t>
        <w:br/>
        <w:t>Жалғызым үшін мені ал деп</w:t>
        <w:br/>
        <w:t>Көзімнен жасым төгіліп,</w:t>
        <w:br/>
        <w:t>Даргаһынан тілегенім егіліп.</w:t>
        <w:br/>
        <w:t>Ақтамадың тұзымды,</w:t>
        <w:br/>
        <w:t>Намардтық еттің жан үшін.</w:t>
        <w:br/>
        <w:t>Пәрман.Қорыққаным жоқ әке!</w:t>
        <w:br/>
        <w:t>Қатыран (қатал). Жоқ, қорықтың!</w:t>
        <w:br/>
        <w:t>Қорыққан үшін саттың әкенді!</w:t>
        <w:br/>
        <w:t>Пәрман. Әке!</w:t>
        <w:br/>
        <w:t>Қатыран.Тыңдамаймын! (Даусын өзгертіп).</w:t>
        <w:br/>
        <w:t>Тым болмаса өлерде сыйла әкеңді.</w:t>
        <w:br/>
        <w:t>Бетімнен алма айтыспа!</w:t>
        <w:br/>
        <w:t>Аз да болса ауыр күнәң кемісін.</w:t>
        <w:br/>
        <w:t>(Көпке қарап әмірлі дауыспен).</w:t>
        <w:br/>
        <w:t>Келіңдер, тартыңдар!</w:t>
        <w:br/>
        <w:t>(Екі кісі қиналып әрең келеді. Екеуі орамалдың екі шетінен</w:t>
        <w:br/>
        <w:t>ұстайды).</w:t>
        <w:br/>
        <w:t>Ырзамын де билігіне әкеңнің!</w:t>
        <w:br/>
        <w:t>Пәрман.Ырзамын, әке.</w:t>
        <w:br/>
        <w:t>(Екі кісіорамалды тартуға айналғанда, топтың тереңінен.</w:t>
        <w:br/>
        <w:t>«тоқтаңдар!» деген әйелдің ашы даусы естіледі).</w:t>
        <w:br/>
        <w:t>262 Әбділда ТӘЖІБАЕВ</w:t>
        <w:br/>
        <w:t>ЕКІНИП АКТ</w:t>
        <w:br/>
        <w:t>3-картина</w:t>
        <w:br/>
        <w:t>Жаз. Айнала ағаш. Бағаналы сырлы аула, оның дуал</w:t>
      </w:r>
    </w:p>
    <w:p>
      <w:r>
        <w:t>бағаналарында әр түрлі машық жазулар: ат устінен садақ</w:t>
        <w:br/>
        <w:t>тартып соғысқан топтардың суреттері бар. Бұл шығыс</w:t>
        <w:br/>
        <w:t>суретшілерінің істегендері. Ауладан ішке кіретін есік. Бұл</w:t>
        <w:br/>
        <w:t>жеңіпалған елінен жасаған хан сарайы. Перде ашылғанда кілем</w:t>
        <w:br/>
        <w:t>устінде Бөгдені, оның алдында тұрған мүсәпірлер киіміндегі</w:t>
        <w:br/>
        <w:t>екі тыңшыны көреміз.</w:t>
        <w:br/>
        <w:t>Бөгде.Я, тағы не болды?</w:t>
        <w:br/>
        <w:t>1-ыңшы. Сақтық нашар, ақылшым.</w:t>
        <w:br/>
        <w:t>Бүгін түнде үш топ кетті қаладан.</w:t>
        <w:br/>
        <w:t>Бөгде. Қалай беттеді?</w:t>
        <w:br/>
        <w:t>0-тыңшы. Тауға тартты оралып.</w:t>
        <w:br/>
        <w:t>Бөгде. Рүстемге қосылған екен ғой. Түгел еркек пе екен?</w:t>
        <w:br/>
        <w:t>1-ыңшы (күлімсіреп ). Ең әуелі беттері жабық еді, қаладан</w:t>
        <w:br/>
        <w:t>шыққан соң түгел еркек боп кетті.</w:t>
        <w:br/>
        <w:t>Бөгде. Жақсы бопты көргенің, ендігі шаруа бетін жапқандар-</w:t>
        <w:br/>
        <w:t>мен болсын. (Екінші тыңшыға қарап).</w:t>
        <w:br/>
        <w:t>Дуанаң кім боп шықты?</w:t>
        <w:br/>
        <w:t>2-тыңшы</w:t>
        <w:br/>
        <w:t>Баста бекер босатыппыз,</w:t>
        <w:br/>
        <w:t>Айрылып қалдым ізінен.</w:t>
        <w:br/>
        <w:t>Бөгде.</w:t>
        <w:br/>
        <w:t>Қалай?</w:t>
        <w:br/>
        <w:t>2тыңшы</w:t>
        <w:br/>
        <w:t>Ода мені сезген екен,</w:t>
        <w:br/>
        <w:t>Асырып кетті айласын,</w:t>
        <w:br/>
        <w:t>Базарға кірген жерінде</w:t>
        <w:br/>
        <w:t>Арапша ма, парсыша ма</w:t>
        <w:br/>
        <w:t>Ғазал айтты ән салып,</w:t>
        <w:br/>
        <w:t>Тыңдаған жүрт түсіне қап,</w:t>
        <w:br/>
        <w:t>Мені қоршап алды да</w:t>
        <w:br/>
        <w:t>Садақабере бастады,</w:t>
        <w:br/>
        <w:t>Басып кетті жан-жағымнан топырлап,</w:t>
        <w:br/>
        <w:t>Шығармай қайды қамаудан...</w:t>
        <w:br/>
        <w:t>1-тыңшаы. Сол кезде зытқан екен ғой.</w:t>
        <w:br/>
        <w:t>2-тың шы. Я, сол кезде зытты.</w:t>
        <w:br/>
        <w:t>Бөгде. Ұстаймысың қайтадан?</w:t>
      </w:r>
    </w:p>
    <w:p>
      <w:r>
        <w:t>24Ы Әбділда ТӘЖІБАЕВ</w:t>
        <w:br/>
        <w:t>Алзулай, бұқтыра түсу керек.</w:t>
        <w:br/>
        <w:t>Желкесі әбден шайналмай,</w:t>
        <w:br/>
        <w:t>Еңсесі әбден езілмей,</w:t>
        <w:br/>
        <w:t>Еңкеймейді, көнбейді.</w:t>
        <w:br/>
        <w:t>(Асыға басып кузетші келеді).</w:t>
        <w:br/>
        <w:t>Күзетші (төменнен). Келдім, тақсыр. (Иіледі).</w:t>
        <w:br/>
        <w:t>Бөгде(жоғарыдан асылып турып жәй сөйлейді). Ханым</w:t>
        <w:br/>
        <w:t>қалай?</w:t>
        <w:br/>
        <w:t>Күзетші. Әміріңе құлдық, аманшылық,</w:t>
        <w:br/>
        <w:t>Бөгде. Келіп-кетушілер көп пе?</w:t>
        <w:br/>
        <w:t>Күзетші. Күтуші қыздар кеп тұрады.</w:t>
        <w:br/>
        <w:t>Бөгде(күлімсіреп ). Қыздар дегендерің еркек боп жүрмесін.</w:t>
        <w:br/>
        <w:t>Күзетші. Жоқ, ақылшым. Менің көріп жүргенім өңшең</w:t>
        <w:br/>
        <w:t>бота көз, қара шаштар.</w:t>
        <w:br/>
        <w:t>Бөгде(мысқылмен). Солардың біріне ғашық боп қалғаннан</w:t>
        <w:br/>
        <w:t>саумысың?</w:t>
        <w:br/>
        <w:t>Күзетші. Жоқ ақылшым, көргенімді айтамын.</w:t>
        <w:br/>
        <w:t>Бөгде. Сақ бол, бала, бетінен пердесін алмай, тірі жанды</w:t>
        <w:br/>
        <w:t>аттатпа.</w:t>
        <w:br/>
        <w:t>Күзетші. Ханым көнбесе қайтемін, тақсыр.</w:t>
        <w:br/>
        <w:t>Бөгде. Сен хан әмірі осылай де, ұқтың ба?</w:t>
        <w:br/>
        <w:t>Күзетші. Ұқтым, ақылшым.</w:t>
        <w:br/>
        <w:t>Бөгде (сыбырлал). Мастураның тасқа басқан ізі саған аян</w:t>
        <w:br/>
        <w:t>болсын. Сезгенің болса маған келіп айтып тұр. Бар, осыны</w:t>
        <w:br/>
        <w:t>ұмытпа!</w:t>
        <w:br/>
        <w:t>Кузетші иіліп кетеді. Ішкі есіктен хан шығады. Екі күтуші</w:t>
        <w:br/>
        <w:t>алтынорындық әкеп қояды да қайта кіріп кетеді.Хан отырады.</w:t>
        <w:br/>
        <w:t>Хан.ЙИран елінілері әлі келмен пе?</w:t>
        <w:br/>
        <w:t>Бөгде. Алдияр, жете алмай жатыр.</w:t>
        <w:br/>
        <w:t>Хан. Олар өткенше мен өткен көпірді бұзбасын деу керек</w:t>
        <w:br/>
        <w:t>еді.</w:t>
        <w:br/>
        <w:t>Бөгде. Бұзылмайды, ертеменен хабаршы кетті арнаулы.</w:t>
        <w:br/>
        <w:t>(Алқынған, ашулы шабарман келіп бас иеді).</w:t>
        <w:br/>
        <w:t>Шабарман. Құлдық, әміршім.</w:t>
        <w:br/>
        <w:t>Хан(көтеріліп). Не болды?</w:t>
        <w:br/>
        <w:t>Шабарман. Көнбей жатыр тұтқын өзбектер.</w:t>
      </w:r>
    </w:p>
    <w:p>
      <w:r>
        <w:t>Хан(ақырыл). Көнбегені несі?!</w:t>
        <w:br/>
        <w:t>Шабарман. Істемейміз, жалғыз кесек құймаймыз, дейді.</w:t>
        <w:br/>
        <w:t>Хан (ызғарлы). Істемейміз дейді хан үшін?</w:t>
        <w:br/>
        <w:t>Көрсеттің бе онда не боларын?</w:t>
        <w:br/>
        <w:t>ДРАМАЛАР 269</w:t>
        <w:br/>
        <w:t>Пәрман. Олнеүшін, тақсыр?</w:t>
        <w:br/>
        <w:t>Хан. Сенің мені тануың үшін. ( Бөгдеге ). Жөнел, Бөгде!</w:t>
        <w:br/>
        <w:t>Бөгде. Болады, тақсыр. (Кете бастайды).</w:t>
        <w:br/>
        <w:t>Пәрман(қолын көтеріп). Тоқта!</w:t>
        <w:br/>
        <w:t>Бөгде(бұрылыл). Не айтпақсың, шебер?</w:t>
        <w:br/>
        <w:t>Пәрман. Ойлануға мұрша бер!</w:t>
        <w:br/>
        <w:t>Бөгде. Ойлан!</w:t>
        <w:br/>
        <w:t>(Хан мен Бөгденің көзі Пәрманда, шебер ойда тур. Пауза).</w:t>
        <w:br/>
        <w:t>Хан. Ойланып болдың ба?</w:t>
        <w:br/>
        <w:t>Пәрман (сәлден кейін бұрылып). Болдым.</w:t>
        <w:br/>
        <w:t>Бөгде..Жауабыңды айт ендеше.</w:t>
        <w:br/>
        <w:t>Пәрман. (паузадан кейін ). Көндім.</w:t>
        <w:br/>
        <w:t>Бөгде. Көндіресің де ғой.</w:t>
        <w:br/>
        <w:t>Пәрман. Білмеймін.</w:t>
        <w:br/>
        <w:t>Қолдары артынабайланған он кісіні шабарманайдап кіреді.</w:t>
        <w:br/>
        <w:t>Он жендет қастарына барып қалады. Жалаң қаққан</w:t>
        <w:br/>
        <w:t>қылыштар әмір болса қорғансыз он басты цшырып түсіруге</w:t>
        <w:br/>
        <w:t>әзір тур. Хан мен Бөгденің көзі Пәрманда.</w:t>
        <w:br/>
        <w:t>Бөгде. Көтеріңдер семсерді!</w:t>
        <w:br/>
        <w:t>(Семсерлер көтеріледі).</w:t>
        <w:br/>
        <w:t>Көндіремісің? Жауап бер, шебер!</w:t>
        <w:br/>
        <w:t>Пәрман(қиналып). Иә.</w:t>
        <w:br/>
        <w:t>Бөгде (жендеттерге ). Сендер бара тұрыңдар! (Олар жоқ боп.</w:t>
        <w:br/>
        <w:t>кетеді).</w:t>
        <w:br/>
        <w:t>Пәрман.Әмірліхан, сен декет. Халқымменсөйлесемін оңаша.</w:t>
        <w:br/>
        <w:t>Көзін жұмыл бағанаға сүйеніп турып қалады. Хан мен Бөгде</w:t>
        <w:br/>
        <w:t>азғана уақыт қарап турып,ішке еніп кетеді. Шабарман кеткен</w:t>
        <w:br/>
        <w:t>жақтан қалғандар еріксіз кіре бастайды. Бірсыпырасы таяқ</w:t>
        <w:br/>
        <w:t>жеген, денелері көгерген. Солардың бірі ақ сақалды, көйлегі өрім-</w:t>
        <w:br/>
        <w:t>өрім, арқасы қан-қан Қатыран. Келгендердің алды әрең сияды.</w:t>
        <w:br/>
        <w:t>Бәрі бұрылып ессіз-туссіз сілейіп турған Пәрманға қарасады.</w:t>
        <w:br/>
        <w:t>Қатыран (даусы дірілдеп). Парман!</w:t>
        <w:br/>
        <w:t>Пәрман (көзін ашып). Әке! (Секіріп түсіп мойнынан</w:t>
      </w:r>
    </w:p>
    <w:p>
      <w:r>
        <w:t>құшақтайды, сақалынан сүйеді).</w:t>
        <w:br/>
        <w:t>Сорлы әке!</w:t>
        <w:br/>
        <w:t>ДРАМАЛАР</w:t>
        <w:br/>
        <w:t>265</w:t>
        <w:br/>
        <w:t>Шабарман</w:t>
        <w:br/>
        <w:t>Көрсеттім, тақсыр.</w:t>
        <w:br/>
        <w:t>Жалаңаштап төртеуін</w:t>
        <w:br/>
        <w:t>Қырық қамшыдан соқтырдым.</w:t>
        <w:br/>
        <w:t>Жондарынан таспа алдым,</w:t>
        <w:br/>
        <w:t>Жоса-жоса қан ақты.</w:t>
        <w:br/>
        <w:t>Хан.Басқалары көріп тұрды ма?</w:t>
        <w:br/>
        <w:t>Шабарман</w:t>
        <w:br/>
        <w:t>Хан</w:t>
        <w:br/>
        <w:t>Бөгде</w:t>
        <w:br/>
        <w:t>Көргенде қандай!</w:t>
        <w:br/>
        <w:t>Көз алдарында дүрелеттім.</w:t>
        <w:br/>
        <w:t>«Еңді істемеймісіңдер?» десем,</w:t>
        <w:br/>
        <w:t>(Үн қатпастан бастарын шайқайды).</w:t>
        <w:br/>
        <w:t>Тез, шеберді ертіп кел.</w:t>
        <w:br/>
        <w:t>(Шабарман кетеді. Бөгдеге)).</w:t>
        <w:br/>
        <w:t>Байқаймысың, Бөгде,</w:t>
        <w:br/>
        <w:t>берілмеймін дейді ғой, бұл ел?</w:t>
        <w:br/>
        <w:t>Байқаймын, тақсыр. Төңірекке көз салсам.</w:t>
        <w:br/>
        <w:t>Әр жерде бір ұшқын жатқан сияқты.</w:t>
        <w:br/>
        <w:t>Аз ғана жел үрлесе, лауылдай жөнелгелі тұр.</w:t>
        <w:br/>
        <w:t>Хан (қадала қарайды).</w:t>
        <w:br/>
        <w:t>Бөгде</w:t>
        <w:br/>
        <w:t>Хан</w:t>
        <w:br/>
        <w:t>Солай ма?</w:t>
        <w:br/>
        <w:t>Солай, тақсыр.</w:t>
        <w:br/>
        <w:t>Рүстем тобы тауда талқандалмай,</w:t>
        <w:br/>
        <w:t>Мұндағылары да жуасыр емес,</w:t>
        <w:br/>
        <w:t>Құлақтарына қол апарғылары келмейді.</w:t>
        <w:br/>
        <w:t>Ендеше ушықтыра түс,</w:t>
        <w:br/>
        <w:t>Кейбір шоғы жанып көрсін тұтанып,</w:t>
        <w:br/>
        <w:t>Кінәлі ғып өздерін, қан сорнасын</w:t>
        <w:br/>
        <w:t>қоса қайнату керек.</w:t>
        <w:br/>
        <w:t>Сонда Рүстемдері де таудан түсіп,</w:t>
      </w:r>
    </w:p>
    <w:p>
      <w:r>
        <w:t>Өздері кеп ұрынады.</w:t>
        <w:br/>
        <w:t>Бөгде.Ода жөн, тақсыр, бірақ артын да ойлана жүруіміз</w:t>
        <w:br/>
        <w:t>керек?</w:t>
        <w:br/>
        <w:t>Хан. Арты не?</w:t>
        <w:br/>
        <w:t>Бөгде, Ұлы хан, өзбек қызын алма деп ем, көнбедің...</w:t>
        <w:br/>
        <w:t>Хан(ашу шақырып). Тоқтат, тағы да сол ма айтарың?</w:t>
        <w:br/>
        <w:t>Бөгде. Кешір, әміршім, басқа еді.</w:t>
        <w:br/>
        <w:t>ДРАМАЛАР 259</w:t>
        <w:br/>
        <w:t>Ұзап кетпе жанымнан,</w:t>
        <w:br/>
        <w:t>Әлсіреме әнші құс.</w:t>
        <w:br/>
        <w:t>Сайрауыңнан жаңылма,</w:t>
        <w:br/>
        <w:t>Сенсіз өмірім қорқыныш...</w:t>
        <w:br/>
        <w:t>(Кузетші кіреді).</w:t>
        <w:br/>
        <w:t>Күзетші (тәжім етіп). Ай менен күндей он қыз ертін</w:t>
        <w:br/>
        <w:t>келдім ханым.</w:t>
        <w:br/>
        <w:t>Мастура.Рақмет, жігіт.</w:t>
        <w:br/>
        <w:t>Күзетші(жайдары). Келіңдер, қыздар.</w:t>
        <w:br/>
        <w:t>Зылиқа бастаған он қыз кіреді, паранжыларын ашады.</w:t>
        <w:br/>
        <w:t>Мастура.Зылиқа! (Құшағын жаяды).</w:t>
        <w:br/>
        <w:t>Зылиқа. Мастура! (О да құшағын жайып жүгіреді. Бар</w:t>
        <w:br/>
        <w:t>қыздармен Мастура құшақтасып, сүйісіп көріседі. Паранжасын</w:t>
        <w:br/>
        <w:t>ашпаған бір қыз, тұрып қалады).</w:t>
        <w:br/>
        <w:t>Мастура. Бұл кім? Бетін неге ашпайды?</w:t>
        <w:br/>
        <w:t>Зылиқа. Ұялып түр еркектен</w:t>
        <w:br/>
        <w:t>Бетін ашса танисың.</w:t>
        <w:br/>
        <w:t>Күзетші(кулімсіреп). Менен уяла ма?</w:t>
        <w:br/>
        <w:t>Зылиқа.Я, сенен.</w:t>
        <w:br/>
        <w:t>Күзетші. Ендеше бара тұрайын (Жетеді).</w:t>
        <w:br/>
        <w:t>Зылиқа. (Перделі қыздың паранжасын жулып алады,</w:t>
        <w:br/>
        <w:t>тағы бір қыз жамылған желеңін алады. Біз Пәрманды көреміз).</w:t>
        <w:br/>
        <w:t>Пәрман.Дилбарым...</w:t>
        <w:br/>
        <w:t>Мастура (көзін жұмып). Жаным... (Ұзақ сүйіседі).</w:t>
        <w:br/>
        <w:t>Ауырдың ба? Неге осынша солғынсың?</w:t>
        <w:br/>
        <w:t>Пә р» ман(Ауыр күрсініп). Аурумын...</w:t>
        <w:br/>
        <w:t>Алтын күмбез жығылғанда,</w:t>
        <w:br/>
        <w:t>Мен де бірге жығылдым.</w:t>
        <w:br/>
        <w:t>Жанды жаным жалынға...</w:t>
        <w:br/>
        <w:t>Әлде саған болды ма екен керегім,</w:t>
      </w:r>
    </w:p>
    <w:p>
      <w:r>
        <w:t>Тірі қапты бос кеудем...</w:t>
        <w:br/>
        <w:t>Дәрменсізбін, дертім ауыр,</w:t>
        <w:br/>
        <w:t>Есім кеткен мәжнүндеймін...</w:t>
        <w:br/>
        <w:t>Көз алдымнан өртенген үй кетпейді,</w:t>
        <w:br/>
        <w:t>Тұрғандаймын бірге жанып лауылдап.</w:t>
        <w:br/>
        <w:t>(Жыламсырап).</w:t>
        <w:br/>
        <w:t>Не бітірдім, не қалдырдым дүниеге?</w:t>
        <w:br/>
        <w:t>Мастура(шатырдан кестелі жібек орамалды алып шығады).</w:t>
        <w:br/>
        <w:t>266</w:t>
        <w:br/>
        <w:t>Әбділда ТӘЖІБАЕВ</w:t>
        <w:br/>
        <w:t>Хан. Я,айтабер. (Тыңдайды).</w:t>
        <w:br/>
        <w:t>Бөгде</w:t>
        <w:br/>
        <w:t>Мастураны басқа жаққа әкетуге</w:t>
        <w:br/>
        <w:t>болмайды.</w:t>
        <w:br/>
        <w:t>Жерсінбейді, жат жерді.</w:t>
        <w:br/>
        <w:t>Өлуге ырза, айтқаныңа көнбейді.</w:t>
        <w:br/>
        <w:t>Хан</w:t>
        <w:br/>
        <w:t>Рас айтасың, көнбейді.</w:t>
        <w:br/>
        <w:t>Бөгде</w:t>
        <w:br/>
        <w:t>Өз жерінде сұлу сарай салдырып,</w:t>
        <w:br/>
        <w:t>Алдап сонда ұстайық,</w:t>
        <w:br/>
        <w:t>Сәті түсіп ұл туса</w:t>
        <w:br/>
        <w:t>Хан қоярсың ұрпағыңды өзбекке.</w:t>
        <w:br/>
        <w:t>Сонда асау ел уысыңнан шықпайды.</w:t>
        <w:br/>
        <w:t>Хан. Сонда жауыққан елді төбемізге дүбірлетеміз бе?</w:t>
        <w:br/>
        <w:t>Бөгде (ұрлана). Сарай да бітсін, шоқтар да өшсін, екі қоян</w:t>
        <w:br/>
        <w:t>бірдей өлсін, әміршім.</w:t>
        <w:br/>
        <w:t>Бөгде жауап қайтармақ болғанда шабарманға еріп Пәрман</w:t>
        <w:br/>
        <w:t>кеп қалады. Хан соған бұрылады.</w:t>
        <w:br/>
        <w:t>Хан. Бері шық, шебер. (Өзі орындыққа отырады. Пәрман</w:t>
        <w:br/>
        <w:t>жоғары шығып қасына барады).</w:t>
        <w:br/>
        <w:t>Пәрман. Неге шақырдың, хан?</w:t>
        <w:br/>
        <w:t>Хан. Халқыңаболысуға.</w:t>
        <w:br/>
        <w:t>Пәрман. Қалай болысқанымды қалар едің, хан?</w:t>
        <w:br/>
        <w:t>Хан</w:t>
        <w:br/>
        <w:t>Ес қалмапты еліңде,</w:t>
        <w:br/>
        <w:t>Ертеңін ойлар бір жан жоқ,</w:t>
        <w:br/>
        <w:t>Қол-аяғы қылбұғауда отырып,</w:t>
        <w:br/>
        <w:t>Кескелі тұрған семсермен</w:t>
        <w:br/>
        <w:t>Егеспекші жауласып,</w:t>
      </w:r>
    </w:p>
    <w:p>
      <w:r>
        <w:t>Есі бар ел өстер ме?</w:t>
        <w:br/>
        <w:t>Пәрман</w:t>
        <w:br/>
        <w:t>Өзің айт, хан, билігін,</w:t>
        <w:br/>
        <w:t>Жауға - «жаумын!» демесе</w:t>
        <w:br/>
        <w:t>Елдің ары не болғаны.</w:t>
        <w:br/>
        <w:t>Хан(мысқылмен).Жан қымбат па, ар қымбат па, шеберім?</w:t>
        <w:br/>
        <w:t>Пәрман.</w:t>
        <w:br/>
        <w:t>Өсетін елге ар қымбат,</w:t>
        <w:br/>
        <w:t>Өшетін елге жан қымбат.</w:t>
        <w:br/>
        <w:t>Хан(зәрлі). Ар деп жүріп жаннан айрылса ше?</w:t>
        <w:br/>
        <w:t>Пәрман. Онда да ардың жеңгені!</w:t>
        <w:br/>
        <w:t>ДРАМАЛАР 263</w:t>
        <w:br/>
        <w:t>2-тыңшы (сәл иіліп). Ұстаймын, балғасымен, көрігімен</w:t>
        <w:br/>
        <w:t>ұстаймын.</w:t>
        <w:br/>
        <w:t>Бөгде(жақындап). Темірші ме екен, оны қалай білдің?</w:t>
        <w:br/>
        <w:t>2-тыңшы.</w:t>
        <w:br/>
        <w:t>Танығанмын қолынан,</w:t>
        <w:br/>
        <w:t>Әр саусағы сойылдай,</w:t>
        <w:br/>
        <w:t>Алақаны көп төселген көндей еді.</w:t>
        <w:br/>
        <w:t>Бөгде(басын изеп). Түсінікті.</w:t>
        <w:br/>
        <w:t>Тауға құрал жіберуші сол болды.</w:t>
        <w:br/>
        <w:t>2-тыңшы. Дәл соның өзі.</w:t>
        <w:br/>
        <w:t>1-тың шы. Бәленің бір басы екен ғой.</w:t>
        <w:br/>
        <w:t>Бөгде.</w:t>
        <w:br/>
        <w:t>Сөз жоқ (ойланып).</w:t>
        <w:br/>
        <w:t>Ұстау керек құтқармай,</w:t>
        <w:br/>
        <w:t>Тары боп шаштылса, тауық боп теріндер.</w:t>
        <w:br/>
        <w:t>Қасқалдақ боп қашса қаршыға боп</w:t>
        <w:br/>
        <w:t>іліңдер,</w:t>
        <w:br/>
        <w:t>Отқа айналса су боп басыңдар.</w:t>
        <w:br/>
        <w:t>Құтқармандар әйтеуір! (Бөгеліңкіреп).</w:t>
        <w:br/>
        <w:t>Басын жоймай бұл елдің,</w:t>
        <w:br/>
        <w:t>Баса алмаймыз кеудесін.</w:t>
        <w:br/>
        <w:t>1-тыңшы. Тауға кетпесе неғылсын?</w:t>
        <w:br/>
        <w:t>2-тыңшы. Жоқ, ол кетпейді!</w:t>
        <w:br/>
        <w:t>Бөгде.</w:t>
        <w:br/>
        <w:t>Рас кетпейді. (Етшкене паузадан кейін).</w:t>
        <w:br/>
        <w:t>Екеуің де көзімсің,</w:t>
        <w:br/>
        <w:t>Сенерім де екеуің.</w:t>
        <w:br/>
        <w:t>Енді кірпік қағуға болмайды.</w:t>
        <w:br/>
        <w:t>(Тике кіріп келген өзбек әйелдерінің екі киімін, паранжала-</w:t>
        <w:br/>
        <w:t>рымен алып шығады).</w:t>
        <w:br/>
        <w:t>Мә, киім өзгертіңдер.</w:t>
        <w:br/>
        <w:t>Өзбектердің өз қулығын,</w:t>
        <w:br/>
        <w:t>Өздеріне жұмсаңдар. (Екеуі тез киім ауыстырып,</w:t>
        <w:br/>
        <w:t>беттеріне паранжы жабады).</w:t>
        <w:br/>
        <w:t>Жолдарың болсын, барындар!</w:t>
        <w:br/>
        <w:t>Екі тыңшы басқыштан байқап тускен, екі жаққа жылдам</w:t>
        <w:br/>
        <w:t>басып жоқ боп кетеді.</w:t>
        <w:br/>
        <w:t>Көп қытайды көндіктіру</w:t>
        <w:br/>
        <w:t>Бұдан жеңіл боп еді.</w:t>
        <w:br/>
        <w:t>Бұл не деген асау ел,</w:t>
        <w:br/>
        <w:t>Қарысар екен қашанғы? (Ойланып).</w:t>
      </w:r>
    </w:p>
    <w:p>
      <w:r>
        <w:t>256 Әбділда ТӘЖІБАЕВ</w:t>
        <w:br/>
        <w:t>Хан. Жоқ!</w:t>
        <w:br/>
        <w:t>Мастура. Бар, тақсыр.</w:t>
        <w:br/>
        <w:t>Хан.Қайда? Көрсетші кәне, қайда бар?</w:t>
        <w:br/>
        <w:t>Мастура. Міне, хан! (Инесін көрсетеді).</w:t>
        <w:br/>
        <w:t>Хан(Үңіледі). О не?</w:t>
        <w:br/>
        <w:t>Мастура.Ине.</w:t>
        <w:br/>
        <w:t>Хан. Йне деймісің? (Қылышын жартылай суырып).</w:t>
        <w:br/>
        <w:t>Мастура.Я, инедеймін.</w:t>
        <w:br/>
        <w:t>Хан(қылышын устай). Тәлкегің бе?</w:t>
        <w:br/>
        <w:t>Мастура</w:t>
        <w:br/>
        <w:t>Жоқ, тақсыр. (Инені қайта көрсетіп).</w:t>
        <w:br/>
        <w:t>Осы инемен тіккен кестем</w:t>
        <w:br/>
        <w:t>Ақ жібекке нұрын төгіп,</w:t>
        <w:br/>
        <w:t>Барлық ханнан болып үстем,</w:t>
        <w:br/>
        <w:t>Бар әлемді алды жеңіп.</w:t>
        <w:br/>
        <w:t>Бас идірді, бағындырды</w:t>
        <w:br/>
        <w:t>Бағдат, Мысар, Рим елдерін.</w:t>
        <w:br/>
        <w:t>Бірде-бірі жасырмайды,</w:t>
        <w:br/>
        <w:t>Осы инеден жеңілгенін.</w:t>
        <w:br/>
        <w:t>(Орамалды жайып жібереді. Біз кестемен тігілген керемет.</w:t>
        <w:br/>
        <w:t>сулу сарай суретін көреміз).</w:t>
        <w:br/>
        <w:t>Қайта жасап берді міне</w:t>
        <w:br/>
        <w:t>Тағат үйін жау қиратқан,</w:t>
        <w:br/>
        <w:t>Күшті дейміз енді кімді?</w:t>
        <w:br/>
        <w:t>Әділдігін өзің айт, хан?!</w:t>
        <w:br/>
        <w:t>Хан. Олай болса инеден де қызғандым.</w:t>
        <w:br/>
        <w:t>(Инені суырып алып лақтырып жібереді).</w:t>
        <w:br/>
        <w:t>Енді не дейсің?</w:t>
        <w:br/>
        <w:t>Мастура(жүугіре басып шатырға кіріп шығады).</w:t>
        <w:br/>
        <w:t>Міне, тақсыр, тағы бар,</w:t>
        <w:br/>
        <w:t>(Бір инені көрсетіп).</w:t>
        <w:br/>
        <w:t>Хан. Мұның да көзін жоғалтам. (Лақтырады).</w:t>
        <w:br/>
        <w:t>Бітті ме енді?</w:t>
        <w:br/>
        <w:t>Мастура</w:t>
        <w:br/>
        <w:t>Жоқ, бітпейді!</w:t>
        <w:br/>
        <w:t>(Бір уыс кесте инесін алдына шашып</w:t>
        <w:br/>
        <w:t>тастайды. Хан аң-таң).</w:t>
        <w:br/>
        <w:t>Әр өзбектің үйінен,</w:t>
        <w:br/>
        <w:t>Әр өзбектің қызынан,</w:t>
        <w:br/>
        <w:t>Табылады мың-мыңнан,</w:t>
        <w:br/>
        <w:t>Жоя алмайсың, ұлы хан!</w:t>
        <w:br/>
        <w:t>268</w:t>
        <w:br/>
        <w:t>Әбділда ТӘЖІБАЕВ</w:t>
        <w:br/>
        <w:t>Хан</w:t>
        <w:br/>
        <w:t>Барлық елге жеткізе соққан шебер де</w:t>
        <w:br/>
        <w:t>Білетін болар өз салтын.</w:t>
        <w:br/>
        <w:t>(Ханға қарап даусын өзгертіп).</w:t>
        <w:br/>
        <w:t>Санаспайды өзгемен,</w:t>
        <w:br/>
        <w:t>Алиттертуралы...</w:t>
        <w:br/>
        <w:t>(Салмақтап сәл бөгеліп).</w:t>
        <w:br/>
        <w:t>Ит қашан дайт.</w:t>
      </w:r>
    </w:p>
    <w:p>
      <w:r>
        <w:t>Итте намыс болмайды.</w:t>
        <w:br/>
        <w:t>Үруі мүмкін хан үшін.</w:t>
        <w:br/>
        <w:t>Қысқасын айт!</w:t>
        <w:br/>
        <w:t>Орындаймысың әмірімді.</w:t>
        <w:br/>
        <w:t>Пәрман. Жоқ, тақсыр, мен ит емеспін.</w:t>
        <w:br/>
        <w:t>Бөгде. Бұдан былай өнеріңнен беземісің?</w:t>
        <w:br/>
        <w:t>Пәрман. Отаным үшін, өзім үшін безбеймін.</w:t>
        <w:br/>
        <w:t>Хан. Шабарман!</w:t>
        <w:br/>
        <w:t>Шабарман. Құлдық, тақсыр! (Бас иеді).</w:t>
        <w:br/>
        <w:t>Хан(ызалы). Үш дүркін!</w:t>
        <w:br/>
        <w:t>Шабарман (бұрылып). Дабылшылар!</w:t>
        <w:br/>
        <w:t>(Жүгіріп келген екі дабылшы қатар тура қалады). Үш</w:t>
        <w:br/>
        <w:t>дүркін!</w:t>
        <w:br/>
        <w:t>(Үш дуркін дабыл соғылады. Қылышты он жендет әзір</w:t>
        <w:br/>
        <w:t>болады. Тәжім етеді).</w:t>
        <w:br/>
        <w:t>Хан(шабарманға).</w:t>
        <w:br/>
        <w:t>Қамаудағы бар өзбектің</w:t>
        <w:br/>
        <w:t>Осында барын айдап кел!</w:t>
        <w:br/>
        <w:t>Қарсылық үшін он-оннан</w:t>
        <w:br/>
        <w:t>Бастарын қақтыр алдыма.</w:t>
        <w:br/>
        <w:t>Шабарман. Әміріңе құлдық. (Кетеді).</w:t>
        <w:br/>
        <w:t>Хан(жендеттерге ). Әзірлендер семсерді!</w:t>
        <w:br/>
        <w:t>Жендеттер (бастарын иіп). Құлдық!</w:t>
        <w:br/>
        <w:t>(Қылыштарын жалаңаштап иықтарына салады).</w:t>
        <w:br/>
        <w:t>Хан. Бөгде, қамаудағысы қанша еді?</w:t>
        <w:br/>
        <w:t>Бөгде. Үш мыңдай, тақсыр! (Пәрман уркеді).</w:t>
        <w:br/>
        <w:t>Хан</w:t>
        <w:br/>
        <w:t>Аз! Бір лек әскер аттандыр,</w:t>
        <w:br/>
        <w:t>Кәрі демей, жас демей</w:t>
        <w:br/>
        <w:t>Айдап келсін шаһар халқын сыпырып.</w:t>
        <w:br/>
        <w:t>Қан дариясын жылжып аққан, буланған</w:t>
        <w:br/>
        <w:t>Көзімен көрсін жас шебер?</w:t>
        <w:br/>
        <w:t>ДРАМАЛАР 2/3</w:t>
        <w:br/>
        <w:t>Зейнеп</w:t>
        <w:br/>
        <w:t>Қатыран! Қате айтасың, Қатыран!</w:t>
        <w:br/>
        <w:t>1-өзбек</w:t>
        <w:br/>
        <w:t>Қатыран дұрыс айтады!</w:t>
        <w:br/>
        <w:t>2-өзбек</w:t>
        <w:br/>
        <w:t>Әділ айтты Қатыран!</w:t>
      </w:r>
    </w:p>
    <w:p>
      <w:r>
        <w:t>Дауыстар. Дұрыс! Дұрыс айтады!</w:t>
        <w:br/>
        <w:t>Зейнеп (көпшілікке ашумен қарап).</w:t>
        <w:br/>
        <w:t>Олай болса мені де жазалаңдар!</w:t>
        <w:br/>
        <w:t>Дар құрыңдар, тартыңдар!</w:t>
        <w:br/>
        <w:t>(Қатыранға бұрылып). Мен қызыма</w:t>
        <w:br/>
        <w:t>сенемін.</w:t>
        <w:br/>
        <w:t>Сенімімді осындай күнде сынаймын,</w:t>
        <w:br/>
        <w:t>Өсіргенмін сол үшін.</w:t>
        <w:br/>
        <w:t>Ал, сен сенбесең өзің біл,</w:t>
        <w:br/>
        <w:t>Сорпа қып іш қайнатып!</w:t>
        <w:br/>
        <w:t>Қатыран (кекетіп). Сенің қойларың да қасқырға алдыр-</w:t>
        <w:br/>
        <w:t>майтын шығар?</w:t>
        <w:br/>
        <w:t>Зейнеп(ода әзілмен). Мен қой туғаным жоқ,</w:t>
        <w:br/>
        <w:t>Ұл мен қыз туғанмын, адам туғанмын!</w:t>
        <w:br/>
        <w:t>Рүстемім қандай болса, Мастурам да сондай!</w:t>
        <w:br/>
        <w:t>Жазықты болса бірге тартам жазасын.</w:t>
        <w:br/>
        <w:t>Тағы нең бар мұқатар?!</w:t>
        <w:br/>
        <w:t>(Пауза).</w:t>
        <w:br/>
        <w:t>Қатыран(қиналады).</w:t>
        <w:br/>
        <w:t>Зейнеп, ренжіме, Зейнеп.</w:t>
        <w:br/>
        <w:t>Мұқатарым сен болсаң,</w:t>
        <w:br/>
        <w:t>Мұқатпасым кім болмақ...</w:t>
        <w:br/>
        <w:t>Ойымды езген қорғасындай күдікті</w:t>
        <w:br/>
        <w:t>Жасыра алмадым - жазығым...</w:t>
        <w:br/>
        <w:t>(Даусы дірілдеп).</w:t>
        <w:br/>
        <w:t>Сен неге сенсең, мен де соған сенейін,</w:t>
        <w:br/>
        <w:t>Тек ренжіме,</w:t>
        <w:br/>
        <w:t>Зейнеп</w:t>
        <w:br/>
        <w:t>Олай болса өз балаңа дасен.</w:t>
        <w:br/>
        <w:t>Сатпайды Пәрман намысын.</w:t>
        <w:br/>
        <w:t>(Еөпшілік қозғалып қалады).</w:t>
        <w:br/>
        <w:t>Дауыстар. Ана дүрысайтады.</w:t>
        <w:br/>
        <w:t>18-228</w:t>
        <w:br/>
        <w:t>ДРАМАЛАР</w:t>
        <w:br/>
        <w:t>281</w:t>
        <w:br/>
        <w:t>Бөгде(көтеріліп).</w:t>
        <w:br/>
        <w:t>Хан</w:t>
        <w:br/>
        <w:t>Бөгде</w:t>
        <w:br/>
        <w:t>Хан</w:t>
        <w:br/>
        <w:t>Қытайдан жүз нарға артқан жібек,</w:t>
        <w:br/>
        <w:t>Ер-тоқымы алтын зерлі</w:t>
        <w:br/>
        <w:t>Күн тимес, шаң жұқпас деген</w:t>
        <w:br/>
        <w:t>Екі тұлпар келді. Тек, қанаттары жоқ.</w:t>
        <w:br/>
        <w:t>Әйтпесе, бірінен-бірі өтетін жүйріктер.</w:t>
        <w:br/>
        <w:t>Үндіден ше?</w:t>
        <w:br/>
        <w:t>Олар да сорлы соқпапты.</w:t>
        <w:br/>
        <w:t>Қырық пілмен алтын,</w:t>
        <w:br/>
        <w:t>асыл тастар жіберіпті.</w:t>
      </w:r>
    </w:p>
    <w:p>
      <w:r>
        <w:t>Көрсеттің бе Мастураны,</w:t>
        <w:br/>
        <w:t>Сұлу ханым алдында</w:t>
        <w:br/>
        <w:t>Басиді ме елшілер?</w:t>
        <w:br/>
        <w:t>Бөгде(дренжіп).</w:t>
        <w:br/>
        <w:t>Хан</w:t>
        <w:br/>
        <w:t>Бөгде</w:t>
        <w:br/>
        <w:t>Көрсеттім, тақсыр.</w:t>
        <w:br/>
        <w:t>Не түйсіндің, Бөгде? Не болды?</w:t>
        <w:br/>
        <w:t>Естімей-ақ қойсан еді, ұлы хан...</w:t>
        <w:br/>
        <w:t>Хан(ашулы). Айт, жасырма!</w:t>
        <w:br/>
        <w:t>Бөгде</w:t>
        <w:br/>
        <w:t>Хан</w:t>
        <w:br/>
        <w:t>Бөгде</w:t>
        <w:br/>
        <w:t>Хан</w:t>
        <w:br/>
        <w:t>Бөгде</w:t>
        <w:br/>
        <w:t>Көрсеттім, Мен ханым деп таныстырсам,</w:t>
        <w:br/>
        <w:t>Ол «ханым емес, тұтқынмын» деп танысты.</w:t>
        <w:br/>
        <w:t>Елшілердің түсінбегені абұйыр болды.</w:t>
        <w:br/>
        <w:t>Одан әрі көп сөйлетпей,</w:t>
        <w:br/>
        <w:t>әңгіменің бетін бұрып жібердім.</w:t>
        <w:br/>
        <w:t>Сұмсұлу, әлі көнбей жүр ме?</w:t>
        <w:br/>
        <w:t>Көнбейді, тақсыр.</w:t>
        <w:br/>
        <w:t>Неге? Не үшін көнбейді?!</w:t>
        <w:br/>
        <w:t>(Ажырая қарайды).</w:t>
        <w:br/>
        <w:t>Бөтендік бар көңілінде,</w:t>
        <w:br/>
        <w:t>күткені бар Мастураның!</w:t>
        <w:br/>
        <w:t>ДРАМАЛАР 285</w:t>
        <w:br/>
        <w:t>Пәрман (Ханға жақындап).</w:t>
        <w:br/>
        <w:t>Басқа істеген қиянатың эжкетпей ме?</w:t>
        <w:br/>
        <w:t>Қонағына қырық өзбектен құл бердің.</w:t>
        <w:br/>
        <w:t>Еңіреумен кетті ерлерім...</w:t>
        <w:br/>
        <w:t>Аңырап қалды жесір менен жетімдер.</w:t>
        <w:br/>
        <w:t>Сәнді қала орнында</w:t>
        <w:br/>
        <w:t>Жел суарған күл жатыр.</w:t>
        <w:br/>
        <w:t>Жылаған жұрттың көз жасы,</w:t>
        <w:br/>
        <w:t>Көлге айналды алдында</w:t>
        <w:br/>
        <w:t>Енді менің жарымды алам деймісің?</w:t>
        <w:br/>
        <w:t>Жанымды әл, хан, аяма!</w:t>
        <w:br/>
        <w:t>Жарымды бірақ бермеймін.</w:t>
        <w:br/>
        <w:t>Хан(еңкейіл). Елің үшін, жерің үшін</w:t>
        <w:br/>
        <w:t>Не тілесең берейін,</w:t>
        <w:br/>
        <w:t>Беземісің Мастурадан?</w:t>
        <w:br/>
        <w:t>Паәрман</w:t>
        <w:br/>
        <w:t>Безгені қалай?</w:t>
      </w:r>
    </w:p>
    <w:p>
      <w:r>
        <w:t>Хан(жай).</w:t>
        <w:br/>
        <w:t>Мастурамен көзбе-көз тұрып,</w:t>
        <w:br/>
        <w:t>«Енді сені ұмытам» дейсің,</w:t>
        <w:br/>
        <w:t>Болама?</w:t>
        <w:br/>
        <w:t>Пәрман. Болады, хан тек сен маған сүйгенін ұмыту өнерін</w:t>
        <w:br/>
        <w:t>үйрет.</w:t>
        <w:br/>
        <w:t>Хан</w:t>
        <w:br/>
        <w:t>Ондай өнер бар ма екен?</w:t>
        <w:br/>
        <w:t>Пәрман</w:t>
        <w:br/>
        <w:t>Ендеше қалай ұмытам?</w:t>
        <w:br/>
        <w:t>Хан</w:t>
        <w:br/>
        <w:t>Еліңді сүйгенің үшін ұмытасың.</w:t>
        <w:br/>
        <w:t>Пәрман</w:t>
        <w:br/>
        <w:t>Жар сүйе алмаған жүрек</w:t>
        <w:br/>
        <w:t>Елдідесүйе алмайды. (Тәкаппар).</w:t>
        <w:br/>
        <w:t>Мен елімді жарымдай сүйемін,</w:t>
        <w:br/>
        <w:t>Ал жарымды елімдей сүйемін...</w:t>
        <w:br/>
        <w:t>Сусыз балық қандай жансыз болса,</w:t>
        <w:br/>
        <w:t>Мастурасыз мен де жансызбын.</w:t>
        <w:br/>
        <w:t>Пауза. Мастураны ертіп Бөгде кіреді. Пәрманды құшақ-</w:t>
        <w:br/>
        <w:t>тай түскендей, бірақ өзін-өзі еріксіз ұстағандай. Хан алдына</w:t>
        <w:br/>
        <w:t>келеді.</w:t>
        <w:br/>
        <w:t>Хан. ШІебер маған сенсіз жерде сусыз балықшпын дейді. Сен</w:t>
        <w:br/>
        <w:t>недерен, Мастура?</w:t>
        <w:br/>
        <w:t>тін Әбділда ТӘЖІБАЕВ</w:t>
        <w:br/>
        <w:t>Хан(ызалы. Бірақ ұстаммен).</w:t>
        <w:br/>
        <w:t>Бөгде! (Бөгеліңкіреп).</w:t>
        <w:br/>
        <w:t>Сен салғаннан қарсы болғансың,</w:t>
        <w:br/>
        <w:t>Шағыстырсаң сол үшін</w:t>
        <w:br/>
        <w:t>Басың ұшады кеудеңнен.</w:t>
        <w:br/>
        <w:t>Есіңді жи ертерек.</w:t>
        <w:br/>
        <w:t>Сен де менің қимайтын адамымсың.</w:t>
        <w:br/>
        <w:t>Бөгде (басын иіп). Басым - басқан ізіңнің садағасы.</w:t>
        <w:br/>
        <w:t>Сен керек етсең, әміршім,</w:t>
        <w:br/>
        <w:t>Өзім де кесіп беремін.</w:t>
        <w:br/>
        <w:t>Бірақ, сезгенімнен танбаймын.</w:t>
        <w:br/>
        <w:t>Хан</w:t>
        <w:br/>
        <w:t>Не сездің?!</w:t>
        <w:br/>
        <w:t>Бөгде</w:t>
        <w:br/>
        <w:t>Жолдан келдің, әміршім,</w:t>
        <w:br/>
        <w:t>Бүгініпе жатып деміңді ал!</w:t>
        <w:br/>
        <w:t>Хан(жағасынан өзіне тартып).</w:t>
        <w:br/>
        <w:t>Дем ал деймісің?!</w:t>
        <w:br/>
        <w:t>Өтірік де сезгенің!</w:t>
        <w:br/>
        <w:t>Бөгде</w:t>
        <w:br/>
        <w:t>Қолыңа келіп қосылғанда</w:t>
        <w:br/>
        <w:t>Дәл өзіндей жас едім.</w:t>
        <w:br/>
        <w:t>Қанша өтті содан бері?</w:t>
        <w:br/>
        <w:t>Қанша өтірігімді ұстадың?</w:t>
        <w:br/>
        <w:t>(Хан итеріп жібереді. Бөгде жөнделіп отырып).</w:t>
        <w:br/>
        <w:t>Өтірік емес, ұлы хан.</w:t>
        <w:br/>
        <w:t>Айт ендеше!</w:t>
        <w:br/>
        <w:t>Сезгеніңді жасырмастан түгел айт!</w:t>
        <w:br/>
        <w:t>Бөгде</w:t>
        <w:br/>
        <w:t>Айтамын, әміршім. Тек менің кеңесімсіз жазаламасқауәде бер!</w:t>
        <w:br/>
        <w:t>Хан (кідіріп). Бердім.</w:t>
        <w:br/>
        <w:t>Бөгде.</w:t>
      </w:r>
    </w:p>
    <w:p>
      <w:r>
        <w:t>Мастураның сүйері Пәрман.</w:t>
        <w:br/>
        <w:t>Хан (шошып кетеді). Пәрман? Шеберді айтамысынң?</w:t>
        <w:br/>
        <w:t>Бөгде</w:t>
        <w:br/>
        <w:t>Я, шеберді айтамын, тақсыр.</w:t>
        <w:br/>
        <w:t>Сол болып шықты сүйгені.</w:t>
        <w:br/>
        <w:t>274 Әбділда ТӘЖІБАЕВ</w:t>
        <w:br/>
        <w:t>Көп дауыс. Сенеміз Пәрманға!</w:t>
        <w:br/>
        <w:t>Қатыран(қатал). Алыңдар мойнынан!</w:t>
        <w:br/>
        <w:t>(Пәрманның мойнынан тузақ алынады).</w:t>
        <w:br/>
        <w:t>Айт кәнеки, не білгенің бар!</w:t>
        <w:br/>
        <w:t>Пәрман</w:t>
        <w:br/>
        <w:t>Туғандарым! (Булығып қалады. Сәлден кейін).</w:t>
        <w:br/>
        <w:t>Асықпау керек өлуге!</w:t>
        <w:br/>
        <w:t>Төгілген қан, өшкен өмір</w:t>
        <w:br/>
        <w:t>Асықпай-ақ жеткілікті емес пе?</w:t>
        <w:br/>
        <w:t>Аңдаған жаудың найзасы,</w:t>
        <w:br/>
        <w:t>Арандаған қылышы</w:t>
        <w:br/>
        <w:t>Әр өзбектің жүрегіне</w:t>
        <w:br/>
        <w:t>Тұрған жоқ па қадалып.</w:t>
        <w:br/>
        <w:t>Ажалмен алыс ендеше?</w:t>
        <w:br/>
        <w:t>Қайратыңа, намысыңа айлаңменен</w:t>
        <w:br/>
        <w:t>Ақылынды қоса біл.</w:t>
        <w:br/>
        <w:t>Мықтылық емес босқа өлу,</w:t>
        <w:br/>
        <w:t>Жауыңды өлтір әуелі!</w:t>
        <w:br/>
        <w:t>1-өзбек. Сол үшін көндің бе?</w:t>
        <w:br/>
        <w:t>Пәрман</w:t>
        <w:br/>
        <w:t>Я, сол үшін көндім.</w:t>
        <w:br/>
        <w:t>(Даусын өзгертіп).</w:t>
        <w:br/>
        <w:t>Мен көнбесем құтырған жау</w:t>
        <w:br/>
        <w:t>Мың-мың жанның қанын судай төгуші ед,</w:t>
        <w:br/>
        <w:t>Осы тұрған қара көздер</w:t>
        <w:br/>
        <w:t>Қарсыласар қайрат таппай</w:t>
        <w:br/>
        <w:t>Қырылар еді арманда.</w:t>
        <w:br/>
        <w:t>Бұләлемнің қарғасы мен құзғыны (Аспанға нұсқап).</w:t>
        <w:br/>
        <w:t>Көгімізді бұлттай басып, айналын</w:t>
        <w:br/>
        <w:t>Азан-қазан шуласып,</w:t>
        <w:br/>
        <w:t>Бөлісер еді өзбектердің өлігін.</w:t>
        <w:br/>
        <w:t>Не табар ек сонда біз?!</w:t>
        <w:br/>
        <w:t>(Паузадан кейін).</w:t>
        <w:br/>
        <w:t>Қатыран</w:t>
        <w:br/>
        <w:t>Балам, кім үшін соғамыз сарайды?</w:t>
        <w:br/>
        <w:t>Өртей келген хан үшін бе?</w:t>
        <w:br/>
        <w:t>Сонда неше жеңілген боламыз?</w:t>
        <w:br/>
        <w:t>(Ызалы). Қырылған жақсы одан да?</w:t>
        <w:br/>
        <w:t>Пәрман</w:t>
        <w:br/>
        <w:t>Таудан тасып топан ақса.</w:t>
        <w:br/>
        <w:t>Әлек салса тілсіз жау,</w:t>
        <w:br/>
        <w:t>288 Әбділда ТӘЖІБАЕВ</w:t>
        <w:br/>
        <w:t>Мен жас кезімнен осы қаһар тәңірісін қаладым.</w:t>
        <w:br/>
        <w:t>Он үш жаста лағып кеттім далаға,</w:t>
        <w:br/>
        <w:t>Шатқал тауды аралап,</w:t>
      </w:r>
    </w:p>
    <w:p>
      <w:r>
        <w:t>Жартастарды құшақтап жүріп жыладым</w:t>
        <w:br/>
        <w:t>Өзіңе ұқсат, я тәңір,</w:t>
        <w:br/>
        <w:t>Көкірегіме қаһар құй деп тіледім...</w:t>
        <w:br/>
        <w:t>Қабыл болды тілегім...</w:t>
        <w:br/>
        <w:t>Бөгде</w:t>
        <w:br/>
        <w:t>Қаһар тәңірісі қайда болады, әміршім?</w:t>
        <w:br/>
        <w:t>Хан</w:t>
        <w:br/>
        <w:t>Мен қайда болсам, о да сонда болады.</w:t>
        <w:br/>
        <w:t>Міне қазір де менімен бірге.</w:t>
        <w:br/>
        <w:t>(Көкірегін ұрып). Ішімде тұр, ішімде!</w:t>
        <w:br/>
        <w:t>Қаһар отын жағып тұр.</w:t>
        <w:br/>
        <w:t>(Түсі бұзыла тускен, жынданғандай түрегеледі. Бөгде де</w:t>
        <w:br/>
        <w:t>үрке орнынан турады.)</w:t>
        <w:br/>
        <w:t>Кек алмасаң, жылатпасан</w:t>
        <w:br/>
        <w:t>Жандырам дейді өзіңді,</w:t>
        <w:br/>
        <w:t>Жат болам дейді жаныңа</w:t>
        <w:br/>
        <w:t>Айтшы, Бөгде,</w:t>
        <w:br/>
        <w:t>(Тағы да жағасынан қос-қолдап цстап).</w:t>
        <w:br/>
        <w:t>Кімнен алам өшімді?</w:t>
        <w:br/>
        <w:t>Жұбатам немен тәңірімді?!</w:t>
        <w:br/>
        <w:t>(Кейін шегініп).</w:t>
        <w:br/>
        <w:t>Жөнел қазір алдымнан!</w:t>
        <w:br/>
        <w:t>Сүйгенімен бірге отырған сұм сұлу</w:t>
        <w:br/>
        <w:t>Жылайтын болсын түнімен,</w:t>
        <w:br/>
        <w:t>Қос көзінен жас орнына қан ақсын,</w:t>
        <w:br/>
        <w:t>Жары да бірге күңіренсін,</w:t>
        <w:br/>
        <w:t>Онсыз сабыр таппаймын.</w:t>
        <w:br/>
        <w:t>Бөгде</w:t>
        <w:br/>
        <w:t>Не бұйырасыз, әміршім?</w:t>
        <w:br/>
        <w:t>Хан</w:t>
        <w:br/>
        <w:t>Өзің, ізде, өзің тап.</w:t>
        <w:br/>
        <w:t>Шығаалмасаң ойымнан</w:t>
        <w:br/>
        <w:t>Қоштасып кел өміріңмен.</w:t>
        <w:br/>
        <w:t>Қаһарымның барлық уын, жалынын</w:t>
        <w:br/>
        <w:t>Өз мойныңаала кел.</w:t>
        <w:br/>
        <w:t>Бар!</w:t>
        <w:br/>
        <w:t>Сенен алам өшімді!</w:t>
        <w:br/>
        <w:t>Бөгде Әміріңе құлдық... (Иіліп шығып кетеді).</w:t>
        <w:br/>
        <w:t>290</w:t>
        <w:br/>
        <w:t>Әбділда ТӘЖІБАЕВ</w:t>
        <w:br/>
        <w:t>Бөгде(жақындап). Хан ием, (хан есітпейді, қаттырақ).</w:t>
        <w:br/>
        <w:t>Хан ием!</w:t>
        <w:br/>
        <w:t>Хан(ауыр бұрылып). Бөгдемісің, келдің бе?</w:t>
        <w:br/>
        <w:t>Бөгде. Келдім, әкелдім.</w:t>
        <w:br/>
        <w:t>Хан. Не әкелдің?</w:t>
        <w:br/>
        <w:t>Бөгде. Бас әкелдім.</w:t>
        <w:br/>
        <w:t>Жан. Бас! (атыл турады). Кімнің басы, кәнеки?</w:t>
        <w:br/>
        <w:t>Бөгде(жендетке). Бері әкел! (Жендет хан алдына әкеліп,</w:t>
        <w:br/>
        <w:t>бір тізерлеп шылапшынды көтеріп тұрады).</w:t>
        <w:br/>
        <w:t>Хан(Шуберекті сыпырады, біз Зейнептің басын көреміз).</w:t>
      </w:r>
    </w:p>
    <w:p>
      <w:r>
        <w:t>Ә, шешесінің басы ма?</w:t>
        <w:br/>
        <w:t>Бөгде</w:t>
        <w:br/>
        <w:t>Хан</w:t>
        <w:br/>
        <w:t>Кемпірдің басы, хан ием.</w:t>
        <w:br/>
        <w:t>Жарайсың, Бөгдем, дәл шығыпсың</w:t>
        <w:br/>
        <w:t>ойымнан.</w:t>
        <w:br/>
        <w:t>Қарсыласар үл туған,</w:t>
        <w:br/>
        <w:t>Қасарысар қыз туған</w:t>
        <w:br/>
        <w:t>Тілін тартпас, түгін жықпас</w:t>
        <w:br/>
        <w:t>Дұшшпанымның бірі еді,</w:t>
        <w:br/>
        <w:t>Жақсы жайғастырыпсың...</w:t>
        <w:br/>
        <w:t>Бөгде(қуанып иіліп).</w:t>
        <w:br/>
        <w:t>Хан</w:t>
        <w:br/>
        <w:t>Сен ырза болсаң, тәңірі ырза.</w:t>
        <w:br/>
        <w:t>Ханның сыйы қадірлі сый,</w:t>
        <w:br/>
        <w:t>Асылдан жап бетіне.</w:t>
        <w:br/>
        <w:t>(Бөгде ақ жібек әкеп жабады).</w:t>
        <w:br/>
        <w:t>Өзің апар Мастураға:</w:t>
        <w:br/>
        <w:t>Көрсеткені үшін сүйгенін,</w:t>
        <w:br/>
        <w:t>Қанның берген көрімдігі осы де!</w:t>
        <w:br/>
        <w:t>Бөгдедеңкейіп).</w:t>
        <w:br/>
        <w:t>Әміріңе құлдық, хан ием!</w:t>
        <w:br/>
        <w:t>Шымылдық</w:t>
        <w:br/>
        <w:t>280</w:t>
        <w:br/>
        <w:t>Әбділда ТӘЖІБАЕВ</w:t>
        <w:br/>
        <w:t>Бұл жолы даадам қанын көп төктім,</w:t>
        <w:br/>
        <w:t>Саған сендім, сен үшін төктім тағы да.</w:t>
        <w:br/>
        <w:t>Сені туған ұлы күннің</w:t>
        <w:br/>
        <w:t>Батарына жеткенше,</w:t>
        <w:br/>
        <w:t>Жердің жүзін жеңісіммен</w:t>
        <w:br/>
        <w:t>Өзімдікі еткенше</w:t>
        <w:br/>
        <w:t>Кідірмеймін бөгеліп,</w:t>
        <w:br/>
        <w:t>Мен жеңген жерде сен барсың,</w:t>
        <w:br/>
        <w:t>Сен бар жерде мен күшті,</w:t>
        <w:br/>
        <w:t>Екі аяқты, бір бастының бәрін де.</w:t>
      </w:r>
    </w:p>
    <w:p>
      <w:r>
        <w:t>Табынтамын өзіңе!</w:t>
        <w:br/>
        <w:t>Маған берер айбының мен қуатынды кемітпе.</w:t>
        <w:br/>
        <w:t>(Тігесінен отырып басын иеді).</w:t>
        <w:br/>
        <w:t>Бәгде. Менің де тілерім ұлы ханның тілегі, Әміршімнің</w:t>
        <w:br/>
        <w:t>тірлігі...</w:t>
        <w:br/>
        <w:t>(О да ханмен бірге мулгіп қалады, хан турған соң турады).</w:t>
        <w:br/>
        <w:t>Хан (салмақпен жүріп өз орнына барып отырады)</w:t>
        <w:br/>
        <w:t>Отыр, Бөгде. (Бөгде отырады). Құлағым сенде.</w:t>
        <w:br/>
        <w:t>Бөгде</w:t>
        <w:br/>
        <w:t>Хан</w:t>
        <w:br/>
        <w:t>Бөгде</w:t>
        <w:br/>
        <w:t>Хан</w:t>
        <w:br/>
        <w:t>Сен кеткелі, ұлы хан,</w:t>
        <w:br/>
        <w:t>Екі жерден елші келді.</w:t>
        <w:br/>
        <w:t>Қай жерлерден?</w:t>
        <w:br/>
        <w:t>Қытай менен Үндіден.</w:t>
        <w:br/>
        <w:t>Пейілдері қалай екен?</w:t>
        <w:br/>
        <w:t>Бөгде(жанданып). Бұрынғыша, әміршім.</w:t>
        <w:br/>
        <w:t>Мін тақпасын дегендей</w:t>
        <w:br/>
        <w:t>Бұл жолы да жандарын әбден салыпты.</w:t>
        <w:br/>
        <w:t>Қытай елшісі жүзінді көріп қайтам деп</w:t>
        <w:br/>
        <w:t>“Үш ай жатты сарғайып,</w:t>
        <w:br/>
        <w:t>Әрі кетті деген хабарыңды естіген соң</w:t>
        <w:br/>
        <w:t>қайтты.</w:t>
        <w:br/>
        <w:t>Хан (көңілденіп). Жақсы қайтардың ба?</w:t>
        <w:br/>
        <w:t>Бөгде</w:t>
        <w:br/>
        <w:t>Басқасын былай қойғанда, әрқайсысына</w:t>
        <w:br/>
        <w:t>Қырық өзбектен құл қостым.</w:t>
        <w:br/>
        <w:t>Хан (ажарланып). Өздері не әкеліпті?</w:t>
        <w:br/>
        <w:t>2/6 Әбділда ТӘЖІБАБЕ</w:t>
        <w:br/>
        <w:t>Арзанға сатыппын ба, әке?</w:t>
        <w:br/>
        <w:t>Айтары осы балаңның.</w:t>
        <w:br/>
        <w:t>Жаоазаң болса кесе бер!</w:t>
        <w:br/>
        <w:t>Қатыран (баласының көзінен сүйеді. (Даусы дірілдеп).</w:t>
        <w:br/>
        <w:t>Тұр, балам. (Турғызады).</w:t>
        <w:br/>
        <w:t>Айта бер, тағы тыңдайын,</w:t>
      </w:r>
    </w:p>
    <w:p>
      <w:r>
        <w:t>(Көзінен жас көрінеді).</w:t>
        <w:br/>
        <w:t>Пәрман</w:t>
        <w:br/>
        <w:t>Көтереміз құлаған елдің күмбегін,</w:t>
        <w:br/>
        <w:t>Қайнар бұлақ қайраттың мол екенін,</w:t>
        <w:br/>
        <w:t>Көрсетеміз көз қадаған әлемге.</w:t>
        <w:br/>
        <w:t>Дауыстар</w:t>
        <w:br/>
        <w:t>Бәрекелді,</w:t>
        <w:br/>
        <w:t>Жөн айттың!</w:t>
        <w:br/>
        <w:t>Пәрман</w:t>
        <w:br/>
        <w:t>(Зейнепке жақындап). Ана, бұл шешім</w:t>
        <w:br/>
        <w:t>Рүстемге тез жететін болсын.</w:t>
        <w:br/>
        <w:t>Зейнен</w:t>
        <w:br/>
        <w:t>Жеткіземін, балам.</w:t>
        <w:br/>
        <w:t>(Жақындап). Көтерген алтын күмбезің</w:t>
        <w:br/>
        <w:t>Үншшісі болсын сол күннің.</w:t>
        <w:br/>
        <w:t>Алыс пенен жақынды,</w:t>
        <w:br/>
        <w:t>Бар туысқан халықты</w:t>
        <w:br/>
        <w:t>Бостандыққа шақырсын!</w:t>
        <w:br/>
        <w:t>Пәрман</w:t>
        <w:br/>
        <w:t>Дұрыс айттың, дәл айттың, ана.</w:t>
        <w:br/>
        <w:t>Жарқырап күмбез біткен күн</w:t>
        <w:br/>
        <w:t>Күні болсын ұранның!</w:t>
        <w:br/>
        <w:t>Бүгілген бел, иілген барлық еңселер,</w:t>
        <w:br/>
        <w:t>Жазылсын түгел сол күні.</w:t>
        <w:br/>
        <w:t>Биіктегі бостандыққа қол созсын,</w:t>
        <w:br/>
        <w:t>Ұлы жорық шабуылмен ұмтылсын!</w:t>
        <w:br/>
        <w:t>1-өзбек(қызыл). Шаһид болған туысқандар рухы да</w:t>
        <w:br/>
        <w:t>Қанат қақсын сол күні.</w:t>
        <w:br/>
        <w:t>Туған жердің көгіне құлаш сермесін!</w:t>
        <w:br/>
        <w:t>Қатыран(зордауыспен).Әумин!( Қол көтереді. Оған қосыла</w:t>
        <w:br/>
        <w:t>басқалар да көтереді).</w:t>
        <w:br/>
        <w:t>Я, илаһи!</w:t>
        <w:br/>
        <w:t>Халық ниетін қайырлы қыл!</w:t>
        <w:br/>
        <w:t>Жеткізе көр сол күнге.</w:t>
        <w:br/>
        <w:t>(Бетін сипайды. Басқалар да беттерін сипасады).</w:t>
        <w:br/>
        <w:t>Пәрман (көпке). Ашуларыңада, рақымдарыңада ырзамын.</w:t>
      </w:r>
    </w:p>
    <w:p>
      <w:r>
        <w:t>Көріскенше қош болыңдар!</w:t>
        <w:br/>
        <w:t>286 Әбділда ТӘЖІБАЕВ</w:t>
        <w:br/>
        <w:t>Мастура</w:t>
        <w:br/>
        <w:t>Мен де сондай, ұлы хан.</w:t>
        <w:br/>
        <w:t>Пәрмансыз жерде күнсіз солар гүлдеймін.</w:t>
        <w:br/>
        <w:t>(Тізесінен отырып).</w:t>
        <w:br/>
        <w:t>Рақымды бол, ая, хан,</w:t>
        <w:br/>
        <w:t>Айырма мені жарымнан,</w:t>
        <w:br/>
        <w:t>Азап берсең бірге бер,</w:t>
        <w:br/>
        <w:t>Өлтір бірге, бірге көм.</w:t>
        <w:br/>
        <w:t>Одан өзге тілегім жоқ сұрайтын.</w:t>
        <w:br/>
        <w:t>Пауза</w:t>
        <w:br/>
        <w:t>Хан (басын көтеріп).</w:t>
        <w:br/>
        <w:t>Тұр, Мастура!</w:t>
        <w:br/>
        <w:t>(Мастура турады).</w:t>
        <w:br/>
        <w:t>Бердім тілегіңді...</w:t>
        <w:br/>
        <w:t>Бірге жаса жарыңмен</w:t>
        <w:br/>
        <w:t>Қанша қатал болсам да,</w:t>
        <w:br/>
        <w:t>Сені көріп жібіп ем.</w:t>
        <w:br/>
        <w:t>Әлдеқандай көзге түснес,</w:t>
        <w:br/>
        <w:t>Үзілмес биік жібекпен</w:t>
        <w:br/>
        <w:t>Қолыматұсау салып ең...</w:t>
        <w:br/>
        <w:t>Ағаң Рүстем аман еді сол үшін,</w:t>
        <w:br/>
        <w:t>Енді мен де босандым,</w:t>
        <w:br/>
        <w:t>Қайта оралып, тілегім бар деп сұрама,</w:t>
        <w:br/>
        <w:t>Тырнағымнан тамған қан</w:t>
        <w:br/>
        <w:t>Көзіңе ыстық көрініп,</w:t>
        <w:br/>
        <w:t>Тітіретсе денеңді</w:t>
        <w:br/>
        <w:t>Өзіңе жап обалын...</w:t>
        <w:br/>
        <w:t>Мастура(тәкаппар). Әлсіз болса бауырым,</w:t>
        <w:br/>
        <w:t>Аттанар ма еді қол ертіп,</w:t>
      </w:r>
    </w:p>
    <w:p>
      <w:r>
        <w:t>Күшті ханды тосар ма еді майданда?</w:t>
        <w:br/>
        <w:t>Бітіспесін өліспей өзім де жақсы білемін.</w:t>
        <w:br/>
        <w:t>Хан</w:t>
        <w:br/>
        <w:t>Мастура!</w:t>
        <w:br/>
        <w:t>Сөзге салса жай отынан өткірсің,</w:t>
        <w:br/>
        <w:t>Жауабың жылдам атылған садақ оғынан,</w:t>
        <w:br/>
        <w:t>Дәл қадайсын, көздесең.</w:t>
        <w:br/>
        <w:t>Мен тілегіңді бермей отырмын ба?</w:t>
        <w:br/>
        <w:t>Жоқ қаталдық салыстырғың келе ме?!</w:t>
        <w:br/>
        <w:t>Мастура</w:t>
        <w:br/>
        <w:t>Хан...</w:t>
        <w:br/>
        <w:t>ДРАМАЛАР 277</w:t>
        <w:br/>
        <w:t>Дауыстар. Қош!</w:t>
        <w:br/>
        <w:t>Қош</w:t>
        <w:br/>
        <w:t>(Топ келген жақтарына қайта шығады. Қашан кетіп бол-</w:t>
        <w:br/>
        <w:t>ғанша арттарынан қараған Пәрман әлдеқандай әдемі ойда</w:t>
        <w:br/>
        <w:t>тұрғандай).</w:t>
        <w:br/>
        <w:t>Пәрман(махаббатты үнмен).</w:t>
        <w:br/>
        <w:t>Жақсы елсің...</w:t>
        <w:br/>
        <w:t>Қыстай қаһарлысын,</w:t>
        <w:br/>
        <w:t>Жаздай мейірбансың...</w:t>
        <w:br/>
        <w:t>Көзіңнің гауһар жасындай</w:t>
        <w:br/>
        <w:t>Жүрегің де тап-таза.</w:t>
        <w:br/>
        <w:t>Сүйе де білесің, сүйдіре де білесің.</w:t>
        <w:br/>
        <w:t>Сенен туғанымасансыз шүкір. (Шабарман кірген.</w:t>
        <w:br/>
        <w:t>Пәрман қарап турып қалады).</w:t>
        <w:br/>
        <w:t>Шабарман. Шебер! (Пәрман бұрылып қарайды).</w:t>
        <w:br/>
        <w:t>Көндірдің бе еліңді.</w:t>
        <w:br/>
        <w:t>Пәрман (ызғармен). Саған не керек? Шақыр ханынңды</w:t>
        <w:br/>
        <w:t>(Шабарманажырая қарап кіріп кетеді, цчзамай хан мен Бөгдені</w:t>
        <w:br/>
        <w:t>ертіп шығады).</w:t>
        <w:br/>
        <w:t>Хан (жоғарыдан ). Сөйле, шебер, не болды?</w:t>
        <w:br/>
        <w:t>Пәрман.</w:t>
        <w:br/>
        <w:t>Көнді.</w:t>
        <w:br/>
        <w:t>Бөгде.</w:t>
        <w:br/>
        <w:t>Жақсы болған.</w:t>
        <w:br/>
        <w:t>Хан.</w:t>
        <w:br/>
        <w:t>Өзіңде шебер, тез кіріс.</w:t>
        <w:br/>
        <w:t>Хан сарайын соғатының</w:t>
        <w:br/>
        <w:t>Есіңде болсын әрқашан.</w:t>
        <w:br/>
        <w:t>Пәрман.</w:t>
        <w:br/>
        <w:t>Кірісемін!</w:t>
        <w:br/>
        <w:t>Хан сарайын соғарда,</w:t>
        <w:br/>
        <w:t>Асықпасқабола ма?</w:t>
        <w:br/>
        <w:t>Хан.</w:t>
      </w:r>
    </w:p>
    <w:p>
      <w:r>
        <w:t>Не дедің, шебер? Ұқпадым.</w:t>
        <w:br/>
        <w:t>Пәрман(азиіліп). Кешіртақсыр!... Шеберлердің кей кезде</w:t>
        <w:br/>
        <w:t>хандарға да ұғымсыз сөздері бола береді.</w:t>
        <w:br/>
        <w:t>(Үнсіз бір-біріне қарасып тур).</w:t>
        <w:br/>
        <w:t>Шымылдық</w:t>
        <w:br/>
        <w:t>275</w:t>
        <w:br/>
        <w:t>ДРАМАЛАР</w:t>
        <w:br/>
        <w:t>Сәнді үйлерді, бақшаларды қиратса,</w:t>
        <w:br/>
        <w:t>Дүлей топан өткен сон,</w:t>
        <w:br/>
        <w:t>Қайтер едік, ағайын?</w:t>
        <w:br/>
        <w:t>Отырар ма едік үміт үзіп өмірден?</w:t>
        <w:br/>
        <w:t>(Ешкім үндемейді).</w:t>
        <w:br/>
        <w:t>Зейнеп</w:t>
        <w:br/>
        <w:t>Жоқ, балам, жасар ек қайта өмірді.</w:t>
        <w:br/>
        <w:t>Пәрман</w:t>
        <w:br/>
        <w:t>Таулардан тас ұшырып.</w:t>
        <w:br/>
        <w:t>Емендерді жұлатын,-</w:t>
        <w:br/>
        <w:t>Көзсіз құйын кез келіп,</w:t>
        <w:br/>
        <w:t>Ойрандап кетсе нетер ек?</w:t>
        <w:br/>
        <w:t>Ойламас па едік одан арғы өмірді.</w:t>
        <w:br/>
        <w:t>Онда неше жеңілген болар ең, әке?</w:t>
        <w:br/>
        <w:t>(Әкесіне қадала қарайды).</w:t>
        <w:br/>
        <w:t>Қатыран. Айтабер, балам.</w:t>
        <w:br/>
        <w:t>Пәрман.(Даусын өзгертіп).</w:t>
        <w:br/>
        <w:t>ХЖеңдім деген қатал хан да,</w:t>
        <w:br/>
        <w:t>Мылқау күшпен, соқыр күштің біреуі,</w:t>
        <w:br/>
        <w:t>Оған бола безе алмаймыз өмірден!</w:t>
        <w:br/>
        <w:t>Айнала көлдей қауіпсіз,</w:t>
        <w:br/>
        <w:t>Гүл бәйшешек бақшасыз,</w:t>
        <w:br/>
        <w:t>Мұнарлы, зәулім биік үйлерсіз</w:t>
        <w:br/>
        <w:t>Өзбек елі - ел емес!</w:t>
        <w:br/>
        <w:t>Біз хан үшін емес, халық үшін соғамыз.</w:t>
        <w:br/>
        <w:t>(Жерден топырақ алып).</w:t>
        <w:br/>
        <w:t>Туған жердің топырағын,</w:t>
        <w:br/>
        <w:t>Енді қайта бұзылмастай</w:t>
      </w:r>
    </w:p>
    <w:p>
      <w:r>
        <w:t>Атпцы термен илейміз,</w:t>
        <w:br/>
        <w:t>Алыстағы ұрпақ үшін белгілі</w:t>
        <w:br/>
        <w:t>Алтын күмбез, алып сарай соғамыз.</w:t>
        <w:br/>
        <w:t>(Қиялына еліктей).</w:t>
        <w:br/>
        <w:t>Жаңбыр жумас, күн жаламас,</w:t>
        <w:br/>
        <w:t>Өрт күйдірмес ғажан сырмен бояймыз.</w:t>
        <w:br/>
        <w:t>Ұшқан құс та бір айналып қарамай.</w:t>
        <w:br/>
        <w:t>Сәулетіне қызықпай,</w:t>
        <w:br/>
        <w:t>Төбесінен өтпейді</w:t>
        <w:br/>
        <w:t>Көшкен керуен оралып кеп жолынан,</w:t>
        <w:br/>
        <w:t>Сауап үшін бір түнемей,</w:t>
        <w:br/>
        <w:t>Қағбасындай тауап етпей кетпейді.</w:t>
        <w:br/>
        <w:t>(Тұрып қалады. Басқаларда ұйығандай тып-тыныш қатып</w:t>
        <w:br/>
        <w:t>қалған. Пәрман көзін ашып, бойын жинап алған соң әкесінің</w:t>
        <w:br/>
        <w:t>алдына бір тізерлеп отырып, қолын қусырады).</w:t>
        <w:br/>
        <w:t>ДРАМАЛАР 291</w:t>
        <w:br/>
        <w:t>5-картина</w:t>
        <w:br/>
        <w:t>Сол кунгі тун. Мастураның бөлмесі. Екі жерден қойылған</w:t>
        <w:br/>
        <w:t>қандал шамдар үйдің ішін жарқыратып тур. Перде ашылғанда</w:t>
        <w:br/>
        <w:t>кесте тіккен Мастураны, оның қасында жантайып отырған</w:t>
        <w:br/>
        <w:t>Пәрманды көреміз.</w:t>
        <w:br/>
        <w:t>Пәрман</w:t>
        <w:br/>
        <w:t>Не тігіп отырсың, Мастура?</w:t>
        <w:br/>
        <w:t>Мастура</w:t>
        <w:br/>
        <w:t>Апамның әңгімесін.</w:t>
        <w:br/>
        <w:t>Пәрман</w:t>
        <w:br/>
        <w:t>Апамның әңгімесін?</w:t>
        <w:br/>
        <w:t>Мастура</w:t>
        <w:br/>
        <w:t>Иә.</w:t>
        <w:br/>
        <w:t>Пәрман</w:t>
        <w:br/>
        <w:t>Мен естімеген қандай әңгіме?</w:t>
        <w:br/>
        <w:t>Мастура (күліп). Түсірейін кестеге,</w:t>
        <w:br/>
        <w:t>Содан кейін апаммен бірге көресің.</w:t>
        <w:br/>
        <w:t>Пәрман</w:t>
        <w:br/>
        <w:t>Жоқ, қазір айт. (Толқыл).</w:t>
        <w:br/>
        <w:t>Бүгінгі түн - бақыт түні...</w:t>
      </w:r>
    </w:p>
    <w:p>
      <w:r>
        <w:t>Алтын қанат қиялың</w:t>
        <w:br/>
        <w:t>Мені де бірге ала ұшсын,</w:t>
        <w:br/>
        <w:t>Қалдырма жалғыз қасыңнан.</w:t>
        <w:br/>
        <w:t>Жүрегіңнің түбінен</w:t>
        <w:br/>
        <w:t>Толқып туар сұлу ән,</w:t>
        <w:br/>
        <w:t>Менің де әнім емес пе? (Шашынан сүйеді).</w:t>
        <w:br/>
        <w:t>Мастурва</w:t>
        <w:br/>
        <w:t>Ал мен, сенің қанатыңмен ұшуды сүйемін.</w:t>
        <w:br/>
        <w:t>Пәрман</w:t>
        <w:br/>
        <w:t>Түсін, Мастура...</w:t>
        <w:br/>
        <w:t>Биікке талмай қағатын,</w:t>
        <w:br/>
        <w:t>Сенсің менің қанатым.</w:t>
        <w:br/>
        <w:t>Сен демесең, көтерсең</w:t>
        <w:br/>
        <w:t>Көзімді басқан сұр перде</w:t>
        <w:br/>
        <w:t>Серпіледі тұмандай,</w:t>
        <w:br/>
        <w:t>Сонда ғана көремін -</w:t>
        <w:br/>
        <w:t>Мұнаралы үйлердің</w:t>
        <w:br/>
        <w:t>Күн астында жарқыраған күмбезін (Аз ғана</w:t>
        <w:br/>
        <w:t>паузғадан кейін, Мастураны құшақтап, өзіне тартады).</w:t>
        <w:br/>
        <w:t>Айтты, Мастура.</w:t>
        <w:br/>
        <w:t>284 Әбділда ТӘЖІБАЕВ</w:t>
        <w:br/>
        <w:t>Хан(тағы ызаланып).</w:t>
        <w:br/>
        <w:t>Тіл қатпаса, тілімен басын қосакес. Одан өзге үй соғушы құрып</w:t>
        <w:br/>
        <w:t>па?</w:t>
        <w:br/>
        <w:t>Бөгдег(диіліп). Кешір, әміршім, тағы да ашуың мендеп</w:t>
        <w:br/>
        <w:t>барады. (Көлгірсіп).</w:t>
        <w:br/>
        <w:t>Пәрман даңқы көп елдерде әйгілі,</w:t>
        <w:br/>
        <w:t>Бізге соның істегені қымбат.</w:t>
        <w:br/>
        <w:t>Хан(ойланып). Шақырт маған ендеше.</w:t>
        <w:br/>
        <w:t>Бөгде. Бүгін бе?</w:t>
        <w:br/>
        <w:t>Хан(ашулы). Бүгін, қазір!</w:t>
        <w:br/>
        <w:t>Бөгде. Келтірейін, тақсыр, тек артын ойла, асықпа.</w:t>
        <w:br/>
        <w:t>Осы жолы қаһарыңның тізгінін маған ұстат. ( Жалынған</w:t>
        <w:br/>
        <w:t>дауыспен.) бола ма?</w:t>
        <w:br/>
        <w:t>Хан.О, қу Бөгде! Болады, болады!</w:t>
        <w:br/>
        <w:t>(Бөгде шығуға айналғанда қарсысынан шабарман кіреді,</w:t>
        <w:br/>
        <w:t>тәжім етеді).</w:t>
        <w:br/>
        <w:t>Шабарман. Әміршім, шебер келіп тұр, ханды көрмей</w:t>
        <w:br/>
        <w:t>кетпеймін дейді.</w:t>
        <w:br/>
        <w:t>Хан. Кірсін, тез кірсін!</w:t>
        <w:br/>
        <w:t>Бегде(тез ханның қасына келіп қайта отырды). Алдияр!</w:t>
        <w:br/>
        <w:t>Хан. Тағы нең бар?!</w:t>
      </w:r>
    </w:p>
    <w:p>
      <w:r>
        <w:t>Бөгде. Артқы есебің есіңде болсын, әміршім.</w:t>
        <w:br/>
        <w:t>Хан. Жетті, жетті...(Пәрман кіреді. Хан даусын өзгертіп).</w:t>
        <w:br/>
        <w:t>Кел! ( Пәрман хан алдында қандалдар жанып турған тасқа</w:t>
        <w:br/>
        <w:t>суйеніп турады).</w:t>
        <w:br/>
        <w:t>Шақырғалы отыр ем,</w:t>
        <w:br/>
        <w:t>Жақсы келдің шшеберім.</w:t>
        <w:br/>
        <w:t>Күмбезді қашан бітіресің?</w:t>
        <w:br/>
        <w:t>Пәрман.Йесі босанғанда, тақсыр.</w:t>
        <w:br/>
        <w:t>Хан. Иегі кім сеніңше?</w:t>
        <w:br/>
        <w:t>Пәрман.Мастура.</w:t>
        <w:br/>
        <w:t>Хан(устаммен). Қате айтасың, шебер, менмін иесі.</w:t>
        <w:br/>
        <w:t>Пәрман. Хан сөзі екі бола ма? Ханым үшін демеп пе ең?</w:t>
        <w:br/>
        <w:t>Бөгде. Хан мен ханым бір емес пе?</w:t>
        <w:br/>
        <w:t>Пәрман.Жоқ бір емес.</w:t>
        <w:br/>
        <w:t>Х ан. Бөгде, шақыр ханымды. Бөтенмін десе өзі айтсын.</w:t>
        <w:br/>
        <w:t>(Бөгде кетеді ). Ал сен бұдан былай Мастураның атын атама.</w:t>
        <w:br/>
        <w:t>Пәрман. Атаймын, хан. Мастура мен үшін жаралған. Соны</w:t>
        <w:br/>
        <w:t>айтқалы іздеп келдім әдейі.</w:t>
        <w:br/>
        <w:t>Хан. Жоқ, мен үшін жаралған!</w:t>
        <w:br/>
        <w:t>ДРАМАЛАР 293</w:t>
        <w:br/>
        <w:t>Мастура</w:t>
        <w:br/>
        <w:t>Көріп тұрмын, жаным!..</w:t>
        <w:br/>
        <w:t>Мен апамның үстіне</w:t>
        <w:br/>
        <w:t>Гүлмен түстес қызыл жібек кигізем.</w:t>
        <w:br/>
        <w:t>Басына тартқан жаулығын,</w:t>
        <w:br/>
        <w:t>Көкшіл берен ай нұрынан тігемін...</w:t>
        <w:br/>
        <w:t>Пәрман.Дұрыс... дұрыс... (Күлімсіреп).</w:t>
        <w:br/>
        <w:t>Өстіп отырғанымызда анам кіріп келсе...</w:t>
        <w:br/>
        <w:t>Мастура. Қайтер еді, қуанғаннан жүрегі жарылып кетер</w:t>
        <w:br/>
        <w:t>ме еді?</w:t>
        <w:br/>
        <w:t>Пәрман</w:t>
        <w:br/>
        <w:t>Неге, әуелі мені, содан соң сені</w:t>
        <w:br/>
        <w:t>Қатты-қатты сүйер еді.</w:t>
        <w:br/>
        <w:t>Мастура(нурланып). Жоқ, әуелі мені сүйер еді.</w:t>
        <w:br/>
        <w:t>Пәрман</w:t>
        <w:br/>
        <w:t>Жоқ, мені.</w:t>
        <w:br/>
        <w:t>Мастура</w:t>
        <w:br/>
        <w:t>Мейлі, сені-ақ сүйсін әуелі</w:t>
        <w:br/>
        <w:t>Тек тезірек келсе екен.</w:t>
        <w:br/>
        <w:t>(Пауза. Екеуі де қиялдарына бөленіп үндеспей отырып</w:t>
        <w:br/>
        <w:t>қалады. Кем-кемнен Мастура басқа ойға кеткендей, реңі де</w:t>
        <w:br/>
        <w:t>өзгере бастайды ). Зылиқа неге кешікті екен?</w:t>
        <w:br/>
        <w:t>Паәрман</w:t>
        <w:br/>
        <w:t>Таба алмай жүрген ғой.</w:t>
        <w:br/>
        <w:t>Мастура</w:t>
        <w:br/>
        <w:t>Түнде қайда кетпекші... (Пәрманның қолын жүрегіне</w:t>
        <w:br/>
        <w:t>басады, сұрланады).</w:t>
        <w:br/>
        <w:t>Су ете қалды жүрегім...</w:t>
        <w:br/>
        <w:t>Онысы несі, Пәрман.</w:t>
        <w:br/>
        <w:t>Пәрман. Қатты соғып тұр.</w:t>
        <w:br/>
        <w:t>Мастура</w:t>
        <w:br/>
        <w:t>Әлдебіреу әлек сала бастаған сияқты.</w:t>
        <w:br/>
        <w:t>Пәрман.</w:t>
        <w:br/>
        <w:t>Қуанғандыкі болар.</w:t>
        <w:br/>
        <w:t>Мастура</w:t>
        <w:br/>
        <w:t>Жоқ, ұқсамайды.</w:t>
        <w:br/>
        <w:t>(Пауза. Зылиқа кіреді. Мастура атып турады).</w:t>
        <w:br/>
        <w:t>Таптың ба, жаным, апамды?</w:t>
      </w:r>
    </w:p>
    <w:p>
      <w:r>
        <w:t>Зылиқа. Таба алмадым. Хан шақыртып кетіпті.</w:t>
        <w:br/>
        <w:t>Мастура(даусы қалтырап). Хан? Неге шақыртыпты?</w:t>
        <w:br/>
        <w:t>ДРАМАЛАР шісн</w:t>
        <w:br/>
        <w:t>Хан (жалғыз. Жан-жағына шошына қарайды. Қолын созып</w:t>
        <w:br/>
        <w:t>есікке барады.Одан уркіп кейін шегінеді. Өз орнына қайта келе</w:t>
        <w:br/>
        <w:t>жатып, тәңірінің суретіне көзі түседі, кілт кідіріп қалған,</w:t>
        <w:br/>
        <w:t>екі қолын соған қарап созып, бір тоқтап, бір жүріп келеді).</w:t>
        <w:br/>
        <w:t>Кешір, тәңір, кінәлама құлыңды,</w:t>
        <w:br/>
        <w:t>Жеңе алмадым сұм сұлудың жүрегін,</w:t>
        <w:br/>
        <w:t>Қайсар шебер сынбады,</w:t>
        <w:br/>
        <w:t>Тәңірлері олардың да мықты екен.</w:t>
        <w:br/>
        <w:t>Шімірікпеді қаһардан...</w:t>
        <w:br/>
        <w:t>Дарыта алмадым уымды,</w:t>
        <w:br/>
        <w:t>Боранымнан ықпады...</w:t>
        <w:br/>
        <w:t>Бірін-бірі сүйем деп тұр,</w:t>
        <w:br/>
        <w:t>Бірі үшін бірі өлем деп түр, есіттің бе?</w:t>
        <w:br/>
        <w:t>Айта алмадым мен оны.</w:t>
        <w:br/>
        <w:t>Сүю үшін жүрек керек мейірімді,</w:t>
        <w:br/>
        <w:t>Ондай жүрек менде жоқ,</w:t>
        <w:br/>
        <w:t>Сенің құлың боларда,</w:t>
        <w:br/>
        <w:t>Қаһарыңды аларда, )</w:t>
        <w:br/>
        <w:t>Жүрегімді, мейірімімен езгенмін,</w:t>
        <w:br/>
        <w:t>Лақтырғанмын терең құздың түбіне.</w:t>
        <w:br/>
        <w:t>Рас сұлуға мен де құмармын:</w:t>
        <w:br/>
        <w:t>Құшағымда тұншықтыру,</w:t>
        <w:br/>
        <w:t>Жырту, жұлу, жеп қою да</w:t>
        <w:br/>
        <w:t>Құдіретімнен келеді,</w:t>
        <w:br/>
        <w:t>Сүйе алмаймын жалғыз-ақ. (Пауза)</w:t>
        <w:br/>
        <w:t>О, кешір, жасаған, кешір!</w:t>
        <w:br/>
        <w:t>Өкінбеймін қос тәңірінің ішінен</w:t>
        <w:br/>
        <w:t>Сені қалап алғанға,</w:t>
        <w:br/>
        <w:t>Өлгенімше сендікпін!</w:t>
        <w:br/>
        <w:t>Көкірегіме қаһарынды құя түс,</w:t>
        <w:br/>
        <w:t>Тілегін бер сұлудың,</w:t>
        <w:br/>
        <w:t>Сүйгенімен бір мезгілде,</w:t>
        <w:br/>
        <w:t>Биік күмбез түбінде,</w:t>
        <w:br/>
        <w:t>Уға қанған семсеріммен отаймын!</w:t>
        <w:br/>
        <w:t>Кешір, ием, кешір! (Тұрып қалады).</w:t>
        <w:br/>
        <w:t>Бөгде кіреді, оның артынан қара шуберекпен жапқан улкен</w:t>
        <w:br/>
        <w:t>алтын легенді көтеріп жендеттің бірі келген, екеуі аңдап</w:t>
        <w:br/>
        <w:t>басыл ханның ордасына барып тоқтайды.</w:t>
        <w:br/>
        <w:t>19-228</w:t>
      </w:r>
    </w:p>
    <w:p>
      <w:r>
        <w:t>ДРАМАЛАР 287</w:t>
        <w:br/>
        <w:t>Хан (бөліп кетіп).</w:t>
        <w:br/>
        <w:t>Жетеді, Мастура!</w:t>
        <w:br/>
        <w:t>Тағы ескертем!</w:t>
        <w:br/>
        <w:t>Желді күнгі отпен егеспе,</w:t>
        <w:br/>
        <w:t>Жаралы арыстанмен егеспе!</w:t>
        <w:br/>
        <w:t>(Пауҙзадан кейін).</w:t>
        <w:br/>
        <w:t>Шебер, сен ұттың, мен ұтылдым..,.</w:t>
        <w:br/>
        <w:t>(Даусы қалтырап).</w:t>
        <w:br/>
        <w:t>Ұтылдым, Мастура сенікі! (Тесіле қарат).</w:t>
        <w:br/>
        <w:t>Енді не дейсің?</w:t>
        <w:br/>
        <w:t>Пәрман (сәл иіліп). Не деуімді қалар ең?</w:t>
        <w:br/>
        <w:t>Хан(жылайтындай). Сарайды бітір, күмбезін орнат ертерек!</w:t>
        <w:br/>
        <w:t>Бітіремісің?</w:t>
        <w:br/>
        <w:t>Пәрман.Бітіремін.</w:t>
        <w:br/>
        <w:t>Хан. Барыңдар. (Есікке қарай қолын көтеріп, бүктусіп</w:t>
        <w:br/>
        <w:t>отырып қалады).</w:t>
        <w:br/>
        <w:t>Мастура мен Пәрман шығып кетеді.</w:t>
        <w:br/>
        <w:t>Бөгде(қорқыныштаы, өзіне-өзі).</w:t>
        <w:br/>
        <w:t>Я, жасаған!</w:t>
        <w:br/>
        <w:t>Хан қаһарынан сақта.</w:t>
        <w:br/>
        <w:t>Шыдамына шыдам қос,</w:t>
        <w:br/>
        <w:t>Маған арнап мейірім бер!</w:t>
        <w:br/>
        <w:t>(Ханішіне әлек тускендей, у ішкендей. Қанша бекем ұстаса</w:t>
        <w:br/>
        <w:t>да, енді жарылып кететін сияқты. Ауыр басын әрең көтеріп,</w:t>
        <w:br/>
        <w:t>Мастуралар шығып кеткен есікке қарап қалады. Одан кейін</w:t>
        <w:br/>
        <w:t>ызалы, жалынды көздерін қарсы алдында қансыз-сөлсіз тұрған</w:t>
        <w:br/>
        <w:t>Бөгдеге аударады).</w:t>
        <w:br/>
        <w:t>Хан. Сен неден қорықтың... Менен бе!</w:t>
        <w:br/>
        <w:t>Бөгде(жәй). Тақсыр... түсің өзгеріп кетті.</w:t>
        <w:br/>
        <w:t>Хан.Отыр. Отыр, кәрі досым. (Бөгде отырады).</w:t>
        <w:br/>
        <w:t>Осынша жасқа келгенше</w:t>
        <w:br/>
        <w:t>Сыр айтқан емен пендеге.</w:t>
        <w:br/>
        <w:t>Үзеңгілес, серігім,</w:t>
        <w:br/>
        <w:t>Сен де естіген емессің.</w:t>
        <w:br/>
        <w:t>Бөгде.Рас, хан ием.</w:t>
        <w:br/>
        <w:t>Хан. Білемісің, Бөгде, менің тәңірім қай тәңір?</w:t>
        <w:br/>
        <w:t>Бөгде. Түсінбедім, ұлы хан.</w:t>
        <w:br/>
        <w:t>Хан. Я, түсінбейсің... Менің тәңірім тасқын мен дауылдың,</w:t>
        <w:br/>
        <w:t>аяз бен өрттің, мұз бенен құйынның тәңірісі.</w:t>
        <w:br/>
        <w:t>292 Әбділда ТӘЖІБАЕВ</w:t>
        <w:br/>
        <w:t>Мастура. Айтайын... (Бір қолын Пәрманның мойнына</w:t>
      </w:r>
    </w:p>
    <w:p>
      <w:r>
        <w:t>салып әлденеге қадалып қарап қалған).</w:t>
        <w:br/>
        <w:t>Түн. Айлы түн.</w:t>
        <w:br/>
        <w:t>Селт етпейді жапырақ,</w:t>
        <w:br/>
        <w:t>Барлық әлем мүлгіген.</w:t>
        <w:br/>
        <w:t>ҚКиялымен жарасқан,</w:t>
        <w:br/>
        <w:t>Жалғыз ғана апам отырбақшада...</w:t>
        <w:br/>
        <w:t>Оқта-текте күрсінсе ауыр</w:t>
        <w:br/>
        <w:t>Меруерт тастай мөп-мөлдір,</w:t>
        <w:br/>
        <w:t>Көзінен жасы тамады.</w:t>
        <w:br/>
        <w:t>Сені ойлайды менімен,</w:t>
        <w:br/>
        <w:t>Осы кезде ұшып келіп бір бұлбұл</w:t>
        <w:br/>
        <w:t>Сүйген гүлін іздейді,</w:t>
        <w:br/>
        <w:t>Зар төгеді әнімен.</w:t>
        <w:br/>
        <w:t>Басу үшін күйігін,</w:t>
        <w:br/>
        <w:t>Қайта-қайта қанатымен</w:t>
        <w:br/>
        <w:t>Өзін-өзі желпиді.</w:t>
        <w:br/>
        <w:t>Қолына қонады апамның.</w:t>
        <w:br/>
        <w:t>Жанған шоқтай жылтырап</w:t>
        <w:br/>
        <w:t>Жас тамады оның да екі көзінен.</w:t>
        <w:br/>
        <w:t>(Пәрманға қарап).</w:t>
        <w:br/>
        <w:t>Көптен бері жүрегімнен,</w:t>
        <w:br/>
        <w:t>Осы әңгіме шықпаушы еді.</w:t>
        <w:br/>
        <w:t>Ерік тиіп, қосылған күні сенімен</w:t>
        <w:br/>
        <w:t>Әдейі бастап отырмын.</w:t>
        <w:br/>
        <w:t>Пәрман(оның көзібір ноқатқа қадалып қалған. Буұрылмастан</w:t>
        <w:br/>
        <w:t>еліге сөйлейді).</w:t>
        <w:br/>
        <w:t>Ғажап екен, Мастурам...</w:t>
        <w:br/>
        <w:t>Әне, әне мен де көре бастадым.</w:t>
        <w:br/>
        <w:t>Айтқаныңның айнымай тұр бәрі де.</w:t>
        <w:br/>
        <w:t>(Бөгеліп күлімсіреп).</w:t>
        <w:br/>
        <w:t>Көрдің бе, күнім, қарашы,</w:t>
        <w:br/>
        <w:t>Бір шоқ ақ гүл ортасынан</w:t>
        <w:br/>
        <w:t>Бөлініп шықты қызыл гүл,</w:t>
        <w:br/>
        <w:t>Басқасынан биік тұр,</w:t>
        <w:br/>
        <w:t>Ұшып барды қасына</w:t>
        <w:br/>
        <w:t>Ынтыққан ғашық бұлбұлы...</w:t>
        <w:br/>
        <w:t>Апамды қара!</w:t>
        <w:br/>
        <w:t>Көзінің жасы кеппестен</w:t>
        <w:br/>
        <w:t>Сүйіскен гүл мен бұлбұлға</w:t>
        <w:br/>
        <w:t>Қуанышпен күлімсіреп қарайды,</w:t>
        <w:br/>
        <w:t>Нұр ойнайды жүзінде,</w:t>
        <w:br/>
        <w:t>Көремісің, Мастура?</w:t>
        <w:br/>
        <w:t>ДРАМАЛАР</w:t>
        <w:br/>
        <w:t>283</w:t>
        <w:br/>
        <w:t>(Хан туұншыққандай отырып қалады).</w:t>
        <w:br/>
        <w:t>Сезіктеніп жүруші ем, анығына жету үшін екі</w:t>
        <w:br/>
        <w:t>көзімнің бірі соларда болды. Бір күні кешке...</w:t>
        <w:br/>
        <w:t>Хан. Доғар! Сендім саған!</w:t>
        <w:br/>
        <w:t>Не жазабұйырамын? Кеңесінді айт, кәнеки?</w:t>
        <w:br/>
        <w:t>(Паузадан кейін).</w:t>
        <w:br/>
        <w:t>Бөгде. Менің кеңесім- сарай біткенше сыр берме, тақсыр.</w:t>
      </w:r>
    </w:p>
    <w:p>
      <w:r>
        <w:t>Хан. Ішіңнен езіл деймісің? Жоқ! Жүрегіме күйдіргі еккен</w:t>
        <w:br/>
        <w:t>сұлудың жүрегін мен де еземін.</w:t>
        <w:br/>
        <w:t>Бөгде. Онда сарай бітпей қалады, әміршім,</w:t>
        <w:br/>
        <w:t>Хан</w:t>
        <w:br/>
        <w:t>Бөгде</w:t>
        <w:br/>
        <w:t>Қараң қалсын бітшесе!</w:t>
        <w:br/>
        <w:t>Неме дәрі қу кесек!</w:t>
        <w:br/>
        <w:t>Жоқ әлде, жылқы қамаймын ба оған?</w:t>
        <w:br/>
        <w:t>Онда мән бар, әміршім!</w:t>
        <w:br/>
        <w:t>Жеңдіре көрме ақылыңды ашуға.</w:t>
        <w:br/>
        <w:t>(Ойланып).</w:t>
        <w:br/>
        <w:t>Кейін болжап түсіндім:</w:t>
        <w:br/>
        <w:t>Сарай салған атағың</w:t>
        <w:br/>
        <w:t>Қиратқыш хан дегенді</w:t>
        <w:br/>
        <w:t>Жұмсартатын, жұқартатын сияқты.</w:t>
        <w:br/>
        <w:t>Ендігі жеңер еліңнің</w:t>
        <w:br/>
        <w:t>Жуас болуына да жақсы.</w:t>
        <w:br/>
        <w:t>(Жақындай түсіп).</w:t>
        <w:br/>
        <w:t>Онда, әміршім алаң болмай артыңа,</w:t>
        <w:br/>
        <w:t>Өндіресің жеңісті.</w:t>
        <w:br/>
        <w:t>Жақындайды алысың.</w:t>
        <w:br/>
        <w:t>Бітпей қалса күмбезі</w:t>
        <w:br/>
        <w:t>Әлемге күлкі боламыз. (Бөгеліп).</w:t>
        <w:br/>
        <w:t>Мен тыңшылар хабарынан осыны қорыттым.</w:t>
        <w:br/>
        <w:t>Хан. Мастурасыз бітпейтін себебі не?</w:t>
        <w:br/>
        <w:t>Бөгде. Онда шебер істемейді.</w:t>
        <w:br/>
        <w:t>Хан. Қалай істемейді?</w:t>
        <w:br/>
        <w:t>Бөгде. Сынап көрдім, көзім жетті әміршім. Үш күн болды,</w:t>
        <w:br/>
        <w:t>зынданға салдым Мастураны. Соны естігелі шебер жатқан</w:t>
        <w:br/>
        <w:t>жерінен басын көтерген жоқ.</w:t>
        <w:br/>
        <w:t>Хан.Әлі көнбей жүр ме?</w:t>
        <w:br/>
        <w:t>Бөгде. Көнбек тұрсын, тіл қатпайды.</w:t>
        <w:br/>
        <w:t>ДРАМАЛАР 279</w:t>
        <w:br/>
        <w:t>Күзетші(ода куліп). Мүмкін, түсімде сұлу қыздар көру</w:t>
        <w:br/>
        <w:t>әдетім еді қашаннан? (Куліседі).</w:t>
        <w:br/>
        <w:t>Зылиқа.Расболар. Мысықтың түсіне кілең сүт кіреді дейді</w:t>
      </w:r>
    </w:p>
    <w:p>
      <w:r>
        <w:t>ғой. (Күледі).</w:t>
        <w:br/>
        <w:t>Мастура (қасына барып ). Пәрманды көрдің бе?</w:t>
        <w:br/>
        <w:t>Күзетші. Көрдім.</w:t>
        <w:br/>
        <w:t>Мастура. Қашан, қайдан көрдің?</w:t>
        <w:br/>
        <w:t>Күзетші. Жаңа осында келіп еді, үйге кіргізіп жібердім.</w:t>
        <w:br/>
        <w:t>Мастура. Рақмет, жігіт. (Бір гүлді беріп өтіп кетеді).</w:t>
        <w:br/>
        <w:t>Күзетші (өтіл бара жатқан Зылиқаны ұстап қалады).</w:t>
        <w:br/>
        <w:t>Сенің атың Зылиқа емес пе осы?</w:t>
        <w:br/>
        <w:t>Зылиқа(кідіріп.). Я, Зылиқа. (Себебін сұрағандай қарайды ).</w:t>
        <w:br/>
        <w:t>Күзетші. Сендер бізді жек көресіңдер, рас па?</w:t>
        <w:br/>
        <w:t>Зылиқа(қатал). Әрине, рас. Оған да күмәнің бар ма?!</w:t>
        <w:br/>
        <w:t>Күзетші(қорыққандай шегінеді ),Кешір, Зылиқа, күмәнім</w:t>
        <w:br/>
        <w:t>жоқ, бізді барлық халық жек көреді. Мен оны жақсы білемін.</w:t>
        <w:br/>
        <w:t>(Басын иіп). Сөге беріңдер, қарғай түсіңдер.</w:t>
        <w:br/>
        <w:t>Зылиқа кетеді. Оның артынан күзетші де кетеді. Перде</w:t>
        <w:br/>
        <w:t>ашылабастайды.</w:t>
        <w:br/>
        <w:t>ҮШІНШП АКТ</w:t>
        <w:br/>
        <w:t>4-картина</w:t>
        <w:br/>
        <w:t>Хан үйініңішкі көрінісі. Уақыт тун.Үй жасаулары әр түрлі</w:t>
        <w:br/>
        <w:t>халықтың кілем, жібектерімен алабажақталып көрінеді.</w:t>
        <w:br/>
        <w:t>Жағулы тұрған қандал шамдар да сондай. Төрде ханның</w:t>
        <w:br/>
        <w:t>отыратын орны жібек кілемдермен жабулы, екі жағында екі</w:t>
        <w:br/>
        <w:t>жалаңаш қылыш шаншулы түр. Одан әрі төрде мыстан</w:t>
        <w:br/>
        <w:t>жасалған тәңірінің адам кейіптес суреті: алдында екі</w:t>
        <w:br/>
        <w:t>жыланның бастарын қайқайтып, тілдерін шығарып тұрған</w:t>
        <w:br/>
        <w:t>кескіні бар. Перде ашылғанда сыртта ханның ұзақ жорықтан</w:t>
        <w:br/>
        <w:t>қайтқан кцирметіне дабыл соғылып басылады.</w:t>
        <w:br/>
        <w:t>Хан мен Бөгде кіреді.</w:t>
        <w:br/>
        <w:t>Хан (кірген бетінде тәңірінің алдына барады сүйеді. Одан</w:t>
        <w:br/>
        <w:t>соң сәл кейін шегініп, қолын қусырып турып қалады. Бөгде де</w:t>
        <w:br/>
        <w:t>соны істейді).</w:t>
        <w:br/>
        <w:t>“Ұлы ием, тілегімді қабыл ет,</w:t>
        <w:br/>
        <w:t>Әр уақытта медетіңе сүйенем,</w:t>
        <w:br/>
        <w:t>Сен берген семсер сілтерім,</w:t>
        <w:br/>
        <w:t>Сенің сөзің орындайтын өкімім.</w:t>
        <w:br/>
        <w:t>278 Әбділда ТӘЖІБАЕВ</w:t>
        <w:br/>
        <w:t>2-ИНТЕРМЕДИЯ</w:t>
        <w:br/>
        <w:t>Айлы тун. Сахнаның оң жақ шетінде улкен ағаш. Бул</w:t>
        <w:br/>
        <w:t>Мастураның көрінбей турған есігінің алды. Ағаш тубінде</w:t>
        <w:br/>
        <w:t>куүзетші теңселіп жүр.</w:t>
      </w:r>
    </w:p>
    <w:p>
      <w:r>
        <w:t>Күзетші (ойланып тұрып қалады). Жұрт Бөгдені қу</w:t>
        <w:br/>
        <w:t>деседі. Өтірік. Ол сұмның сұмы. Оның қырық көзі, қырық</w:t>
        <w:br/>
        <w:t>құлағыбар. Бәрін көріп, бәрін ести жүреді. Бөгде жердің үстінде</w:t>
        <w:br/>
        <w:t>ғана емес, астымен де хабарлас. Маған айтады: «Көрмеген,</w:t>
        <w:br/>
        <w:t>сезбеген болып жүре бер, бірақ бәрін көріп жүр, кірпігің</w:t>
        <w:br/>
        <w:t>ілінбесін» дейді. Неткен жан десеңші. Сақал, шашы сүттен ақ,</w:t>
        <w:br/>
        <w:t>жүрегі көмірден қара. Пай-пай-дың сұмын-ай! Қандай шешеден</w:t>
        <w:br/>
        <w:t>туды екен өзі. Білемін: хан айтқан соң қойыртпағын шығарып,</w:t>
        <w:br/>
        <w:t>(чрке). Пәрман мен Мастураны өлімге ұстап береді.</w:t>
        <w:br/>
        <w:t>Еһе, сұмдық болады екен, сұмдық!</w:t>
        <w:br/>
        <w:t>Сұлу Мастураақырғырет, өлерінің алдында, мөлдіреген көзімен</w:t>
        <w:br/>
        <w:t>маған қарап қош десе... (Тоқтал қалып.).Не деп жауап берермін?</w:t>
        <w:br/>
        <w:t>Үндемес пе ем қорыққаннан? (Түйсініп). Жоқ, қорықпаймын!</w:t>
        <w:br/>
        <w:t>Аларболсабасымдыалар, менің жаным артық па?! Көзімнің жасын</w:t>
        <w:br/>
        <w:t>ағызып, егіл-тегіл еңіреп тұрып өлеңменен қоштасам. Күзетшіде</w:t>
        <w:br/>
        <w:t>қайырымды жүрек барлығын көрсетемін арманмен өтер қос</w:t>
        <w:br/>
        <w:t>жасқа. (Ауыр қиял үстінде бізге таныс өлеңін айтады).</w:t>
        <w:br/>
        <w:t>Енесі өлген ақ бота</w:t>
        <w:br/>
        <w:t>Ертелі-кеш боздайды.</w:t>
        <w:br/>
        <w:t>Еңіреп шыққан дауысы</w:t>
        <w:br/>
        <w:t>Жүрек дертін қозғайды.</w:t>
        <w:br/>
        <w:t>Екінші жақтан гул теріп келген Мастура мен Зылиқа</w:t>
        <w:br/>
        <w:t>кузетшіні көріп кідіріп қалады, өлеңін тыңдайды.</w:t>
        <w:br/>
        <w:t>Бозда-бозда, мұңдасым,</w:t>
        <w:br/>
        <w:t>Түсінемін зарыңа.</w:t>
        <w:br/>
        <w:t>Бірге еңірейік, қос жетім,</w:t>
        <w:br/>
        <w:t>Еріте кетші жаныңа. (Ыңылдай береді).</w:t>
        <w:br/>
        <w:t>Зылиқа. Мастура, сөзі не деген зарлы еді?</w:t>
        <w:br/>
        <w:t>Мастура.Мен бір рет естігем, шешесі өлгенде шығарыпты.</w:t>
        <w:br/>
        <w:t>Зылиқа.Ақынекен ғой.</w:t>
        <w:br/>
        <w:t>Мастура.Ақын...(күліп).Қаттырақ айт әніңді. (Жүреді).</w:t>
        <w:br/>
        <w:t>Күзетші (селк етіп). Недедің, Мастура?</w:t>
        <w:br/>
        <w:t>Зылиқа(күулімсіреп). Қаттырақ айт дейді, әнінді.</w:t>
        <w:br/>
        <w:t>Күзетші(бурылыл ). Мен ән салдым ба?</w:t>
        <w:br/>
        <w:t>Зылиқа(күуледі). Ұйықтап тұрғаннан саумысың,күзетші?</w:t>
        <w:br/>
        <w:t>ЖАРТАС</w:t>
        <w:br/>
        <w:t>(Үш актылы)</w:t>
        <w:br/>
        <w:t>ҚАТЫСУШЫЛАР:</w:t>
        <w:br/>
        <w:t>Темір-үйші.</w:t>
        <w:br/>
        <w:t>Темірдің әжесі.</w:t>
        <w:br/>
        <w:t>Құралай- жесір әйел.</w:t>
        <w:br/>
        <w:t>Жәәрдем-Құралайдың баласы, студент.</w:t>
        <w:br/>
        <w:t>Ғайни-Жәрдемнің қалыңдығы.</w:t>
        <w:br/>
        <w:t>Кенебай-Ғайнидың әкесі, қарт шаруа.</w:t>
      </w:r>
    </w:p>
    <w:p>
      <w:r>
        <w:t>Губернатор</w:t>
        <w:br/>
        <w:t>Наталья Федоровна-оның қызы.</w:t>
        <w:br/>
        <w:t>Вера Ивановня- губернатордын әйелі.</w:t>
        <w:br/>
        <w:t>Василий Михайлович- учитель.</w:t>
        <w:br/>
        <w:t>Саша- жандарм.</w:t>
        <w:br/>
        <w:t>Сатыбай (прологта).</w:t>
        <w:br/>
        <w:t>Жоандармдар, солдаттар.</w:t>
        <w:br/>
        <w:t>Шейн Әбділда ТӘЖІБАЕВ</w:t>
        <w:br/>
        <w:t>Мастура</w:t>
        <w:br/>
        <w:t>Ендеше ата, батаңды бер, Пәрманға,</w:t>
        <w:br/>
        <w:t>Таулардағы, ормандағы</w:t>
        <w:br/>
        <w:t>Барлық өзбек қол көтерсін дұғаға</w:t>
        <w:br/>
        <w:t>Өлмес ұзақ өмір сұра балаңа.</w:t>
        <w:br/>
        <w:t>Қатыран (Мастураға аталық мейіріммен қарап,</w:t>
        <w:br/>
        <w:t>маңдайынан сүйеді. Одан соң бұрылып жоғарыға қарайды).</w:t>
        <w:br/>
        <w:t>Балам!</w:t>
        <w:br/>
        <w:t>Пәрман</w:t>
        <w:br/>
        <w:t>(жоғарыдан). Ләпбай, ата!</w:t>
        <w:br/>
        <w:t>Қатыран</w:t>
        <w:br/>
        <w:t>Қолыңды көтер дұғаға,</w:t>
        <w:br/>
        <w:t>Батасын ал еліңнің!</w:t>
        <w:br/>
        <w:t>(Қатыран қол көтереді, оған қосыла қаптап турған қалың</w:t>
        <w:br/>
        <w:t>ел бірге қол көтереді).</w:t>
        <w:br/>
        <w:t>Қабыл бол кәрі тілегі,</w:t>
        <w:br/>
        <w:t>Дұспаныма өлім бер,</w:t>
        <w:br/>
        <w:t>Жастарыма өмір бер.</w:t>
        <w:br/>
        <w:t>Қажымас қайрат бер,</w:t>
        <w:br/>
        <w:t>Арылмас айбат бер!</w:t>
        <w:br/>
        <w:t>1-өзбек.</w:t>
        <w:br/>
        <w:t>Әумин!</w:t>
        <w:br/>
        <w:t>Қатыран</w:t>
        <w:br/>
        <w:t>Еңбектерін еш етпе,</w:t>
        <w:br/>
        <w:t>Армандарын кеш етпе,</w:t>
        <w:br/>
        <w:t>Қысқа түн бер,</w:t>
        <w:br/>
        <w:t>Ұзақ күн бер, әумин!</w:t>
        <w:br/>
        <w:t>Мастура</w:t>
        <w:br/>
        <w:t>Әумин!</w:t>
        <w:br/>
        <w:t>Дауыстар</w:t>
        <w:br/>
        <w:t>Әумин!</w:t>
        <w:br/>
        <w:t>Әумин!</w:t>
        <w:br/>
        <w:t>Қатыранмен жарыса басқалар да беттерін сипасады. Осы</w:t>
        <w:br/>
        <w:t>кезде әскермен шабарман келеді.</w:t>
        <w:br/>
        <w:t>Шабарман. Хан келеді, тараңдар!</w:t>
        <w:br/>
        <w:t>Найзалылар елді шегіндіріп сахнадан шығарып әкетеді.</w:t>
        <w:br/>
        <w:t>Мастура сарайды айналып кетеді.</w:t>
        <w:br/>
        <w:t>Шабарман.</w:t>
        <w:br/>
        <w:t>(тағы да бұйыра сөйлеп).</w:t>
        <w:br/>
        <w:t>Төсеңдер кілемді!</w:t>
        <w:br/>
        <w:t>800 Әбділда ТӘЖІБАЕВ</w:t>
      </w:r>
    </w:p>
    <w:p>
      <w:r>
        <w:t>Бөгде</w:t>
        <w:br/>
        <w:t>Шебер мен Мастура емес пе?</w:t>
        <w:br/>
        <w:t>Хан(тиусі бұзылып).</w:t>
        <w:br/>
        <w:t>Мастура... шебер..,</w:t>
        <w:br/>
        <w:t>Бұлар даалысқа қараптұр.(Қатты).</w:t>
        <w:br/>
        <w:t>От қойындар, от!</w:t>
        <w:br/>
        <w:t>Орындалсын армандары</w:t>
        <w:br/>
        <w:t>Бірге жанып, бір құласын күмбезбен!</w:t>
        <w:br/>
        <w:t>Бөгде (жалынып). Сабыр ет, әміршім, сабыр ет. Келтірейін</w:t>
        <w:br/>
        <w:t>жазалауға алдыңа.</w:t>
        <w:br/>
        <w:t>(Бөгде екі құралды жігітпен сарайды айналып кетеді.</w:t>
        <w:br/>
        <w:t>Қайтып келеді. Ашулы. Жоғары қарап). Ай шебер, төмен түс!</w:t>
        <w:br/>
        <w:t>Пәрман(жоғарыдан). Жоқ, түсуге болмайды.</w:t>
        <w:br/>
        <w:t>Бөгде. Хан шақырады.</w:t>
        <w:br/>
        <w:t>Пәрман. Уақытым жоқ.</w:t>
        <w:br/>
        <w:t>Хан. Недейді?!</w:t>
        <w:br/>
        <w:t>Бөгде. Түспеймін дейді, әміршім,</w:t>
        <w:br/>
        <w:t>Хан (ақырып). Сүйреп түсіріндер!</w:t>
        <w:br/>
        <w:t>Бөгдедқиналып). Есік жабық, хан ием.</w:t>
        <w:br/>
        <w:t>Хан. Бұзыңдар, қиратыңдар есігін!</w:t>
        <w:br/>
        <w:t>Пәрман(жоғарыдан ). Әуре болма, жаһил жан!</w:t>
        <w:br/>
        <w:t>Бұл хан сарайы емес, жан сарайы.</w:t>
        <w:br/>
        <w:t>Ашылмайды есігі.</w:t>
        <w:br/>
        <w:t>Хан. Садақшылар! (Көп садақшылар хан қатарына келіп</w:t>
        <w:br/>
        <w:t>тігіліп қалады).</w:t>
        <w:br/>
        <w:t>Мастура(жоғарыдан). Әне, әнеки!</w:t>
        <w:br/>
        <w:t>Таудан төмен сорғалап,</w:t>
        <w:br/>
        <w:t>Ағып келеді жұлдыздай.</w:t>
        <w:br/>
        <w:t>Пәрман (жоғарыдан ). Семсерін қара, найзағайдай ойнаған.</w:t>
        <w:br/>
        <w:t>(Төмендегілер таңданыса тыңдайды).</w:t>
        <w:br/>
        <w:t>Мастура.</w:t>
        <w:br/>
        <w:t>Анау шаң не, Пәрман?</w:t>
        <w:br/>
        <w:t>Пәрман</w:t>
        <w:br/>
        <w:t>Қалың қолдың тозаңы.</w:t>
        <w:br/>
        <w:t>Торлаған бұлттай түйіліп келеді</w:t>
        <w:br/>
        <w:t>Жақындап.</w:t>
        <w:br/>
        <w:t>Хан(ызалы).</w:t>
        <w:br/>
        <w:t>Не көріп тұр бұлар?!</w:t>
        <w:br/>
        <w:t>Бөгде (дауыстап).</w:t>
        <w:br/>
        <w:t>Ей, не көріп тұрсыңдар?)</w:t>
        <w:br/>
        <w:t>Келе жатқан кімдер?</w:t>
        <w:br/>
        <w:t>296 Әбділда ТӘЖІБАЕВ</w:t>
        <w:br/>
        <w:t>(Бөгдеге қадала қарайды). Көре алмайсың күткенмен! (Тағы</w:t>
        <w:br/>
        <w:t>да жақындап). Қара, Бөгде, көзімде менің жас бар ма?! ( Бөгдеге</w:t>
        <w:br/>
        <w:t>қадала қарайды).</w:t>
        <w:br/>
        <w:t>Бөгде(еріксіз қарап). Жоқ... жоқ...</w:t>
        <w:br/>
        <w:t>Мастура.</w:t>
        <w:br/>
        <w:t>Көрмегенді көрдім деп барсаң,</w:t>
        <w:br/>
        <w:t>Доңыз боп өл, алжыған!</w:t>
        <w:br/>
        <w:t>(Біріне-бірі қарасып қалады).</w:t>
        <w:br/>
        <w:t>Шымылдық</w:t>
        <w:br/>
        <w:t>ТӨРТІНШІ АКТ</w:t>
        <w:br/>
        <w:t>6-картина</w:t>
      </w:r>
    </w:p>
    <w:p>
      <w:r>
        <w:t>Күндіз. Жаңа біткен алтын күмбезді сарайдың әр турлі</w:t>
        <w:br/>
        <w:t>сырмен нақышталған қабырғасының бір қыры көрінеді. Күзет.</w:t>
        <w:br/>
        <w:t>әскерлерінен басқа соғушы көп өзбектер алаңда лық толған.</w:t>
        <w:br/>
        <w:t>Олар қанша шаршап шалдықса да, қызыға қарап тур. Бәрінің</w:t>
        <w:br/>
        <w:t>көзі жоғарыда. Алдыңғы қатарда турвгандардың ішінде</w:t>
        <w:br/>
        <w:t>Қатыран, Мастура, Зылиқалар тур. Пәрман жоғарыда.</w:t>
        <w:br/>
        <w:t>Зылиқа (жоғары қарап, бір қолымен Мастураны устайды).</w:t>
        <w:br/>
        <w:t>Қарашы Мастура</w:t>
        <w:br/>
        <w:t>Неткен биік мұнара.</w:t>
        <w:br/>
        <w:t>Пәрман қалай басы айналмай тұр екен?</w:t>
        <w:br/>
        <w:t>Мастура(көзі жоғарыда).</w:t>
        <w:br/>
        <w:t>Басы айналса қыран көкті сүйер ме?</w:t>
        <w:br/>
        <w:t>Ол жоғарылаған сайын,</w:t>
        <w:br/>
        <w:t>Құдірет жинай түседі</w:t>
        <w:br/>
        <w:t>Ендіне қылғалы түр?</w:t>
        <w:br/>
        <w:t>Мастура.</w:t>
        <w:br/>
        <w:t>Қазір күмбездің жабуын алады.</w:t>
        <w:br/>
        <w:t>Зылиқа(қуанып). Алсаекен тезірек, (Пауза).</w:t>
        <w:br/>
        <w:t>Әне, әне! Ашты Пәрман күмбезді!</w:t>
        <w:br/>
        <w:t>Бұлт астынан шыққан күндей</w:t>
        <w:br/>
        <w:t>Нұр төгіліп келеді жарқырап.</w:t>
        <w:br/>
        <w:t>Қаты ран(қызыға қарап). Бәрекелді, балам, көп жаса!</w:t>
        <w:br/>
        <w:t>Дауыстар.</w:t>
        <w:br/>
        <w:t>Бәрекелді, Пәрман!</w:t>
        <w:br/>
        <w:t>“Үзақ өмірлі бол!</w:t>
        <w:br/>
        <w:t>801</w:t>
        <w:br/>
        <w:t>ДРАМАЛАР</w:t>
        <w:br/>
        <w:t>Пәрман</w:t>
        <w:br/>
        <w:t>Кек семсерін шапқалы,</w:t>
        <w:br/>
        <w:t>Бостандық келеді, күтіңдер!</w:t>
        <w:br/>
        <w:t>Хан</w:t>
        <w:br/>
        <w:t>Мастура!</w:t>
        <w:br/>
        <w:t>Құламай тұрып биіктен,</w:t>
        <w:br/>
        <w:t>Тілегіңді айт ақырғы!</w:t>
        <w:br/>
        <w:t>Мастура(қатты қуанғандай). Бостандық!</w:t>
        <w:br/>
        <w:t>Бостандық!</w:t>
        <w:br/>
        <w:t>Хан (Бөгдеге ). Шақырып тұр ма, біреуді,</w:t>
        <w:br/>
        <w:t>Жоқ әлде тілек сұрай ма менен?</w:t>
        <w:br/>
        <w:t>Бөгде(жоғарыға қолын көлеңкелеп қарап).</w:t>
        <w:br/>
        <w:t>Шақырып тұр, әміршім,</w:t>
        <w:br/>
        <w:t>Көремісің күлімдеп,</w:t>
        <w:br/>
        <w:t>Кәз тігуін әріге.</w:t>
        <w:br/>
        <w:t>Хан(қутырыл). Садақ! (Садақшылар оқ жібереді).</w:t>
      </w:r>
    </w:p>
    <w:p>
      <w:r>
        <w:t>Құлады ма?</w:t>
        <w:br/>
        <w:t>Бөгде. Жоқ ханием...СҮрке қарап тұр)</w:t>
        <w:br/>
        <w:t>Хан. Тимеді ме?</w:t>
        <w:br/>
        <w:t>Бөгде. Тиді, тиді...</w:t>
        <w:br/>
        <w:t>Хан. Неболды?!</w:t>
        <w:br/>
        <w:t>Бегде (ханға тығылып). Әміршім... сақта мені, әміршім...</w:t>
        <w:br/>
        <w:t>(Садақшылар да кейін шегіне береді, кейін шегіне береді).</w:t>
        <w:br/>
        <w:t>Хан (өзі де урке қарайды. Одан кейін ессіз әскерлеріне</w:t>
        <w:br/>
        <w:t>бұрылады. Жай дірілдеген дауыспен).</w:t>
        <w:br/>
        <w:t>Аайтсаңдаршы, не болды?</w:t>
        <w:br/>
        <w:t>Түсіндірер жан бар ма?</w:t>
        <w:br/>
        <w:t>(Кузетші, екі көзі жоғарыда, жузінде қуаныш, жүгіре басып</w:t>
        <w:br/>
        <w:t>ханның қасына келеді).</w:t>
        <w:br/>
        <w:t>Күзетші</w:t>
        <w:br/>
        <w:t>Ғажап болды, хан,ғажап!</w:t>
        <w:br/>
        <w:t>Екеуінің денесі көк мәрмәрға айналды,</w:t>
        <w:br/>
        <w:t>Құламасқа мәңгілік,</w:t>
        <w:br/>
        <w:t>Құшақтап тұр бір-бірін.</w:t>
        <w:br/>
        <w:t>Көздерінен қуаныш шоғы сөнген жоқ,</w:t>
        <w:br/>
        <w:t>Қарап тұр әлі алысқа.</w:t>
        <w:br/>
        <w:t>Жел үрлесе торғын шашы сұлудың</w:t>
        <w:br/>
        <w:t>Толқығандай тербеліп,</w:t>
        <w:br/>
        <w:t>Оралғандай ер шебердің мойнына.</w:t>
        <w:br/>
        <w:t>Батар күннің арайы</w:t>
        <w:br/>
        <w:t>Бетін бояп кеткендей,</w:t>
        <w:br/>
        <w:t>ДРАМАЛАР 291</w:t>
        <w:br/>
        <w:t>Мастура (өзіне-өзі даусы дірілдеп ).</w:t>
        <w:br/>
        <w:t>Көп тілегі қабыл болсын!</w:t>
        <w:br/>
        <w:t>Ұзақ болсын өмірің!</w:t>
        <w:br/>
        <w:t>(Көзінен жас көрінеді).</w:t>
        <w:br/>
        <w:t>Қатыран(Мастураның қолынан ұстап). Қызым, көзіңдегі</w:t>
        <w:br/>
        <w:t>жасың не?</w:t>
        <w:br/>
        <w:t>Мастура (күлімсіреп). Жас бар ма ата, көзімде? (Көзін</w:t>
        <w:br/>
        <w:t>сиуртіп, қолына жұққан жасына қарайды).</w:t>
        <w:br/>
        <w:t>Ата, бұл қуаныштың жасы.</w:t>
        <w:br/>
        <w:t>Қатыран</w:t>
        <w:br/>
        <w:t>Қуан, қызым, бүгін қуанатын күн.</w:t>
        <w:br/>
        <w:t>(Жоғары қарап салмақпен).</w:t>
        <w:br/>
        <w:t>Тапталған жердің топырағы</w:t>
        <w:br/>
        <w:t>Тірілді міне жаңадан.</w:t>
        <w:br/>
        <w:t>Коршаған алтын күмбезді</w:t>
        <w:br/>
        <w:t>Көтердік биік қайтадан,</w:t>
        <w:br/>
        <w:t>Енді қайта күйреместей жасадық,</w:t>
        <w:br/>
        <w:t>Әрбір тасын ашы термен,</w:t>
        <w:br/>
        <w:t>Ыстық жастан иледік.</w:t>
        <w:br/>
        <w:t>(Басқа өзбектерді көрсетіп).</w:t>
        <w:br/>
        <w:t>Көрдің бе, қызым?</w:t>
        <w:br/>
        <w:t>Бәрінің де көздерінде куаныш.</w:t>
        <w:br/>
        <w:t>Маст ура (көздерге қарап). Неткен жақсы көздер.</w:t>
        <w:br/>
        <w:t>Қатыран</w:t>
        <w:br/>
        <w:t>Мың сан көздер осындай. (Алысқа қарап).</w:t>
        <w:br/>
        <w:t>Сонау таулардан, ормандардан</w:t>
        <w:br/>
        <w:t>Кірпік қақпай қаран тұр,</w:t>
        <w:br/>
        <w:t>Бәрінің де бір соғады жүрегі.</w:t>
        <w:br/>
        <w:t>Мастура(лоблып).Распа, ата?</w:t>
        <w:br/>
        <w:t>Қатыран.Рас.</w:t>
        <w:br/>
        <w:t>Мастура</w:t>
      </w:r>
    </w:p>
    <w:p>
      <w:r>
        <w:t>Ата, тілегім бар сұрайтын?</w:t>
        <w:br/>
        <w:t>Қатыран(мейіріммен). Сұра, балам, сұра.</w:t>
        <w:br/>
        <w:t>Мастура</w:t>
        <w:br/>
        <w:t>Бір кездерде қинап едің Пәрманды,</w:t>
        <w:br/>
        <w:t>Өз аузыңнан қиып едің өлімге,</w:t>
        <w:br/>
        <w:t>Распа,ата?</w:t>
        <w:br/>
        <w:t>Қатыран (тусі бұзылып). Рас!</w:t>
        <w:br/>
        <w:t>ДРАМАЛАР 295</w:t>
        <w:br/>
        <w:t>Пәрман. Сөкпейміз, айта бер, неге келдіндер!</w:t>
        <w:br/>
        <w:t>Бегде ;</w:t>
        <w:br/>
        <w:t>Мастура, сүйгеніңе қосылғаныңа</w:t>
        <w:br/>
        <w:t>ҰҰлы хан шашу жіберді.</w:t>
        <w:br/>
        <w:t>Соны тапсырғалы келдік.</w:t>
        <w:br/>
        <w:t>Мастура (ілгері басып). Ұқтым-ұқтым. (Көзі шатынап).</w:t>
        <w:br/>
        <w:t>Қайда? Кәне?</w:t>
        <w:br/>
        <w:t>Есікке қарайды. Осы кезде шылапшын көтерген жендет</w:t>
        <w:br/>
        <w:t>кіреді, қолындағысын Мастураға цсынады. Шылапшынды</w:t>
        <w:br/>
        <w:t>Пәрман алады.</w:t>
        <w:br/>
        <w:t>Мастура (өзге дауыспен, Зылиқаның қолын қағып)</w:t>
        <w:br/>
        <w:t>Амшшпа, Зылиқа!</w:t>
        <w:br/>
        <w:t>Білмеймісің не барын?</w:t>
        <w:br/>
        <w:t>Алтын леген ішінде,</w:t>
        <w:br/>
        <w:t>Ақ жібектің астында</w:t>
        <w:br/>
        <w:t>Жүрегі жатыр бір елдің. (Бетін төсеп).</w:t>
        <w:br/>
        <w:t>Тоқтаған жоқ соғуы,</w:t>
        <w:br/>
        <w:t>Кеміген жоқ ысуы (Пәрманға)</w:t>
        <w:br/>
        <w:t>Тыңдашы, Пәрман.</w:t>
        <w:br/>
        <w:t>Пәрман (ізетпен маңдайын тигізіп сыртынан) Рас,</w:t>
        <w:br/>
        <w:t>арыстанның жүрегіндей соғады.</w:t>
        <w:br/>
        <w:t>(Ортадағы дөңгелек стол устіне апарып қояды ере барып,ақ</w:t>
        <w:br/>
        <w:t>жібектің сыртынан көп кестеліорамалдармен жаба бастайды).</w:t>
        <w:br/>
        <w:t>Мастура.</w:t>
        <w:br/>
        <w:t>Махаббатым, қуанышым,</w:t>
        <w:br/>
        <w:t>Жастық жүйрік арманым,</w:t>
        <w:br/>
        <w:t>Тігілген түгел жібекке...</w:t>
        <w:br/>
        <w:t>Бәрі де, ана, сен үшін.</w:t>
        <w:br/>
        <w:t>Қайнан ағар, меруерт жасым,</w:t>
        <w:br/>
        <w:t>Қанды қайғым, отты кегім</w:t>
        <w:br/>
        <w:t>Тігілген түгел кестеге</w:t>
        <w:br/>
        <w:t>Бәрі де, ана, сен үшін!</w:t>
        <w:br/>
        <w:t>(Жаба береді. Үйілген кестелі орамалдар тамаша сулу белгіге</w:t>
        <w:br/>
        <w:t>айналады. Бөгделер алғашқы тұрған жерлерінде сілейіп қапты.</w:t>
        <w:br/>
        <w:t>Көздері Мастурада. Мастура енді Бөгделерге бұрылады).</w:t>
        <w:br/>
        <w:t>Сендер не күтіп тұрсыңдар?</w:t>
        <w:br/>
        <w:t>Бөгде. Хан сыйын қалай қадірлегеніңді көріп тұрмыз.</w:t>
        <w:br/>
        <w:t>(Мастура бойын жинапалған,өр мінезіненөрт тұтанғандай.</w:t>
        <w:br/>
        <w:t>Дәл Бөгденің қасына барып тоқтайды).</w:t>
      </w:r>
    </w:p>
    <w:p>
      <w:r>
        <w:t>Мастура. Ханың менің қалай жылағанымды көр деген</w:t>
        <w:br/>
        <w:t>шығар? Рас па?!</w:t>
        <w:br/>
        <w:t>ДРАМАЛАР 299</w:t>
        <w:br/>
        <w:t>Бір топ жігіт, ішінде күзетші де бар асыға басып келіп, хан</w:t>
        <w:br/>
        <w:t>тиратын орынға жібек кілемдер төсейді. Екі дабылшы қатар</w:t>
        <w:br/>
        <w:t>тура қап құрмет дабылын соғады. Хан мен Бөгде келеді.</w:t>
        <w:br/>
        <w:t>Әскерлер найзаларын жоғары устап, бір тізелерінен отырып</w:t>
        <w:br/>
        <w:t>қарсы алады.</w:t>
        <w:br/>
        <w:t>Әскерлер (бір дауыспен). Ұлы ханның қадамы қайырлы</w:t>
        <w:br/>
        <w:t>болсын!</w:t>
        <w:br/>
        <w:t>Бөгде(ханатынан). Айтқандарың келсін!</w:t>
        <w:br/>
        <w:t>(Әскерлер турады, Бөгде ханға):</w:t>
        <w:br/>
        <w:t>Сарайың бітті, әміршім,</w:t>
        <w:br/>
        <w:t>Салтанатың баянды болсын!</w:t>
        <w:br/>
        <w:t>Хан(тусісуық, жоғары қарап турған. Одан Бөгдеге мойын</w:t>
        <w:br/>
        <w:t>бұрады).</w:t>
        <w:br/>
        <w:t>Жақында, Бөгде. (Бөгде қасына барады).</w:t>
        <w:br/>
        <w:t>Иесі кім бұл үйдің,</w:t>
        <w:br/>
        <w:t>Білемісің, Бөгде сен?</w:t>
        <w:br/>
        <w:t>Бөгде. Әрине, хан ием, өзіңсің.</w:t>
        <w:br/>
        <w:t>Хан.</w:t>
        <w:br/>
        <w:t>Жоғары қара! ( Бөгде қарайды ).</w:t>
        <w:br/>
        <w:t>Алтын күмбез жарқырап,</w:t>
        <w:br/>
        <w:t>Алысқа мойын созады,</w:t>
        <w:br/>
        <w:t>Маған қарсы жау шақырып тұрғандай.</w:t>
        <w:br/>
        <w:t>Көремісің тәкаппарын, суығын?</w:t>
        <w:br/>
        <w:t>Биікпін дейді ханнан да.</w:t>
        <w:br/>
        <w:t>Бөгде.</w:t>
        <w:br/>
        <w:t>Жөн айтасың, әміршім,</w:t>
        <w:br/>
        <w:t>Түсі неткен суық еді!</w:t>
        <w:br/>
        <w:t>Әлденесі жетпей тұрған сияқты.</w:t>
        <w:br/>
        <w:t>Хан.</w:t>
        <w:br/>
        <w:t>Рас айтасын, Бөгде.</w:t>
        <w:br/>
        <w:t>(Бөліп-бөліп.).</w:t>
        <w:br/>
        <w:t>Ұйтқып соғар желім жетпей тұр,</w:t>
        <w:br/>
        <w:t>Желектей ойнар жалыным жетпей тұр.</w:t>
        <w:br/>
        <w:t>Бөгде (қорқып).</w:t>
        <w:br/>
        <w:t>Не дедің, хан ием?</w:t>
        <w:br/>
        <w:t>Хан</w:t>
        <w:br/>
        <w:t>Көзіме кілең өрт елестейді.</w:t>
        <w:br/>
        <w:t>Құлағымнан ыңыранған үні кетпейді.</w:t>
        <w:br/>
        <w:t>(Даусы дірілдеп).</w:t>
        <w:br/>
        <w:t>Биігіне жалыннан ту қада деп,</w:t>
        <w:br/>
        <w:t>Қаһарлы тәңірім күбірлеп тұр кеудемде.</w:t>
        <w:br/>
        <w:t>(Тағы жоғары қарайды). Мыналар кім?</w:t>
        <w:br/>
        <w:t>мінін Әбділда ТӘЖІБАЕВ</w:t>
        <w:br/>
        <w:t>Зылиқа. Белгісіз. Күттім-күттім, келмеген соң жүрегіме</w:t>
        <w:br/>
        <w:t>қорқыныш түсе бастады. Сонсоң сендерге айтайын деп келдім.</w:t>
        <w:br/>
        <w:t>(Пәрман қастарына барады).</w:t>
        <w:br/>
        <w:t>Мастура(үурейлі). Пәрман, сен не ойлайсың?</w:t>
        <w:br/>
        <w:t>Парман. Сабыр етейік, күтейік. (Құшақтап аларып</w:t>
        <w:br/>
        <w:t>орнына отырғызады. Бәрі де отырады. Пауза).</w:t>
        <w:br/>
        <w:t>Мастура(сабыр таппай).Қаншауақыт өтті, көп күттік пе,</w:t>
      </w:r>
    </w:p>
    <w:p>
      <w:r>
        <w:t>Зылиқа?</w:t>
        <w:br/>
        <w:t>Зылиқа.Отырғанымыз осы емес пе?</w:t>
        <w:br/>
        <w:t>Мастура. Маған жыл өткен сияқты.</w:t>
        <w:br/>
        <w:t>Пәрман. Сабыр ет, Мастура, күтейік. (Пауза).</w:t>
        <w:br/>
        <w:t>Мастура.</w:t>
        <w:br/>
        <w:t>Пәрман, денем дірілдеп барады,</w:t>
        <w:br/>
        <w:t>Бұдан әрі күте алатын емеспін.</w:t>
        <w:br/>
        <w:t>(Орнынан турып).</w:t>
        <w:br/>
        <w:t>Ханға барам, апамды өзім іздеймін.</w:t>
        <w:br/>
        <w:t>Пәрман (тез турып). Ендеше сен күт, мен барайын. (бас</w:t>
        <w:br/>
        <w:t>киімін киеді).</w:t>
        <w:br/>
        <w:t>Мастура. Жоқ, мен барамын, Пәрман. Хан көзіне қайта</w:t>
        <w:br/>
        <w:t>көріну саған қатер. ”</w:t>
        <w:br/>
        <w:t>Пәрман. Саған қатер емес пе?</w:t>
        <w:br/>
        <w:t>Мастура. Мейлі.</w:t>
        <w:br/>
        <w:t>Зылиқадтерезеге урейлене қарап). Мастура! (Пәрман мен</w:t>
        <w:br/>
        <w:t>Мастура Зылиқаға бұрылады). Терезеге қараңдаршы!</w:t>
        <w:br/>
        <w:t>Парман (терезеге қарап). Екі адам өтті.</w:t>
        <w:br/>
        <w:t>Мастура. Тағы екеу өтті.</w:t>
        <w:br/>
        <w:t>Зылиқа(қорқып). Бұлар кім екен, Мастура?</w:t>
        <w:br/>
        <w:t>Пәрман. Мүмкін өзіміздің кісілер шығар...</w:t>
        <w:br/>
        <w:t>Мастура.</w:t>
        <w:br/>
        <w:t>Жәүргендерін сездірмей келеді ұрланып,</w:t>
        <w:br/>
        <w:t>Адам емес, әзірейлі өткен секілді...</w:t>
        <w:br/>
        <w:t>Зылиқа.Рас...</w:t>
        <w:br/>
        <w:t>П әрман (сабырсызданып). Мен шығып көріп келейін.</w:t>
        <w:br/>
        <w:t>(Кете бастайды);</w:t>
        <w:br/>
        <w:t>Мастура (устап). Барма, Пәрман, шықпа. Күтейік. (Пауза).</w:t>
        <w:br/>
        <w:t>Зылиқа. Есітемісіндер, кіріп келеді.</w:t>
        <w:br/>
        <w:t>Парман. Естіп тұрмын.</w:t>
        <w:br/>
        <w:t>Мастура (шыдамай). Кім де болса тез кірсе</w:t>
        <w:br/>
        <w:t>Не де болса көрсек екен тезірек.</w:t>
        <w:br/>
        <w:t>Пәрман.Сабыр... сабырет. (Сәлден кейін қасында семсерлі</w:t>
        <w:br/>
        <w:t>кісілері бар Бөгде кіреді. Мыналар урке қарасады).</w:t>
        <w:br/>
        <w:t>Бөгде. Кеш келгенге сөкпеңдер.</w:t>
        <w:br/>
        <w:t>502 Әбділда ТӘЖІБАЕВ</w:t>
        <w:br/>
        <w:t>Шығар күннің шұғыласы</w:t>
        <w:br/>
        <w:t>Маңдайын сүйіп өткендей...</w:t>
        <w:br/>
        <w:t>Қараңдар, әне, көріңдер!</w:t>
        <w:br/>
        <w:t>Қадалған садақ оқтары</w:t>
        <w:br/>
        <w:t>Алтын болды сарғайып,</w:t>
        <w:br/>
        <w:t>(Қолын көтеріп).</w:t>
        <w:br/>
        <w:t>Бұл не деген ғажайып!..,</w:t>
        <w:br/>
        <w:t>Хан(жоғарыға көзі шатынап, уреймен қадалған,одан көзін</w:t>
        <w:br/>
        <w:t>күзетшіге аударады). Сен кімсің жігіт?</w:t>
        <w:br/>
        <w:t>Күзетші</w:t>
        <w:br/>
        <w:t>Танымаймысың, хан?</w:t>
        <w:br/>
        <w:t>Мен жастық жаршысымын.</w:t>
      </w:r>
    </w:p>
    <w:p>
      <w:r>
        <w:t>(Жан-жақтан керней тартылып шапқан қолдың сарыны</w:t>
        <w:br/>
        <w:t>жақындай береді. Хан да, оның адамдары да үрейлене құлақ</w:t>
        <w:br/>
        <w:t>тігеді. Жадырай тыңдап турған күзетші ғана).</w:t>
        <w:br/>
        <w:t>Хан Бұл несарын, не жорық?</w:t>
        <w:br/>
        <w:t>Күзетші</w:t>
        <w:br/>
        <w:t>Бұл Рүстемнің сарыны.</w:t>
        <w:br/>
        <w:t>Туған жерін босатқалы,</w:t>
        <w:br/>
        <w:t>Қанды қанмен жуғалы,</w:t>
        <w:br/>
        <w:t>Жолбарыстан ат мініп</w:t>
        <w:br/>
        <w:t>Найзағайдан қамшы ұстап,</w:t>
        <w:br/>
        <w:t>Сені іздеп келеді, ұлы хан!</w:t>
        <w:br/>
        <w:t>(Керней сарыны тіпті жақындап қалған. Хан әскерімен</w:t>
        <w:br/>
        <w:t>екінші жаққа үреймен ысырыла жөнеледі. Орнында тұрып</w:t>
        <w:br/>
        <w:t>қалған күзетші, сахнадан қуылып шыққан қалың ел. Көздері</w:t>
        <w:br/>
        <w:t>жоғарыда, бәрі де мейіріммен қараған, қашқан әскер орнына</w:t>
        <w:br/>
        <w:t>қаптап жақындап келеді. Хан әскерімен көрінбей кетеді.</w:t>
        <w:br/>
        <w:t>Жузетші жоғары қарап мейірімді ұнмен).</w:t>
        <w:br/>
        <w:t>Мастура</w:t>
        <w:br/>
        <w:t>Сен көздедің, мен атайын</w:t>
        <w:br/>
        <w:t>Махаббат жауын құлатайын.</w:t>
        <w:br/>
        <w:t>Жазғырма мені, жас ару!</w:t>
        <w:br/>
        <w:t>Хандар кеткен жаққа садақпен көздеп тур.Жоғарыға шыға</w:t>
        <w:br/>
        <w:t>қараған Қатыран, Зылиқалар мен қалың топ, жаңа жеткен</w:t>
        <w:br/>
        <w:t>құралды адамдар сахнаға тола береді. Бәрінің көзі күмбезде.</w:t>
        <w:br/>
        <w:t>Шымылдық</w:t>
        <w:br/>
        <w:t>ші Әбділда ТӘЖІБАЕВ</w:t>
        <w:br/>
        <w:t>Жәрдем. Ұмытқам жоқ, Сатыбай болыс, ұмытқам жоқ</w:t>
        <w:br/>
        <w:t>ештеңе. Шешеме қызығып әкемді өлтіріпсің, үш жаста жетім</w:t>
        <w:br/>
        <w:t>қалыппын. Айтқаныма кәнбедің деп, төртінші тоқал болмадың</w:t>
        <w:br/>
        <w:t>деп, анама да қамшың тиіпті. Бізге ара түскен бір ауылды қанға</w:t>
        <w:br/>
        <w:t>бөктіріпсің, рас па?</w:t>
        <w:br/>
        <w:t>Сатыбай. Оны кімайтты саған?</w:t>
        <w:br/>
        <w:t>Жәрдем. Мен распа деп тұрмын ғой. Жауап бер!</w:t>
        <w:br/>
        <w:t>Сатыбай. Мен жауапты ақпатшағағана беремін. (Орнынан</w:t>
        <w:br/>
        <w:t>турмақ болады).</w:t>
        <w:br/>
        <w:t>Жәрдем. Жоқ, Сатыбай, сен менің алдымда да жауаптысың!</w:t>
        <w:br/>
        <w:t>(Атып қалады, Сатыбай құлайды... ТТерде. Музыка).</w:t>
        <w:br/>
        <w:t>БІРІНШІ АКТ</w:t>
        <w:br/>
        <w:t>Қалың ағаштың ішіндегі алаң. Әсем қарағай, қайыңдар</w:t>
        <w:br/>
        <w:t>қыраттарға өрлеп бара жатқандай. Алыстай беретін үйлер,</w:t>
        <w:br/>
        <w:t>поселкелер. Көкпеңбек аспанда ойдым ақ бұлттар. Сахнаның</w:t>
        <w:br/>
        <w:t>оң жағында жаңа соғылып жатқан үйдің төбесі жабылып</w:t>
        <w:br/>
        <w:t>жатыр. Перде ашылғанда төбеде бөренені шегелеп отырған</w:t>
        <w:br/>
        <w:t>Темірді, төменде жаңа уйге қызыға, қуана қарап турған</w:t>
        <w:br/>
        <w:t>Құралайды көреміз. Айналада бөрене бөлшектері, кесінді</w:t>
        <w:br/>
        <w:t>дөңбектер жатыр.Адамдар соларға отырып, турып жүреді.</w:t>
      </w:r>
    </w:p>
    <w:p>
      <w:r>
        <w:t>Құралай. Шөлдедің ғой, Темір, шайға жүр.</w:t>
        <w:br/>
        <w:t>Темір (шегені соға береді).</w:t>
        <w:br/>
        <w:t>Жоқ, Құралай, айта көрме шайыңды</w:t>
        <w:br/>
        <w:t>Жауып болмай мына үйдің төбесін.</w:t>
        <w:br/>
        <w:t>Қағып болмай ең ақырғы шегесін</w:t>
        <w:br/>
        <w:t>Шаймен тату емеспін (дауыстайды).</w:t>
        <w:br/>
        <w:t>Ей, батырлар, бөрене жеткізіңдер!</w:t>
        <w:br/>
        <w:t>Қалай, Құралай, ұнай ма үйің?</w:t>
        <w:br/>
        <w:t>Құралай. Ұнағанда қандай. Тек іші құтты болғай.</w:t>
        <w:br/>
        <w:t>Темір. Әрине құтты болады. Осы үйге барлық қайғыңнан</w:t>
        <w:br/>
        <w:t>арылып кіресің. Уәде ме?</w:t>
        <w:br/>
        <w:t>Құралай.</w:t>
        <w:br/>
        <w:t>Уәде, Теміржан, уәде.</w:t>
        <w:br/>
        <w:t>Тырысайын ұмытуға бәрін де,</w:t>
        <w:br/>
        <w:t>Жаралы жаным қасіретінен арылсын.</w:t>
        <w:br/>
        <w:t>Жадырасын жасып қалған көңілім.</w:t>
        <w:br/>
        <w:t>Тек.. Тілегім қабыл болғай да.</w:t>
        <w:br/>
        <w:t>(Жаулығының шетімен көзін суртеді)</w:t>
        <w:br/>
        <w:t>ДРАМАЛАР 308</w:t>
        <w:br/>
        <w:t>ПРОЛОГ</w:t>
        <w:br/>
        <w:t>Орман шетіндегі қабырдың бір көрінісі. Жақындап келіп</w:t>
        <w:br/>
        <w:t>тоқтаған аттар дңбірі.</w:t>
        <w:br/>
        <w:t>І-дауыс.Бала, берік байла.</w:t>
        <w:br/>
        <w:t>П- дауыс. Матап тастаймын, ақсақал. (Қамшысын сүйрете</w:t>
        <w:br/>
        <w:t>ұстаған Сатыбай, оған ере аңшылық мылтығын асынған</w:t>
        <w:br/>
        <w:t>балғын жас Жәрдем кіреді).</w:t>
        <w:br/>
        <w:t>Сатыбай. Жаңылыспа. Жәрдем, қайсысы едіәкеңнің моласы?</w:t>
        <w:br/>
        <w:t>Жәрдем. Қазір Сатеке... (айнала қаранады).</w:t>
        <w:br/>
        <w:t>Сатыбай. Тезірек асығыспын.</w:t>
        <w:br/>
        <w:t>Жәррддем. Жо... жоқ кешіктірмеймін. Әнеки (алдындағы</w:t>
        <w:br/>
        <w:t>бір қабірге беттейді) асықсаңыз аяттың дабір қысқарағын оқи</w:t>
        <w:br/>
        <w:t>салыңыз. Менің өзім де асығыспын.</w:t>
        <w:br/>
        <w:t>Сатыбай (қабір басында сәл ойланып қалды). Осы ғой.</w:t>
        <w:br/>
        <w:t>Жәрдем. Осы... Ойланып қалдыңыз ғой, Сатеке.</w:t>
        <w:br/>
        <w:t>Сатыбай. Сүйттім бе... (Құран оқуға ыңғайланып отыра</w:t>
        <w:br/>
        <w:t>бастайды). Қабір басы кісіні ойландырмай қоя ма...</w:t>
      </w:r>
    </w:p>
    <w:p>
      <w:r>
        <w:t>Жәрдем. Иә... солай шығар.</w:t>
        <w:br/>
        <w:t>Сатыбай. Өзің де отыр, Жәрдем. (Көзін жұмып қиран оқи</w:t>
        <w:br/>
        <w:t>бастайды ). Ағузы білләһи мынашшайтан иррәжиы. Бисмилла</w:t>
        <w:br/>
        <w:t>Иррахман Йррахим. Құлһауллаһу ахад, Аллаһу самад...</w:t>
        <w:br/>
        <w:t>Жәрдем (аятты бөліп). Әкем жақсы кісі ме еді, ақсақал?</w:t>
        <w:br/>
        <w:t>(Мылтығын қолына алады).</w:t>
        <w:br/>
        <w:t>Сатыбай (көзін ашпай). Бөлме, құранды... (оқи береді)</w:t>
        <w:br/>
        <w:t>Ләм Ялид, Өләм юләд.</w:t>
        <w:br/>
        <w:t>Жәәрдем(мылтығыноқталып). Сіз менің сұрағыма жауап</w:t>
        <w:br/>
        <w:t>беріңіз!</w:t>
        <w:br/>
        <w:t>Сатыбай(мылтыққа таңдана қарайды.). Мұның нешырағым?</w:t>
        <w:br/>
        <w:t>Ж.әрдем. Тумақ бар жерде өлмек те бар емес пе? Бүгін өлу</w:t>
        <w:br/>
        <w:t>сіздің кезегіңіз.</w:t>
        <w:br/>
        <w:t>Сатыбай(құлағына сенбей). Не дедің?</w:t>
        <w:br/>
        <w:t>Жәрдем. Өлесіз, дедім.</w:t>
        <w:br/>
        <w:t>Сатыбай, Ұмытпа, бала, мен Сатыбаймын!</w:t>
        <w:br/>
        <w:t>20-228</w:t>
        <w:br/>
        <w:t>ДРАМАЛАР 307</w:t>
        <w:br/>
        <w:t>Темір. Әдемі тілек үстінде көзіңе жас алғаның қалай?</w:t>
        <w:br/>
        <w:t>Құралай. Ылайым соңғы тамған жасым болғай.</w:t>
        <w:br/>
        <w:t>Темір. Йә, сүйде, Құралай. Маған дасүйеу болар сөздеріңді</w:t>
        <w:br/>
        <w:t>айт (Тағы бір шеге қағады ).</w:t>
        <w:br/>
        <w:t>Құралай(жақындай түсіп).</w:t>
        <w:br/>
        <w:t>Шошып қалған үркек жүрек</w:t>
        <w:br/>
        <w:t>Оңайлықпен тыншыр ма.</w:t>
        <w:br/>
        <w:t>Әлдеқандай суық күдік</w:t>
        <w:br/>
        <w:t>Суылдай береді ішімде.</w:t>
        <w:br/>
        <w:t>Онысы несі екен, Темір?</w:t>
        <w:br/>
        <w:t>Темір(отырған жерінен тұрып).</w:t>
        <w:br/>
        <w:t>Өзгелерден сұрамай,</w:t>
        <w:br/>
        <w:t>Жүрегіңді өзің емде, Құралай.</w:t>
        <w:br/>
        <w:t>Білемісің?</w:t>
        <w:br/>
        <w:t>Менің қолым неге ұқсаған темірге,</w:t>
        <w:br/>
        <w:t>Қаққан шегем босамайды өмірде?</w:t>
        <w:br/>
        <w:t>Мен саған бақыт үйін салдым ден жүрмін,</w:t>
        <w:br/>
        <w:t>Құралай. Темірім, сүйенішім.</w:t>
      </w:r>
    </w:p>
    <w:p>
      <w:r>
        <w:t>Темір.</w:t>
        <w:br/>
        <w:t>Тағы да айтшы. Темірім деп, Құралай.</w:t>
        <w:br/>
        <w:t>Бүкіл әлем естісін,</w:t>
        <w:br/>
        <w:t>Барлық жарық сені менен қызғансын!</w:t>
        <w:br/>
        <w:t>Құралай. Недеп барасың. Теміржан...</w:t>
        <w:br/>
        <w:t>Мені кім қызғанушы еді?...</w:t>
        <w:br/>
        <w:t>Қаралы бақытсыз жан кімге дәрі дейсің.</w:t>
        <w:br/>
        <w:t>Темір. Ұмыттың ба? Қыз кезінде сені жұрт бірінен-бірі</w:t>
        <w:br/>
        <w:t>қалай қызғанушпы еді, ә?</w:t>
        <w:br/>
        <w:t>Құралай (салқын күліп). Ол бір қараң қалған кезең ғой.</w:t>
        <w:br/>
        <w:t>Ондағы Құралайдың өшкені қашан.</w:t>
        <w:br/>
        <w:t>Темір(өзойын үзбей). Құралай дейтін бәрі де. Әнгеде қосып</w:t>
        <w:br/>
        <w:t>айтатын. Жырға да қосып айтатын. Есіңде ме?</w:t>
        <w:br/>
        <w:t>Құралай. Көрген түсім сияқты.</w:t>
        <w:br/>
        <w:t>Темір (күліп). Сені бірінші көрген жас ақын жынданып</w:t>
        <w:br/>
        <w:t>кете жаздаған.</w:t>
        <w:br/>
        <w:t>Құралай.Олкімеді?</w:t>
        <w:br/>
        <w:t>Темір. Омбыдан қайтқан Саржан деген жас жігіт еді.</w:t>
        <w:br/>
        <w:t>Түстеніп өтпекке түскен қонақ, сені көрген соң біздің үйде үш</w:t>
        <w:br/>
        <w:t>күн жатқан.</w:t>
        <w:br/>
        <w:t>Құралай. Есімде жоқ.</w:t>
        <w:br/>
        <w:t>Темір. Мен оны кездестірмей қойғанмын саған.</w:t>
        <w:br/>
        <w:t>Құралай. Онда сен бала емес пе едің?</w:t>
        <w:br/>
        <w:t>Темір. Сен он бесте, мен он жасар ем.</w:t>
        <w:br/>
        <w:t>вйВ Әбділда ТӘЖІБАЕВ</w:t>
        <w:br/>
        <w:t>Құралай. Йә, баласың. Ал енді кездестірмеген себебіңді</w:t>
        <w:br/>
        <w:t>айтшы.</w:t>
        <w:br/>
        <w:t>Темір. Қызғандым.</w:t>
        <w:br/>
        <w:t>Құралай. Он жасыңда ма?</w:t>
        <w:br/>
        <w:t>Темір. Сезбеп пе едің?</w:t>
        <w:br/>
        <w:t>Құралай. Жоқ.</w:t>
        <w:br/>
        <w:t>Темір. Ал мен саған талай рет сездіргенмін. Есіңде ме бір</w:t>
        <w:br/>
        <w:t>жігіттің қолын тістеп алғаным?</w:t>
        <w:br/>
        <w:t>Құралай. Солай ма, ол кім еді?</w:t>
        <w:br/>
        <w:t>Темір. Атын ұмытыппын (ойланып). Өзі барлық қызбен</w:t>
        <w:br/>
        <w:t>жезде болып ойнайтын.</w:t>
        <w:br/>
        <w:t>Құралай. Йә... иә... Аты кім еді өзінің? Барынша қылжақ</w:t>
      </w:r>
    </w:p>
    <w:p>
      <w:r>
        <w:t>болатын.</w:t>
        <w:br/>
        <w:t>Темір. Сол жездей сені құшақтамақ болғанда қолын</w:t>
        <w:br/>
        <w:t>қыршып алғанмын.</w:t>
        <w:br/>
        <w:t>Құралай. Қызғанып па?</w:t>
        <w:br/>
        <w:t>Темір. Әрине.</w:t>
        <w:br/>
        <w:t>Құралай. Қайран балалық, өтті де кетті-ау.</w:t>
        <w:br/>
        <w:t>Темір. Өткен жоқ, Құралай. Мен қазір де сол күйімдемін.</w:t>
        <w:br/>
        <w:t>Құралай. Ал мен жүз жасаған... Жүз жыл тепкі көрген</w:t>
        <w:br/>
        <w:t>адам сияқтымын.</w:t>
        <w:br/>
        <w:t>Темір. Соның бәрін де енді ұмытасың.</w:t>
        <w:br/>
        <w:t>Құралай. Ұмытылармаекен?...</w:t>
        <w:br/>
        <w:t>Темір</w:t>
        <w:br/>
        <w:t>Ұмыттырамын.</w:t>
        <w:br/>
        <w:t>Жүрегіңнің жарасын</w:t>
        <w:br/>
        <w:t>Өзім емдеп жазамын.</w:t>
        <w:br/>
        <w:t>Отқа жағам қап-қара</w:t>
        <w:br/>
        <w:t>Киімін мына азаның.</w:t>
        <w:br/>
        <w:t>Қан жүреді баяғыша бетіңе,</w:t>
        <w:br/>
        <w:t>Нұр толады баяғыша көзіңе.</w:t>
        <w:br/>
        <w:t>Мен де сонда жетем арманыма.</w:t>
        <w:br/>
        <w:t>(Пауза. Шеге қағыла береді.Әлден соң) Жаңағы айтқан жас</w:t>
        <w:br/>
        <w:t>ақынның саған жазған өлеңі әлі есімде. Айтайын ба?</w:t>
        <w:br/>
        <w:t>Құралай. Жоқ. Керек емес, Теміржан.</w:t>
        <w:br/>
        <w:t>Темір(Өткенді еске тусіріп). Боздағым-ақ еді. Бердің бе,</w:t>
        <w:br/>
        <w:t>шырақ хатымды? - деді, жігіт маған күле қарап.</w:t>
        <w:br/>
        <w:t>- Бердім аға, - дедім көзінен көзімді алмай. Ол алқына тұрын</w:t>
        <w:br/>
        <w:t>жауабын сұрады. Мен оған: «Өлеңіңізді қыз жыртып тастады»,-</w:t>
        <w:br/>
        <w:t>дедім.</w:t>
        <w:br/>
        <w:t>Құралай. Алдаған екенсің ғой, байғұсты.</w:t>
        <w:br/>
        <w:t>ДРАМАЛАР 813</w:t>
        <w:br/>
        <w:t>Темір. Недеді!</w:t>
        <w:br/>
        <w:t>Жәәрдем</w:t>
        <w:br/>
        <w:t>Сүлу қатын қағынбасын,</w:t>
        <w:br/>
        <w:t>Жас жігітке жағынбасын.</w:t>
        <w:br/>
        <w:t>Көшіп келсін орнына.</w:t>
        <w:br/>
        <w:t>Әйтпесе Темір менен екеуі</w:t>
        <w:br/>
        <w:t>Менен мейірім күтшпесін - деді.</w:t>
      </w:r>
    </w:p>
    <w:p>
      <w:r>
        <w:t>Құралай.Сен не дедің, балам?</w:t>
        <w:br/>
        <w:t>Жәрдем. Айтайын дедім.</w:t>
        <w:br/>
        <w:t>Кенебай (бірдемеден цміттенгендей ). Маған аттым дегенің</w:t>
        <w:br/>
        <w:t>қайда?</w:t>
        <w:br/>
        <w:t>Жәрдем.</w:t>
        <w:br/>
        <w:t>Асықпаңыз, Кенеке. (Өзгелерге бұрылыт).</w:t>
        <w:br/>
        <w:t>Қоштасардың алдында</w:t>
        <w:br/>
        <w:t>Басына түсіп әкемнің</w:t>
        <w:br/>
        <w:t>Құран оқуын сұрадым.</w:t>
        <w:br/>
        <w:t>Тілегіме айта алмады қарсылық.</w:t>
        <w:br/>
        <w:t>Әдейі жолдан бұрылып</w:t>
        <w:br/>
        <w:t>Қабірге кірдік екеуіміз.</w:t>
        <w:br/>
        <w:t>Аттан түсіп болған соң,</w:t>
        <w:br/>
        <w:t>Отырған соң жайғасып</w:t>
        <w:br/>
        <w:t>Құран оқи бастады.</w:t>
        <w:br/>
        <w:t>Менің кегім қайнай түсті қазандай,</w:t>
        <w:br/>
        <w:t>Тастай қатты жүрегім,</w:t>
        <w:br/>
        <w:t>Екі еменге айналды екі білегім.</w:t>
        <w:br/>
        <w:t>Бар қылмысын мойнына түгел қойдым да</w:t>
        <w:br/>
        <w:t>Мылтығымды кеудесіне тақадым.</w:t>
        <w:br/>
        <w:t>Тартып қалдым қақ жүректің тұсынан.</w:t>
        <w:br/>
        <w:t>Әбден жаны шыққан соң</w:t>
        <w:br/>
        <w:t>Атқа қондым.</w:t>
        <w:br/>
        <w:t>Кенебай. Тындырған екенсің.</w:t>
        <w:br/>
        <w:t>Ғайни. Әрине тындырған.</w:t>
        <w:br/>
        <w:t>Кенебай. Недедің қызым? Сен де қостап тұрсың ба?</w:t>
        <w:br/>
        <w:t>Ғайни. Йә, қостап тұрмын, көке.</w:t>
        <w:br/>
        <w:t>Кенебай. Есітемісің, Темір? Өңшең орысшалар не дейді.</w:t>
        <w:br/>
        <w:t>Темір. Бәрімізден Ғайни ер екен. Ол әділ билік айтты.</w:t>
        <w:br/>
        <w:t>Василий. Рас, Ғайни әділ билік айтты.</w:t>
        <w:br/>
        <w:t>Кенебай. Учительмырҙда, сен қандайадамсын, ә? (Орнынан</w:t>
        <w:br/>
        <w:t>тұрып жақындап келеді). Қандай адамсың? Құдай бір, ақ патша</w:t>
        <w:br/>
        <w:t>бір емес пе бәрімізге? Сен не оқытқансың балаларға, ә?</w:t>
        <w:br/>
        <w:t>Василий. Кешіріңіз, Кенеке. Мен балаларды семинарияға</w:t>
        <w:br/>
        <w:t>жақсы әзірледім деп білемін.</w:t>
      </w:r>
    </w:p>
    <w:p>
      <w:r>
        <w:t>ДРАМАЛАР</w:t>
        <w:br/>
        <w:t>809</w:t>
        <w:br/>
        <w:t>Темір</w:t>
        <w:br/>
        <w:t>Иә, алдадым... Оңдырмай алдадым (Ойланып).</w:t>
        <w:br/>
        <w:t>Қызыл шырай ақ жүзі</w:t>
        <w:br/>
        <w:t>Көз алдымда сан құбылды.</w:t>
        <w:br/>
        <w:t>Тұншыға қалды ілезде.</w:t>
        <w:br/>
        <w:t>Өрт шалғандай қарауытқан бетіне</w:t>
        <w:br/>
        <w:t>Қарай алмадым қайталап.</w:t>
        <w:br/>
        <w:t>Көрмейін деп жасы үлкеннің көз жасын,</w:t>
        <w:br/>
        <w:t>Қасынан қаша жөнелдім,</w:t>
        <w:br/>
        <w:t>Сол кеште ол жүріп кетті еліне</w:t>
        <w:br/>
        <w:t>Байғұс жігіт шын-ақ ғашық болып еді.</w:t>
        <w:br/>
        <w:t>Құралай. Қайдағы шын?</w:t>
        <w:br/>
        <w:t>Шын ғашық қайта оралмай кетпес болар.</w:t>
        <w:br/>
        <w:t>Темір. Расайтасың. Шынғашық мендей болуы керек қой.</w:t>
        <w:br/>
        <w:t>Құралай. Теміржан, қой демеп пе едім осы сөздеріңді.</w:t>
        <w:br/>
        <w:t>Темір (егескендей әндетеді).</w:t>
        <w:br/>
        <w:t>Айта берем, айта берем өлгенше,</w:t>
        <w:br/>
        <w:t>Көз жанарым күлге айналып сөнгенше,</w:t>
        <w:br/>
        <w:t>Айта берем айтуға тіл келгенше,</w:t>
        <w:br/>
        <w:t>Ақ жанымды ақ топырақ көмгенше...</w:t>
        <w:br/>
        <w:t>Сен сүймесең сүймей-ақ қой, Құралай,</w:t>
        <w:br/>
        <w:t>Мен сүйемін сенен рұқсат сұрамай.</w:t>
        <w:br/>
        <w:t>Құралай. Тоқтат, Темір!</w:t>
        <w:br/>
        <w:t>Темір. Не бұйырасың, Құралай? (Атып жерге тускен,</w:t>
        <w:br/>
        <w:t>қасына барады. Біз ерекше биік, екі иіні қақпақтай денелі</w:t>
        <w:br/>
        <w:t>Темірді көреміз). Сүймеймін депті, кәнеки, өз аузыңнан естиін.</w:t>
        <w:br/>
        <w:t>Құралай. Мен сенің бір басқан ізіңнен мың рет садаға</w:t>
        <w:br/>
        <w:t>кетугебармын, Темірім. (Қиналып). Бірақ ол көңілім ғой. Саған</w:t>
        <w:br/>
        <w:t>өмір де керек емес пе? Сақтан, бауырым, сақтан.</w:t>
        <w:br/>
        <w:t>Темір. Неден сақтан дейсің?</w:t>
        <w:br/>
        <w:t>Құралай.</w:t>
        <w:br/>
        <w:t>Өшкен оттан,</w:t>
        <w:br/>
        <w:t>Сынған тастан,</w:t>
        <w:br/>
        <w:t>Жалған елестен,</w:t>
        <w:br/>
        <w:t>Жоғалған арманнан сақтан.</w:t>
        <w:br/>
        <w:t>(Жалынғандай).</w:t>
      </w:r>
    </w:p>
    <w:p>
      <w:r>
        <w:t>Мен кешегімін... Сен ертеңнің азаматысың, Темір.</w:t>
        <w:br/>
        <w:t>Темір. Олай емес. Мен кеше де бірге едім сенімен, бүгін де</w:t>
        <w:br/>
        <w:t>біргемін. Енді ертеңге де бірге аттанамыз, Құралай. Таста</w:t>
        <w:br/>
        <w:t>барлық қараңғы ойларыңды (құшағын жая цитылады).</w:t>
        <w:br/>
        <w:t>Құралай. Тоқта, тоқға! (Кейін шегінеді), Орныңа баршы,</w:t>
        <w:br/>
        <w:t>Теміржан, есімді жинайын.</w:t>
        <w:br/>
        <w:t>Темір. Жарайды. (Орнына шапшаң көтеріліп дауыстайды.).</w:t>
        <w:br/>
        <w:t>Ей, батырлар бөрене жеткізіңдер!</w:t>
        <w:br/>
        <w:t>аш Әбділда ТӘЖІБАЕВ</w:t>
        <w:br/>
        <w:t>Құралай(қатты шошиды) О, жасаған!</w:t>
        <w:br/>
        <w:t>Ғайни. Көке, бұл не дегенің?</w:t>
        <w:br/>
        <w:t>Кенебай(Жәрдемді көрсетіп). Ана мергеннен сұрандар.</w:t>
        <w:br/>
        <w:t>Василий. Жәрдем, рас па?</w:t>
        <w:br/>
        <w:t>Жәррдем.Рас, Василий Михайлович.</w:t>
        <w:br/>
        <w:t>Ғайни.Сен аттың ба?</w:t>
        <w:br/>
        <w:t>Жәрдем. Мен, Ғайни.</w:t>
        <w:br/>
        <w:t>Ә же. Алла, өзің кешір пендеңе.</w:t>
        <w:br/>
        <w:t>(Қуралай тілі байланғандай сілейіп тұр. Дем алуға</w:t>
        <w:br/>
        <w:t>қорқатын сияқты).</w:t>
        <w:br/>
        <w:t>Кенебай (Ғайниға). Есіттің бе, қызым. Менмін деп тұр ғой</w:t>
        <w:br/>
        <w:t>сүйіктің. Тойларың осылайбасталды. Енді жарсалу керек (ызалы).</w:t>
        <w:br/>
        <w:t>Ей, жиналындар, той басталды. Жиналыңдар Кенебайдың қыз</w:t>
        <w:br/>
        <w:t>ұзатар тойына. (Бұрылып). Кеңесіңді айт, құдағиым Құралай,</w:t>
        <w:br/>
        <w:t>кімдерді шақырайын?</w:t>
        <w:br/>
        <w:t>Құралай (ода ызалы). Үш жүздің баласын түгел шақыр,</w:t>
        <w:br/>
        <w:t>Кенекем?</w:t>
        <w:br/>
        <w:t>Кенебай. О, сұмдық! Көрейін дегенім осы ма еді?!</w:t>
        <w:br/>
        <w:t>Василий. Сабыр етіңіз, Кенебай.</w:t>
        <w:br/>
        <w:t>Кенебай. Қуан, учитель, қуан. Жетілттім деген шәкіртің</w:t>
        <w:br/>
        <w:t>кісі атыпты тал түсте. Тағы бар ма үйрететін өнерің?</w:t>
        <w:br/>
        <w:t>Ғайн и. Көке, Василий Михайловичте жұмысыңыз</w:t>
        <w:br/>
        <w:t>болмасын.</w:t>
        <w:br/>
        <w:t>Кенебай. Сен де оқыдың ғой орысша, үйренген шығарсың.</w:t>
        <w:br/>
        <w:t>Бар, кісіат. Түзден таппасаң оралып келдеәкендіат. (Омырауын</w:t>
        <w:br/>
        <w:t>ашады). Мына мені!</w:t>
        <w:br/>
        <w:t>Темір. Неболды, Жәрдем?</w:t>
        <w:br/>
        <w:t>Жәрдем. Неойласам, сол болды.</w:t>
      </w:r>
    </w:p>
    <w:p>
      <w:r>
        <w:t>Кенебай. Азуы алты қарыс Сатыбайды сұлатыпты.</w:t>
        <w:br/>
        <w:t>Жәрдем.</w:t>
        <w:br/>
        <w:t>Иә, сұлаттым...</w:t>
        <w:br/>
        <w:t>Аңнан қайтқан бетімде</w:t>
        <w:br/>
        <w:t>Бұрылып ем қабіріне әкемнің</w:t>
        <w:br/>
        <w:t>Шыға келді алдымнан.</w:t>
        <w:br/>
        <w:t>Сәлем бердім ұстаммен,</w:t>
        <w:br/>
        <w:t>Өлік алып болған соң</w:t>
        <w:br/>
        <w:t>Бетіме менің тесіле бір қарады.</w:t>
        <w:br/>
        <w:t>Әлденені күбірлей тұрып санады.</w:t>
        <w:br/>
        <w:t>Сен он тоғыздасың ғой,- деді.</w:t>
        <w:br/>
        <w:t>Иә, дедім бір сәзбен.</w:t>
        <w:br/>
        <w:t>Ол біздің көшкен жүртқа барыпты,</w:t>
        <w:br/>
        <w:t>Өз сөзімен айтқанда</w:t>
        <w:br/>
        <w:t>Бізді таппай аптуланып қалыпты.</w:t>
        <w:br/>
        <w:t>Сәлем айт!- деді шешеңе.</w:t>
        <w:br/>
        <w:t>ДРАМАЛАР 811</w:t>
        <w:br/>
        <w:t>Василий. Менде жәрдемдесейін.</w:t>
        <w:br/>
        <w:t>Темір. Дем ал, учитель. Бізді оқыту үшін де күш сақтау</w:t>
        <w:br/>
        <w:t>керек шығар.</w:t>
        <w:br/>
        <w:t>(Бөренені оңай көтеріп иығына салады. Сол бойымен сатыға</w:t>
        <w:br/>
        <w:t>өрмелеп жоғары көтеріліп кетеді).</w:t>
        <w:br/>
        <w:t>ВасилийЙ. Міне саған керек болса Геркулес! (Дәптеріне</w:t>
        <w:br/>
        <w:t>жазады).</w:t>
        <w:br/>
        <w:t>Әжеднемересіне қарап тур). Жасаған, көзден сақта, тілден</w:t>
        <w:br/>
        <w:t>сақта. Тіпай-тіпай (өзгелерге ).Сұқтанбай қараңдар, қарақтарым.</w:t>
        <w:br/>
        <w:t>Құралай. Йә,сұқтанбайық.(Ода кейін ысырылып кетеді).</w:t>
        <w:br/>
        <w:t>Ғайни.Әже, Теміраға кімгетартқан? Әжесіне ме, атасына ма?</w:t>
        <w:br/>
        <w:t>Ә же. Атасының қасында кісі ме екен бұл шіркін.</w:t>
        <w:br/>
        <w:t>Ғайни.Атай алып паеді?</w:t>
        <w:br/>
        <w:t>Ә же. Олар қайда. Бір баймен бәсекелескенде өркеші</w:t>
        <w:br/>
        <w:t>сандықтай нарын мойнына салып көтеріп кеткен.</w:t>
        <w:br/>
        <w:t>Ғайни. Қозы құрлы көрмепті-ау.</w:t>
        <w:br/>
        <w:t>Темір (жоғарыдан куле). Әже, нар табыңызшы, мен де</w:t>
        <w:br/>
        <w:t>көтерейін. (Шеге қаға бастайды ).</w:t>
        <w:br/>
        <w:t>Ә же.Нартүгіл тайлақ көтеріп ал әуелі. (Мейірімді күледі).</w:t>
        <w:br/>
        <w:t>Мақтаншақ неме.</w:t>
      </w:r>
    </w:p>
    <w:p>
      <w:r>
        <w:t>Темір. (шеге қағып отырып ). Василий, учительдік қиын</w:t>
        <w:br/>
        <w:t>ба, үйшілік қиын ба?</w:t>
        <w:br/>
        <w:t>Василий. Маған үйшілік қиын.Ал саған... (бөгеліп, шығын</w:t>
        <w:br/>
        <w:t>көтереді), кім білсін, не қиын екені.</w:t>
        <w:br/>
        <w:t>Темір. Айта бер, бөгелмей. (Шегені соға тусіп). Маған</w:t>
        <w:br/>
        <w:t>учительдік қиын.</w:t>
        <w:br/>
        <w:t>Василий.Оқып алсаң ода оңай.</w:t>
        <w:br/>
        <w:t>Темір. Оқимын. Тек өзің жалықпасаң болғаны.</w:t>
        <w:br/>
        <w:t>Василий. Жалыққыш адам учитель болмасқа тиіс.</w:t>
        <w:br/>
        <w:t>Темір. Жалыққыштар үйші де бола алмайды, (Сырттан</w:t>
        <w:br/>
        <w:t>жақындаған аттардың дубірі естіледі. Тұрғандар елеңдесе</w:t>
        <w:br/>
        <w:t>қалады).</w:t>
        <w:br/>
        <w:t>Құралай. Жәрдемім болғай да. (Ұмтыла басып қарайды).</w:t>
        <w:br/>
        <w:t>Жәрдем! Жәрдем!</w:t>
        <w:br/>
        <w:t>Ғайни(ода қуана) Алақай, көкеммен бірге келеді екен.</w:t>
        <w:br/>
        <w:t>(Сәлден соң аттарынан тускен Кенебай мен мылтық асынған</w:t>
        <w:br/>
        <w:t>Жәрдем кіреді. Екеуінің де ажарлары суық. Оларды көргенде де</w:t>
        <w:br/>
        <w:t>ундемей қалады).</w:t>
        <w:br/>
        <w:t>Әжедуңіле қарал). Өрт өшірдің бе, Кенебай? Ажарың неткен</w:t>
        <w:br/>
        <w:t>жаман еді.</w:t>
        <w:br/>
        <w:t>Кенебай. Одан дасұмдық, әжесі. Адам өлтірдік. (Кеспек</w:t>
        <w:br/>
        <w:t>ағашқа отыра кетеді).</w:t>
        <w:br/>
        <w:t>810 Әбділда ТӘЖІБАЕВ</w:t>
        <w:br/>
        <w:t>Сырттан дауыс. Қазір, Қазір! (Темір балғалай береді).</w:t>
        <w:br/>
        <w:t>Құралай. Апырмай, Жәрдем неге кешікті екен?</w:t>
        <w:br/>
        <w:t>Ол аңға кеткелі үш күн өтті-ау!</w:t>
        <w:br/>
        <w:t>Темір</w:t>
        <w:br/>
        <w:t>“Үш күн деген Жәрдемге бұйым боп па?</w:t>
        <w:br/>
        <w:t>Аң қызығы - хан қызығы деген ғой.</w:t>
        <w:br/>
        <w:t>Оқудан қайтқан балғын жас</w:t>
        <w:br/>
        <w:t>Желден жүйрік кер торыға мінген соң,</w:t>
        <w:br/>
        <w:t>Кең дүниеге қанат жая кірген соң,</w:t>
        <w:br/>
        <w:t>Жүрген шығар түз қызығын қия алмай,</w:t>
        <w:br/>
        <w:t>Тізгінін қайта жия алмай.</w:t>
        <w:br/>
        <w:t>Құралай. Қайдан білейін. Жүрегім суылдай береді.</w:t>
        <w:br/>
        <w:t>Темір. Баласы түзге шықса, үйде шешеңнің жүрегі</w:t>
        <w:br/>
        <w:t>суылданатын әдеті емес пе?.. Менің әжем де сүйтеді.</w:t>
        <w:br/>
        <w:t>Құралай. Үй біткенше алаңдама, Темір ағаңа жәрдемдес</w:t>
        <w:br/>
        <w:t>десем де қарамай кетіп еді. Тек аман оралғай да.</w:t>
        <w:br/>
        <w:t>Темір. Недеген көп күдік,</w:t>
        <w:br/>
        <w:t>Басып алған ойыңды,</w:t>
        <w:br/>
        <w:t>Серпілу де керек емес пе?!</w:t>
        <w:br/>
        <w:t>Құралай. Мен күдіктенарылғанда, Құралайатым даөзгеретін</w:t>
      </w:r>
    </w:p>
    <w:p>
      <w:r>
        <w:t>шығар. (Ұрлана жақындап). Темір... (Бәсең дауыспен). Ол</w:t>
        <w:br/>
        <w:t>баланың бүлдіріп қайтуы да мүмкін.</w:t>
        <w:br/>
        <w:t>Темір. Нені? (Үрке қарап). Бірдеңе деп пе едің?</w:t>
        <w:br/>
        <w:t>Құралай. Дегенмін. Сұрап қоймаған соң барлық шынын</w:t>
        <w:br/>
        <w:t>айтқанмын.</w:t>
        <w:br/>
        <w:t>Темір. Бекер айтқан екенсің.</w:t>
        <w:br/>
        <w:t>Құралай. Тіліме тас байлағандай жүруші ем. Қалай</w:t>
        <w:br/>
        <w:t>жарылғанымды өзім де аңғармаппын.</w:t>
        <w:br/>
        <w:t>Темір(ойланып). Болдығойадамның сондайда бір кездері.</w:t>
        <w:br/>
        <w:t>Күтейік...Берік болайық.</w:t>
        <w:br/>
        <w:t>Осы кезде ауыр бөренені әрең сүйреткен учитель Василий,</w:t>
        <w:br/>
        <w:t>Ғайни,Темірдің әжесі кіреді.Оларға жәрдемге Қуралай қосылады.</w:t>
        <w:br/>
        <w:t>Бәрі жабылып бөренені ортаға зорға жеткізіп тастайды.</w:t>
        <w:br/>
        <w:t>Әже. Апырмайдың ауырын-ай.</w:t>
        <w:br/>
        <w:t>Темір. Ауыр ма екен, әже? (күліп жерге түседі). Сен де</w:t>
        <w:br/>
        <w:t>болдырғанбысын, Василий?</w:t>
        <w:br/>
        <w:t>БВасилий.Тіпті ауыр екен.</w:t>
        <w:br/>
        <w:t>Темір. Соңғы бөрене қашан да зілдей болады. Оны біз,</w:t>
        <w:br/>
        <w:t>үйшілер жақсы ырым деп санаймыз.</w:t>
        <w:br/>
        <w:t>Ғайни.Солай ма, ағатай?</w:t>
        <w:br/>
        <w:t>Темір. Солай, Ғайни, солай. (Қыздың арқасынан қағады).</w:t>
        <w:br/>
        <w:t>Құмырысқадай жабылып жеткізіп бергендеріңе рақмет! Енді</w:t>
        <w:br/>
        <w:t>мен өзім қиналып көрейін.</w:t>
        <w:br/>
        <w:t>ДРАМАЛАР 315</w:t>
        <w:br/>
        <w:t>Жәрдем. Қашайын ба?</w:t>
        <w:br/>
        <w:t>Кенебай. Қаш. Қашқаның өзіңе де жеңіл, мына бізге де</w:t>
        <w:br/>
        <w:t>жеңіл.</w:t>
        <w:br/>
        <w:t>Жәрдем</w:t>
        <w:br/>
        <w:t>Қашпақ тұрсын саспаймын да,</w:t>
        <w:br/>
        <w:t>Шырмалмаймын бас қайғыға.</w:t>
        <w:br/>
        <w:t>Ердің ісін істедім</w:t>
        <w:br/>
        <w:t>Әке қанын, шеше кегін қайтардым.</w:t>
        <w:br/>
        <w:t>Тік басамын аяғымды,</w:t>
        <w:br/>
        <w:t>Мықты ұстаймын мылтығымды,</w:t>
        <w:br/>
        <w:t>Бәріне де төземін.</w:t>
        <w:br/>
        <w:t>Аттансын түгел Сатыбайдың ұрпағы!</w:t>
        <w:br/>
        <w:t>Қалғанынша қанымнан жалғыз тамшы</w:t>
        <w:br/>
        <w:t>Қарсы тұрып өлісем.</w:t>
        <w:br/>
        <w:t>Ал, қазір той жасаймын</w:t>
      </w:r>
    </w:p>
    <w:p>
      <w:r>
        <w:t>Шағын топпен.</w:t>
        <w:br/>
        <w:t>Ғайни менен екеуміз</w:t>
        <w:br/>
        <w:t>Уәдеге жетеміз.</w:t>
        <w:br/>
        <w:t>Қатерлі күн үстінде</w:t>
        <w:br/>
        <w:t>Қиылады некеміз.</w:t>
        <w:br/>
        <w:t>Ризамысынң, Ғайни,</w:t>
        <w:br/>
        <w:t>Орнында ма жүрегің?</w:t>
        <w:br/>
        <w:t>Ғайни. Ризамын!</w:t>
        <w:br/>
        <w:t>Василий. Бүұлнедеген шексіз ерлік (жазады). Ғажап деген</w:t>
        <w:br/>
        <w:t>осы емес пе!</w:t>
        <w:br/>
        <w:t>Жәрдем. Батаберіңіз, ақсақал! (Кенебайдың алдына барып</w:t>
        <w:br/>
        <w:t>қолын көтереді).</w:t>
        <w:br/>
        <w:t>Ғайни(ода қолын көтереді). Мен де тілеймін, көке!</w:t>
        <w:br/>
        <w:t>Кенебай.Ондамен өз қолымнантұншықтырайын.( Қызына</w:t>
        <w:br/>
        <w:t>имтылады. Василий ұстап қалады).</w:t>
        <w:br/>
        <w:t>Василий. Ондай правоны сізге кім берген? Доғарыңыз,</w:t>
        <w:br/>
        <w:t>Кенебай!</w:t>
        <w:br/>
        <w:t>Кенебай. Құдай! Көрсетерің осы ма еді, қу құдай! (Отыра</w:t>
        <w:br/>
        <w:t>кетеді).</w:t>
        <w:br/>
        <w:t>Ғайни. Ендешебатаны әжеден аламыз. (Кемпірге барып қолын</w:t>
        <w:br/>
        <w:t>көтереді). Әже, Жәрдем екеуімізге бата беріңіз. (Әже үндемейді.</w:t>
        <w:br/>
        <w:t>Төмен қарап жер шұқып отыра береді..). Неге үндемейсіз, әже?</w:t>
        <w:br/>
        <w:t>Ә ж е. Әжең құрып қалсын, құрып қалғыр. Әкеңнің сиқы</w:t>
        <w:br/>
        <w:t>анау, маған қайт дейсің, балам?!</w:t>
        <w:br/>
        <w:t>Ғайни (өжет). Ендеше қарғыс айтыңыз... Теріс батаңызды</w:t>
        <w:br/>
        <w:t>беріңіз, әже.</w:t>
        <w:br/>
        <w:t>820 Әбділда ТӘЖІБАЕВ</w:t>
        <w:br/>
        <w:t>Кенебай. Ақылыңнан садаға кетейін, ушитіл.</w:t>
        <w:br/>
        <w:t>Темір (қағазды жұлып алып жыртып тастайды ). Қойы-</w:t>
        <w:br/>
        <w:t>ңыз, Василий Михайлович. Қала құрбандығы болғаның да</w:t>
        <w:br/>
        <w:t>жетер. Дала құрбандығына өзіміз де жараймыз. Жәрдем, әкел</w:t>
        <w:br/>
        <w:t>мылтықты.</w:t>
        <w:br/>
        <w:t>Жәрдем(шатынал). Жоқ, ағалар! Олай болмайды.</w:t>
        <w:br/>
        <w:t>Мен де еркек боп туғанмын,</w:t>
        <w:br/>
        <w:t>Санамаңдар әлсізге,</w:t>
        <w:br/>
        <w:t>Баламандар мәнсізге.</w:t>
        <w:br/>
        <w:t>Өзім аттым, өзім берем жауабын</w:t>
      </w:r>
    </w:p>
    <w:p>
      <w:r>
        <w:t>Темір аға, мен үшін сіз күймеңіз!</w:t>
        <w:br/>
        <w:t>Қош!</w:t>
        <w:br/>
        <w:t>(Жүгіріп шығып кетеді. Өзгелер аңырып қалған, Жәрдем</w:t>
        <w:br/>
        <w:t>сырттан дауыстайды).</w:t>
        <w:br/>
        <w:t>- Менгубернаторға кеттім. (Шаба жөнелген дубірі естіледі).</w:t>
        <w:br/>
        <w:t>Василий. Тоқта, Жәрдем!</w:t>
        <w:br/>
        <w:t>Темір. Тоқта!</w:t>
        <w:br/>
        <w:t>Ғайни.Тоқта!</w:t>
        <w:br/>
        <w:t>Кенебай. Тоқта!</w:t>
        <w:br/>
        <w:t>(Булар да жүгірісе басып сыртқа шығады).</w:t>
        <w:br/>
        <w:t>Құралай(қолын әрең көтеріп).</w:t>
        <w:br/>
        <w:t>О, жасаған!</w:t>
        <w:br/>
        <w:t>Көпсінгенің жалғыз балам екен-ау,</w:t>
        <w:br/>
        <w:t>Қыршын жасты шақырғаншға өлімге</w:t>
        <w:br/>
        <w:t>Үйреніскен өзімді алсаң еді.</w:t>
        <w:br/>
        <w:t>(Бетін басып отыра кетеді. Сырттан аяғын ауыр басқан</w:t>
        <w:br/>
        <w:t>Темір келіп қарап тур. Пауза.)</w:t>
        <w:br/>
        <w:t>Темір.Құралай.</w:t>
        <w:br/>
        <w:t>Құралай (басын сәл көтеріп). Темір... Сенбісің?... (Сахнаға</w:t>
        <w:br/>
        <w:t>қалғандар да оралады).</w:t>
        <w:br/>
        <w:t>Темір. Күйремеші, Құралай.</w:t>
        <w:br/>
        <w:t>Құралай. Ендігі тірлік не болмақ? (Жылайды).</w:t>
        <w:br/>
        <w:t>Темір. Мен деаттанамын.</w:t>
        <w:br/>
        <w:t>Құралай. Қайда? Екеуіңнен бірдей айрыламыз ба?</w:t>
        <w:br/>
        <w:t>Василий. Жөн сұрауға бола ма? (Жедел басып кеп Темірдің</w:t>
        <w:br/>
        <w:t>шығына қолын салады). Алдымен өзің күйреме, Темір. Мұндайда</w:t>
        <w:br/>
        <w:t>салқын қан, ұстам-ақыл қажет.</w:t>
        <w:br/>
        <w:t>Темір. Білемін.</w:t>
        <w:br/>
        <w:t>Василий. Ойланайық.</w:t>
        <w:br/>
        <w:t>882 Әбділда ТӘЖІБАЕВ</w:t>
        <w:br/>
        <w:t>көл, сексен жартас қайталайды. Енді іздеушілер адасады, жан-</w:t>
        <w:br/>
        <w:t>жаққабосқа шауып әуре болады.</w:t>
        <w:br/>
        <w:t>Наташа</w:t>
        <w:br/>
        <w:t>Алдымыз түн, астымыз құз.</w:t>
        <w:br/>
        <w:t>Мұнда қанша отырамыз?</w:t>
        <w:br/>
        <w:t>Темір. Қанша керек болса сонша.</w:t>
        <w:br/>
        <w:t>Наташа. Таутағысына айналамын ба?</w:t>
        <w:br/>
        <w:t>Темір</w:t>
        <w:br/>
        <w:t>Атай көрме, жақсы қыз.</w:t>
        <w:br/>
        <w:t>Адам тағыға айналуы мүмкін бе?</w:t>
        <w:br/>
        <w:t>Наташа</w:t>
        <w:br/>
        <w:t>Киер киім, ішер асым болмаса,</w:t>
        <w:br/>
        <w:t>Жалғыз қалсам жартаста,</w:t>
        <w:br/>
        <w:t>Тағылық емей немене?</w:t>
        <w:br/>
        <w:t>Темір. Мен ше? Мен адам емеспін бе?</w:t>
        <w:br/>
        <w:t>Наташа. Сен ұрысың, жауымсың.</w:t>
        <w:br/>
        <w:t>Темір</w:t>
      </w:r>
    </w:p>
    <w:p>
      <w:r>
        <w:t>Мен тұрғанда қам жеме, қамқорыңмын.</w:t>
        <w:br/>
        <w:t>Керегіңді түгел тауып беремін.</w:t>
        <w:br/>
        <w:t>От керек пе жағайын.</w:t>
        <w:br/>
        <w:t>Наташа. Жоқ.</w:t>
        <w:br/>
        <w:t>Темір. Аскелтірейін бе?</w:t>
        <w:br/>
        <w:t>Наташа(қаттырақ). Жоқ!</w:t>
        <w:br/>
        <w:t>Темір. Жылы төсек керек пе?</w:t>
        <w:br/>
        <w:t>Наташа</w:t>
        <w:br/>
        <w:t>Қысқарт тәлкекті!</w:t>
        <w:br/>
        <w:t>Маған әкем, шешем керек.</w:t>
        <w:br/>
        <w:t>Темір. Ал маған Жәрдемім керек.</w:t>
        <w:br/>
        <w:t>Наташа. Жәрдемің бүгін кегіке дарға асылады.</w:t>
        <w:br/>
        <w:t>Темір. Жоқ, асылмайды. Сен менің қолымда тұрғанда</w:t>
        <w:br/>
        <w:t>Жәрдемге қатер жоқ. Жалғыз қызын губернатор қия алмайды</w:t>
        <w:br/>
        <w:t>өлімге.</w:t>
        <w:br/>
        <w:t>Наташа (Темірге үрке қарайды. Бірақ сыр бермеске</w:t>
        <w:br/>
        <w:t>тырысады).</w:t>
        <w:br/>
        <w:t>Сондақалай?</w:t>
        <w:br/>
        <w:t>Жәрдем өлсе, қосыла мен де өлем бе?</w:t>
        <w:br/>
        <w:t>Темір. Амал қанша, ақылды қыз (бетіне тік қарап).</w:t>
        <w:br/>
        <w:t>Жалғыздан жалғыз артық па?</w:t>
        <w:br/>
        <w:t>Екі шеше бірдей жыласа</w:t>
        <w:br/>
        <w:t>Көз жастары губернатордың мойнына.</w:t>
        <w:br/>
        <w:t>Ал маған екі шешенің де жыламағаны керек.</w:t>
        <w:br/>
        <w:t>ДРАМАЛАР 383</w:t>
        <w:br/>
        <w:t>(Кешқарауытабастаған. Әлдеқандай алып құстың булардан</w:t>
        <w:br/>
        <w:t>жоғары кеп қонғаны сезіледі. Наташа оған шошына қарайды).</w:t>
        <w:br/>
        <w:t>Наташа(Темірге тығыла). Бұл не, құспа?</w:t>
        <w:br/>
        <w:t>Темір(ода биікке қарап). Құс болғанда қандай, Қыран</w:t>
        <w:br/>
        <w:t>бүркіт емес пе!</w:t>
        <w:br/>
        <w:t>Наташа. Қанаты қандай үлкен,</w:t>
        <w:br/>
        <w:t>Әнеки, тағы бірі қонды.</w:t>
        <w:br/>
        <w:t>(Қызыға қарап тур).</w:t>
        <w:br/>
        <w:t>Темір. Қанатты ғой шіркіндер</w:t>
        <w:br/>
        <w:t>Қайратты ғой шіркіндер.</w:t>
        <w:br/>
        <w:t>(Наташа үндемейді, бірақ көзі жоғарыда. Темір өзіне сөйле-</w:t>
        <w:br/>
        <w:t>гендей айта береді).</w:t>
        <w:br/>
        <w:t>Шіарықтайды-ау шіркіндер жоғарыда.</w:t>
        <w:br/>
        <w:t>Наташа. Шаршамай ма?</w:t>
        <w:br/>
        <w:t>Темір. Шаршаса қыран атана ма?</w:t>
        <w:br/>
        <w:t>Наташа. Бұлар немен қоректенеді?</w:t>
        <w:br/>
        <w:t>Темір</w:t>
        <w:br/>
        <w:t>Оңайын іздесе қоян ұстап жейді,</w:t>
        <w:br/>
        <w:t>Кейде қойды да кетеріп кетеді.</w:t>
        <w:br/>
        <w:t>Наталпа. Сен сияқты екен ғой, мені алып қашқан.</w:t>
        <w:br/>
        <w:t>Темір. Йә, мен сияқты. Бірақ бұлар ұстағанын аямайды.</w:t>
        <w:br/>
        <w:t>Кеудесін жыртып алған соң</w:t>
        <w:br/>
        <w:t>Жүрегін жейді алдымен.</w:t>
        <w:br/>
        <w:t>Достықтан да, қастықтан да</w:t>
        <w:br/>
        <w:t>Қорықпайтын құстар осылар.</w:t>
        <w:br/>
        <w:t>Наташа.Бұлар кілең тауда қонақтай ма?</w:t>
        <w:br/>
        <w:t>Темір</w:t>
        <w:br/>
        <w:t>Тауда ұялап, таста қонақтайды.</w:t>
        <w:br/>
        <w:t>Өжет қой шіркіндер.</w:t>
        <w:br/>
        <w:t>Аязды асау түндерде</w:t>
        <w:br/>
        <w:t>Суық желге қарсы отырып,</w:t>
      </w:r>
    </w:p>
    <w:p>
      <w:r>
        <w:t>Мүлгіп ала береді.</w:t>
        <w:br/>
        <w:t>Наташа. Сен сияқты екен ғой.</w:t>
        <w:br/>
        <w:t>Темір. Йә... Екеуміз сияқты.</w:t>
        <w:br/>
        <w:t>Наташа</w:t>
        <w:br/>
        <w:t>Мен де бүгін тас төсеніп,</w:t>
        <w:br/>
        <w:t>Желге қарсы жатам ба?</w:t>
        <w:br/>
        <w:t>Темір</w:t>
        <w:br/>
        <w:t>Қалағаның болады, ақылды қыз.</w:t>
        <w:br/>
        <w:t>Бүркіт болам десең тасқа жат.</w:t>
        <w:br/>
        <w:t>Жаурағың келмесе оныңды айт.</w:t>
        <w:br/>
        <w:t>916 Әбділда ТӘЖІБАЕВ</w:t>
        <w:br/>
        <w:t>Кенебай. Теріс батаны менен алыңдар! (қолын теріс</w:t>
        <w:br/>
        <w:t>жайып). А, құдай!.. -</w:t>
        <w:br/>
        <w:t>Әжедәмірлі унмен). Доғар, Кенебай! ( Кенебайдың сөзі цзіліп</w:t>
        <w:br/>
        <w:t>қалады). Жәрдем, шырақ сен де сұраймысың батамды?</w:t>
        <w:br/>
        <w:t>Жәрдем. Әзиз әже, қиыңыз батаңызды.</w:t>
        <w:br/>
        <w:t>Құралай. Асықпа, бала. Тар кезенде қинамайық Ғайниды.</w:t>
        <w:br/>
        <w:t>Ғайни.Онедегенің, апатай?</w:t>
        <w:br/>
        <w:t>Құралай (Ғайниды. құшақтайды). Қызба Ғайни, артын</w:t>
        <w:br/>
        <w:t>ойлайық та әуелі. Біз саған ризамыз. (Жыламсырап). Бақыт-</w:t>
        <w:br/>
        <w:t>сыздармен қосыла сорлап қайтесің.</w:t>
        <w:br/>
        <w:t>Василий(өзіне-өзі).О,боже, қандайтрагедия(Тағы да жаза</w:t>
        <w:br/>
        <w:t>бастайды).</w:t>
        <w:br/>
        <w:t>Жәрдем. Ғайни (бірге қол көтеріп тур). Біз сізден бата</w:t>
        <w:br/>
        <w:t>сұрап тұрмыз, әже.</w:t>
        <w:br/>
        <w:t>Темір. Әже, менде сұраймын. (О да қолын көтереді).</w:t>
        <w:br/>
        <w:t>Әжедқинала күрсінеді). Мен туғалы бұл дүниеге незаман.</w:t>
        <w:br/>
        <w:t>Не көрмеді бұл ақ бас.</w:t>
        <w:br/>
        <w:t>Сан жыладық, сан жұбандық,</w:t>
        <w:br/>
        <w:t>Талай рет естен тандық.</w:t>
        <w:br/>
        <w:t>Жау да шапқан, жұт та шапқан,</w:t>
        <w:br/>
        <w:t>Көздің жасы қан боп аққан,</w:t>
        <w:br/>
        <w:t>Көтеріп ек бәрін де.</w:t>
        <w:br/>
        <w:t>Дәл мынаны көтере алар емеспін.</w:t>
        <w:br/>
        <w:t>Көрерім әлі кәп екен ғой алдымда.</w:t>
        <w:br/>
        <w:t>(Ауыр ойланыл қалады).</w:t>
        <w:br/>
        <w:t>Темір. Әжетай! Қиналмай, қорықпай берші</w:t>
        <w:br/>
        <w:t>ақ батанды. Атам сияқты бірі емес пе едің күштінің?!</w:t>
        <w:br/>
        <w:t>Әже (қолын көтеріп). Я, тәңірі!</w:t>
        <w:br/>
        <w:t>Көрім жақын төрімнен,</w:t>
      </w:r>
    </w:p>
    <w:p>
      <w:r>
        <w:t>Әділдік сөз мен айтпасам, кім айтпақ,</w:t>
        <w:br/>
        <w:t>Кім тілемек көгерер ұрпақ тілегін?</w:t>
        <w:br/>
        <w:t>Қол ұстасқан қос жастың</w:t>
        <w:br/>
        <w:t>Қосылғанына кепілмін.</w:t>
        <w:br/>
        <w:t>Сен де тәңірім кепіл бол,</w:t>
        <w:br/>
        <w:t>Алзабың болса маған бер,</w:t>
        <w:br/>
        <w:t>Дозағын болса маған аш.</w:t>
        <w:br/>
        <w:t>Ұрпағымның қысылғанын,</w:t>
        <w:br/>
        <w:t>Жасығанын, жылағанын көрсетпе.</w:t>
        <w:br/>
        <w:t>(Балаларға қарап) ).</w:t>
        <w:br/>
        <w:t>Алдарың жарық болсын, күн болсын,</w:t>
        <w:br/>
        <w:t>Жауларыңның жігері құм болсын.</w:t>
        <w:br/>
        <w:t>ын Әбділда ТӘЖІБАЕВ</w:t>
        <w:br/>
        <w:t>Кенебай. Білесің, бәрін де білесің. Біздің тіліміз бен</w:t>
        <w:br/>
        <w:t>салтымызды да білесің. Қазақта қаршадай бала адам атқанын</w:t>
        <w:br/>
        <w:t>қашан естіп ең?</w:t>
        <w:br/>
        <w:t>Василий.Балалар, айтыңдаршы, пожалуйста, мен сендерге</w:t>
        <w:br/>
        <w:t>адам атуды үйреттім бе?</w:t>
        <w:br/>
        <w:t>Ғайни. Жоқ, жоңқ!..</w:t>
        <w:br/>
        <w:t>Кенебай (оларға қолын бір-ақ сілтейді). Араласпаңдар</w:t>
        <w:br/>
        <w:t>оңбағандар! (Одан Василийге қайта төнеді). Сенбүгін оққаұшқан</w:t>
        <w:br/>
        <w:t>Сатыбайда бес жыл ушитіл болғансын, есінде ме? Соған алғаш</w:t>
        <w:br/>
        <w:t>келгенде қандай едің? Алғыңда шарық, үстінде жалғыз көйлек</w:t>
        <w:br/>
        <w:t>еді. піндің, тойындың.Сықайттың ақшаға қалтаңды. Бүгін келіп</w:t>
        <w:br/>
        <w:t>Сатыбайдың өлімін құптайсың, сен қандай ушпитілсін, ә?</w:t>
        <w:br/>
        <w:t>Темір. Сізнемене, Кенеке? Сатыбайдың құнынучительден</w:t>
        <w:br/>
        <w:t>дауламақтымысыз?</w:t>
        <w:br/>
        <w:t>Кенебай. Енді кімнен даулаймын, сенен бе? Айт, ендеше,</w:t>
        <w:br/>
        <w:t>мен едім де Жәрдемге бата берген.</w:t>
        <w:br/>
        <w:t>Темір. Йә, менмін. Аңға аттанар алдында батамды да</w:t>
        <w:br/>
        <w:t>бергенмін.</w:t>
        <w:br/>
        <w:t>Кенебай. Солай ма? Олай десең мойныңа ал төгілген қан,</w:t>
        <w:br/>
        <w:t>өлген жанның азабын. Ертең Сатыбайдың алты бөрісі атқа</w:t>
        <w:br/>
        <w:t>мінгенде алдарынан өзің шық. Әкелерінді мен өлтірттім де.</w:t>
        <w:br/>
        <w:t>Темір. Ол жағынан қам жемеңіз. Салмақ сізге түспейді.</w:t>
        <w:br/>
        <w:t>Кенебай. Көрермін қалай төтеп бергеніңді.</w:t>
        <w:br/>
        <w:t>Темір. Төтеп бермесем тепкілерінде өлермін. Бірақ</w:t>
        <w:br/>
        <w:t>шырылдатып Жәрдемді ұстап бермеймін. (Жақындап). Сізден</w:t>
        <w:br/>
        <w:t>де сұрарым бір-ақ нәрсе: маған ағайын екеніңіз рас болса,</w:t>
        <w:br/>
        <w:t>аузыңызға мықты болыңыз.</w:t>
        <w:br/>
        <w:t>Кенебай. Ағайын екенім рас. Әкеңнің де көзін көргенмін.</w:t>
        <w:br/>
        <w:t>Сол үшін деқамқорың боп айтамын: тілімді ал, мынасұмдықтан</w:t>
        <w:br/>
        <w:t>аулақ бол.</w:t>
      </w:r>
    </w:p>
    <w:p>
      <w:r>
        <w:t>Темір. Үйретіңізші ақылды аға, қалай аулақ боламын?</w:t>
        <w:br/>
        <w:t>Кенебай. Қолымен өлтірген мойнымен кәтерсін, аратүспе.</w:t>
        <w:br/>
        <w:t>Тазамын деп тұрсаң, заңның сенде жұмысы қанша.</w:t>
        <w:br/>
        <w:t>Ғайни. Көке! Сіз не боп кеткенсіз, көке!</w:t>
        <w:br/>
        <w:t>Кенебай. Сен араласпа, қызым, үйге қайт.</w:t>
        <w:br/>
        <w:t>Ғайни. Қайтпаймын. Не көрсем де&lt;Жәрдеммен бірге көремін.</w:t>
        <w:br/>
        <w:t>Кенебай. О, сұм қыз, не деп тұрсың. Некең қиылып қойып</w:t>
        <w:br/>
        <w:t>па еді?</w:t>
        <w:br/>
        <w:t>Жі.әрдем. Бұрын қиылмасяа, бүгін қиылады некеміз. Одан</w:t>
        <w:br/>
        <w:t>да бізге батаңызды беріңіз, ақсақал.</w:t>
        <w:br/>
        <w:t>Кенебай. Сен бала, жынданған шығарсың, шырағым. Ақыл-</w:t>
        <w:br/>
        <w:t>сыздың сөзін айтқанша қарақан басыңның қамын жасасаң еді.</w:t>
        <w:br/>
        <w:t>ДРАМАЛАР 381</w:t>
        <w:br/>
        <w:t>Наташа. Күлме!</w:t>
        <w:br/>
        <w:t>Темір. Неге?</w:t>
        <w:br/>
        <w:t>Наташа. Адам емес сайтанысың даланың. Сен күліп ең тау</w:t>
        <w:br/>
        <w:t>дақосыла күлді ғой.</w:t>
        <w:br/>
        <w:t>Темір</w:t>
        <w:br/>
        <w:t>Біздің тау - осындай тау, бірге күледі.</w:t>
        <w:br/>
        <w:t>Бірге жылайды бізбенен</w:t>
        <w:br/>
        <w:t>Қашаннан солай, шырағым.</w:t>
        <w:br/>
        <w:t>(Арғы тауға қарап).</w:t>
        <w:br/>
        <w:t>Біздің ұя, біздің мекен осы тау</w:t>
        <w:br/>
        <w:t>Ала алмайды енді жау.</w:t>
        <w:br/>
        <w:t>Наташа. Жауың кім? Менің әкем.</w:t>
        <w:br/>
        <w:t>Темір. Дәл қазір сенің әкең.</w:t>
        <w:br/>
        <w:t>Наташа. Онда мен дежауыңмын.</w:t>
        <w:br/>
        <w:t>Темір. Әзірге үйдей алмаймын.</w:t>
        <w:br/>
        <w:t>Наташа. Неге? Мен әкемнің қызы емеспін бе?</w:t>
        <w:br/>
        <w:t>Темір</w:t>
        <w:br/>
        <w:t>Ұқсамайсың әкеңе</w:t>
        <w:br/>
        <w:t>Ажарыңнан адамдық нұр</w:t>
        <w:br/>
        <w:t>Арылған жоқ әлі де,</w:t>
        <w:br/>
        <w:t>Жаман ойың жоқ сияқты ішіңде.</w:t>
        <w:br/>
        <w:t>Наташа. Енді мен де кектімін.</w:t>
        <w:br/>
        <w:t>Темір. Жоқ, өйтпе.</w:t>
        <w:br/>
        <w:t>Наташа. Сен алып қаш тал түсте</w:t>
        <w:br/>
        <w:t>Ата-анамнан айырып</w:t>
        <w:br/>
        <w:t>Жартасқа әкел еріксіз,</w:t>
        <w:br/>
        <w:t>Ал мен масқараңа көне берейін, солай ма?</w:t>
        <w:br/>
        <w:t>Темір. Айтпадым ба әкеңе: біз де тірі жанбыз деп,</w:t>
        <w:br/>
        <w:t>тындамаса, сыйламаса қайт дейсің.</w:t>
        <w:br/>
        <w:t>Наташа. Менен ал онда өшінді.</w:t>
        <w:br/>
        <w:t>Темір</w:t>
        <w:br/>
        <w:t>Жоқ, мен саған жау емен.</w:t>
        <w:br/>
        <w:t>Амалсыздан әкеттім.</w:t>
        <w:br/>
        <w:t>Ренжіме жақсы қыз (ойланып).</w:t>
        <w:br/>
        <w:t>Ал түбінде ойлар болсаң жамандық</w:t>
        <w:br/>
        <w:t>Әкеңе бұрса бүйрегің</w:t>
        <w:br/>
        <w:t>Менен мейрім іздеме.</w:t>
        <w:br/>
        <w:t>Наташа. А, қорқытпақпысың (ерегісе дауыстайды).</w:t>
        <w:br/>
        <w:t>А... ей! Мен мұндамын!</w:t>
      </w:r>
    </w:p>
    <w:p>
      <w:r>
        <w:t>(Жаңғырық қосыла шулап, айнала дауысқа талып кетеді).</w:t>
        <w:br/>
        <w:t>Темір. Есітемісің жаңғырықтың шулауын. (Қыз үндемейді.</w:t>
        <w:br/>
        <w:t>Өз дауысын өзі тыңдап таң боп тур). Сенің дауысынды сексен</w:t>
        <w:br/>
        <w:t>ДРАМАЛАР 821</w:t>
        <w:br/>
        <w:t>Темір. Менойланып болдым. Сатыбайтұқымыаттыдеп мені</w:t>
        <w:br/>
        <w:t>көрсетіпті ғой. Ертерек жетіп соны растауым керек. (Василийді</w:t>
        <w:br/>
        <w:t>оңашарақ шығарып). Досым, Василий, мұндағыларғабас-көзбол.</w:t>
        <w:br/>
        <w:t>Сатыбайдың ашулы бөрілері жайратып кетіп жүрмесін.</w:t>
        <w:br/>
        <w:t>Василий. Жарайды. Әкетемін қалыңға, оғым таусылмай</w:t>
        <w:br/>
        <w:t>бір кісі бермеймін.</w:t>
        <w:br/>
        <w:t>(Василий мен Темір қатты құшақтасады ).</w:t>
        <w:br/>
        <w:t>Кенебай. Сақта, жасаған.</w:t>
        <w:br/>
        <w:t>Темір. Сақтамаса қайтеміз? (Бәріне қарап).</w:t>
        <w:br/>
        <w:t>Адамбыз ғой жер басып жүрген біз-дағы,</w:t>
        <w:br/>
        <w:t>Бізде де қол бар, аяқ бар.</w:t>
        <w:br/>
        <w:t>Тірі пенде екенімізді</w:t>
        <w:br/>
        <w:t>Таныту керек емес пе!</w:t>
        <w:br/>
        <w:t>Қош болындар! (Шыға жөнеледі).</w:t>
        <w:br/>
        <w:t>Құралай. Аман болыңдар, боздақтарым.</w:t>
        <w:br/>
        <w:t>Ә же. Жасаған өзің пана бол, қашанда. (Бәрі де үндеспей</w:t>
        <w:br/>
        <w:t>қатып қалған. Сәлден кейін тағы да шаба жөнелген аттың</w:t>
        <w:br/>
        <w:t>тарсылы алыстай береді).</w:t>
        <w:br/>
        <w:t>ЕКІНШІ АКТ</w:t>
        <w:br/>
        <w:t>Кешке жуық. Ну қарағайлы көлдің жағасы. Оң жақта әдемі</w:t>
        <w:br/>
        <w:t>ақ шатырдың шеттігі. Әріректе жалғасқан шатырлар молая</w:t>
        <w:br/>
        <w:t>көрінеді. Жағада бірнеше жеңіл орындықтар тур. Перде</w:t>
        <w:br/>
        <w:t>ашылғанда көлдің кешкі құбылмалы суретіне қарап тұрған.</w:t>
        <w:br/>
        <w:t>Вера Ивановна мен Наташаны көреміз.Әсіресе, Вера Ивановна</w:t>
        <w:br/>
        <w:t>қызын жубатқысы келгендей көл туралы қызықтай сөйлейді.</w:t>
        <w:br/>
        <w:t>Вера. Көремісің, Наташа, көл бетінің бояуы өзгеріп барады?</w:t>
        <w:br/>
        <w:t>Наташа. Бір жағынан көлеңке түсе бастады емес пе?...</w:t>
        <w:br/>
        <w:t>Вера.Сен көлеңкеемесанабұлтбояуларының отражениесіне</w:t>
        <w:br/>
        <w:t>қара. Әнеки оң жағы ақ тұнық. Оған жалғас таза көгілдір.</w:t>
        <w:br/>
        <w:t>Наташа(көңілсіз). Оған жалғаса ше?...</w:t>
        <w:br/>
        <w:t>Вера. Оған жалғаса ма? О, ғажап қызғылт бұлттың бояуы</w:t>
        <w:br/>
        <w:t>жағылды.</w:t>
        <w:br/>
        <w:t>Наташа. Соның бәрін қазір қоңыр көлеңке басады.</w:t>
        <w:br/>
        <w:t>Вера. Жоқ, бірден баспайды. Әуелі қызғылт молаяды.</w:t>
        <w:br/>
        <w:t>(Шатырға қарай дауыстайды). Ей, папасы!</w:t>
      </w:r>
    </w:p>
    <w:p>
      <w:r>
        <w:t>Дауыс. Қазір, Вера Ивановна, қазір.</w:t>
        <w:br/>
        <w:t>21-228</w:t>
        <w:br/>
        <w:t>ДРАМАЛАР 927</w:t>
        <w:br/>
        <w:t>Губернатор. Сен керек емеспісің?</w:t>
        <w:br/>
        <w:t>Темір. Әрине... Мен де керекпін. Ал ол... өте керекті жігіт. Ол</w:t>
        <w:br/>
        <w:t>бір бейшараның жалғыз баласы. Білдіңіз бе? (Наташаны көрсе-</w:t>
        <w:br/>
        <w:t>теді.) Мына қыз сіздің (саусағын шошайтып) жалғызыңыз</w:t>
        <w:br/>
        <w:t>болар, мырзам?</w:t>
        <w:br/>
        <w:t>Губернатор. Дұрыс айтасың. (Ода саусағын шошайтады ).</w:t>
        <w:br/>
        <w:t>Жалғыз единственная.</w:t>
        <w:br/>
        <w:t>Темір(қуанып). Ондатүсінісетін болдық, мырзам. Жалғыз</w:t>
        <w:br/>
        <w:t>баланы сақтау керек. Өзі де сорлап жүрген шешені жылатуға</w:t>
        <w:br/>
        <w:t>бола ма?</w:t>
        <w:br/>
        <w:t>Губернатор (Темірдің өзіне цқсай сөйлегісі келеді). Қаң</w:t>
        <w:br/>
        <w:t>төксе ше, кісі атса ше, ә? Сонда да аяу керек пе? Онда законды</w:t>
        <w:br/>
        <w:t>қайда қоямыз?</w:t>
        <w:br/>
        <w:t>Темір. Законды қазақ сыйлайды. Мен де сыйлаймын. Ал</w:t>
        <w:br/>
        <w:t>өлген Сатыбай законды сыйламаған адам.</w:t>
        <w:br/>
        <w:t>Губернатор. Жоқ, ол жақсы адам болған.</w:t>
        <w:br/>
        <w:t>Наташа. Папа, тыңдаңызшы.</w:t>
        <w:br/>
        <w:t>Вера. Араласпа, тыныш отыр.</w:t>
        <w:br/>
        <w:t>Темір. Ол бұзық адам болған... Ол Жәрдемнің әкесін</w:t>
        <w:br/>
        <w:t>өлтірген, оның шешесін зорлап алмақ болған. Сеніңіз мырзам,</w:t>
        <w:br/>
        <w:t>ана баланы босатыңыз, оның орнына мені қамаңыз.</w:t>
        <w:br/>
        <w:t>Губернатор. Закон атқан кісіні ғана жазалайды.</w:t>
        <w:br/>
        <w:t>Темір. Атқан менмін деп тұрмын ғой. (Өз бойын көрсетіп).</w:t>
        <w:br/>
        <w:t>Әлде мен законның аузына толмаймын ба?</w:t>
        <w:br/>
        <w:t>Губернатор. “Жалған айтасың. Атқан сен емессің.</w:t>
        <w:br/>
        <w:t>Темір. Менмін. (Қолын көтереді).Менаттым мына қолыммен!</w:t>
        <w:br/>
        <w:t>Губернатор. Саша!</w:t>
        <w:br/>
        <w:t>Саш а(кіреді). Ваше благородие, не бұйырасыз?</w:t>
        <w:br/>
        <w:t>Губернатор. Ана тұтқынды келтіріңдер. (Саша кетеді).</w:t>
        <w:br/>
        <w:t>Қазір беттесіңдер. Жалған айтқан болсаң өзіңнен көр. Мен сені</w:t>
        <w:br/>
        <w:t>деаямаймын.</w:t>
        <w:br/>
        <w:t>Наташа. Жоқ, папа аяу керек. Мұндай таза жандарды</w:t>
        <w:br/>
        <w:t>аямасқабола ма?</w:t>
        <w:br/>
        <w:t>Вера. Қой деймін.</w:t>
        <w:br/>
        <w:t>Наташа (шешесін тыңдамай). Қараңызшы жүзіне. (Темірге</w:t>
      </w:r>
    </w:p>
    <w:p>
      <w:r>
        <w:t>жақындап барып қарап тур). Бірде-бір жалғандық бар макөзінде?</w:t>
        <w:br/>
        <w:t>(әкесіне бұрылып). Жоқ қой!</w:t>
        <w:br/>
        <w:t>Төрт жандарм қолы буғаулы Жәрдемді келтіреді. Темірмен</w:t>
        <w:br/>
        <w:t>екеуі қарасып қалады.</w:t>
        <w:br/>
        <w:t>Губернатор. (Темірге ). Сөйтіп, Сатыбайды атқан бұл емес</w:t>
        <w:br/>
        <w:t>деймісің?</w:t>
        <w:br/>
        <w:t>ДРАМАЛАР 817</w:t>
        <w:br/>
        <w:t>Тас жарылып жол берсін,</w:t>
        <w:br/>
        <w:t>Су жарылып жол берсін</w:t>
        <w:br/>
        <w:t>Бөгелмендер, құламаңдар</w:t>
        <w:br/>
        <w:t>Айрылмаңдар, жыламаңдар</w:t>
        <w:br/>
        <w:t>Өркендерің өссін.</w:t>
        <w:br/>
        <w:t>Алла-ау акбар!</w:t>
        <w:br/>
        <w:t>(Бәрі де жуздерін сипасады).</w:t>
        <w:br/>
        <w:t>Василий(екі жасқа). Қолұстасынңдар, достарым. (Қолдарын</w:t>
        <w:br/>
        <w:t>устастырады.). Берік ұстандар, тар кезеңде майыспай, сынбай</w:t>
        <w:br/>
        <w:t>бір-біріндітапқандарыңа құтты болсын деймін. Біздер, учительдер</w:t>
        <w:br/>
        <w:t>еркіндік туралы көп айтамыз. Бірақ сол еркіндік, теңдік</w:t>
        <w:br/>
        <w:t>дегендерді сирек көреміз. Өйткені көп адамның жаны еркін емес,</w:t>
        <w:br/>
        <w:t>өз бастарына өздері ие емес. Адам өзіне-өзі қожа болмай қауымға</w:t>
        <w:br/>
        <w:t>олжа қоса алмайды. Мен екеуіңді еркін жандарыңмен, ер</w:t>
        <w:br/>
        <w:t>жүректеріңмен құттықтаймын. Сендер болашақ қазақтың,</w:t>
        <w:br/>
        <w:t>болашақ еркін қауымның алғашқы қарлығаштарысындар.</w:t>
        <w:br/>
        <w:t>Жасандар, достарым. (Екеуін бірдей құшақтап турып, өзгелерге</w:t>
        <w:br/>
        <w:t>қарайды). Кәремісіздер, туысқандар? Біз үш досболашаққа қадам</w:t>
        <w:br/>
        <w:t>бастық. «Жол болсын!» - деңіздер.</w:t>
        <w:br/>
        <w:t>Темір. Жол болсын.</w:t>
        <w:br/>
        <w:t>Құралай. Оң болсын. (Қушақтасқан үшеуі сыртқа шыға</w:t>
        <w:br/>
        <w:t>береді).</w:t>
        <w:br/>
        <w:t>Әже(Женебайға). Ей, экесымақ, ендіне дейсің? Бұзамысың</w:t>
        <w:br/>
        <w:t>батаны, бір бүтінді екі бөлемісің, жоқ па?</w:t>
        <w:br/>
        <w:t>Кенебай. Шешеге, бұл неке емес. Құдай кесімін сен емес,</w:t>
        <w:br/>
        <w:t>молда айтуға тиісті. Кепіл болсаң өзің бол, өзің көтер күнәсін.</w:t>
        <w:br/>
        <w:t>Ә же. Немене, жасқа бата бергенге де жазықтымын ба?</w:t>
        <w:br/>
        <w:t>Кенебай.Бүгін қызымды байғақосып, ертең жесіркалдырғалы</w:t>
        <w:br/>
        <w:t>отырсың, бұданартық жазықбармаекен жалғанда? (Орнынанатып</w:t>
        <w:br/>
        <w:t>турып). Мен қызымның адал әкесі болсам риза емеспін! Құдай</w:t>
        <w:br/>
        <w:t>алдындада,заңалдындадақарсымын!( Құралайға). Құралайаулақ</w:t>
        <w:br/>
        <w:t>жүрменен! Саған кұдаболам деп Сатыбайдың қанына жауаптыболар</w:t>
        <w:br/>
        <w:t>жайым жоқ. Күні ертең шабуыл басталады. (Үрейлене). Аямайды</w:t>
        <w:br/>
        <w:t>Сатыбайдың алты ұлы. Бұлауыл қанға бөгеді. Қанға...</w:t>
        <w:br/>
        <w:t>Құралай. О, Кенекем, төндірме бәленді. Әлсіздің апшысын</w:t>
        <w:br/>
        <w:t>қуырғанша демеу айтнаспысың.</w:t>
        <w:br/>
        <w:t>Кенебай. Демеуім болмаса қайтпекпін... Күйреген жоқ па</w:t>
        <w:br/>
        <w:t>бәрі де!</w:t>
      </w:r>
    </w:p>
    <w:p>
      <w:r>
        <w:t>Әже. Онда аузыңа ие бол. Іріту, үркіту менің де қолымнан</w:t>
        <w:br/>
        <w:t>келеді.</w:t>
        <w:br/>
        <w:t>(Кенебай кетуге айналғанда аттың дүбірі, қоңырау</w:t>
        <w:br/>
        <w:t>сылдыры естіледі. Бәрі соған елеңдейді).</w:t>
        <w:br/>
        <w:t>324</w:t>
        <w:br/>
        <w:t>Әбділда ТӘЖІБЛЕВ</w:t>
        <w:br/>
        <w:t>Вера. Петербурдағы тексіз философ, шексіз демократ.</w:t>
        <w:br/>
        <w:t>Болашақ Робеспьер.</w:t>
        <w:br/>
        <w:t>Наташа (жалынды). Миша ма? Менің мектептес досым.</w:t>
        <w:br/>
        <w:t>Болашақ туралы болжам айтатын жалынды пайғамбар.</w:t>
        <w:br/>
        <w:t>Губернатор(отырады). Қайран жастық.Лыпылдағанэмоция,</w:t>
        <w:br/>
        <w:t>лапылдағанромантика. Бәріміз де осылай бастағанбыз әуелі. (Сылқ-</w:t>
        <w:br/>
        <w:t>сылқ күледі). Әр кварталдан бір пайғамбар табылатын. (Сәлкідіріп)</w:t>
        <w:br/>
        <w:t>Бәрі өтті, жас жетті. Міне, енді пайғамбар да емес, сайтан да емес,</w:t>
        <w:br/>
        <w:t>реальныйадам болдық (орнынан турып, қызына жымия қарайды).</w:t>
        <w:br/>
        <w:t>Қазір ұлы Россияның тәртібін күзетушіміз. Барлық пайғамбарлар</w:t>
        <w:br/>
        <w:t>осылай аяқтайды, қызым.</w:t>
        <w:br/>
        <w:t>Наташа. Мүмкін емес!</w:t>
        <w:br/>
        <w:t>Вера. Жетер енді, салғыласпа әкеңмен.</w:t>
        <w:br/>
        <w:t>Наташа (оны тыңдамай). Шын пайғамбардың сайтанға</w:t>
        <w:br/>
        <w:t>айналуы мүмкін емес. Меніптінде күні барадамдарды бұзылады</w:t>
        <w:br/>
        <w:t>дегенге сенбеймін.</w:t>
        <w:br/>
        <w:t>Губернатор. Әрине, сенің жасыңда сену қиын. Бұлдыр</w:t>
        <w:br/>
        <w:t>қиял, болымсыз идеал адам есейген соң жоғалады.</w:t>
        <w:br/>
        <w:t>Наташа. Папа, олай демеңіз. Мен идеалынан айрылмаған</w:t>
        <w:br/>
        <w:t>кексе адамдарды да білемін.</w:t>
        <w:br/>
        <w:t>Губернатор. Мүмкін, бірақ Россия ондайларға кешірім</w:t>
        <w:br/>
        <w:t>жасамайды, қызым.</w:t>
        <w:br/>
        <w:t>Наташа. Неге, папа?... Россия ұлы емес пе?</w:t>
        <w:br/>
        <w:t>Губернатор. Ұлы болғандықтан да кешірмейді.</w:t>
        <w:br/>
        <w:t>Наташа. Неге, папа?... Россия мейірімді емес пе?</w:t>
        <w:br/>
        <w:t>Вера. «Неге», «Неге?» - Неткен жүгенсіз сұраулар? Тәңір</w:t>
        <w:br/>
        <w:t>жарылқасын, қойыңдаршы. (Орнынан турып). Жүрейік, бой</w:t>
        <w:br/>
        <w:t>жазайық.</w:t>
        <w:br/>
        <w:t>Губернатор. Верочка, пожалуйста, асықтырма! Наташа</w:t>
        <w:br/>
        <w:t>әкесін танығысы келсе, мен де қызымды білуім керек емес пе?</w:t>
        <w:br/>
        <w:t>Айта бер, Нататпа.</w:t>
        <w:br/>
        <w:t>Наташа. Мемлекет кешірімді, мейірімді болуға міндетті.</w:t>
        <w:br/>
        <w:t>Ойлаңызшы, пана, онсыз әділдік бола ма?</w:t>
        <w:br/>
        <w:t>Губернатор. Мен ойланып болғанмын, балам. (Өзіне</w:t>
        <w:br/>
        <w:t>сөйлегендей). Ой деген бір шытырман. Оған кіре берсең, қайта</w:t>
      </w:r>
    </w:p>
    <w:p>
      <w:r>
        <w:t>шыға алмайсың.</w:t>
        <w:br/>
        <w:t>Наталта. Онда ойланбағанның өзі абзал екен ғой?</w:t>
        <w:br/>
        <w:t>Губернатор (куле). Ойланбағанның өзі абзал. Адамды</w:t>
        <w:br/>
        <w:t>қашан да өз ойы бұзады, шырағым. (Қызы таң боп үнсіз</w:t>
        <w:br/>
        <w:t>қарайды. Әкесі қайта кцледі). Мен осы жолыең ұнамсыз сөздер</w:t>
        <w:br/>
        <w:t>айттым білем, ә? Солай ма?</w:t>
        <w:br/>
        <w:t>ТЕН Әбділда ТӘЖІБАЕВ</w:t>
        <w:br/>
        <w:t>КенебайЙ. Әнеки, келіп қалды! (Дубір мен қоңырау</w:t>
        <w:br/>
        <w:t>жақындай береді. Сыртқа шыққан ушеуі де қайта кіреді.)</w:t>
        <w:br/>
        <w:t>Темір (шапшаң үйге шығып қарайды). Қос ат жеккен екі</w:t>
        <w:br/>
        <w:t>күйме. Алдыңғысында екі әйел келеді.</w:t>
        <w:br/>
        <w:t>Василий.Түсінікті. Губернатордың жарандары болды.</w:t>
        <w:br/>
        <w:t>Кенебай. Губернатор қалай шапшаң естіген? Қалай тез</w:t>
        <w:br/>
        <w:t>жеткен Омбыдан?!</w:t>
        <w:br/>
        <w:t>Василий. Қорықпаңыз, Кенеке.</w:t>
        <w:br/>
        <w:t>Темір. Алдыңғысы қос ақ боз, соңғы екеуі сүліктей қара</w:t>
        <w:br/>
        <w:t>екен. Жылқы болғаныңа! Аяқты қалай тастайды!</w:t>
        <w:br/>
        <w:t>Василий(күуліп). Губернатор жаман ат жекпес болар.</w:t>
        <w:br/>
        <w:t>Темір. Әйелдер аппақ боп киініпті.</w:t>
        <w:br/>
        <w:t>Василий. Губернатор Петербордан келген әйелімен қызын</w:t>
        <w:br/>
        <w:t>осында серуенге әкелмек деп естіп ем, солар екен ғой (дереу</w:t>
        <w:br/>
        <w:t>көтеріліп қарайды). Дәлсолар. Губернатордың саяхатта жүрген</w:t>
        <w:br/>
        <w:t>семьясы. (Енді жақындаған дубір, қоңырау алыстай береді).</w:t>
        <w:br/>
        <w:t>Темір. Салдыр-гүлдір, өте шықты жалтылдап.</w:t>
        <w:br/>
        <w:t>Кенебай. Мен қайда түскендерін көріп қайтайын.</w:t>
        <w:br/>
        <w:t>Темір. Оның керегі не?</w:t>
        <w:br/>
        <w:t>Кенебай. Саған керек болмаса, маған керек.</w:t>
        <w:br/>
        <w:t>(Шыға жөнеледі. Сәлден соң оның да шаба жөнелгеніестіліп</w:t>
        <w:br/>
        <w:t>узай береді. Жоғарыдан Темір мен Василий де төмен тускен</w:t>
        <w:br/>
        <w:t>дөңбектерге отырады. Бәрінің де ойлары жаңағы цзап кеткен</w:t>
        <w:br/>
        <w:t>дубірде)).</w:t>
        <w:br/>
        <w:t>Пауза</w:t>
        <w:br/>
        <w:t>Құралай (селт етіп). Ау, бұл не отырыс. Тынып қаппыз</w:t>
        <w:br/>
        <w:t>ғой түп-түгел.</w:t>
        <w:br/>
        <w:t>Ә ж е. Асықтырма, Құралай. Мұндайда ойланған мақұл,</w:t>
        <w:br/>
        <w:t>шырағым.</w:t>
        <w:br/>
        <w:t>Жәрдем. Ойланатын түк те жоқ. Қолыммен істедім, мой-</w:t>
        <w:br/>
        <w:t>ныммен көтеремін.</w:t>
        <w:br/>
        <w:t>Темір. Жәрдемжан, сен көтерме, мен көтерейін. Кісі ату</w:t>
      </w:r>
    </w:p>
    <w:p>
      <w:r>
        <w:t>сенен гәрі маған жарастық сияқты.</w:t>
        <w:br/>
        <w:t>Жәрдем. Сіз де айтады-ақ екенсіз.</w:t>
        <w:br/>
        <w:t>Темір. Мен бөгелген жерге сен барыпсың, салмағын өзіме</w:t>
        <w:br/>
        <w:t>қалдыр, қарағым.</w:t>
        <w:br/>
        <w:t>Жәрдем. Кек алуға міндетті мен емес пе?</w:t>
        <w:br/>
        <w:t>Темір. Жоқ, мен едім.</w:t>
        <w:br/>
        <w:t>Жәәрдем..Жалған сөйлемеңіз, ағатай. Әкемнің қанына мен</w:t>
        <w:br/>
        <w:t>ғана қарыздармын. Енді соңын күтемін.</w:t>
        <w:br/>
        <w:t>ДРАМАЛАР 823</w:t>
        <w:br/>
        <w:t>Наташа. Мама, сіз мені тым нәрестеге айналдыра бермеңіз.</w:t>
        <w:br/>
        <w:t>Мен папаммен өскен, учительница болған баласынша сөйлескім</w:t>
        <w:br/>
        <w:t>келеді. (Жақындап ). Маған әкемді тану керек емес пе?</w:t>
        <w:br/>
        <w:t>Губернатор. Браво, қызым, браво!</w:t>
        <w:br/>
        <w:t>Вера. Онда әкеңнің жайын менен сұра.</w:t>
        <w:br/>
        <w:t>Наташа (бөліп кетеді ). Өзіңіз білмесеңіз де ме?</w:t>
        <w:br/>
        <w:t>Вера. Мен бе білмейтін? (Күледі). Өз күйеуімді ме?</w:t>
        <w:br/>
        <w:t>Наташа. Сіз губернаторды ғана білесіз. (Әке мен шеше</w:t>
        <w:br/>
        <w:t>біріне-бірі таңдана қарасады. Әсіресе шеше ашуға булыққан:</w:t>
        <w:br/>
        <w:t>Тек артық, әдепсіз сөздер айтып қалмас үшін өз тілін өзі</w:t>
        <w:br/>
        <w:t>байлап тұрғандай ). Мама, кешіріңіз. Сіз көп болса маған қалай</w:t>
        <w:br/>
        <w:t>үйленгендеріңізді айтарсыз, мінсіз таза махаббат тарихын</w:t>
        <w:br/>
        <w:t>шертерсіз. Ал патша сарайында нешерет болғандарыңызды өзім</w:t>
        <w:br/>
        <w:t>де білемін... Париж әсерлерін де естігем. Ұрыспаңыз, мама,</w:t>
        <w:br/>
        <w:t>маған қазір керегі олар емес.</w:t>
        <w:br/>
        <w:t>Вера(Дауысы дірілдеп). Енді не?</w:t>
        <w:br/>
        <w:t>Наташа. Маған қазір папам керек.</w:t>
        <w:br/>
        <w:t>Вера.Обоже! Сен ақылыңнан алжасқан шығарсың, қызым.</w:t>
        <w:br/>
        <w:t>(Орнынан турады ). Міне, папаң! Танимысың, ұқсай ма? Жоқ</w:t>
        <w:br/>
        <w:t>әлдеішін жарып көрсетейін бе? Не керек саған, Наташа?!</w:t>
        <w:br/>
        <w:t>Наташа. Маған әділдік керек. Папа, босатамысыз қамау-</w:t>
        <w:br/>
        <w:t>дағы адамды, жоқ па?</w:t>
        <w:br/>
        <w:t>Губернатор. Жоқ! Ол жазалануға жататын адам.</w:t>
        <w:br/>
        <w:t>Наташа. Ол намысымды қорғадым, әділдік үшін аттым</w:t>
        <w:br/>
        <w:t>демеді ме?</w:t>
        <w:br/>
        <w:t>Губернатор. Біз оны сол жауабы үшін дарға асамыз. Сонда</w:t>
        <w:br/>
        <w:t>ғана әділдікті мылтықпен іздеушілер ойланатын болады.</w:t>
        <w:br/>
        <w:t>Түсіндің бе?</w:t>
        <w:br/>
        <w:t>Наташа.Түсіндім.</w:t>
        <w:br/>
        <w:t>Губернатор. Алтын тау іздеушілер орыс жерінде-ақ молая</w:t>
        <w:br/>
        <w:t>берсін. Ал бұл далада ондай идея өсе алмайды.</w:t>
      </w:r>
    </w:p>
    <w:p>
      <w:r>
        <w:t>Наташа. Тілмен айтуға бәрі оңай, папа. Бірақ уақытпен</w:t>
        <w:br/>
        <w:t>санасуды да ұмытпаған жөн.</w:t>
        <w:br/>
        <w:t>Губернатор. Уақыт? Причем тут уақыт?</w:t>
        <w:br/>
        <w:t>Наташа. Уақыт ұлы фактор, папаша. (Еркелеген боп). Ең</w:t>
        <w:br/>
        <w:t>үлкен губернатор деп мен уақытты санаймын.</w:t>
        <w:br/>
        <w:t>Вера. Есеп беремісің сөзіңе?</w:t>
        <w:br/>
        <w:t>Наташа.Неқылдейсіз, мама? Мен өз пікірімді айтпаймын ба?</w:t>
        <w:br/>
        <w:t>Вера(қатал). Сен Мипаның сөзін қайталама!</w:t>
        <w:br/>
        <w:t>Губернатор. Мишасы кім еді?</w:t>
        <w:br/>
        <w:t>ДРАМАЛАР 819</w:t>
        <w:br/>
        <w:t>Темір. Сенде құлақ асабіл. Еңгезердей болып жаралыппын</w:t>
        <w:br/>
        <w:t>да, еңбектеп жүріп күн кешіріпшін. Тағы да айтайын, қалған</w:t>
        <w:br/>
        <w:t>салмақты маған бер, Жәрдем. Қалай көтергенімді кейін</w:t>
        <w:br/>
        <w:t>көресіңдер.</w:t>
        <w:br/>
        <w:t>Василий. Темір, кеңестеріңнен мен де тыс қалмайын.</w:t>
        <w:br/>
        <w:t>Достыққа учительдің берік екенін де ұмытпаңдар.</w:t>
        <w:br/>
        <w:t>Темір. Василий, сен үлкен доссың. Қазақ даласына айдалып</w:t>
        <w:br/>
        <w:t>келгенің де жетеді. Біздің бейнетімізге араласпа.</w:t>
        <w:br/>
        <w:t>Василий. Қатты араласамын. Құралай мен Жәрдемнің</w:t>
        <w:br/>
        <w:t>тағдырынан мені сырт ұстау ешкімнің қолынан келмейді. Одан</w:t>
        <w:br/>
        <w:t>да қол ұстаса қорғануды кеңесейік те.</w:t>
        <w:br/>
        <w:t>Құралай. Иә, сүйтіңдер. Сатыбайды кімнің атқанын ешкім</w:t>
        <w:br/>
        <w:t>көрмеген тәрізді ғой... Реті келсе мойындамаған жөн.</w:t>
        <w:br/>
        <w:t>Темір. Антсұраса қайтеміз?</w:t>
        <w:br/>
        <w:t>Ж әрдем. Өтірік қарғанамыз ба? (Үндеспей қалады.</w:t>
        <w:br/>
        <w:t>Сырттан жортып кеп аттан тускен Кенебай кіреді).</w:t>
        <w:br/>
        <w:t>Темір. Тез оралдыңыз ғой, бірдеңе есіттіңіз бе?</w:t>
        <w:br/>
        <w:t>Кенебай. Ұзамай-ақ білдім анығын. Губернатор жібек</w:t>
        <w:br/>
        <w:t>көлдің басына шатыр тіккізіп жатыр екен, Сатыбай балалары</w:t>
        <w:br/>
        <w:t>соған жетіпті.</w:t>
        <w:br/>
        <w:t>Темір. Тапқан екен Сатыбайдың өлігін.</w:t>
        <w:br/>
        <w:t>Кенебай. Тауыпты. Тауыпты да шауыпты... Атқан Темір</w:t>
        <w:br/>
        <w:t>Садақбай баласы деп шағым түсіріпті</w:t>
        <w:br/>
        <w:t>Темір. Олары ақыл болған, Жәрдем есіттің ғой, енді</w:t>
        <w:br/>
        <w:t>мылтығынды маған бер. (Орнынан атып турады). Өліспей</w:t>
        <w:br/>
        <w:t>қолға түспеймін.</w:t>
        <w:br/>
        <w:t>Василий. Сабыр, Темір.</w:t>
        <w:br/>
        <w:t>Құралай. Апырым-ау, ақылдаспайсыңдар ма.</w:t>
      </w:r>
    </w:p>
    <w:p>
      <w:r>
        <w:t>Василий. Мылтықты маған беріңдер.</w:t>
        <w:br/>
        <w:t>Жәрдем. Неге, Василий Михайлович?</w:t>
        <w:br/>
        <w:t>Василий (турады)..Мен аттым деймін. Айдалып жүрген</w:t>
        <w:br/>
        <w:t>еріксізге бәрібір емес пе? Көп болса бұдан Сібірге ауыстырар.</w:t>
        <w:br/>
        <w:t>Кенебай(қуанып). Ақылосысияқты. Орысбаласынаолар</w:t>
        <w:br/>
        <w:t>түк теете алмайды.</w:t>
        <w:br/>
        <w:t>Темір. Ете алмағаны қалай? Қолдарына түссе, қойша</w:t>
        <w:br/>
        <w:t>бауыздар.</w:t>
        <w:br/>
        <w:t>Василий. Түспеймін қолдарына. Губернаторға «Өлтірген</w:t>
        <w:br/>
        <w:t>мен» деп хат жіберемін де, өзім ғайып боламын.</w:t>
        <w:br/>
        <w:t>Ж.әрдем. Ғайып болғаны қалай?</w:t>
        <w:br/>
        <w:t>Василий. Сатыбай тұқымының аяғы жетпеске кетемін.</w:t>
        <w:br/>
        <w:t>(Қағаз жаза бастайды).</w:t>
        <w:br/>
        <w:t>ші Әбділда ТӘЖІБАЕВ</w:t>
        <w:br/>
        <w:t>Темір. Йә, ұлық мырзам, бұл емес, мен аттым.</w:t>
        <w:br/>
        <w:t>Жәрдем. Жоқ, мен (Темірге ) ағатай, мұныңыз қалай?</w:t>
        <w:br/>
        <w:t>Темір. Атқан мен. (Екі қолын созады). Мінеки қолым.</w:t>
        <w:br/>
        <w:t>Кісеніңізді маған салдырыңыз (Жәрдемге ). Сен өлсең шешең</w:t>
        <w:br/>
        <w:t>қосылаөледі. Ендісөзді ұзартпа. (Губернаторға). Әділ мырзам,</w:t>
        <w:br/>
        <w:t>босатыңыз баланы.</w:t>
        <w:br/>
        <w:t>Жәрдем. Вашеблагородие, мен кісі атып қайтқанда,бүл кісі</w:t>
        <w:br/>
        <w:t>үй соғып жатқан, куәларым бар. Қазір бізге үй соғып жатыр.</w:t>
        <w:br/>
        <w:t>Темір. Мейрімді мырза, жалынамын. Босатыңыз мұны.</w:t>
        <w:br/>
        <w:t>Айттым ғой, бұл өте керек бала.</w:t>
        <w:br/>
        <w:t>Жәрдем. Сіз керек емеспісіз, Темір аға? Ваше благородие,</w:t>
        <w:br/>
        <w:t>менен гөрі халыққа бұл кісі қымбат. Бұл әлсіз жандарға тегін</w:t>
        <w:br/>
        <w:t>үй салып беретін аса мейірімді адам.</w:t>
        <w:br/>
        <w:t>Вера. Бірін-бірі мақтайды, бірі үшін бірі құрбан. Не еткен</w:t>
        <w:br/>
        <w:t>жандар,бұлар?</w:t>
        <w:br/>
        <w:t>Наташа. Мама, ұғымсызба? (күледі).</w:t>
        <w:br/>
        <w:t>Темір. Мейрімді мырза, біз зиянсыз жуас жандармыз,</w:t>
        <w:br/>
        <w:t>пана болыңыз, бізге сеніңіз.</w:t>
        <w:br/>
        <w:t>Губернатор. Кісіатқан жан жуас бола маекен? (Улыкүуледі).</w:t>
        <w:br/>
        <w:t>Темір. Ашу ғой, мырзам.</w:t>
        <w:br/>
        <w:t>Губернатор. Ашу ғой, мырзам?..</w:t>
        <w:br/>
        <w:t>Темір. Йә, Аппу... Бізде төзім көп, мына жер сияқтымыз.</w:t>
        <w:br/>
        <w:t>Қандай салмақ түссе де көтере береміз... біз де адамбыз ғой,</w:t>
        <w:br/>
        <w:t>мырзам. Кейде ашуланамыз.</w:t>
        <w:br/>
        <w:t>Наташа. Папа, Геркулес иекренно айтып тұр. Тимеу керек</w:t>
      </w:r>
    </w:p>
    <w:p>
      <w:r>
        <w:t>жуасқа, шақырмау керек ызаға. Ел де сыйлағанды сыйлайды.</w:t>
        <w:br/>
        <w:t>Темір (губернаторға ). Ақылды мырза күткеніміз сіздің</w:t>
        <w:br/>
        <w:t>шешіміңіз. Не қайырымыңыз бар жасайтын?</w:t>
        <w:br/>
        <w:t>Губернатор. Жамандыққа - жамандық. Жазалы жазасын</w:t>
        <w:br/>
        <w:t>тартады! /Ширай). Сөйтіп атқан қайсың болдың?</w:t>
        <w:br/>
        <w:t>Темір. Тағы да жалбарынайын. Атқан мен деп біліңіз.</w:t>
        <w:br/>
        <w:t>Губернатор. Мен шештім: әке қанын іздеуші баласы ғана</w:t>
        <w:br/>
        <w:t>болуға тиісті.</w:t>
        <w:br/>
        <w:t>Жәрдем. Ваше благородив? Кесіміңізге құлдық.</w:t>
        <w:br/>
        <w:t>Губернатор. Енді қан орнына қан бересін.</w:t>
        <w:br/>
        <w:t>Жәрдем. Кекті екенімді көрсеттім,</w:t>
        <w:br/>
        <w:t>Қиянатқа оқ аттым.</w:t>
        <w:br/>
        <w:t>Енді дарыңызға тарта беріңіз.</w:t>
        <w:br/>
        <w:t>Губернатор. Әкетіңдер (Жандармдар Жәрдемді әкете</w:t>
        <w:br/>
        <w:t>бастайды ).</w:t>
        <w:br/>
        <w:t>Жәрдем. Қош, ағатай! Еркек кезегін бермегеніме өкпеле-</w:t>
        <w:br/>
        <w:t>меңіз (кетеді).</w:t>
        <w:br/>
        <w:t>884 Әбділда ТӘЖІБАЕВ</w:t>
        <w:br/>
        <w:t>Наташа. От жағып қыздырамысың?</w:t>
        <w:br/>
        <w:t>Темір. Я, от жағамын, я отты құшағымда жылынасың.</w:t>
        <w:br/>
        <w:t>Наташа. Е, ондай ойың дабар ма?</w:t>
        <w:br/>
        <w:t>Темір</w:t>
        <w:br/>
        <w:t>Жо-жоқ, ақылды қыз,</w:t>
        <w:br/>
        <w:t>Теріс ойға ұйғарма.</w:t>
        <w:br/>
        <w:t>Мен саған достық жылуымды ғана ұсынамын,</w:t>
        <w:br/>
        <w:t>Мен асыл ойдан жат пейілге баспайтын,</w:t>
        <w:br/>
        <w:t>Қиялым мен арманымнан аспайтын,</w:t>
        <w:br/>
        <w:t>Тастай берік адаммын</w:t>
        <w:br/>
        <w:t>Маған сене бер.</w:t>
        <w:br/>
        <w:t>Наташа</w:t>
        <w:br/>
        <w:t>Саған күндіз сенгенмін</w:t>
        <w:br/>
        <w:t>Сыйлағанмын адам деп,</w:t>
        <w:br/>
        <w:t>Сымбатыңа, қайратыңа</w:t>
        <w:br/>
        <w:t>Сүйсініп те қарағам.</w:t>
        <w:br/>
        <w:t>Енді саған сенбеймін</w:t>
        <w:br/>
        <w:t>Қазір маған мынау тілсіз құс жақын.</w:t>
        <w:br/>
        <w:t>(Тун әбден қоюланған. Жұлдыздар да андай бастайды. Темір</w:t>
        <w:br/>
        <w:t>мен Наташа цисіз отыр. Тастарды сақырлата соқтырған</w:t>
        <w:br/>
        <w:t>дыбыс естіледі). Папа! (Атып турады).</w:t>
        <w:br/>
        <w:t>Темір. Босқа дәмеленесің. Папаң емес.</w:t>
        <w:br/>
        <w:t>Наташа. Енді кім?</w:t>
        <w:br/>
        <w:t>Темір.Аю.</w:t>
        <w:br/>
        <w:t>Наташа. Аю?..(Гемірге тығылады).</w:t>
        <w:br/>
        <w:t>Темір.(Жазбойы осы жартасқа шығыптүнейтін екіаю бар.</w:t>
        <w:br/>
        <w:t>Солар шығар. Неге дірілдейсің, ақылды қыз, қорқамысың?</w:t>
      </w:r>
    </w:p>
    <w:p>
      <w:r>
        <w:t>Наташа. Қорыққаным жоқ, жаурадым.</w:t>
        <w:br/>
        <w:t>Темір. Ендеше мынаны сен жамыл. (Шапанын шешіп</w:t>
        <w:br/>
        <w:t>жаппақшы болады).</w:t>
        <w:br/>
        <w:t>Наташа(көнбей).</w:t>
        <w:br/>
        <w:t>Керек емес шапаның,</w:t>
        <w:br/>
        <w:t>Керек емес жылуың!</w:t>
        <w:br/>
        <w:t>Темір</w:t>
        <w:br/>
        <w:t>Ақылды қыз, қайсарлығың ұнайды.</w:t>
        <w:br/>
        <w:t>Бірақ босқа дірдектеудің қажеті қанша.</w:t>
        <w:br/>
        <w:t>(Зорлап шапанын кигізеді).</w:t>
        <w:br/>
        <w:t>Әрі киім, әрі төсек, қандай мол</w:t>
        <w:br/>
        <w:t>(Құшақтап, өзіне сүйей отырғызады).</w:t>
        <w:br/>
        <w:t>Енді тырп етуші болма.</w:t>
        <w:br/>
        <w:t>(Жай ғана арқасынан қағып ыңылдайды).</w:t>
        <w:br/>
        <w:t>348 Әбділда ТӘЖІБАЕВ</w:t>
        <w:br/>
        <w:t>1-дауыс. Маған губернатор керек, мырзам.</w:t>
        <w:br/>
        <w:t>2-дауыс. Губернатор қабылдамайды.</w:t>
        <w:br/>
        <w:t>1-дауыс. Мен көрмей кетпеймін.</w:t>
        <w:br/>
        <w:t>(Сахнадағылар тыңдасады).</w:t>
        <w:br/>
        <w:t>2-дауыс. Бүгін көре алмайсын. Тындамасаң атамыз.</w:t>
        <w:br/>
        <w:t>1-дауыс. Атып көр, сен менің әрбір тырнағым үшін жауап</w:t>
        <w:br/>
        <w:t>бересің.</w:t>
        <w:br/>
        <w:t>Губернатор (күледі). Дұрыс айтады. Әрине, ата алмайды.</w:t>
        <w:br/>
        <w:t>Саша. Ваше благородие! Бір қазақ верзила келіп тұр. Сізді</w:t>
        <w:br/>
        <w:t>көрмей кетпеймін дейді. Жіберейін бе, жоқ па?</w:t>
        <w:br/>
        <w:t>Губернатор (күледі). Әлдерің жетсе жібермеңдер!</w:t>
        <w:br/>
        <w:t>Саша. Көрсеңіз еді... Жатқан бір жартас.</w:t>
        <w:br/>
        <w:t>Губернатор. Тау болса да жібермеңдер (күледі).</w:t>
        <w:br/>
        <w:t>Саша қайта шығады. Ұзамай оған қоса тағы бір жандармды.</w:t>
        <w:br/>
        <w:t>екі жағына қолтықтап жеңіл басқан Темір кіреді.</w:t>
        <w:br/>
        <w:t>Темір. Кешіріңіз, губернатор мырза. Өзім жазым болмас</w:t>
        <w:br/>
        <w:t>үшін мына екеуін ала кірдім.</w:t>
        <w:br/>
        <w:t>Губернатор. Жарайсың, жартас мықты екенсің.</w:t>
        <w:br/>
        <w:t>Темір (бас иіп). Сіздің алдыңызда түк те емеспін. Мырзам,</w:t>
        <w:br/>
        <w:t>тек билігіңіз әділ болсын. (Жандармдарды қоя беріп, ілгері</w:t>
        <w:br/>
        <w:t>жақындамақ болады).</w:t>
        <w:br/>
        <w:t>Саша. Тоқта, атамын. (Екеуі де Темірге мылтықтарын</w:t>
        <w:br/>
        <w:t>төсейді),</w:t>
        <w:br/>
        <w:t>Губернатор(көңілді). Армия, кругом марш! (Екі жандарм</w:t>
        <w:br/>
        <w:t>шығып кетеді). Ал, сөйлей бер.</w:t>
        <w:br/>
        <w:t>Темір. Ұлы мәртебелі губернатор, маған әділдігіңіз ғана</w:t>
        <w:br/>
        <w:t>керек...</w:t>
      </w:r>
    </w:p>
    <w:p>
      <w:r>
        <w:t>Губернатор. Айта бер.</w:t>
        <w:br/>
        <w:t>Темір. Сатыбайды атқан Жәррдем Өтегенов емес, менмін.</w:t>
        <w:br/>
        <w:t>Түрмеңізге мені қамаңыз, ұлы мырзам.</w:t>
        <w:br/>
        <w:t>Губернатор. Жоқ, сен емессің.</w:t>
        <w:br/>
        <w:t>Темір.Кешіріңіз, мырзам, менмін... Мен- Темір Садақбаев-</w:t>
        <w:br/>
        <w:t>пын. Сізге түскен шағымда да солай жазылған емес пе?</w:t>
        <w:br/>
        <w:t>Губернатор. Сен кісі атқанның дарғаасылатынынбілесің бе?</w:t>
        <w:br/>
        <w:t>Темір. Білген сон келіп тұрмын, мырзам.</w:t>
        <w:br/>
        <w:t>Наташа. Мододеп, Геркулес.</w:t>
        <w:br/>
        <w:t>Губернатор. Саған жан керек емес пе? Мүмкін, сен ол</w:t>
        <w:br/>
        <w:t>жағын ойламаған боларсың?</w:t>
        <w:br/>
        <w:t>Темір(ойланып)..Жанбәрімізге де керек, мырзам. Бірақ амал</w:t>
        <w:br/>
        <w:t>қанша... Ол жас қой... Ол өте керек жігіт... Түсінемісіз өте керек.</w:t>
        <w:br/>
        <w:t>822 Әбділда ТӘЖІБАЕВ</w:t>
        <w:br/>
        <w:t>Наташа(көлден көзін айырмай). Бәрін соның қоңыр емес,</w:t>
        <w:br/>
        <w:t>қарабояу басады. )</w:t>
        <w:br/>
        <w:t>Вера. Күн батқан соң қараңғылық түспей қайтушы еді.</w:t>
        <w:br/>
        <w:t>Наташа (ызалы). Мен осының бәріне де қарсымын.</w:t>
        <w:br/>
        <w:t>Вера. Ақылды бол, қызым. Әкеңнің жұмысына араласпа.</w:t>
        <w:br/>
        <w:t>Біз саяхатымызды ғана білейік.</w:t>
        <w:br/>
        <w:t>Наташа. Мен қиянатқа куә болам деп ойлаған емеспін.</w:t>
        <w:br/>
        <w:t>(Көзін суртеді). Неткен қатыгездік?! Цивилизация, гуманизм</w:t>
        <w:br/>
        <w:t>дегендеріміз қайда?</w:t>
        <w:br/>
        <w:t>Вер а. Мұндай сұрақты папаңа беруші болма, білдің бе?</w:t>
        <w:br/>
        <w:t>Бейшараныңдемалуғада уақыты жоқ. Далағашығамыз, сергиміз</w:t>
        <w:br/>
        <w:t>депеді. Енді міне, мұндадабірісшықты. (Наташа жауап бергенше</w:t>
        <w:br/>
        <w:t>шатырданәкесішығып қалады.Губернатор жазғы жеңіл мундирлі.</w:t>
        <w:br/>
        <w:t>Жасы елуге келген. Бірақ бойы тік, жүрісі пысық. Ширатылған</w:t>
        <w:br/>
        <w:t>қысқа мурты бар, таза қырынған, әнтек қана ажары ашулы.</w:t>
        <w:br/>
        <w:t>Соңынан ере келген жандармға қысқа-қысқа әлір береді).</w:t>
        <w:br/>
        <w:t>Губернатор. Саша! Енді ешкім бұл маңайға жуымасын.</w:t>
        <w:br/>
        <w:t>Сатыбаевтар да жөндеріне кетсін, епікімге соқтықпасын.</w:t>
        <w:br/>
        <w:t>Сатпа. Құп, Ваште благородие. (Қатып түр).</w:t>
        <w:br/>
        <w:t>Губернатор. Қамаудағы қазақтан сақ бағындар. Күзет мықты</w:t>
        <w:br/>
        <w:t>болсын. (Жандарм кетеді. Губернатор қызын құшақтайды. Оның</w:t>
        <w:br/>
        <w:t>көз жасын көріп қайран қалады). Наташа менің алтыным, мұның</w:t>
        <w:br/>
        <w:t>қалай? Көзінде жасбарғой? (Орамалыналып қыздың көзінсуртеді).</w:t>
        <w:br/>
        <w:t>Вера. Ұят, ұят. Жаңағы қамалған адам үшін жылап тұр.Не</w:t>
        <w:br/>
        <w:t>деген ақылсыздық.</w:t>
        <w:br/>
        <w:t>Губернатор(күліп). Наташенка,бұлне? Бұлдағуманизмбе?</w:t>
      </w:r>
    </w:p>
    <w:p>
      <w:r>
        <w:t>Наташа. Әрине гуманизм. Сізгпе қалай, жоқ па гуманизм?</w:t>
        <w:br/>
        <w:t>Губернатор. Бар, бар. Бірақ, заң, закон барын да ұмытпау</w:t>
        <w:br/>
        <w:t>керек, қызым. Мен мемлекет алдындағы міндетімді әрқашан</w:t>
        <w:br/>
        <w:t>даайнымай орындауғаборыштармын. (Қатаңдау). Жабайылар</w:t>
        <w:br/>
        <w:t>даласына темір тәртіп керек, оны бұлжытпай ұстап отыратын</w:t>
        <w:br/>
        <w:t>темір жұдырық керек, қызым!</w:t>
        <w:br/>
        <w:t>Наташа (әкесіне таңдана қарайды ). Темір жұдырық.</w:t>
        <w:br/>
        <w:t>Қандай нашар сөз.</w:t>
        <w:br/>
        <w:t>Вера. Доғар, қызым. Бір жыл көріспеген әкесімен осылай</w:t>
        <w:br/>
        <w:t>сөйлесе ме екен?</w:t>
        <w:br/>
        <w:t>Губернатор. Кешір, қызым, өрескелдеу сөз айтсам. Мен тек</w:t>
        <w:br/>
        <w:t>закон алдындағы борышымды түсіндіру үшін айтып тұрмын.</w:t>
        <w:br/>
        <w:t>Бера. Әкесі сыйлаған заңды, қызы да сыйлауға қарыздар.</w:t>
        <w:br/>
        <w:t>Солай емес пе, папасы?</w:t>
        <w:br/>
        <w:t>ДРАМАЛАР 9д5</w:t>
        <w:br/>
        <w:t>Наташа. Құлағыма сенбеймін, папа.</w:t>
        <w:br/>
        <w:t>Губернатор. Сенбесең деесіткенің жөн. (Бірадым жақындап,</w:t>
        <w:br/>
        <w:t>жайғана). Россия қазірашулы. Олбүгін жалаңаш қылышұстаған</w:t>
        <w:br/>
        <w:t>кекті батыр сияқты. Ол бүгін бәрімізді кірпік қақпай бағып тұр.</w:t>
        <w:br/>
        <w:t>Ол оң сапар ұстағанға мейірімді. Ал теріс басқандардың басын</w:t>
        <w:br/>
        <w:t>қырқады.</w:t>
        <w:br/>
        <w:t>Вера. Браво! Өте дұрыс айттың, папасы.</w:t>
        <w:br/>
        <w:t>Наташа(шешесін тыңдамай). Жалаңаш қылыш ұстаған</w:t>
        <w:br/>
        <w:t>деймісіз? Жоқ, ол Россия болмас!</w:t>
        <w:br/>
        <w:t>Губернатор. Енді кім?</w:t>
        <w:br/>
        <w:t>Наташа. Атын тура айтсам ренжімейсіз бе, папа?</w:t>
        <w:br/>
        <w:t>Губернатор. Әрине.</w:t>
        <w:br/>
        <w:t>Наташа. Ол монарх... оның губернаторлары?</w:t>
        <w:br/>
        <w:t>Губернатор. Баста! (Пауза. Қызына даусын көтергеніне</w:t>
        <w:br/>
        <w:t>қысылған әке қайтадан қызусыз сөйлеуге тырысады). Тегің</w:t>
        <w:br/>
        <w:t>ақсүйек, әкең губернатор... Ал сөздерің қандай жағымсыз.</w:t>
        <w:br/>
        <w:t>Жалаң аяқтар демагогиясына қандай дағдыланғансың, Наташа?</w:t>
        <w:br/>
        <w:t>Наташа(әкесінің әуенімен). «Жалаң аяқтар».(Еурсінеді).</w:t>
        <w:br/>
        <w:t>Иә, жалаң аяқтар, жалаңаштар. (Әкесіне тақала жақындап).</w:t>
        <w:br/>
        <w:t>Білемісіз, папа! Олар уақыт туғызған жаңа адамдар! (Екпінді).</w:t>
        <w:br/>
        <w:t>Жаңа энергия, жаңа жұлдыздар!</w:t>
        <w:br/>
        <w:t>Вера. Жанар тас құласа да жұлдыз саналатын шығар-ау.</w:t>
        <w:br/>
        <w:t>Натаспа (рухтана). Жанып құласа, жалтылдап құласа</w:t>
        <w:br/>
        <w:t>жаман ба? Ол даэнергия емес пе, ә!</w:t>
        <w:br/>
        <w:t>Вера. Өшкен соң құны қанша жылт еткеннің.</w:t>
        <w:br/>
        <w:t>Наташа (өршелене). Ал сөнбей түссе ше? Оған барлық</w:t>
      </w:r>
    </w:p>
    <w:p>
      <w:r>
        <w:t>халықтың энергиясы қосылса ше?... Онда өртке айналады,</w:t>
        <w:br/>
        <w:t>өртке! ( Қанаттана түсіп). Ондабүкілтозғандартұрып,тұнып</w:t>
        <w:br/>
        <w:t>қалғандар түгел өртенеді, папа!</w:t>
        <w:br/>
        <w:t>Вера. Қысқарт былшылды! Тынамысынң, жоқ па?</w:t>
        <w:br/>
        <w:t>Наташа (елемей). Мама онда сіздер айта беретін закон да</w:t>
        <w:br/>
        <w:t>күлге айналады! Россия сонда ғана жарқырайды!</w:t>
        <w:br/>
        <w:t>Губернатор(мысқылдай күле). Өртеніп, күйреп болған соң ба?</w:t>
        <w:br/>
        <w:t>Наташа. Иә, иә! Именно күйреп болған соң. (Сол қызу</w:t>
        <w:br/>
        <w:t>күйінде тақпақтап кетеді).</w:t>
        <w:br/>
        <w:t>Товаришц, верь: взойдет она,</w:t>
        <w:br/>
        <w:t>Звезда пленительного счастья,</w:t>
        <w:br/>
        <w:t>Россия вспрянет отосна,</w:t>
        <w:br/>
        <w:t>И наобломках самовластья,</w:t>
        <w:br/>
        <w:t>Напишут наши имена! (шешесіне қарап). Мама, бұл да</w:t>
        <w:br/>
        <w:t>Мишаның сөзі ме? (Сырттағы тоғысқан дауыстар).</w:t>
        <w:br/>
        <w:t>840 Әбділда ТӘЖІБАЕВ</w:t>
        <w:br/>
        <w:t>Губернатор (әйелінің бетін желпиді). Қалай, қалай әкетті?</w:t>
        <w:br/>
        <w:t>Вера. Шауып келген бойында ілді де жөнелді. Сорладық</w:t>
        <w:br/>
        <w:t>қой, папасы (жылайды).</w:t>
        <w:br/>
        <w:t>Губернатор. Жылама, ұстаймыз бандитті.</w:t>
        <w:br/>
        <w:t>Вера. Сен ұстаймын дегенше, ода қызынды жайғастырар.</w:t>
        <w:br/>
        <w:t>Губернатор. Тиіп қарасын, бір тал шашын түсіріп көрсін</w:t>
        <w:br/>
        <w:t>қызымның! Мен бүкіл даласымен өртермін бүл жұртты!</w:t>
        <w:br/>
        <w:t>Вера. Маған қызым керек, қызым!</w:t>
        <w:br/>
        <w:t>Губернатор (әмірлі дауыстайды). Ей, солдаттар жорыққа,</w:t>
        <w:br/>
        <w:t>жорыққа!</w:t>
        <w:br/>
        <w:t>Сырттан жорыққа шақырған горн даусы устелей ашы</w:t>
        <w:br/>
        <w:t>естіледі.</w:t>
        <w:br/>
        <w:t>ҮШІНШІ АКТ</w:t>
        <w:br/>
        <w:t>Оқшау біткен биік жартастың басы. Қоспақ тцйенің</w:t>
        <w:br/>
        <w:t>өркешіндей тағы бір аласалау айырымы төменіректен</w:t>
        <w:br/>
        <w:t>көрінеді. Бірақ, екеуінің арасы өткелсіз құулзым. Төңірегі</w:t>
        <w:br/>
        <w:t>қарағай.Әріде бұлт айналған тау бейнесі. Кун батарда тускен</w:t>
        <w:br/>
        <w:t>қызыл сәуле бұлтты да, тасты да күрең тарттыра бояп тур.</w:t>
        <w:br/>
        <w:t>Сахна ашылғанда шапқан аттардың дубірі мен атылған</w:t>
        <w:br/>
        <w:t>мылтықтар даусын жаңғырық әлденеше қайталайды. Сәлден</w:t>
        <w:br/>
        <w:t>кейін Наташаны балаша көтерген Темір алқына басып</w:t>
        <w:br/>
        <w:t>жартастың биігінен бір-ақ көрінеді. Ол өрлеп барады.</w:t>
        <w:br/>
        <w:t>Наташа (Үсті-басы далба-дұлба. Екі қолымен Темірді</w:t>
        <w:br/>
        <w:t>төмпештеп келеді). Өлермін, бірақ саған берілмеспін, ұры!</w:t>
        <w:br/>
        <w:t>Темір. Ұрма, бикеш, қолың ауырады. (Қозғала береді).</w:t>
      </w:r>
    </w:p>
    <w:p>
      <w:r>
        <w:t>Наташа. Мен сенімен жұлысып өлемін! (Темірдің алқы-</w:t>
        <w:br/>
        <w:t>мына жабысады).</w:t>
        <w:br/>
        <w:t>Темір (Қыздың қолын қағып). Тоқтат, сұлу. Әуреленбе</w:t>
        <w:br/>
        <w:t>бекерге. (Қыз ерегісе Темірдің қолын тістейді). Тістеме.</w:t>
        <w:br/>
        <w:t>(Қолын айырып алады).</w:t>
        <w:br/>
        <w:t>Наташа. Тісім пышаққа айналса тірілей жер ем етіңді.</w:t>
        <w:br/>
        <w:t>Темір /(Наташаны тасқа отырғызып). Мінеки бүркіт</w:t>
        <w:br/>
        <w:t>ұялар эжкер осы. Енді бұған губернатор тұрсын, патша да жете</w:t>
        <w:br/>
        <w:t>алмайды.( Желпінеді. Қызда ун жоқ. Темірге үрке қарап отыр).</w:t>
        <w:br/>
        <w:t>Әнеки көремісің шапқандарды? Шабынңдар, шабыңдар! Енді</w:t>
        <w:br/>
        <w:t>менен сендерге бұлт жуық. (Күледі, оны жаңғырық үдете</w:t>
        <w:br/>
        <w:t>қайталайды).</w:t>
        <w:br/>
        <w:t>ДРАМАЛАР 829</w:t>
        <w:br/>
        <w:t>Наташа(лоблып). Папа, шын-ақ босатпағаныңыз ба?</w:t>
        <w:br/>
        <w:t>Губернатор (ашулы). Тоқтат! Барыңдар.</w:t>
        <w:br/>
        <w:t>Вера.“Жүр, қызым! (Қолтықтап ала жөнеледі).</w:t>
        <w:br/>
        <w:t>Наташа (кетіп бара жатып, бұрыла сөйлейді). Папа,</w:t>
        <w:br/>
        <w:t>айтпады демеңіз. Мұның соңы жаман аяқталады. Мен сізге</w:t>
        <w:br/>
        <w:t>өлгенімше кешірмей өтемін. Кешірмей! (Булар да кетеді).</w:t>
        <w:br/>
        <w:t>Губернатор (ызалы, бірақ өзін берік четауға тырысады.</w:t>
        <w:br/>
        <w:t>Қызы шыққан жаққа ашулы. көзін қадап тур. Одан Темірге</w:t>
        <w:br/>
        <w:t>бұрылады). Сен де кет, Жартас!</w:t>
        <w:br/>
        <w:t>Темір. Кетемін, мырзам. Бірақ мен десізге кешірмей кетемін.</w:t>
        <w:br/>
        <w:t>Губернатор (құлағына сенбегендей). Не дейсің?</w:t>
        <w:br/>
        <w:t>Темір. Біз де адамбыз ғой, мырзам. Жуастың да ары бар,</w:t>
        <w:br/>
        <w:t>намысы бар емес пе?!</w:t>
        <w:br/>
        <w:t>Губернатор. Саша! (Жандарм екі адаммен әзір болады).</w:t>
        <w:br/>
        <w:t>Әкетіңдер мынаны!</w:t>
        <w:br/>
        <w:t>Салта. Жабайық па?</w:t>
        <w:br/>
        <w:t>Губернатор. Жоқ, кетіріңдер! (Одан Темірге ). Жартас, бір</w:t>
        <w:br/>
        <w:t>жолға кешірдім. Қайта кездессең аямаймын.</w:t>
        <w:br/>
        <w:t>Темір (ашулы тұрып шіледі). Мейіріміңізге құлдық, ұлы</w:t>
        <w:br/>
        <w:t>мырзам. (Бір адым жақындап). Өзіңіз аямасаңыз, менен де</w:t>
        <w:br/>
        <w:t>рақым күтпеңіз!</w:t>
        <w:br/>
        <w:t>Саша. Ваше благородие! Мынау не деп түр. Жабайық па?</w:t>
        <w:br/>
        <w:t>Губернатор(Темірге тесіле қарап). Йә, тағыда неайтасың?</w:t>
        <w:br/>
        <w:t>Темір. Айтарым қысқа! Жан орнына жан, қан орнына қан</w:t>
        <w:br/>
        <w:t>аламын. Баламыздың төлеуіне қызыңызды әкетемін!</w:t>
        <w:br/>
        <w:t>Губернатор. Ұстаңдар, жабыңдар! (Жандармдар жабыса</w:t>
        <w:br/>
        <w:t>туцседі.Темір шапшаң қимылдап,уш қарулыны біріне-бірі соғып,</w:t>
      </w:r>
    </w:p>
    <w:p>
      <w:r>
        <w:t>шыға жөнеледі).</w:t>
        <w:br/>
        <w:t>Темір. Сау бол, губернатор.</w:t>
        <w:br/>
        <w:t>Губернатор. Атыңдар! Атыңдар! (Жүгіре басып барып,</w:t>
        <w:br/>
        <w:t>алқынып тұрып қалады). Атыңдар!...</w:t>
        <w:br/>
        <w:t>Саша(есін жинап). Ваше благородие...</w:t>
        <w:br/>
        <w:t>Губернатор. Жетіңдер, атыңдар! (Отыра кетеді. Әуелі</w:t>
        <w:br/>
        <w:t>Темір атының дубірі естіліп, оған ұзамай көп атты</w:t>
        <w:br/>
        <w:t>қуғыншының дубірі жалғасады. Бірнеше ретмылтықатылады).</w:t>
        <w:br/>
        <w:t>Атыңдар. Өлтіріңдер хайуанды!</w:t>
        <w:br/>
        <w:t>Вера(/сырттан).О, құтқарыңдар! Құтқарыңдар қызымды!</w:t>
        <w:br/>
        <w:t>(Жылаған бойы кіреді). Сорладық қой папасы! (Еріне асыла</w:t>
        <w:br/>
        <w:t>кетеді).</w:t>
        <w:br/>
        <w:t>Губернатор. Не болды, Вера?</w:t>
        <w:br/>
        <w:t>Вера. Наташаны әкетті!</w:t>
        <w:br/>
        <w:t>52.4</w:t>
        <w:br/>
        <w:t>АУБАЙ</w:t>
        <w:br/>
        <w:t>ШУБАЕВИЧ</w:t>
        <w:br/>
        <w:t>(Үш актыл ы)</w:t>
        <w:br/>
        <w:t>оз</w:t>
        <w:br/>
        <w:t>ҚАТЫСУШЫЛАР:</w:t>
        <w:br/>
        <w:t>Дубай Шубаевич - институт директоры.</w:t>
        <w:br/>
        <w:t>Меруерт - оның әйелі.</w:t>
        <w:br/>
        <w:t>Жібек- Меруерттің сіңлісі, институт қызметкері.</w:t>
        <w:br/>
        <w:t>Әбіш- Жібектің болашақ күйеуі.</w:t>
        <w:br/>
        <w:t>Салақ-Дубайдың орынбасары.</w:t>
        <w:br/>
        <w:t>Жалпалақ-инсетитут қызметкері.</w:t>
        <w:br/>
        <w:t>Майра-оның әйелі.</w:t>
        <w:br/>
        <w:t>Жаргелтай-еинститут қызметкері.</w:t>
        <w:br/>
        <w:t>Зәуреш- оның әйелі.</w:t>
        <w:br/>
        <w:t>Бозша-уборшица (кемпір).</w:t>
        <w:br/>
        <w:t>Есберген- художник.</w:t>
        <w:br/>
        <w:t>Капельмейстр.</w:t>
        <w:br/>
        <w:t>Шофер.</w:t>
        <w:br/>
        <w:t>Студент.</w:t>
        <w:br/>
        <w:t>Меймандар, музыканттар, почтальон.</w:t>
        <w:br/>
        <w:t>940 Әбділда ТӘЖІБАЕВ</w:t>
      </w:r>
    </w:p>
    <w:p>
      <w:r>
        <w:t>Құралай. Теміржан не деп кеттік тағы да.</w:t>
        <w:br/>
        <w:t>Темір д</w:t>
        <w:br/>
        <w:t>Тәңірден сұрар тілекті</w:t>
        <w:br/>
        <w:t>Өзіңнен сұрасам бермес пе ең?</w:t>
        <w:br/>
        <w:t>Құралай. Шын тілеймісін, Темірім!</w:t>
        <w:br/>
        <w:t>Темір</w:t>
        <w:br/>
        <w:t>О, шын болғанда қандай,</w:t>
        <w:br/>
        <w:t>Ант етемін өмірімен Жәрдемнің.</w:t>
        <w:br/>
        <w:t>Құралай (бетін басады). Жетті, жетті.</w:t>
        <w:br/>
        <w:t>Темір. Ендеше менің тілегімді сен де қайтала.</w:t>
        <w:br/>
        <w:t>Құралай (ода сол қолын көтерді).</w:t>
        <w:br/>
        <w:t>Өмір берсең - Теміріммен бірге бер,</w:t>
        <w:br/>
        <w:t>Өлім берсең - Теміріммен бірге бер.</w:t>
        <w:br/>
        <w:t>Темір. Әумин!</w:t>
        <w:br/>
        <w:t>Құралай (паузадан кейін).</w:t>
        <w:br/>
        <w:t>Теміржан,әкелші қолыңды. (Екеуіқолустасып тур).</w:t>
        <w:br/>
        <w:t>Жолым ауыр, бейнетім көп жан едім,</w:t>
        <w:br/>
        <w:t>Тимесін деп кесірім,</w:t>
        <w:br/>
        <w:t>Байланбасын бағы деп,</w:t>
        <w:br/>
        <w:t>Өзімді өзім тежеуменен келіп ем.</w:t>
        <w:br/>
        <w:t>Мінеки, қатер төнген қара түнде,</w:t>
        <w:br/>
        <w:t>Қолымды бердім қолыңа.</w:t>
        <w:br/>
        <w:t>Берік ұста, Темірім.</w:t>
        <w:br/>
        <w:t>Жәрдемім мен екеуіңнің жолыңа</w:t>
        <w:br/>
        <w:t>Керек болса кұрбандық</w:t>
        <w:br/>
        <w:t>Алдамені шала бер.</w:t>
        <w:br/>
        <w:t>Күліп өлем, қуанып өлем</w:t>
        <w:br/>
        <w:t>Екеуіңнің алдыңда.</w:t>
        <w:br/>
        <w:t>Темір. Жеттім мен, жеттім бүгін арманыма.</w:t>
        <w:br/>
        <w:t>Енді шығар күнді күтемін.</w:t>
        <w:br/>
        <w:t>(Құралайды баурына басып қысып тур).</w:t>
        <w:br/>
        <w:t>Демал, Құралай.</w:t>
        <w:br/>
        <w:t>Атар таңнан жақсылық күтейік.</w:t>
        <w:br/>
        <w:t>(Ұйықтап жатқан Ғайнидың қасына отырғызады, өзі де</w:t>
        <w:br/>
        <w:t>отырады. Бұлар бастарын тасқа төсей бергенде, әсерлі</w:t>
        <w:br/>
        <w:t>сезімдегі Наташа басын көтереді).</w:t>
        <w:br/>
        <w:t>Наташа.Он жасынанесін алған әйеліосы екенғой. (Василийді</w:t>
        <w:br/>
        <w:t>қозғайды ). Василий Михайлович. Сіз ұйықтап жатырмысыз?</w:t>
        <w:br/>
        <w:t>Василий. Жоқ, Наталья Федоровна, мұндай түнде ұйқы</w:t>
        <w:br/>
        <w:t>келе ме.</w:t>
        <w:br/>
        <w:t>Наташа. Жаңағылардың сөзін есіттіңіз бе?</w:t>
        <w:br/>
        <w:t>Василий. Есіттім.</w:t>
        <w:br/>
        <w:t>ДРАМАЛАР 837</w:t>
        <w:br/>
        <w:t>Мызғымастай тас болып қал,</w:t>
      </w:r>
    </w:p>
    <w:p>
      <w:r>
        <w:t>Боран соғып, сел басса да көпіпейтін.</w:t>
        <w:br/>
        <w:t>Бар екен-ау айнымайтын махаббат,</w:t>
        <w:br/>
        <w:t>Бар екен-ау айнымайтын жүректер...</w:t>
        <w:br/>
        <w:t>(Ойланып).</w:t>
        <w:br/>
        <w:t>Әдетте біз - қалалықтар,</w:t>
        <w:br/>
        <w:t>Ойсыз дейміз тұрғындарын даланың.</w:t>
        <w:br/>
        <w:t>Распа екен? Рас шығар,</w:t>
        <w:br/>
        <w:t>Бұларда бірақ бұзылмаған,</w:t>
        <w:br/>
        <w:t>“Уланбаған сезім көп-ау,</w:t>
        <w:br/>
        <w:t>Иә, солай.</w:t>
        <w:br/>
        <w:t>Жаңағы адам табиғаттың</w:t>
        <w:br/>
        <w:t>Өз ұлындай емес не?</w:t>
        <w:br/>
        <w:t>Ода жартас секілді</w:t>
        <w:br/>
        <w:t>Бұлт бүркеген, жел қаққан,</w:t>
        <w:br/>
        <w:t>Орман, көлдер сырластары жасынан.</w:t>
        <w:br/>
        <w:t>Серіктері бірге ұшатын,</w:t>
        <w:br/>
        <w:t>Бір түнейтін бүркіттер,</w:t>
        <w:br/>
        <w:t>Алысары аю менен бөрілер.</w:t>
        <w:br/>
        <w:t>Құстар тілін, аңдар тілін біледі,</w:t>
        <w:br/>
        <w:t>Көкпен, күнмен</w:t>
        <w:br/>
        <w:t>Аймен, түнмен</w:t>
        <w:br/>
        <w:t>Кілең бірге жүреді.</w:t>
        <w:br/>
        <w:t>Иә, бұларда сарқылмайтын бай сезім</w:t>
        <w:br/>
        <w:t>бар. (Есінеп бойын жазады).</w:t>
        <w:br/>
        <w:t>Әкем айтқан тағылар болса осылар,</w:t>
        <w:br/>
        <w:t>Мен мұндай тағылықтан қашпас едім.</w:t>
        <w:br/>
        <w:t>Төменнен Темір бастаған Құралай, Ғайни, Василийлер</w:t>
        <w:br/>
        <w:t>келеді. Буын-туйіндерімен шаршап алқынып келеді.</w:t>
        <w:br/>
        <w:t>Темір. Ақылды қыз, бармысың, ояумысың?</w:t>
        <w:br/>
        <w:t>Құралай мен Ғайни турып қалған, Василий Наташаға</w:t>
        <w:br/>
        <w:t>жетіп тоқтайды</w:t>
        <w:br/>
        <w:t>Василий. Сәлеметсіз бе (қолын созып). Танысалық,</w:t>
        <w:br/>
        <w:t>қолыңызды беріңіз.</w:t>
        <w:br/>
        <w:t>Наташа. Сіз кімсіз?</w:t>
      </w:r>
    </w:p>
    <w:p>
      <w:r>
        <w:t>Василий. Учитель, Василий Михайлович. Туған жерім</w:t>
        <w:br/>
        <w:t>Петербург, тұрған жерім бұлт қасы, жартас басы.</w:t>
        <w:br/>
        <w:t>Наташа (мысқылмен). Мектебіңіз бұлттан да әріде шығар.</w:t>
        <w:br/>
        <w:t>Василибй. Мен қайда болсам мектебім сонда, тіпті...</w:t>
        <w:br/>
        <w:t>Шәкірттерімде өзіммен бірге. Көрсетейін бе? Кешіріңіз. Сізді</w:t>
        <w:br/>
        <w:t>қалай атасам екен?..</w:t>
        <w:br/>
        <w:t>22-228</w:t>
        <w:br/>
        <w:t>ДРАМАЛАР 339</w:t>
        <w:br/>
        <w:t>Ғайни. Недедіңіз, апа?</w:t>
        <w:br/>
        <w:t>Құралай. Дем ал, жантай дедім. (Ғайниды құшақтай өзі</w:t>
        <w:br/>
        <w:t>де тасқа жантаяды).</w:t>
        <w:br/>
        <w:t>Василий.(Ойда отыр. Шабытты тақпақтап кетебі).</w:t>
        <w:br/>
        <w:t>Аспан мен жер арасы, жартас басы,</w:t>
        <w:br/>
        <w:t>Төгіліп тұр қап-қара түннің шашты.</w:t>
        <w:br/>
        <w:t>Қайғылы ана, жартаста жабығады,</w:t>
        <w:br/>
        <w:t>Тұтқындағы жалғызын сағынады.</w:t>
        <w:br/>
        <w:t>Сағынады, жылайды білдірместен,</w:t>
        <w:br/>
        <w:t>Өткізеді түнді де ол көзді ілместен.</w:t>
        <w:br/>
        <w:t>Менде де бар бір күдік үрей берер,</w:t>
        <w:br/>
        <w:t>Ойлай берсем сол үрей үдей берер.</w:t>
        <w:br/>
        <w:t>Иә, ойланбау керек. (Есінейді). Ауыр ойды ұйқы</w:t>
        <w:br/>
        <w:t>ғана жеңілдетеді. (Бу да жантаяды. Аздап тамақтанған</w:t>
        <w:br/>
        <w:t>Наташадаотырған жерінде тасқабасын төсейді.Олда цйықтап</w:t>
        <w:br/>
        <w:t>кеткендей, тырп етпейді, бірақ ояу жатыр).</w:t>
        <w:br/>
        <w:t>Құралай. Темір! (Орнынан турады).</w:t>
        <w:br/>
        <w:t>Темір. Құралай! (О да тирады, екеуі оңашарақ барып</w:t>
        <w:br/>
        <w:t>отырады).</w:t>
        <w:br/>
        <w:t>Шаршамашы, шалдықпашы, Құралай,</w:t>
        <w:br/>
        <w:t>Мен үмітсіз емеспін.</w:t>
        <w:br/>
        <w:t>Құралай</w:t>
        <w:br/>
        <w:t>Сен де шаршама, Теміржан.</w:t>
        <w:br/>
        <w:t>Сенгенім де, сүйенгенім де өзіңсің.</w:t>
        <w:br/>
        <w:t>Аяймын... қайтейін.</w:t>
        <w:br/>
        <w:t>Темір. Аяма!</w:t>
        <w:br/>
        <w:t>Өзің үшін, Жәрдем үшін</w:t>
        <w:br/>
        <w:t>Жанып тұрған отқа түссем ризамын.</w:t>
        <w:br/>
        <w:t>Құралай. Білемін. Бір отқа бүгін түстік қой. Қорқамын.</w:t>
        <w:br/>
        <w:t>Темір. Қорықпа. Тек сен қорықпашы, Құралай...</w:t>
        <w:br/>
        <w:t>Құралай. Ертең кілең мылтықтылармен беттескелі тұрсың-</w:t>
      </w:r>
    </w:p>
    <w:p>
      <w:r>
        <w:t>ау. Сонда да қорықпа. Сен қорықпасаң бүтінмін.</w:t>
        <w:br/>
        <w:t>Құралай</w:t>
        <w:br/>
        <w:t>Дұрыс, жаным, қорықпаймын</w:t>
        <w:br/>
        <w:t>Тілеуінді тілейін. (Көкке қарап).</w:t>
        <w:br/>
        <w:t>Я, жасаған!</w:t>
        <w:br/>
        <w:t>Түн жамылып тілек етем,</w:t>
        <w:br/>
        <w:t>Үмітіме пана бол!</w:t>
        <w:br/>
        <w:t>Теміріме пана бол.</w:t>
        <w:br/>
        <w:t>Темір (о да көкке қарап). Бірге көрсет не көрсетсең (қолын</w:t>
        <w:br/>
        <w:t>сәл көтеріп).</w:t>
        <w:br/>
        <w:t>Өмір берсең - Құралаймен бірге бер,</w:t>
        <w:br/>
        <w:t>Өлім берсең - Құралаймен бірге бер.</w:t>
        <w:br/>
        <w:t>КОМЕДИЯЛАР 351</w:t>
        <w:br/>
        <w:t>Жаргелтай. Ал сен тап сол арада-ақ министрге хат</w:t>
        <w:br/>
        <w:t>жазалық, Дубай Шубаевичтің 50 жылдығын тойлауға рұқсат</w:t>
        <w:br/>
        <w:t>сұралық демедің бе?</w:t>
        <w:br/>
        <w:t>Жұаапалақ. Дедім. Бірақ сен бірінші боп қол қойдың ғой сол</w:t>
        <w:br/>
        <w:t>қағазға.</w:t>
        <w:br/>
        <w:t>Ж.аргелтай. Жаның шықсын. Бірінші боп замдиректор</w:t>
        <w:br/>
        <w:t>Сапақ жолдас қол қойған. Мен екіншімін.</w:t>
        <w:br/>
        <w:t>Жапалақ. Ал мен үшіншімін.</w:t>
        <w:br/>
        <w:t>Жаргелтай. Бәрін айт та бірін айт. Қойдан келер қатерді</w:t>
        <w:br/>
        <w:t>айтсайшы. Бізге де бірдеңе содан бұйырады деп дәмелендің-ау.</w:t>
        <w:br/>
        <w:t>Жапалақ. Бізге одан енді түрме бұйырады, Жарекем.</w:t>
        <w:br/>
        <w:t>Жаргелтай.(Жағыңа жылан жұмыртқаласын, таумұрын.</w:t>
        <w:br/>
        <w:t>Жапалақ. Дукең директорлықтан құлайды. Онымен бірге</w:t>
        <w:br/>
        <w:t>біз де төңкерілеміз, Жаргелтай.</w:t>
        <w:br/>
        <w:t>Жааргелтай. Дубай Шубаевич ішкені мен жегеніне,</w:t>
        <w:br/>
        <w:t>паңдығы мен салдығына күйсін, ал біз не үшін күйеміз?</w:t>
        <w:br/>
        <w:t>Ж.апалақ. Бір үлкен күйсе, екі кішкене май құйғандай</w:t>
        <w:br/>
        <w:t>жанады емес пе?</w:t>
        <w:br/>
        <w:t>Жаргелтай. Енді қайттік, Жапалақ?</w:t>
        <w:br/>
        <w:t>Жаапалақ. Мен де соны ойлап тұрмын.</w:t>
        <w:br/>
        <w:t>Жаргелтай. Таптым, Жапалақ.</w:t>
        <w:br/>
        <w:t>Жапалақ. Я, сәт!</w:t>
      </w:r>
    </w:p>
    <w:p>
      <w:r>
        <w:t>Жаргелтай. Жұрттан бұрын өзіміз қимылдаймыз.</w:t>
        <w:br/>
        <w:t>Жапалақ. Қалай-қалай?</w:t>
        <w:br/>
        <w:t>Жааргелтай. Дубай Шубаевичтің үстінен етектей арыз</w:t>
        <w:br/>
        <w:t>жазамыз да екеуміз қол қоямыз.</w:t>
        <w:br/>
        <w:t>Жыапалақ. Дубай Шубаевичтің ең үлкен күнәсін не деп</w:t>
        <w:br/>
        <w:t>атаймыз?</w:t>
        <w:br/>
        <w:t>Жаргелтай. Олоңай.</w:t>
        <w:br/>
        <w:t>Жапалақ. «Паң» дейсің, «сал» дейсің, «ішті, жеді» дейсің.</w:t>
        <w:br/>
        <w:t>солай ма?</w:t>
        <w:br/>
        <w:t>Жаргелтай. Сода жетеді.</w:t>
        <w:br/>
        <w:t>Жұапала қ. Мүрдем кетсін десек аяғына қасқыр қақпанын</w:t>
        <w:br/>
        <w:t>қаптыруымыз керек.</w:t>
        <w:br/>
        <w:t>Ж.аргелтай. Ол қай қақпан?</w:t>
        <w:br/>
        <w:t>Жыапалақ. Ол ма? Ол сұлу соғылған қос-қабат особняк.</w:t>
        <w:br/>
        <w:t>Мемлекет қаржынасоғылдыдепеңалдыменсоны жазамызарылға.</w:t>
        <w:br/>
        <w:t>Жаргелтай. Жарайсың, таумұрным. Қаптырдың қақпанды,</w:t>
        <w:br/>
        <w:t>қаптырдың.</w:t>
        <w:br/>
        <w:t>Жыапалақ. Содан кейін домалақ жерді шыр көбелек</w:t>
        <w:br/>
        <w:t>айналдырамыз.</w:t>
        <w:br/>
        <w:t>Еее Әбділда ТӘЖІБАЕВ</w:t>
        <w:br/>
        <w:t>Наташа</w:t>
        <w:br/>
        <w:t>Бұл тағы емес, табиғаттың өз ұлы,</w:t>
        <w:br/>
        <w:t>Мынау тұрған жартасындай айбатты,</w:t>
        <w:br/>
        <w:t>Мынау тұрған еменіндей қайратты.</w:t>
        <w:br/>
        <w:t>Осы таудан үшқан бүркіт</w:t>
        <w:br/>
        <w:t>Осы адамның құшағынан ұшады.</w:t>
        <w:br/>
        <w:t>Осы таудың әнші құсы</w:t>
        <w:br/>
        <w:t>Осы адамның жаны болып сайрайды.</w:t>
        <w:br/>
        <w:t>Папа! Осындай жанға оқ атуға бола ма!</w:t>
        <w:br/>
        <w:t>(Өзінің қанды орамалын көтереді).</w:t>
        <w:br/>
        <w:t>Мама, мынау менің орамалым,</w:t>
        <w:br/>
        <w:t>Ал мына қан кімнің қаны!</w:t>
        <w:br/>
        <w:t>Обалы кімге бұл қанның?!</w:t>
        <w:br/>
        <w:t>Губернатор (ызалы). Тағы дабар ма мақтарың?</w:t>
        <w:br/>
        <w:t>Наташа. Бар, пана, бар! (Енді Құралайды алып шығады).</w:t>
        <w:br/>
        <w:t>Бүл кісіқамаудағы жас жігіттің шешесі. Мама, қарашы! Бұл да</w:t>
        <w:br/>
        <w:t>мама! Көремісіз? Қаны қашқан сұрланған.</w:t>
        <w:br/>
        <w:t>Бірақ әлі сұлулығын бермеген.</w:t>
        <w:br/>
        <w:t>Дауылдарда әлсіз отша сөнбеген.</w:t>
        <w:br/>
        <w:t>Жүрегі толы ыстық қан,</w:t>
        <w:br/>
        <w:t>Қайғысы да өр мінезін жеңбеген.</w:t>
        <w:br/>
        <w:t>Қазір мұның жанында</w:t>
        <w:br/>
        <w:t>Өртбоп жанған махаббат бар.</w:t>
      </w:r>
    </w:p>
    <w:p>
      <w:r>
        <w:t>Папа, мама, қараңдаршы көзіне,</w:t>
        <w:br/>
        <w:t>Жұлдыз толы қара түндей емес пе?</w:t>
        <w:br/>
        <w:t>Не деген мол,</w:t>
        <w:br/>
        <w:t>Не деген терең қара океан!</w:t>
        <w:br/>
        <w:t>Мен де мына Геркулес сияқты</w:t>
        <w:br/>
        <w:t>Ғашық болдым осыған.</w:t>
        <w:br/>
        <w:t>Василий (шабыттана). Наталья Федоровна!. Россияның</w:t>
        <w:br/>
        <w:t>атынан сіз сөйлеңіз әрдайым. Мінеки, мен мылтығымды лақ-</w:t>
        <w:br/>
        <w:t>тырдым. (Мылтығын лақтырып жібереді).</w:t>
        <w:br/>
        <w:t>Наташа. Мама!Мына қыздытаныңыз. (Ғайниды көрсетіп).</w:t>
        <w:br/>
        <w:t>Меніменен түйдей күрдас. Қалыңдығы тұтқындағы Жәрдемнің.</w:t>
        <w:br/>
        <w:t>Бұлар да қосылуы, той жасауы керек емес пе?</w:t>
        <w:br/>
        <w:t>Губернатор. Болдың ба, қызым?</w:t>
        <w:br/>
        <w:t>Наташа. (Жоқ, папа. Геркулеспен бітім сөзін сөйлесініз.</w:t>
        <w:br/>
        <w:t>Губернатор Сен кейін тұр. Онымен бітім сөзін оқ сөйлеседі!</w:t>
        <w:br/>
        <w:t>(Мылтығын кезенеді Наташа Темірді өз денесімен жабады).</w:t>
        <w:br/>
        <w:t>Наташа. Онда мені атыңыз!</w:t>
        <w:br/>
        <w:t>Вера(Ерінің мылтығына жабысады). Саған не болған әкесі?</w:t>
        <w:br/>
        <w:t>Жалғыз қызынды атамысын?</w:t>
        <w:br/>
        <w:t>ДРАМАЛАР 335</w:t>
        <w:br/>
        <w:t>Ұйықта, менің ақылдым,</w:t>
        <w:br/>
        <w:t>Жақсы-жақсы түстер көр.</w:t>
        <w:br/>
        <w:t>(Жаңағы тастарды қозғаған дыбыс қайта естіледі).</w:t>
        <w:br/>
        <w:t>Наташа (Темірге тығыла түсіп ). Аю жақындап келеді.</w:t>
        <w:br/>
        <w:t>Темір. Мен оларды қайта жуымайтын етейін. (Орнынан зор</w:t>
        <w:br/>
        <w:t>тасты көтере турған. Дыбыс шыққан жаққа барып тир).</w:t>
        <w:br/>
        <w:t>Жөнел, аю жөнінді тап, Ұйқысын бұзба мейманның!</w:t>
        <w:br/>
        <w:t>(Тасты лақтырады. Төменіректе қаңқ еткен аю үні тас</w:t>
        <w:br/>
        <w:t>унімен бірге өшеді).</w:t>
        <w:br/>
        <w:t>Наташа. Кетті ме?</w:t>
        <w:br/>
        <w:t>Темір. Кетті (Орнына қайта отырады ). Ұйықтаақылдым.</w:t>
        <w:br/>
        <w:t>Наташа. Жаңағы әніңді қайта айтшы (басын Темірдің</w:t>
        <w:br/>
        <w:t>тізесіне сүйей жантаяды).</w:t>
        <w:br/>
        <w:t>Темір. Ол менің әнім емес, әжемнің әні.</w:t>
        <w:br/>
        <w:t>Мені осы әнімен ұйықтататын.</w:t>
        <w:br/>
        <w:t>Наташа. Кәне баста!</w:t>
        <w:br/>
        <w:t>Темір. Маған сенбеймін, сыйламаймын демеп пе ең?</w:t>
      </w:r>
    </w:p>
    <w:p>
      <w:r>
        <w:t>Наташа. Әнге сенем, әнді сыйлаймын. Баста!</w:t>
        <w:br/>
        <w:t>Темір. Бұл жолы жөнді айттың. (Ыңылдайды. Сәлден соң</w:t>
        <w:br/>
        <w:t>біз әннен де, сөзден де әлдеқандай ерлік сарынын байқаймыз.</w:t>
        <w:br/>
        <w:t>Темір соның бәрін ашы айғайсыз, кеуде толы муңды да,</w:t>
        <w:br/>
        <w:t>тегеурінді үнімен қоңыр айтады).</w:t>
        <w:br/>
        <w:t>Келеді батыр кегінің туын көтеріп,</w:t>
        <w:br/>
        <w:t>Жүріңдер, достар, сол туға біз де жетелік.</w:t>
        <w:br/>
        <w:t>Намыстың қанын, еркектің қанын қайнатып,</w:t>
        <w:br/>
        <w:t>Бір мезет біз де көрсетіп ерлік етелік.</w:t>
        <w:br/>
        <w:t>Қылыпитар қайда, қанжарлар қайда, қайралсын!</w:t>
        <w:br/>
        <w:t>Байрақтар қайда? Байрақтар биік байлансын,</w:t>
        <w:br/>
        <w:t>Жүйріктер қайда, жорғалар қайда, ерттелсін,</w:t>
        <w:br/>
        <w:t>Жігіттер қайда, жорыққа қанды сайлансын!</w:t>
        <w:br/>
        <w:t>Су жүректердің зәресі ұшсын қояндай,</w:t>
        <w:br/>
        <w:t>Қор болсын, өлсін қабірінде жатсын оянбай.</w:t>
        <w:br/>
        <w:t>Қайраттылардың қаһары өрттей лауласын</w:t>
        <w:br/>
        <w:t>Қайтпасын олар қып-қызыл қанға боялмай!..</w:t>
        <w:br/>
        <w:t>Наташа(нұурлана тыңдаған, ән тоқтағанда басын қайта</w:t>
        <w:br/>
        <w:t>көтеріп алып Темірге қарайды.). Бұл әжеңнің әні емес.</w:t>
        <w:br/>
        <w:t>Темір. Таптың, ақылдым. Бұл атамның әні болатын.</w:t>
        <w:br/>
        <w:t>Наташа. Түсінген жоқпын сөзіне. Бірақ қатал, қажырлы</w:t>
        <w:br/>
        <w:t>дыбыстар барын аңғардым. Ал әнің - маған дем бергендей,</w:t>
        <w:br/>
        <w:t>қорықпас жүрек бергендей қабылдадым. ( ШЫырайлана қарап),</w:t>
        <w:br/>
        <w:t>Сен ұры, өте жақсы айттың.</w:t>
        <w:br/>
        <w:t>Темір. Жақсы ән, кім айтса да жақсы емес пе?</w:t>
        <w:br/>
        <w:t>іні Әбділда ТӘЖІБАЕВ</w:t>
        <w:br/>
        <w:t>Губернатор(урейлі). Тоқта, Наталья!</w:t>
        <w:br/>
        <w:t>Василий(Наташаныустайды). Наталья Федоровна. Өлу</w:t>
        <w:br/>
        <w:t>оңай, өлімді жеңу қиын. Сабыр ойлаңыз, мына жұртты да</w:t>
        <w:br/>
        <w:t>ойлаңыз.</w:t>
        <w:br/>
        <w:t>Наташа. Жоқ, ұстамаңыз. (Жулқынады).</w:t>
        <w:br/>
        <w:t>Вера</w:t>
        <w:br/>
        <w:t>Наташа қызым, жалғызым!</w:t>
        <w:br/>
        <w:t>Сен құласаң жартастан</w:t>
        <w:br/>
        <w:t>Шешең бе тірі қалатын</w:t>
        <w:br/>
        <w:t>Онда мен де кетем соңыңнан! (О да биік тасқа</w:t>
        <w:br/>
        <w:t>көтеріле бастайды).</w:t>
        <w:br/>
        <w:t>Саша. Вера Ивановна, кешіріңіз. (Ұстап жібермейді).</w:t>
        <w:br/>
        <w:t>Губернатор. Бұл не?</w:t>
        <w:br/>
        <w:t>Вера. Иә, бұл не? Қалай білмей келгенмін.</w:t>
        <w:br/>
        <w:t>Сенен мына тас мейірімді екен-ау!</w:t>
        <w:br/>
        <w:t>Губернатор. Вера, не бұйырасың, сәулешім!</w:t>
        <w:br/>
        <w:t>Вера. Керек пе саған семья.</w:t>
        <w:br/>
        <w:t>Ана қызың, мына мен керекнін бе?</w:t>
        <w:br/>
        <w:t>Губернатор (булығып). Бәрі де бір сендер үшін емес пе?</w:t>
        <w:br/>
        <w:t>Вера.(Жандарм мырза! Келтіріңіз анау қамаудағы адамды!</w:t>
        <w:br/>
        <w:t>Саша (сасып губернаторға қарайды). Ваше благородие,</w:t>
        <w:br/>
        <w:t>вәгпе благородие... Сіз не бұйырасыз!</w:t>
        <w:br/>
        <w:t>Губернатор. Келтірілсін.</w:t>
        <w:br/>
        <w:t>Саша(дауыстайды). Ей, тұтқынды мұнда әкеліндер!</w:t>
        <w:br/>
        <w:t>Вера (ауыр дем алып отыра кетеді). Рақмет, папасы.</w:t>
        <w:br/>
        <w:t>Аналар жүрегін сыйлағаныңа рақмет. Енді қағаз жаз: бәріне</w:t>
      </w:r>
    </w:p>
    <w:p>
      <w:r>
        <w:t>мейірім, кептірім берілді деп қол қой.</w:t>
        <w:br/>
        <w:t>(Губернатор жаза бастайды. Вера қасына келіп қолын</w:t>
        <w:br/>
        <w:t>иығына салады). Сен бізді де кешір, Біз деадамбыз ғой, папасы.</w:t>
        <w:br/>
        <w:t>Василий. Қуан, Құралай! Балаң босанатын болды!</w:t>
        <w:br/>
        <w:t>Құралай. Жарылқай көр, жасаған! (Наташаны</w:t>
        <w:br/>
        <w:t>құшақтайды). Қызым, біз саған өмір бойы қарыздармыз.</w:t>
        <w:br/>
        <w:t>Бақытты бол, көгершінім. (Жәрдем көтеріледі).</w:t>
        <w:br/>
        <w:t>Ғайни, Жәрдем! Жәрдем!</w:t>
        <w:br/>
        <w:t>Құралай. Күнім, жұлдызым!</w:t>
        <w:br/>
        <w:t>Жы әрделм. Темір аға! (Қолын созады. Бәрінің жүзі</w:t>
        <w:br/>
        <w:t>қуанышты).</w:t>
        <w:br/>
        <w:t>Василий (залға ойлана қарап).</w:t>
        <w:br/>
        <w:t>Достарым, біліп қойындар!</w:t>
        <w:br/>
        <w:t>Россия осылай жаңарады!</w:t>
        <w:br/>
        <w:t>Шымылдық</w:t>
        <w:br/>
        <w:t>ДРАМАЛАР 341</w:t>
        <w:br/>
        <w:t>Наташа. Не деді, түсіндіресіз бе, маған? Ол ұзақ поэма,</w:t>
        <w:br/>
        <w:t>Наталья Федоровна.</w:t>
        <w:br/>
        <w:t>Наташа. Ұзақ шығар. Маған олар қосылып махаббат</w:t>
        <w:br/>
        <w:t>тәңірісіне жалбарынғандай сезілді.</w:t>
        <w:br/>
        <w:t>Василий. Тауып айттыңыз. Олар махаббат құдайына</w:t>
        <w:br/>
        <w:t>жалбарынды. Қатер үстінде бірге өмір сүріп, бірге өлуге сөз</w:t>
        <w:br/>
        <w:t>байласты.</w:t>
        <w:br/>
        <w:t>Наташа. Йә, сөйтті... Сөйтті. Неткен мұнды оқиға.</w:t>
        <w:br/>
        <w:t>Василий.Бұлдалада мүң деген басыптұрған тұман сияқты.</w:t>
        <w:br/>
        <w:t>Оны тек дала қырандары ғана көтере алады. Қанаттары мықты</w:t>
        <w:br/>
        <w:t>ғой, шыдайтын</w:t>
        <w:br/>
        <w:t>Шыдағанша шыдайды</w:t>
        <w:br/>
        <w:t>Шыдай алмаған жерінде</w:t>
        <w:br/>
        <w:t>Биіктен жерге құлайды.</w:t>
        <w:br/>
        <w:t>Содан кейін тағы бір</w:t>
        <w:br/>
        <w:t>Жылау әні туады.</w:t>
        <w:br/>
        <w:t>Наташа. Түу, қандай айттыңыз, Василий Михайлович.</w:t>
        <w:br/>
        <w:t>Жүрегім ауырып кетті ғой.</w:t>
        <w:br/>
        <w:t>Василий.Кешіріңіз. (Ойланып). Бірақ ауырғаны да теріс емес.</w:t>
        <w:br/>
        <w:t>Жүректері ауырмай Россияны сүйем деушілер жалған айтады.</w:t>
        <w:br/>
        <w:t>(С Тауза ).Әнеки таң да атуға айналды. Көп ұзамай мылтық атыла</w:t>
        <w:br/>
        <w:t>бастайды.</w:t>
        <w:br/>
        <w:t>Наташа (шошып). Неге, Василий Михайлович.</w:t>
        <w:br/>
        <w:t>Василий. Құралсыз момын жұртқа мерген көп қой. Өздері</w:t>
        <w:br/>
        <w:t>үркітіп, өздері атады да артынан герой атанады емес пе!</w:t>
        <w:br/>
        <w:t>Наташа. Сақтаныңыз ендеше, абайсызда оққа ұшып кетіп</w:t>
        <w:br/>
        <w:t>жүрмеңіз.</w:t>
        <w:br/>
        <w:t>Василий. Қамқорлығыңызға рақмет, Наталья Федоровна.</w:t>
        <w:br/>
        <w:t>Мен демылтықала келгенмін, бір-екеуін алаөлугетырысармын.</w:t>
        <w:br/>
        <w:t>Наташа. Атысамысыз? Орыстарға қарсы оқ атамысыз?</w:t>
      </w:r>
    </w:p>
    <w:p>
      <w:r>
        <w:t>Василий. Әрине. Орыс елі - жақсы ел екенін де дәлелдеу</w:t>
        <w:br/>
        <w:t>керек емес пе?</w:t>
        <w:br/>
        <w:t>Дауыс (төменнен). Наташа!.. Наташа!..</w:t>
        <w:br/>
        <w:t>Василий. Бұл әкеңіздің дауысы болар. Жауап беріңіз.</w:t>
        <w:br/>
        <w:t>Наталья Федоровна.</w:t>
        <w:br/>
        <w:t>Наташа. Недейін?</w:t>
        <w:br/>
        <w:t>Василий. Өзіңіз біліңіз. (Наташа үндемейді).</w:t>
        <w:br/>
        <w:t>Әйел даусы (төменнен). На... та... ша...</w:t>
        <w:br/>
        <w:t>Василий.Бұл анаңыздың даусы...</w:t>
        <w:br/>
        <w:t>Наташа. Не дейін, Василий Михайлович? Айтсаңызшыне</w:t>
        <w:br/>
        <w:t>дейін?</w:t>
        <w:br/>
        <w:t>842 Әбділда ТӘЖІБАЕВ</w:t>
        <w:br/>
        <w:t>Василий. Жүрегіңізден сұраңыз, Наталья Федоровна.</w:t>
        <w:br/>
        <w:t>(Наташа құлағын басып отырып қалады).</w:t>
        <w:br/>
        <w:t>Әйел даусы. Қызым... бармысың?</w:t>
        <w:br/>
        <w:t>Еркек даусы. На...та... ша...</w:t>
        <w:br/>
        <w:t>Бул тұстарда жарық молайып, кун шығуға айналады.</w:t>
        <w:br/>
        <w:t>Ғайни(шошып оянады). Бұл не,не дауыс?</w:t>
        <w:br/>
        <w:t>Құралай (басын көтеріп). Шеше мен әкенің дауысы,</w:t>
        <w:br/>
        <w:t>қызым. Олар да ұйықтаманты ғой, байғұстар.</w:t>
        <w:br/>
        <w:t>Әйелдаусы. На... та... ша...</w:t>
        <w:br/>
        <w:t>Құралай. Әнеки, тағы айқайлады.</w:t>
        <w:br/>
        <w:t>Темір(орнынан тұрып жарға жақындайды). А...ейбармыз!</w:t>
        <w:br/>
        <w:t>(жаңғырық зорайта қайталайды).</w:t>
        <w:br/>
        <w:t>Еркек даусы. Наташа қайда?</w:t>
        <w:br/>
        <w:t>Темір. Наташа да бізбен бірге!</w:t>
        <w:br/>
        <w:t>Наташа. Мама!.. Папа!.. (Жаңғырық).</w:t>
        <w:br/>
        <w:t>Ғайни. Біз Жәрдемді неге сұрамаймыз?</w:t>
        <w:br/>
        <w:t>Темір. Асықпа, Ғайни, қазір бәрі де айтылады. (Төменде</w:t>
        <w:br/>
        <w:t>жорыққа шақырған горнның ашы үні естіледі).</w:t>
        <w:br/>
        <w:t>Василий. Нағыз жорық сигналы! (Күледі). Алдарында</w:t>
        <w:br/>
        <w:t>орманнан қалың жау армиясы тұрған сияқты (Жарға тақалып</w:t>
        <w:br/>
        <w:t>төмен қарайды ).(Жарайсыңдар, туыстарым! Ха-ха-ха! Наталья,</w:t>
        <w:br/>
        <w:t>даңқты мушкетерлерін көріңіз. (Наташа да қарайды.).Қандай</w:t>
        <w:br/>
        <w:t>сәулетті, қандай айбатты! Ха-ха-ха! ( Жаңғырық тау кулкісіне</w:t>
        <w:br/>
        <w:t>айналғандай естіледі).</w:t>
      </w:r>
    </w:p>
    <w:p>
      <w:r>
        <w:t>Наташа. Сізкүлмеске күледіекенсіз. Туған қызыніздегеннің</w:t>
        <w:br/>
        <w:t>несі айып?</w:t>
        <w:br/>
        <w:t>Ғайни. Әнеки мылтықтылар аттан түсті. (Айқайлайды).</w:t>
        <w:br/>
        <w:t>Жәрдем, бармысың?</w:t>
        <w:br/>
        <w:t>Дауыс(Төменнен). Бармын! Аманмын!</w:t>
        <w:br/>
        <w:t>Құралай.(Жанымның даусы...</w:t>
        <w:br/>
        <w:t>Екінші қатардағы тастың басына губернатор шығады.</w:t>
        <w:br/>
        <w:t>Қолында дурбі, оған тақау жандарм Саша келіп турады.</w:t>
        <w:br/>
        <w:t>Темір. Менен өзгелерің кейін тұрыңдар. Мылтық атылса,</w:t>
        <w:br/>
        <w:t>жазым боларсыңдар. (Өзгелер тасаға кетеді).</w:t>
        <w:br/>
        <w:t>Василий. Мен де қасыңда боламын. (Мылтығын тасқа</w:t>
        <w:br/>
        <w:t>төсеп ода турады).</w:t>
        <w:br/>
        <w:t>Темір. Амансызба, губернатор мырза. Мазаңызды алғаныма</w:t>
        <w:br/>
        <w:t>кешірім етіңіз.</w:t>
        <w:br/>
        <w:t>Губернатор. Мен саған көрсетермін кешірімді!</w:t>
        <w:br/>
        <w:t>Темір. Мейірімді мырзам, қызбаңыз. Одан да балалардың</w:t>
        <w:br/>
        <w:t>қамын сөйлеселік те.</w:t>
        <w:br/>
        <w:t>388 Әбділда ТӘЖІБАЕВ</w:t>
        <w:br/>
        <w:t>Наташа.Наталья Федоровна.</w:t>
        <w:br/>
        <w:t>Василий. Танысыңыз, Наталья Федоровна, бір шәкіртім</w:t>
        <w:br/>
        <w:t>мына тұрған Ғайни. Дәл өзіңіздей балдырған пәк жан. Ал</w:t>
        <w:br/>
        <w:t>екіншісі ана тұрған Құралайдың жалғызы, әкеңіз қамаған жас</w:t>
        <w:br/>
        <w:t>жігіт. (Паузадан кейін ) Кеппе Ғайнимен қосылып еді... бүгін</w:t>
        <w:br/>
        <w:t>бұғауда жатыр.</w:t>
        <w:br/>
        <w:t>Наташа. Көшпелі учитель, көшпелі шәкірттер... Қызық</w:t>
        <w:br/>
        <w:t>екен.</w:t>
        <w:br/>
        <w:t>Василий. Йә, сіз түсінбейтін қызық.</w:t>
        <w:br/>
        <w:t>Наташа. (ойланып). Мүмкін... Мүмкін... Василий</w:t>
        <w:br/>
        <w:t>Михайлович.</w:t>
        <w:br/>
        <w:t>Василий. Тізем қалтырап кетті ғой, отырайыншы.</w:t>
        <w:br/>
        <w:t>Наташа. Көтерілу қиын ба екен?</w:t>
        <w:br/>
        <w:t>Василий. Бір қақпадан бір қақпа, өңшең ауыр тас қақпа.</w:t>
        <w:br/>
        <w:t>Өттік-ау бәрінен, Темір, соның бәрін қайта жаптың ба?</w:t>
        <w:br/>
        <w:t>Темір. Мықтан жаптым, учитель.</w:t>
        <w:br/>
        <w:t>Әйтпесе оп-оңай қолға түспейміз бе?</w:t>
        <w:br/>
        <w:t>Василий.Әрине.</w:t>
        <w:br/>
        <w:t>Темір. Кәнеки қоректенелік. (Темір Наташаның алдына</w:t>
        <w:br/>
        <w:t>жеңіл тағамдар қояды ). Ақылдым, асал.</w:t>
      </w:r>
    </w:p>
    <w:p>
      <w:r>
        <w:t>Наташа.Рақмет!</w:t>
        <w:br/>
        <w:t>Василий. Алыңыз, Наталья Федоровна. Қазақтар «ас -</w:t>
        <w:br/>
        <w:t>адамныңарқауы» депбекерайтпаған. (Наташа аздапас жейді).</w:t>
        <w:br/>
        <w:t>Ғайни (Құуралаймен оңаша сөйлесе бастайды).</w:t>
        <w:br/>
        <w:t>Тау іші гуілдеп тұрады екен-ау,</w:t>
        <w:br/>
        <w:t>Есітемісіз, апатай?</w:t>
        <w:br/>
        <w:t>Құралай. Мен ештеңе естіп тұрғам жоқ. Өз ішімнің гуілі</w:t>
        <w:br/>
        <w:t>жетіп жатыр. (Күрсінеді).</w:t>
        <w:br/>
        <w:t>Ғайни. Маған анау...алыстан Жәрдем қарап тұрған сияқты.</w:t>
        <w:br/>
        <w:t>(Қолын шошайтып көрсетеді). Әнеки, апа, көремісіз?</w:t>
        <w:br/>
        <w:t>Құралай. Көңілің ғой, қалқашым. (О да қарайды). Менің</w:t>
        <w:br/>
        <w:t>жас толған көзім түк те көрсетер емес.</w:t>
        <w:br/>
        <w:t>Ғайни. Сүртіңіз көзіңізді. Жақсы үмітті көз жасына</w:t>
        <w:br/>
        <w:t>араластырмаңыз.</w:t>
        <w:br/>
        <w:t>Құралай. Йә, сүртейін (көзін сүртеді).</w:t>
        <w:br/>
        <w:t>Ғайни. Енді көремісіз?</w:t>
        <w:br/>
        <w:t>Құралай. Йә... Бұлдыраған сияқты. Отыр.</w:t>
        <w:br/>
        <w:t>Ғайнижан (отырғызады). Сен қатты шаршалпсың.</w:t>
        <w:br/>
        <w:t>Ғайни. Ертең Жәрдем босанып келеді.</w:t>
        <w:br/>
        <w:t>Құралай. Әрине келеді. (Өзіне ). Келмесе губернатордың</w:t>
        <w:br/>
        <w:t>қызы да өледі. Қақ жарармын кеудесін қара пышақпен!</w:t>
        <w:br/>
        <w:t>920 Әбділда ТӘЖІБАЕВ</w:t>
        <w:br/>
        <w:t>Наташа. Жоқ,олайемес. Оны айту үшін жақсы жүрек керек.</w:t>
        <w:br/>
        <w:t>Темір. Онда мен оңды жігіт болғаным да. (Наташаның</w:t>
        <w:br/>
        <w:t>шашынансипап). Біздеадамбызғойақылдым. Аппуланба маған.</w:t>
        <w:br/>
        <w:t>Осы кезде төменнен байғыз даусы уш рет естіледі. Дәл осы</w:t>
        <w:br/>
        <w:t>дауысты Темір де цш рет қайталайды.</w:t>
        <w:br/>
        <w:t>Наташа.Бұлне?</w:t>
        <w:br/>
        <w:t>Темір. Қорықпа, ақылдым. Қазір осында жақсы адамдар</w:t>
        <w:br/>
        <w:t>келеді.</w:t>
        <w:br/>
        <w:t>Наташа. Олар кімдер?</w:t>
        <w:br/>
        <w:t>Темір. Маған жақын адамдар. Мен барып ертіп келейін</w:t>
        <w:br/>
        <w:t>(орнынан турады).</w:t>
        <w:br/>
        <w:t>Наташа. Алдама. Сен мені аюға тастап кеткелі тұрсың</w:t>
        <w:br/>
        <w:t>(цистайды).</w:t>
        <w:br/>
        <w:t>Темір. Негеақылдым? Аюға өзім жем болармын, бірақ сенің</w:t>
        <w:br/>
        <w:t>бір тал шашыңа тигізбеймін. Сенен айрылсам, Жәрдемнен де</w:t>
        <w:br/>
        <w:t>айрылмаймын ба?</w:t>
      </w:r>
    </w:p>
    <w:p>
      <w:r>
        <w:t>Наташа. А,солай ма? Мен Жәрдем үшін ғана керек екенмін</w:t>
        <w:br/>
        <w:t>ғой. Ал ол босаған соң ше? Бәрібір ме? Аю да, қасқыр да жей</w:t>
        <w:br/>
        <w:t>берсін бе?</w:t>
        <w:br/>
        <w:t>Темір</w:t>
        <w:br/>
        <w:t>Сен ақылдым, алтыннан дақымбатсың,</w:t>
        <w:br/>
        <w:t>Қадірлімсің сыйлайтын,</w:t>
        <w:br/>
        <w:t>Олай деме, жарамайды.</w:t>
        <w:br/>
        <w:t>Наташа(Темірдің мейірімді жузіне мөлдірей қадалады).</w:t>
        <w:br/>
        <w:t>Айта бер, Геркулес.</w:t>
        <w:br/>
        <w:t>Темір</w:t>
        <w:br/>
        <w:t>Егер менің жүрегім екеу болса</w:t>
        <w:br/>
        <w:t>Бірін саған қияр ем.</w:t>
        <w:br/>
        <w:t>Тастар едім жолыңа.</w:t>
        <w:br/>
        <w:t>Наташа</w:t>
        <w:br/>
        <w:t>Екеу болса әркім қияр артығын</w:t>
        <w:br/>
        <w:t>Жалғыз жүрегіңді неге қимайсың?</w:t>
        <w:br/>
        <w:t>Темір. Оны беріп қойғанмын.</w:t>
        <w:br/>
        <w:t>Наташа. Кімге?</w:t>
        <w:br/>
        <w:t>Темір.Онжасымнанесімдіалғанбір жанға.(Ойланып қалады).</w:t>
        <w:br/>
        <w:t>Наташа. Бар, Геркулес, ана достарыңды келтір.</w:t>
        <w:br/>
        <w:t>Темір (тағы да байғызша үш рет дауыс береді). Қорықпа,</w:t>
        <w:br/>
        <w:t>ақылдым. Қазір келеміз (кетеді).</w:t>
        <w:br/>
        <w:t>Наташа(қымтана түсіп отыр. Көңілі әлдеқайда.Темірдің</w:t>
        <w:br/>
        <w:t>соңғы жауабын қайталайды).</w:t>
        <w:br/>
        <w:t>«Он жасымнан есімді алған бір жанға»,- деді.</w:t>
        <w:br/>
        <w:t>Міне сізге ғажайып.</w:t>
        <w:br/>
        <w:t>Ғашық болсаң осындай бол,</w:t>
        <w:br/>
        <w:t>Жап-жарық бол өшпейтін</w:t>
        <w:br/>
        <w:t>ДРАМАЛАР 345</w:t>
        <w:br/>
        <w:t>Губернатор. Өзі емес пе, кеудесін оққа тосқан, маған не қыл</w:t>
        <w:br/>
        <w:t>дейсің?</w:t>
        <w:br/>
        <w:t>Вера.Таста мылтығыңды, таста! (/Наганды қолынан жулып</w:t>
        <w:br/>
        <w:t>алып лақтырып жібереді).</w:t>
        <w:br/>
        <w:t>Губернатор. Айта бер, ұры не тілейсің?</w:t>
        <w:br/>
        <w:t>Темір. Мен ұры емес, жан қорғаушымын, мырзам. Әділдік</w:t>
        <w:br/>
        <w:t>болсын десеңіз, ана тұтқын бала Жәрдемді босатып беріңіз. Біз</w:t>
        <w:br/>
        <w:t>десонда сіздің қызыңызбен достасып қоштасамыз. (Наташаға</w:t>
        <w:br/>
        <w:t>қарап ). Ақылды қызды өмірде ұмытпаймыз.</w:t>
        <w:br/>
        <w:t>Құралай.Өмірбойы дұға оқып, тілегінтілейміз.( Жылайды).</w:t>
        <w:br/>
        <w:t>Ғайни.Ваше благородие, мен де осыны сұраймын. Сіздерде</w:t>
      </w:r>
    </w:p>
    <w:p>
      <w:r>
        <w:t>қыз өсіріп отырсыздар ғой. (Жас жандарға рақым етіңіздер</w:t>
        <w:br/>
        <w:t>(Бетін басып, жылап жібереді).</w:t>
        <w:br/>
        <w:t>Вера(оада өксіп). Жылатпашы сорлыларды. Адамзаттың</w:t>
        <w:br/>
        <w:t>көз жасын сыйлайық та.</w:t>
        <w:br/>
        <w:t>Наташа. Папа, келістік пе?</w:t>
        <w:br/>
        <w:t>Губернатор. Жоқ! Мен бұл қорлықты ұмыта алмаймын.</w:t>
        <w:br/>
        <w:t>Барлықбұзық түгел жазаланады!Солдаттар, қаптандар! Өлсеңдер</w:t>
        <w:br/>
        <w:t>де мына жартасты алыңдар! (Төмен қарап әмірлі дауыстайды.).</w:t>
        <w:br/>
        <w:t>Өрлеңдер, қаптаңдар! (Дабыл гурсілдейді).</w:t>
        <w:br/>
        <w:t>Вера(ода жан даусымен бұйыра айқайлайды). Тоқтандар!</w:t>
        <w:br/>
        <w:t>(Дабыл гүрсілі үзіле қалады).</w:t>
        <w:br/>
        <w:t>Темір. Мырзам, құлақ асыңыз. Беріңіз ана қамаудағы</w:t>
        <w:br/>
        <w:t>баланы. Ал кісі өлтірмей тынбаймын десеңіз, оның орнына мені</w:t>
        <w:br/>
        <w:t>алыңыз. Сатыбайды аттым деп қолымнан қағаз беремін.</w:t>
        <w:br/>
        <w:t>Губернатор (ойланып). Дұрыс. Бұл тілегіңді қабылдай-</w:t>
        <w:br/>
        <w:t>мын. Енді дарға сен тартыласың.</w:t>
        <w:br/>
        <w:t>Темір. Ризамын. Кәнеки босатындар Жәрдемді. Мен қол-</w:t>
        <w:br/>
        <w:t>дарыңызға өтуге әзірмін!</w:t>
        <w:br/>
        <w:t>Құралай. Апырым-ау, не боп кетті мына дүние!О, тақсыр,</w:t>
        <w:br/>
        <w:t>ұлық мырза! Жәрдем үшін жан беру керек болса мына мені</w:t>
        <w:br/>
        <w:t>алыңыз! Баласы үшін шеше өлмей, кім өлмектіі7</w:t>
        <w:br/>
        <w:t>Наташа.</w:t>
        <w:br/>
        <w:t>Папа! Мама!</w:t>
        <w:br/>
        <w:t>Бұдан әрі төзуге</w:t>
        <w:br/>
        <w:t>Жетер емес шыдамым.</w:t>
        <w:br/>
        <w:t>Ұят азабынан өлгенше</w:t>
        <w:br/>
        <w:t>Өзім құрбан болайын!</w:t>
        <w:br/>
        <w:t>Мен осы құзда қаламын.</w:t>
        <w:br/>
        <w:t>Қош болындар, туғандарым!</w:t>
        <w:br/>
        <w:t>(Биік тасқа көтеріле бастайды ).</w:t>
        <w:br/>
        <w:t>КОМЕДИЯЛАР 353</w:t>
        <w:br/>
        <w:t>Жаапалақ. Жүр, тез жазайық арызды. (Екеуі жарыса басып</w:t>
        <w:br/>
        <w:t>бөлмелеріне беттей бергенде сырттан машинагурілі естіледі).</w:t>
        <w:br/>
        <w:t>Жаргелтай (кілт кідіреді). Дуекеңнің өзі болмасын. ( Тере-</w:t>
        <w:br/>
        <w:t>зебен қарайды).</w:t>
        <w:br/>
        <w:t>Жапалақ. Сапақ боп шықты ғой.</w:t>
        <w:br/>
        <w:t>Жаргелтай. Келбетіне қарашы. Тап-тұйнақ, жып-жыл-</w:t>
        <w:br/>
        <w:t>тыр... Науетек қана, күнәсіз пендем сияқты. Ал асаса ше?</w:t>
        <w:br/>
        <w:t>Арыстанша, жолбарысша асайды.</w:t>
      </w:r>
    </w:p>
    <w:p>
      <w:r>
        <w:t>Жалпалақ.Қорқу дегеннің неекенін де білмейтін болу керек</w:t>
        <w:br/>
        <w:t>өзі.</w:t>
        <w:br/>
        <w:t>Жаргелтай. Атама. Меруерт ханымсіңлісін берем деп мұны</w:t>
        <w:br/>
        <w:t>да көк есегіне айналдырып келеді. Бұған кездесуге онша әуес</w:t>
        <w:br/>
        <w:t>емеспін. Тағы бір жалған қағазға қол қой деуі мүмкін. Тезірек</w:t>
        <w:br/>
        <w:t>тайып тұрайық.</w:t>
        <w:br/>
        <w:t>Жаапалақ. Тауып айттың, Жаргелтай.</w:t>
        <w:br/>
        <w:t>Екеуі бөлмеге кіріп кетеді. Сәлден кейін Сапақ кеп кіреді.</w:t>
        <w:br/>
        <w:t>Сапақ (кабинеттің алдында). Шеше, Бозша шешей!</w:t>
        <w:br/>
        <w:t>Бозша(даусы). Қазір, шырағым! (Артынша жаңағы өткен</w:t>
        <w:br/>
        <w:t>жағынан сыпырғылы Бозша кемпір келеді).</w:t>
        <w:br/>
        <w:t>Сапақ. Кабинетті ашыңызшы, шеше.</w:t>
        <w:br/>
        <w:t>Бозша. Өзі келмес пе екен, Дубайдың?</w:t>
        <w:br/>
        <w:t>Сапақ.Келмейді, сырқат көрінеді.</w:t>
        <w:br/>
        <w:t>Бозша (кілтін іздеп турып, төңірегіне қарайды). Неғып</w:t>
        <w:br/>
        <w:t>жым-жырт бола қалды десем, жаңағы екеуі бөлмелеріне кеткен</w:t>
        <w:br/>
        <w:t>екен ғой.</w:t>
        <w:br/>
        <w:t>Сапақ. Оларкім еді, шеше?</w:t>
        <w:br/>
        <w:t>Бозша. Кімболсын, Жапалақ пен Жаргелтайды айтам да.</w:t>
        <w:br/>
        <w:t>Сапақ(куледі). Тағы да дауласты ма, шеше?</w:t>
        <w:br/>
        <w:t>Бозша. «Ғалымбыз» деп көріктей күмпілдейді, Алістеріне</w:t>
        <w:br/>
        <w:t>қарасаң жел қаңбақ па, бірдеңе. Қазірекеуі әжептәуір жарасып</w:t>
        <w:br/>
        <w:t>отырса, енді айналып қарағаныңда әтешіше жұлысып жатқанын</w:t>
        <w:br/>
        <w:t>көресің. Бір күнде, бір топырақтан жаралған сияқты өздері.</w:t>
        <w:br/>
        <w:t>Сапақ. Мінез ғой, шеше.</w:t>
        <w:br/>
        <w:t>Бозша. Ондай мінезді ит жесін. Демде тату, демде араз. Жын</w:t>
        <w:br/>
        <w:t>ба, сайтан ба, кісі біліп болмайды. (Енді кілтін таңдап алып</w:t>
        <w:br/>
        <w:t>есіктіашабастайды, Сырттан машина сигналы естіледі. Екеуі</w:t>
        <w:br/>
        <w:t>де терезеге қарайды).</w:t>
        <w:br/>
        <w:t>Бозша (қуана). Жібек.</w:t>
        <w:br/>
        <w:t>Сапақ. Жібек! Я, сол екен! (Галстугін жөндей бастайды).</w:t>
        <w:br/>
        <w:t>Бозша. Тағы да толып жатқан шыны, шөлмектерін арқалай</w:t>
        <w:br/>
        <w:t>кепті.</w:t>
        <w:br/>
        <w:t>23-228</w:t>
        <w:br/>
        <w:t>2 Әбділда ТӘЖІБАЕВ</w:t>
        <w:br/>
        <w:t>Сапақ.Бұрылмастан лабораторияға тартты.</w:t>
        <w:br/>
        <w:t>Бозша(сүуйсіне). Шын ғалым осы қызымнан шығады.</w:t>
        <w:br/>
        <w:t>Сапақ.Қызым-ақ емес пе? Тұлға қандай,түрқандай! «Қара</w:t>
      </w:r>
    </w:p>
    <w:p>
      <w:r>
        <w:t>қасым, қолаң шашым» деп осындай қыздарды айтқан-ау</w:t>
        <w:br/>
        <w:t>деймін, шеше.</w:t>
        <w:br/>
        <w:t>Бозша. Әрине... Қыз қылығын асыра серпімей, өңшең</w:t>
        <w:br/>
        <w:t>безбеңдеп ұстай білетін жас. Әрі ақкөңіл, әрі ұстамды. Мұндай</w:t>
        <w:br/>
        <w:t>мінез некен-саяқ кездеседі, шырақ.</w:t>
        <w:br/>
        <w:t>Сапақ. Жеткіздіңіз қыз мақтауын жігітке...</w:t>
        <w:br/>
        <w:t>Бозша. Жоқ, шырағым, жігітке арнап қыз мақтау менің</w:t>
        <w:br/>
        <w:t>жасыма келіспейді. Әншейін Жібекті жақсы көретінімді</w:t>
        <w:br/>
        <w:t>сездіріп жатырмын.</w:t>
        <w:br/>
        <w:t>Сапақ. Кешіріңіз, шешетай. (Қасына барады). Сіз көп</w:t>
        <w:br/>
        <w:t>жасаған сыншы адамсыз ғой, шегпе. Жібектің маған қалай</w:t>
        <w:br/>
        <w:t>қарайтынын білемісіз?</w:t>
        <w:br/>
        <w:t>Бозша. Жоқ.</w:t>
        <w:br/>
        <w:t>Сапақ. Мен туралы сөз қозғала қойғанда Жібектің елеп</w:t>
        <w:br/>
        <w:t>сұрастырғанын да байқамадыңыз ба?</w:t>
        <w:br/>
        <w:t>Бозша. Онысын да байқамаппын, шырағым.</w:t>
        <w:br/>
        <w:t>Сапақ (Бозшаның қолын қызметтен тоқтатып). Ендеше</w:t>
        <w:br/>
        <w:t>мағанда жақсылықетініз, осыжағынансыртартып беріңіз, шеше.</w:t>
        <w:br/>
        <w:t>Бозша. Қой, шырағым.</w:t>
        <w:br/>
        <w:t>Сапақ. Бір жолға. Мен үшін, шешетай! (Құшақтайды.).</w:t>
        <w:br/>
        <w:t>Ретін тауып мен туралы да жақсы сөздер айтуға тырысыңыз.</w:t>
        <w:br/>
        <w:t>Бозша(күуледі). Мен бе тапқан айтқырың?</w:t>
        <w:br/>
        <w:t>Сапақ. Сізсіз, шеше. Қараңызшы маған. (Кемпірдің бетін</w:t>
        <w:br/>
        <w:t>өзіне бұрады). Ажарсызбын ба? Құдай біледі, ақылсыз да</w:t>
        <w:br/>
        <w:t>демессіз. Бүгін орынбасар болсам, ертең директордың өзі</w:t>
        <w:br/>
        <w:t>болмасыма кім кепіл? Жалынамын, шешетай, осының бәрін</w:t>
        <w:br/>
        <w:t>сыпайылап қыз құлағына құя жүріңіз. Еңбегіңіз майнымда.</w:t>
        <w:br/>
        <w:t>Бозша(қулана). Ақым әзір екен ғой.</w:t>
        <w:br/>
        <w:t>Сапақ. Әзір болғанда қандай. Жібек көйлек, кәтте жаулық,</w:t>
        <w:br/>
        <w:t>әміркен мәсі. (Екеуі бірдей күледі),</w:t>
        <w:br/>
        <w:t>Бозша. Болды, балам, сауда бітті. Енді кабинетке бар. Мен</w:t>
        <w:br/>
        <w:t>мына бөлмені тазартып алайын.</w:t>
        <w:br/>
        <w:t>Сапақ. Шешем айтты - сөз тәмам. (Папкасын алып ішке</w:t>
        <w:br/>
        <w:t>кіреді).</w:t>
        <w:br/>
        <w:t>Бозша. О, тоба! (Жай ғана күледі). Қыз таңдаған жігітті</w:t>
        <w:br/>
        <w:t>қыз да аңдаушы емес пе еді? Онымен жұрттың жұмысы</w:t>
        <w:br/>
        <w:t>болсайшы. Мен Сапақты көрікті деймін. “Жібек көзіне сенбей</w:t>
        <w:br/>
        <w:t>менің сөзіме сенеді. Мен Сапақты ақылды деймін, Жібек оған</w:t>
        <w:br/>
        <w:t>КОМЕДИЯЛАР 855</w:t>
        <w:br/>
        <w:t>да мақұл дей салады. Сөйтіп ақымаққа ақыл орнайды,</w:t>
        <w:br/>
        <w:t>ажарсызға көрік қонады. Хи-хи-хи!... (Телефон сылдырлайды.</w:t>
        <w:br/>
        <w:t>Бозша тыңдайды).</w:t>
      </w:r>
    </w:p>
    <w:p>
      <w:r>
        <w:t>Иә, дәл өзі. Кімді дейсің? Дубай Шубаевич? Ол жоқ!.. Оның</w:t>
        <w:br/>
        <w:t>орынбасары шырағым, Алматыдан сұрап тұр. (Салақ жүгіріп</w:t>
        <w:br/>
        <w:t>кеп телефонды алады).</w:t>
        <w:br/>
        <w:t>Сапақ. Алло! Алло! Өзіңіз кімсіз! А, Бақбергеновпысың?</w:t>
        <w:br/>
        <w:t>Сәлем, сәлем! Мен Сапақпын. Жарты жылдың есебі деймісің.</w:t>
        <w:br/>
        <w:t>Кешпе ғана жібердік. Есеп пе? Түзу... документтері де түгел. Ал</w:t>
        <w:br/>
        <w:t>енді біздің елу жылдық туралы хатымыздың жайын айт...</w:t>
        <w:br/>
        <w:t>Молодец! Шүйінші ала беруіме де бола ма!.. «Өтсін» деген</w:t>
        <w:br/>
        <w:t>жалғыз сөз ғана керегі... Я, я... Аржағын өзіміз дөңгелетеміз...</w:t>
        <w:br/>
        <w:t>Сенгеніміз өзіңсің... Дұрыс, дұрыс... Қарызың мойнымызда.</w:t>
        <w:br/>
        <w:t>Қош. (Телефонды іледі). “</w:t>
        <w:br/>
        <w:t>Бозша. Бір үлкен жақсылық хабар келді-ау, шырағым?</w:t>
        <w:br/>
        <w:t>Сапақ. Үлкен болғанда қандай, шеше! Таудай, аспандай!</w:t>
        <w:br/>
        <w:t>Бозша. Естіртші, балам, бірге қуаналық.</w:t>
        <w:br/>
        <w:t>Сапақ. Біз, Дубай Шубаевичтің елу жылдығын тойлауға</w:t>
        <w:br/>
        <w:t>рұқсат сұрамап па едік?..</w:t>
        <w:br/>
        <w:t>Бозша. Я,сұрағансыңдар.</w:t>
        <w:br/>
        <w:t>Сапақ. Біздің сол өтінішіміз қабылданатын бопты. Бірер</w:t>
        <w:br/>
        <w:t>күнде шешілетін көрінеді, шеше.</w:t>
        <w:br/>
        <w:t>Бозша. Оңды бопты, балам.</w:t>
        <w:br/>
        <w:t>Сапақ (телефонды қайта алады). Алло!Облыстық газеттің</w:t>
        <w:br/>
        <w:t>редакциясын беріңізші... Редакция ма? Маған Айдабол жолдас</w:t>
        <w:br/>
        <w:t>керек... Айдабол! Сәлем, сәлем. Мен ғой... Сапақпын... Айдеке,</w:t>
        <w:br/>
        <w:t>маған жуан бір подвалдық орын әзірлей бер. Мақаламның аты</w:t>
        <w:br/>
        <w:t>ма?.. «Дубай Шубаевич». Мәселе министрдің, қол қоюынағана</w:t>
        <w:br/>
        <w:t>карап тұрса керек... Бүгіннен бастап әзірлікті өкірте береміз.</w:t>
        <w:br/>
        <w:t>(Куледі). Тойдың да жуан ортасындасың. Қош. (Телефонды</w:t>
        <w:br/>
        <w:t>іледі). Шеше, мені сұрағанға директорда деңіз. Барам да</w:t>
        <w:br/>
        <w:t>қайтамын.</w:t>
        <w:br/>
        <w:t>Шапшаң басып шығып кетеді. Бозша өз жұмысын істей</w:t>
        <w:br/>
        <w:t>береді. Қарсы бөлмелерден құлақтарын сала, тың тыңдай</w:t>
        <w:br/>
        <w:t>Жаргелтай мен Жапалақ шығыл келеді.</w:t>
        <w:br/>
        <w:t>Жапалақ. Кемпір, не жаңалық? Маған айтшы әуелі.</w:t>
        <w:br/>
        <w:t>Жаргелтай. Оны қоя тұр, маған айт.</w:t>
        <w:br/>
        <w:t>Бозша. Шүйінші, жарғақ құлақтар, шүйінші!</w:t>
        <w:br/>
        <w:t>Жаргелтай. Не бопты?</w:t>
        <w:br/>
        <w:t>ДРАМАЛАР 943</w:t>
        <w:br/>
        <w:t>Губернатор. Сенімен, ұрымен сөйлесем бе? (Әмір бере</w:t>
        <w:br/>
        <w:t>дауыстайды). Соғыңдар дабылыңды! Қаптандар, солдаттар!</w:t>
        <w:br/>
        <w:t>(Гурсілдеген барабан даусы тауды жаңғыртады).</w:t>
        <w:br/>
        <w:t>Құралай. Сақта құдай!</w:t>
        <w:br/>
        <w:t>Губернатор (Темірге ). Тез жерге түсіңдер!</w:t>
        <w:br/>
        <w:t>Темір. Мырзам, біз бұл тастан бітімнен кейін ғана түсеміз.</w:t>
      </w:r>
    </w:p>
    <w:p>
      <w:r>
        <w:t>Саша. Ах, мерзавец!</w:t>
        <w:br/>
        <w:t>Губернатор. Қаптаңдар, солдаттар, соғыңдар дабылды!</w:t>
        <w:br/>
        <w:t>Тағы да дабыл соғылады. Енді біз губернатор қасына көте-</w:t>
        <w:br/>
        <w:t>рілген бірнеше мылтықтыларды көреміз.</w:t>
        <w:br/>
        <w:t>Түсемісіңдер жоқ па?</w:t>
        <w:br/>
        <w:t>Темір.Әуреболмаңыз, мырзам. Айттым ғой, біз бұл тастан</w:t>
        <w:br/>
        <w:t>бітімнен кейін ғана түсеміз.</w:t>
        <w:br/>
        <w:t>Губернатор. Атыңдар!</w:t>
        <w:br/>
        <w:t>Солдаттар мылтық кезеніп бір дүркін мен Василий төмен</w:t>
        <w:br/>
        <w:t>бұғып қалады.</w:t>
        <w:br/>
        <w:t>Саша. Ей, верзила! Неге бұқтың, қорықтың ба?</w:t>
        <w:br/>
        <w:t>Губернатор. Бітімің қайда сұрайтын?</w:t>
        <w:br/>
        <w:t>Темір (көтеріледі). Иә, мырзам, бітім сөзін сөйлеселік.</w:t>
        <w:br/>
        <w:t>(Саша атады, Темір иығын басып отырып қалады).</w:t>
        <w:br/>
        <w:t>Құралай. Атты-ау, сұмдар! (Темірдің үстіне түседі).</w:t>
        <w:br/>
        <w:t>Темір. Абыржымаңдар, сүйегім аман сияқты.</w:t>
        <w:br/>
        <w:t>Наташа. Қанын байлайық. (Басындағы ақ орамалмен</w:t>
        <w:br/>
        <w:t>Темірдің қанын байлай бастайды).</w:t>
        <w:br/>
        <w:t>Ғайни. Атқызған сенің әкең ғой, аулақ жүр! (Наташаның</w:t>
        <w:br/>
        <w:t>қанды орамалын алып тастап, өз орамалымен байлайды).</w:t>
        <w:br/>
        <w:t>Губернатор. Қаптаңдар, солдаттар!</w:t>
        <w:br/>
        <w:t>Тағы да дабыл соғылады. Енді Губернатордың қасына Вера</w:t>
        <w:br/>
        <w:t>Ивановна көтеріледі.</w:t>
        <w:br/>
        <w:t>Вера.(алқынып).Тоқтатындар атысты!</w:t>
        <w:br/>
        <w:t>Губернатор. Вера сен араласпа!</w:t>
        <w:br/>
        <w:t>Вера (оны тыңдамай). Наташа бармысың, қайдасың?</w:t>
        <w:br/>
        <w:t>Наташа. Бармын, мама! (Ода ілгері шығады ).</w:t>
        <w:br/>
        <w:t>Вера. Жүрегім... тынысым. (Жылайды). Мен сені тағылар</w:t>
        <w:br/>
        <w:t>жеп қойған шығар деп едім.</w:t>
        <w:br/>
        <w:t>Наташа. Ұят, мама! Не деп тұрсың! (Темірді тұрғызады).</w:t>
        <w:br/>
        <w:t>Танисыз ғой даланың Геркулесін, осындай тағы бола ма?</w:t>
        <w:br/>
        <w:t>Вера (өксігін баса алмай). Құрып кетсін Геркулесің, жер</w:t>
        <w:br/>
        <w:t>жұтсын!</w:t>
        <w:br/>
        <w:t>882 Әбділда ТӘЖІБАЕВ</w:t>
        <w:br/>
        <w:t>Жааргелтай. Тоқта. тоқта. “Жерге тимей тұра тұр. Дубай</w:t>
        <w:br/>
        <w:t>қақпанға түсті дейік, Сапақты қайда қоясың?</w:t>
      </w:r>
    </w:p>
    <w:p>
      <w:r>
        <w:t>Жапалақ. Әлі сонысы бар екен-ау...</w:t>
        <w:br/>
        <w:t>Жаргелтай. Таптым, Жапалақ.</w:t>
        <w:br/>
        <w:t>Жапалақ. Я, сәт.</w:t>
        <w:br/>
        <w:t>Жаргелтай. Сапақ Дубаймен жемдес, туыс болам деп оның</w:t>
        <w:br/>
        <w:t>балдызы Жібекке үйлеңгелі жүр. Тура ма?</w:t>
        <w:br/>
        <w:t>Жапалақ. Тура!</w:t>
        <w:br/>
        <w:t>Ж.аргелтай. Сол үшін 100 қойды елу мың сом ақшаға</w:t>
        <w:br/>
        <w:t>айналдырып, Дубайдың өңешіне тыққалы жүр. Тура ма?</w:t>
        <w:br/>
        <w:t>Жаапалақ.Атқан оқтай! (Екеуі құшақтасып қалады).</w:t>
        <w:br/>
        <w:t>Жаргелтай. Арызды жаздық, жіберіп кеп қалдық. Содан</w:t>
        <w:br/>
        <w:t>соң қайтеміз.</w:t>
        <w:br/>
        <w:t>Жалппалақ. Қайтуші ек, нәтижесін күтеміз де. Жаргелтай.</w:t>
        <w:br/>
        <w:t>Дубай Шубаевичтің бір мықты досы арызымызды алады да</w:t>
        <w:br/>
        <w:t>«анығын ашып тексеруге» деп тура Дубай Шубаевичтің өзіне</w:t>
        <w:br/>
        <w:t>жібереді.</w:t>
        <w:br/>
        <w:t>Жаапалақ (шошып). Сақта, құдай, күлпара боламыз-ау</w:t>
        <w:br/>
        <w:t>онда.</w:t>
        <w:br/>
        <w:t>Жаргелтай. Тас-талқан де.</w:t>
        <w:br/>
        <w:t>Жапалақ. Түу,арам өліп қала жаздаппыз-ау, өзіміз.</w:t>
        <w:br/>
        <w:t>Жарргелтай. Сендей қорқақты көрсем көзім шықсын.</w:t>
        <w:br/>
        <w:t>(Жақындап). Одандаотырақалдаарызды баста. Дуекең келгенше</w:t>
        <w:br/>
        <w:t>жазып та, көшіріп те үлгіреміз. Жібектен бұрын өзіміз бұрқ</w:t>
        <w:br/>
        <w:t>еткізейік шаңын.</w:t>
        <w:br/>
        <w:t>Жаһшппалақ. Қане, басталық. Тек жазып болғанымша алаң</w:t>
        <w:br/>
        <w:t>етпе. (Отырады).</w:t>
        <w:br/>
        <w:t>Ж.аргелтай. Тоқ етерін бір-ақ бас. (Телефон сылдырлайды,</w:t>
        <w:br/>
        <w:t>телефонды тыңдап). Алло...алло... Кім керек еді? (Телефонның</w:t>
        <w:br/>
        <w:t>аузын басып). Сенің сұлуың. Не дейін, бар дейін бе, жоқ па?</w:t>
        <w:br/>
        <w:t>Даусы әзірейілдің даусындай зіркілдейді.</w:t>
        <w:br/>
        <w:t>Жаапалақ. Жоқ де. Мұнда екенімді білсе жетіп келуден</w:t>
        <w:br/>
        <w:t>тайынбайды.</w:t>
        <w:br/>
        <w:t>Жаргелтай (телефонмен). Майрашжан...(Жапалағың қазір</w:t>
        <w:br/>
        <w:t>жоқ көрінеді. Не дейсің, Мәкеш? (Телефонды басып, Жапа-</w:t>
        <w:br/>
        <w:t>лаққа). «Көрсетермін жоқты» дейді. Мынауыңшмен өзің сөйлес,</w:t>
        <w:br/>
        <w:t>Жапалақ.</w:t>
        <w:br/>
        <w:t>Жапалақ. Шыдап бақ. Жоқ дегеніңнен танба.</w:t>
        <w:br/>
        <w:t>Жаргелтай (телефонмен). Менің өз әйелімнің де айқайы</w:t>
        <w:br/>
        <w:t>жетеді. Енді басымды қатырмаңыз, Майра. (Телефонды іліп</w:t>
        <w:br/>
        <w:t>қояды).</w:t>
        <w:br/>
        <w:t>Әбділда ТӘЖІБАЕВ</w:t>
      </w:r>
    </w:p>
    <w:p>
      <w:r>
        <w:t>ЖЖапалақ.Недептұрсың,қаптесер? (Көзінжыпылықтатады).</w:t>
        <w:br/>
        <w:t>Жаргелтай. Сенің қатыныңмен қосыла қаштым. Бірде мен</w:t>
        <w:br/>
        <w:t>озсам, бірде ол озды. Жануарың жүйрік-ақ екен.</w:t>
        <w:br/>
        <w:t>Жапалақ. Қашқаны несі, сен құтырған шығарсың?</w:t>
        <w:br/>
        <w:t>Жаргелтай. Ажалдан қаштық. Аузыапандай, тістері қашаудай</w:t>
        <w:br/>
        <w:t>ажал сенің қатыныңмен екеумізді қоса жұтып жібере жаздады.</w:t>
        <w:br/>
        <w:t>Жыапалақ (үрейленіп). Не дейді, сұмдық! Қойлардың</w:t>
        <w:br/>
        <w:t>базарға түскенін үкімет біліп қап па?</w:t>
        <w:br/>
        <w:t>Жаргелтай. Білгенде қандай!</w:t>
        <w:br/>
        <w:t>Жаапала қ. Ендеше мені көме беріңдер. (Креслоға сылқ</w:t>
        <w:br/>
        <w:t>етіп отыра кетеді). Су... Су әпер... Өліп барам.</w:t>
        <w:br/>
        <w:t>Жаргелтай.Өлме, Жапалақ, кідіретұр.(Суішкізеді). Әзір</w:t>
        <w:br/>
        <w:t>үкімет білген жоқ.</w:t>
        <w:br/>
        <w:t>Жаапалақ. Садағаң кетейін, сөйдеші... (Желпінеді). Басым</w:t>
        <w:br/>
        <w:t>айналып, көзім қарауытып кетті ғой.</w:t>
        <w:br/>
        <w:t>Жаргелтай. Семіз қойлар өтіп жатыр, алушы қазақтар</w:t>
        <w:br/>
        <w:t>бөрідей анталайды, жап-жаңа ақшалар шытыр-шытыр етеді.</w:t>
        <w:br/>
        <w:t>Жапалақ (қызығып). Кілең жүз сомдықтар-ау, ә...</w:t>
        <w:br/>
        <w:t>Жаргелтай. «Сәлеметсіз бе?» деді бір кезде даусы саңқ ете</w:t>
        <w:br/>
        <w:t>қап. (Жапалақ селк ете қалды). Жалт қарасам, Меруерт</w:t>
        <w:br/>
        <w:t>ханымның сіңлісі екен.</w:t>
        <w:br/>
        <w:t>Жапалақ. Жібек пе?</w:t>
        <w:br/>
        <w:t>Жааргелтай.Я, Жібек. «Әкспериментке жұмсалған қойлар</w:t>
        <w:br/>
        <w:t>осы ма? Жануарлар базар базарлап жүр ғой» - дедісуық жымиып.</w:t>
        <w:br/>
        <w:t>Жаапалақ. Сеннедедің, Жаргелтай...? Жауап айта алдыңба?</w:t>
        <w:br/>
        <w:t>Жааргелтай. Жоқ, қарындас... бұлар өзге қойлар болу</w:t>
        <w:br/>
        <w:t>керек, біз басқа актыға қол қойғанбыз дедім... Сол кезде сенің</w:t>
        <w:br/>
        <w:t>бәйбішең жалт бұрылды. Жібектің көзін ала бердім де, мен де</w:t>
        <w:br/>
        <w:t>зыттым. Мінеки біздің жарыстың тарихы осы.</w:t>
        <w:br/>
        <w:t>Жыапала қ. Бәленің бәрі сенен шығады, қаптесер, ішіп</w:t>
        <w:br/>
        <w:t>алсаң сенен озар мылжың жоқ, сенен асар ақымақ жоқ. «Әкел</w:t>
        <w:br/>
        <w:t>актынды, қоямын қолыңды» деп жұлқынып едің кеп... Аленді</w:t>
        <w:br/>
        <w:t>құтылып көр.</w:t>
        <w:br/>
        <w:t>Жаргелтай. Ендеше мен де айтайын, осы қалада сенен</w:t>
        <w:br/>
        <w:t>асқан ұзын жоқ, сенен асқан жарамсақ жоқ. «Дуекең үшін,</w:t>
        <w:br/>
        <w:t>оның сұлу жары Меруерт ханым үптін тамұққа түссем де қыңқ</w:t>
        <w:br/>
        <w:t>демеймін» деген өзің емес пе?</w:t>
        <w:br/>
        <w:t>Жыапалақ. Дуекеңнің елу жылдығын тойламаймыз ба?</w:t>
        <w:br/>
        <w:t>дегенде: «Меруерт ханым тауып айтты. Менің ақымақ басыма</w:t>
        <w:br/>
        <w:t>бұл ой қалай келмеген деп іс қасқа маңдайыңа неге шерттін,</w:t>
        <w:br/>
        <w:t>қаптесер?</w:t>
        <w:br/>
        <w:t>010 Әбділда ТӘЖІБАЕВ</w:t>
      </w:r>
    </w:p>
    <w:p>
      <w:r>
        <w:t>Бозш а. Дәулер жарылқапты. Ақ қойдың қарны</w:t>
        <w:br/>
        <w:t>жарылыпты. Жақында Дубайдың елу жылдығы тойлансын деп</w:t>
        <w:br/>
        <w:t>жоғарғы жақ қаулы алыпты.</w:t>
        <w:br/>
        <w:t>Жаапалақ (урке сөйлейді). Жоғарының өзінде ме?</w:t>
        <w:br/>
        <w:t>Бозша. Дәл өзінде.</w:t>
        <w:br/>
        <w:t>Жаргелтай. Жаңылыс есіткен шығарсың, кемпір?</w:t>
        <w:br/>
        <w:t>Бозша. Есіткен мына екі құлағым. Сенбесендер басымды</w:t>
        <w:br/>
        <w:t>қатырмандар. (Шелегін көтеріп кете бастайды).</w:t>
        <w:br/>
        <w:t>Жапалақ. Тағы да айтшы, қаулы да шығып па?</w:t>
        <w:br/>
        <w:t>Бозша(қатты). Шығыпты.</w:t>
        <w:br/>
        <w:t>Жаргелтай (алдын кес-кестеп). Қол дақойылып па, кемпір?</w:t>
        <w:br/>
        <w:t>Бозша. Қайта өшпестей, мықтаптұрыпқойылыпты!(Қарсы</w:t>
        <w:br/>
        <w:t>бөлмелердің біріне кіріп кетеді).</w:t>
        <w:br/>
        <w:t>Жыаапалақ. Байқаймысың, Жоаргелтай, саған ерем деп су</w:t>
        <w:br/>
        <w:t>түбіне кете жаздаппын ғой.</w:t>
        <w:br/>
        <w:t>Жаргелтай. Сен ғой бастаған әуелі.</w:t>
        <w:br/>
        <w:t>Жапалақ. Пәлеңнен аулақ, антұрған, өзің емес пе бәрін</w:t>
        <w:br/>
        <w:t>күйретпек болған?</w:t>
        <w:br/>
        <w:t>Жаргелтай.Алжұмыр жерді шыр көбелек айналдыратын</w:t>
        <w:br/>
        <w:t>кім еді?</w:t>
        <w:br/>
        <w:t>Жапалақ.Ой, қой деймін. Одан дабасқамын ойласалық та.</w:t>
        <w:br/>
        <w:t>Жаргелтай. Е, бәсе, осылай келмеспісің. (Жақындап).</w:t>
        <w:br/>
        <w:t>Аузымыз табыт, құлағымыз мола. Ештеңе айтқан да жоқпыз,</w:t>
        <w:br/>
        <w:t>ештеңе есіткен де жоқпыз, дұрыс па?</w:t>
        <w:br/>
        <w:t>Жапалақ.Дұрыс. Тас кереңбіз!</w:t>
        <w:br/>
        <w:t>Жаргелтай. Дубай Шубаевичқа жағу үшін оттап кетіп</w:t>
        <w:br/>
        <w:t>жүрмеймісін?</w:t>
        <w:br/>
        <w:t>Жаапалақ. Тілім кесілсін! Ал, өзің ше?</w:t>
        <w:br/>
        <w:t>Жаргелтай. Жағым қарыссын. Әкел қолыңды!</w:t>
        <w:br/>
        <w:t>Жапалақ. Әкел! (Екеуі қол алысады). «Тек жүрсен, тоқ</w:t>
        <w:br/>
        <w:t>жүресің» деп бұрынғылар бекерге айтты деймісің?</w:t>
        <w:br/>
        <w:t>Жаргелтай. Қандай ақылды сөз!</w:t>
        <w:br/>
        <w:t>Жапалақ. Қайран ата-бабам біле берген екен де. Қанеки,</w:t>
        <w:br/>
        <w:t>жаңағы арыздың көзін құртайық.</w:t>
        <w:br/>
        <w:t>Жаргелтай. Құртсақ құртайық. (Арызды жыртып тоқыма</w:t>
        <w:br/>
        <w:t>корзинкаға тастамақ болады).</w:t>
        <w:br/>
        <w:t>Жапалақ (ұстай алады.). Дуекемнің асыл аты қоқырсық</w:t>
        <w:br/>
        <w:t>салған жерге тастамашы... обал-ды.</w:t>
        <w:br/>
        <w:t>Жаргелтай. Рас, рас. Біздің жаман ойымыз күлбоп жатсын</w:t>
      </w:r>
    </w:p>
    <w:p>
      <w:r>
        <w:t>да, Дуекемнің жақсы аты оттай лауласын. Әкел сіреңкеңді.</w:t>
        <w:br/>
        <w:t>КОМЕДИЯЛАР 349</w:t>
        <w:br/>
        <w:t>БІРІНШІ АКТ</w:t>
        <w:br/>
        <w:t>Облыстық қалалардың бірінде. Мал шаруашылық</w:t>
        <w:br/>
        <w:t>институты, директордың кісі қабылдайтын бөлмесі. Төрге</w:t>
        <w:br/>
        <w:t>кететін коридордың екі жағында қарама-қарсы есіктер. Оның</w:t>
        <w:br/>
        <w:t>бірінде: «Қой бөлімі», екіншісінде «Сиыр бөлімі» деген жазу</w:t>
        <w:br/>
        <w:t>көрінеді. Сол жақтағыашықесікте «Директор Дубай Шубаевич»</w:t>
        <w:br/>
        <w:t>деген алтын жазу бар. Перде ашылғанда кабинеттен шыққан</w:t>
        <w:br/>
        <w:t>сыпырғылы, шелекті Бозша кемпір есікті кілттеп, коридордың</w:t>
        <w:br/>
        <w:t>тикпіріне беттейді.</w:t>
        <w:br/>
        <w:t>Сырттан Жаргелтай асыға басып кіреді.</w:t>
        <w:br/>
        <w:t>Жаргелтай. Бозша шешей, Дуекең келмеуші ме еді?</w:t>
        <w:br/>
        <w:t>Бозша. Білмеймін.</w:t>
        <w:br/>
        <w:t>Жоаргелтай. Есікті неге жаптың, кемпір.</w:t>
        <w:br/>
        <w:t>Бозша(бұрылып). Онда жұмысың болмасын. Мен жоқта</w:t>
        <w:br/>
        <w:t>кілттеп жүр деп директордың өзі тапсырған маған. Ұғамысың?</w:t>
        <w:br/>
        <w:t>Жаргелтай басын изейді. Кемпір түкпірге қарай кетеді. Өз</w:t>
        <w:br/>
        <w:t>бөлмесінен Жапалақ шығады.</w:t>
        <w:br/>
        <w:t>Жаапалақ. Ай,аманбысың, Жаргелтай! (Қолынұсынады).</w:t>
        <w:br/>
        <w:t>Жоаргелтай. Е, сен де аман екенсің ғой, Жапалақ.</w:t>
        <w:br/>
        <w:t>Жапалақ. Аман болмағанда ше? )</w:t>
        <w:br/>
        <w:t>Жаргелтай. Кеше Дубайдікіндегі ішкен түрің жаман еді,</w:t>
        <w:br/>
        <w:t>мен сені о дүниеге бір-ақ тартқан шығар деп ем.</w:t>
        <w:br/>
        <w:t>Жаапалақ. Дөңбектей мен түгіл, бір жапырақ сен де тірі</w:t>
        <w:br/>
        <w:t>қапсың ғой. Дубай ұсынса у ішетін түрің бар екен, Жаргелтай.</w:t>
        <w:br/>
        <w:t>Жаргелтай. Сен ше?.. Сенішпейтін шығарсың? Егер Дубай</w:t>
        <w:br/>
        <w:t>Шубаевич анау қайықтай туфлиін шешіп тастап, жалаңаш</w:t>
        <w:br/>
        <w:t>аяғынтосса, сен соның табанын жаларең. Ашқарақ кәрі төбетше</w:t>
        <w:br/>
        <w:t>жалар ең!</w:t>
        <w:br/>
        <w:t>Жыаапалақ. Ал, сен ше? Сен бауырын жаңа көтерген</w:t>
        <w:br/>
        <w:t>күшіксшпе, барақ жүнді мысықша жалар ең. (Еуледі). Қаптесер,</w:t>
        <w:br/>
        <w:t>одан да жөн әңгімеге көшелік, қалай тез оралдың, соны айтшы!</w:t>
        <w:br/>
        <w:t>Жаргелтай. Базарға бардым, пәле сатып алдым. Өлердей</w:t>
        <w:br/>
        <w:t>боп састым, саған қарай қаштым десем сенемісің!</w:t>
        <w:br/>
        <w:t>888 Әбділда ТӘЖІБАЕВ</w:t>
        <w:br/>
        <w:t>Дубай. Маған?(Маң-маң басып келгендерге беттейді). Сіз</w:t>
        <w:br/>
        <w:t>кімсіз? с</w:t>
      </w:r>
    </w:p>
    <w:p>
      <w:r>
        <w:t>1-жігіт. Мен практикаға келген студент едім, ағай, мінеки</w:t>
        <w:br/>
        <w:t>арызым. (Қағазын ұстатады). Мүмкін болса мал басына</w:t>
        <w:br/>
        <w:t>жіберсеңіз екен.</w:t>
        <w:br/>
        <w:t>Дубай. Сөзуар қу емеспісің, шырағым?</w:t>
        <w:br/>
        <w:t>Студент. Жоқ, ағай.</w:t>
        <w:br/>
        <w:t>Дубай. Онда жарадың. (Арызға қол қояды. Субеңнен ет</w:t>
        <w:br/>
        <w:t>кесіп алса қыңқ деме. Не тапсырса соны біл. Билтаң-сылтаң</w:t>
        <w:br/>
        <w:t>болмайды. Түсіндің бе? )</w:t>
        <w:br/>
        <w:t>Студент. Түсіндім, аға. (Арызын алады).</w:t>
        <w:br/>
        <w:t>Дубай(екіншісіне). Сізге не керек?</w:t>
        <w:br/>
        <w:t>2-жігіт. Мен шофермін, сіздің директорлық машинаңызға</w:t>
        <w:br/>
        <w:t>айдаушы керек деп естіп...</w:t>
        <w:br/>
        <w:t>Дубай. Жақсы айдаймысың?</w:t>
        <w:br/>
        <w:t>Шофер. Первый класс. Менің қолыма тиген машина құрдай</w:t>
        <w:br/>
        <w:t>жорғалайды, ағасы.</w:t>
        <w:br/>
        <w:t>Дубай. Меруерт, бері қара. Мына жігітшоферлікке ұнай ма?</w:t>
        <w:br/>
        <w:t>Шофер.(Жеңеше, машина босағаңызда байлаулы болады?</w:t>
        <w:br/>
        <w:t>Меруерт Үнайды, ұнайды!</w:t>
        <w:br/>
        <w:t>Дубай. Законшік қу емеспісің, өзің?!</w:t>
        <w:br/>
        <w:t>Шофер. Жоқ, ағасы. :</w:t>
        <w:br/>
        <w:t>Дубай (арызын жазып, қайта усынады). От кепп десе, от</w:t>
        <w:br/>
        <w:t>кешесің, есу кеш десе, су кешесің. Жалғыз ғана машинанды</w:t>
        <w:br/>
        <w:t>білесің. Ұқтың ба?</w:t>
        <w:br/>
        <w:t>Шофер. Ұқтым, ағасы.</w:t>
        <w:br/>
        <w:t>Дубай. Барыңдар.</w:t>
        <w:br/>
        <w:t>Екі жігіт кетеді.</w:t>
        <w:br/>
        <w:t>Сәлден кейін ішофер қайта оралады.</w:t>
        <w:br/>
        <w:t>Шофер. Кешіріңіз, ағасы, тағы бір-екі кісі келіп тұрекен,</w:t>
        <w:br/>
        <w:t>кірсін бе?</w:t>
        <w:br/>
        <w:t>Дубай. Жоқ! Бүгінгі қабылдау бітті. Дубай Шубаевич</w:t>
        <w:br/>
        <w:t>сырқаттау екен де. Білдің бе?</w:t>
        <w:br/>
        <w:t>Шофер. Білдім. (Кетеді).</w:t>
        <w:br/>
        <w:t>Дубай (орнына қайтып оралып келеді. Меруерт шар</w:t>
        <w:br/>
        <w:t>айнаның алдында таранып тұр). Бұл жұрт енді дамыл берер</w:t>
        <w:br/>
        <w:t>деймісің. Оқушыға да Дубай, отыншыға да Дубай керек. Ең ар</w:t>
        <w:br/>
        <w:t>жағы шофер да маған жүғысқанын жақсы көреді. Қалада да</w:t>
        <w:br/>
        <w:t>Дубай, далада да Дубай. Жалғыз Дубай кімге жете береді...</w:t>
        <w:br/>
        <w:t>Меруерт. Дубайшыларды тойдан кейін көрерсін, шалым.</w:t>
      </w:r>
    </w:p>
    <w:p>
      <w:r>
        <w:t>КОМЕДИЯЛАР 369</w:t>
        <w:br/>
        <w:t>Әбіш. Саған не болған, Жібек, тоқтатты.</w:t>
        <w:br/>
        <w:t>Жібек (оң жақтағы есікті ашып қарайды ). Кабинет.</w:t>
        <w:br/>
        <w:t>Әбіш (қызығып ). Қандай жақсы кабинет.</w:t>
        <w:br/>
        <w:t>Жібек.Түп-түгел емен... Жібек гобелен... (Есікті қайта</w:t>
        <w:br/>
        <w:t>жабады). ТПынымен-ақ рас болғаны ма?..</w:t>
        <w:br/>
        <w:t>Әбіш. Түк түсінсем бұйырмасын.</w:t>
        <w:br/>
        <w:t>Жібек (тағы да төңірегіне қарап алып). Айтшы, Әбіш,</w:t>
        <w:br/>
        <w:t>осы үй қаншаға соғылды деп ойлайсың?</w:t>
        <w:br/>
        <w:t>Әбіш (ода төңірегіне шоли қарайды). Қымбат болуы керек,</w:t>
        <w:br/>
        <w:t>Жібек. Менің есебім бұған жетпеуі мүмкін.</w:t>
        <w:br/>
        <w:t>Жібек.Я, қымбат болуы керек... Шынымен-ақ рас болғаны</w:t>
        <w:br/>
        <w:t>ма?.. Сан келіп жүріп қалай аңғармағанмын?</w:t>
        <w:br/>
        <w:t>Әбіш. Көңіл бөлмегенсің ғой.</w:t>
        <w:br/>
        <w:t>Жібек. Келістік қой, Әбіш. Мен сені танымаймын, сен мені</w:t>
        <w:br/>
        <w:t>танымайсың.</w:t>
        <w:br/>
        <w:t>Әбіш (күуледі). Сенің еркің өзіңде. Ал мен үйлене кеп</w:t>
        <w:br/>
        <w:t>қалындығымды танымай тұра алмаспын деймін.</w:t>
        <w:br/>
        <w:t>Жібек. .(Жалынғаным болсын, аз уақыт қана сабыр ет.</w:t>
        <w:br/>
        <w:t>Жазушы деп әкепті ғой, сол ролінді ойнай тұр.</w:t>
        <w:br/>
        <w:t>Әбіш. Тапқан екенсің ақысыз ойнар артисті. (Жақындап).</w:t>
        <w:br/>
        <w:t>Сонда бұл спектакль, қаншаға созылмақ?</w:t>
        <w:br/>
        <w:t>Жібек. Оқиғасы аяқталғанша.</w:t>
        <w:br/>
        <w:t>Әбіш. Мың бір түнге айналып кетіп жүрмей ме?</w:t>
        <w:br/>
        <w:t>Жібек. Роліңді жақсы ойнасаң ұзаққа созылмасқа тиіс...</w:t>
        <w:br/>
        <w:t>Әбіш, жездемді мына бұзылғандар қоршауынан шығарып</w:t>
        <w:br/>
        <w:t>алғанымша мұрша бер, жарай ма?</w:t>
        <w:br/>
        <w:t>Әбіш. Жарайды. Тек әлің келмесе әуре боп жүрме. Асқынған</w:t>
        <w:br/>
        <w:t>ауру оңай жазылмайды. Қарайған көңіл оңай ағармайды, осы</w:t>
        <w:br/>
        <w:t>жақтарын жадыңда ұста, Жібек.</w:t>
        <w:br/>
        <w:t>Жібек. Аңғарған екенсің ғой, Әбішім.</w:t>
        <w:br/>
        <w:t>Әбіл. Мұндайды аңғармау мүмкін емес қой.</w:t>
        <w:br/>
        <w:t>Балконнан дабыр жақындайды. Жібек шапшаң басып</w:t>
        <w:br/>
        <w:t>кабинетке кіреді де, Әбіш басқышпен жоғары көтеріледі.</w:t>
        <w:br/>
        <w:t>Балконнан Дубай, Меруерт, Есберген, Жапалақ, Жаргелтайлар</w:t>
        <w:br/>
        <w:t>кіреді.</w:t>
        <w:br/>
        <w:t>Жаапалақ. Меніңше, статуяның мыстан құйылғаны жақсы.</w:t>
        <w:br/>
        <w:t>Ж.аргелтай. Ал меніңше, бронзы артық. Ірі адамдардың</w:t>
        <w:br/>
        <w:t>ескерткіштері көбінесе бронзыдан жасалады. Солай емес пе,</w:t>
        <w:br/>
        <w:t>Дубай Шубаевич?</w:t>
      </w:r>
    </w:p>
    <w:p>
      <w:r>
        <w:t>Дубай. Бұл таластың билігін художник өзі айтсын. (Бәрі</w:t>
        <w:br/>
        <w:t>кідіріп Есбергенге бұрылысады).</w:t>
        <w:br/>
        <w:t>24-228</w:t>
        <w:br/>
        <w:t>362 Әбділда ТӘЖІБАЕВ</w:t>
        <w:br/>
        <w:t>Жібек.Күтіңіз, күтіңіз... ( Күліпорнынан турады). Сіз қызмет</w:t>
        <w:br/>
        <w:t>үстінде-ақ махаббат күйлерін шерте жөнелуге әзірсіз-ау деймін.</w:t>
        <w:br/>
        <w:t>Сапа қ. Несі бар шертсе, Жібекжан? Шын ғашық жан</w:t>
        <w:br/>
        <w:t>арманын шағайын десе орын таңдай ма? Айтпақ сөзім әншейінде</w:t>
        <w:br/>
        <w:t>сондай көп, сізді көрсем ақтарылардай боп жүрем. Тек беттескен</w:t>
        <w:br/>
        <w:t>кезде тілім күрмеле береді... Мен бар ғой... (Қолын соза</w:t>
        <w:br/>
        <w:t>жақындайды). Мен бар ғой...</w:t>
        <w:br/>
        <w:t>Жібек. Тоқтаңыз... тоқтаңыз... (Сықылықтай куледі).</w:t>
        <w:br/>
        <w:t>Сапақ.Неге күлдіңіз, Жібек?</w:t>
        <w:br/>
        <w:t>Жібек. Ғажап ұқсастық, ғажап!</w:t>
        <w:br/>
        <w:t>Сапақ. Қандай ұқсастық?</w:t>
        <w:br/>
        <w:t>Жібек. Кешіріңіз, Сапақ аға, сіз жаңа дәл Дон-Жуанша</w:t>
        <w:br/>
        <w:t>заулаттыңыз, ха-ха-ха-х-а! Балдан тәтті, қанттан шырын</w:t>
        <w:br/>
        <w:t>сөздерді қандай төктіңіз. Ха-ха-ха! Сіз бар ғой... сіз қазақтың</w:t>
        <w:br/>
        <w:t>Дон-Жуаны болуға еркін жарап жатырсыз.</w:t>
        <w:br/>
        <w:t>Сапақ. Міней беріңіз, Жібек. Тек тежеп тастамасаңыз</w:t>
        <w:br/>
        <w:t>болғаны. Ал енді... сізге базына айту қолайсыз көрінсе, оған да</w:t>
        <w:br/>
        <w:t>көндім. (Кеудесін көтере цстай барып отырады ). Мінеки, осы</w:t>
        <w:br/>
        <w:t>секундтан бастап замдиректор болып сөйлесемін.</w:t>
        <w:br/>
        <w:t>Жібек. Я, сөйтіңіз. Ал мен сізге бағынышты, жаңағана оқу</w:t>
        <w:br/>
        <w:t>бітіріп келген мал дәрігеріне ауысайын. (Папкасынан бірнеше</w:t>
        <w:br/>
        <w:t>парақ қағаздар алып ұсынады). Мен мынадай сұмдықтың</w:t>
        <w:br/>
        <w:t>үстінен шықтым.</w:t>
        <w:br/>
        <w:t>Сапақ (қағазды қарайды). Мұның несі сұмдық?</w:t>
        <w:br/>
        <w:t>Жібек. Осынша қой эксперимент үшін жұмсалды дегенге</w:t>
        <w:br/>
        <w:t>сенер ме едіңіз?</w:t>
        <w:br/>
        <w:t>Сапақ. Әрине. Ал сіз сенбеймісіз?</w:t>
        <w:br/>
        <w:t>Жібек. Жоқ. Сондықтан да актыға қол қоймадым. Мына</w:t>
        <w:br/>
        <w:t>жазылғанның бәрі жалған боп шықты. .Жаргелтай, Жапалақтар</w:t>
        <w:br/>
        <w:t>да бекер қойыпты қолдарын.</w:t>
        <w:br/>
        <w:t>Сапақ(атып турады). Оны кім айтады?</w:t>
        <w:br/>
        <w:t>Жібек. Менайтамын.</w:t>
        <w:br/>
        <w:t>Сапақ. Ендеше өзіңіз алданыпсыз, Жібек. Көре алмайтын</w:t>
        <w:br/>
        <w:t>көп өсекшінің сөзі біткен бе. Олар мына сіз сияқты жаңа</w:t>
        <w:br/>
        <w:t>қызметкер, аңғал жастарды пайдалануға тырысады. (Өтірік</w:t>
        <w:br/>
        <w:t>көлгірсіп ). Бұдан былай сақ болыңыз, дәрігер жолдас. (Қағазды</w:t>
        <w:br/>
        <w:t>усынады). Кәнеки, қол қойыңыз.</w:t>
        <w:br/>
        <w:t>Жібек. Кешіріңіз, жолдас замдиректор. Бұл қағазға менің</w:t>
      </w:r>
    </w:p>
    <w:p>
      <w:r>
        <w:t>қолым қойылмайды.</w:t>
        <w:br/>
        <w:t>Сапақ.Ондаеркіңізбілсін. Қаламасаңыз басқа бір дәрігерге</w:t>
        <w:br/>
        <w:t>қойдырармыз.</w:t>
        <w:br/>
        <w:t>КОМЕДИЯЛАР 861</w:t>
        <w:br/>
        <w:t>Жібек. Қандай жақсысыз, шеше. Сізді көрген сайын</w:t>
        <w:br/>
        <w:t>былтыр қайтыс болған өз шешемді көргендей боламын.</w:t>
        <w:br/>
        <w:t>(Қуұшақтайды). О да сіздей мейірімді, ақылды еді...</w:t>
        <w:br/>
        <w:t>Бозша. Аңсайды екенсің де. (Сүйеді).</w:t>
        <w:br/>
        <w:t>Жібек. Аңсаймын, шеше. Жаңағы сізше айтатын қоңыр</w:t>
        <w:br/>
        <w:t>әнін, бетіме тиетін жылы лебін аңсаймын.</w:t>
        <w:br/>
        <w:t>Бозша. Оның жақсы екен, қызым. (Пауза). Айтпақшы,</w:t>
        <w:br/>
        <w:t>ұмытып кете жаздаппын-ау... Алыстан келгенбір жолаушы бала</w:t>
        <w:br/>
        <w:t>сені сұрады, Жібек.</w:t>
        <w:br/>
        <w:t>Жібек (селт етіп). Алыстан? Алматыдан деді ме?</w:t>
        <w:br/>
        <w:t>Бозша. Йә, Алматыдан деді. (Қулана). Өзің де күткен</w:t>
        <w:br/>
        <w:t>екенсің қызым, ә?</w:t>
        <w:br/>
        <w:t>Жібек. Күткенім рас. Түрі қандай екен, шеше?</w:t>
        <w:br/>
        <w:t>Жібек (қулықтана). Айтыңызшы, шеше, қандай екен?</w:t>
        <w:br/>
        <w:t>Бозша. Түрін тірі жанға ұқсатпадым...</w:t>
        <w:br/>
        <w:t>Бозша. Екімұрны, төрт құлағыбар, аяқ, қолысырғауылдай</w:t>
        <w:br/>
        <w:t>бірдеңе екен. (Күледі).</w:t>
        <w:br/>
        <w:t>Жібек (еркелей). Қойыңызшы, шеше.</w:t>
        <w:br/>
        <w:t>Бозша. Сып-сыпнайы, әп-әдемі жас жігіт, ұмытпасам газетте</w:t>
        <w:br/>
        <w:t>істеймін деді.</w:t>
        <w:br/>
        <w:t>Жібек. Тап өзі!</w:t>
        <w:br/>
        <w:t>Бозша. Қуанып кеттің ғой, қызым.</w:t>
        <w:br/>
        <w:t>Жібек жауап қатамын дегенше сыртқы есік ашылып,</w:t>
        <w:br/>
        <w:t>жадыраңқы көңілді Сапақ кеп кіреді. Бозша сыпырғы, шелегін</w:t>
        <w:br/>
        <w:t>алып шыға береді.</w:t>
        <w:br/>
        <w:t>Сапақ. Сәлеметсіз бе, Жібек? (Қолдасып амандасады). Бұ</w:t>
        <w:br/>
        <w:t>жолы суыт келдіңіз білем?</w:t>
        <w:br/>
        <w:t>Жібек. Үлкен бір жұмысқа киліктім де, аялдай алмай,</w:t>
        <w:br/>
        <w:t>тартып кеттім.</w:t>
        <w:br/>
        <w:t>Сапақ(Жібекті қолтықтай цетап креслоға отырғызады).</w:t>
        <w:br/>
        <w:t>Тіптен жақсы болған. Бұдан әрі кешіксеңіз іздеп шығуға да әзір ем.</w:t>
        <w:br/>
        <w:t>Жібек. Солай ма?</w:t>
        <w:br/>
        <w:t>Сапақ. Солай. Ояуда ойымнан, ұйқыдатүсімнен бір кетпей</w:t>
        <w:br/>
        <w:t>қойдыңыз, Жібек.</w:t>
      </w:r>
    </w:p>
    <w:p>
      <w:r>
        <w:t>Жібек. Қандай шешпенсіз? Мен сіздің сөзіңізге қызыға</w:t>
        <w:br/>
        <w:t>бастасам не қылсын? (Жай күледі).</w:t>
        <w:br/>
        <w:t>Сапақ.Оғандаттүкір. (Өтірік көлгірсіп). Бүгін сөзім ұнаса,</w:t>
        <w:br/>
        <w:t>ертең өзім ұнармын, солай емес пе?</w:t>
        <w:br/>
        <w:t>Жібек. Кімбілсін?..</w:t>
        <w:br/>
        <w:t>Салақ. Ал мен үлкен үмітпен күтемін.</w:t>
        <w:br/>
        <w:t>з70 Әбділда ТӘЖІБАЕВ</w:t>
        <w:br/>
        <w:t>Әбіш. Сонда аққуды тырнақты, киікті азулы етіп</w:t>
        <w:br/>
        <w:t>сипаттайтын болдық қой, солай ма?</w:t>
        <w:br/>
        <w:t>Меруерт. Әрине, жас қыздың жүрегіне маздаған от</w:t>
        <w:br/>
        <w:t>жағыңыз, құшағын темір құрсаудан берік етіңіз...</w:t>
        <w:br/>
        <w:t>Әбіш (іле жөнеледі). Сол құрсауға Дуекең түссін де, сол</w:t>
        <w:br/>
        <w:t>отқа төстіктен қақталсын ба?</w:t>
        <w:br/>
        <w:t>Дубай. Я, сөйтсін, сөйтсін. (Куліседі).</w:t>
        <w:br/>
        <w:t>Меруерт. Ұмытпаңыз: романыңыздың соңыалтын шатырлы</w:t>
        <w:br/>
        <w:t>особняк, арманына жеткен сұлу жар. (Дубайға сәл ғана қолын</w:t>
        <w:br/>
        <w:t>созып). Қайта түлеген қайратты ермен аяқталсын!</w:t>
        <w:br/>
        <w:t>Дубай. Тәтті тоқал - тәтті шарап!</w:t>
        <w:br/>
        <w:t>Сүйіп едім болдым харап. (Қолын созады).</w:t>
        <w:br/>
        <w:t>Келе ғой, тырнақты балапаным.</w:t>
        <w:br/>
        <w:t>Осы кезде есік ашылады да сырттан Сапақ кеп кіреді.</w:t>
        <w:br/>
        <w:t>Сапақ. Кеш жарық!</w:t>
        <w:br/>
        <w:t>Дубай. Жоғарылат, Сапақ!</w:t>
        <w:br/>
        <w:t>Сапақ (турғандарға қызыға қарайды). Осы орта ғой менің</w:t>
        <w:br/>
        <w:t>іздегенім. (Дубайға қол береді).</w:t>
        <w:br/>
        <w:t>Дубай. Мына жазушы жолдаспен таныс. Әрі орынбасарым,</w:t>
        <w:br/>
        <w:t>әрі болашақ бажам, осы жігіт.</w:t>
        <w:br/>
        <w:t>Әбіл. Солай ма? Сіздің болашақ бажаңызбен танысқаныма</w:t>
        <w:br/>
        <w:t>қуаныштымын... Қандай келісті жігіт. Мінезі де ерекше</w:t>
        <w:br/>
        <w:t>шығар...</w:t>
        <w:br/>
        <w:t>Дубай. Аумаған өзім.</w:t>
        <w:br/>
        <w:t>Әбіш (Сапаққа қолын созып). Жібек сұлуға тезірек қосы-</w:t>
        <w:br/>
        <w:t>луыңызға тілектеспін.</w:t>
        <w:br/>
        <w:t>Сапа қ. Рақмет, інім. Сәті түссе, тойымыздың да төрінде</w:t>
        <w:br/>
        <w:t>отырарсыз.</w:t>
        <w:br/>
        <w:t>Әбіш. Жетсек екен сол күнге!</w:t>
        <w:br/>
        <w:t>Дубай (кабинет есігін ашып). Жібек, бері шық.</w:t>
      </w:r>
    </w:p>
    <w:p>
      <w:r>
        <w:t>Жібек (шығады). Не дейсіз?</w:t>
        <w:br/>
        <w:t>Дубай(Жібектіустап тұр.Одан Меруертке). Меруертжан,</w:t>
        <w:br/>
        <w:t>вальстеріңнен болсын... (Меруерт куйсандықты тарта</w:t>
        <w:br/>
        <w:t>бастайды. Дубай көңілсіз қызды еріксіз үйірілте жөнеледі).</w:t>
        <w:br/>
        <w:t>Жібек. Қойыңыз... босатыңызшы, мені.</w:t>
        <w:br/>
        <w:t>Дубай. Күшті болсаң босанып көр... (Музыка, би қыза</w:t>
        <w:br/>
        <w:t>береді).</w:t>
        <w:br/>
        <w:t>Сапақ. Қызым-ақ емес пе?!</w:t>
        <w:br/>
        <w:t>Әбіш. Ғажап екен, ғажап! Аяғына қараңызшы. Билеп</w:t>
        <w:br/>
        <w:t>жүрген жоқ, кесте тігіп жүрген сияқты ғой.</w:t>
        <w:br/>
        <w:t>КОМЕДИЯЛАР 875</w:t>
        <w:br/>
        <w:t>Әбіш. Бұл жағы молшылық-ақ екен... Енді ана... сезім,</w:t>
        <w:br/>
        <w:t>көңіл күй жақтарын айтыңқырасаңыз тіпті жақсы болар еді.</w:t>
        <w:br/>
        <w:t>Дубай. Мысалы?</w:t>
        <w:br/>
        <w:t>Әбіш. Мысалы ма? (Саусақтарын жыбырлатып).Мысалы</w:t>
        <w:br/>
        <w:t>махаббат әңгімесін алалық...</w:t>
        <w:br/>
        <w:t>Дубай. Мұның да түсінікті, шырағым. (Әбішті өзіне</w:t>
        <w:br/>
        <w:t>тартып). Қай махаббатты айтасың? Ана жеңгеңмен бе? Жоқ,</w:t>
        <w:br/>
        <w:t>толайым бәрін қосқанда ма? (Жоғарыдан Меруерт түсе</w:t>
        <w:br/>
        <w:t>бастайды).</w:t>
        <w:br/>
        <w:t>Әбіш (қулана түседі). Неғұрлым көп болса, соғұрлым</w:t>
        <w:br/>
        <w:t>пайда. Махаббатсыз роман - жаңбырсыз жазбен тең. Кәнеки,</w:t>
        <w:br/>
        <w:t>айта бастаңыз. (Қаламын ыңғайлайды).</w:t>
        <w:br/>
        <w:t>Дубай. Сабыр, Әбішжан, ол туралы ойласа түскеніміз мақұл</w:t>
        <w:br/>
        <w:t>шығар.</w:t>
        <w:br/>
        <w:t>Әбіл. Кешігу де пайда емес, үлгірмеуіміз мүмкін, Дубай</w:t>
        <w:br/>
        <w:t>Шубаевич.</w:t>
        <w:br/>
        <w:t>Меруерт(басқыштың орта шенінде кідіріп). Әрине, кешігу</w:t>
        <w:br/>
        <w:t>пайда емес. (Отырғандар солай қарасады).</w:t>
        <w:br/>
        <w:t>Дубай. Махаббат хикаясына шешендігім жетпей ме деп</w:t>
        <w:br/>
        <w:t>қорқамын.</w:t>
        <w:br/>
        <w:t>Меруерт (бір басқыш төмендеп). Сонда сүйіп көрмегенің</w:t>
        <w:br/>
        <w:t>бе, шалым? (Күле). Жас жігіттерге мазақ боп жүрмегейсін...</w:t>
        <w:br/>
        <w:t>Әбіш (Меруертке). Мүмкін, романның сезімге шабар</w:t>
        <w:br/>
        <w:t>әңгімелерін өзіңіз айтып жіберерсіз...</w:t>
        <w:br/>
        <w:t>Меруерт. Айтқанда қандай! (Басқыштың қанатына</w:t>
        <w:br/>
        <w:t>асыла турады).</w:t>
        <w:br/>
        <w:t>Дубай. Соғып жіберші, Меруертжан.</w:t>
        <w:br/>
        <w:t>Меруерт. Сізге әлбетте героиняның белсенді болғаны қызық-</w:t>
        <w:br/>
        <w:t>тылау шығар, солай емес пе?</w:t>
      </w:r>
    </w:p>
    <w:p>
      <w:r>
        <w:t>Әбіш. Әдетте еркек бастайды ғой әңгімені. Мұндай оқиға-</w:t>
        <w:br/>
        <w:t>ларға қалам ұстағанның соқпай өткені жоқ деуге болады.</w:t>
        <w:br/>
        <w:t>Дубай. Оның рас.</w:t>
        <w:br/>
        <w:t>Әбіш(Меруертке). Сіз тың әңгіме айтарсыз, Меруерт ханым.</w:t>
        <w:br/>
        <w:t>Меруерт. Мен сізге аққудың бүркітке түскенін, киіктің</w:t>
        <w:br/>
        <w:t>жолбарысқа шапқанын айтамын. Ұнай ма? (Күледі).</w:t>
        <w:br/>
        <w:t>Әбіш. Ұнайды. Тек аққу мен киікке жендіріп шығарыңыз.</w:t>
        <w:br/>
        <w:t>(Жақындай түсіп). Бүркітті торға түсіріңіз, ал жолбарыстың</w:t>
        <w:br/>
        <w:t>аяғын алмас қақпан шапсын.</w:t>
        <w:br/>
        <w:t>Меруерт. Өзі де солай. (Күледі). Мен сізге әлсіз қыздың</w:t>
        <w:br/>
        <w:t>алыпты жыққанын да айтамын.</w:t>
        <w:br/>
        <w:t>Дубай. Па-па-па! Мақтан, шіркін, мақтан!</w:t>
        <w:br/>
        <w:t>КОМЕДИЯЛАР 889</w:t>
        <w:br/>
        <w:t>Әбіші. Түсініңізші, мен Жібекке келген адаммын!</w:t>
        <w:br/>
        <w:t>Жаргелтай. Онда тіптен жақсы. Іздеген /Жібегіңіз де сол</w:t>
        <w:br/>
        <w:t>үйден табылады. Кәнеки, жүрелік. (Қолтықтап тұрғызады).</w:t>
        <w:br/>
        <w:t>Жапалақ.Бұлмиссия маған тапсырылған. Жүріңіз, жолдас</w:t>
        <w:br/>
        <w:t>жазутпы.</w:t>
        <w:br/>
        <w:t>Екі жақтап қолтықтай жөнеледі. Әбіш есіктен бұрын</w:t>
        <w:br/>
        <w:t>шығады. Таласацмтылған Жапалақ пен Жаргелтай кептеліп</w:t>
        <w:br/>
        <w:t>қалады.</w:t>
        <w:br/>
        <w:t>Жапалақ. Саған жол болсын?</w:t>
        <w:br/>
        <w:t>Жаргелтай. Бірге ертіп барайық.</w:t>
        <w:br/>
        <w:t>Жыапалақ. Жоқ, сен осында боласың. (Қағып тастап,</w:t>
        <w:br/>
        <w:t>шығып кетеді).</w:t>
        <w:br/>
        <w:t>Жаргелтай (турып қалады). Асықпа, таумұрын! Мен де</w:t>
        <w:br/>
        <w:t>бір жерде сілеңді қатырармын! (Ортаға ойлана беттеп келеді).</w:t>
        <w:br/>
        <w:t>"Жаңағы жұғымсыз мені жамандап қоймаса не қылсын. Өзіме</w:t>
        <w:br/>
        <w:t>деобал жоқ, йықтасуға жарамайтын болған соң, ертерекшығып</w:t>
        <w:br/>
        <w:t>зыта бермеспін бе! (Есік қағылады). Е, кіре бер?</w:t>
        <w:br/>
        <w:t>Қолында сумкасы бар, көзілдірікті Есберген кіреді.</w:t>
        <w:br/>
        <w:t>Есберген. Бимазалығыма кешірім сұраймын. (Қалпағын</w:t>
        <w:br/>
        <w:t>алып басын иеді).</w:t>
        <w:br/>
        <w:t>Жаргелтай. Өзім де жетісіп отырған жоқпын. Айтаберіңіз.</w:t>
        <w:br/>
        <w:t>Есберген. Мен бүгінгі поездан түскен жолаушы едім.</w:t>
        <w:br/>
        <w:t>(Насыбай шіскейді).</w:t>
        <w:br/>
        <w:t>Жаргелтай. (жалт бұрылады ). Астанадан шығарсыз?</w:t>
        <w:br/>
        <w:t>Есберген (ти/шкіреді). Атшшу-у, жолың болсын, деңіз.</w:t>
        <w:br/>
        <w:t>Жаргелтай. Жолың болсын.</w:t>
      </w:r>
    </w:p>
    <w:p>
      <w:r>
        <w:t>Есберген. Әжем марқұм өстуші еді. (Жаргелтайға). Дәл</w:t>
        <w:br/>
        <w:t>таптыңыз, Алматыданмын. Таныса тұрайық. (Қолын созады).</w:t>
        <w:br/>
        <w:t>Художник Есберген Досбергенов.</w:t>
        <w:br/>
        <w:t>Ж.аргелтай. Художник? Қайырлы сапар, Есберген жолдас!</w:t>
        <w:br/>
        <w:t>(Қолын қайта-қайта қысады).</w:t>
        <w:br/>
        <w:t>Есберген. Айтқаныңыз келсін. Сіздің институт көрмеге</w:t>
        <w:br/>
        <w:t>арнап заказ береді дегенге...</w:t>
        <w:br/>
        <w:t>Жаргелтай. Ар жағын айтып әуре болмаңыз. Негізгі</w:t>
        <w:br/>
        <w:t>міндетіміз елу жылдыққабайланысты болды ғой, солай емес пе?</w:t>
        <w:br/>
        <w:t>Есберген. Маған бәрібір. Тек сүйекті, қымбат заказдар</w:t>
        <w:br/>
        <w:t>берсеңіздер болғаны.</w:t>
        <w:br/>
        <w:t>Жаргелтай. Ақшағашомылдырамыз. Портрет те саламысыз?</w:t>
        <w:br/>
        <w:t>Есберген. Қалағаныңыздай!</w:t>
        <w:br/>
        <w:t>КОМЕДИЯЛАР 367</w:t>
        <w:br/>
        <w:t>Дубай. Оның рас. Күн демей, түн демей ағылатын болар.</w:t>
        <w:br/>
        <w:t>(Сыртқы есік қоңырауы қайта сылдырайды ). Әнеки, тағы келді.</w:t>
        <w:br/>
        <w:t>(Есікке беттеген Меруертке ). Мәкеті, кіргізбе, уақыты жоқ де.</w:t>
        <w:br/>
        <w:t>Меруерт. Дұрыс.</w:t>
        <w:br/>
        <w:t>Дубай. Қазір ғылыми жұмыспен шұғыл де.</w:t>
        <w:br/>
        <w:t>Меруерт(шығар жерде). Жарайды. (Есіктің сыртында</w:t>
        <w:br/>
        <w:t>Меруерттің даусы естіледі). Рұқсат! Рұқсат! Кіріңіздер!</w:t>
        <w:br/>
        <w:t>(Қолында кішкене чемодан, Әбішті ерткен Жапалақ кіреді).</w:t>
        <w:br/>
        <w:t>Меруерт. Қонақ келді, қарсы ал, шалым.</w:t>
        <w:br/>
        <w:t>Дубай. Достарым екен ғой. Жоғарылатыңдар! (Қарсы</w:t>
        <w:br/>
        <w:t>алады).</w:t>
        <w:br/>
        <w:t>Жапалақ(даусынсозып). Ассалаумағалейкүм. Жаманініңіз</w:t>
        <w:br/>
        <w:t>Жапалақ сіз үшін аянып жатқан жоқ. Астанадан келген (Әбішті</w:t>
        <w:br/>
        <w:t>нцсқап),азаматініңізбен танысыңыз, Дубай Шубаевич. (Әбіш пен</w:t>
        <w:br/>
        <w:t>Дубай қол алысады).</w:t>
        <w:br/>
        <w:t>Жапалақ (Әбішке). Сүйенеріміз де, сиынарымыз да осы</w:t>
        <w:br/>
        <w:t>ағаңыз, Дубай Шубаевич.</w:t>
        <w:br/>
        <w:t>Әбіпі. Өте жақсы.</w:t>
        <w:br/>
        <w:t>Жаапалақ (Меруертті көрсетіп). Ал мына тұрған асыл</w:t>
        <w:br/>
        <w:t>жеңгеңіз Меруерт ханым болады. Бұл кісіге біз түгіл Дубай</w:t>
        <w:br/>
        <w:t>Шубаевич те бағынышты.</w:t>
        <w:br/>
        <w:t>Дубай(куле).Рас айтады, қыңқ демейміз.</w:t>
        <w:br/>
        <w:t>Осы кезде асыға басқан Жаргелтай кіреді.</w:t>
        <w:br/>
        <w:t>Әбіл. Тас асылы Меруерт деген бар ғой. (Меруертке қолын</w:t>
        <w:br/>
        <w:t>цсынады).</w:t>
      </w:r>
    </w:p>
    <w:p>
      <w:r>
        <w:t>Меруерт. Адам асылы да Меруерт, қайным. (Күлісе</w:t>
        <w:br/>
        <w:t>амандасады).</w:t>
        <w:br/>
        <w:t>Жаргелтай (Дубайға). Қайран асыл Меруерт, ретті сөзін</w:t>
        <w:br/>
        <w:t>жібермей бағады-ау! Қалай іліп түсті. Қаршыға ма, ақ сұңқар</w:t>
        <w:br/>
        <w:t>ма, қайсысы екен, Дуеке!</w:t>
        <w:br/>
        <w:t>Дубай. Еңасылы, ең алғыры.</w:t>
        <w:br/>
        <w:t>Жаргелтай. Тауып айттың, Дубай Шубаевич. Ең қырғыны</w:t>
        <w:br/>
        <w:t>болу керек. (Есікті ашып сыртқа дауыстай). Жолдас</w:t>
        <w:br/>
        <w:t>художник... Есберген жолдас, кіріңіз.</w:t>
        <w:br/>
        <w:t>Есберген қалпағын қолына ұстаған, сыпайы басып, сызыла</w:t>
        <w:br/>
        <w:t>кіреді.</w:t>
        <w:br/>
        <w:t>Есберген. Сәлеметсіздер ме?</w:t>
        <w:br/>
        <w:t>Жаргелтай. Бұл жолдастың өнері көп жерлерде-ақ мәлім</w:t>
        <w:br/>
        <w:t>екен. Талай жүйріктерді қызметімен тәнті етсе керек. Таны-</w:t>
        <w:br/>
        <w:t>сыңыздар.</w:t>
        <w:br/>
        <w:t>(Турғандар қолдасып амандасады).</w:t>
        <w:br/>
        <w:t>872 Әбділда ТӘЖІБАЕВ</w:t>
        <w:br/>
        <w:t>Жібек. Жоқ, жезде... Ақ бар, қара бар... Жақсы бар, жаман</w:t>
        <w:br/>
        <w:t>бар... Менсолардыөзбояуыммен тануға үйренгенмін. Сондықтан...</w:t>
        <w:br/>
        <w:t>Дубай (бөліп кетеді). Сондықтан өз туысыңа келген</w:t>
        <w:br/>
        <w:t>жақсылықты да тани біл. Осы үйдің шатырына бақыт құсы</w:t>
        <w:br/>
        <w:t>оралғанекен.(Еліге тусіп). Мененбұрын сен мәпеле сол құсты.</w:t>
        <w:br/>
        <w:t>Қайта ұшырып алмауға тырыс, сұлу қыз.</w:t>
        <w:br/>
        <w:t>Жібек. Қайдағы бақыт құсын айтып тұрсыз, жезде?</w:t>
        <w:br/>
        <w:t>Дубай (желпіне түсіп). Төбемдегі. (Қолын көтеріп).</w:t>
        <w:br/>
        <w:t>Қолымдағы, оңымдағы, солымдағы. (Ілгері бір аттап). Ертең</w:t>
        <w:br/>
        <w:t>жүрер жолымдағы құстарды айтам да. Ха-ха-ха! ( Жібекке қайта</w:t>
        <w:br/>
        <w:t>оралады). Сен соларды шынымен көрмей тұрмысың? (Еңкейеді).</w:t>
        <w:br/>
        <w:t>Шынымен бе?</w:t>
        <w:br/>
        <w:t>Жібек. Сізге не болған, жезде?</w:t>
        <w:br/>
        <w:t>Дубай (кенет суық цнмен). Саған не болған, жалғыз</w:t>
        <w:br/>
        <w:t>балдызым? Қойлардың көмілгенін көресің, ал маған, жездеңе</w:t>
        <w:br/>
        <w:t>үйірілген бақыт құсын неге көрмейсің, ә?</w:t>
        <w:br/>
        <w:t>Жібек (шошынғандай орнынан атып турады). Енді түсіне</w:t>
        <w:br/>
        <w:t>бастадым...</w:t>
        <w:br/>
        <w:t>Дубай. Түсін, Жібекжан, түсін. Ертең той.</w:t>
        <w:br/>
        <w:t>Дубай Шубаевичтің тойы. Сәті түссе көшеміз де Дубай</w:t>
        <w:br/>
        <w:t>аталғалы тұр.</w:t>
        <w:br/>
        <w:t>Жібек (кекесін күлкімен ). Мүмкін, қаланы да өз атыңызға</w:t>
        <w:br/>
        <w:t>көшіріп аларсыз, жезде?!</w:t>
        <w:br/>
        <w:t>Дубай. Тіріболсаңоны дакөресің, қалқашым.(Еліге тусіп).</w:t>
        <w:br/>
        <w:t>Дубай қаласы... Дубай көшесі... Дубай Шубаевичтің особнягі.</w:t>
      </w:r>
    </w:p>
    <w:p>
      <w:r>
        <w:t>Онда мына мен тұрамын. (Жібекті өзіне зорлап қарата). Онда</w:t>
        <w:br/>
        <w:t>мына сен де тұратын боласың. Қуанбаспысың осыған?</w:t>
        <w:br/>
        <w:t>Жібек. Жоқ!</w:t>
        <w:br/>
        <w:t>Дубай. Неге?</w:t>
        <w:br/>
        <w:t>Жібек. Сіз аурусыз ғой, жезде!</w:t>
        <w:br/>
        <w:t>Дубай. Менбе ауру? Ха-ха-ха!</w:t>
        <w:br/>
        <w:t>Жібек. Күлмеңіз, жезде. Енді мені тыңдаңызшы.</w:t>
        <w:br/>
        <w:t>Дубай (кулкісін әрең басып). Сөз сенікі, Жібекжан.</w:t>
        <w:br/>
        <w:t>Жібек. Егер мені риза болсын десеңіз... егер маған</w:t>
        <w:br/>
        <w:t>сенсеңіз... бұдан әрі қойыңыз...</w:t>
        <w:br/>
        <w:t>Дубай. Нені?</w:t>
        <w:br/>
        <w:t>Жібек. Тойды... Тойды қойыңыз, жезде!</w:t>
        <w:br/>
        <w:t>Дубай. Пәлі, шіркін, ақылыңа болайын! (Куледі).</w:t>
        <w:br/>
        <w:t>Жібек. Жалынғаным болсын, ағатай...</w:t>
        <w:br/>
        <w:t>Дубай. Сөз-ақ екен!</w:t>
        <w:br/>
        <w:t>КОМЕДИЯЛАР 857</w:t>
        <w:br/>
        <w:t>Жапалақ сіріңке тұтандырады. Арызды жағып бола</w:t>
        <w:br/>
        <w:t>бергенде Майра мен Зәуреш кеп кіреді.</w:t>
        <w:br/>
        <w:t>Ж.аапалақ. Сендерді кім шақырды?</w:t>
        <w:br/>
        <w:t>Майра. Ешкім де шақырған жоқ. Жан сауғалар сая іздеп</w:t>
        <w:br/>
        <w:t>өзіміз келдік.</w:t>
        <w:br/>
        <w:t>Зәуре(еріне). Құрыппызғой, Жарекем. Бүйтіп тірі жүргенше</w:t>
        <w:br/>
        <w:t>өлсең еді ертерек. (Жоқтау әуенімен). «Қыршын кетті-ау,</w:t>
        <w:br/>
        <w:t>боздағым, арманда өтті алғаным. Қанатымнан қайрылдым,</w:t>
        <w:br/>
        <w:t>жалғызымнан айрылдым» деп қақсап отырмас па ем артыңда.</w:t>
        <w:br/>
        <w:t>Жаргелтай. Жағың қарыссын, Зәуреш.</w:t>
        <w:br/>
        <w:t>Майра(ода Жапалаққа қарай дауыстай). «Ағып бір кетті</w:t>
        <w:br/>
        <w:t>жұлдызым, аңырап қалды-ау ұл-қызың» - деп менде жоқтамас</w:t>
        <w:br/>
        <w:t>па ем сен өлсең. Енді жиған-тергенді компескеге беріп,</w:t>
        <w:br/>
        <w:t>түрмедегі екеуіңе қара нан тасуымыз қалыпты. Айтыңдаршы,</w:t>
        <w:br/>
        <w:t>байсымақтар, енді қайттік?</w:t>
        <w:br/>
        <w:t>Жаргелтай. Ендеше маған құлақ салындар. (Жақындап).</w:t>
        <w:br/>
        <w:t>Үкімет қаулы алыпты, Дуекеңнің елу жылдығы тойланатын</w:t>
        <w:br/>
        <w:t>бопты. Енді үнстеттің бар малы сатылып кетсе девештеңеболмайды.</w:t>
        <w:br/>
        <w:t>Майра. Распа, Жапекем?</w:t>
        <w:br/>
        <w:t>Жаапалақ. Рас, жаңағана хабар келді.</w:t>
        <w:br/>
        <w:t>Зәуреші. Аузыңнан айналайын. (Ерін суйеді).</w:t>
      </w:r>
    </w:p>
    <w:p>
      <w:r>
        <w:t>Майра. Ендеше біз кідірмейік. Меруерт ханымға құтты</w:t>
        <w:br/>
        <w:t>болсынға барайық. Жүр, Зәурештай.</w:t>
        <w:br/>
        <w:t>Зәуреш. Жүр, Майражан.</w:t>
        <w:br/>
        <w:t>Екеуі шапшаң шығып кетеді.</w:t>
        <w:br/>
        <w:t>Жыаапалақ. Құйын соққандай болдық-ау.</w:t>
        <w:br/>
        <w:t>Жоаргелтай. Өткінші бұлттай борандатты да өтті.</w:t>
        <w:br/>
        <w:t>Пауза. Екеуі кезек күрсініп өз бөлмелеріне кіреді. Іштен</w:t>
        <w:br/>
        <w:t>сыпырғыш, шелегін көтерген Бозша екінші бөлмеге беттейді.</w:t>
        <w:br/>
        <w:t>Сыртқы есік қағылады.</w:t>
        <w:br/>
        <w:t>Бозша.Я кіребер. (Кішкене чемоданы бар жас жігіт Әбіш</w:t>
        <w:br/>
        <w:t>кіреді).</w:t>
        <w:br/>
        <w:t>Әбіш. Сәлеметсіз бе, шеше?</w:t>
        <w:br/>
        <w:t>Бозша /(сыпырғышымен қарсы барады). Шүкір. Айта бер,</w:t>
        <w:br/>
        <w:t>шырақ, бұл мекеменің басшысы да, қосшысы да қазір мен</w:t>
        <w:br/>
        <w:t>боламын.</w:t>
        <w:br/>
        <w:t>Әбіші. Маған осы институтта істейтін Жібек Хасенова деген</w:t>
        <w:br/>
        <w:t>қыз керек еді.</w:t>
        <w:br/>
        <w:t>8й Әбділда ТӘЖІБАЕВ</w:t>
        <w:br/>
        <w:t>Бозша. Ендеше отыра қал. Іздеген кісің табылады. (Әбіш</w:t>
        <w:br/>
        <w:t>отырады). Жол болсын, шырағым? (Өзі отырады).</w:t>
        <w:br/>
        <w:t>Әбіш. Алматыдан келемін.</w:t>
        <w:br/>
        <w:t>Бозша. Өзім де солай болххап ем. Бұл қалада бұрын</w:t>
        <w:br/>
        <w:t>көрінбеген баласың.</w:t>
        <w:br/>
        <w:t>Әбіш. Бірінші келуім, шеше.</w:t>
        <w:br/>
        <w:t>Бозша. Онда қайда істеуші ең?</w:t>
        <w:br/>
        <w:t>Әбіш. Газетте.</w:t>
        <w:br/>
        <w:t>Бозша. Еһе, жазады екенсің ғой?</w:t>
        <w:br/>
        <w:t>Әбіш. Аздап.</w:t>
        <w:br/>
        <w:t>Бозша. Жақсы, балам, жақсы.</w:t>
        <w:br/>
        <w:t>Қалпақтарын киген Жаргелтай мен Жапалақ жарыса</w:t>
        <w:br/>
        <w:t>шығады. Екеуі бір-біріне, содан соң жолаушы жігітке қарап</w:t>
        <w:br/>
        <w:t>аңтарылып қалады.</w:t>
        <w:br/>
        <w:t>Бозша. Кісі көрмегендей неге тесірейе қалдыңдар?</w:t>
        <w:br/>
        <w:t>(Турады). Танысыңдар, Алматыдан кепті, жазушы көрінеді.</w:t>
        <w:br/>
        <w:t>(Сыпырғысын көтеріп екінші бөлмеге кетеді).</w:t>
        <w:br/>
        <w:t>Жыапала қ. Ендеше танысалық. (Қолын береді). Қой</w:t>
        <w:br/>
        <w:t>маманы, ғылым қызметкері Жапалақ Жарқанатович.</w:t>
        <w:br/>
        <w:t>Жаргелтай. Менісиырғалымы Жаргелтай Сарымсақович</w:t>
        <w:br/>
        <w:t>деп біліңіз. (Қол алысады).</w:t>
      </w:r>
    </w:p>
    <w:p>
      <w:r>
        <w:t>Әбілпі. Әбіш Абзалов.</w:t>
        <w:br/>
        <w:t>Жұапалақ. Келген жұмысыңыз бізге түсінікті.</w:t>
        <w:br/>
        <w:t>Жаргелтай. Дубай Шубаевичті жазуға келгенболдыңызғой.</w:t>
        <w:br/>
        <w:t>Әбіш(күуледі).О да мүмкін. Қызықты тақырып табылса неге</w:t>
        <w:br/>
        <w:t>жазбасқа...</w:t>
        <w:br/>
        <w:t>Жаргелтай. (Жапалаққа). Дәл үстінен түсіппін.</w:t>
        <w:br/>
        <w:t>Жыаапалақ. (Сенен бұрын мен аңғарғанмын. Шапшаң</w:t>
        <w:br/>
        <w:t>телефонға жармасады ). Маған Дубай Шубаевичтің үйін</w:t>
        <w:br/>
        <w:t>қосыңыз... Алло! Дубай Шубаевичпысыз? Сізге жалынды сәлем</w:t>
        <w:br/>
        <w:t>жолдаушы Жапалақ Жарқанатович... Өзіңізге дерақмет, Дубай</w:t>
        <w:br/>
        <w:t>Шубаевич... Сіздің болашақ мерекеңіздің алдында тамаша</w:t>
        <w:br/>
        <w:t>өміріңіз бен асқан еңбектеріңізді мадақтап жазу үшін астанадан</w:t>
        <w:br/>
        <w:t>арнаулы жазушы жіберіліпті...</w:t>
        <w:br/>
        <w:t>Әбіш. Тіпті де олай емес, сіз қате айтып тұрсыз, жолдас.</w:t>
        <w:br/>
        <w:t>Жаапалақ. Қадірлі қонақты сізге ертіп баруыма рұқсат</w:t>
        <w:br/>
        <w:t>етіңіз (Телефонды іледі.)</w:t>
        <w:br/>
        <w:t>Әбілші. Мұныңыз қалай. Жапалақ Жарқанатович?</w:t>
        <w:br/>
        <w:t>Жаапалақ.Сыпайыгершілік - жақсы қылық. Әйтсе де көп</w:t>
        <w:br/>
        <w:t>аялдамалық. Біздің директор тез келуіңізді өтінеді.</w:t>
        <w:br/>
        <w:t>860 Әбділда ТӘЖІБАЕВ</w:t>
        <w:br/>
        <w:t>Жаргелтай. Статуяға қалайсыз?</w:t>
        <w:br/>
        <w:t>Есберген. Ол негізгі өнерім.</w:t>
        <w:br/>
        <w:t>Жаргелтай (телефонға беттейді). О, тамаша, тамашпа!</w:t>
        <w:br/>
        <w:t>Маған датабылды-аубір олжа. (Телефонды алады ). Маған Дубай</w:t>
        <w:br/>
        <w:t>Шубаевичтің особнягін қосыңыз... Тезірек беріңіз, бикеш...</w:t>
        <w:br/>
        <w:t>(Даусын жұқалап). Дубай Шубаевич, сәлеметсіз бе? Сізге тағы</w:t>
        <w:br/>
        <w:t>бір қуаныш хабарын айтқалы тұрған “Жаргелтай Сарымсақович...</w:t>
        <w:br/>
        <w:t>Я,қуанышты хабар деймін. Астанадан тағы бір азамат кеп қалды.</w:t>
        <w:br/>
        <w:t>Министрліктің өзі жіберсе керек.</w:t>
        <w:br/>
        <w:t>Есберген. Кешіріңіз, олай емес еді ғой.</w:t>
        <w:br/>
        <w:t>Жаргелтай (телефонмен сөйлей береді). Талантты</w:t>
        <w:br/>
        <w:t>художник. Әрі портретші, әлі скульптор көрінеді... Сіздің</w:t>
        <w:br/>
        <w:t>статуяңыздың сәулетті, сұлу жасалуына титтей де күмәнім жоқ.</w:t>
        <w:br/>
        <w:t>Я, я. Енді үйіңізге ертіп баруыма рұқсат етіңіз. Дұрыс... Қазір</w:t>
        <w:br/>
        <w:t>шығамыз. (Телефонды іледі). Жүріңіз, художник жолдас.</w:t>
        <w:br/>
        <w:t>Есберген. Сіз шамалы шатастырып алдыңыз білем...</w:t>
        <w:br/>
        <w:t>Жааргелтай. Әсіре сыпайыгершіліктің керегі қанша?</w:t>
        <w:br/>
        <w:t>(Есбергеннің сумкасын көтеріп қозғалуға айналады).</w:t>
        <w:br/>
        <w:t>Есберген. Әйтсе де... сіз маған аздап түсіндірсеңіз еді...</w:t>
        <w:br/>
        <w:t>Жаргелтай. Ақшаға шомыласыз, ақшаға? Қалған әңгімені</w:t>
        <w:br/>
        <w:t>жүре сөйлесеміз.</w:t>
      </w:r>
    </w:p>
    <w:p>
      <w:r>
        <w:t>Есбергенді қолтықтай устап шыға береді. Кішкене</w:t>
        <w:br/>
        <w:t>паузадан кейін жұмысын бітірген Бозша шығады.</w:t>
        <w:br/>
        <w:t>Бозша(айнала қаранып). Жым-жырт. Жел суырып, құйын</w:t>
        <w:br/>
        <w:t>айдап кеткендей. Жаңағы жолаушы жігіт қайда болды екен!</w:t>
        <w:br/>
        <w:t>(Алжапқышын шешіп, нәрселерін жинастыра журіпөлеңдетеді).</w:t>
        <w:br/>
        <w:t>Қартайғанда бойыңнан әл кетеді,</w:t>
        <w:br/>
        <w:t>Қызыл шырай бетіңнен әр кетеді.</w:t>
        <w:br/>
        <w:t>Шіркін-ай!</w:t>
        <w:br/>
        <w:t>Қайран жастық өткен соң қайта оралмай,</w:t>
        <w:br/>
        <w:t>Көңіл шіркін қоңырлап әндетеді.</w:t>
        <w:br/>
        <w:t>Шіркін-ай.</w:t>
        <w:br/>
        <w:t>Өтеді дәурен бір күн-ай.</w:t>
        <w:br/>
        <w:t>Осы кезде кірген Жібек Бозша әнін бітіргенше кулімсірей</w:t>
        <w:br/>
        <w:t>тыңдап турады.</w:t>
        <w:br/>
        <w:t>Жібек. Шіркін-ай. Өтеді дәурен бір күн-ай.</w:t>
        <w:br/>
        <w:t>Бозша(үурке). Көтек шіркін, мұнысы кім еді?! (Бұрылып</w:t>
        <w:br/>
        <w:t>қарайды ). Сен екенсің ғой, Жібекжан.</w:t>
        <w:br/>
        <w:t>370 Әбділда ТӘЖІБАЕВ</w:t>
        <w:br/>
        <w:t>Меруерт. Сіз недейсіз?</w:t>
        <w:br/>
        <w:t>Есберген. Әңгіме материалында ғана емес, достарым. Сәті</w:t>
        <w:br/>
        <w:t>түссе, қаратасқа жан бітіруге, доңызға даақылды пішін беруге</w:t>
        <w:br/>
        <w:t>болады. (Сәл бөгеліп). Тек сәті түссін деңіздер.</w:t>
        <w:br/>
        <w:t>Жаргелтай. Сәті түссін!</w:t>
        <w:br/>
        <w:t>Жапалақ. Я,сәтітүссіні</w:t>
        <w:br/>
        <w:t>Жаргелтай. Қадірлі Дубай Шубаевич. Қызмет үстінде тыны-</w:t>
        <w:br/>
        <w:t>шыңызды алғаныма кешірім етіңіз. Қуаныш хабарын естіген соң</w:t>
        <w:br/>
        <w:t>шыдай алмадым. Енді рұқсат болса қызметке қайтамын.</w:t>
        <w:br/>
        <w:t>Жыаапалақ. Мен деосыны айтамын. Дубай Шубаевич.</w:t>
        <w:br/>
        <w:t>Дубай.Рұқсат, достарым, рұқсат. (Екеуіне қоштасу үшін</w:t>
        <w:br/>
        <w:t>екі қолын ұсынады).</w:t>
        <w:br/>
        <w:t>Жаргелтай (оң қолын ұстап тұрып). Мен талантты</w:t>
        <w:br/>
        <w:t>художниктің сіздің статуяңызды барынша көрікті, барынша</w:t>
        <w:br/>
        <w:t>биік етіп шығаруына тілектеспін.</w:t>
        <w:br/>
        <w:t>Жапалақ (сол қолын ұстап турып). Ал мен талантты жа-</w:t>
        <w:br/>
        <w:t>зушының сізге арнаған романын барынша қызықты, барынша</w:t>
        <w:br/>
        <w:t>жуан етіп шығаруын тілеймін.</w:t>
        <w:br/>
        <w:t>Дубай. Рақмет, достарым, рақмет.</w:t>
        <w:br/>
        <w:t>Жаргелтай мен Жапалақ Меруерттің екі қолын жарыса</w:t>
        <w:br/>
        <w:t>суйіп болған соң, шығып кетеді.</w:t>
        <w:br/>
        <w:t>Меруерт(Есбергенге ). Сөйтіп, сіз тойға дейін үлгіресіз ғой?</w:t>
      </w:r>
    </w:p>
    <w:p>
      <w:r>
        <w:t>Есберген. Сәті түссе...</w:t>
        <w:br/>
        <w:t>Меруерт. Түсіру керек сәтін. Тойға бітпеген статуяның</w:t>
        <w:br/>
        <w:t>қажеті қанша?</w:t>
        <w:br/>
        <w:t>Дубай. Бюст де, Меруертжан.</w:t>
        <w:br/>
        <w:t>Есберген. Йә, солай болар...</w:t>
        <w:br/>
        <w:t>Меруерт. Жоқ, статуя! Барлық мүшесін, барлық тәртібі</w:t>
        <w:br/>
        <w:t>бойынша түгел жасайсыз.</w:t>
        <w:br/>
        <w:t>Есберген. Оны қайда қоймақсыз?</w:t>
        <w:br/>
        <w:t>Меруерт. Дәлосы бөлмеге. (Қолымен нұсқап). Анабұрышта</w:t>
        <w:br/>
        <w:t>тұрады. (Бурышқа барады). Байқаймысыз, осы үй соғылған</w:t>
        <w:br/>
        <w:t>кезде-ақ сіз жасайтын статуялар есебімде болған.</w:t>
        <w:br/>
        <w:t>Дубай. Меруертжан, асыра сілтемелік. (Қасына барады).</w:t>
        <w:br/>
        <w:t>Менімше, бюстің өзі де жеткілікті. (Кеудесін көрсетіп ). Міне,</w:t>
        <w:br/>
        <w:t>осыдан аспасын.</w:t>
        <w:br/>
        <w:t>Меруерт. Сонда менің жоспарым бұзыла ма?</w:t>
        <w:br/>
        <w:t>Дубай. Әр нәрсенің де әсте-әстесі жақсы. Бүгін бюст, ертең</w:t>
        <w:br/>
        <w:t>одан да үлкенірегі... Солай емес пе, Меруертжан! (Қолынан</w:t>
        <w:br/>
        <w:t>суйеді). Бұл жолы менің айтқаным бола қойсыншы...</w:t>
        <w:br/>
        <w:t>КОМЕДИЯЛАР ЯТА</w:t>
        <w:br/>
        <w:t>Меруерт.Болсын... Бірақ (бұрышты нусқап). Мынау орын</w:t>
        <w:br/>
        <w:t>өз дүниесін күтеді. Анда сенін, мында менің статуям тұрады.</w:t>
        <w:br/>
        <w:t>(Кішкене турып қалған. Одан Есбергенге жалт бұрылады).</w:t>
        <w:br/>
        <w:t>Кәнеки, художник, керегіңізді сұраңыз.</w:t>
        <w:br/>
        <w:t>Есберген. Маған алдымен күн түсетін кең, жарық бөлме</w:t>
        <w:br/>
        <w:t>беріңіз.</w:t>
        <w:br/>
        <w:t>Меруерт. Ендеше маған еріңіз.</w:t>
        <w:br/>
        <w:t>Меруерт баспалдақпен жоғары көтеріледі. Оған ілесе</w:t>
        <w:br/>
        <w:t>Есберген де кетеді. Сәлден соң телефон соғылады.</w:t>
        <w:br/>
        <w:t>Дубай. Алло! Сапақпысың? Жақсы, жақсы... Соңғы айдың</w:t>
        <w:br/>
        <w:t>есебін деймісің? Жібере ғой... Барлық справкаларымен түгел</w:t>
        <w:br/>
        <w:t>жібер. Не дейсің?.. Жібек? (Күуледі). Өзін қара... Тіптен</w:t>
        <w:br/>
        <w:t>қорқытып та кетті ме? (Күледі). Өйтпесе ерке бола ма? Жарайды,</w:t>
        <w:br/>
        <w:t>соғып кет. (Телефонды іледі. Одан Меруерттер кеткен жаққа</w:t>
        <w:br/>
        <w:t>дауыстайды). Меруертжан, Жібектің қайдаекенін білмедің бе?</w:t>
        <w:br/>
        <w:t>Меруерт (жоғарыдан көрінеді). Жоқ, білмедім. (Қайта</w:t>
        <w:br/>
        <w:t>көрінбей кетеді).</w:t>
        <w:br/>
        <w:t>Жібек (кабинеттен шығады). Мен мұндамын, жезде.</w:t>
        <w:br/>
        <w:t>Дубай (жайдары, әндете). «Балдызым, жалғызым».</w:t>
        <w:br/>
        <w:t>(Құшақтайды. Одан бетіне тесіле қарайды). Күн шалған... жел</w:t>
        <w:br/>
        <w:t>қаққан... әжептәуіртотыққан. Әжептәуір ересек тартып та қалған.</w:t>
        <w:br/>
        <w:t>Жұмысқалай?</w:t>
      </w:r>
    </w:p>
    <w:p>
      <w:r>
        <w:t>Жібек. Жаман емес...</w:t>
        <w:br/>
        <w:t>Дубай. Актыға қол қоймапсың ғой, Жібек.</w:t>
        <w:br/>
        <w:t>Жібек. Я, қойғаным жоқ. Қап-қара қылмыстың үстінен</w:t>
        <w:br/>
        <w:t>шықтым, жезде.</w:t>
        <w:br/>
        <w:t>Дубай.Неқылғанқылмыс. Қорыққанғақоскөрініп жүргенде.</w:t>
        <w:br/>
        <w:t>Жібек. Тыңдашы, жезде...</w:t>
        <w:br/>
        <w:t>Дубай. Түк те тыңдайтыны жоқ? Кеше келіп, бүгін менен</w:t>
        <w:br/>
        <w:t>көп білем деуге ұялсаң етті.</w:t>
        <w:br/>
        <w:t>Жібек. Мен өз көзіммен көріп келдім ғой, жезде..</w:t>
        <w:br/>
        <w:t>Дубай. Сенен өзге қанша жұрт істейді институтта. Соның</w:t>
        <w:br/>
        <w:t>бәрі соқыр боп қалғаны ма?</w:t>
        <w:br/>
        <w:t>Жібек. Соның көбісі-ақ білмейді. Ал біле қойғандары бар</w:t>
        <w:br/>
        <w:t>ғой. Көрмеген болуға тырысады екен.</w:t>
        <w:br/>
        <w:t>Дубай. Олай емес, Дубайын сыйлайтын жұрт көздерінен</w:t>
        <w:br/>
        <w:t>гөрі маған сенуге көбірек тырысады.</w:t>
        <w:br/>
        <w:t>Жібек (таңырқай қарайды). Солай ма, жезде?</w:t>
        <w:br/>
        <w:t>Дубай. Солай сары ауыз балапаным, солай. (Құшақтап</w:t>
        <w:br/>
        <w:t>апарып отырғызады). Отыр. Енді түсіндің ғой?</w:t>
        <w:br/>
        <w:t>ҚОМЕДИЯЛАР 365</w:t>
        <w:br/>
        <w:t>(Қасына отырғызады). Кеудемдегі қуаныш, маған сабыр</w:t>
        <w:br/>
        <w:t>тапқызар емес. Бірде іштей сүйсінсем, бірде балаша секіргім</w:t>
        <w:br/>
        <w:t>келеді.</w:t>
        <w:br/>
        <w:t>Меруерт. Қане, секірші. Елудегі кісінің секіргені қандай</w:t>
        <w:br/>
        <w:t>болар екен, көрелік.</w:t>
        <w:br/>
        <w:t>Дубай. Сеніңше, қалай, елу көп сан ба?</w:t>
        <w:br/>
        <w:t>Меруерт. Қайдан көп болсын. (Күледі). Жүздің жартысы</w:t>
        <w:br/>
        <w:t>ғана емес пе... Ал сеніңше қалай?</w:t>
        <w:br/>
        <w:t>Дубай. Меніңше елу - жер ортасы - сынның басы. Нашар</w:t>
        <w:br/>
        <w:t>еркек елуде кәрілікке бас иеді. Мықты еркек жас қатынмен бір</w:t>
        <w:br/>
        <w:t>түлейді. Ризамысың жауабыма? (Екеуі бір күледі).</w:t>
        <w:br/>
        <w:t>Меруерт. Ризамын, Дуекесі. (Мойнынан құшақтайды).</w:t>
        <w:br/>
        <w:t>Дубай. Елу жасым еленгелі жатса, үйінді жазушы мен</w:t>
        <w:br/>
        <w:t>художник басса риза болмай қайтушы ең...</w:t>
        <w:br/>
        <w:t>Меруерт. Соңғы түсім айнымай орындалып келеді.</w:t>
        <w:br/>
        <w:t>Дубай. Қалай еді сол түсің?</w:t>
        <w:br/>
        <w:t>Меруерт. Ұмытып-ақ қалғаның ба?</w:t>
        <w:br/>
        <w:t>Дубай. Сен соңғы кезде кілең жақсы түстер көріп жүрсің</w:t>
        <w:br/>
        <w:t>ғой. Араластырып ала берем...</w:t>
      </w:r>
    </w:p>
    <w:p>
      <w:r>
        <w:t>Меруерт. Ақатан ше...</w:t>
        <w:br/>
        <w:t>Дубай. Я,я, жаңа түсті ғой есіме... О, жануарақ атан...</w:t>
        <w:br/>
        <w:t>Меруерт. Әліөңімдегідей... (Еліге ). Қалың ел қаптап қыр</w:t>
        <w:br/>
        <w:t>басына көтеріліп барады. Сол жұрттың ортасында алтын</w:t>
        <w:br/>
        <w:t>жабулы, жібек бұйдалы ақ атанның үстінде сен келеді екенсің</w:t>
        <w:br/>
        <w:t>деймін... Бар жұрттың көзі жалғыз сенде, түп-түгел қызыға,</w:t>
        <w:br/>
        <w:t>қызықтай қарасады. Жүрегім жарылардай қуаныппын. Бар</w:t>
        <w:br/>
        <w:t>даусыммен «Дубайым!» деппін айқайлап. Өз үнімнен өзім</w:t>
        <w:br/>
        <w:t>шошып кеттім.</w:t>
        <w:br/>
        <w:t>Дубай. Іздесең таптырмайтын түс, Меруерт.</w:t>
        <w:br/>
        <w:t>Меруерт. Солай ма екен? Коммунистер түске сенбейміз</w:t>
        <w:br/>
        <w:t>дейтіндерің қайда?</w:t>
        <w:br/>
        <w:t>Дубай. Оның да рас... Әйтсе де сенің мына түсің қолмен</w:t>
        <w:br/>
        <w:t>ұстатқандай тура шығып келеді. Мен сені бұдан былай:</w:t>
        <w:br/>
        <w:t>«Әулием», «көріпкелім» деуге де бармын.</w:t>
        <w:br/>
        <w:t>Меруерт. Білдей ақ атан... Ұзын шудасын жел шайқап</w:t>
        <w:br/>
        <w:t>желп-желп етеді.</w:t>
        <w:br/>
        <w:t>Дубай. Жануар, қазақ атамның киелі малы емес пе?..</w:t>
        <w:br/>
        <w:t>Дубайын бір көтерейін, бел асырып тастайын деген ғой.</w:t>
        <w:br/>
        <w:t>(Сыртқы есік қоңырауы сылдырлайды).</w:t>
        <w:br/>
        <w:t>Меруерт. Мен барайын. (Тез басып кетеді. Сәлден кейін.</w:t>
        <w:br/>
        <w:t>қайтаоралады).Кіріңіздер! (Еріне ).Мына жігіттер саған кепті.</w:t>
        <w:br/>
        <w:t>КОМЕДИЯЛАР 863</w:t>
        <w:br/>
        <w:t>Жібек(актыны жұлып алады). Өзім де қоймаймын, өзгеге</w:t>
        <w:br/>
        <w:t>де қойдырмаймын. Бұл жалған документ.</w:t>
        <w:br/>
        <w:t>Сапақ. Сөзіңіз жеткенге көзіңіз жетпей қалса қайтеміз, Жібек?</w:t>
        <w:br/>
        <w:t>Жібек. Көзім жеткен соң келдім. Көмілді деген жерлерді</w:t>
        <w:br/>
        <w:t>өзім аштырып көрдім, ескі тері, жүн-жұрқадан басқа ештеңе де</w:t>
        <w:br/>
        <w:t>шыққан жоқ.</w:t>
        <w:br/>
        <w:t>Сапақ. Солай ма? (Отыра кетеді).</w:t>
        <w:br/>
        <w:t>Жібек. Солай. (Еңкейіп). Шыныңызды айтыңызшы, жап-</w:t>
        <w:br/>
        <w:t>жаңаақшаларсудырап қалтаңызғақұйылып жатқанда, жұлындай</w:t>
        <w:br/>
        <w:t>семіз қойлардың осы базарда сатылып жатқанын қалай</w:t>
        <w:br/>
        <w:t>аңғармағансыз? Қызық екен?! (Күледі).</w:t>
        <w:br/>
        <w:t>Сапақ.Күліңіз, Жібек, күліңіз. Сізге қосыла күлуге мен де</w:t>
        <w:br/>
        <w:t>қарсы емеспін. (Өтірік куліп). Ал жаңағы сұрақтарымызды</w:t>
        <w:br/>
        <w:t>жездеңіз Дубай Шубаевичке, туған әпкеңіз Меруерт ханымға</w:t>
        <w:br/>
        <w:t>беріңіз, енді түсінікті ме?</w:t>
        <w:br/>
        <w:t>Жібек. Недеп тұрсыз? (Қолындағы қағаз тусіп кетеді).</w:t>
        <w:br/>
        <w:t>Сапақ (қағазды қайта көтереді). Мүмкін, енді қоярсыз</w:t>
        <w:br/>
        <w:t>қолыңызды. (Селк-селк күледі).</w:t>
        <w:br/>
        <w:t>Жібек. Жоқ! (Сәлден кейін Сапаққа қайта бұрылады).</w:t>
      </w:r>
    </w:p>
    <w:p>
      <w:r>
        <w:t>Байқап сөйлеңіз, күлегеш жігіт. Жездем туралы өз шікірім</w:t>
        <w:br/>
        <w:t>өзіме жетеді. Көлденең кісілердің кеңесі қажет емес.</w:t>
        <w:br/>
        <w:t>Сапақ. Мен бе көлденең кісі?</w:t>
        <w:br/>
        <w:t>Жібек (оны тыңдамай). Мен жездемді бала жасымнан</w:t>
        <w:br/>
        <w:t>білемін. Содан бері бауырымдай көремін. (Даусын көтеріп). Мен</w:t>
        <w:br/>
        <w:t>білетін Дубай Шубаевич сіз айтқандай болмайтын!</w:t>
        <w:br/>
        <w:t>Сапақ. Мен кеміттім бео кісіні?</w:t>
        <w:br/>
        <w:t>Жібек (тыңдамай). Мен білетін Дубай Шубаевич ақпейіл,</w:t>
        <w:br/>
        <w:t>адал жан,ол өзі басқарып отырған үлкен жұмысын құнсыз нәр-</w:t>
        <w:br/>
        <w:t>селерге айырбастамайды да, әжептәуір кісілігін оп-оңай</w:t>
        <w:br/>
        <w:t>былғамайды. Өзіңізге сенген адамды сіз де былғамаңыз!</w:t>
        <w:br/>
        <w:t>Сапақ. Мен жаман дедім бе, не деп тұрсыз, Жібек?</w:t>
        <w:br/>
        <w:t>Жібек. Сізбайқап сөйлеңіз, Сапақ жолдас! ( Шығып кетеді).</w:t>
        <w:br/>
        <w:t>Сапақ(есіктен көзіналмай тур.Сәлден кейін салқын жымия</w:t>
        <w:br/>
        <w:t>бастайды). Білесіз... Сіз жездеңізді бала жасыңыздан білесіз...</w:t>
        <w:br/>
        <w:t>Ал қазір ше? (Басын шайқайды). Жоқ. Қазір оны біз жақсырақ</w:t>
        <w:br/>
        <w:t>білеміз... Дубай Шубаевичтің босай бастаған репутациясын қайта</w:t>
        <w:br/>
        <w:t>цементтеу үшін Меруерт ханым айтқандай, той керек... Тойға,</w:t>
        <w:br/>
        <w:t>сәулем, мың-мыңдаған сом керек. Сіз осыны білемісіз? Жоқ,</w:t>
        <w:br/>
        <w:t>сәбиім, білмейсіз. (Ойланыңқырап алып, жұмсақ куледі).</w:t>
        <w:br/>
        <w:t>Қызым-ақ емеспе өзі?! Менің үйіріле бастағанымды сезгелі неше</w:t>
        <w:br/>
        <w:t>түрлі жаңа қырларын көрсете бастады... Кей мінезі айнымаған</w:t>
        <w:br/>
        <w:t>КОМЕДИЯЛАР 873</w:t>
        <w:br/>
        <w:t>Жібек. Мен сізді ұяттан, жазадан сақтағым келеді. Әлі де</w:t>
        <w:br/>
        <w:t>кеш емес, ойланыңыз, жезде!</w:t>
        <w:br/>
        <w:t>Дубай.Сенжынданғаншығарсың, Жібек! Ха-ха-ха! ұрттойға</w:t>
        <w:br/>
        <w:t>зар. Ал сен мені тойдан қорғамақшысың. (Жібекті өзіне тартып,</w:t>
        <w:br/>
        <w:t>мазақтай сөйлейді). Қалқатайым! Қорғанышым! (Күледі).</w:t>
        <w:br/>
        <w:t>Жібек. Тыңдаңызшы, жезде. Айтпадың демеңіз. Мұның</w:t>
        <w:br/>
        <w:t>аяғы үлкен шатаққа ұрынады.</w:t>
        <w:br/>
        <w:t>Дубай(тыңдамай). Жетті, жетті. Сақалды әкеге сақалсыз</w:t>
        <w:br/>
        <w:t>көке табылыпты.</w:t>
        <w:br/>
        <w:t>Жібек.Тым болмаса акт жайын ойланыңызшы!</w:t>
        <w:br/>
        <w:t>Дубай. Түк те ойланатыны жоқ. Менің ақым мемлекетке</w:t>
        <w:br/>
        <w:t>кетпейді де, мемлекет ақысы маған кетпейді. Біздің арамызға</w:t>
        <w:br/>
        <w:t>бітімші де қажет емес, (Жібекжан. Айттым, бітті. Осымен</w:t>
        <w:br/>
        <w:t>доғарайық. (Жібекті құшақтап билей бастайды).</w:t>
        <w:br/>
        <w:t>Тратта-та,тратта-та!</w:t>
        <w:br/>
        <w:t>Тратта-та,тратта-та!</w:t>
        <w:br/>
        <w:t>(Балконға қарай дауыстайды).</w:t>
        <w:br/>
        <w:t>Ей, жолдастар!</w:t>
        <w:br/>
        <w:t>Бізге музыка керек!</w:t>
        <w:br/>
        <w:t>Тратта-та,тратта-та!</w:t>
      </w:r>
    </w:p>
    <w:p>
      <w:r>
        <w:t>Әбіш (Дубайдың әуенімен қолын сілтей қайталайды.</w:t>
        <w:br/>
        <w:t>Жібек айнаға қарап тур).</w:t>
        <w:br/>
        <w:t>Тратта-та,тратта-та!</w:t>
        <w:br/>
        <w:t>Тратта-та,тратта-та!</w:t>
        <w:br/>
        <w:t>Жоғарғы балкон қандай әсем, Дәуеке. Көгілжім аспан...</w:t>
        <w:br/>
        <w:t>Жайқалған теректер, алма бағы... Гүл-шешектер... Ғажап,</w:t>
        <w:br/>
        <w:t>ғажап!</w:t>
        <w:br/>
        <w:t>Дубай (масаттанып). Жазушы осылай сөйлесу керек қой,</w:t>
        <w:br/>
        <w:t>жарайсың! Жұмақ емес пе, шырағым!</w:t>
        <w:br/>
        <w:t>Әбіш (күледі). Одан да жақсырақ, жалғыз-ақ күнәсіз</w:t>
        <w:br/>
        <w:t>періштелері жетпей тұрған сияқты.</w:t>
        <w:br/>
        <w:t>Дубай. Сөз болғаныңа! Біздің үй толған періште емес пе?</w:t>
        <w:br/>
        <w:t>Ана жүрген Меруерт жеңгең. (Өзін көрсетіп). Мына тұрған</w:t>
        <w:br/>
        <w:t>Дубай ағаң періште емей немене?</w:t>
        <w:br/>
        <w:t>Әбіш. Солай екен-ау... Тек жеңгей кәрілеу, сіз жуандау</w:t>
        <w:br/>
        <w:t>тәріздісіз. (Куліседі). Бірақ оның да оқасы жоқ. Жер бетіңде</w:t>
        <w:br/>
        <w:t>көнере бастаған періштелер де болуы мүмкін ғой.</w:t>
        <w:br/>
        <w:t>Дубай.Ендешесені бап-балдырған жасыментаныстырайын.</w:t>
        <w:br/>
        <w:t>(Қолтықтайды). Бері жүр. (Жібекке ертіп апарады).</w:t>
        <w:br/>
        <w:t>Танысындар. Менің ғалым балдызым. Аты да Жібек, өзі де</w:t>
        <w:br/>
        <w:t>864 Әбділда ТӘЖІБАЕВ</w:t>
        <w:br/>
        <w:t>әпкесі. Үйі мен күйеуін де Меруертше ұстайтын болады-ау!</w:t>
        <w:br/>
        <w:t>(Қуана ойланып). Дуекең тойдан кейін өседі... Үлкен бажа</w:t>
        <w:br/>
        <w:t>министрлікке ауысқан... Я өзі министрдің... я бірінші</w:t>
        <w:br/>
        <w:t>орынбасар. Ал мен мынау әсем кабинеттемін... Особняк та бізге</w:t>
        <w:br/>
        <w:t>қалған... Жібекпенен екеуміз ғана тұрамыз... Шіркін, өмір,</w:t>
        <w:br/>
        <w:t>қандай қызық, әсемсің! (Сәлден кейін бойын жинап алады).</w:t>
        <w:br/>
        <w:t>Шеше, а шеше, бармысыз?</w:t>
        <w:br/>
        <w:t>Бозша(кіреді). Бармын, балам.</w:t>
        <w:br/>
        <w:t>Сапақ. Шеше, мені сұрағанға редакцияда деңіз. Барамын</w:t>
        <w:br/>
        <w:t>да қайтамын.</w:t>
        <w:br/>
        <w:t>Шапшаң басыл шыға жөнеледі.</w:t>
        <w:br/>
        <w:t>Бозша. Кетті бет-бетімен бытырап. Басшы да өзім, қосшы</w:t>
        <w:br/>
        <w:t>да әзім тағы да. Отыр, Бозша, жақсы орынға сенде отыр.</w:t>
        <w:br/>
        <w:t>(Жайғасып тұрып қонжия отырған, көрермендерге қарайды).</w:t>
        <w:br/>
        <w:t>Үлкейді дейтіндері осы болар.</w:t>
        <w:br/>
        <w:t>Шымылдық</w:t>
        <w:br/>
        <w:t>ЕКІНШІ АКТ</w:t>
        <w:br/>
        <w:t>Дубай Шубаевичтің особнягі. Мейман қабылдайтын кең,</w:t>
        <w:br/>
        <w:t>жақсы мебельдері мол бөлме. Екі жақта есік. Төрде балконға</w:t>
        <w:br/>
        <w:t>шығатын әйнекті есік ашық тур. Оған тақауда үйдің екінші</w:t>
        <w:br/>
        <w:t>қабатына көтерілетін баспалдақ. Балконнан әдемі алма</w:t>
        <w:br/>
        <w:t>бақшасы, бұлтсыз аспан көгілжімін көреміз. Мезгіл түстен</w:t>
        <w:br/>
        <w:t>кейін. Перде ашылғанда жібек халатты Меруерт кұйсандықта</w:t>
        <w:br/>
        <w:t>вальс ойнап отыр.Оның қасында терең, жұмсақ креслода көңілді</w:t>
      </w:r>
    </w:p>
    <w:p>
      <w:r>
        <w:t>куйде музыка тыңдаған Дубай Шубаевич отыр.</w:t>
        <w:br/>
        <w:t>Дубай. Меруертжан, бері келші, өнерлі қолыңнан сүйдіршпі.</w:t>
        <w:br/>
        <w:t>Меруерт(ойнай береді). Керек болса өзің кел, Дубай. Келе</w:t>
        <w:br/>
        <w:t>ғой, ақбоздағым келе ғой.</w:t>
        <w:br/>
        <w:t>Меруерт (ойнын бітіріп, қолын созады.). Мінеки, Дубай</w:t>
        <w:br/>
        <w:t>Шубаевич. Сүйіп қал, тезірек, әйтпесе қайта ұсынбай қоямын.</w:t>
        <w:br/>
        <w:t>(Еуледі. Дубай еңкейіп барып Меруерт қолына шап береді).</w:t>
        <w:br/>
        <w:t>Дубай. Ұстадым ба, бәлем! Енді бұйырмай байқашы</w:t>
        <w:br/>
        <w:t>көрейін. (Өзіне тартыпалады ). Тәтті тоқал, тәттілпарап, Сүйіп</w:t>
        <w:br/>
        <w:t>едім болдым харап (сүйеді). Тағы бір сүйсем мас боп қалар ма</w:t>
        <w:br/>
        <w:t>екенмін?</w:t>
        <w:br/>
        <w:t>ҚЫН Әбділда ТӘЖІБАЕВ</w:t>
        <w:br/>
        <w:t>Меруерт. Кеше ғана жақсы бір скульптор болса деп едім.</w:t>
        <w:br/>
        <w:t>Жаргелтай. Соны сездім де, бүгін жеткізіп үлгірдім.</w:t>
        <w:br/>
        <w:t>Есберген. Сонда менің жетіп үлгіргенім есепке қосылмағаны</w:t>
        <w:br/>
        <w:t>ма? (Бәрі күліседі).</w:t>
        <w:br/>
        <w:t>Әбіш (күліп). Мен де (Жапалақты нұсқап), мына кісінің</w:t>
        <w:br/>
        <w:t>олжасы боп кеп тұрған адаммын. (Есбергенге қолын береді).</w:t>
        <w:br/>
        <w:t>Есберген. Онда оқа емес екен. (Әбіштің қолын қайта-</w:t>
        <w:br/>
        <w:t>қайта қысады.).:Жалғызбын-ау деп жалтақтап келіп ем, екеулеп</w:t>
        <w:br/>
        <w:t>қимылдасақ бірдеңе шығаратын болармыз.</w:t>
        <w:br/>
        <w:t>Әбіш. Әбден мүмкін.</w:t>
        <w:br/>
        <w:t>Есберген. Сіз де художникпісіз?</w:t>
        <w:br/>
        <w:t>Әбіш (күле). Жоқ, жазушымын.</w:t>
        <w:br/>
        <w:t>Есберген. Онда тіптен жақсы.</w:t>
        <w:br/>
        <w:t>Меруерт. Жанымды сезіп, ойымды тапқандарыңыз үшін</w:t>
        <w:br/>
        <w:t>екеуіңізге де ризамын. Ал енді салқынға жүріңіздер. (Тугел</w:t>
        <w:br/>
        <w:t>балконға беттеседі. Ең соңында Жапалақ Жаргелтайды</w:t>
        <w:br/>
        <w:t>устап қалады).</w:t>
        <w:br/>
        <w:t>Ж.апалақ.Оңашасын тапсаң мені жамандайсыңғой, солай ма?</w:t>
        <w:br/>
        <w:t>Ж.аргелтай. Сен мақтауға келген шығарсың.</w:t>
        <w:br/>
        <w:t>Жыаапалақ. Уәдені бұзсаң, маған өкпелеме. (Жиудырығын</w:t>
        <w:br/>
        <w:t>көрсетеді). Шолақ мұрның бет болады.</w:t>
        <w:br/>
        <w:t>Жаргелтай. Өзің мықты бол! Бірдеңеңді сездім бе, аяйды</w:t>
        <w:br/>
        <w:t>деп ойлама. Қолыма түскенмен соғам да, бөтелкедей мұрныңды</w:t>
        <w:br/>
        <w:t>түйе тайпағандай етем.</w:t>
        <w:br/>
        <w:t>Екеуі жарыса басып шығып кетеді. Сәлден кейін сырттан</w:t>
        <w:br/>
        <w:t>жедел басқан Жібек кеп кіреді. Ортаға кеп солығын басады.</w:t>
        <w:br/>
        <w:t>Жібек (чемоданды көріп). Осында екен. Айтып қоймаса</w:t>
        <w:br/>
        <w:t>нетсін. (Аяғының ұшынан басып, балконның есігінен барып</w:t>
      </w:r>
    </w:p>
    <w:p>
      <w:r>
        <w:t>қарайды. Жай дауыстайды). Әбіш! ( Әбіш кіреді).</w:t>
        <w:br/>
        <w:t>Әбіш. Жібек! (Қушақтайды).</w:t>
        <w:br/>
        <w:t>Жібек. Дауыстама!</w:t>
        <w:br/>
        <w:t>Әбіш. Неге?</w:t>
        <w:br/>
        <w:t>Жібек. Қазір келісіп алайық. Мен сені танымаймын да, сен</w:t>
        <w:br/>
        <w:t>мені танымайсың.</w:t>
        <w:br/>
        <w:t>Әбіш. Қалай, қалай?</w:t>
        <w:br/>
        <w:t>Жібек. Солай. Сен маған жәрдем етуің керек, Әбіш (айнала</w:t>
        <w:br/>
        <w:t>таңырқап қарап тур. Одан әйнекті буфетке беттейді).</w:t>
        <w:br/>
        <w:t>Көремісің?</w:t>
        <w:br/>
        <w:t>Әбіш. Оне (Олда солай беттейді).</w:t>
        <w:br/>
        <w:t>Жібек. Өңшең хрусталь... Не деген қымбат жасаулар...</w:t>
        <w:br/>
        <w:t>874 Әбділда ТӘЖІБАЕВ</w:t>
        <w:br/>
        <w:t>жібек. (Жібекке). Ал мына жігіт Әбіш Әмиров жолдас. Мен</w:t>
        <w:br/>
        <w:t>туралы жазылатын үлкен романның авторы. (Әбіш пен Жібек</w:t>
        <w:br/>
        <w:t>қол алысады).</w:t>
        <w:br/>
        <w:t>Жібек. Романыңыз шапшаң біте ме?</w:t>
        <w:br/>
        <w:t>Әбіш Тезбітуіне өзім де құштармын. Әңгіме үлкен оқиғаның</w:t>
        <w:br/>
        <w:t>тез ширап, тез аяқталуына байланысты.</w:t>
        <w:br/>
        <w:t>Дубай. Ендеше тезірек басталық. Жібекжан, сен бара тұр.</w:t>
        <w:br/>
        <w:t>Біз жазушы жолдаспен біраз кеңесіп алайық. (Жібек кабинетке</w:t>
        <w:br/>
        <w:t>кіріп кетеді. Дубай Әбішті жетектеп барып, қатар отырады).</w:t>
        <w:br/>
        <w:t>Сіздің романыңызға қандай материалдар керек болар екен?</w:t>
        <w:br/>
        <w:t>Әбіш. Барлық биографияңыз, Дубай Шубаевич, өміріңіздің</w:t>
        <w:br/>
        <w:t>толып жатқан қажетті детальдары түгел қамтылуы керек.</w:t>
        <w:br/>
        <w:t>Дубай. Түгел? Оның бәрі есімде сақтала берді дейсіз бе?</w:t>
        <w:br/>
        <w:t>Әбіш. Ең болмаса басты кезеңдерін айтыңыз, Дубай</w:t>
        <w:br/>
        <w:t>Шубаевич.</w:t>
        <w:br/>
        <w:t>Дубай. Мәселен?</w:t>
        <w:br/>
        <w:t>Әбіш. Мәселен.... (Қуланып). Геройдың туған тұсындағы,</w:t>
        <w:br/>
        <w:t>ес білген, жігіт болған, ғылымға жетілген жылдарындағы ірі</w:t>
        <w:br/>
        <w:t>оқиғалар қамтылса...</w:t>
        <w:br/>
        <w:t>Дубай (бөліп кетеді). Енді түсінікті! Ар жағын өзіме</w:t>
        <w:br/>
        <w:t>қалдыр, бауырым.</w:t>
        <w:br/>
        <w:t>Әбіш.Оқыған кісіге дауа жоқ-ау. Басын аңғарса-ақ болғаны,</w:t>
        <w:br/>
        <w:t>аяғын өзі заулата береді.</w:t>
        <w:br/>
        <w:t>Дубай. Әрине. (Ойланып отыр). Мына қызыққа қараңыз!</w:t>
        <w:br/>
        <w:t>(Әбіштің арқасынан қатты қағып қалады).</w:t>
        <w:br/>
        <w:t>Әбіш. Кәнеки, Дубай Шубаевич.(Қалам,блокнотыналады).</w:t>
      </w:r>
    </w:p>
    <w:p>
      <w:r>
        <w:t>Дубай(қуанып).МенРСДРП-ның екінлгі сьезінің тұсында</w:t>
        <w:br/>
        <w:t>туыппын! Қандай ғажап, қандай ардақты жылы туғанмын!</w:t>
        <w:br/>
        <w:t>Жаздыңыз ба?</w:t>
        <w:br/>
        <w:t>Әбіш (жазады). Жаздым.</w:t>
        <w:br/>
        <w:t>Дубай (сәл ойланғаннан кейін ), Он бір жасымда бірінші</w:t>
        <w:br/>
        <w:t>жиһан соғысы басталған. Ал (еліге түсіп ).Он төрт жасымдабар</w:t>
        <w:br/>
        <w:t>ғой... Жаздың ба, бауырым?</w:t>
        <w:br/>
        <w:t>Әбіш. Жазып отырмын, Дубай Шубаевич.</w:t>
        <w:br/>
        <w:t>Дубай. Тура он төрт жасымда Ұлы Октябрь революциясы</w:t>
        <w:br/>
        <w:t>жасалған.</w:t>
        <w:br/>
        <w:t>Әбіш (қуланып). Қандай қуанышты оқиға! (Қол соғады).</w:t>
        <w:br/>
        <w:t>Дубай Жасасын Дубай Шубаевич демеспісің! (Желпінеді).</w:t>
        <w:br/>
        <w:t>Тек, шырағым, жаза біл, ағаңның өмірітарихи уақиғаларғалық</w:t>
        <w:br/>
        <w:t>толы.</w:t>
        <w:br/>
        <w:t>396 Әбділда ТӘЖІБАЕВ</w:t>
        <w:br/>
        <w:t>Жібек Жолдас капельмейстр, бастаңыз музыканттарды.</w:t>
        <w:br/>
        <w:t>Жарқын жастар, адал достар ортасында өтетін біздің тойға</w:t>
        <w:br/>
        <w:t>жүріңіз!</w:t>
        <w:br/>
        <w:t>Әбіші. Шеше, сіз де жүріңіз!</w:t>
        <w:br/>
        <w:t>Капельмейстр. Кеттік ендеше! ( Музыканттарға). Марш!</w:t>
        <w:br/>
        <w:t>Марш ойналады. Музыканттар мен Әбіш, Жібек, оларға</w:t>
        <w:br/>
        <w:t>қосылған Бозша кемпір, шофер, студент бәр-бәрі шыға береді.</w:t>
        <w:br/>
        <w:t>Бюсті көтеріп Есберген де бірге кетеді.</w:t>
        <w:br/>
        <w:t>Шымылдық</w:t>
        <w:br/>
        <w:t>ын Әбділда ТӘЖІБАЕВ</w:t>
        <w:br/>
        <w:t>Бозша. Күнбосабатып барады, менен басқа біреуі асығайын</w:t>
        <w:br/>
        <w:t>десейші. Жиналып алған соң ғой, әкелерінің ақысы кеткендей</w:t>
        <w:br/>
        <w:t>обығады. (Ойланады). Тағы несі жетпейді? Е, шатасқан басым,</w:t>
        <w:br/>
        <w:t>көк шөптері қойылмапты ғой. ( Көк салынған ыдыстарды әкеп</w:t>
        <w:br/>
        <w:t>қояды. Содан есікке қарап дауыстайды). Меруерт! Меруерт,</w:t>
        <w:br/>
        <w:t>бармысың? (Меруерт күлім қаға шығады).</w:t>
        <w:br/>
        <w:t>Меруерт. Бармын, шеше!</w:t>
        <w:br/>
        <w:t>Бозша. Бір күйсандық әуре, бір сен әуре. Уақыт боса тығыз,</w:t>
        <w:br/>
        <w:t>мына шаруанды басқарсақтшы.</w:t>
        <w:br/>
        <w:t>Меруерт (сағатына қарайды). Асықпа, шеше. Қонақтар</w:t>
        <w:br/>
        <w:t>сағат сегізге шақырылған.</w:t>
        <w:br/>
        <w:t>Бозша. Сенің қонағың сегізге десең, алтыға келеді емес пе?</w:t>
        <w:br/>
        <w:t>Меруерт (күледі) Оныңызда рас, шеше. Ал маған не</w:t>
      </w:r>
    </w:p>
    <w:p>
      <w:r>
        <w:t>бұйырасыз?</w:t>
        <w:br/>
        <w:t>Бозша. Мен тұздаған еттітурайын, басқа жағына өзің қара.</w:t>
        <w:br/>
        <w:t>(Бозша шетірек турған столға барып ет турауға кіріседі.</w:t>
        <w:br/>
        <w:t>Меруерт көңілді күйде стол үстін өзінше жөндеп, нәрселердің</w:t>
        <w:br/>
        <w:t>орнын ауыстырып қойып жүр. Әлдеқандай жеңілтек өлеңді</w:t>
        <w:br/>
        <w:t>сыңсып айта жүреді).</w:t>
        <w:br/>
        <w:t>Сүйемін шәрбат, шарапты</w:t>
        <w:br/>
        <w:t>Сүйемін жарды-жақынды.</w:t>
        <w:br/>
        <w:t>Сүйемін әнді- қанатты,</w:t>
        <w:br/>
        <w:t>Сүйемін - жастық шағымды.</w:t>
        <w:br/>
        <w:t>Есімде менің көп сырлар...</w:t>
        <w:br/>
        <w:t>Есімде - жаздың кештері.</w:t>
        <w:br/>
        <w:t>Аспанға сыймай жұлдыздар</w:t>
        <w:br/>
        <w:t>Селдіреп, кейін өшкені.</w:t>
        <w:br/>
        <w:t>Сүйемін шәрбат, шарапты,</w:t>
        <w:br/>
        <w:t>Пшелік, достар, келіңдер,</w:t>
        <w:br/>
        <w:t>Сүйемін әнді - қанатты,</w:t>
        <w:br/>
        <w:t>Бастайын, кәне, еріңдер!</w:t>
        <w:br/>
        <w:t>Қалай, шеше, ұнай ма өлеңім?!</w:t>
        <w:br/>
        <w:t>Бозша. Бәрі жақсы. Тек ішейік дегенін ұнамайды.</w:t>
        <w:br/>
        <w:t>Меруерт(киуледі). Неге, шеше?</w:t>
        <w:br/>
        <w:t>Бозша. Сол. Мен өз басым арақ-шарапты өлеңге қосқанға</w:t>
        <w:br/>
        <w:t>қарсымын.</w:t>
        <w:br/>
        <w:t>Меруерт. Бұл қуаныш өлеңі, шеше. Бүгін той басы, ертең</w:t>
        <w:br/>
        <w:t>бүкіл қаланы дүбірлететін күніміз. ( Жақындап.) Шеше, сіз</w:t>
        <w:br/>
        <w:t>қуанамысыз?</w:t>
        <w:br/>
        <w:t>Ве Әбділда ТӘЖІБАЕВ</w:t>
        <w:br/>
        <w:t>Жібек. Рұқсат, рұқсат! (Еуліп қолын береді). Оқудан</w:t>
        <w:br/>
        <w:t>қайтқанымаайдан асқан жоқ, құтты болсыншылар шашымнан</w:t>
        <w:br/>
        <w:t>да асып барады. Қандай тамаша!</w:t>
        <w:br/>
        <w:t>Әбіш (шытырлаңқырап). Онда әбден жарияланып болған</w:t>
        <w:br/>
        <w:t>екен де!</w:t>
        <w:br/>
        <w:t>Жібек. Болғанда қандай! Тек әзірше жаңғырықтың даусы</w:t>
        <w:br/>
        <w:t>зор да, өзі жоқ.</w:t>
        <w:br/>
        <w:t>Әбіш. Қалайша? Мына Сапақ жолдасты қайда қоясыз сонда?</w:t>
        <w:br/>
        <w:t>Жібек. Бұл кісі қоңыраулы адам, ешікім қақпаса да</w:t>
        <w:br/>
        <w:t>қаңғырлай береді. Сондықтан оған мән бермесеңіз де болады.</w:t>
        <w:br/>
        <w:t>Сапақ (дірілдеп). Сіз мені қорлап тұрсыз ғой, Жібек?</w:t>
        <w:br/>
        <w:t>Жібек (қадала қарап). Сіз ше, мені қорлаған жоқпысыз?</w:t>
        <w:br/>
        <w:t>Қашан сізге қалыңдық болуғаризалық беріп ем? Осынша өтірік</w:t>
        <w:br/>
        <w:t>айтуға шіміркенсеңіз еді!</w:t>
        <w:br/>
        <w:t>Сапақ (саса сөйлейді). Тентек болма, Жібек. Маған Дубай</w:t>
        <w:br/>
        <w:t>Шубаевичтің өзі ризалық берген.</w:t>
        <w:br/>
        <w:t>Әбіш. Онда Дубай Шубаевичтің өзіне үйленеді екенсіз де</w:t>
        <w:br/>
        <w:t>(кцледі).</w:t>
        <w:br/>
        <w:t>Сапақ. Қой, жолдас, саған қалған сөз жоқ. Біздің арамызға</w:t>
      </w:r>
    </w:p>
    <w:p>
      <w:r>
        <w:t>қыстырылма!</w:t>
        <w:br/>
        <w:t>Әбіш. Онда кешіріңіз. (Жібекке). Серуендеп қайтуға</w:t>
        <w:br/>
        <w:t>қалайсыз, бикепт?</w:t>
        <w:br/>
        <w:t>Жібек. Әзірмін. Сіз маған қатты ұнап келесіз, жолдас</w:t>
        <w:br/>
        <w:t>жазушы. Жүріңіз!</w:t>
        <w:br/>
        <w:t>Әбіш(Сапаққа). Кешіріңіз. (Жібекті қолтықтап балкон-</w:t>
        <w:br/>
        <w:t>нан шыға береді.)</w:t>
        <w:br/>
        <w:t>Сапақ (көзін жыпылықтатып). Сенейін бе, сенбейін бе?</w:t>
        <w:br/>
        <w:t>Жаңағылар жынданған шығар! Тым болмаса жүріңіз деп ишарат</w:t>
        <w:br/>
        <w:t>та етпеді-ау. (Балконға қарап кіжінеді). Жоқ, қымбаттыларым!</w:t>
        <w:br/>
        <w:t>Санақ мұндай тәлкекті кешірмейді!.. Я, кешірмейді. (Баспал-</w:t>
        <w:br/>
        <w:t>дақпен жоғары жүгіріп шыққан, сыбырлай дауыстайды ).</w:t>
        <w:br/>
        <w:t>Меруерт апай! (Есіктен Меруерт көрінеді).</w:t>
        <w:br/>
        <w:t>Меруерт. Жай ма, Сапақ?</w:t>
        <w:br/>
        <w:t>Сапақ. Сұмдық! (Меруертті қолынан жетектеп төмен</w:t>
        <w:br/>
        <w:t>туседі). Жібек мені қорлап кетті, әпкетай.</w:t>
        <w:br/>
        <w:t>Меруерт. Недейді, қорлағаны несі!</w:t>
        <w:br/>
        <w:t>Сапақ. Тілінің барлық тікенін маған қадады да, ана</w:t>
        <w:br/>
        <w:t>жазушымен тартып отырды.</w:t>
        <w:br/>
        <w:t>Меруерт. Қайда?</w:t>
        <w:br/>
        <w:t>Сапақ. Мына сіздің бақшаға.</w:t>
        <w:br/>
        <w:t>Меруерт. Онда ұзамаған екен. (Күледі). Келер.</w:t>
        <w:br/>
        <w:t>380 Әбділда ТӘЖІБАЕВ</w:t>
        <w:br/>
        <w:t>Жібек. Бөліп көтергені қалай?</w:t>
        <w:br/>
        <w:t>Бозша. ішкенді айтамын, қызым.</w:t>
        <w:br/>
        <w:t>Жібек. Ә, солай екен ғой. (Куліседі).</w:t>
        <w:br/>
        <w:t>Әбіш. Шеше, сіз институтта істемеуші ме едіңіз, мұнда</w:t>
        <w:br/>
        <w:t>неғып жүрсіз?</w:t>
        <w:br/>
        <w:t>Бозша. Ондағысы не, мұндағысы не. Бәрібір Дубайдың</w:t>
        <w:br/>
        <w:t>қызметі емес пе, балам?</w:t>
        <w:br/>
        <w:t>Жібек. Жоқ, шеше, тіпті де бір емес.</w:t>
        <w:br/>
        <w:t>Бозша. Сөйлеме, қызым, сен Дубайдан ақылды емессің.</w:t>
        <w:br/>
        <w:t>(Еуледі). Дубайжан дұрыс айтады, үй қызметкері сенімсіз болса</w:t>
        <w:br/>
        <w:t>одан зор пәле жоқ. Отбасының әңгімесырлары көшедегі жұрттың</w:t>
        <w:br/>
        <w:t>аузында жүреді, - дейді. Дұрыспа? Дұрыс. Сеносығантүсінбейсін,</w:t>
        <w:br/>
        <w:t>қызым. (Мұрнынан қысады. Әбішке ). Кәне, балам, жәрдемдесіп</w:t>
        <w:br/>
        <w:t>жібер. Мынаны салқынға шығарайық.</w:t>
        <w:br/>
        <w:t>Әбіш. Жарайды, шеше. (Қоржынды көтереді). Кәне,</w:t>
        <w:br/>
        <w:t>бастаңыз.</w:t>
        <w:br/>
        <w:t>Бозша. Мұның орны балкон болады, пырағым. Сонда барған</w:t>
      </w:r>
    </w:p>
    <w:p>
      <w:r>
        <w:t>соң әр түрлі қарындарға бөлінеді. (Бәрі балконға беттейді).</w:t>
        <w:br/>
        <w:t>Сенің қарныңа қаншасы сыюшы еді, балам?</w:t>
        <w:br/>
        <w:t>Әбіш. Көп емес, шеше, әлі созылып болған жоқ. (Қарсыдан</w:t>
        <w:br/>
        <w:t>Меруерт пен Сапақ кіреді).</w:t>
        <w:br/>
        <w:t>Меруерт(қуана қарайды). Жарайсың, шешесі! Кеспектегі</w:t>
        <w:br/>
        <w:t>мұзды суға салыңыз.</w:t>
        <w:br/>
        <w:t>Бозша. Жарайды. (Олар өтіп кетеді).</w:t>
        <w:br/>
        <w:t>Меруерт. Жібекжан,бұрыла кетші. (Жібек бұрылып келеді.</w:t>
        <w:br/>
        <w:t>Сапақ баспалдақпен жоғары кетеді).</w:t>
        <w:br/>
        <w:t>Жібек. Ал,бұрылдық.</w:t>
        <w:br/>
        <w:t>Меруерт. Бұртиюын қара өзінің (Күле ). Осындай күнде</w:t>
        <w:br/>
        <w:t>бойжеткен қыз жабыңқы бола ма екен!</w:t>
        <w:br/>
        <w:t>Жібек. Сеніңше қалай болу керек?</w:t>
        <w:br/>
        <w:t>Меруерт. Болды. Бұртима дедім ғой. (Қасына тартып</w:t>
        <w:br/>
        <w:t>алып суйеді). Мені жұрт жайдары, жарқын мінезді деп</w:t>
        <w:br/>
        <w:t>мақтайды. Сен де сондай болуың керек емес пе?..</w:t>
        <w:br/>
        <w:t>Жібек. Сосын?...</w:t>
        <w:br/>
        <w:t>Меруерт. Жігітінді ренжітіп алғаның қалай? (Күледі).</w:t>
        <w:br/>
        <w:t>Сөйте ме екен?</w:t>
        <w:br/>
        <w:t>Жібек. Жігітің кім, Сапақ па?</w:t>
        <w:br/>
        <w:t>Меруерт. Басқа кім болушы еді?</w:t>
        <w:br/>
        <w:t>Жібек. Ендеше оған ескертіп қой. Бұдан былай маған</w:t>
        <w:br/>
        <w:t>жуыспасын.</w:t>
        <w:br/>
        <w:t>Меруерт(жайдары). Дұрыс-ақ, дұрыс-ақ!</w:t>
        <w:br/>
        <w:t>КОМЕДИЯЛАР 885</w:t>
        <w:br/>
        <w:t>Бозша. Қуанбағанда тпе, Дубай саған күйеу болса, бізге</w:t>
        <w:br/>
        <w:t>бастық емес пе?.. Тек арты баянды болсын де...</w:t>
        <w:br/>
        <w:t>Меруерт. «Арты» дегенді ойланып айттыңыз ғой, әлде</w:t>
        <w:br/>
        <w:t>күдігіңіз бар ма, шеше?</w:t>
        <w:br/>
        <w:t>Бозша. Күдіксіз кәрі бола ма, қызым. Менің жасыма</w:t>
        <w:br/>
        <w:t>жеткенде бәрің де сауысқан сақтыққа көшесіндер.</w:t>
        <w:br/>
        <w:t>Меруерт (еркелей ). Қойыңызшы, шешетай, сауысқаны несі</w:t>
        <w:br/>
        <w:t>тағы.</w:t>
        <w:br/>
        <w:t>Бозша. Сауысқан сақ құс. Бір шоқыса екі қаранады. Ол</w:t>
        <w:br/>
        <w:t>андығанды да андай біледі, жемін де тандай біледі.</w:t>
        <w:br/>
        <w:t>Меруерт. Недеп тұрсыз, шеше?</w:t>
        <w:br/>
        <w:t>Бозша. Әншейін бір мысал ғой балам.</w:t>
        <w:br/>
        <w:t>Іштен әдемі киінген Дубай мен Сапақ шығады.</w:t>
      </w:r>
    </w:p>
    <w:p>
      <w:r>
        <w:t>Дубай (өзіне-өзі риза. Столға да тойым көзімен қарайды).</w:t>
        <w:br/>
        <w:t>Па-па-па! Мінеки әзірліктің сияғы. Ұнай ма, Сапақ?</w:t>
        <w:br/>
        <w:t>Сапақ. Интимный кеш үшін ағыл-тегіл екен.</w:t>
        <w:br/>
        <w:t>Меруерт. Бүгінгі кешке мен жауапты. Алертеңгі тойға өзің</w:t>
        <w:br/>
        <w:t>жауаптысың, Салақ. Үлкен жиын үйдегі мәжілістен солғын</w:t>
        <w:br/>
        <w:t>шығып жүрмесін.</w:t>
        <w:br/>
        <w:t>Сапақ. Ол жағын (кеудесін соғып). Мына жаман ініңізге</w:t>
        <w:br/>
        <w:t>артыңыз да қойыңыз. (Нәштеп). Біздің қала көрмеген қызық</w:t>
        <w:br/>
        <w:t>болады, біздің қала жемеген сый тартылады.</w:t>
        <w:br/>
        <w:t>Дубай. Жарайсың, Сапағым! (Арқасынан қағады).</w:t>
        <w:br/>
        <w:t>Сапақ (екілене түседі). Арақ пен шарапты тау суындай</w:t>
        <w:br/>
        <w:t>ағызамын.</w:t>
        <w:br/>
        <w:t>Бозша (бұрылмай ). Онда өзің де өгізше өкіретін боларсың,</w:t>
        <w:br/>
        <w:t>шырақ.</w:t>
        <w:br/>
        <w:t>Меруерт. Би де болатын шығар?</w:t>
        <w:br/>
        <w:t>Сапақ. Осы қаланың ең жақсы оркестрі шақырылды. Таң</w:t>
        <w:br/>
        <w:t>атқанша билейміз, апай.</w:t>
        <w:br/>
        <w:t>Меруерт (шапшаңырақ қимылдай түседі).</w:t>
        <w:br/>
        <w:t>Парапп-раппа!</w:t>
        <w:br/>
        <w:t>Параппа-раппа!</w:t>
        <w:br/>
        <w:t>Шеше, есіттіңіз бе? Ертеңгі қызық бүгіннен де басым</w:t>
        <w:br/>
        <w:t>шығатын бопты.</w:t>
        <w:br/>
        <w:t>Бозша. Естіп тұрмын, Меруертжан.</w:t>
        <w:br/>
        <w:t>Сапақ. Ертеңгі күн өзіне бөлек, апай. Бүгінгі үйде өтетін</w:t>
        <w:br/>
        <w:t>кешті де ең жоғарғы деңгейде өткізуге міндеттіміз. Оркестр</w:t>
        <w:br/>
        <w:t>мұнда келмеуші ме ед, Дубай Шубаевич</w:t>
        <w:br/>
        <w:t>Дубай. Келгенде қандай!</w:t>
        <w:br/>
        <w:t>Сапақ.Па, шіркін! Бүгінгі газет келіп үлгірер ме еді!</w:t>
        <w:br/>
        <w:t>25-228</w:t>
        <w:br/>
        <w:t>КОМЕДИЯЛАР 989</w:t>
        <w:br/>
        <w:t>Сапақ. Меруерт апай, музыканттар да кеп қалды, кірсін бе?</w:t>
        <w:br/>
        <w:t>Меруерт. Кірсін, кірсін!</w:t>
        <w:br/>
        <w:t>Сапақ (ішке қарап). Бері жүріңіздер, жолдастар.</w:t>
        <w:br/>
        <w:t>(Музыканттар кіреді).</w:t>
        <w:br/>
        <w:t>Капельмейстр (Дубайға). Мен музыканттар атынан сіздің</w:t>
        <w:br/>
        <w:t>қуанышты мерекеңізге құтты болсын айтамын.</w:t>
        <w:br/>
        <w:t>Қолын қысады. Құтты болсыншылар қосыла береді. Көбі</w:t>
      </w:r>
    </w:p>
    <w:p>
      <w:r>
        <w:t>букет ұсынып, қол алысады. Басқалармен бірге шофер мен</w:t>
        <w:br/>
        <w:t>судент те келеді.</w:t>
        <w:br/>
        <w:t>Студент. Қандай әдемі бақ!</w:t>
        <w:br/>
        <w:t>ПІофер. Үй қалай соғылған, ә? (Сырттан Әбіш кеп кіреді).</w:t>
        <w:br/>
        <w:t>Әбіш (ойнақы). Кешіккеніме кешірім сұраймын!</w:t>
        <w:br/>
        <w:t>Дубай. Кешірім... кешірім.</w:t>
        <w:br/>
        <w:t>(Әбіш басқалармен амандаса өтіп, Жібек пен Есбергендерге</w:t>
        <w:br/>
        <w:t>барып сөйлесіп турады.)</w:t>
        <w:br/>
        <w:t>Меруерт. Сағат тұп-тура сегіз! Столға дастарқанға жақын-</w:t>
        <w:br/>
        <w:t>даңыздар, меймандар!</w:t>
        <w:br/>
        <w:t>Сапақ( Жібекке). Столғажақындайық, Жібек. (Қолтығынан</w:t>
        <w:br/>
        <w:t>алады).</w:t>
        <w:br/>
        <w:t>Жібек. Сіздің орныңыз -тамадалық орын болар, бара беріңіз</w:t>
        <w:br/>
        <w:t>(Қолын босатып алады).</w:t>
        <w:br/>
        <w:t>Дубай. Сапақ, басқаруға кіріспеуші ме ең?</w:t>
        <w:br/>
        <w:t>Сапақ.Әлбетте!( Жиугіріп Дубайға барады). Дубай Шубаевич,</w:t>
        <w:br/>
        <w:t>ең әуелі өзіңіз отырыңыз. (Қолтықтап столдың басына</w:t>
        <w:br/>
        <w:t>апарып отырғызады). Меруерт апай! Мінеки сіздің орныңыз.</w:t>
        <w:br/>
        <w:t>(Оны да отырғызады ). Ең әуелі құйылуын тілеймін.</w:t>
        <w:br/>
        <w:t>Шофер. Құяйық!</w:t>
        <w:br/>
        <w:t>Студент. Құйылсын! (Құйыла бастайды. Әбіш пен</w:t>
        <w:br/>
        <w:t>Жібектер столдың екінші басына орналасады).</w:t>
        <w:br/>
        <w:t>Сапақ. Бүгін бәріміздің де жүрегіміз өзімізде жоқ... Яғни</w:t>
        <w:br/>
        <w:t>бәріміздің де жүрегіміз Дубай Шубаевичтің үлкен жүрегімен</w:t>
        <w:br/>
        <w:t>бірге соғады. Солай емес пе, жолдастар?</w:t>
        <w:br/>
        <w:t>Жаргелтай, Дұрыс-ақ!</w:t>
        <w:br/>
        <w:t>Жалпалақ (Жарыса). Әбден солай!</w:t>
        <w:br/>
        <w:t>Сапақ. Бірінші тосты біздің басшымыз, әрі ағамыз Дубай</w:t>
        <w:br/>
        <w:t>Шубаевичтің саулығына арнайық!(/Жиурт Дубаймен және өзара</w:t>
        <w:br/>
        <w:t>соғыстырып жатады, музыка туш ойнайды ).</w:t>
        <w:br/>
        <w:t>Сапақ. Тағы да құйыңыздар!</w:t>
        <w:br/>
        <w:t>Дауыстар. Құйылсын!</w:t>
        <w:br/>
        <w:t>Құйылсын!</w:t>
        <w:br/>
        <w:t>КОМЕДИЯЛАР 879</w:t>
        <w:br/>
        <w:t>Сапақ. Күлмеңіз, апатай... (Даусы дірілдеп). Сізге күлкі,</w:t>
        <w:br/>
        <w:t>маған жәбір.</w:t>
        <w:br/>
        <w:t>Меруерт. Е, нең күйреді соншалық?</w:t>
        <w:br/>
        <w:t>Сапақ.Паналағаным Дуекең... Арқа тұтынғаным өзіңіз</w:t>
      </w:r>
    </w:p>
    <w:p>
      <w:r>
        <w:t>едіңіз. Көп ұзамай туысамыз ба деп те жүр едік...</w:t>
        <w:br/>
        <w:t>Меруерт(күуледі). Ал енді не бопты?</w:t>
        <w:br/>
        <w:t>Сапақ. Бітті... бітті бәрі.</w:t>
        <w:br/>
        <w:t>Меруерт. Біткені қалай?</w:t>
        <w:br/>
        <w:t>Сапақ. Жібек маған пысқыратын да емес. Осы жерде мені</w:t>
        <w:br/>
        <w:t>кісімісің, итпісің десе бұйырмасын, бөгде адамның алдында</w:t>
        <w:br/>
        <w:t>сыбап-сыбап алды да, шоңқайтып тұрып отырғызды да кетті.</w:t>
        <w:br/>
        <w:t>Меруерт. Сен үндемей қалдың ба?</w:t>
        <w:br/>
        <w:t>Сапақ. Жоқ.</w:t>
        <w:br/>
        <w:t>Меруерт. Оның жарамағанекен.( Жайдары). Қуқызсынау</w:t>
        <w:br/>
        <w:t>үшін әдейі соқтыққан ғой.</w:t>
        <w:br/>
        <w:t>Сапақ. Әлде солай ма екен?.. Шындап жүрмесе қайтсін...</w:t>
        <w:br/>
        <w:t>Меруерт. Қорқып қапсың ғой, шырағым... Мен сені</w:t>
        <w:br/>
        <w:t>тегеурінді, отты жігіт деп ойлаушы ем.</w:t>
        <w:br/>
        <w:t>Сапақ. Төбелес деймісіз енді?</w:t>
        <w:br/>
        <w:t>Меруерт. Қыздыңда жуасымен қасқырыболады. Біздің Жібек</w:t>
        <w:br/>
        <w:t>сол қасқырлардың бірі. Бұдан былай өзіңді бекем ұста. (Балконға</w:t>
        <w:br/>
        <w:t>қарай дауыстайды). Жібек! (Жақындап). Жібекжан! (Балконға</w:t>
        <w:br/>
        <w:t>шығады,оғанілесе Сапақ та көрінбей кетеді. Сәлден кейінсыртқы.</w:t>
        <w:br/>
        <w:t>есіктен қоржын толы шарап көтерген Бозша кемпір кеп кіреді).</w:t>
        <w:br/>
        <w:t>Бозша (қоржынды ортадағы столға әкеп қояды). Уһ,</w:t>
        <w:br/>
        <w:t>жасаған-ай! Әрең жеттім ғой. (Желпінеді, бөтелкелерді</w:t>
        <w:br/>
        <w:t>жөндейді). Күнде тасимын қоржындап. Бүгін әкелгенім</w:t>
        <w:br/>
        <w:t>ертеңге жетпейді. Пшіп-ішіп сілелері қатқанда көрместей</w:t>
        <w:br/>
        <w:t>болады да,түнараламай-ақ қайта сораптай бастайды. О, жасаған,</w:t>
        <w:br/>
        <w:t>осыны ішкендердің алды ауыра да бастапты. Ана бір сарғылт</w:t>
        <w:br/>
        <w:t>жігітәжептәуір кісі еді, осы күні әбден ауруғаайналыпты. Ішіп</w:t>
        <w:br/>
        <w:t>алған соң шөп-шалам, ит-құспен сөйлесетін көрінеді. (Басын</w:t>
        <w:br/>
        <w:t>шайқайды). Пе берсе қайсысы жынданбас дейсің мұның.</w:t>
        <w:br/>
        <w:t>(Балконнан Әбіш пен Жібек сөйлесе кіреді).</w:t>
        <w:br/>
        <w:t>Жібек. Бүгін жазамысың?</w:t>
        <w:br/>
        <w:t>Әбіш. Бүгін.</w:t>
        <w:br/>
        <w:t>Жібек. Көзім жетті. Енді бөгелетін ештеңе де жоқ. Тез жаз</w:t>
        <w:br/>
        <w:t>да, тез жібер. (Бозшаны көріп кідіреді.) Амансыз ба, шеше?</w:t>
        <w:br/>
        <w:t>(Қоржындағы бөтелкелерді көріп). Осының бәрін бір өзіңіз</w:t>
        <w:br/>
        <w:t>көтеріп келдіңіз бе?</w:t>
        <w:br/>
        <w:t>Бозша. Я, бір өзім. Бөліп көтеру науқаны енді басталады.</w:t>
        <w:br/>
        <w:t>56</w:t>
        <w:br/>
        <w:t>ТОЙ БОЛАРДА</w:t>
        <w:br/>
        <w:t>(Үш актылы)</w:t>
        <w:br/>
        <w:t>ЕЗ</w:t>
      </w:r>
    </w:p>
    <w:p>
      <w:r>
        <w:t>КОМЕДИЯЛАР 981</w:t>
        <w:br/>
        <w:t>ЖіАбек(онытыңдамай). Ендімаңайласты барғой, аямаймын.</w:t>
        <w:br/>
        <w:t>Меруерт(куледі). Жеп қоямысынң?</w:t>
        <w:br/>
        <w:t>Жібек. Бір пхелек керосинді үстіне аудара салам да от</w:t>
        <w:br/>
        <w:t>тұтатып қоя беремін.</w:t>
        <w:br/>
        <w:t>Меруерт(күледі). Ой, тентек, не деп тұрсың өзің?!</w:t>
        <w:br/>
        <w:t>Жібек. Күлкісі жоқ. Лауылдап тұрып, жанып жатқанын</w:t>
        <w:br/>
        <w:t>көргілерің келмесе, менен аулақ ұстаңдар!</w:t>
        <w:br/>
        <w:t>Меруерт. Шын айтамысың?</w:t>
        <w:br/>
        <w:t>Жібек. Шын болғанда қандай!</w:t>
        <w:br/>
        <w:t>Меруерт. Мен ойын екен десем...</w:t>
        <w:br/>
        <w:t>Жібек. Ойын! Өмір сүретін мен, күйеу табатын басқа</w:t>
        <w:br/>
        <w:t>біреулер. Көрсемші мұндай ойынды!</w:t>
        <w:br/>
        <w:t>Меруерт. Міне, тентек, міне ақылсыз. Бүйте берсең мені</w:t>
        <w:br/>
        <w:t>өкпелетіп аларыңды білемісің? (Ецледі).</w:t>
        <w:br/>
        <w:t>Жібек. Мен үшін бәрібір! (Жоғарыдан Дубай даусы).</w:t>
        <w:br/>
        <w:t>Шампанға! Шарапқа!</w:t>
        <w:br/>
        <w:t>Жібек балконға кетеді. Меруерт турып қалады. Жоғарыдан</w:t>
        <w:br/>
        <w:t>тусіп келе жатқан Дубай мен Сапақ көрінеді.</w:t>
        <w:br/>
        <w:t>Сапақ (баспалдақтан тусіп келе жатып). Жібектің әзіргі</w:t>
        <w:br/>
        <w:t>беті маған ұнамайды.</w:t>
        <w:br/>
        <w:t>Дубай.АсықпаСапақ, ерке, өжетқыздардың құшағы тастан</w:t>
        <w:br/>
        <w:t>да берік, ә дегенде ашылуы қиын болатын.</w:t>
        <w:br/>
        <w:t>Меруерт. Басынан өткізген ғой байғұсың, қалай-қалай</w:t>
        <w:br/>
        <w:t>соғады. (Үшеуі қосыла күліседі).</w:t>
        <w:br/>
        <w:t>Сапақ. Менде төзімнен көп нәрсе жоқ. Бір жігіттей-ақ</w:t>
        <w:br/>
        <w:t>шыдап бағармын... Жалғыз-ақ ана акқтыға қол қоюды ұзатпаса</w:t>
        <w:br/>
        <w:t>екен... Тексеру жасала қалса, күйреп түсеміз, Дубай Шубаевич.</w:t>
        <w:br/>
        <w:t>Дубай (шошып). Мынасы сұмдық екен-ау.</w:t>
        <w:br/>
        <w:t>Меруерт. Түк те сұмдығы жоқ. Әншейін еркелеп жүргені де.</w:t>
        <w:br/>
        <w:t>Сапақ. Мұндайеркеліктің асақымбатқатүсуі мүмкін, апай.</w:t>
        <w:br/>
        <w:t>Меруерт (балконға жақындайды). Жібек! Жібекжан!</w:t>
        <w:br/>
        <w:t>Жібек (балконнан). Немене!</w:t>
        <w:br/>
        <w:t>Меруерт. Бері шық, жездең шақырады. (Ана екеуіне).</w:t>
        <w:br/>
        <w:t>Кәнеки, менің көзімше сөйлесіп көріңдерші.</w:t>
        <w:br/>
        <w:t>Жібек(шығып келеді). Жайшылық па, жезде?</w:t>
      </w:r>
    </w:p>
    <w:p>
      <w:r>
        <w:t>Дубай. Жібек, сен актыға шын-ақ қол қоймаймын депсің</w:t>
        <w:br/>
        <w:t>ғой, оның қалай?</w:t>
        <w:br/>
        <w:t>Жібек. Қоймаймын деп өзіңізге айтпадым ба?</w:t>
        <w:br/>
        <w:t>Дубай. Мен оны айын деп білген ем.</w:t>
        <w:br/>
        <w:t>Жібек. Ал мен шын айтқанмын.</w:t>
        <w:br/>
        <w:t>КОМРДИЯЛАР 391</w:t>
        <w:br/>
        <w:t>Жібек. Жолдастар, шуламаңыздар!</w:t>
        <w:br/>
        <w:t>Сапақ (рюмкасын сіміріп тастайды). Я, сіз айтыңызшы,</w:t>
        <w:br/>
        <w:t>Жібек.</w:t>
        <w:br/>
        <w:t>Жібек. Шебер өз жұмысын барлық ынта, жігерін салып</w:t>
        <w:br/>
        <w:t>істесе, оны сәулетті, сүйкімді егуге ерекше көңіл бөлсе, айып</w:t>
        <w:br/>
        <w:t>па? Оны айтқанға тпамданудың қажеті қанша? Бұл дұрыс емес.</w:t>
        <w:br/>
        <w:t>Меруерт. Сүйкімді болу үшін Дубайдың өз сәулеті де</w:t>
        <w:br/>
        <w:t>жетеді.</w:t>
        <w:br/>
        <w:t>Сапақ. Меруертапай дұрыс айтады: Дубай Шубаевич сымбат</w:t>
        <w:br/>
        <w:t>пен сәулетке зәру емес! Кәнеки, басқа сөйлеушілер бар ма?</w:t>
        <w:br/>
        <w:t>Дауыстар. Бар, бар. Айтамыз!</w:t>
        <w:br/>
        <w:t>Шофер (студентке). Досым, байқаймысың, бір қызыл шеке</w:t>
        <w:br/>
        <w:t>таянып келеді.</w:t>
        <w:br/>
        <w:t>Студент. Үндеме, әлі талай қызықты көреміз.</w:t>
        <w:br/>
        <w:t>Жашпалақ. Мына мен айтамын.</w:t>
        <w:br/>
        <w:t>Жаргелтай. Мен де әзірмін сөйлеуге!</w:t>
        <w:br/>
        <w:t>Жаапалақ (Жаргелтайға). Сен қоя тұршы килікней!</w:t>
        <w:br/>
        <w:t>Жаргелтай. Килікпесең килікпе!</w:t>
        <w:br/>
        <w:t>Сапақ. Жақсылар, таласпаңыздар. Сөз түгесіліп қалатын</w:t>
        <w:br/>
        <w:t>магазиннің шағын заты емес, бәріңізге де түгел жетеді.</w:t>
        <w:br/>
        <w:t>(Жапалаққа). Кәнеки, Жәпеке, сіз бастай қойыңыз.</w:t>
        <w:br/>
        <w:t>Жапалақ (әбден маңғазданған, аузын салфеткамен қайта-</w:t>
        <w:br/>
        <w:t>қайта сүртіп болған соң сөзге кіріседі). Әлі есімде... Бүгінгідей</w:t>
        <w:br/>
        <w:t>есімде, біздің әкей скульптурада жалаңаш салынған құдайлар</w:t>
        <w:br/>
        <w:t>суретін сүюші еді. Мен де сол кісінің тәрбиесі бойынша</w:t>
        <w:br/>
        <w:t>статуялардың жалаңаш жасалғанын ұнататынболдым...</w:t>
        <w:br/>
        <w:t>Әбілп. Сіздіңше, Дубай Шубаевичтің де бюсті жалаңаш</w:t>
        <w:br/>
        <w:t>жасалуы керек болды ғой, солай ма?</w:t>
        <w:br/>
        <w:t>Жапалақ. Әлбетте солай.</w:t>
        <w:br/>
        <w:t>Жаргелтай. Оның үстіне жалаңаш денеге кішкентай ғана</w:t>
        <w:br/>
        <w:t>қанаттар қадалғанда де...</w:t>
        <w:br/>
        <w:t>Жаапалақ. Тоқта, Жаргелтай! Ар жағын өзім айтамын.</w:t>
        <w:br/>
        <w:t>(Өзінің екі иінін көрсетіп). Мына екі иыққа аппақ қана, шап-</w:t>
      </w:r>
    </w:p>
    <w:p>
      <w:r>
        <w:t>шақ қана періште қанаттары қондырылғанда Дубай Шубаевичтің</w:t>
        <w:br/>
        <w:t>бейнесі қатып түсетін еді.</w:t>
        <w:br/>
        <w:t>Есберген. Қанаты несі... Мына жануарлар жынданған</w:t>
        <w:br/>
        <w:t>шығар... )</w:t>
        <w:br/>
        <w:t>Жаапалақ. Сабыр етіңіз, художник, өзара сынға бөгет</w:t>
        <w:br/>
        <w:t>жасамаңыз. Мен кәдімгі қанатты айтыптұрмын. Бюст қанатсыз</w:t>
        <w:br/>
        <w:t>болғандықтан, сіз Дубай Шубаевичтің толық бейнесін жасай</w:t>
        <w:br/>
        <w:t>алмағансыз. Жолдастар! Мына Дубай Шубаевичқа қараңыздар</w:t>
        <w:br/>
        <w:t>КОМЕДИЯЛАР 883</w:t>
        <w:br/>
        <w:t>Әбіш. Кешіріңіз, Меруерт ханым. Періштелер қолжұмсамас</w:t>
        <w:br/>
        <w:t>болар. (Жібек балконға кетеді, оған ілесе Әбіш те шығады).</w:t>
        <w:br/>
        <w:t>Дубай (ашулы). Жетті!... Балапан емес, бөлтірік өсіріппін.</w:t>
        <w:br/>
        <w:t>Туыс дегеніміз әлденеге айналып барады, Меруерт? (Сапаққа).</w:t>
        <w:br/>
        <w:t>Ал сен, Сапақ, кімсің өзің? ЖЖігітпісің, жоқ әлде шляпамысынң,</w:t>
        <w:br/>
        <w:t>ә? Бір қызға күдіретің жетпесе еркек атанып нең бар ед? Біліп</w:t>
        <w:br/>
        <w:t>қой, актыны тез тәртіптемесең өз басыңды өзіңе мүжітемін!...</w:t>
        <w:br/>
        <w:t>Естемісің?</w:t>
        <w:br/>
        <w:t>Сапақ (қалтырап). Естіп тұрмын, Дубай Шубаевич..</w:t>
        <w:br/>
        <w:t>Дубай. Қалтырама, қауылдырық!</w:t>
        <w:br/>
        <w:t>Сапақ. Кешіріңіз, Дубай аға.</w:t>
        <w:br/>
        <w:t>Дубай (Меруертке). Жібектің аузына ауыр құлып сал,</w:t>
        <w:br/>
        <w:t>көзіңнен таса жіберме.</w:t>
        <w:br/>
        <w:t>Меруерт. Аузына от қарырмын ол қыздың?</w:t>
        <w:br/>
        <w:t>Дубай. Сөйт. (Сапаққа). Басылды ма жүрегің?</w:t>
        <w:br/>
        <w:t>Сапақ. Айта беріңіз, Дубай Шубаевич...</w:t>
        <w:br/>
        <w:t>Дубай. Тойдыбарынша дуылдатып өткіземіз. Бөтен сөзбен,</w:t>
        <w:br/>
        <w:t>бөгде үнді той салмағы тұншықтырып, көміп кететін болсын.</w:t>
        <w:br/>
        <w:t>Түсіндің бе, Сапақ?</w:t>
        <w:br/>
        <w:t>Сапақ. Түсіндім, Дубай Шубаевич, түсіндім. (Йіледі).</w:t>
        <w:br/>
        <w:t>Шымылдық</w:t>
        <w:br/>
        <w:t>ҮШІНШІ АКТ</w:t>
        <w:br/>
        <w:t>Балкон. Оған жалғаса алма бағының түкпіріне қарай</w:t>
        <w:br/>
        <w:t>кететін гулдермен безенген әдеміалаң. Балконнан үйге кіретін.</w:t>
        <w:br/>
        <w:t>есіктің оң жағына ақ шуберекпен бүркеулі бюет тур. Мезгіл</w:t>
        <w:br/>
        <w:t>кун батардан ертерек. Ұзын стол үсті алуан түрлі шарап,</w:t>
        <w:br/>
        <w:t>шербет, жемістермен толы. Бозша соның бәрін өзінше</w:t>
        <w:br/>
        <w:t>реттеген боп жур. Іштен пианино куйі естіледі. Әбіш пен Жібек</w:t>
        <w:br/>
        <w:t>бақшадан балконға өтіп барады. Қысқа, асығыс сөйлеседі.</w:t>
        <w:br/>
        <w:t>Жібек (ызалы ).Қалмаймыз, кетеміз, Әбіш. Мұндай сұмдық</w:t>
        <w:br/>
        <w:t>ұясында бір минутта қала алмаймын.</w:t>
        <w:br/>
        <w:t>Әбіш. Шыдаймыз, кідіре тұрамыз.</w:t>
      </w:r>
    </w:p>
    <w:p>
      <w:r>
        <w:t>Жібек. Неге, не үшін аялдаймыз?</w:t>
        <w:br/>
        <w:t>Әбіш. Өзіміз қатысқан мына спектакль біткеніпе аял-</w:t>
        <w:br/>
        <w:t>даймыз, мен өз ролін өзі қадірлемейтін дәрменсіз артист болғым</w:t>
        <w:br/>
        <w:t>келмейді, Жібек. (Екеуі балкон арқылы өтіп кетеді).</w:t>
        <w:br/>
        <w:t>КОМЕДИЯЛАР 877</w:t>
        <w:br/>
        <w:t>Сапақ. Тамаша айттың, інім.</w:t>
        <w:br/>
        <w:t>Әбіш. Бойы қандай әсем ед! Қараңызшы, жел шайқаған жас</w:t>
        <w:br/>
        <w:t>теректей солқылдамай ма?</w:t>
        <w:br/>
        <w:t>Сапақ (Әбішті құшақтайды). Әрбір сөзің бір қойлық екен,</w:t>
        <w:br/>
        <w:t>бауырым. Тағы да айта түсші.</w:t>
        <w:br/>
        <w:t>Әбіш (құтырта). Мұндай қызды жар ету - жалғаннан</w:t>
        <w:br/>
        <w:t>армансыз өтумен бірдей-ақ шығар...</w:t>
        <w:br/>
        <w:t>Сапақ.Әрине, бауырым!</w:t>
        <w:br/>
        <w:t>Әбіш (устелей.). Мұндай қызды жар ету - адамзаттың ең</w:t>
        <w:br/>
        <w:t>бақытты болуымен тең шығар!</w:t>
        <w:br/>
        <w:t>Сапақ. Қандай келістіріп айттың, қалқашым. (Бетінен суйіп</w:t>
        <w:br/>
        <w:t>алады).Талантқайнап тұрмаса мұндай сөздер ауызға оңай түсерме!</w:t>
        <w:br/>
        <w:t>Әбіш. Алаалмай қалған жігіттің де маңдайының соры төрт</w:t>
        <w:br/>
        <w:t>елі болар кемінде...</w:t>
        <w:br/>
        <w:t>Сапақ. Сегіз елі де... Құдай ондай күйден сақтасын.</w:t>
        <w:br/>
        <w:t>Әбіші. Әңгімелеріңіз пісіп болған ба еді?</w:t>
        <w:br/>
        <w:t>Сапақ. Піскенде қандай! Асап қалуы мен қылқ еткізіп</w:t>
        <w:br/>
        <w:t>жүтып қалуы ғана жетпей тұр.</w:t>
        <w:br/>
        <w:t>Әбіш (өзіне). Түйіліп өлерсің, сорлы! (Музыка нәзікаяқталып</w:t>
        <w:br/>
        <w:t>барып тоқтаған. Жібек айнаға барып қайта таранады.)</w:t>
        <w:br/>
        <w:t>Дубай. Қолыңнан айналайын, Меруертім. (Барыл қолынан</w:t>
        <w:br/>
        <w:t>суйеді).</w:t>
        <w:br/>
        <w:t>Меруерт(ортаға беттеп келеді). Жазушы жігіт, ұнады</w:t>
        <w:br/>
        <w:t>ма, ойыным?</w:t>
        <w:br/>
        <w:t>Әбіш. Мен сіз болсам, сахнаға да ұялмай шыға берер ем...</w:t>
        <w:br/>
        <w:t>Меруерт. Асыра мақтап жібере көрмеңіз. (Күледі). Кәне-</w:t>
        <w:br/>
        <w:t>ки, енді жоғары балконға шығып дем алайық.</w:t>
        <w:br/>
        <w:t>Дубай. Шампан ішпеуші ме ек, Меруерт?</w:t>
        <w:br/>
        <w:t>Меруерт. Одабар жадымда. Шампан Бозша шешей әкелген</w:t>
        <w:br/>
        <w:t>соң ашылады. (Қонақтарына). Қымбатты қонақтар, (жоғары.</w:t>
        <w:br/>
        <w:t>қарай қолымен нусқап). Биікке көтеріліңіздер!</w:t>
        <w:br/>
        <w:t>Сапақ. Биікке! Қандай мәнді сөз. Дубай Шубаевич, өзіңіз</w:t>
        <w:br/>
        <w:t>бастаңыз биікке.</w:t>
        <w:br/>
        <w:t>Меруерт(Дубайын қолтықтайды.). Ілтипат тең қымбат</w:t>
      </w:r>
    </w:p>
    <w:p>
      <w:r>
        <w:t>зат. Достар жақсы ырым жасасып тұрғанда, біз шегінбелік.</w:t>
        <w:br/>
        <w:t>Жүріңіз, Дуекесі. (Маң-маң басып көтеріле береді. Жібек</w:t>
        <w:br/>
        <w:t>айнадан бұрылып, екі жігітке беттейді).</w:t>
        <w:br/>
        <w:t>Жібек. Қалай, таныстыңыздар ма?</w:t>
        <w:br/>
        <w:t>Әбіш. Сіз билеп болғанша, біз танысып та үлгіргенбіз.</w:t>
        <w:br/>
        <w:t>(Қолын созады ). Қайырлы болсын деуге рұқсат етіңіз.</w:t>
        <w:br/>
        <w:t>888 Әбділда ТӘЖІБАЕВ</w:t>
        <w:br/>
        <w:t>Жібек. Дәме етпей-ақ қойыңыз. Сіздің тойыңыз бұлай</w:t>
        <w:br/>
        <w:t>өтпейді.</w:t>
        <w:br/>
        <w:t>Есберген. Неге, қарындас?</w:t>
        <w:br/>
        <w:t>Жібек (құлағына сыбырлайды ). Ол кезде інжу, гауһар</w:t>
        <w:br/>
        <w:t>шашатынақымақтаразаятынболу керек. (Майра мен Зәурештер</w:t>
        <w:br/>
        <w:t>айналаға қызыға қарасып тир.)</w:t>
        <w:br/>
        <w:t>Майра. Бақшасы қандай әсем!</w:t>
        <w:br/>
        <w:t>Жаргелтай. Барлық тәуір бұлбұлдар сіздің бақшаға</w:t>
        <w:br/>
        <w:t>жиналады деседі ғой, Дубай Шубаевич.</w:t>
        <w:br/>
        <w:t>Жашпалақ.Жаңылыспасам, осында қытай бұлбұлдары да</w:t>
        <w:br/>
        <w:t>болса керек-ау...</w:t>
        <w:br/>
        <w:t>Дубай. Баршылық, бірнеше тұқымдары табылады.</w:t>
        <w:br/>
        <w:t>Зәуреш. Меруертжанның бауында нелер жоқ дейсің.</w:t>
        <w:br/>
        <w:t>Майра. Құста жақсыларды табады екен де.</w:t>
        <w:br/>
        <w:t>Зәуреш. Әрине, сені мен маған торғай да жуымас.</w:t>
        <w:br/>
        <w:t>Ж.аргелтай. Бәрінен де бұрын особнякты айтпаймысындар.</w:t>
        <w:br/>
        <w:t>Майра. Мынадай сұлу балконды өмірде көрген емеспін.</w:t>
        <w:br/>
        <w:t>Зәуреш. Екінші қабатынаттыққандаадамғақанат біткендей</w:t>
        <w:br/>
        <w:t>болатын шығар.</w:t>
        <w:br/>
        <w:t>ЖЖапалақ.Расайтасың, анадабір осы көшеден кешке жуық</w:t>
        <w:br/>
        <w:t>өтіп ем. Көше беттегі жоғарғы балконда Меруерт ханым тұр</w:t>
        <w:br/>
        <w:t>екен... (Меруертке). Сіз мені байқамаған шығарсыз...</w:t>
        <w:br/>
        <w:t>Меруерт. Кешіріңіз, есіме түсіре алмай тұрмын...</w:t>
        <w:br/>
        <w:t>Жапалақ. Үстіңізде ақ жібек халат...</w:t>
        <w:br/>
        <w:t>Майра. Жел қозғаған кең жеңдері қанат сияқты көрінген</w:t>
        <w:br/>
        <w:t>болар...</w:t>
        <w:br/>
        <w:t>Жапалақ.Я,я...менсоны айтайын депедім.. Екінші қабат</w:t>
        <w:br/>
        <w:t>кісіні құлпыртып жібереді екен.</w:t>
        <w:br/>
        <w:t>Жаргелтай. Исполкомның да отырған үйі мұндай емес.</w:t>
        <w:br/>
        <w:t>Майра. Мен білсем, мұндай особняк Алматыда да жоқ.</w:t>
      </w:r>
    </w:p>
    <w:p>
      <w:r>
        <w:t>Жібек (Есбергенге ). Қалай-қалай соғады?</w:t>
        <w:br/>
        <w:t>Есберген. Біреуі де мүдірер емес. Жарысқа түскендей</w:t>
        <w:br/>
        <w:t>заулатып барады. (Жай). Жағымпаздық тәңірісі осылармен</w:t>
        <w:br/>
        <w:t>көрші болу керек.</w:t>
        <w:br/>
        <w:t>Жаргелтай. Біздің әкей аз ғана күн Омбыда тілмаш боп</w:t>
        <w:br/>
        <w:t>істепті ғой. Бишара қартайып өлді. Сол кісі губернатордың үйін</w:t>
        <w:br/>
        <w:t>аузыныңсуы құрығанша мақтаушы еді. Осы үйді көрген сайын,</w:t>
        <w:br/>
        <w:t>сол әкем марқұмның сөздері ойыма сап ете түседі.</w:t>
        <w:br/>
        <w:t>Жапалақ. Жарықтық білгір адам екен-ау.</w:t>
        <w:br/>
        <w:t>Жаргелтай. Білгір болғанда қандай...(Сырттан қоңырау</w:t>
        <w:br/>
        <w:t>сылдырлайды. Сапақ барады.)</w:t>
        <w:br/>
        <w:t>890 Әбділда ТӘЖІБАЕВ</w:t>
        <w:br/>
        <w:t>Сапақ. Ағайын! Бүгін біздің талантты художниктеріміздің</w:t>
        <w:br/>
        <w:t>бірі Есберген Досбергенов жолдастың үлкен бір жұмыс</w:t>
        <w:br/>
        <w:t>тындырған күні. Ол кісі елу жылдық мерекеге қарсы Дубай</w:t>
        <w:br/>
        <w:t>Шубаевичтің бюстін жасады. Сол жасалған қымбат дүниені</w:t>
        <w:br/>
        <w:t>жариялауға рұқсат етіңіздер.</w:t>
        <w:br/>
        <w:t>Жапалақ. Капельмейстр, музыка!</w:t>
        <w:br/>
        <w:t>Жаргелтай. Музыка! (Музыка туш ойнайды. Есберген</w:t>
        <w:br/>
        <w:t>бюстің бүркеуін ашады. Қол соғылады).</w:t>
        <w:br/>
        <w:t>Есберген (даусы дірілдеп). Мінеки, ағайын, қадірлі</w:t>
        <w:br/>
        <w:t>юбилярдің скульптурадағы бейнесін жасауда қолымыздан</w:t>
        <w:br/>
        <w:t>келгені осы болды. Менің мына тұрған азды-кем еңбегімді</w:t>
        <w:br/>
        <w:t>сөкпей қабылдауларыңызды өтінемін. (Қол соғылады).</w:t>
        <w:br/>
        <w:t>Меруерт. Скульптура туралы білігі барлардың пікір</w:t>
        <w:br/>
        <w:t>айтуларына да болатын шығар?</w:t>
        <w:br/>
        <w:t>Есберген. Әлбетте, әлбетте.</w:t>
        <w:br/>
        <w:t>Студент. Недеген тамаша!</w:t>
        <w:br/>
        <w:t>ШІ о фер. Қандай әдемі шыққан. Бірақ кей жері Дубай</w:t>
        <w:br/>
        <w:t>Шубаевичқа ұқсамайтын сияқты.</w:t>
        <w:br/>
        <w:t>Жапалақ. Бірінші сөзді жазушы жолдас сөйлесін.</w:t>
        <w:br/>
        <w:t>Жаргелтай(Жапалаққа). Сен неге сөйлемейсін, қорқа-</w:t>
        <w:br/>
        <w:t>мысың?</w:t>
        <w:br/>
        <w:t>Жапалақ. Мен кейінірек қорытынды пікірлер айтамын.</w:t>
        <w:br/>
        <w:t>Ж.аргелтай. Сөйлей бер. Ақылды сөздерді қорытып айтуды</w:t>
        <w:br/>
        <w:t>маған қалдыр.</w:t>
        <w:br/>
        <w:t>Жапалақ.Былшылдапсың!</w:t>
        <w:br/>
        <w:t>Жібек (Әбішке айтқан боп). Меніңше художник үлкен</w:t>
        <w:br/>
        <w:t>жұмыс істеген. (Өзгелер де тыңдайды.)</w:t>
        <w:br/>
        <w:t>Әбіш. Меніңше де солай. Мұндай сәулетті, көңілге қонымды</w:t>
        <w:br/>
        <w:t>жылы мүсін жасалады деп ойламаған едім. Шебер скульптор</w:t>
      </w:r>
    </w:p>
    <w:p>
      <w:r>
        <w:t>көптеген тәуір қасиеттерді өз жанынан қосып, байытып жіберіпті.</w:t>
        <w:br/>
        <w:t>Дубай. Жанынан қосқаны қалай?!</w:t>
        <w:br/>
        <w:t>Жапалақ. Сонда тәуір қасиеттердің Дубай Шубаевичтан</w:t>
        <w:br/>
        <w:t>табылмағаны ма?</w:t>
        <w:br/>
        <w:t>Жаргелтай. Бұл оригиналды, яғни Дубай Шубаевничті</w:t>
        <w:br/>
        <w:t>мына суреттен төмен деген сөз ғой!</w:t>
        <w:br/>
        <w:t>Шофер. Әрине.</w:t>
        <w:br/>
        <w:t>Студент. Бұл бір қызық пікір екен.</w:t>
        <w:br/>
        <w:t>Жаргелтай. Ондай қорлыққа біз көнбейтін болармыз!</w:t>
        <w:br/>
        <w:t>Жапалақ. Көнбейміз, соққы береміз!</w:t>
        <w:br/>
        <w:t>Майра. Көнбейміз!</w:t>
        <w:br/>
        <w:t>Зәуреш. Соққы береміз!</w:t>
        <w:br/>
        <w:t>ҚОМЕДИЯЛАР 387</w:t>
        <w:br/>
        <w:t>Сапақ. Жаңа шығармаңызды көрсеткенше сабыр таппай</w:t>
        <w:br/>
        <w:t>жүр екенсіз ғой.</w:t>
        <w:br/>
        <w:t>Есберген. Оның да рас, (Іштен есік қоңырауы естіледі).</w:t>
        <w:br/>
        <w:t>Қоңырау! Келебастады деген осы болар. (Үлкен букеттер,буат</w:t>
        <w:br/>
        <w:t>нәрселер көтерген Жапалақ, Жаргелтайларды әйелдерімен</w:t>
        <w:br/>
        <w:t>қарсы алған Жібек кіргізеді).</w:t>
        <w:br/>
        <w:t>Жібек(есікті ашып жол береді). Кіріңіздер! Кіріңіздер!</w:t>
        <w:br/>
        <w:t>Дубай (құшағын жая). Келіңіздер, қадірлі достарым!</w:t>
        <w:br/>
        <w:t>Меруерт(жайраңдап). Төрлете беріңіздер.</w:t>
        <w:br/>
        <w:t>Жаргелтай(букеттіДубайғаустатады.). Той, тойғаұлассын.</w:t>
        <w:br/>
        <w:t>Жыапалақ (букетін Меруертке береді). Қуаныштарыңыз</w:t>
        <w:br/>
        <w:t>үзілмесін!</w:t>
        <w:br/>
        <w:t>Меруерт. Айтқандарыңыз келсін!</w:t>
        <w:br/>
        <w:t>Майра. Ұлдың тойы мен қыздың тойы да бар, елуге келген</w:t>
        <w:br/>
        <w:t>ердің тойы да бар. Шашту бәрінің де сәні! (Қалтасынан уыстап</w:t>
        <w:br/>
        <w:t>алып куміс теңгелер шашады.) Шашу! Шашу! Құтты шашу</w:t>
        <w:br/>
        <w:t>болғай!</w:t>
        <w:br/>
        <w:t>Жапалақ.Қатынымемес- алтыным екенсің ғой, тауып-ақ</w:t>
        <w:br/>
        <w:t>кеттің-ау, ақылдым! (Құшақтайды).</w:t>
        <w:br/>
        <w:t>Дубай. Қандай трогательно... рақмет, Майраш. (Арқасынан</w:t>
        <w:br/>
        <w:t>қағады).</w:t>
        <w:br/>
        <w:t>Жаргелтай (Зәурешке). Апырай, Зәуреш, асырып кетті-ау</w:t>
        <w:br/>
        <w:t>мыналар! Енді қайттік? (Жапалақ пен Майра бұларға енді</w:t>
        <w:br/>
        <w:t>қайтер екенсіңдер дегендей мазақтай, жымия қарайды).</w:t>
        <w:br/>
        <w:t>Зәуреші. Теңге шаппу, тиын шашу! Мен Дубай Шубаевичтің</w:t>
      </w:r>
    </w:p>
    <w:p>
      <w:r>
        <w:t>тойына ондай нәрсені арзан көрер ем. Шын қуансаң меншеқуан!</w:t>
        <w:br/>
        <w:t>Інжу менен гауһар шап! (Мойнындағы асыл моншақтарын</w:t>
        <w:br/>
        <w:t>сыпырып алады да Дубайға шашады).</w:t>
        <w:br/>
        <w:t>Жаргелтай. Құрбандығың болайын. Әэурешжан! Данышшпа-</w:t>
        <w:br/>
        <w:t>ным, (Құшақтап сүйеді). Тапқырым...</w:t>
        <w:br/>
        <w:t>Меруерт(олда Әәурешті құшақтайды). Бұл яны болуға</w:t>
        <w:br/>
        <w:t>жарарлық әңгіме!</w:t>
        <w:br/>
        <w:t>Дубай. Рақмет, Зәурешім! (Қолын қысады).</w:t>
        <w:br/>
        <w:t>Жапалақ. Қымбатты Дубай Шубаевич, ардақты Меруерт!</w:t>
        <w:br/>
        <w:t>Сіздердің интимный мәжілістеріңізге еленіп шақырылғанымыз</w:t>
        <w:br/>
        <w:t>үшін біз өзімізді бақытты деп санаймыз.</w:t>
        <w:br/>
        <w:t>Жаргелтай. Біз де, Дубай Шубвевич! Біз де солаймыз.</w:t>
        <w:br/>
        <w:t>Есберген (насыбай иіскеген, түшкіреді). Әтпішу! Рас екен.</w:t>
        <w:br/>
        <w:t>Дубай. Жолың болсын, художник!</w:t>
        <w:br/>
        <w:t>Есберген (Жібекке). Әр кісінің елу жылдығы осылай өте</w:t>
        <w:br/>
        <w:t>берсе.</w:t>
        <w:br/>
        <w:t>ҚОМЕДИЯЛАР 895</w:t>
        <w:br/>
        <w:t>Сапақ (телеграмманы қағып алып қарайды). Министрден</w:t>
        <w:br/>
        <w:t>құттықтау болу керек!</w:t>
        <w:br/>
        <w:t>Дубай. Сырдың суы сирағымнан! Газет сөзі тобығымнан!</w:t>
        <w:br/>
        <w:t>(Газетті қақ айырып Әбішке лақтырады). Ма, жазғаның!</w:t>
        <w:br/>
        <w:t>Жоғал көзімнен, шық үйімнен!</w:t>
        <w:br/>
        <w:t>Әбіш. Қуып әуре болмаңыз! (Жақындай түсіп ). Айдын</w:t>
        <w:br/>
        <w:t>шалқар маңында суы сасыған шұқанақ жатса, кең, жарық</w:t>
        <w:br/>
        <w:t>дүниеде кейбіртымырсық қуыстарда кездеседі. Солсияқтыздам</w:t>
        <w:br/>
        <w:t>әлемінде де сырт бейнесі өзімізге ұксас, жансыз елестер жасай</w:t>
        <w:br/>
        <w:t>береді екен. Дубай Шубаевич, мен сіздермен танысқаныма</w:t>
        <w:br/>
        <w:t>ренжімеймін, жас адамға көп керу, көп білу зиян емес. Сонымен</w:t>
        <w:br/>
        <w:t>бірге сіздермен дәмдес бола беруде (мысқылдай күліп) онша</w:t>
        <w:br/>
        <w:t>қызықты емес. Біз өзіміз де кетеміз. (Бұрылып). Жүр, Жабек.</w:t>
        <w:br/>
        <w:t>Дубай. Сен қайда барасын? (Жібекті ұстайды).</w:t>
        <w:br/>
        <w:t>Жібек. Жүр, Әбіш! (Екеуі қозғала бастайды).</w:t>
        <w:br/>
        <w:t>Сапақ. Жібермеңізші, Дубай Шубаевич!</w:t>
        <w:br/>
        <w:t>Жібек. Ұстамаңыз. (Босанады). Күйеу қайда болса қалын-</w:t>
        <w:br/>
        <w:t>дық сонда болады емес пе?</w:t>
        <w:br/>
        <w:t>Сапақ. Айтпап па едім, осылар сау емес деп. Меруерт апай,</w:t>
        <w:br/>
        <w:t>естимісіз? (Отыра кетеді). Босқа алданған ақымақ басым!</w:t>
        <w:br/>
        <w:t>(Қолынан телеграмма тусіп кетеді).</w:t>
        <w:br/>
        <w:t>Жаргелтай (телеграмманы шапшаң көтеріп алды). О,ағай-</w:t>
        <w:br/>
        <w:t>ын! Қыз кетсе, де қызық кетпесін ортамыздан, мына қасиетті</w:t>
        <w:br/>
        <w:t>қағазды оқымаушы ма ек?</w:t>
        <w:br/>
        <w:t>Жаапалақ.Я, сөйтелік. Жібек қарындас, сіз де тыңдай</w:t>
      </w:r>
    </w:p>
    <w:p>
      <w:r>
        <w:t>кетіңіз. (Жібектер кідіреді). Оқы, Жаргелтай!</w:t>
        <w:br/>
        <w:t>Жаргелтай (телеграмманы ашады). Институт директоры</w:t>
        <w:br/>
        <w:t>Дубай Дәрменовқа!</w:t>
        <w:br/>
        <w:t>Дубай. Министрімізге құрмет! Канпельмейстр, музыка!</w:t>
        <w:br/>
        <w:t>(Музыка туш ойнайды. Дубай Шубаевичтер салтанатты</w:t>
        <w:br/>
        <w:t>шадыман күйде цнсіз тур).</w:t>
        <w:br/>
        <w:t>Жоаргелтай(музыка тоқтағансоңдауыстапоқиды). «Сіздің</w:t>
        <w:br/>
        <w:t>институтқа жасаған сансыз қылмыстарыңыз үшін орныңыздан</w:t>
        <w:br/>
        <w:t>алып, өзіңізбен орынбасарыңызды сотқаберілдідеп жариялаймын.</w:t>
        <w:br/>
        <w:t>Министр».</w:t>
        <w:br/>
        <w:t>(Дубай мелшиіп қалады).</w:t>
        <w:br/>
        <w:t>Жаапалақ(қалтырап кетеді). Сақта, құдай!</w:t>
        <w:br/>
        <w:t>Жаргелтай.Құрыдық қой, Жапалақ!(Жапалаққабеттейді).</w:t>
        <w:br/>
        <w:t>Жапалақ. Аулақ, аулақ! (Жаргелтайдан қашады).</w:t>
        <w:br/>
        <w:t>Бозша. Соңы осылай бітер деуші ем ішімнен.</w:t>
        <w:br/>
        <w:t>Сол қараға жетті детынды аяғы.</w:t>
        <w:br/>
        <w:t>386 Әбділда ТӘЖІБАЕВ</w:t>
        <w:br/>
        <w:t>Меруерт. Онда небар екен, Сапақжан?</w:t>
        <w:br/>
        <w:t>Сапақ (жүгіріп барып Меруерттің құлағына жасырын</w:t>
        <w:br/>
        <w:t>айтқан болады ).Онда Дубай Шубаевич үшін сюрприз бар, апай.</w:t>
        <w:br/>
        <w:t>Меруерт(қуанышпен қаттырақ қайталайды). Сюрприз!</w:t>
        <w:br/>
        <w:t>Дубай. Мен деесіттім! (Жиугіре басып ана екеуіне келеді.)</w:t>
        <w:br/>
        <w:t>Шын ба, бауырым Сапақ? Лебізің майдай тиді ғой құлағыма.</w:t>
        <w:br/>
        <w:t>(Құшақтайды).</w:t>
        <w:br/>
        <w:t>Сапақ. Шын.</w:t>
        <w:br/>
        <w:t>Дубай (жай). Жазушы кім, білемісің?</w:t>
        <w:br/>
        <w:t>Сапақ. Білгенде қандай, жазған (кеудесін қатты-қатты</w:t>
        <w:br/>
        <w:t>соғады) мына жаман ініңіз, Дубай Шубаевич! Мына ақымақ</w:t>
        <w:br/>
        <w:t>ініңіз, Меруерт апай!</w:t>
        <w:br/>
        <w:t>Дубай. Досым-ақ, бауырым-ау екенсің ғой. Сапақжан!</w:t>
        <w:br/>
        <w:t>(Құшақтап бауырына қысады). Жігітім-ақ екенсің ғой өзің!</w:t>
        <w:br/>
        <w:t>Сапақ.Ондадабіздің достар баршылық емес пе? Бүгін сіздің</w:t>
        <w:br/>
        <w:t>елу жылдығыңызға арналған менің үлкен мақалам шығады.</w:t>
        <w:br/>
        <w:t>Дубай (есі шыға). Совет газетінен садаға кетсем болмас па!</w:t>
        <w:br/>
        <w:t>Меруерт. Ә, солай ма екен? Газет оқуға қолым тимейді</w:t>
        <w:br/>
        <w:t>дейтінің қайда?</w:t>
        <w:br/>
        <w:t>Дубай. Оқымасам да іштей қадірлейтінмін. (Бозшаға</w:t>
        <w:br/>
        <w:t>жақындайды). Жөнел, шеше, почтаға жеткізе көр газетжанды.</w:t>
      </w:r>
    </w:p>
    <w:p>
      <w:r>
        <w:t>Бозша. Қоя тұр. Дубай, етімді турап алайын.</w:t>
        <w:br/>
        <w:t>Дубай. Жо-жоқ, ұшуыңыз керек, шеше.</w:t>
        <w:br/>
        <w:t>Бозша. Жарты сағаттан кейін.</w:t>
        <w:br/>
        <w:t>Дубай. Бір секунд та кідіруге мүмкін емес.</w:t>
        <w:br/>
        <w:t>Бозша. Қазір, қазір. (Алжапқышын шешебастайды). Кісіге</w:t>
        <w:br/>
        <w:t>жұмыс істетпейтіндерің-ай, осы. (Кетеді).</w:t>
        <w:br/>
        <w:t>Дубай. Совет газеттерінен садаға кетсең болмас па!</w:t>
        <w:br/>
        <w:t>(Сапаққа ). Осындай бір игі жұмыстар үстінде қолтығыңнан</w:t>
        <w:br/>
        <w:t>демеп жіберетіні бар-ау өзінің.</w:t>
        <w:br/>
        <w:t>Меруерт. Жарықтық-ай десейші.</w:t>
        <w:br/>
        <w:t>Дубай. Адамның санасын арттыру, бәрімізді патриотизмге</w:t>
        <w:br/>
        <w:t>тәрбиелеу, капитализмнің қалдығын қырқу, жақсылареңбегін</w:t>
        <w:br/>
        <w:t>дәріптеуде совет баспасөзінен айналып кетсең болмас па!</w:t>
        <w:br/>
        <w:t>Осы кезде іштен кітап оқи шыққан Есберген көрінеді. Ол</w:t>
        <w:br/>
        <w:t>бір қолымен насыбайын иіскейді.</w:t>
        <w:br/>
        <w:t>Есберген (тушкіреді). Әтпішу! Жолың болсын деңіздер!</w:t>
        <w:br/>
        <w:t>Сапақ. Жолың болсын, художник!</w:t>
        <w:br/>
        <w:t>Есберген (басын көтеріп алады). Айтқаның келсін,</w:t>
        <w:br/>
        <w:t>шырақ. (Сағатына қарайды ). Бұл не деген өтпейтін уақыт?</w:t>
        <w:br/>
        <w:t>Маған бүгін әрбір минут сағаттан ұзақ секілді.</w:t>
        <w:br/>
        <w:t>882 Әбділда ТӘЖІБАЕВ</w:t>
        <w:br/>
        <w:t>Меруерт. Жібек, салғыласпа, ұят болады.</w:t>
        <w:br/>
        <w:t>Жібек. Тәте, сен өз шаруаңды біл, араласпа!</w:t>
        <w:br/>
        <w:t>Меруерт (алара қарайды). Содан соң!</w:t>
        <w:br/>
        <w:t>Дубай (әйеліне ).Сенқоятұршы, Меруерт. (Жібекке ).Балалық</w:t>
        <w:br/>
        <w:t>жасама, Жібек. Ойыннан от шығады. Осы үйдің абыройына, мына</w:t>
        <w:br/>
        <w:t>Меруерт пен мен сияқты сен де ортақсың. Менің шығыным- сенің</w:t>
        <w:br/>
        <w:t>шығының, менің олжам - сенің де олжаң.</w:t>
        <w:br/>
        <w:t>Жібек. Шығыныңызға ортақ ете беріңіз. Тек олжаңыздан</w:t>
        <w:br/>
        <w:t>аулақ болайын, жезде! Маған «олжа», «пайда», «атақ», «данқ»</w:t>
        <w:br/>
        <w:t>керек емес. Оған жеткіземін деп ешқайсыңыз да әуре болма-</w:t>
        <w:br/>
        <w:t>ңыздар.</w:t>
        <w:br/>
        <w:t>Дубай. Мінеки, декларация керек болса! (Сапақ екеуі сылқ-</w:t>
        <w:br/>
        <w:t>сылқ күледі). Олжа мен пайдаға, атақ пен даңққа қарсы бір</w:t>
        <w:br/>
        <w:t>ғажап жан туды да қалды! (Жібекке жақындай түсіп). Ал мен</w:t>
        <w:br/>
        <w:t>жаңағы аталғандардың біріне де қарсы емеспін, сәулешім. Жас</w:t>
        <w:br/>
        <w:t>елуге келсе, паш буалдыр тартса, соның бәрі жігер-қайраттың</w:t>
        <w:br/>
        <w:t>көп жұмсалғанының салдары. Демек, сенің жасында асықпау</w:t>
        <w:br/>
        <w:t>әбден орынды.</w:t>
        <w:br/>
        <w:t>Сапақ. Қандай мәнді сөздер. Ағып тұрған философия емес</w:t>
        <w:br/>
        <w:t>пе, Жібек?</w:t>
      </w:r>
    </w:p>
    <w:p>
      <w:r>
        <w:t>Жібек. Философия. (Жай ғана куледі). Бөренені бітеу</w:t>
        <w:br/>
        <w:t>жұтатындардың философиясы. Сапақ жолдас, сіз неңізді міндет</w:t>
        <w:br/>
        <w:t>қыласыз?</w:t>
        <w:br/>
        <w:t>Сапақ. Міндеті несі?</w:t>
        <w:br/>
        <w:t>Жібек(жақындап).Шашыңыздаақ, бетіңізде дақ жоқ. Сіз</w:t>
        <w:br/>
        <w:t>қандай философияға сүйеніп жейсіз деймін? Енді ұғымды ма?</w:t>
        <w:br/>
        <w:t>Сапақ. Мұныңыз орынсыз өткірлік. Мені ұрамын деп Дубай</w:t>
        <w:br/>
        <w:t>Шубаевичті де қоса соғып тұрсыз, Жібек сұлу.</w:t>
        <w:br/>
        <w:t>Жібек. Одамүмкін.</w:t>
        <w:br/>
        <w:t>Дубай (ызалы). Қоялық сөз жарыстырғанды. Қысқасын</w:t>
        <w:br/>
        <w:t>айтшы, қоямысың қолыңды, жоқ па?</w:t>
        <w:br/>
        <w:t>Жібек. Жоқ!</w:t>
        <w:br/>
        <w:t>Дубай (мысқылдай). Неге, сәулешім?</w:t>
        <w:br/>
        <w:t>Жібек.Менұры емеспін, адал совет азаматымын! (Бірсыпыра</w:t>
        <w:br/>
        <w:t>сөйлісіп қалады).</w:t>
        <w:br/>
        <w:t>Дубай. Есіттің бе, Меруерт?</w:t>
        <w:br/>
        <w:t>Меруерт(ызғар төге кеп Жібектің қарсыалдына тоқтайды.</w:t>
        <w:br/>
        <w:t>Балноннан Әбіш кіреді). Не дедің? Қайта айтшы, кәне?!</w:t>
        <w:br/>
        <w:t>Жібек (қаттырақ) Мен ұры емеспін дедім!</w:t>
        <w:br/>
        <w:t>Меруерт. Енді есіттім! (/ Шапалақпен тартып жібереді).</w:t>
        <w:br/>
        <w:t>Біз бе сонда ұры демегің?! (Қолын қайта көтергенде Әбіш</w:t>
        <w:br/>
        <w:t>устап қалады).</w:t>
        <w:br/>
        <w:t>832 Әбділда ТӘЖІБАЕВ</w:t>
        <w:br/>
        <w:t>да, оның ажар бейнесін (бурылыл) ана бюстпен салыстырып</w:t>
        <w:br/>
        <w:t>көріңіздерші. Қандай айырма барын байқадыңыздар ма?</w:t>
        <w:br/>
        <w:t>(Пауза). Бюст оригиналдан, яғни (Дубайды құшақтай). мына</w:t>
        <w:br/>
        <w:t>біздің қадірлі Дубай Шубаевичтан көп төмен жатқан жоқ на?</w:t>
        <w:br/>
        <w:t>(Кішкене пауза). Әрине, солай!</w:t>
        <w:br/>
        <w:t>Сапақ. Молодец, Жапеке! (Жапалаққа арақ құяды, екеуі</w:t>
        <w:br/>
        <w:t>соғыстырып тартып жібереді).</w:t>
        <w:br/>
        <w:t>Жаргелтай. Енді мен сөйлеймін.</w:t>
        <w:br/>
        <w:t>Дубай. Сөйле, Жаргелтайым, сөйле.</w:t>
        <w:br/>
        <w:t>Жаргелтай. (Дубайды нцсқап). Біз оригиналдан не</w:t>
        <w:br/>
        <w:t>көреміз? Институтымызды түзу бастаушы, біздің бәрімізге жөн</w:t>
        <w:br/>
        <w:t>сілтеуші талантты басшыны көреміз. (Бұрылып.) Ал мынау</w:t>
        <w:br/>
        <w:t>тұрған бюсте осы айтылғандар бар ма? Жоқ, жолдастар! (Дубайға</w:t>
        <w:br/>
        <w:t>бұрылады.) Біз оригиналдан ғалымға лайық басы бар, батырға</w:t>
        <w:br/>
        <w:t>лайық тұлғасы бар, көзі отты, жүзі мейірімді, асылымыз Дубай</w:t>
        <w:br/>
        <w:t>Шубаевичті көреміз. (Бұрылып.) Ал мынау тұрған бюсте осы</w:t>
        <w:br/>
        <w:t>аталғандар бар ма? Жоқ, жолдастар! Оригиналдан (Дубайды</w:t>
        <w:br/>
        <w:t>құшақтап). Біздің асыл директорымыз, Меруерт ханымның</w:t>
        <w:br/>
        <w:t>мыңға балаған жары Дубай Шубаевичтан әлдеқайда төмен</w:t>
        <w:br/>
        <w:t>жатыр.</w:t>
      </w:r>
    </w:p>
    <w:p>
      <w:r>
        <w:t>Дубай. Өлме, Жарекем. Сізді осынша шешен деп кім</w:t>
        <w:br/>
        <w:t>ойлаған. Тіпті көңілім бұзылып кетті ғой. (Бокал ұсынады).</w:t>
        <w:br/>
        <w:t>Ішіп жіберейік! (Екеуі соғыстырып ішеді).</w:t>
        <w:br/>
        <w:t>Есберген (Жібек пен Әбішке ). Осылар сау емес деп өзім де</w:t>
        <w:br/>
        <w:t>ойлаушы ем. Дәл мынадай екенін кім білген! “Жібек, Әбіш,</w:t>
        <w:br/>
        <w:t>айтындаршы, тап осылай күйсеген мақұлықты көргендерің бар</w:t>
        <w:br/>
        <w:t>ма?</w:t>
        <w:br/>
        <w:t>Жібек. Сіз болмашыға ренжімеңіз. Дұрыс сезініп, дұрыс</w:t>
        <w:br/>
        <w:t>түсінетін адамдар оларша сөйлемесе керек.</w:t>
        <w:br/>
        <w:t>Меруерт. Енді қалай сөйлейді?!</w:t>
        <w:br/>
        <w:t>Сапақ. Сөз Жібекке беріледі.</w:t>
        <w:br/>
        <w:t>Жібек. Менің бұл бюстке тағар мінім жоқ.</w:t>
        <w:br/>
        <w:t>Художник бізге бүгін өзінің дарынды, өнерлі адам екенін</w:t>
        <w:br/>
        <w:t>толық көрсетті. (Әбіш, музыканттар қол соғады).</w:t>
        <w:br/>
        <w:t>Сапақ (музыканттарға адырая қарайды). Тоқтатыңдар,</w:t>
        <w:br/>
        <w:t>сендерге не жоқ!</w:t>
        <w:br/>
        <w:t>Жібек (бюстке таяу барады ).Шебер художник суық тасқа</w:t>
        <w:br/>
        <w:t>керемет жан бітіре білген. Бетажарына қараңыздаршы, қандай</w:t>
        <w:br/>
        <w:t>жұмсақ көрінгенмен түп тегінде қажыр, беріктік бар екенін</w:t>
        <w:br/>
        <w:t>баяндап тұрған жоқ па? Оң қасын сәлғана көтере қарағаны терең</w:t>
        <w:br/>
        <w:t>ойын алысқа серпіп тұрғанын аңғартпай ма? Әсіресе, көзі</w:t>
        <w:br/>
        <w:t>КОМЕДИЯЛАР 393</w:t>
        <w:br/>
        <w:t>тамаша шыққан! Сәл ғана күлімсіреген, мейірімді көздері</w:t>
        <w:br/>
        <w:t>маңайлаған адамды достыққа, адалдық нен жақсылыққа</w:t>
        <w:br/>
        <w:t>шақырып тұрғандай сезіледі. Мен художник жолдасқа құтты</w:t>
        <w:br/>
        <w:t>болсын, қуанышыңызға ортақпын дер едім. (Қол соғылады).</w:t>
        <w:br/>
        <w:t>Зәуреш. Кешіріңіз, Жібекжан, осы айтқандарыңыздың</w:t>
        <w:br/>
        <w:t>бәрі дерлік оригиналдан түгел табылады емес пе?</w:t>
        <w:br/>
        <w:t>Майра. Табылмағанда ше! (Әбішке). Жазушы жолдас, сіз</w:t>
        <w:br/>
        <w:t>не дер едіңіз бұған?</w:t>
        <w:br/>
        <w:t>Әбіш (Дубайға қарай түсіп). Жалпы тұлғасын алғанда</w:t>
        <w:br/>
        <w:t>оригиналдан да бірсыпыра ірілік табылады. Әсіресе, кеуде мен</w:t>
        <w:br/>
        <w:t>екі иық әжептәуір ұқсап жатқан сияқты.</w:t>
        <w:br/>
        <w:t>Сапақ. Көзі туралы не айтасыз?</w:t>
        <w:br/>
        <w:t>Әбіш. Көз өткірлігі де оригиналда баршылық. Тіптен мен</w:t>
        <w:br/>
        <w:t>қуатсыз да емес дер едім. Солай емес пе?</w:t>
        <w:br/>
        <w:t>Жапалақ. Әрине, әрине.</w:t>
        <w:br/>
        <w:t>Әбіш. Тек адамнан гөрі қасқырдың көзіне көбірек келеді.</w:t>
        <w:br/>
        <w:t>Дубай. Ей, мынау не дейді?</w:t>
        <w:br/>
        <w:t>Әбіш. Сабыретіңіз, жолдас оригинал! Мен сізден құмартқышп</w:t>
        <w:br/>
        <w:t>көз бен асағыш ауызды, алаған ұзын қолдарды көбірек көретін</w:t>
      </w:r>
    </w:p>
    <w:p>
      <w:r>
        <w:t>тәріздімін. Художник осының бәрін өзгерткен де, өзінше жасаған.</w:t>
        <w:br/>
        <w:t>Майра.Қандай оскорбление!</w:t>
        <w:br/>
        <w:t>Зәуреш. Қандай көргенсіздік! Ах-ах, қандай жүгенсіздік!</w:t>
        <w:br/>
        <w:t>Шофер (студентке ). Айтпадым ба қызыл шеке таяу деші</w:t>
        <w:br/>
        <w:t>Студент.Сабыр, сабыр. Асықпасаң бұдан дазорын көресің!</w:t>
        <w:br/>
        <w:t>Меруерт(Дубайға). Не естіп тұрмыз? Бар ма жаның?</w:t>
        <w:br/>
        <w:t>Дубай (Әбішке тақалады.)). Е, сен де осындай ма едің?..</w:t>
        <w:br/>
        <w:t>Әбіш. Кешіріңіз, көзім жеткендерді айттым ғой. ;</w:t>
        <w:br/>
        <w:t>Дубай (тістеніп). Өз үйім... өз қызығым... Әйтпесе</w:t>
        <w:br/>
        <w:t>басыңды бұрамай жұлып алып қолыңа ұстатар ем, асықпа,</w:t>
        <w:br/>
        <w:t>көгершінім! (Осы кезде газет цестаған Бозша кеп қалады).</w:t>
        <w:br/>
        <w:t>Бозша. Газет, газет!</w:t>
        <w:br/>
        <w:t>Дубай (қуана кемпірге бұрылады). Газет!</w:t>
        <w:br/>
        <w:t>Санақ (Бозшадан газетін қағып алады). Көріңдер, ағайын!</w:t>
        <w:br/>
        <w:t>Бұл - үлкен газеттің Дубай Шубаевичке, оның елу жылдық</w:t>
        <w:br/>
        <w:t>тойына арналған номері.</w:t>
        <w:br/>
        <w:t>Жапалақ (жарыса). Ура! (Жасасын (Жаргелтай да қоса).</w:t>
        <w:br/>
        <w:t>Дубай Шубаевич!</w:t>
        <w:br/>
        <w:t>Дубай. Үні жақсы біреуің дауыстап оқыңдар!</w:t>
        <w:br/>
        <w:t>(Әбішке көзімен ата қарап). Мына қылжақтар да естісін!</w:t>
        <w:br/>
        <w:t>Зәуреш. Менің даусым жақсы.</w:t>
        <w:br/>
        <w:t>Майра. Жоқ, біздің Жарекең дауысты болар!</w:t>
        <w:br/>
        <w:t>894 Әбділда ТӘЖІБАЕВ</w:t>
        <w:br/>
        <w:t>Капельмейстр. Дауысты оқысын десеңдер маған беріңдер</w:t>
        <w:br/>
        <w:t>(Үнін көрсету ушін әндетеді).</w:t>
        <w:br/>
        <w:t>Ля-ля-ля-ля!</w:t>
        <w:br/>
        <w:t>Ля-ля-ля-ля!</w:t>
        <w:br/>
        <w:t>Меруерт. О, дауыс болғаныңа, сіз оқыңыз, капельмейстр!</w:t>
        <w:br/>
        <w:t>(Газетті капельмейстрге әпереді).</w:t>
        <w:br/>
        <w:t>Капельмейстр (көзілдірігін киген, тамағын қырынып,</w:t>
        <w:br/>
        <w:t>баптаныпалады. Сонан соң оқуға кіріседі). «Дубай Шубаевич!»</w:t>
        <w:br/>
        <w:t>Дауыстар. Бәрекелде! Оқыңыз!</w:t>
        <w:br/>
        <w:t>Капельмейстр (оқиды). «Институттың директоры қасқыр,</w:t>
        <w:br/>
        <w:t>орынбасары қорқау болған соң, олардың жемдестігі мен</w:t>
        <w:br/>
        <w:t>жегіштіктері ешкімді де таңдандырмасқа тиіс. Қасқыр көбірек,</w:t>
        <w:br/>
        <w:t>қорқау азырақ жейді. Бірақ бірінен-бірі қалыспай жейді».</w:t>
      </w:r>
    </w:p>
    <w:p>
      <w:r>
        <w:t>Дубай. Капельмейстр! Сен басқа бірдеңені оқып тұрғаннан</w:t>
        <w:br/>
        <w:t>саумысың?</w:t>
        <w:br/>
        <w:t>Капельмейстр. Қам жемеңіз, Дубай Шубаевич, дәл өзін</w:t>
        <w:br/>
        <w:t>оқыптұрмын.(Оқибереді). «Бұлар жегіш деген лақаптары тарай</w:t>
        <w:br/>
        <w:t>бастаған соң, жаман атақтарын жақсылық суымен жумақшы</w:t>
        <w:br/>
        <w:t>болды...»</w:t>
        <w:br/>
        <w:t>Меруерт. Неоқып тұрсың, капельмейетр!</w:t>
        <w:br/>
        <w:t>Капельмейстр. Сабыр етіңіз, жеңгей! (Оқи береді). «Қас-</w:t>
        <w:br/>
        <w:t>қырдың елу жасқа толғанын тойлап, жұртшылықты адастыру</w:t>
        <w:br/>
        <w:t>әрекетіне кірісті. Бұл әрекетті іске асыру да арын сатқан</w:t>
        <w:br/>
        <w:t>жағымпаздардың да «еңбектері» аз емес.</w:t>
        <w:br/>
        <w:t>Жоаргелтай. Сақта, құдай! (Кейін шегінеді).</w:t>
        <w:br/>
        <w:t>Капельмейстр. «Мереке қызықты өту үшін эксперимен-</w:t>
        <w:br/>
        <w:t>талдық базаның жүз қойы базарға айдалып, одан түскен ақша...»</w:t>
        <w:br/>
        <w:t>Дубай. Тоқтат!</w:t>
        <w:br/>
        <w:t>Меруерт. Жетті! (Газетті тартып алады да, Сапаққа</w:t>
        <w:br/>
        <w:t>лақтырады ). Осы ма қарық кылғаның?!</w:t>
        <w:br/>
        <w:t>Сапақ. Мынау менің жазғаным емес екен, апай!</w:t>
        <w:br/>
        <w:t>Меруерт. Еңді кім жазған?</w:t>
        <w:br/>
        <w:t>Сапақ (ғазетке үңіледі). Әбіш жазыпты!</w:t>
        <w:br/>
        <w:t>Меруерт. Әбіш.</w:t>
        <w:br/>
        <w:t>Дубай. Әбіш! (Газетті алып сілкеді). Дүниеде көрмегенім</w:t>
        <w:br/>
        <w:t>газет болсын!</w:t>
        <w:br/>
        <w:t>Почтальон (кіреді). Телеграмма! Телеграмма! Дубай Шубае-</w:t>
        <w:br/>
        <w:t>вичқа!</w:t>
        <w:br/>
        <w:t>Дубай. Әкел бері! (Қолын созады ). Оңда, құдай!</w:t>
        <w:br/>
        <w:t>Почтальон. Министрден!</w:t>
        <w:br/>
        <w:t>ҚАТЫСУШЫЛАР:</w:t>
        <w:br/>
        <w:t>Байбол- аудандық милиция бастығы, 50-де.</w:t>
        <w:br/>
        <w:t>Айбала-оның қызы, 19-да.</w:t>
        <w:br/>
        <w:t>ҰҮрия- Айбаланың өгей шешесі, 35-те.</w:t>
        <w:br/>
        <w:t>Нартай- жасартист, 23-те.</w:t>
        <w:br/>
        <w:t>Қалабай- магазиндер бастығы, 30-да.</w:t>
        <w:br/>
        <w:t>Әділқан- жас дәрігер, Байболдың немере інісі.</w:t>
        <w:br/>
        <w:t>Айнаш-студент қыз, 20-да.</w:t>
        <w:br/>
        <w:t>Қалима- Қалабайдың шешесі, 60-та.</w:t>
        <w:br/>
        <w:t>Айдар- Қалабайдың нағашысы, Қалиманың інісі, 55-те.</w:t>
        <w:br/>
        <w:t>Болат- жас жігіт.</w:t>
      </w:r>
    </w:p>
    <w:p>
      <w:r>
        <w:t>400 Әбділда ТӘЖІБАЕВ</w:t>
        <w:br/>
        <w:t>Аты Нартай - жасартист.</w:t>
        <w:br/>
        <w:t>Үйленбеймін, өнер қуам деп жүріп,</w:t>
        <w:br/>
        <w:t>Көз салмайтын ешкімге.</w:t>
        <w:br/>
        <w:t>Сөйтіп жүріп қалай ғашық болғанын</w:t>
        <w:br/>
        <w:t>Өзі де білмей қалыпты.</w:t>
        <w:br/>
        <w:t>(Дауысын бәсеңдетіңкіреп ).</w:t>
        <w:br/>
        <w:t>Менің қызым Айбала... Айбалажан</w:t>
        <w:br/>
        <w:t>Астананың жарысында ән салды.</w:t>
        <w:br/>
        <w:t>Ән салмады-ау, Нартай жастың</w:t>
        <w:br/>
        <w:t>Жүрегіне шоқ салды.</w:t>
        <w:br/>
        <w:t>Ғашық болған жас жігіт</w:t>
        <w:br/>
        <w:t>Қыз алдында бас иді.</w:t>
        <w:br/>
        <w:t>Қақ жарды да кеудесін,</w:t>
        <w:br/>
        <w:t>Суырып берді лаулап тұрған жүрегін.</w:t>
        <w:br/>
        <w:t>(Нурланатцүсіп).</w:t>
        <w:br/>
        <w:t>Балғын қыздың бірінші рет</w:t>
        <w:br/>
        <w:t>Махаббатын оятты.</w:t>
        <w:br/>
        <w:t>Тұңғыш рет екеуі де</w:t>
        <w:br/>
        <w:t>Сүйем деген сөзді айтты.</w:t>
        <w:br/>
        <w:t>Мінеки, Айбалажан да көрінді.</w:t>
        <w:br/>
        <w:t>Нартай шыққан жақтан Айбала да шығады. Құшақтаса</w:t>
        <w:br/>
        <w:t>табысып, сахнаның екінші жағына өте береді.</w:t>
        <w:br/>
        <w:t>Бірақ жігіт жалғыз ғана Нартай ма?</w:t>
        <w:br/>
        <w:t>Әркімнің де үміті бар жас қыздан.</w:t>
        <w:br/>
        <w:t>Әнеки!</w:t>
        <w:br/>
        <w:t>Тағы бірі ентелей басып келеді.</w:t>
        <w:br/>
        <w:t>Осы жігіт бір пысығы ауданның -</w:t>
        <w:br/>
        <w:t>Мырзаатанған Қалабай.</w:t>
        <w:br/>
        <w:t>(Папка қолтықтаған Қалабай өтеді).</w:t>
        <w:br/>
        <w:t>Көрдіңдер ме?</w:t>
        <w:br/>
        <w:t>Аяқты қалай басады!</w:t>
        <w:br/>
        <w:t>Бай десе бай, әрі жомарт</w:t>
        <w:br/>
        <w:t>Ақшаны судай шашады.</w:t>
        <w:br/>
        <w:t>«Бар байлықты төкпесем,</w:t>
        <w:br/>
        <w:t>Алййбаланы жар етпесем,</w:t>
        <w:br/>
        <w:t>Мұрадыма жетпесем,</w:t>
      </w:r>
    </w:p>
    <w:p>
      <w:r>
        <w:t>Ойнамаймын, күлмеймін,</w:t>
        <w:br/>
        <w:t>Жер бетінде жүрмеймін» деп</w:t>
        <w:br/>
        <w:t>Ант беріпті өзіне.</w:t>
        <w:br/>
        <w:t>(Тасадан шығып күледі).</w:t>
        <w:br/>
        <w:t>КОМЕДИЯЛАР</w:t>
        <w:br/>
        <w:t>899</w:t>
        <w:br/>
        <w:t>Перде алдында милиция формасындағы Байбол тур.</w:t>
        <w:br/>
        <w:t>Байбол</w:t>
        <w:br/>
        <w:t>Танысайық, жолдастар!</w:t>
        <w:br/>
        <w:t>Мен милиция өкілі Байболмын.</w:t>
        <w:br/>
        <w:t>Бірақ та біліп қойыңдар,</w:t>
        <w:br/>
        <w:t>Мақтағанға масығып,</w:t>
        <w:br/>
        <w:t>Даттағанға жаситұғын мен емес.</w:t>
        <w:br/>
        <w:t>Маған халық ұлы міндет тапсырған,</w:t>
        <w:br/>
        <w:t>Күзетшімін тәртіпке.</w:t>
        <w:br/>
        <w:t>(Ысқырығын бір тартып қояды).</w:t>
        <w:br/>
        <w:t>Тәртіп керек, жолдастар!</w:t>
        <w:br/>
        <w:t>Мен тентекке келтекпін,</w:t>
        <w:br/>
        <w:t>Қулармен де жаным өш.</w:t>
        <w:br/>
        <w:t>Адам болып туған соң,</w:t>
        <w:br/>
        <w:t>Адам жолын қуған соң,</w:t>
        <w:br/>
        <w:t>Жарамайды ит орнына ырылдау,</w:t>
        <w:br/>
        <w:t>Шошқа орнына қорсылдау,</w:t>
        <w:br/>
        <w:t>Адамды сүй, мұқатпа!</w:t>
        <w:br/>
        <w:t>Қорлама адам еңбегін,</w:t>
        <w:br/>
        <w:t>Ұрлама адам еңбегін.</w:t>
        <w:br/>
        <w:t>Тәртіп керек, жолдастар!</w:t>
        <w:br/>
        <w:t>(Ілгері шығыңқырап).</w:t>
        <w:br/>
        <w:t>Иә..,</w:t>
        <w:br/>
        <w:t>Мен тәртіпті күзеткелі не заман,</w:t>
        <w:br/>
        <w:t>Содан бері күнмен бірге шығамын,</w:t>
        <w:br/>
        <w:t>Қүнмен бірге қозғаламын дамылсыз.</w:t>
        <w:br/>
        <w:t>Тіпті... күн батса да мен батпаймын,</w:t>
        <w:br/>
        <w:t>Күн жатса да мен жатпаймын.</w:t>
        <w:br/>
        <w:t>Қайғылыны қуанту,</w:t>
        <w:br/>
        <w:t>Қаралыны жұбату</w:t>
        <w:br/>
        <w:t>Ең бірінші арманым.</w:t>
        <w:br/>
        <w:t>Әрбір жастың сырынан,</w:t>
      </w:r>
    </w:p>
    <w:p>
      <w:r>
        <w:t>Нәзік айтқан әнінен</w:t>
        <w:br/>
        <w:t>(Ләззат қана аламын.</w:t>
        <w:br/>
        <w:t>Әнеки,</w:t>
        <w:br/>
        <w:t>Сол жастардың бірі шығып келеді.</w:t>
        <w:br/>
        <w:t>Қолында сумкасы бар жас жігіт жан-жағына қарайлай</w:t>
        <w:br/>
        <w:t>біреуді күткендей, сахнаның оң жағынан кіреді. Байбол енді</w:t>
        <w:br/>
        <w:t>оған көрінбей перде буркене сөйлеп тур.</w:t>
        <w:br/>
        <w:t>КОМЕДИЯЛАР 401</w:t>
        <w:br/>
        <w:t>Қызулы ғой жастық сезім</w:t>
        <w:br/>
        <w:t>Айту жеңіл ғашық сөзін,</w:t>
        <w:br/>
        <w:t>Мүмкін бұл да айтқан болар қызынып.</w:t>
        <w:br/>
        <w:t>Бірақ мен бұған сенбеймін,</w:t>
        <w:br/>
        <w:t>Күмәнім көп, күдігім көп ішімде.</w:t>
        <w:br/>
        <w:t>(Ойланып, бөліп-бөліп).</w:t>
        <w:br/>
        <w:t>Қалабай неге бай?</w:t>
        <w:br/>
        <w:t>Қалай бай? деген сұрақтар</w:t>
        <w:br/>
        <w:t>Басымнан шықпай</w:t>
        <w:br/>
        <w:t>Айқайлайды да тұрады.</w:t>
        <w:br/>
        <w:t>Сақтық керек, тәртіп керек, жолдастар!</w:t>
        <w:br/>
        <w:t>Еетеді. Перде ашылады.</w:t>
        <w:br/>
        <w:t>БІРІНІШ АКТ</w:t>
        <w:br/>
        <w:t>Жаздың аяқ кезі.Темір жолға жақынаудан орталығы. Поезд</w:t>
        <w:br/>
        <w:t>сарыны, тепловоздар сигналы унемі естіліп турады.</w:t>
        <w:br/>
        <w:t>Байболдың ас ішетін бөлмесі. Төрдегі екі есіктің бірі ішкі</w:t>
        <w:br/>
        <w:t>бөлмеге кіргізсе, екінші есік балконға шығарады. Балконнан</w:t>
        <w:br/>
        <w:t>мөлдір аспан жиегі, ағаш жапырақтары көрінеді. Осылардың</w:t>
        <w:br/>
        <w:t>қарсы бетінде көшеге шығатын есік. Ортада стол, кілем</w:t>
        <w:br/>
        <w:t>тцтылған қабырғада Байболдың милиция формасындағы</w:t>
        <w:br/>
        <w:t>портреті. Куйсандық, радиоқабылдағыш, диван тур. Іштен</w:t>
        <w:br/>
        <w:t>дауласа сөйлескен Үрия мен мылтық асынған Байбол шығады.</w:t>
        <w:br/>
        <w:t>Байбол(ысқырады.) Тәртіп, қатын, тәртіп!</w:t>
        <w:br/>
        <w:t>Үрия(оны тыңдамай). Я менімен айрылысасың, я айтқа-</w:t>
        <w:br/>
        <w:t>нымды істейсің, Байбол.</w:t>
        <w:br/>
        <w:t>Байбол. Қысқарт, Үрия. Өңшең нашар сөздер сенің аузыңа</w:t>
        <w:br/>
        <w:t>ғана түседі-ау.</w:t>
        <w:br/>
        <w:t>Үрия. Көндір қызыңды, өгей көрмесін мені.</w:t>
        <w:br/>
        <w:t>Байбол. Алдыңнан кесе өткен жері бар ма?</w:t>
      </w:r>
    </w:p>
    <w:p>
      <w:r>
        <w:t>Үрия. Кетпесін Алматыға, күйеуге шықсын.</w:t>
        <w:br/>
        <w:t>Байбол. Кімге, Қалабайға ма?</w:t>
        <w:br/>
        <w:t>Үрия. Қалабай бай болуға жарамай ма?!</w:t>
        <w:br/>
        <w:t>Байбол. Білмедім... (Басын шайқайды). Білмедім, Үрия.</w:t>
        <w:br/>
        <w:t>Үрия. Сен небілесің осы?!</w:t>
        <w:br/>
        <w:t>Байбол. Көп емес, мен таққан мылтығымды, баққан</w:t>
        <w:br/>
        <w:t>тәртібімді білемін. Тәртіп керек, Үрия, тәртіп!</w:t>
        <w:br/>
        <w:t>26-228</w:t>
        <w:br/>
        <w:t>жүй Әбділда ТӘЖІБАЕВ</w:t>
        <w:br/>
        <w:t>Қалабай. Айбалажан, жәрдемдес.</w:t>
        <w:br/>
        <w:t>Айбала. Кәнеки... маған беріңіз.</w:t>
        <w:br/>
        <w:t>Үрия (қуанып). Мен де көтерісейін. (Көтеріп баратып</w:t>
        <w:br/>
        <w:t>тоқтаған, Қалабайға бұрылып ұрлана сөйлейді).</w:t>
        <w:br/>
        <w:t>Барымды салдым</w:t>
        <w:br/>
        <w:t>Мойнына да, аяғына да оралдым,</w:t>
        <w:br/>
        <w:t>Бетін бермен қараттым.</w:t>
        <w:br/>
        <w:t>(Маймаңдай жөнеледі).</w:t>
        <w:br/>
        <w:t>Қалабай (ойнақы басын иген, одан айнаға билей қарап,</w:t>
        <w:br/>
        <w:t>шашын, бойын тузеп тар).</w:t>
        <w:br/>
        <w:t>Талтандасаң талтаңда,</w:t>
        <w:br/>
        <w:t>Ақшаң болсын қалтаңда.</w:t>
        <w:br/>
        <w:t>Болмаса ақшаң қалтаңда</w:t>
        <w:br/>
        <w:t>Жалтанда да, жаутанда.</w:t>
        <w:br/>
        <w:t>Қазекем білмей айтпаған.</w:t>
        <w:br/>
        <w:t>Апай қалай маймаңдайды жорғалап,</w:t>
        <w:br/>
        <w:t>Қолдан жем жеп үйренген</w:t>
        <w:br/>
        <w:t>Тұрымтай сияқты емес пе?</w:t>
        <w:br/>
        <w:t>Көтерсең болды қызылды</w:t>
        <w:br/>
        <w:t>(Қолын көтеріп).</w:t>
        <w:br/>
        <w:t>Қиядан төмен құйылып,</w:t>
        <w:br/>
        <w:t>Қолыңа келіп қонады.</w:t>
        <w:br/>
        <w:t>Содан кейін не істесен өз еркің.</w:t>
        <w:br/>
        <w:t>Қызын ал, қызына қосып өзін ал.</w:t>
        <w:br/>
        <w:t>(Еуледі).</w:t>
        <w:br/>
        <w:t>Ал, Байбол ондай емес.</w:t>
        <w:br/>
        <w:t>Түк көрмейтін соқырдай,</w:t>
        <w:br/>
        <w:t>Түк есітпес саңыраудай,</w:t>
        <w:br/>
        <w:t>Ештеңеге қызықпайды-ау оңбаған,</w:t>
        <w:br/>
        <w:t>Мені көрсе жиырыла қалып кірпідей,</w:t>
        <w:br/>
        <w:t>Дарытпайды бойына.</w:t>
        <w:br/>
        <w:t>Бір адамы өкшелей түсіп соңыма</w:t>
        <w:br/>
        <w:t>Көз алмастан бағып жүр.</w:t>
        <w:br/>
        <w:t>Ал өзі шай жіберілген колхозға кетіпті.</w:t>
        <w:br/>
        <w:t>Мейлі, баға берсін,</w:t>
        <w:br/>
        <w:t>Қызы түссе қолыма</w:t>
        <w:br/>
        <w:t>Көрер едім батырды.</w:t>
        <w:br/>
        <w:t>Ауданды өртеп жатсам да</w:t>
        <w:br/>
        <w:t>Отырар еді-ау амалсыз.</w:t>
        <w:br/>
        <w:t>(Қулана көкке қол созады).</w:t>
      </w:r>
    </w:p>
    <w:p>
      <w:r>
        <w:t>КОМЕДИЯЛАР 411</w:t>
        <w:br/>
        <w:t>О, тәңірі, жалбарындым өзіне</w:t>
        <w:br/>
        <w:t>Милиция бастығына мейірім бер.</w:t>
        <w:br/>
        <w:t>Қайын атам ет, туыстыр!</w:t>
        <w:br/>
        <w:t>Одан кейін сені де ырза етемін!</w:t>
        <w:br/>
        <w:t>Айбала(кіреді). Жалғыз қалдырғанымызғакешірім етіңіз,</w:t>
        <w:br/>
        <w:t>Қалеке.</w:t>
        <w:br/>
        <w:t>Қалабай. Менің көңілім қашан да өзіңмен бірге, Айбала,</w:t>
        <w:br/>
        <w:t>жалғыз қалыпты деп ойламағайсың.</w:t>
        <w:br/>
        <w:t>Айбала. Солай ма, ендеше отырыңыз.</w:t>
        <w:br/>
        <w:t>Қалабай. Міне отырдым. Тағыне бұйырасың, Айбала?</w:t>
        <w:br/>
        <w:t>Айбала(отырып). Әрі жылатар, әрі жұбатар әңгіме айтыңыз.</w:t>
        <w:br/>
        <w:t>Қалабай. Ол әңгімем әлдеқашаннан әзір, қарғашым.</w:t>
        <w:br/>
        <w:t>Айбала. Бәрін біліп, бәрін әзірлеген екенсіз де.</w:t>
        <w:br/>
        <w:t>Қалабай. Әрине, Айбалапгп. (Әңгімесін бастайды).</w:t>
        <w:br/>
        <w:t>Отыз күн ойын,</w:t>
        <w:br/>
        <w:t>Қырық күн той болады, Айбала.</w:t>
        <w:br/>
        <w:t>Ат шабады,</w:t>
        <w:br/>
        <w:t>Балуан күреседі, Айбала.</w:t>
        <w:br/>
        <w:t>Ақын жырлап,</w:t>
        <w:br/>
        <w:t>Ән шырқалады, Айбала. (Әндете).</w:t>
        <w:br/>
        <w:t>Содан кейін ел тарап күн батады,</w:t>
        <w:br/>
        <w:t>Келіншекке күйеуі үн қатады.</w:t>
        <w:br/>
        <w:t>«Сүйші, сәулем, сүй» дейді.</w:t>
        <w:br/>
        <w:t>Сол келіншек сен,</w:t>
        <w:br/>
        <w:t>Сол күйеуі мен боламын, Айбала.</w:t>
        <w:br/>
        <w:t>Айбала. Сақта, құдай.</w:t>
        <w:br/>
        <w:t>Қалабай. Жыла, Айбала.</w:t>
        <w:br/>
        <w:t>Айбала. Енді жұбатарын айтыңыз.</w:t>
        <w:br/>
        <w:t>Қалабай(азойлағаннан кейін).</w:t>
        <w:br/>
        <w:t>Алыс жолдан жарын аңсап оралған,</w:t>
        <w:br/>
        <w:t>Машинасын зырғытады бір адам.</w:t>
        <w:br/>
        <w:t>Тынар емес жетіп жарын көргенше,</w:t>
        <w:br/>
        <w:t>Тоқтар емес жарты жолда өлгенше.</w:t>
        <w:br/>
        <w:t>Сөйтіп келе жатқанда</w:t>
        <w:br/>
        <w:t>Жардан үшқан машина</w:t>
        <w:br/>
        <w:t>Төмен қарай құлайды,</w:t>
        <w:br/>
        <w:t>Мотормен бірге жар жүрегі тоқтайды.</w:t>
      </w:r>
    </w:p>
    <w:p>
      <w:r>
        <w:t>Көп дүние, сан ақшаға ие боп,</w:t>
        <w:br/>
        <w:t>Жас келіншек қалады.</w:t>
        <w:br/>
        <w:t>Сол келіншек сен,</w:t>
        <w:br/>
        <w:t>Сол өлген мен боламын, Айбала.</w:t>
        <w:br/>
        <w:t>КОМЕДИЯЛАР</w:t>
        <w:br/>
        <w:t>409</w:t>
        <w:br/>
        <w:t>Ұрия. Енді қандай?</w:t>
        <w:br/>
        <w:t>Айбала.</w:t>
        <w:br/>
        <w:t>Мен ойлағандай</w:t>
        <w:br/>
        <w:t>Бәрінен артық адамның</w:t>
        <w:br/>
        <w:t>Нартай деген аты қандай көрікті</w:t>
        <w:br/>
        <w:t>Жүрегінің тарыдай да дағы жоқ</w:t>
        <w:br/>
        <w:t>Көзі толы нұр мен мейірім.</w:t>
        <w:br/>
        <w:t>Көңілі де жарық көзіндей</w:t>
        <w:br/>
        <w:t>Сүйдім десе шынын ғана айтады.</w:t>
        <w:br/>
        <w:t>Сөздерінде жамау менен жасқау жоқ.</w:t>
        <w:br/>
        <w:t>Үрия. Жетті, жетті! Мақтама маймылынды! Қалабайдың</w:t>
        <w:br/>
        <w:t>көлеңкесінен садаға кетсін!</w:t>
        <w:br/>
        <w:t>Айбала. Қалабай оның басқан ізінен садаға кетсін!</w:t>
        <w:br/>
        <w:t>Үрия. Ә, кектімісің! Мұның маған әгейсің, тумағансың</w:t>
        <w:br/>
        <w:t>дегенің ғой! (Отыра кетеді). Жүрегім...</w:t>
        <w:br/>
        <w:t>Айбала (телефонға жармасады). Алло, больница! Әділқан</w:t>
        <w:br/>
        <w:t>аға, тезірек... Апам тағы да... (Телефонды іліп апасына жетеді).</w:t>
        <w:br/>
        <w:t>Олай ойласам көгермей кетейін, апа. (Құшақтайды). Жыла-</w:t>
        <w:br/>
        <w:t>маңызшы. Мен сізді жылатпасқа серт еткем.</w:t>
        <w:br/>
        <w:t>Үрия.Распа? (Жұбанғандауыспен ). Ақылдымменің. (Сүйеді).</w:t>
        <w:br/>
        <w:t>Айбала.</w:t>
        <w:br/>
        <w:t>Үрия</w:t>
        <w:br/>
        <w:t>Неге осынша тез сарқыла қаласыз.</w:t>
        <w:br/>
        <w:t>Сарқылмағанда ше?</w:t>
        <w:br/>
        <w:t>Алаң болар перзентім кәне,</w:t>
        <w:br/>
        <w:t>Қатынасар жекжатым кәне?</w:t>
        <w:br/>
        <w:t>Әкең анау милиция жегіні,</w:t>
        <w:br/>
        <w:t>Өз үйіне сирек қонақ бейшара.</w:t>
        <w:br/>
        <w:t>Ойым жүйрік, қолым қысқа</w:t>
        <w:br/>
        <w:t>Байлаулы жандай омалам даотырам.</w:t>
        <w:br/>
        <w:t>(Көзін суртеді).</w:t>
      </w:r>
    </w:p>
    <w:p>
      <w:r>
        <w:t>Байқа, қызым</w:t>
        <w:br/>
        <w:t>Мені тастап кетемін деп ойлама,</w:t>
        <w:br/>
        <w:t>Сен тыңдамай осы үйден кеткен күні</w:t>
        <w:br/>
        <w:t>Мен өлі шығамын.</w:t>
        <w:br/>
        <w:t>Айбала (шошып). Қалайша... Қалайша, апа?</w:t>
        <w:br/>
        <w:t>Ұрия. Осы үйде не көп, мылтық көп. Өзімді өзім тарс еткізе</w:t>
        <w:br/>
        <w:t>саламын.</w:t>
        <w:br/>
        <w:t>Айбала.</w:t>
        <w:br/>
        <w:t>Иә.. өйтпейсің,</w:t>
        <w:br/>
        <w:t>Үрия. Онда сен де кетпейсің.</w:t>
        <w:br/>
        <w:t>Қалабайды да сөкпейсің.</w:t>
        <w:br/>
        <w:t>Осы кезде неше турлі бутылкелерді көтерген Қалабай келіп</w:t>
        <w:br/>
        <w:t>кіреді.</w:t>
        <w:br/>
        <w:t>402 Әбділді ТӘЖІБАЕВ</w:t>
        <w:br/>
        <w:t>Үрия. Бой жеткен қыз бұзылмасыңды, әнші болам деп</w:t>
        <w:br/>
        <w:t>қаңғын кетпесінді кім айтпақ!</w:t>
        <w:br/>
        <w:t>Байбол. Оны сен айт, қамқор боп айт.</w:t>
        <w:br/>
        <w:t>Үрия. Өзімнен туған қыз болса, білер ем қалай айтуды.</w:t>
        <w:br/>
        <w:t>Басына ноқта кигізіп жетектетіп жіберер ем.</w:t>
        <w:br/>
        <w:t>Байбол. Кімге, Қалабайға ма?</w:t>
        <w:br/>
        <w:t>Үрия. Немене, Қалабай жақындыққа жарамай ма?!</w:t>
        <w:br/>
        <w:t>Байбол. Білмедім. (Отырады).</w:t>
        <w:br/>
        <w:t>Үрия. Ендеше, білгенді тыңда! Өзі келген бақытты басқа</w:t>
        <w:br/>
        <w:t>теппе, көкешім. Осы ауданда Қалабайдай жан бар ма: сымбат</w:t>
        <w:br/>
        <w:t>қандай, түр қандай, көркіне кісі тойғандай. Бар магазин</w:t>
        <w:br/>
        <w:t>қолында, шешесіне бөлініп тағы бір үй соқтырды. Төселген жібек</w:t>
        <w:br/>
        <w:t>кілемге сан жетпейді деседі. Астында жұмсақ машина, уыстолы</w:t>
        <w:br/>
        <w:t>жүз сомдар! Алла-ау, осындай күйеуден кісі қаша ма екен!</w:t>
        <w:br/>
        <w:t>Байбол (әйелінің әуенімен). Алла-ау, енді ақшасы көпті</w:t>
        <w:br/>
        <w:t>мақтай бере ме екен?</w:t>
        <w:br/>
        <w:t>Үрия. Олақшасыз да жақсы адам.</w:t>
        <w:br/>
        <w:t>Байбол. Ауызды да аяу керек емес пе? Жақсы адам, сен</w:t>
        <w:br/>
        <w:t>мақтамасаң да жақсы. Ал арам менен ласты оңай тазарта</w:t>
        <w:br/>
        <w:t>алмайсын.</w:t>
        <w:br/>
        <w:t>Үрия. Сонда бұлар - шабысатын кісілеріміз екен де.</w:t>
        <w:br/>
        <w:t>Байбол. Мен өйдеген жоқпын. (Жақындап), Мен саған</w:t>
        <w:br/>
        <w:t>кексіз, дықсыз сөздер ғана айтамын.</w:t>
        <w:br/>
        <w:t>Шабысуға да жетпейік, жаласып та кетпейік... Ұғымды ма,</w:t>
      </w:r>
    </w:p>
    <w:p>
      <w:r>
        <w:t>қатын?</w:t>
        <w:br/>
        <w:t>Үрия. Қызымызбақытты болсын десек, оның шығар күйеуін</w:t>
        <w:br/>
        <w:t>де екеуміз таңдаймыз. Бүгін қосылып, ертең айрылысып жат-</w:t>
        <w:br/>
        <w:t>қандар Айбаласыз да жетеді.</w:t>
        <w:br/>
        <w:t>Байбол. Мінеки, мұның дұрыс кеңес.</w:t>
        <w:br/>
        <w:t>Үрия.Дұрысдесең қызыңаөзің айт (дауыстайды). Айбала!</w:t>
        <w:br/>
        <w:t>Айбала(сырттан). Қазір, апа.</w:t>
        <w:br/>
        <w:t>Байбол. Недейін?</w:t>
        <w:br/>
        <w:t>Үрия.Әкенің жолы да ауыр, сөзіде ауыр. Ақымақ болма,</w:t>
        <w:br/>
        <w:t>апаңды тыңда де... Қызың жылы суға қолын малып отырса,</w:t>
        <w:br/>
        <w:t>сені мен маған зиян ба?!</w:t>
        <w:br/>
        <w:t>Байбол. Жылы суға қол малып мүлгігенше, мұзды сумен</w:t>
        <w:br/>
        <w:t>ұйқы ашқан артық емес пе?..</w:t>
        <w:br/>
        <w:t>Айбала (верандадан кіреді). Апа, жай шақырдыңыз ба?</w:t>
        <w:br/>
        <w:t>Үрия. Әкең шақырды.</w:t>
        <w:br/>
        <w:t>Байбол. Шешең мені жалғыз қалдырмасын, Алматыға</w:t>
        <w:br/>
        <w:t>жүрмесін деп отыр... Оған не дейсің?</w:t>
        <w:br/>
        <w:t>КОМЕДИЯЛАР</w:t>
        <w:br/>
        <w:t>Үрия. Біздің кесір қамап тастап жүрмесе.</w:t>
        <w:br/>
        <w:t>Қалима. Пішту дегенің. Ерің мықты-ақ болар. Бірақ</w:t>
        <w:br/>
        <w:t>қатыннан мықты еркек жоқ. Өз қолын өзі қайдан кессін.</w:t>
        <w:br/>
        <w:t>Үрия. Жасы үлкеннен, көп көргеннен кеңес сұра деген рас</w:t>
        <w:br/>
        <w:t>екен-ау. Қанша ақыл алдым бір кездескеннің өзінде.</w:t>
        <w:br/>
        <w:t>Қалима. Көркің қандай, қылығың қандай әдемі, Дәуренің</w:t>
        <w:br/>
        <w:t>әлі алдыңда емес пе?</w:t>
        <w:br/>
        <w:t>Үрия (жымиып). Дәурен қайда, біз қайда. Қырыққа да</w:t>
        <w:br/>
        <w:t>жетіп қалдық қой.</w:t>
        <w:br/>
        <w:t>Қалима.Тәйірі шіркін, қырық деген де сөз бе екен. Өзіміз</w:t>
        <w:br/>
        <w:t>қырықта қызға бергісіз болғанбыз.</w:t>
        <w:br/>
        <w:t>Үрия. Сіздің сүйегіңіз асыл болар.</w:t>
        <w:br/>
        <w:t>Қалима. Пішіту дегенің! Сенің де сүйегін жасық емес. Тек</w:t>
        <w:br/>
        <w:t>алдына түспе кәріліктің.</w:t>
        <w:br/>
        <w:t>Үрия. Жүріңіз, жастарға дәмдес болыңыз.</w:t>
        <w:br/>
        <w:t>Қалима. Алдаырза болсын, бармаймын. Қарақтарым ойнап-</w:t>
        <w:br/>
        <w:t>күлсін қысылмай. Қайтамын.</w:t>
        <w:br/>
        <w:t>Үрия. Әдейі келіп құр ауыз шығамысыз.</w:t>
        <w:br/>
        <w:t>Қалима. Құдай қосса талай дәмдес болармыз. (Орнынан</w:t>
        <w:br/>
        <w:t>турады.) Тек, шырақ, шалың келмей қалмасын.</w:t>
      </w:r>
    </w:p>
    <w:p>
      <w:r>
        <w:t>Үрия. Шалымды өз қолыммен жетелеп апарамын.</w:t>
        <w:br/>
        <w:t>Қалима. Бәрекелді. (Есікке беттейді).</w:t>
        <w:br/>
        <w:t>Ұрия. Мен шығарып салайын.</w:t>
        <w:br/>
        <w:t>Екеуі кетеді. Сәлден соң верандаданашулы.Айнаш,оған ілесе</w:t>
        <w:br/>
        <w:t>Айбала жүгіре басып шығады.</w:t>
        <w:br/>
        <w:t>Айбала. Тоқташы, Айнаш, сөз тыңдашы.</w:t>
        <w:br/>
        <w:t>Айнаш(кідіріп). Неңдітындаймын, бейшаралығынды ма?</w:t>
        <w:br/>
        <w:t>Айбала. Апамды жылатпаймын деген сертім бар-ды, соны</w:t>
        <w:br/>
        <w:t>орындаймын.</w:t>
        <w:br/>
        <w:t>Айнаш. Нартайға да келемін демеп пе едің?</w:t>
        <w:br/>
        <w:t>Айбала. Дегенмін. Әйтсе де Алматыға жүре алар емеспін.</w:t>
        <w:br/>
        <w:t>Айнаш. Одан да Қалабайдан кете алар емеспін десейші.</w:t>
        <w:br/>
        <w:t>Айбала. Кетсем апам атылатын түрі бар. (Жылайды).</w:t>
        <w:br/>
        <w:t>Айнаш. Ағызба сораңды!( Шапалақпен тартып жібереді).</w:t>
        <w:br/>
        <w:t>Мен қазір Нартайға телеграмма беремін. (Отыра қап жазады).</w:t>
        <w:br/>
        <w:t>«Алматы, Театр. Нартай, екі күнде жетпесең Айбаладан</w:t>
        <w:br/>
        <w:t>айрылдың. Айнаш». (Үрия кіреді. Екі қызға кезек қарайды).</w:t>
        <w:br/>
        <w:t>Ұрия. Сендерге не болған?</w:t>
        <w:br/>
        <w:t>Айнаш. Апай, Айбала оқуға жүрмейтін болды ма?</w:t>
        <w:br/>
        <w:t>Үрия. Әншінің оқуы деген оқу бола ма екен?</w:t>
        <w:br/>
        <w:t>Айнапп. Сонда қалай, үйде қалып, күйеуге шыға ма?</w:t>
        <w:br/>
        <w:t>ҠОМЕДИЯЛАР 403</w:t>
        <w:br/>
        <w:t>Айдар. Райкомның екіншісі, исполхомның біріншісі,</w:t>
        <w:br/>
        <w:t>потребсоюз бен торготделде өзім өсірген балалар.</w:t>
        <w:br/>
        <w:t>Үрия.Солардың бәрін бір жергетоптаушы да өзіңізшығарсыз?</w:t>
        <w:br/>
        <w:t>Айдар. Әлбетте. Саяқ жүрмесін, таяқ жемесін дедім.</w:t>
        <w:br/>
        <w:t>Үрия. Дұрыс-ақ қой, Сүйенерің, алысып-берісерің көп</w:t>
        <w:br/>
        <w:t>болғанға не жетсін. Мен қазан көтерейін. (Турмақ болады).</w:t>
        <w:br/>
        <w:t>Айдар. Қазан көтеруді кейінге қаратып, әзірге менің</w:t>
        <w:br/>
        <w:t>бұйымтайымды сұраңыздар.</w:t>
        <w:br/>
        <w:t>Байбол Иә, сөйтейік.</w:t>
        <w:br/>
        <w:t>Ұрия(қайта отырып). Айта беріңіз... Құлағымыз сізде.</w:t>
        <w:br/>
        <w:t>Айдар.Ойымәсем-ақ. Сөзбен қалай жеткізерімді кімбілсін...</w:t>
        <w:br/>
        <w:t>Жаңағы Қалабай бала титтейінен қолымда тәрбиеленген еді,</w:t>
        <w:br/>
        <w:t>өзімді папа, әйелімді мама деп өсті. Еңбегім далаға кетпепті...</w:t>
        <w:br/>
        <w:t>Енді міне өзалдына үй болып, бір шаңыраққаби болып отыр. Сол</w:t>
        <w:br/>
        <w:t>баланың, сол баланың шешесінің атынан келдім...</w:t>
      </w:r>
    </w:p>
    <w:p>
      <w:r>
        <w:t>Үрия. Сіздің келгеніңіз біз үшін үлкен мәртебе.</w:t>
        <w:br/>
        <w:t>Байбол. Айтаберіңіз.</w:t>
        <w:br/>
        <w:t>Айдар. Қалабай қызыңызды ұнатады екен.</w:t>
        <w:br/>
        <w:t>Үрия. Қызымыз да оны теріс көрмесе керек. Жігіт-ақ қой,</w:t>
        <w:br/>
        <w:t>Қалабай.</w:t>
        <w:br/>
        <w:t>Байбол. Жарыспасаңшы.</w:t>
        <w:br/>
        <w:t>Айдар.Оң болсын десек, үлкендер, ұнатысса-ақ құдатүсуге</w:t>
        <w:br/>
        <w:t>келмекпіз.</w:t>
        <w:br/>
        <w:t>Байбол.Олбалалардың өз еркіндегі нәрсе ғой.</w:t>
        <w:br/>
        <w:t>Үрия. Жоқ, көкесі, біздің еркіміздегі нәрсе.</w:t>
        <w:br/>
        <w:t>Айдар. Әлбетте, әлбетте... Сізбен туыссақ, Байеке, әбден</w:t>
        <w:br/>
        <w:t>бүтінденгелі тұрсыздар.</w:t>
        <w:br/>
        <w:t>Үрия (қуанып). Бір аудан түгел жекжаттар ауданына</w:t>
        <w:br/>
        <w:t>айналады екен-ау.</w:t>
        <w:br/>
        <w:t>Айдар. Мұнда сіздер, астанада біздер құрдай қатынасып</w:t>
        <w:br/>
        <w:t>жатпаймыз ба?</w:t>
        <w:br/>
        <w:t>Үрия. Пай-пай десеңізші.</w:t>
        <w:br/>
        <w:t>Айдар. Шықтық десеңіздер болғаны, күтіп аламыз ғой...</w:t>
        <w:br/>
        <w:t>Үрия. Бір үйім онда, бір үйім мұнда...</w:t>
        <w:br/>
        <w:t>Айдар. Әлбетте, әлбетте.</w:t>
        <w:br/>
        <w:t>Үрия. Басар ем-ау жалғанды жалпағынан.</w:t>
        <w:br/>
        <w:t>Айдар. Қыста қалада, жазда дачада күтер ек.</w:t>
        <w:br/>
        <w:t>Үрия. Машинаңыз да бар шығар.</w:t>
        <w:br/>
        <w:t>Айдар. Болғанда қандай! Қарабедеу - «Волга» ала жөнелгенде</w:t>
        <w:br/>
        <w:t>көз ілестірмейді.</w:t>
        <w:br/>
        <w:t>Үрия. Машинам-ақ екен-ау!</w:t>
        <w:br/>
        <w:t>КОМЕДИЯЛАР 417</w:t>
        <w:br/>
        <w:t>ЕКІНШІ АКТ</w:t>
        <w:br/>
        <w:t>Сахна бірінші картинабағыдай, тус кезі. Перде ашылғанда</w:t>
        <w:br/>
        <w:t>Айбала куйсандық тартып отыр. Кейде мұңлы, кейде</w:t>
        <w:br/>
        <w:t>аскақтау бір сарын кезектесе естіледі. Жаңа түйіле берген</w:t>
        <w:br/>
        <w:t>бұлтты жеңіл жел қоюландырмай, желпіп тұрғандай, миңлы</w:t>
        <w:br/>
        <w:t>сазды даасқақ сарын сергітіп тұрғандай сезіледі. Жас қыздың</w:t>
        <w:br/>
        <w:t>жаны толы шырқалған ән, бірақ ол ән тереңде. Біз оның</w:t>
        <w:br/>
        <w:t>алыстан жеткен, сыңси жеткен унін ғана есітеміз.</w:t>
        <w:br/>
        <w:t>Ақсұнқар айдын көкте айналады,</w:t>
        <w:br/>
        <w:t>Жарасар жалтыл-жұлтыл ойнағаны.</w:t>
      </w:r>
    </w:p>
    <w:p>
      <w:r>
        <w:t>Алданып тауға қонбай, торға қонса</w:t>
        <w:br/>
        <w:t>Шіркіннің соры сонда қайнағаны.</w:t>
        <w:br/>
        <w:t>Ақсұңқар айдын көкте айналады</w:t>
        <w:br/>
        <w:t>Жарасар жалтыл-жұлтыл ойнағаны.</w:t>
        <w:br/>
        <w:t>Қапыда қайран сұңқар торға түссе,</w:t>
        <w:br/>
        <w:t>Бір жаман оп-оңай-ақ байланады.</w:t>
        <w:br/>
        <w:t>Тарта береді. Сырттан Айнаш пен Әбілқан кіреді де,</w:t>
        <w:br/>
        <w:t>тыңдасыл қалады.</w:t>
        <w:br/>
        <w:t>Айнаш. Мынау мен есітпеген ән екен.</w:t>
        <w:br/>
        <w:t>Әділқан. Мағанда жаңа сияқты.</w:t>
        <w:br/>
        <w:t>Айнаш. Өзі шығарған болар.</w:t>
        <w:br/>
        <w:t>Әділқан.Мүмкін... Жіберер ме еді ағытып.</w:t>
        <w:br/>
        <w:t>Айнаш. Ондабір жөнереді шырғатылып. (Ән узіле созылып</w:t>
        <w:br/>
        <w:t>барып тоқтайды. Келген екеуі қол соғады).</w:t>
        <w:br/>
        <w:t>Айбала. Түу, зәремді ұшырдынңдар ғой. (Екеуін қоса</w:t>
        <w:br/>
        <w:t>құшақтайды). Жай жүрмісіндер.</w:t>
        <w:br/>
        <w:t>Айнаш. Жайдан жай кісі жүре ме. Өсек айтқалы келдік.</w:t>
        <w:br/>
        <w:t>Әділқан. Сүйінші сұрағалы келдік. Әке-шешеңнің қайда</w:t>
        <w:br/>
        <w:t>екенін білемісің? :</w:t>
        <w:br/>
        <w:t>Айбала. Қонаққа барамыз деп кеткен.</w:t>
        <w:br/>
        <w:t>Айнаш. Қайда?</w:t>
        <w:br/>
        <w:t>Айбала. Білмедім.</w:t>
        <w:br/>
        <w:t>Айн аш.Сенбілмесеңбізбілдік.ОларқазірҚалабайдың үйінде.</w:t>
        <w:br/>
        <w:t>Әділқан. Құдағилар құшақтасып, төстерін соғысып жатқан</w:t>
        <w:br/>
        <w:t>көрінеді.</w:t>
        <w:br/>
        <w:t>Айнатт. Тойыңды да тез жасамақ болыпты. Әңгіме беті</w:t>
        <w:br/>
        <w:t>осылай. Енді аз ғана күнде Айбала қыз Айбала жеңгейге</w:t>
        <w:br/>
        <w:t>айналады да, «шүу!» деп тартып отырады.</w:t>
        <w:br/>
        <w:t>Айбала. Қайда?</w:t>
        <w:br/>
        <w:t>21-298</w:t>
        <w:br/>
        <w:t>404 Әбділда ТӘЖІБАЕВ</w:t>
        <w:br/>
        <w:t>Үрия. Недесеңдер о дендер, кілемді қатын, киімді қатын</w:t>
        <w:br/>
        <w:t>болуға менің де правом бар. (Атыл турады).</w:t>
        <w:br/>
        <w:t>Байбол. Саған құдай оңдай байды көпсініпті ғой.</w:t>
        <w:br/>
        <w:t>Үрия. Неге көпсінеді! Сен не, еркек емеспісің?</w:t>
        <w:br/>
        <w:t>Байбол. Әкем маған Байбол деп ат беріпті. Ал мен бай да</w:t>
        <w:br/>
        <w:t>емес, кедей деемес, коммунист боп туыппын. (Есік қағылады).</w:t>
        <w:br/>
        <w:t>Кіріңіз!</w:t>
      </w:r>
    </w:p>
    <w:p>
      <w:r>
        <w:t>Тыстан Қалабай кіреді. Ол есік ашып, қолында қағазға</w:t>
        <w:br/>
        <w:t>орағандары бар Айдарды ізетпен кіргізеді.</w:t>
        <w:br/>
        <w:t>Қалабай. Танысыңыздар. Бұл кісі менің нағашым, астана</w:t>
        <w:br/>
        <w:t>ақсақалдарының бірі - Айдар аға. (Айдарға). Ал, мына кісілер</w:t>
        <w:br/>
        <w:t>өзіңіз іздеп келген Байбол аға мен Үрия анай. Мына жігіт</w:t>
        <w:br/>
        <w:t>Байекеңнің немере інісі дәрігер - Әділқан. (Бәрі де Айдармен</w:t>
        <w:br/>
        <w:t>қол алысады). Ал, мына тұрған еліміздің аққуы, әнге бұлбұл -</w:t>
        <w:br/>
        <w:t>Айбала!</w:t>
        <w:br/>
        <w:t>Үрия.Қалабайжан, ықыласыңтүзу екен...Жоғарылатыңдар.</w:t>
        <w:br/>
        <w:t>Әділқан. Көріскенше сау болыңыздар. (Кетеді).</w:t>
        <w:br/>
        <w:t>Байбол. Менің де шаруам көп адаммын ғой. Үрия (өтірік</w:t>
        <w:br/>
        <w:t>күліп). Шаруа бітер, бірақ жақсы меймандар келебермес. Отыр,</w:t>
        <w:br/>
        <w:t>көкесі.</w:t>
        <w:br/>
        <w:t>Байбол. Е, солай екен-ау. (Отырады ).</w:t>
        <w:br/>
        <w:t>Қалабай. Біз Айбаламен алма ағаштарына шығайық.</w:t>
        <w:br/>
        <w:t>Қызды қолтықтап верандаға әкетеді. Қолындағы нәрсесін</w:t>
        <w:br/>
        <w:t>қасына қойған Айдар да отырады.</w:t>
        <w:br/>
        <w:t>Айдар. Атымды:каңа жиенім атады. Фамилиям Сақалбаев.</w:t>
        <w:br/>
        <w:t>Мүмкін естіген де боларсыздар.</w:t>
        <w:br/>
        <w:t>Үрия. Есітпегенде ше.</w:t>
        <w:br/>
        <w:t>Айдар. Голоцекин, Мерзоян тұстарында заң жұмысын бас-</w:t>
        <w:br/>
        <w:t>қарғанмын.</w:t>
        <w:br/>
        <w:t>Байбол. Жадымдабар.</w:t>
        <w:br/>
        <w:t>Айдар. Шаяхметов тұсында министр де болдық.</w:t>
        <w:br/>
        <w:t>Үрия. Білеміз. Атағыңыз ол кезде жер жаратын.</w:t>
        <w:br/>
        <w:t>Айдар. Калинин марқұммен де табақтас болғанбыз.</w:t>
        <w:br/>
        <w:t>Үрия (ентелей). Еркек осылай болу керек қой.</w:t>
        <w:br/>
        <w:t>Байбол. Қазір неістейсіз?</w:t>
        <w:br/>
        <w:t>Айдар. Қазір пенсиядамын... Осы ауданның жарты</w:t>
        <w:br/>
        <w:t>басшылары менің туыстарым еді, бәрі шақырып қоймаған соң</w:t>
        <w:br/>
        <w:t>қонаққа келдім.</w:t>
        <w:br/>
        <w:t>Үрия. Бұлда әдемі жарастық екен-ау.</w:t>
        <w:br/>
        <w:t>Байбол. Туыстарыңыз кімдер еді?</w:t>
        <w:br/>
        <w:t>412 Әбділда ТӘЖІБАЕВ</w:t>
        <w:br/>
        <w:t>Айбала. Ха-ха-ха... Мұныңыздашықты. Бірақ жесір қалған</w:t>
        <w:br/>
        <w:t>әйелге дүние мен ақша не керек.</w:t>
        <w:br/>
        <w:t>Қалабай. Ақшаң болса, Айбала, сүйгеніңді сатып тааласың.</w:t>
        <w:br/>
        <w:t>Айбала. Шынба?</w:t>
      </w:r>
    </w:p>
    <w:p>
      <w:r>
        <w:t>Қалабай. Ақшалының қолы ұзын, тілі де ұзын.</w:t>
        <w:br/>
        <w:t>Айбала. Сізге бір тілек айтсам істер ме едіңіз? (Жақындап</w:t>
        <w:br/>
        <w:t>барған, жалынған пішінде қол созып тур).</w:t>
        <w:br/>
        <w:t>Қалабай (о да турады). Айбала бұйырса отқа да түсемін.</w:t>
        <w:br/>
        <w:t>Тек қана жұмсай білсін.</w:t>
        <w:br/>
        <w:t>Айбала (даусы дірілдеп). Сіз апама айтыңыз... Қойдым</w:t>
        <w:br/>
        <w:t>деңіз...</w:t>
        <w:br/>
        <w:t>Қалабай. Нені?</w:t>
        <w:br/>
        <w:t>Айбала. Мені (Қалабай үрке кейін шегінеді). Мағансахнада</w:t>
        <w:br/>
        <w:t>жүретін әнші әйел емес, от басына иелік ететін әйел керек деңіз.</w:t>
        <w:br/>
        <w:t>Қалабай. Кешір, Айбала, кешір. Бұл тілегіңді орындай</w:t>
        <w:br/>
        <w:t>алмайды екенмін.</w:t>
        <w:br/>
        <w:t>Айбала. Отқатүсетініңіз қайда?</w:t>
        <w:br/>
        <w:t>Қалабай. Отынды жақ, түсейін. Тек жаңағы сөздерді үйрете</w:t>
        <w:br/>
        <w:t>көрмегейсің. (Төмен қарап тур). Бір үйге бір бұлбұл құс артық</w:t>
        <w:br/>
        <w:t>емес. Мен де сенің үнің үшін, әнің үшін құмармын. Сен</w:t>
        <w:br/>
        <w:t>сайраушым болсаң, мен тыңдаушың боламын.</w:t>
        <w:br/>
        <w:t>Айбала. Бір әншіге бір тындаушы деңіз.</w:t>
        <w:br/>
        <w:t>Қалабай. Керек десең &gt;күзді де, мыңды да жинап тыңдатам.</w:t>
        <w:br/>
        <w:t>Тек...</w:t>
        <w:br/>
        <w:t>Айбала. Тек менің торымда тұрып сайра деңіз.</w:t>
        <w:br/>
        <w:t>Қалабай. Торымда емес, құшағымда. (Құшағын жаяды.</w:t>
        <w:br/>
        <w:t>Есік қағылады).</w:t>
        <w:br/>
        <w:t>Айбала.Кіріңіз! (Әділқан Айнашпен кіреді).</w:t>
        <w:br/>
        <w:t>Доктор жолдас, дәрі-дәрмегің қайда?</w:t>
        <w:br/>
        <w:t>Әділқан. Жеңешемнің шауып кетерін білгенмін.</w:t>
        <w:br/>
        <w:t>Айбала. Танысыңыз аты Айнаш. Алматыда оқиды.</w:t>
        <w:br/>
        <w:t>Болашақ педагог. Менің досым, Әділқанның...</w:t>
        <w:br/>
        <w:t>Әділқан.Тоқталма, айтып жібер.</w:t>
        <w:br/>
        <w:t>Айбала. Батыр болсаң өзің айтшы, Әділқан.</w:t>
        <w:br/>
        <w:t>Әділқан(барлық салмақты үндерімен ). Менің қалыңдығым.</w:t>
        <w:br/>
        <w:t>Қалабай (қол соғады). Тіпті әсем айтылды.</w:t>
        <w:br/>
        <w:t>Айбала.Торжественно шықты.</w:t>
        <w:br/>
        <w:t>Айнаш(айна алдында шашын жөндеп турып).</w:t>
        <w:br/>
        <w:t>Аңшы мақтаншақ, саудагер мақтаншақ, бойдақ жігіт</w:t>
        <w:br/>
        <w:t>мақтаншақ деген рас екен ғой.</w:t>
        <w:br/>
        <w:t>Қалабай. Дәрігерлер мақтаншаққа жатпай ма екен?</w:t>
      </w:r>
    </w:p>
    <w:p>
      <w:r>
        <w:t>КОМЕДИЯЛАР 413</w:t>
        <w:br/>
        <w:t>Айнаш. Дәрігерлік ғылым емес пе? Ғалымдар мақтаншақ</w:t>
        <w:br/>
        <w:t>болуға тиісті емес.</w:t>
        <w:br/>
        <w:t>Әділқан. Айнаш менің пайдама шеппімді сөздер айтты...</w:t>
        <w:br/>
        <w:t>Енді сол үшін қол соғалық. (Қол соғылады).</w:t>
        <w:br/>
        <w:t>Үрия (кулімдей кіреді). Мәз боп жатқан кімдер десем... Өз</w:t>
        <w:br/>
        <w:t>ұлдарым, өз қыздарым екен ғой. (Айнашты суйеді). Жүріс</w:t>
        <w:br/>
        <w:t>қашан, қызым. і</w:t>
        <w:br/>
        <w:t>Айнаш. Ауылдан жолға шыққан бетім осы.</w:t>
        <w:br/>
        <w:t>Үрия. Енді дастарқанға жүріңдер, балалар.</w:t>
        <w:br/>
        <w:t>Әділқан. Женеше-ау, сыңғырлап түр ғой дауысың. Өзің</w:t>
        <w:br/>
        <w:t>тұрып кеттің бе?</w:t>
        <w:br/>
        <w:t>Үрия. Өзім тұрып кеттім.</w:t>
        <w:br/>
        <w:t>Әділқан. Дұрыс еткенсіз. Адам өзін-өзі емдеуі керек.</w:t>
        <w:br/>
        <w:t>Қалабай. Онда сен жұмыссыз қалар ең.</w:t>
        <w:br/>
        <w:t>Әділқан.Оған даырзамын. Тек әркім өзін өзі емдер болса</w:t>
        <w:br/>
        <w:t>екен.</w:t>
        <w:br/>
        <w:t>Қалабай. Мен сияқты ма?</w:t>
        <w:br/>
        <w:t>Әділқан. Жоқ, менін Байбол ағам сияқты.</w:t>
        <w:br/>
        <w:t>Қалабай (Үрияға). Ағайдың ондай өнері де бар ма еді?</w:t>
        <w:br/>
        <w:t>Үрия. Бар деп тұрған қайнымнан сұрандар.</w:t>
        <w:br/>
        <w:t>Әділқан. Бар. Бар болғанда қандай. (Бөліп-бөліп). Ұрлық</w:t>
        <w:br/>
        <w:t>етпейді, обал жасамайды. Бұдан үлкен өнер бола ма?!</w:t>
        <w:br/>
        <w:t>Айбала.Дастарқанға жүріңіздер (Бәрігаерандағаөте береді.</w:t>
        <w:br/>
        <w:t>Үрия мен Қалабай кідіреді).</w:t>
        <w:br/>
        <w:t>Үрия. Тілдесе алдың ба, қарағым?</w:t>
        <w:br/>
        <w:t>Қалабай. Тілдестім.</w:t>
        <w:br/>
        <w:t>Ұрия. Не аңғардың?</w:t>
        <w:br/>
        <w:t>Қалабай. Аянбай қимылдаңыз, апай. Тетігі сіздің қолда</w:t>
        <w:br/>
        <w:t>ғана екен.</w:t>
        <w:br/>
        <w:t>Айбала(сырттан). Апа.</w:t>
        <w:br/>
        <w:t>Үрия(естірте). Үніңнен айналайын апалаған.</w:t>
        <w:br/>
        <w:t>Булар да кеткен. Сәлден соң есік қағылады. Бірақ ешкім</w:t>
        <w:br/>
        <w:t>үндемеген соң Қалабайдың шешесі Қалима кемлір кіреді.</w:t>
        <w:br/>
        <w:t>Қалима.Есікашық, үй оңаша. Не қаласаң соны істе.</w:t>
        <w:br/>
        <w:t>Қалабай (сырттан). Мен гүлдердің гүлі, бұлбұлдардың</w:t>
        <w:br/>
        <w:t>бұлбұлы Айбала үшін көтеремін!</w:t>
      </w:r>
    </w:p>
    <w:p>
      <w:r>
        <w:t>Қалима. Бәсе, бәсе. Менің Қалабайым осылай сөйлесе</w:t>
        <w:br/>
        <w:t>керек-ау. (Мойнын созып қарайды ). Дәл, өзі, тұрысын қара</w:t>
        <w:br/>
        <w:t>қасқайып.</w:t>
        <w:br/>
        <w:t>(Жөтеледі. Жугіре басқан Үрия кіреді).</w:t>
        <w:br/>
        <w:t>2. Әбділда ТӘЖІБАЕВ</w:t>
        <w:br/>
        <w:t>Үрия. Апыр-ау... Мен кімді көріп тұрмын. (Құшақтасып</w:t>
        <w:br/>
        <w:t>көріседі ). Қалима апай, сенейін бе, сенбейін бе көзіме?</w:t>
        <w:br/>
        <w:t>Қалима. Күтіп пеедің, күтпеп пе едің, шырағым?</w:t>
        <w:br/>
        <w:t>Үрия. Екеуі де. Күтпегенім - үлкенсіндім, күткенім -</w:t>
        <w:br/>
        <w:t>жақынсындым.</w:t>
        <w:br/>
        <w:t>Қалима.Ақылдыекенсің-ау, қарғашым. Сенен жақсы лебіз</w:t>
        <w:br/>
        <w:t>шықты деген соң аялдай алмадым. Бізге келер-келместерінді</w:t>
        <w:br/>
        <w:t>әбден пісіріп қайтқалы келдім.</w:t>
        <w:br/>
        <w:t>Үрия. Сіз шақырғанда бармастай, қайдан шығыппыз.</w:t>
        <w:br/>
        <w:t>Қалима. Бәрекелді.</w:t>
        <w:br/>
        <w:t>Үрия. Сіздің үйге жеткенше асығуым сондай, мына күнді</w:t>
        <w:br/>
        <w:t>батыраалмай, алдағы таңдыатыраалмай отырмын.</w:t>
        <w:br/>
        <w:t>Қалабай(сырттан).</w:t>
        <w:br/>
        <w:t>Боларында болып өт,</w:t>
        <w:br/>
        <w:t>Боз жорғадай желіп өт,</w:t>
        <w:br/>
        <w:t>Келіңдер, көтерелік!</w:t>
        <w:br/>
        <w:t>Қалима. Даусы да әкесі, айтып тұрған сөзі де әкесі.</w:t>
        <w:br/>
        <w:t>Үрия. Еріңіз де осындай емеспе еді?</w:t>
        <w:br/>
        <w:t>Қалима.Есіп отыратын. Қасқырдай жүректі, жолбарыстай</w:t>
        <w:br/>
        <w:t>білекті еді, марқұм.</w:t>
        <w:br/>
        <w:t>Үрия.Пах, пах, еркек солар ғой.</w:t>
        <w:br/>
        <w:t>Қалима. Қарамаушаы еді-ау дүниенің бетіне.</w:t>
        <w:br/>
        <w:t>Үрия. Түсімі де көп болған шығар.</w:t>
        <w:br/>
        <w:t>Қалима.Әрине. Алғашқыда өкірікте судия болған.</w:t>
        <w:br/>
        <w:t>Ұрия. Пәле, пәле!</w:t>
        <w:br/>
        <w:t>Қалима. Өкірікте ол судия, үйде мен судия! Қайда ол</w:t>
        <w:br/>
        <w:t>күндер.</w:t>
        <w:br/>
        <w:t>Үрия. Дүние шаш етектен дегендей болар.</w:t>
        <w:br/>
        <w:t>Қалима. Төгіліп жатады, жауып жатады. Кейде түйеге,</w:t>
        <w:br/>
        <w:t>арбаға тиеліп келеді-ау.</w:t>
        <w:br/>
        <w:t>Ү рия. Алсақ бізге де жауғалы тұр. Бірақ шалым қызық-</w:t>
        <w:br/>
        <w:t>пайды.</w:t>
      </w:r>
    </w:p>
    <w:p>
      <w:r>
        <w:t>Қалима.Өзің ал, өзің сіңірбойыңа. (Аузын жақындатып).</w:t>
        <w:br/>
        <w:t>Ақшаны қалтаға, бұйымды сандыққабас. Қуырылып жатсын,</w:t>
        <w:br/>
        <w:t>қайнап эхатсын.</w:t>
        <w:br/>
        <w:t>Үрия. Тірілей терім сыпырылар.</w:t>
        <w:br/>
        <w:t>Қалима. Пішіту дегенің! Табанына кілем төсеп, жамбасына</w:t>
        <w:br/>
        <w:t>мамық сал. Әрі-беріден соң еріңнің өзі құнығады дүниеге.</w:t>
        <w:br/>
        <w:t>Қалабай(сырттан). Тағыда Айбала үшін, алтын қызүшін.</w:t>
        <w:br/>
        <w:t>Қалима (солай қарап). Айналдым үніңнен. (Үрияға).</w:t>
        <w:br/>
        <w:t>Айттым ғой, өзің ал, өзің қимылда.</w:t>
        <w:br/>
        <w:t>306 Әбділда ТӘЖІБАЕВ</w:t>
        <w:br/>
        <w:t>Байбол. Біздің машиналар ондай емес.</w:t>
        <w:br/>
        <w:t>Үрин(куліп). Қопаң-қопан, секең-секең ғой.</w:t>
        <w:br/>
        <w:t>Байбол. Біз жұмсаққа үйренбегенбіз. (Телефон шылдыр-</w:t>
        <w:br/>
        <w:t>лайды).</w:t>
        <w:br/>
        <w:t>Байболов слушайт... Қазір барам. (Телефонды қайта асады).</w:t>
        <w:br/>
        <w:t>Поездан түскен екі паспортсыз ұсталыпты.</w:t>
        <w:br/>
        <w:t>Айдар. Апыр-ай, ә?!</w:t>
        <w:br/>
        <w:t>Байбол. Үлкен жолдың үстіміз ғой, неше түрлілермен</w:t>
        <w:br/>
        <w:t>кездесе береміз.</w:t>
        <w:br/>
        <w:t>Үрия. Отыр (етегінен басады).</w:t>
        <w:br/>
        <w:t>Байбол. Жоқ, отырмаймын, (Айдарға) кешіріңіз... Біздің</w:t>
        <w:br/>
        <w:t>қызметтің осындайы бола береді.</w:t>
        <w:br/>
        <w:t>Айдар. Беймезгіл келгеніме сіз де кешіріңіз. (Турады).</w:t>
        <w:br/>
        <w:t>Әңгіме соңын демалыс күні біздің апайдың үйінде аяқтайық.</w:t>
        <w:br/>
        <w:t>Байбол. Қолтиер меекен... Сол күні...</w:t>
        <w:br/>
        <w:t>Айдар. Сақалды басыммен шақыра келіп отырмын. Бірге</w:t>
        <w:br/>
        <w:t>отырып дәмдес болалық.</w:t>
        <w:br/>
        <w:t>Үрия. Барамыз, барамыз.</w:t>
        <w:br/>
        <w:t>Айдар (күліп). Құдағи айтты, сөз тәмам. ( Қораға қарай</w:t>
        <w:br/>
        <w:t>дауыстайды). Қалабайжан!</w:t>
        <w:br/>
        <w:t>Қалабай. Барамын, нағашы!</w:t>
        <w:br/>
        <w:t>Ай дар. Мынау біздің апайдың сәлемдемесі еді...</w:t>
        <w:br/>
        <w:t>(Гиүйіншекті Үрияға береді). Сау болыңыздар. (Үриядан өзгелер</w:t>
        <w:br/>
        <w:t>кетеді).</w:t>
        <w:br/>
        <w:t>Үрия (түйіншекті ашып заттарды көреді). Бірінен-бірі</w:t>
        <w:br/>
        <w:t>өтеді асылдардың. (Айна алдында жібекті бойына өлшеп, кәтте</w:t>
        <w:br/>
        <w:t>жаулықты басына жауып сылаң қағады). Жібек киіп, асыл</w:t>
        <w:br/>
        <w:t>жаулық жамылсам, алтын сырға тағынсам, қай қатыннан кем</w:t>
      </w:r>
    </w:p>
    <w:p>
      <w:r>
        <w:t>екем. Байым жуас екен деп мен де былжырай салам ба? Жоқ,</w:t>
        <w:br/>
        <w:t>өйтпеймін. (Сырға салып жатып). Бетімнің қызылы, көзімнің</w:t>
        <w:br/>
        <w:t>күлкісі барда мен де киінемін, мен де күліп, ойнаймын. (Жай</w:t>
        <w:br/>
        <w:t>ғана әндетеді).</w:t>
        <w:br/>
        <w:t>Дәуреніңнің барында ойна да күл,</w:t>
        <w:br/>
        <w:t>Дүние екі айналып келмес саған.</w:t>
        <w:br/>
        <w:t>(Есік қағылады). Кіріңіз, кіріңіз. Қалабай қайта келеді.</w:t>
        <w:br/>
        <w:t>Қалабай. Көзден, тілден сау болыңыз, апатай. Қандай</w:t>
        <w:br/>
        <w:t>құлпырып кеткенсіз.</w:t>
        <w:br/>
        <w:t>Үрия. Рас па, Қалабайжан? (Қарсы барып). Мынадай</w:t>
        <w:br/>
        <w:t>сәлемдеменің қаруын немен қайтарар екем?</w:t>
        <w:br/>
        <w:t>Қалабай. Өйдемеңіз. Сіз ырза болсаңыз біз ырза.</w:t>
        <w:br/>
        <w:t>Үрия. Нағашын, қандай келісті кісі еді.</w:t>
        <w:br/>
        <w:t>408 Әбділдд ТӘЖІБАЕВ</w:t>
        <w:br/>
        <w:t>Ү рия. Алтын сандықтың кілті өз қолында, шырақ. Жүре-</w:t>
        <w:br/>
        <w:t>гіңді сандығыңа қосып аш.</w:t>
        <w:br/>
        <w:t>Қалабай.Сандық кілтін өз қолыңызға беремін. Қалағанда</w:t>
        <w:br/>
        <w:t>ашыңыз, қалағанша шашыңыз. Тек ақсұңқарымды қолыма</w:t>
        <w:br/>
        <w:t>әкеп қондырыңызшы.</w:t>
        <w:br/>
        <w:t>Үрия. Қондырамын.</w:t>
        <w:br/>
        <w:t>Қалабай. Уәде ме? (Қолын ұсынады).</w:t>
        <w:br/>
        <w:t>Үрия (қолын беріп). Уәде. Бүгін Байбол колхозға кетеді.</w:t>
        <w:br/>
        <w:t>Айбаламен үшеуміз отырайық.</w:t>
        <w:br/>
        <w:t>Қалабай. Аузыңызға май, апатай.</w:t>
        <w:br/>
        <w:t>Үрия. Бір қызық мәжіліс жасайық.</w:t>
        <w:br/>
        <w:t>Қалабай. Онда мен қамданып келейін.</w:t>
        <w:br/>
        <w:t>Бір тамаша отырыс болсын енді. (Кетеді).</w:t>
        <w:br/>
        <w:t>Үрия (қайтадан айнаның алдында). Қазан аузы жоғары.</w:t>
        <w:br/>
        <w:t>Тастадым қармақ тереңге, қапсын алтын балықтар...</w:t>
        <w:br/>
        <w:t>Дәуреніңнің барында ойна да күл,</w:t>
        <w:br/>
        <w:t>Дүние екі айналып келмес саған.</w:t>
        <w:br/>
        <w:t>Айбала(кірген. Еулімсірей қарайды). Пә, дегенің! Көңілді</w:t>
        <w:br/>
        <w:t>тұрсың ғой, апа.</w:t>
        <w:br/>
        <w:t>Үрия. Йә, қызым. (Құшақтайды ). Шалым аман, сен аман</w:t>
        <w:br/>
        <w:t>тұрғанда көңілді болмай қайтушті ем. Кәнеки, байғазы бер.</w:t>
        <w:br/>
        <w:t>Айбала.Ғажап.</w:t>
        <w:br/>
        <w:t>Үрия. Осының бәрін Қалабай әкелді.</w:t>
      </w:r>
    </w:p>
    <w:p>
      <w:r>
        <w:t>Айбала.Қалабай? Қалдық-ау бір пәлеге.</w:t>
        <w:br/>
        <w:t>Үрия. Недеген мырза, қолы ашық. Төңірегі береке де мереке.</w:t>
        <w:br/>
        <w:t>Айбала.Қызықадам.</w:t>
        <w:br/>
        <w:t>Үрия(жақындай тусіп ).Сыпайы даемес пе?! Мінезі қандай</w:t>
        <w:br/>
        <w:t>сынық, сөзі қандай әдепті.</w:t>
        <w:br/>
        <w:t>Айбала. Сондайы дабар ма?</w:t>
        <w:br/>
        <w:t>Үрия. Күн тимеген, шаң жұқпаған сұңқар емес пе.</w:t>
        <w:br/>
        <w:t>Айбала. Қатты құлап кетіпсің, апа.</w:t>
        <w:br/>
        <w:t>Үр ия. Оның құлағанын көрсең еді, қызым. Қолы босаса</w:t>
        <w:br/>
        <w:t>келетіні біздің үй. Көңілім де, көзім де Айбалада дейді.</w:t>
        <w:br/>
        <w:t>Айбала. Ал менің көңілім өзге адамда... Нартайда.</w:t>
        <w:br/>
        <w:t>Үрия. Қойтпты әрмән, оныңды. Артисте адам болып па?</w:t>
        <w:br/>
        <w:t>Айбала. Адам болғанда қандай?</w:t>
        <w:br/>
        <w:t>Үрия. Әдемі ме?</w:t>
        <w:br/>
        <w:t>Айбала. Жоқ.</w:t>
        <w:br/>
        <w:t>Ұрия. Данышпан ба?</w:t>
        <w:br/>
        <w:t>Айбала.Жоқ.</w:t>
        <w:br/>
        <w:t>Үрия. Алып па?</w:t>
        <w:br/>
        <w:t>Айбала. Жоқ.</w:t>
        <w:br/>
        <w:t>418 Әбділда ТӘЖІБАЕВ</w:t>
        <w:br/>
        <w:t>Айнаш. Әкем берген, шешем қосқан құтты қонысқа!</w:t>
        <w:br/>
        <w:t>Әділқан.Айнала кілем. Қабат-қабат төселген жібек көрпе.</w:t>
        <w:br/>
        <w:t>Төбедей ақ жастыққа шынтақтап Қалекең жатады. Күмістен</w:t>
        <w:br/>
        <w:t>әппақ самаурыннан шай құйып Айбала отырады,, «Аяшжан»,</w:t>
        <w:br/>
        <w:t>дейді Қалабай. «Әу», дейді Айбаласы үзіліп.</w:t>
        <w:br/>
        <w:t>Айбала(салыпқалады). Маған айтқалы келгеніңосы ғана ма!</w:t>
        <w:br/>
        <w:t>Әділқан. Өзің көніп, ырзамын деп отырсаң не қылдейсің.</w:t>
        <w:br/>
        <w:t>Айбала. Көнбедім десем қайтер ең?</w:t>
        <w:br/>
        <w:t>Әділқан (құлшынып). Онда көрсетер ем өнерді! (Есік</w:t>
        <w:br/>
        <w:t>қағылады). Можно! (Қолында кішкене чемоданы бар жас жігіт.</w:t>
        <w:br/>
        <w:t>кіреді).</w:t>
        <w:br/>
        <w:t>Айбала. Мәссаған.</w:t>
        <w:br/>
        <w:t>Жігіт. Орта толсын, құрбылар.</w:t>
        <w:br/>
        <w:t>Айбала. Нартай! (Екеуі құшақтаса амандасады).</w:t>
      </w:r>
    </w:p>
    <w:p>
      <w:r>
        <w:t>Айнаш. Мен телеграмма берген Айнашпын.</w:t>
        <w:br/>
        <w:t>Әділқан. Мен сенің сырттай тілектес ағаң Әділқанмын.</w:t>
        <w:br/>
        <w:t>Нартай. Саумысыздар, достар.</w:t>
        <w:br/>
        <w:t>Айнаш (Айбаланы көрсетіп ). Мынадан өзгеміз түгел саумыз.</w:t>
        <w:br/>
        <w:t>Нартай. Ауырдыңба, Айбала?</w:t>
        <w:br/>
        <w:t>Әділқан. Өліп тірілді.</w:t>
        <w:br/>
        <w:t>Айнаш. Мүрдем кете жаздады.</w:t>
        <w:br/>
        <w:t>Нартай. Қалай, қалай?</w:t>
        <w:br/>
        <w:t>Әділқан(ойнақы әндетеді).</w:t>
        <w:br/>
        <w:t>Үп күннен соң осы үйде той болады,</w:t>
        <w:br/>
        <w:t>Сойғаны құлын менен қой болады.</w:t>
        <w:br/>
        <w:t>Айнаш(Одаәндетіп).</w:t>
        <w:br/>
        <w:t>Айбала Қалабайға жар болады,</w:t>
        <w:br/>
        <w:t>Ізіне қыздың Нартай зар болады.</w:t>
        <w:br/>
        <w:t>Нартай. Мүмкін емес. Айбала - менің ғана Айбалам.</w:t>
        <w:br/>
        <w:t>(Құшақтайды).</w:t>
        <w:br/>
        <w:t>Айбала.Нартай... Наркесім. (Ода құшақтайды).</w:t>
        <w:br/>
        <w:t>Нартай. Біз бірінші көргенде-ақ біліскенбіз, айрылмастай</w:t>
        <w:br/>
        <w:t>болып танысқанбыз. (Өткен бір суреттерді қайта көргендей.</w:t>
        <w:br/>
        <w:t>сөйлеп кетеді). Енді Оңтүстіктен келген Айбала Байболқызы</w:t>
        <w:br/>
        <w:t>өлең айтады деді конферансье. Шыға келді Аятшым. Төбеден</w:t>
        <w:br/>
        <w:t>құйылған жалғыз жарық сары көйлекті Айбаланы жалынғама,</w:t>
        <w:br/>
        <w:t>жалауға ма айналдырып жіберді. Алтын қыз тұрды алдымда.</w:t>
        <w:br/>
        <w:t>Айнаш. Қалай-қалай айтады!</w:t>
        <w:br/>
        <w:t>Нартай. Сәлден кейін ән де кетті басталып,</w:t>
        <w:br/>
        <w:t>Сылдыр-сылдыр, сыңғыр-сыңғыр.</w:t>
        <w:br/>
        <w:t>Күміс қоңырау қағылғандай сиқырмен.</w:t>
        <w:br/>
        <w:t>КОМЕДИЯЛАР 407</w:t>
        <w:br/>
        <w:t>Қалабай. Жақсы адам. Ода сізді қатты ұнатыпты.</w:t>
        <w:br/>
        <w:t>Үрия. Солай ма? Құдай қаласа...</w:t>
        <w:br/>
        <w:t>Қалабай (бөліп). Соны айтыңызшы, құдай қалай ма?..</w:t>
        <w:br/>
        <w:t>Айбала көне ме?</w:t>
        <w:br/>
        <w:t>Үрия. Көндіреміз.</w:t>
        <w:br/>
        <w:t>Қалабай. Я сәт, я сәт.</w:t>
        <w:br/>
        <w:t>Үрия. Ықыласың ауып кеткен екен, ә?</w:t>
        <w:br/>
        <w:t>Қалабай. Атамаңыз, осы кезде Айбаладан өзге ойларым</w:t>
      </w:r>
    </w:p>
    <w:p>
      <w:r>
        <w:t>жоқ. (Серпіле сөйлеп кетеді). Кейде мен көкте қалықтаған</w:t>
        <w:br/>
        <w:t>бүркітпін. Қырымнан қараймын да, алтайы түлкі Айбаламды</w:t>
        <w:br/>
        <w:t>танимын. Сорғалаймын көз ұшынан төменге...</w:t>
        <w:br/>
        <w:t>Үрия (куліп). Байқа, жаным, жазым етерсің.</w:t>
        <w:br/>
        <w:t>Қалабай. Ұстай берем дегенде жалт береді де кетеді.</w:t>
        <w:br/>
        <w:t>(Алақанын жазып). Төсіне батпай тырнағым, шеңгеліме қан</w:t>
        <w:br/>
        <w:t>жұқпай қапыда қалып жүремін.</w:t>
        <w:br/>
        <w:t>Үрия. Мезгілі жетпей жүрген ғой...Сағаты соққан күні.</w:t>
        <w:br/>
        <w:t>Қалабай. Я, сәт, сүйдеңізші.</w:t>
        <w:br/>
        <w:t>Ұ рия. Сағаты соққан күні көрерсің бәрін де.</w:t>
        <w:br/>
        <w:t>Қалабай. Аузыңа май, апатай.</w:t>
        <w:br/>
        <w:t>Үрия. Өз тілдесуің қалай?</w:t>
        <w:br/>
        <w:t>Қалабай. Бүгінгімен екі рет тілдестім.</w:t>
        <w:br/>
        <w:t>Үрия.Бері ме, әрі ме?</w:t>
        <w:br/>
        <w:t>Қалабай. Оң жақтағы қыз - құрық тимеген асау емес пе,</w:t>
        <w:br/>
        <w:t>тіктеу сөйлегенімде, тікендей жауап берген.</w:t>
        <w:br/>
        <w:t>Үрия. Мінезге мінез көрсетпеген қыз ұстағанның қолында,</w:t>
        <w:br/>
        <w:t>тістегеннің аузында кетпей ме? Оған ренжімеген шығарсың.</w:t>
        <w:br/>
        <w:t>Қалабай.Оған ренжігем жоқ.</w:t>
        <w:br/>
        <w:t>Үрия. Бүгін қалай сөйлестіңдер?</w:t>
        <w:br/>
        <w:t>Қалабай. Тәуірсияқты. «Сіз, біз» десіпсыпайы тарқастық.</w:t>
        <w:br/>
        <w:t>Үрия. Басқа ештеңе демедің бе?</w:t>
        <w:br/>
        <w:t>Қалабай. Демедім.</w:t>
        <w:br/>
        <w:t>Ұрия. Мұның да оңды шыққан. Әйел мінезі қызық қой: ол</w:t>
        <w:br/>
        <w:t>иіле берсең шалқайып, жалына берсең пандана түседі.</w:t>
        <w:br/>
        <w:t>Қалабай. Ұстамды болсаң ше?</w:t>
        <w:br/>
        <w:t>Үрия. Онда әйелдің намысына тиесің, маған қалай ілтипат</w:t>
        <w:br/>
        <w:t>етпеді деп өзі сезіктенетін болады.</w:t>
        <w:br/>
        <w:t>Қалабай. Енді үндемей бағайын ба?</w:t>
        <w:br/>
        <w:t>Үрия. Тіпті үндемегенді аузын буған момын дейміз. (Екеуі</w:t>
        <w:br/>
        <w:t>күлісіп қалады). Шешен сөйле, шебер қимылда.</w:t>
        <w:br/>
        <w:t>Қалабай. Бірақ алтын тұтқа сіздің қолда ғой, апай.</w:t>
        <w:br/>
        <w:t>КОМЕДИЯЛАР 408</w:t>
        <w:br/>
        <w:t>Айбала. Онда... оқудан қалмаймын ба? (Қасына келіп).</w:t>
        <w:br/>
        <w:t>Кеше ғана келістік емес пе папа?</w:t>
        <w:br/>
        <w:t>Үрия. Менсіз-ақ па? Әке мен қыз келіскен. Өгей шеше әрі</w:t>
      </w:r>
    </w:p>
    <w:p>
      <w:r>
        <w:t>тұрсын ба?</w:t>
        <w:br/>
        <w:t>Айбала. Апыр-ай, осындай сөзге аузыңыз қалай барады?</w:t>
        <w:br/>
        <w:t>Үрия. Барады... барады!</w:t>
        <w:br/>
        <w:t>Айбала.Ойланыңызшы, әуелі.</w:t>
        <w:br/>
        <w:t>Үрия. Мен ойланып болғанмын. Еш жаққа да бармайсын.</w:t>
        <w:br/>
        <w:t>Ал, тыңдамай кетер болсаң әкенді де ала кет. Мына молаға өрт</w:t>
        <w:br/>
        <w:t>қойып, мен дебетіммен кетемін. Өртеймін бәрін жау алғырдың!</w:t>
        <w:br/>
        <w:t>(Қолына тускенді лақтыра бастайды).</w:t>
        <w:br/>
        <w:t>Айбала.Апа... Апа...</w:t>
        <w:br/>
        <w:t>Байбол, Тәртіп, Үрия, тәртіп! (Ұстайды).</w:t>
        <w:br/>
        <w:t>Үрия. Жүрегім.., Доктор... (Жантая кетеді. Айбала су</w:t>
        <w:br/>
        <w:t>ішкізеді).</w:t>
        <w:br/>
        <w:t>Байбол(телефон соғады). Больница!Әділқанбысың? Тезірек</w:t>
        <w:br/>
        <w:t>жет, жеңгең құлап қалды. (Телефонды іледі). Дәрігердің өзі</w:t>
        <w:br/>
        <w:t>семьямыздан шыққанына да шүкір.</w:t>
        <w:br/>
        <w:t>Үрия (еріне). Сен үшін... бір сен үшін деп келемін. Не</w:t>
        <w:br/>
        <w:t>көрдім сонда?</w:t>
        <w:br/>
        <w:t>Байбол(жақындап). Неден құр қалдың, Үрия?</w:t>
        <w:br/>
        <w:t>Үрия. Қалауымды кидім бе... Қалағанымды жидым ба?..</w:t>
        <w:br/>
        <w:t>(Басын сәл көтеріп). Үйіңе үш конақ келсе ұялмай ас берер</w:t>
        <w:br/>
        <w:t>ыдысың да жоқ.</w:t>
        <w:br/>
        <w:t>Айбала. Жатыңызшы, апа. (Жатқызады).</w:t>
        <w:br/>
        <w:t>Байбол. Одан дабайымадық десейші.</w:t>
        <w:br/>
        <w:t>Үрия. Жұрт қатарына қосылмадық деймін.</w:t>
        <w:br/>
        <w:t>Байбол. Жұрт өзіміз қатарлы ғанатұрады.</w:t>
        <w:br/>
        <w:t>Сырттан ақ халат киген, сумка ұстаған Әділқан кіреді.</w:t>
        <w:br/>
        <w:t>Әділқан.Не боп қалды, аға?</w:t>
        <w:br/>
        <w:t>Байбол.Түктеболған жоқ. Өзі жынданды да, өзі жығылды.</w:t>
        <w:br/>
        <w:t>Үрия. Не дейсін, әй? Мен бе жынданған!</w:t>
        <w:br/>
        <w:t>Әділқан. Сабыр, жеңеше... (Тамырын ұстайды).</w:t>
        <w:br/>
        <w:t>Үрия. Жүрегім қалай?</w:t>
        <w:br/>
        <w:t>Әділқан.Тамаша. Артығы да, кемі жоқ, дәл соғып тұр.</w:t>
        <w:br/>
        <w:t>Үрия. Неқылған дәл... Одан даемін айтсайшы.</w:t>
        <w:br/>
        <w:t>Әділқан. Емі өзінде, жеңеше. Оқай қызып, оңай даурықпа...</w:t>
        <w:br/>
        <w:t>Ұстамды бол.</w:t>
        <w:br/>
        <w:t>Байбол.Әділқандұрысайтады.... Адам өзін тежей білу керек</w:t>
        <w:br/>
        <w:t>қой.</w:t>
      </w:r>
    </w:p>
    <w:p>
      <w:r>
        <w:t>816 Әбділда ТӘЖІБАЕВ</w:t>
        <w:br/>
        <w:t>Ұрия. Қызбойжеткен соң күйеуге шықпай қайтушы еді.</w:t>
        <w:br/>
        <w:t>Салақтай бермей өзің де шық күйеуге.</w:t>
        <w:br/>
        <w:t>Айнаш. Менде жұмысыңыз болмасын!</w:t>
        <w:br/>
        <w:t>Ұрия. Айбалада сенің де жұмысың болмасын!</w:t>
        <w:br/>
        <w:t>Айна. Өсер жастың бақытын байламаңыз. Айбала -</w:t>
        <w:br/>
        <w:t>консерваторияда оқуға міндетті.</w:t>
        <w:br/>
        <w:t>Үрия. Шық үйімнен бейбастақ.</w:t>
        <w:br/>
        <w:t>Айнаш. Кейін ұят арқаласаңыз бізге өкпелемеңіз,</w:t>
        <w:br/>
        <w:t>Үрия. Шық деген соң шық!</w:t>
        <w:br/>
        <w:t>(Айнаш оқтай атылып шыға жөнеледі).</w:t>
        <w:br/>
        <w:t>Айбала. Қойшы, апа.</w:t>
        <w:br/>
        <w:t>Ү рия. Сөзге ермейік, қарашығым. Сөзге ере берсек, от</w:t>
        <w:br/>
        <w:t>басынан береке қашады.</w:t>
        <w:br/>
        <w:t>Айбала. Бір жыл оқып қайтсам қайтер еді.</w:t>
        <w:br/>
        <w:t>Үрия. Бір күнге де жібермеймін.</w:t>
        <w:br/>
        <w:t>Айбала. Ойланыңызшы әуелі...</w:t>
        <w:br/>
        <w:t>Үрия. Менойланып болғанмын. Ал тыңдамас болсаң өзің біл.</w:t>
        <w:br/>
        <w:t>Мен де өз дегенімді орындаймын. (Жүгіріп барып суырмадан</w:t>
        <w:br/>
        <w:t>мылтық суырып алады). Бір күн туыппын, бір күн өліппін.</w:t>
        <w:br/>
        <w:t>Айбала. Апатай! (Мылтыққа жабысады). Қойыңызшы,</w:t>
        <w:br/>
        <w:t>кетпеймін. (Мылтықты орнына салады).</w:t>
        <w:br/>
        <w:t>Сырттан дауыс. Хат қабылдаңыздар?</w:t>
        <w:br/>
        <w:t>Айбала (есіктен барып хат әкеледі). Гурьевтен.</w:t>
        <w:br/>
        <w:t>Үрия. Апамнан... Бірге туған әпкемнен. Оқышы, қарағым.</w:t>
        <w:br/>
        <w:t>Айбала (оқиды). «Қадірлі нағашы апа, қадірлі жездеміз</w:t>
        <w:br/>
        <w:t>және бөлеміз Айбалаға...»</w:t>
        <w:br/>
        <w:t>Үрия. Апамның баласы жазыпты.</w:t>
        <w:br/>
        <w:t>Айбала (оқи береді). Әскерден қайтқаныма үш ай. Содан</w:t>
        <w:br/>
        <w:t>бері ВУЗ-ға түсуге әзірленуде едім, қазір әзірлігім жақсы</w:t>
        <w:br/>
        <w:t>аяқталды. Жақында Алматыға оқуға жүремін де, жолай</w:t>
        <w:br/>
        <w:t>сіздерге соғамын. Бәріңізбен танысып, табысып кетемін.</w:t>
        <w:br/>
        <w:t>Шешем де сіздерді бір көруге ынтызар. Қысқа қарсы ол кісі де</w:t>
        <w:br/>
        <w:t>барып қайтады. Үлкен сағынышпен қош деуші Болат».</w:t>
        <w:br/>
        <w:t>Үрия. Садаға кетейін хатыңнан! (Хатты алып бауырына</w:t>
        <w:br/>
        <w:t>басады). Аты кім дедің?</w:t>
        <w:br/>
        <w:t>Айбала. Болат.</w:t>
        <w:br/>
        <w:t>Үрия. Атыңнанайналдым, Болатжан. Өлгені тірілді, өшкені</w:t>
      </w:r>
    </w:p>
    <w:p>
      <w:r>
        <w:t>жанды деген осы екен ғой. Қайда жаңағылар. (Верандаға</w:t>
        <w:br/>
        <w:t>беттейді). Келіңдер, балалар, қуаныңдар!</w:t>
        <w:br/>
        <w:t>КОМРДИЯЛАР 419</w:t>
        <w:br/>
        <w:t>Айнаш. Ғажап!</w:t>
        <w:br/>
        <w:t>Нартай</w:t>
        <w:br/>
        <w:t>Мөлдірей қалды көк аспан,</w:t>
        <w:br/>
        <w:t>Сәулесін төкті жаңа күн.</w:t>
        <w:br/>
        <w:t>Гүл дүниесі қақпасын ашты алдымда</w:t>
        <w:br/>
        <w:t>Қып-қызыл гүлдер ішінен</w:t>
        <w:br/>
        <w:t>Аяшты таптым сонда мен.</w:t>
        <w:br/>
        <w:t>Айыра алмайды бізді ешкім</w:t>
        <w:br/>
        <w:t>Рас, Аяшым?</w:t>
        <w:br/>
        <w:t>Айбала.Рас.(Екеуісуйіседі).</w:t>
        <w:br/>
        <w:t>Әділқан. Міне саған керек болса махаббат!</w:t>
        <w:br/>
        <w:t>Айнаш. Сен ғой мұның бірін де тауып айта алмайсың.</w:t>
        <w:br/>
        <w:t>Әділқан. Талай-талай айтқанмын. Бірі қалмапты ғой</w:t>
        <w:br/>
        <w:t>есіңде. (Нартайды жұлқып қалады).</w:t>
        <w:br/>
        <w:t>Жетер, жолаушы? Менің Айбаламен туыс екенімді де</w:t>
        <w:br/>
        <w:t>ұмытпа. (Сырттан машина гурілі естіледі).</w:t>
        <w:br/>
        <w:t>Айбала. Әнеки, апамдар да келіп қалды.</w:t>
        <w:br/>
        <w:t>Нартай (сасып). Маған не бұйырасыңдар?</w:t>
        <w:br/>
        <w:t>Әділқан. Сен менімен келген жолдассың. Бізбен бірге</w:t>
        <w:br/>
        <w:t>отырып, бізбен бірге кетесің.</w:t>
        <w:br/>
        <w:t>Айбала. Жоқ, кетпейсің, осында қаласың.</w:t>
        <w:br/>
        <w:t>Нартай (таңданып). Кіммін деп қалам, Айбала?</w:t>
        <w:br/>
        <w:t>Айбала. Қазірден бастап атың Болат. Алматыдан емес,</w:t>
        <w:br/>
        <w:t>Гурьевтен келгенсің. Апамның апасының баласысың.</w:t>
        <w:br/>
        <w:t>Нартай(урке). Қалай, қалай?!</w:t>
        <w:br/>
        <w:t>Айнаш. Қысқасы Айбаламен екеуің бөлесіндер.</w:t>
        <w:br/>
        <w:t>Айбала. Шешең қуатты, үйішің аман. Бізді сағынып, әдейі</w:t>
        <w:br/>
        <w:t>іздеп келгенсің. Мінеки соңғы жіберген хатың, оқып ал.</w:t>
        <w:br/>
        <w:t>(Хатты береді. Нартай көз жугіртеді),</w:t>
        <w:br/>
        <w:t>Әділқан. Мықты бол жүрегіңе. Әркім өзін-өзі емдеу тиіс.</w:t>
        <w:br/>
        <w:t>Нартай..Жоқ, болмайды.</w:t>
        <w:br/>
        <w:t>Айнаш. Атың Болат, ұмытпа.</w:t>
        <w:br/>
        <w:t>Әділқан. Апайдың апасының баласысың.</w:t>
        <w:br/>
        <w:t>Айбала. Бірінші рет көрісуің. Апам бір сүйсе, сен екі сүй.</w:t>
        <w:br/>
        <w:t>Айнаш. Атың Болат.</w:t>
        <w:br/>
        <w:t>Нартай. Үйленгенмін бе?</w:t>
        <w:br/>
        <w:t>Айбала. Білмеймін.</w:t>
        <w:br/>
        <w:t>Нартай. Фамилиям кім?</w:t>
        <w:br/>
        <w:t>Айбала. Оны дабілмеймін.</w:t>
        <w:br/>
        <w:t>Әділқан. Бері жүріңдер. Үлкендердің қалай қайтқанын</w:t>
        <w:br/>
        <w:t>верандадан бағып көрелік.</w:t>
        <w:br/>
        <w:t>428 Әбділда ТӘЖІБАЕВ</w:t>
        <w:br/>
        <w:t>Нартай. Үлгіргендей болдым ба?</w:t>
        <w:br/>
        <w:t>Қалабай..Жақсылап-ақ айттың білем.</w:t>
        <w:br/>
        <w:t>Нартай. Тырысып бақтым.</w:t>
        <w:br/>
        <w:t>Қалабай, Сен не дедің, ол не деді, Болатжан?</w:t>
        <w:br/>
        <w:t>Нартай. Айтылған сөзде есеп жоқ,</w:t>
        <w:br/>
        <w:t>Айтылған бір де өсек жоқ,</w:t>
        <w:br/>
        <w:t>Мақтадым тілім жеткенше.</w:t>
        <w:br/>
        <w:t>Қалабай. Бәсе, бәсе...</w:t>
        <w:br/>
        <w:t>Нартай. Қолға сирек түсетін өрен дедім,</w:t>
      </w:r>
    </w:p>
    <w:p>
      <w:r>
        <w:t>Қуан, көкке тиеді төбең дедім.</w:t>
        <w:br/>
        <w:t>Қалабай. Ол недеді сонда?</w:t>
        <w:br/>
        <w:t>Нартай. Басы-қасында өзің бол, өзің басқар тойымды деп</w:t>
        <w:br/>
        <w:t>жалынды.</w:t>
        <w:br/>
        <w:t>Қалабай. Мен де жалынамын: өзің биле, өзің басқар</w:t>
        <w:br/>
        <w:t>барлығын.</w:t>
        <w:br/>
        <w:t>Нартай. Аздап асығыстау ем.</w:t>
        <w:br/>
        <w:t>Қалабай. Үш күннің әрісі не, берісі не... Жетсе екен</w:t>
        <w:br/>
        <w:t>сәрсенбісі тезірек.</w:t>
        <w:br/>
        <w:t>Нартай. Асығамысың, Қалеке?</w:t>
        <w:br/>
        <w:t>Қалабай. Асығамын. Айтып жіберші, бауырым, қандай</w:t>
        <w:br/>
        <w:t>той болса дер едің?</w:t>
        <w:br/>
        <w:t>Нартай</w:t>
        <w:br/>
        <w:t>Той етсек айта қалғандай,</w:t>
        <w:br/>
        <w:t>Жақсы мен жайсаң жиылған.</w:t>
        <w:br/>
        <w:t>Бокалдар тұрса мөлдіреп,</w:t>
        <w:br/>
        <w:t>Шүпілдеп арақ құйылған.</w:t>
        <w:br/>
        <w:t>Қалабай. Айта түс, бауырым, айта түс.</w:t>
        <w:br/>
        <w:t>Нартай</w:t>
        <w:br/>
        <w:t>Ішіп те жатса, жеп жатса,</w:t>
        <w:br/>
        <w:t>Үстелеп қонақ кеп жатса.</w:t>
        <w:br/>
        <w:t>Қалабай атты мырзамыз</w:t>
        <w:br/>
        <w:t>Көгере берсін деп жатса.</w:t>
        <w:br/>
        <w:t>Қалабай. Содан соң Аяшжанды өзің бастап ұзатсаң.</w:t>
        <w:br/>
        <w:t>Нартай. Өзім ертіп апарып құтты орнына қондырсам.</w:t>
        <w:br/>
        <w:t>Қалабай. Жетсем екен сол кешке.</w:t>
        <w:br/>
        <w:t>Нартай. Қайран сол кеш...</w:t>
        <w:br/>
        <w:t>Қалабай.Сендертарқағансыңдар. Бір үйде Айбала екеуміз</w:t>
        <w:br/>
        <w:t>ғанамыз. Сызылып келген сәулешім ақ білегін мойныма әкеп</w:t>
        <w:br/>
        <w:t>асады, жібек ернін ерніме әкеп тосады.</w:t>
        <w:br/>
        <w:t>Нартай. Жоқ, олай емес.</w:t>
        <w:br/>
        <w:t>Қалабай.Әрине солай! (Еліге түсіп). Мен сондаомырауын</w:t>
        <w:br/>
        <w:t>ағытамын, әппақ төсін жарқ еткізіп ашамын...</w:t>
        <w:br/>
        <w:t>КОМЕДИЯЛАР 488</w:t>
        <w:br/>
        <w:t>Үрия. Оған жамбас та жетер. Сполкомға бас тартылған соң</w:t>
        <w:br/>
        <w:t>сот өкпелемес.</w:t>
        <w:br/>
        <w:t>Қалима. Сполком өзіміз ғой. Соттан қорқайық әуелі. Алла</w:t>
        <w:br/>
        <w:t>оның уысына түсірмегей...</w:t>
        <w:br/>
        <w:t>Үрия. Онда да арыз бар ма екен?</w:t>
        <w:br/>
        <w:t>Қалима. Бар көрінеді. (Урлана). Тауар дүкеннен емес,</w:t>
        <w:br/>
        <w:t>саудагерлер қолымен қымбатқа сатылады деп жазса керек.</w:t>
        <w:br/>
        <w:t>Үрия. Сақта, құдай. Не деп барасыз, құдағи.</w:t>
        <w:br/>
        <w:t>Қалима.Аллаоның уысына түсірмегей.</w:t>
        <w:br/>
        <w:t>Үрия. Бұған төртінші бас кетсін.</w:t>
        <w:br/>
        <w:t>Қалима(ойланып). Енді кім қалды екен?</w:t>
        <w:br/>
        <w:t>Үрия. Жұрттың бәрі бас жеу үшін тумаса, бітірген</w:t>
        <w:br/>
        <w:t>шығармыз.</w:t>
        <w:br/>
        <w:t>Қалима. Жо... жоқ... Әлі біткен жоқ.</w:t>
        <w:br/>
        <w:t>Үрия. (бесінші саусағын әзірлеп ). Айтыңыз, құдағи.</w:t>
        <w:br/>
        <w:t>Қалима. Бесінші бас заготскотқа екен ғой.</w:t>
        <w:br/>
        <w:t>Үрия. Оған да бас тартамыз ба?</w:t>
        <w:br/>
        <w:t>Қалима.Тартқанда қандай!Осықырып жатқан малың түгел</w:t>
        <w:br/>
        <w:t>содан шығып жатқан жоқ па?</w:t>
        <w:br/>
        <w:t>Үрия. Солай екен-ау. Тағы атаңыз, құдағи.</w:t>
        <w:br/>
        <w:t>Қалима. Мен атап болдым.</w:t>
        <w:br/>
        <w:t>Үрия. Сауда бастығы бар емес пе?</w:t>
        <w:br/>
        <w:t>Қалима. Ол күнде біздің үйде ғой... Оны қоя тұр... Асың</w:t>
        <w:br/>
        <w:t>молболар?</w:t>
        <w:br/>
        <w:t>Ұрия. Құлын мен қозының еті тау төбе.</w:t>
      </w:r>
    </w:p>
    <w:p>
      <w:r>
        <w:t>Қалима. Қымыз бен қымыран да көл-көсір шығар...</w:t>
        <w:br/>
        <w:t>Қалабайжан тапсырып жатқан.</w:t>
        <w:br/>
        <w:t>Үрия. Арақ пен шарапты жәшіктен келтіріп жатырмыз.</w:t>
        <w:br/>
        <w:t>Қалима (отырып қолын дуғаға көтереді).</w:t>
        <w:br/>
        <w:t>Қызығын баянды,</w:t>
        <w:br/>
        <w:t>Тойың құтты болсын,</w:t>
        <w:br/>
        <w:t>Қолдар аруақ мықты болсын,</w:t>
        <w:br/>
        <w:t>Немере молайсын,</w:t>
        <w:br/>
        <w:t>Абырой зорайсын!</w:t>
        <w:br/>
        <w:t>Үрия.Екі жас тату болсын!</w:t>
        <w:br/>
        <w:t>Қалима. Әумин. (Бата қылысады). Енді ыстық ұрттап</w:t>
        <w:br/>
        <w:t>көнімізді жібітейік.</w:t>
        <w:br/>
        <w:t>Үрия. Жүріңіз, құдағи.</w:t>
        <w:br/>
        <w:t>Булар қолтықтасып уйге қайта енеді. Аздан соң көңілді</w:t>
        <w:br/>
        <w:t>Қалабай мен Әділқан, кітаптар қолтықтаған Нартай үшеуі</w:t>
        <w:br/>
        <w:t>кіреді.</w:t>
        <w:br/>
        <w:t>28-228</w:t>
        <w:br/>
        <w:t>Зер Әбділда ТӘЖІБАЕВ</w:t>
        <w:br/>
        <w:t>Жастар верандаға өтеді. Сырттан қабақтарындағы</w:t>
        <w:br/>
        <w:t>қырқылжыңдарын жасыра алмаған Үрия, Айдар, Байбол үшеуі</w:t>
        <w:br/>
        <w:t>кіреді.</w:t>
        <w:br/>
        <w:t>Үрия. Төрге шығыңыз, құда, отырыңыз.</w:t>
        <w:br/>
        <w:t>Айдар. Рақмет, отырмаймын... Бәйекеңе бірер сөз айтамын</w:t>
        <w:br/>
        <w:t>да қайтамын.</w:t>
        <w:br/>
        <w:t>Байбол. Маған ба?.. Пожалуйста.</w:t>
        <w:br/>
        <w:t>Айдар. Көңілімде қалған кішкене ғана өкпемді өз үйіңізде</w:t>
        <w:br/>
        <w:t>айта кеткім бар.</w:t>
        <w:br/>
        <w:t>Ү рия. Айтыңыз, айтыңыз. Сіздің әрбір сөзіңіз бізге ақыл</w:t>
        <w:br/>
        <w:t>емес пе?..</w:t>
        <w:br/>
        <w:t>Айдар. Құда түсіп, қуанысып жатқанда қабағыңыз бір</w:t>
        <w:br/>
        <w:t>ашылмады ғой, ол қалай?</w:t>
        <w:br/>
        <w:t>Үрия. Мұның қабағы әр кезде сондай.</w:t>
        <w:br/>
        <w:t>Байбол. Тоқта, Үрия, маған берілген сұраққа мен жауап</w:t>
        <w:br/>
        <w:t>беремін.</w:t>
        <w:br/>
        <w:t>Айдар. Сыйымыз жетпеді ме? Құрметіміз жақпады ма?</w:t>
        <w:br/>
        <w:t>Байбол. Мен сол сый, құрметтің көптігінен сасқан болуым</w:t>
        <w:br/>
        <w:t>керек.</w:t>
        <w:br/>
        <w:t>Үрия.Недейді!</w:t>
        <w:br/>
        <w:t>Байбол (бөгелмей). Сіздер ірі қимыл, ірі мәжілістің</w:t>
        <w:br/>
        <w:t>кісілерісіздер ғой... Ілесе алмай таңым айрыла ма деп</w:t>
        <w:br/>
        <w:t>қорқамын.</w:t>
        <w:br/>
        <w:t>Айдар. Сізде қорқыныш емес, күдік бар сияқты-ау.</w:t>
        <w:br/>
        <w:t>Байбол. Мүмкін. Күдік, сезік біздің қызметімізге</w:t>
      </w:r>
    </w:p>
    <w:p>
      <w:r>
        <w:t>байланысты ғой. (Бір адым жақындап). Қызыққыштың көңілі</w:t>
        <w:br/>
        <w:t>босаң, көңілі босаңның аяғы тайғақ. Милиция сақтығы бізді</w:t>
        <w:br/>
        <w:t>солай тәрбиелеген.</w:t>
        <w:br/>
        <w:t>Үрия. Түсінбей қалдым.. Не дедің?</w:t>
        <w:br/>
        <w:t>Айдар. Мен түсіндім. Құда шынын айтты. (О да Байболға</w:t>
        <w:br/>
        <w:t>жақындай туседі).Сақтықтақорлық жоқ. Сіздің күдікшілдігіңіз</w:t>
        <w:br/>
        <w:t>бен сезімталдығыңыз жекжатыңызғя да тиімсіз болмас. Ал</w:t>
        <w:br/>
        <w:t>қысылшаң күнде маған сүйеніңіз. (Еңкейіп). Алып шығам</w:t>
        <w:br/>
        <w:t>суырыптереңдерден. (Жоғарыға шалқаяқарап).Биіккеде көтеріп</w:t>
        <w:br/>
        <w:t>шыға аламын. Сау болыңыздар! (Кетеді).</w:t>
        <w:br/>
        <w:t>Үрия. Есіттің бе, не деп кетті? Тереңнен де шығарам,</w:t>
        <w:br/>
        <w:t>биіктен де асырам демеді ме?</w:t>
        <w:br/>
        <w:t>Байбол.Деді.</w:t>
        <w:br/>
        <w:t>Үрия. Алсен кірпідей бүрісе бересің... Сенбейсің.</w:t>
        <w:br/>
        <w:t>Байбол. Сенбеймін. Тамырында қаны жоқ, кеудесінде</w:t>
        <w:br/>
        <w:t>иманы жоқ адам сияқты.</w:t>
        <w:br/>
        <w:t>КОМЕДИЯЛАР 421</w:t>
        <w:br/>
        <w:t>Үрия.Білгірін шіркіннің. (Екінші бөлмеге киімдерін шешуге</w:t>
        <w:br/>
        <w:t>беттепбара жатып кідіреді). Аш қабағынды,тоқтат жүрегіңді.</w:t>
        <w:br/>
        <w:t>Біз өте жарамды жермен құда болдық, көкесі. (Екінші бөлмеге</w:t>
        <w:br/>
        <w:t>кіріп кетеді).</w:t>
        <w:br/>
        <w:t>Байбол</w:t>
        <w:br/>
        <w:t>Жабысты келіп бір пәле,</w:t>
        <w:br/>
        <w:t>Өзіміздің ауданнан шықса бір сәрі-ау,</w:t>
        <w:br/>
        <w:t>Астананың өзінен келіп жабыстым,</w:t>
        <w:br/>
        <w:t>Қызықтарға қызықтырар</w:t>
        <w:br/>
        <w:t>Сөздің неше астарлысын соғады.</w:t>
        <w:br/>
        <w:t>Кейде тұрып кәрі бұқа сияқты</w:t>
        <w:br/>
        <w:t>Мүйізін кеп төсесе,</w:t>
        <w:br/>
        <w:t>Сүзе ме деп сескенгендей боламын.</w:t>
        <w:br/>
        <w:t>Өңшең пысық жабылып,</w:t>
        <w:br/>
        <w:t>Бір жуасты сындырмақ...</w:t>
        <w:br/>
        <w:t>(Сәлойланып).</w:t>
        <w:br/>
        <w:t>Жоқ, сынбаймын, тізгінімді бермеймін,</w:t>
        <w:br/>
        <w:t>Ж.уастың да міндеті бар сөнбейтін.</w:t>
        <w:br/>
        <w:t>Жуастың да ұяты бар өлмейтін.</w:t>
        <w:br/>
        <w:t>Айбала. Шүйінші, шүйінші! (Жүгіріп кіреді).</w:t>
        <w:br/>
        <w:t>Ұрия. Айтшы, қозым... (Шығады).</w:t>
        <w:br/>
        <w:t>Айбала. Болатың келді, апа!</w:t>
        <w:br/>
        <w:t>Үрия. Болатым келді ме? Кәне, кәне.</w:t>
        <w:br/>
        <w:t>Айнаш. Міне, міне! (Нартайды денесімен жасыра о да</w:t>
      </w:r>
    </w:p>
    <w:p>
      <w:r>
        <w:t>кіреді). Әуелі көрімдігін беріңіз. (Әділқан да келеді).</w:t>
        <w:br/>
        <w:t>Үрия. Қалағаныңды ал, қарағым.</w:t>
        <w:br/>
        <w:t>Айнаш. Мінеки.</w:t>
        <w:br/>
        <w:t>Үрия. Болатым... Қанатым. (Нартайды сүйе бастайды),</w:t>
        <w:br/>
        <w:t>Нартай(одасуйіһ). Жарайды, апа. Енді жездемменкөрісейін.</w:t>
        <w:br/>
        <w:t>(Байболмен құшақтасады).</w:t>
        <w:br/>
        <w:t>Байбол. Бәрекелді, бәрекелді, (/Бауырынабасады). Жігітім-</w:t>
        <w:br/>
        <w:t>ақ екенсің.</w:t>
        <w:br/>
        <w:t>Үрия. Кәне, отырындар.</w:t>
        <w:br/>
        <w:t>Байбол. Хатыңмен қатар жеттің-ау, Болат..</w:t>
        <w:br/>
        <w:t>Нартай. Менбе? (Түсінбей). Хат деймісіз?</w:t>
        <w:br/>
        <w:t>Айбала. Әнеугі жазған хатыңды айтады.</w:t>
        <w:br/>
        <w:t>Нартай. Е... хатты айтады екенсіз ғой.</w:t>
        <w:br/>
        <w:t>Үрия. Шешең қуатты ма?</w:t>
        <w:br/>
        <w:t>Нартай. Құдай деп отыр. Сәлем де, сәлем де, деп жылап</w:t>
        <w:br/>
        <w:t>қалды.</w:t>
        <w:br/>
        <w:t>Байбол. Қайтсін байғұс, сағынған ғой.</w:t>
        <w:br/>
        <w:t>Айнаш. Апай, көріспегендеріңізге көп болып па еді?</w:t>
        <w:br/>
        <w:t>КОМЕДИЯЛАР</w:t>
        <w:br/>
        <w:t>Бала берген, сән берген,</w:t>
        <w:br/>
        <w:t>Айтатұғын ән берген,</w:t>
        <w:br/>
        <w:t>Аяқ берген, қол берген,</w:t>
        <w:br/>
        <w:t>Жеүретұғын жол берген,</w:t>
        <w:br/>
        <w:t>Басшы жолдас жасасын!..</w:t>
        <w:br/>
        <w:t>Қалабай(елігіп). Музыка!.. Қапмына музыканттардың</w:t>
        <w:br/>
        <w:t>кешігуін-ай.</w:t>
        <w:br/>
        <w:t>Нартай. Қалай шықты?</w:t>
        <w:br/>
        <w:t>Қалабай. Ғажап, ғажап, Болатжан.</w:t>
        <w:br/>
        <w:t>Әділқан. Әбден келістірдің.</w:t>
        <w:br/>
        <w:t>Қалабай.Әділқан, өзің де жақсы келтірдің. Мен сені райком</w:t>
        <w:br/>
        <w:t>басшылығының өзі екен деп қалдым.</w:t>
        <w:br/>
        <w:t>Нартай. Шляпаң, макинтошың, аса салмақты жүрісің</w:t>
        <w:br/>
        <w:t>бейнеге айналды да кетті.</w:t>
        <w:br/>
        <w:t>Айнаш. Дап-дайын артист.</w:t>
        <w:br/>
        <w:t>Әділқан. Басшылыққа бәйбіше болуға сен де пісіп тұр</w:t>
        <w:br/>
        <w:t>екенсің.</w:t>
        <w:br/>
        <w:t>Қалабай. Мен телефонмен музыканттарды асықтырып</w:t>
        <w:br/>
        <w:t>келейін. (Үйге кіріп кетеді).</w:t>
        <w:br/>
        <w:t>Айнаш (сағатына қарап). Поезд келер уақытқа көп қалған</w:t>
        <w:br/>
        <w:t>жоқ. Бітіру керек, жолдастар.</w:t>
        <w:br/>
        <w:t>Нартай. Мен чемодандарды әзірлеп қойдым.</w:t>
        <w:br/>
        <w:t>Айбала. Папам келмей, қоштаспай жүрмеймін.</w:t>
        <w:br/>
        <w:t>Асыққандарың кете беріңдер. (Шығып кетеді).</w:t>
        <w:br/>
        <w:t>Әділқан. Енді қайттік?</w:t>
        <w:br/>
        <w:t>Нартай.Тағыдасозатұрайық. Басылмасынрепетиция қызуы.</w:t>
      </w:r>
    </w:p>
    <w:p>
      <w:r>
        <w:t>Қалабай (қайта келеді). Музыканттар жаңа жиналып</w:t>
        <w:br/>
        <w:t>жатыр екен.</w:t>
        <w:br/>
        <w:t>Нартай. Кәне, Әділқан, енді екінші кісі болып кел.</w:t>
        <w:br/>
        <w:t>Әділқан. Жүр, Айнаш.</w:t>
        <w:br/>
        <w:t>Айнаш, Бармаймын. Мен ойнап болдым.</w:t>
        <w:br/>
        <w:t>Әділқан. Онда Айбаламен келейін.</w:t>
        <w:br/>
        <w:t>Нартай. Енді совет жұмысын басқаратын дөкейсің.</w:t>
        <w:br/>
        <w:t>Әбілқан кетіп, көзілдірікті кісі боп шығады. Айбала</w:t>
        <w:br/>
        <w:t>кекселеу әйел кейлін тапқан. Қолында көтерген табағы бар.</w:t>
        <w:br/>
        <w:t>Әділқан. Жастарымызға ағалық сәлем, той тойға ұлассын!</w:t>
        <w:br/>
        <w:t>Айбаладол ба өзге дауыспен).</w:t>
        <w:br/>
        <w:t>Бір көгеріп, бір гүлденсін екі жас.</w:t>
        <w:br/>
        <w:t>Егіз жандар өмір сүрсін қайғысыз,</w:t>
        <w:br/>
        <w:t>Оңдарынан күн шықсын, солдарынан ай тусын,</w:t>
        <w:br/>
        <w:t>Алдарынан үміт тұрсын жарқырап!</w:t>
        <w:br/>
        <w:t>КОМЕДИЯЛАР 425</w:t>
        <w:br/>
        <w:t>Нартай. Жаман айтпай жақсы жоқ дегенім ғой.</w:t>
        <w:br/>
        <w:t>Қалабай. Мүмкін емес.</w:t>
        <w:br/>
        <w:t>Нартай.Қатуланған Айбала орнынан ұшыптұрып: (Даусын</w:t>
        <w:br/>
        <w:t>көтере). Ей, ағалар, ей жеңгелер!...</w:t>
        <w:br/>
        <w:t>Қалабай(Нартайдың аузын басады). Жайырақ!</w:t>
        <w:br/>
        <w:t>Нартай (даусын бәсеңдетіп). «Мен Қалабайға шығуға</w:t>
        <w:br/>
        <w:t>қарсымын!» десе қайтеміз?</w:t>
        <w:br/>
        <w:t>Қалабай.Онысын кім тыңдасын той үстінде. Ерке қыздың</w:t>
        <w:br/>
        <w:t>шолжаңы дей саламыз да.</w:t>
        <w:br/>
        <w:t>Нартай. Біреу болмаса біреу құлақ асуы мүмкін ғой.</w:t>
        <w:br/>
        <w:t>Қалабай. Мүмкін бе?</w:t>
        <w:br/>
        <w:t>Нартай. Әрине.</w:t>
        <w:br/>
        <w:t>Қалабай. Болатжан, қарындас сенікі, қалыңдық менікі.</w:t>
        <w:br/>
        <w:t>Шамалы піспеген жерін өзің пісір, бауырым!</w:t>
        <w:br/>
        <w:t>Нартай. Ашығырақ айтқанда...</w:t>
        <w:br/>
        <w:t>Қалабай. Айбаламен қазір сөйлес те, ырзамын деген сөзін</w:t>
        <w:br/>
        <w:t>әпер маған.</w:t>
        <w:br/>
        <w:t>Нартай. Бұл бір қиыніс екен.</w:t>
        <w:br/>
        <w:t>Қалабай. Өтінемін.</w:t>
        <w:br/>
        <w:t>Нартай. Үйленер күйеу өзі сөйлессін десе не еттім?</w:t>
        <w:br/>
        <w:t>Қалабай. Онда менімен кездестіресің.</w:t>
        <w:br/>
        <w:t>Нартай. Қиын-қиын. Сыйласа жақсы-ау бөле деп.</w:t>
        <w:br/>
        <w:t>Қалабай. Мен үшін... мен үшін, бауырым.</w:t>
      </w:r>
    </w:p>
    <w:p>
      <w:r>
        <w:t>Нартай. Не көрсем де шыдадым, нар тәуекел.</w:t>
        <w:br/>
        <w:t>Қалабай. Байлықты да аяма. Базарлық деп бер, байғазы</w:t>
        <w:br/>
        <w:t>деп бер бөлеңе.</w:t>
        <w:br/>
        <w:t>Нартай. Түгім болса бұйырмасын!</w:t>
        <w:br/>
        <w:t>Қалабай.Табамыз.(Қалтасынан бір жентек ақша суырып</w:t>
        <w:br/>
        <w:t>алады). Қыздың көзі қызылда... Әпере бер қызыққанын</w:t>
        <w:br/>
        <w:t>дүкеннен. Мына бір бес жүз сом сол үшін.</w:t>
        <w:br/>
        <w:t>Нартай. Көп қой бұл.</w:t>
        <w:br/>
        <w:t>Қалабай. Айбала үшін түк те емес. Ал, мынаекі жүзге өзің</w:t>
        <w:br/>
        <w:t>қостюм алып ки.</w:t>
        <w:br/>
        <w:t>Нартай. Осы киімім де жарайды. Алмаймын, Қалеке.</w:t>
        <w:br/>
        <w:t>Қалабай. Екі туыс киінейік бірдей боп. (Ақшаны зорлап</w:t>
        <w:br/>
        <w:t>қалтасына салады ).</w:t>
        <w:br/>
        <w:t>Нартай. Бұл не деген көп ақша!</w:t>
        <w:br/>
        <w:t>Қалабай(әндете). Жұмсап қал жаман жездең арқасында.</w:t>
        <w:br/>
        <w:t>Нартай. Енді бара тұрыңыз. Мен Айбаламен сөйлесейін.</w:t>
        <w:br/>
        <w:t>Қалабай.Әрсөзіңді шегедей қағып айт. (Верандаға кетеді).</w:t>
        <w:br/>
        <w:t>422 Әбділда ТӘЖІБАЕВ</w:t>
        <w:br/>
        <w:t>Ү рия. Биылаттай 28 жыл бопты.</w:t>
        <w:br/>
        <w:t>Байбол. Йә, солай шығар.</w:t>
        <w:br/>
        <w:t>Үрия. Балапан басы, тұрымтай тұсыменнің кері келмеді</w:t>
        <w:br/>
        <w:t>ме... Әке мен шеше аштан өліп, біз екі туыс қыз бет-бетімен</w:t>
        <w:br/>
        <w:t>кетіппіз. Содан былтыр хабарластық емес пе. Екі пақыр</w:t>
        <w:br/>
        <w:t>дүниенің екі шетінен шығыппыз ғой.</w:t>
        <w:br/>
        <w:t>Нартай. Шешей де жырдай ғып айтып отырады. Сізді</w:t>
        <w:br/>
        <w:t>жоғалтқан соң ол үш күн жылапты.</w:t>
        <w:br/>
        <w:t>Байбол. Қайран бауыр... оңай ма?</w:t>
        <w:br/>
        <w:t>Үрия (көңілі бұзылып). Мен қанша жыладым.</w:t>
        <w:br/>
        <w:t>Байбол. Бөпең нешеу, Болатжан? (Нартай есітпеген</w:t>
        <w:br/>
        <w:t>болады ).</w:t>
        <w:br/>
        <w:t>Айбала(Нартайды түртіп ). Бөле, аңғармай қалдың білем,</w:t>
        <w:br/>
        <w:t>папам бөнең нешеу деді.</w:t>
        <w:br/>
        <w:t>Нартай. Менің бе... Апам тұрғанда бізге бөпе қайда, жезде.</w:t>
        <w:br/>
        <w:t>Байбол.Дұрысайтады. Кемпір тұрғанда бұларға бөпе тие ме?..</w:t>
        <w:br/>
        <w:t>Үрия. Ақылыңнан айналдым.</w:t>
        <w:br/>
        <w:t>Байбол. Келін қай жердің қызы?</w:t>
      </w:r>
    </w:p>
    <w:p>
      <w:r>
        <w:t>Нартай. Сол жердікі. Әбу Сәрсенбаев дейтін ақынның</w:t>
        <w:br/>
        <w:t>туыстары.</w:t>
        <w:br/>
        <w:t>Әділқан. Жарадың. Жарамды жерден алыпсың келінді.</w:t>
        <w:br/>
        <w:t>Айбала. Жеңгейдің аты кім, бөле?</w:t>
        <w:br/>
        <w:t>Әділқан. Өзіңмен аттас Айбала.</w:t>
        <w:br/>
        <w:t>Айнаш. Қызық болғанда түрлері де ұқсайтын шығар.</w:t>
        <w:br/>
        <w:t>Нартай. Рас, түрлері де ұсайды. (Айбалаға ). Бойы да дәл</w:t>
        <w:br/>
        <w:t>өзіңдей, көзі де дәл көзіңдей. Жалғыз міні: жуастау.</w:t>
        <w:br/>
        <w:t>Байбол. Әйел баланың жуасы онды. Басымен алысқанның</w:t>
        <w:br/>
        <w:t>не керегі бар.</w:t>
        <w:br/>
        <w:t>Айнапа. Біздің Айбала ән салады, сіздің Айбала ше?</w:t>
        <w:br/>
        <w:t>Нартай.Распа, апа?</w:t>
        <w:br/>
        <w:t>Үрия. Рас.</w:t>
        <w:br/>
        <w:t>Айнаш. Жақында Алматыдан бірінші бәйге әкелді.</w:t>
        <w:br/>
        <w:t>Нартай. Біздің Айбала да әнші. Бірақ әлі топқа түскен жоқ,</w:t>
        <w:br/>
        <w:t>ұяндау.</w:t>
        <w:br/>
        <w:t>Байбол. Ұяң деме, ұятты де. Әйел баланың көңілі жүйрік,</w:t>
        <w:br/>
        <w:t>тілі қысқа болғаны артық.</w:t>
        <w:br/>
        <w:t>Әділқан. Міне, міне, әйел деп соны айт.</w:t>
        <w:br/>
        <w:t>Үрия. Балалар, енді осында қона жатыңдар. Мен сендердің</w:t>
        <w:br/>
        <w:t>қамдарыңды жасап қайтайын. (Кетеді).</w:t>
        <w:br/>
        <w:t>Байбол. Ал, мен жолға әзірленейін. (Ішкі бөлмеге кіреді).</w:t>
        <w:br/>
        <w:t>Нартай(отыра кетеді). Ух, қалды-ау шыбын жаным!</w:t>
        <w:br/>
        <w:t>КОМЕДИЯЛАР 429</w:t>
        <w:br/>
        <w:t>Айнаш. Айбала жәрдемдеспегенде көретін ең.</w:t>
        <w:br/>
        <w:t>Әділқан. Енді Қалабаймен кездесу қалды.</w:t>
        <w:br/>
        <w:t>Нартай.Онымыз кім?</w:t>
        <w:br/>
        <w:t>Айнаш. Бүгін құда түскен күйеу ше. (Сырттан Қалабай</w:t>
        <w:br/>
        <w:t>кіреді).</w:t>
        <w:br/>
        <w:t>Әділқан. Қімді айтса сол келеді.</w:t>
        <w:br/>
        <w:t>Қалабай. Басе, құлағым шуылдап еді-ау. Мақтаған шығар-</w:t>
        <w:br/>
        <w:t>сындар.</w:t>
        <w:br/>
        <w:t>Айбала. Мақтадық. Сыртыңыздан мына бөлеммен</w:t>
        <w:br/>
        <w:t>таныстырдық.</w:t>
        <w:br/>
        <w:t>Қалабай. Ұмытпасам аты Болаттштығар. Жаңағанаапайдан</w:t>
        <w:br/>
        <w:t>есіттім. Кәнекитуысболып көрісейік. (Нартаймен құшақтасады).</w:t>
      </w:r>
    </w:p>
    <w:p>
      <w:r>
        <w:t>Әділқан. Туыстар танысып болғанша біз жарық дүниеге</w:t>
        <w:br/>
        <w:t>шыға тұрайық.</w:t>
        <w:br/>
        <w:t>Айбала (веранданың есігін нұсқап). Барлық жарық, барлық</w:t>
        <w:br/>
        <w:t>күн екеуің үшін. (Үшеуі шығады).</w:t>
        <w:br/>
        <w:t>Нартай. Біз шықпаймыз ба?</w:t>
        <w:br/>
        <w:t>Қалабай. Сәл ғана (қолынан ұстап). Болатжан, бәрін де</w:t>
        <w:br/>
        <w:t>естіп жатқан шығарсың.</w:t>
        <w:br/>
        <w:t>Нартай. Есіттім, Қалеке.</w:t>
        <w:br/>
        <w:t>Қалабай. Бөлеқыз қалай? Өзіңді қалай қарсы алды?</w:t>
        <w:br/>
        <w:t>Нартай. Егіздер сияқты табыстық.</w:t>
        <w:br/>
        <w:t>Қалабай. Қабағынан кейістік көрмедің бе?</w:t>
        <w:br/>
        <w:t>Нартай. Әнтек қана сынық екен ажары. Мен келген соң</w:t>
        <w:br/>
        <w:t>жадырап кетті.</w:t>
        <w:br/>
        <w:t>Қалабай. Бұлда маған құдайдың қарасқаны.</w:t>
        <w:br/>
        <w:t>Нартай. Менен жасырмаңыз... Айбаланың көңілінде алаң</w:t>
        <w:br/>
        <w:t>бар ма? ”.</w:t>
        <w:br/>
        <w:t>Қалабай. Қалай десем екен...</w:t>
        <w:br/>
        <w:t>Нартай. Менің біліп тұрғаным жақсы емес пе?</w:t>
        <w:br/>
        <w:t>Қалабай. Әрине, әрине. Айтуға да қорланам... (Бетін</w:t>
        <w:br/>
        <w:t>суртеді). Шешесінен есіттім... Алматыда Нартай деген біреуге</w:t>
        <w:br/>
        <w:t>сөз берген көрінеді.</w:t>
        <w:br/>
        <w:t>Нартай.Онысы бір шалтай-балтай болар.</w:t>
        <w:br/>
        <w:t>Қалабай. Дәл өзі. Артес пе, бірдеңе дейді.</w:t>
        <w:br/>
        <w:t>Нартай. Бөлемді құдай сақтаған екен. Ол қудыГурьевтебіз</w:t>
        <w:br/>
        <w:t>де көргенбіз.</w:t>
        <w:br/>
        <w:t>Қалабай. Сендерге де барып па еді, қандай екен өзі?</w:t>
        <w:br/>
        <w:t>Нартай. Алаң-құлаң, жалаң-жұлаң бірдеңе.</w:t>
        <w:br/>
        <w:t>Қалабай.Я жеп жарымаған, я киіп жарымаған жалаң аяк</w:t>
        <w:br/>
        <w:t>болса керек.</w:t>
        <w:br/>
        <w:t>494 Әбділда ТӘЖІБАЕВ</w:t>
        <w:br/>
        <w:t>Қалабай. Уақыт тығыз, кеніке той. Ал, біз әзірлікке енді</w:t>
        <w:br/>
        <w:t>кіріскелі жүрміз.</w:t>
        <w:br/>
        <w:t>Әділқан.Етжеп, арақ ішуді жұрт ұмытпаған болар.</w:t>
        <w:br/>
        <w:t>ҚалабайЙ. Сөз болғаныңа тұп-тура ауыл қазағынша</w:t>
        <w:br/>
        <w:t>өткізбекпіз бе?</w:t>
        <w:br/>
        <w:t>Әділқан.Қосатын жаңалығынды өзің айт. Біз жәрдемдесуге</w:t>
      </w:r>
    </w:p>
    <w:p>
      <w:r>
        <w:t>әзірміз.</w:t>
        <w:br/>
        <w:t>Қалабай.Оркестр шақырдым. Әрбір келгенсыйлы қонақты</w:t>
        <w:br/>
        <w:t>музыкамен қабылдаймыз.</w:t>
        <w:br/>
        <w:t>Әділқан. Бұлшын жаңалық екен.</w:t>
        <w:br/>
        <w:t>Қалабай. Келген қонақты қарсы алу, өзгелерге таныстыру</w:t>
        <w:br/>
        <w:t>міндетін Болат атқарады. Ол айтып болған соң музықа</w:t>
        <w:br/>
        <w:t>тартылады. Солай ма, Болат?</w:t>
        <w:br/>
        <w:t>Нартай. Солай. Мен тіптен өлеңмен айтуға әзірмін.</w:t>
        <w:br/>
        <w:t>Әділқан. Өлеңмен? Кәдімгі ақындарша ма?</w:t>
        <w:br/>
        <w:t>Нартай. Кәдімгі ақындарша, мақтап тұрып айтамын.</w:t>
        <w:br/>
        <w:t>Әділқан. Байқа, бауырым. Ұйқас таппай әлеңге күшенін</w:t>
        <w:br/>
        <w:t>жүрсең... қызық сонда болар.</w:t>
        <w:br/>
        <w:t>Нартай. Ұйқас табылады, қам жеме. (Кітаптарды</w:t>
        <w:br/>
        <w:t>көрсетіп). Мінеки(Жамбыл, міне Асқар. Ал, мынасы Тайыр мен</w:t>
        <w:br/>
        <w:t>Әбділда. Бәрінің культті мақтаған жырларын жиып әкелдім,</w:t>
        <w:br/>
        <w:t>шетінен пайдалана беремін.</w:t>
        <w:br/>
        <w:t>Қалабай. Мынау бір табылған ақыл болды-ау. Әрі музыка,</w:t>
        <w:br/>
        <w:t>әрі поэзия! Мұндай тойды біздің ғасыр бұрын көрмеген болар.</w:t>
        <w:br/>
        <w:t>Ал,бастадық.</w:t>
        <w:br/>
        <w:t>Әділқан. Бастағаны қалай?</w:t>
        <w:br/>
        <w:t>Қалабай. Репетиция жасаймыз. Сен Айнашпен тойға келген</w:t>
        <w:br/>
        <w:t>үлкен боласың. Болат өлеңмен қарсы алады. Түсіндің бе?</w:t>
        <w:br/>
        <w:t>Әділқан. Түсіндім. Кім болыл келейін?</w:t>
        <w:br/>
        <w:t>Нартай(қолындағы тізімге қарайды ). Ауданның идеялық</w:t>
        <w:br/>
        <w:t>бастығы боп кел. (Әбілқан ішке кетеді).</w:t>
        <w:br/>
        <w:t>Қалабай. Ағыз, Болат, аяма!</w:t>
        <w:br/>
        <w:t>Айнашты қолтықтаған, қалпақ, макинтош киген Әділқан</w:t>
        <w:br/>
        <w:t>сыйлы қонақ ролінде келеді. Айбала да қосыла кіреді.</w:t>
        <w:br/>
        <w:t>Әділқан(өзгедауыспен). Қадірлі жолдастар, той қайырлы</w:t>
        <w:br/>
        <w:t>болсын!</w:t>
        <w:br/>
        <w:t>Айнаш(одавөзгергендауыспен ).ЖЖүрегімізбен құттықтаймыз!</w:t>
        <w:br/>
        <w:t>Нартай (бір көзі кітапта).</w:t>
        <w:br/>
        <w:t>Нәрсіздерге нәр берген</w:t>
        <w:br/>
        <w:t>Әлсіздерге әл берген.</w:t>
        <w:br/>
        <w:t>Нансыздарға нан берген,</w:t>
        <w:br/>
        <w:t>КОМЕДИЯЛАР 481</w:t>
        <w:br/>
        <w:t>Айдар (Қалабайға әзіл айтқан боп). Елпектеме, балақай,</w:t>
        <w:br/>
        <w:t>үйленер жігіттің салмақты болғаны жақсы.</w:t>
        <w:br/>
        <w:t>Әділқан(Айбаланы қолтықтап кіреді). Бүгін қосылар жас</w:t>
        <w:br/>
        <w:t>жарларды Совет заңының атынан құттықтаймыз.</w:t>
        <w:br/>
        <w:t>Айбала. Жасасын жастық, жасасын махаббат.</w:t>
        <w:br/>
        <w:t>Нартай(ендібасқа бір кітапқа қарай тұрып тақпақтайды).</w:t>
        <w:br/>
        <w:t>Арыстандай айбатты,</w:t>
      </w:r>
    </w:p>
    <w:p>
      <w:r>
        <w:t>Жолбарыстай қайратты,</w:t>
        <w:br/>
        <w:t>Қылыпптай кесір қайралған.</w:t>
        <w:br/>
        <w:t>Әділдік қана ойлаған,</w:t>
        <w:br/>
        <w:t>Өшіккен жауын қоймаған,</w:t>
        <w:br/>
        <w:t>Найзағай болып ойнаған.</w:t>
        <w:br/>
        <w:t>Данамыз және панамыз,</w:t>
        <w:br/>
        <w:t>Айбынды батыр жасасын!</w:t>
        <w:br/>
        <w:t>Қалабай. Қалай, нағашы?</w:t>
        <w:br/>
        <w:t>Айдар. Жаман емес сияқты. Қызық үшін мұндай ермектер</w:t>
        <w:br/>
        <w:t>де керек. Бірақ репетиция осыменен тоқтасын.</w:t>
        <w:br/>
        <w:t>Қалабай.Неге, нағашы, тойғаәзір тұрғанымыздұрысемес пе?</w:t>
        <w:br/>
        <w:t>Айдар(кулген боп ). Әр нәрсенін орташасы жақсы, балақай.</w:t>
        <w:br/>
        <w:t>Сенің тойың поэзиясыз, музыкасыз-ақ тәуір өтуге тиісті.</w:t>
        <w:br/>
        <w:t>Қалабай. Мен қарсымын, нағашы. Болаттай төгіліп тұрған</w:t>
        <w:br/>
        <w:t>ақынның тамаша өлеңін қалай тоқтатамыз?</w:t>
        <w:br/>
        <w:t>Айдар(қулана). Онда «төгіліп» тұрған ақын ендігі әлеңін</w:t>
        <w:br/>
        <w:t>қосылатын жас жарларға арнасын.</w:t>
        <w:br/>
        <w:t>Әділқан (кушейте қостап). Махаббатты, ғашықтықты</w:t>
        <w:br/>
        <w:t>жырласын.</w:t>
        <w:br/>
        <w:t>Қалабай. Міне сізге тақырыптардың тақырыбы.</w:t>
        <w:br/>
        <w:t>Айдар(Нартайға). Қалайақын? (Өтірік кеңкілдеп ).Ондай</w:t>
        <w:br/>
        <w:t>өлең мына кітаптарыңыздан табылар ма екен?</w:t>
        <w:br/>
        <w:t>Нартай. Құда, сіз мені сынауға айналдыңыз білем.</w:t>
        <w:br/>
        <w:t>Айдар. Шынақынның жыры ширыққанда, намыстанғанда</w:t>
        <w:br/>
        <w:t>шығады емес пе?</w:t>
        <w:br/>
        <w:t>Нартай.Онда мен де ширығып көрейін (Әуелі тақпақтай</w:t>
        <w:br/>
        <w:t>бастайды ). Кеш.</w:t>
        <w:br/>
        <w:t>Тып-тынық кеш, жарық кеш.</w:t>
        <w:br/>
        <w:t>Тойға келген жақсы достар.</w:t>
        <w:br/>
        <w:t>Көркем жігіт, сұлу қыздар.</w:t>
        <w:br/>
        <w:t>Бәрі түгел бақытты,</w:t>
        <w:br/>
        <w:t>Екі жасқа көз тігіп,</w:t>
        <w:br/>
        <w:t>Ақ тілекпен қарайды.</w:t>
        <w:br/>
        <w:t>Ақын сонда көтереді шарапты.</w:t>
        <w:br/>
        <w:t>226 Әбділда ТӘЖІБАЕВ</w:t>
        <w:br/>
        <w:t>Нартай. Өзі артист болған соң қайдан жарысын.</w:t>
        <w:br/>
        <w:t>Қалабай. Сол жарымаған ит, бір көргенде-ақ Айбаланы</w:t>
        <w:br/>
        <w:t>сайтандай айналдырыпты.</w:t>
        <w:br/>
        <w:t>Нартай. Артист деген - расында сайтан ғой. Айбалаштың</w:t>
        <w:br/>
        <w:t>алдында махаббат ролін ойнаған болар, жаттап алған сөздерін</w:t>
        <w:br/>
        <w:t>сайраған болар.</w:t>
        <w:br/>
        <w:t>Қалабай. Сөйтіпті сұм неме! Өзімен былай тіл қатысып</w:t>
        <w:br/>
        <w:t>көріп пе едің?</w:t>
        <w:br/>
        <w:t>Нартай. Бір түнді ресторанда бірге өткізгенбіз.</w:t>
        <w:br/>
        <w:t>Қалабай. Әрине сенің есебіңнен ғой.</w:t>
        <w:br/>
        <w:t>Нартай. Әрине.</w:t>
        <w:br/>
        <w:t>Қалабай. Ертеңіне өкінген шығарсын?</w:t>
        <w:br/>
        <w:t>Нартай. Жоқ. Сенемісің, әлі күнге дейін өкінбеймін.</w:t>
        <w:br/>
        <w:t>Қалабай.Қызық екен.</w:t>
      </w:r>
    </w:p>
    <w:p>
      <w:r>
        <w:t>Нартай. Көп отырдық, көп іштік, көп сырластық. Неше</w:t>
        <w:br/>
        <w:t>түрлі сезімнің кілтін аштық. Өзі кедей болса да, жаны тіпті бай</w:t>
        <w:br/>
        <w:t>екен. Ақтарыла, ағынан жарыла сөйлегенде еріксіз ұйытады.</w:t>
        <w:br/>
        <w:t>Махаббат әңгімелерін де өте қызық шертеді.</w:t>
        <w:br/>
        <w:t>Қалабай. Үйсіз-күйсіздің махаббаты құрысын!</w:t>
        <w:br/>
        <w:t>Нартай. Оныңыз да рас. Қалтаңда ақшаң болмаған соң,</w:t>
        <w:br/>
        <w:t>махаббат сенің не теңің.</w:t>
        <w:br/>
        <w:t>Талтаңдасаң талтанда,</w:t>
        <w:br/>
        <w:t>Ақшаң болса қалтанда.</w:t>
        <w:br/>
        <w:t>Қалабай(іле айтып кетеді).</w:t>
        <w:br/>
        <w:t>Болмаса ақшаң қалтаңда,</w:t>
        <w:br/>
        <w:t>Жалтаңдада, жаутанда.</w:t>
        <w:br/>
        <w:t>Болатжан, бөлеңе осы білгендеріңді түгел айт.</w:t>
        <w:br/>
        <w:t>Нартай. Айтамын, құямын құлағына. Бездіремін жалаң</w:t>
        <w:br/>
        <w:t>аяқ Нартайдан.</w:t>
        <w:br/>
        <w:t>Қалабай. Молодец. (Құшақтайды).</w:t>
        <w:br/>
        <w:t>Нартай. Тағы бір сөз, Қалеке. Айбаламен өзіңіз тілдесіп</w:t>
        <w:br/>
        <w:t>ырзалығын алған боларсыз?</w:t>
        <w:br/>
        <w:t>Қалабай. Сен маған тиемісің деп пе?(Күледі).</w:t>
        <w:br/>
        <w:t>Нартай. Әрине сіз олай сұрамайсыз. Сыпайы тіл, нәзік</w:t>
        <w:br/>
        <w:t>сезім қосылса, төгілмей ме неше түрлі сөз шіркін. Жұмсаған</w:t>
        <w:br/>
        <w:t>боларсыз сондай жылы сөздерді.</w:t>
        <w:br/>
        <w:t>Қалабай. Сөзден гөрііс қымбат қой, досым. Құдатүсірілді,</w:t>
        <w:br/>
        <w:t>құйрық, бауыр желінді. Одан артық саған не керек?</w:t>
        <w:br/>
        <w:t>Нартай. Маған түк те керек емес... Тек ертең... жүрт</w:t>
        <w:br/>
        <w:t>жиналып, той бастағанда шатақ шықпаса болғаны.</w:t>
        <w:br/>
        <w:t>Қалабай. Қандай шатақ?</w:t>
        <w:br/>
        <w:t>КОМЕДИЯЛАР 427</w:t>
        <w:br/>
        <w:t>Байбол.Я жауап бер, кімсің? Әкесін ақымақ етемін, қызын</w:t>
        <w:br/>
        <w:t>қорлап кетемін деп келдің бе? Ондай айла біздің үйде әтпейді.</w:t>
        <w:br/>
        <w:t>Тапқан екенсің ашық ауызды.</w:t>
        <w:br/>
        <w:t>Нартай. Сеніңіз, ақсақал.</w:t>
        <w:br/>
        <w:t>Байбол.Паспортыңды бер.</w:t>
        <w:br/>
        <w:t>Нартай. Мен жат кісі емесін...</w:t>
        <w:br/>
        <w:t>Байбол. Қысқарт тәлкекті. Тәртіп керек, жолдас!</w:t>
        <w:br/>
        <w:t>Нартай. Мен Айбала үшін атылар мылтықпын, Айбала үшін</w:t>
        <w:br/>
        <w:t>шабылар семсермін.</w:t>
        <w:br/>
        <w:t>Байбол. Тәртіп керек деймін, жолдас. Әкел паспортты!</w:t>
        <w:br/>
        <w:t>(Қолын созады).</w:t>
        <w:br/>
        <w:t>Нартай (сасып). Қасыңыз емес, досыңызбын. Екі</w:t>
      </w:r>
    </w:p>
    <w:p>
      <w:r>
        <w:t>көзіңіздің сыңарымын, екі шырағыңыздың бірімін. Мені Болат</w:t>
        <w:br/>
        <w:t>деп жүре тұрыңызшы...</w:t>
        <w:br/>
        <w:t>Байбол. Тәтті сөздокумент бола алмайды. Маған паспортың</w:t>
        <w:br/>
        <w:t>керек, жолдас! Біздің ауданда паспортсыздарға орын жоқ.</w:t>
        <w:br/>
        <w:t>(Мылтығын суырып алады). Милицияға марш!</w:t>
        <w:br/>
        <w:t>Айбала(жүгіре шығады ). Кешір, папа. Қамасаң екеумізді</w:t>
        <w:br/>
        <w:t>қосып қама!</w:t>
        <w:br/>
        <w:t>Байбол. Солай ма?.. Бұл кімің еді, балам?</w:t>
        <w:br/>
        <w:t>Айбала. Панам, қамқорым.</w:t>
        <w:br/>
        <w:t>Байбол. Қамқорың әкең болар...</w:t>
        <w:br/>
        <w:t>Айбала, Бұрын солай сенуші ем...</w:t>
        <w:br/>
        <w:t>Байбол. Қазір ше?</w:t>
        <w:br/>
        <w:t>Айбала. Жоқ, папа. Сіз Қалабайға ырзалық беріп келген</w:t>
        <w:br/>
        <w:t>әкесіз.</w:t>
        <w:br/>
        <w:t>Байбол. Сен өзің ырзамын депсің ғой, қызым, Қарашы</w:t>
        <w:br/>
        <w:t>маған, өтірік пе?</w:t>
        <w:br/>
        <w:t>Айбала. Менің сүйерім бір-ақ жан. Ол мына Нартай.</w:t>
        <w:br/>
        <w:t>Байбол.А...Нартай сенбісін?..</w:t>
        <w:br/>
        <w:t>Нартай. Мінеки паспортым.</w:t>
        <w:br/>
        <w:t>Байбол. Жо... жоқ. Керек емес... (Екеуінің де маңдайынан</w:t>
        <w:br/>
        <w:t>суйеді). Мен қашан да екеуіңмен біргемін. (Есік алдында</w:t>
        <w:br/>
        <w:t>кібіріп). Тек Үрияны ренжітіп алмайық. (Кетеді).</w:t>
        <w:br/>
        <w:t>Нартай. Әкей қатты састырды-ау.</w:t>
        <w:br/>
        <w:t>Айбала. Соңы әдемі шыққанын неге айтпайсың!</w:t>
        <w:br/>
        <w:t>Суйіп алады да верандаға жугіріп кетеді. Оның ізін ала</w:t>
        <w:br/>
        <w:t>сырттан Қалабай аса көңілді пішінде кіреді.</w:t>
        <w:br/>
        <w:t>Қалабай. Қуанып шықты ғой, Айбала, шүйінші неге</w:t>
        <w:br/>
        <w:t>сұрамайсың, Болатжан!</w:t>
        <w:br/>
        <w:t>алым Әбділда ТӘЖІБАЕВ</w:t>
        <w:br/>
        <w:t>Нартай. Айбала! (Айбала кіреді). Бері кел, бойжеткен қыз,</w:t>
        <w:br/>
        <w:t>жауап бер! (Қарсы алдына отырғызады ).ЫІрзамысың, жоқ па?</w:t>
        <w:br/>
        <w:t>Айбала(көзін жұмып). Күйдірсең де, жандырсаңда ырзамын.</w:t>
        <w:br/>
        <w:t>Нартай. Қалабайға қалыңдық қып берсем ше?</w:t>
        <w:br/>
        <w:t>Айбала. Сенбұйырсаң оған да ырзамын.</w:t>
        <w:br/>
        <w:t>Нартай. Ендеше әзір бол, үш күннен соң ұзатамын. (Ішкі</w:t>
        <w:br/>
        <w:t>уйден Байбол шыққалы көрінген, турып қалады).</w:t>
        <w:br/>
        <w:t>Айбала. Мейлің. Оған дейін өзіңменен біргемін. (Қолын</w:t>
        <w:br/>
        <w:t>созады). Бір бүтінбіз екеуміз... Бізді бөлер құдірет жоқ бұл</w:t>
      </w:r>
    </w:p>
    <w:p>
      <w:r>
        <w:t>әлемде.</w:t>
        <w:br/>
        <w:t>Нартай (Айбаланың созған қолын сүйіп). Мен келе алмай</w:t>
        <w:br/>
        <w:t>қалсам қайтер ең?</w:t>
        <w:br/>
        <w:t>Айбала. Келе алмай? (Күледі). Күннің шықпай, айдың</w:t>
        <w:br/>
        <w:t>тумай қалуы мүмкін бе?</w:t>
        <w:br/>
        <w:t>Нартай. Әрине мүмкін емес. (Сүйеді). Екеуміз табысқалы мен</w:t>
        <w:br/>
        <w:t>де өзімді сенен бөлек сезінген емен. Көбінесе сахнадан көріп</w:t>
        <w:br/>
        <w:t>жүремін. Әппақ торғын жамылған ақша бұлт секілденесің...</w:t>
        <w:br/>
        <w:t>Ғажап арияң басталғанда тыңдаушылар дем ала алмай</w:t>
        <w:br/>
        <w:t>тыңдады...</w:t>
        <w:br/>
        <w:t>Айбала (Нартайдың аузын қолымен буркемек болады).</w:t>
        <w:br/>
        <w:t>Жетті... Жетті, Наркесім. Тым биік екен бұл арман. Ән қанаты</w:t>
        <w:br/>
        <w:t>көтере алмай сынын кетсе қайтеміз...</w:t>
        <w:br/>
        <w:t>Нартай. Сынбайды. Бірге ұшамыз биіктегі арманға.</w:t>
        <w:br/>
        <w:t>Қушақтасуға айналғанда, іштен жақын жөтелген Байбол</w:t>
        <w:br/>
        <w:t>қозғалысы естіледі. Сасқан Айбала есік пердесін бүркеніп</w:t>
        <w:br/>
        <w:t>турып қалады. Плашын қарына ілген Байбол ішкі бөлмеден</w:t>
        <w:br/>
        <w:t>шығып, Нартайдың қасына келеді.</w:t>
        <w:br/>
        <w:t>Байбол. Сенен өзге ешкім жоқ па бұл үйде?</w:t>
        <w:br/>
        <w:t>Нартай. Кім керек еді, жезде? Шақырайын. (Орнынан</w:t>
        <w:br/>
        <w:t>турады.)</w:t>
        <w:br/>
        <w:t>Байбол(салқын). Отыр. Маған сен керексің, жолдас.</w:t>
        <w:br/>
        <w:t>Нартай(жалтақтай қарайды). Даусыңыз қандай ызғарлы</w:t>
        <w:br/>
        <w:t>бон кеткен, жезде. (Отырады).</w:t>
        <w:br/>
        <w:t>Байбол. Ұнамай ма дауысым? Қарашы менің көзіме! Сен</w:t>
        <w:br/>
        <w:t>кімсің?</w:t>
        <w:br/>
        <w:t>Нартай. Болат емеспін бе?</w:t>
        <w:br/>
        <w:t>Байбол. Оны сен айт. Болат болмай бөтен болсаң аяман.</w:t>
        <w:br/>
        <w:t>Аллдаушыға қаталмын. Апарам да қамаймын.</w:t>
        <w:br/>
        <w:t>Нартай. Апырм-ай, мұныңыз қиын болды-ау.</w:t>
        <w:br/>
        <w:t>аны Әбділда ТӘЖІБАЕВ</w:t>
        <w:br/>
        <w:t>Апам, көкем, нағашым, жиенім деп,</w:t>
        <w:br/>
        <w:t>Шылықты шіміркенбей сүйедің көп.</w:t>
        <w:br/>
        <w:t>Ең жақының болса егер өз туысың,</w:t>
        <w:br/>
        <w:t>Несіне айттың өмірді сүйемін деп, деген екен.</w:t>
        <w:br/>
        <w:t>Айша. Қандай тамаша өлең!</w:t>
        <w:br/>
        <w:t>Нартай. Біз жаңа адам екенімізді ұмытпауымыз керек,</w:t>
        <w:br/>
        <w:t>жолдастар.</w:t>
        <w:br/>
        <w:t>Шымылдық</w:t>
      </w:r>
    </w:p>
    <w:p>
      <w:r>
        <w:t>ҮШІНШІ АКТ</w:t>
        <w:br/>
        <w:t>Кун сәрсенбі. Байбол үйінің қораға шыққан кең верандасы.</w:t>
        <w:br/>
        <w:t>Жеміс ағаштары мен веранда аралығындағы алаңда цзын стол</w:t>
        <w:br/>
        <w:t>түр. Оның айналасында орындықтар қойылған. Сахна</w:t>
        <w:br/>
        <w:t>ашылғанда уй ішінен әйелдер кулкісі естіледі. Ұзамай сахнаға</w:t>
        <w:br/>
        <w:t>қудағилар - Үпия мен Қалима шығады.</w:t>
        <w:br/>
        <w:t>Үрия. Жасауымыз осы болды. Барымды аяған жоқпын,</w:t>
        <w:br/>
        <w:t>құдағи.</w:t>
        <w:br/>
        <w:t>Қалима. Жасау деген көңіл ғой. Әйтпесе дүние зәру ме...</w:t>
        <w:br/>
        <w:t>Үрия. Өгей ит-ай демесеңдер болғаны.</w:t>
        <w:br/>
        <w:t>Қалима. Астапыралда, астапыралда...</w:t>
        <w:br/>
        <w:t>Үрия. Көлденең көз сыншыл болады емес пе?</w:t>
        <w:br/>
        <w:t>Қалима. Жасау екеуміздің арамыз ғой, оның оқасы жоқ.</w:t>
        <w:br/>
        <w:t>Тек қонақасыңа мықты бол. Керекті кісілерге бас тимей</w:t>
        <w:br/>
        <w:t>қалмасын. Той біздің әрі қуанышымыз, әрі үлкендердің аузын</w:t>
        <w:br/>
        <w:t>тығындайтын әрекетіміз болу керек. Райкомға бір бас.</w:t>
        <w:br/>
        <w:t>Үрия(екінші саусағын басады). Райисполкомға екінші бас.</w:t>
        <w:br/>
        <w:t>Бұл екеуі шаппай берерлеріміз ғой.</w:t>
        <w:br/>
        <w:t>Қалима.Пркоролға үшінші бас.</w:t>
        <w:br/>
        <w:t>Ұрия.Райком ұстаған соң пркорол бас дәмете ме?</w:t>
        <w:br/>
        <w:t>Қалима. Дәметпесе де тартамыз. Екі күннің бірінде ісіміз</w:t>
        <w:br/>
        <w:t>соған түседі емес пе?.. Жақында ғана бір арыз тағы түсіпті.</w:t>
        <w:br/>
        <w:t>Үрия(шошыл). Не деп?</w:t>
        <w:br/>
        <w:t>Қалима(жайғана). Екі вагон қантесепке кірмей кетті деп.</w:t>
        <w:br/>
        <w:t>Үрия. Недейді құдай! Мынасы сұмдық екен.</w:t>
        <w:br/>
        <w:t>Қалима. Сол арыз пркоролдың өзінде көрінеді.</w:t>
        <w:br/>
        <w:t>Үрия. Ендеше оған бір бас бөлек тартылсын.</w:t>
        <w:br/>
        <w:t>Қалима. Төртінші бас соттікі ғой.</w:t>
        <w:br/>
        <w:t>өші Әбділда ТӘЖІБАЕВ</w:t>
        <w:br/>
        <w:t>Қалабай. Әумин!</w:t>
        <w:br/>
        <w:t>Нартай. Айтқаның келсін! Қандай жақсы тілектерайтылды.</w:t>
        <w:br/>
        <w:t>Қалабай. Мен де ішімнен қайталап тұрдым әр сөзін.</w:t>
        <w:br/>
        <w:t>Айбала. Маған шашу шаштырмадыңдар ғой.</w:t>
        <w:br/>
        <w:t>Нартай. Мен таныстыруды ұмытып кетіппін.</w:t>
        <w:br/>
        <w:t>Нартай орнынабарады.Әділқан мен Айбала қайта шығады,</w:t>
        <w:br/>
        <w:t>Айбала табақтан шашу шашады.</w:t>
        <w:br/>
        <w:t>Қалабай. Болат, енді сенің кезегің.</w:t>
      </w:r>
    </w:p>
    <w:p>
      <w:r>
        <w:t>Нартай, Қазір, қазір. (Екінші кітапқа қарай турып).</w:t>
        <w:br/>
        <w:t>Халқымды тынбай бастаған,</w:t>
        <w:br/>
        <w:t>Қиындық көрсе саспаған,</w:t>
        <w:br/>
        <w:t>Оң қолымен көк тіреп</w:t>
        <w:br/>
        <w:t>Бұлтты ысырып тастаған,</w:t>
        <w:br/>
        <w:t>Сол қолымен жер тіреп,</w:t>
        <w:br/>
        <w:t>Тауды ысырып тастаған.</w:t>
        <w:br/>
        <w:t>Еріміз мәңгі жасасын!</w:t>
        <w:br/>
        <w:t>Қалабай(тағы да елігіп). Музыка!</w:t>
        <w:br/>
        <w:t>Әділқан.Қалды-ау мына музыканттар кешігіп!</w:t>
        <w:br/>
        <w:t>Қалабай (Нартайды құшақтап). Бір жырыңнан біреуі</w:t>
        <w:br/>
        <w:t>асып барады. Дән ырзамын, бауырым.</w:t>
        <w:br/>
        <w:t>Айнаш. Репетиция үзілмесін.</w:t>
        <w:br/>
        <w:t>Қолында қара таяқ, басында әсем қалпақ, жеңіл пальтосын</w:t>
        <w:br/>
        <w:t>қарына ілген көңілді Айдар кіреді.</w:t>
        <w:br/>
        <w:t>Айдар.Орта толсын, бақытты менің жастарым. (Басын иіп</w:t>
        <w:br/>
        <w:t>қалады). Отыра беруге үйге сыймадым, жата беруге жамбасым</w:t>
        <w:br/>
        <w:t>шыдамады. Содан соң кешті күтпей осылай тарттым.</w:t>
        <w:br/>
        <w:t>Қалабай. Жақсы келдіңіз, нағашы. Біздің әзірлігімізді</w:t>
        <w:br/>
        <w:t>көріңіз.</w:t>
        <w:br/>
        <w:t>Әділқан. Келген қонақты өлеңмен, музыкамен күткелі</w:t>
        <w:br/>
        <w:t>жатырмыз. Тыңдаймысыз?</w:t>
        <w:br/>
        <w:t>Айдар. Көрейік.</w:t>
        <w:br/>
        <w:t>Нартай. Әділқан, енді прокурор болып келесің.</w:t>
        <w:br/>
        <w:t>Қалабай. Жақсы лебіз, жылы шыраймен кіргейсін.</w:t>
        <w:br/>
        <w:t>Әділқан. Ағай, сіз таяғыңыз бен пальтоңызды бере</w:t>
        <w:br/>
        <w:t>тұрыңызшы.</w:t>
        <w:br/>
        <w:t>Айдар. Алыңыз, алыңыз. (Береді).</w:t>
        <w:br/>
        <w:t>Әділқан. Жүріңіз, прокурордың нақсүйері. (Айбаланы</w:t>
        <w:br/>
        <w:t>жетелеп әкетеді).</w:t>
        <w:br/>
        <w:t>Қалабай. Төк тағыда, Болатжан.</w:t>
        <w:br/>
        <w:t>КОМЕДИЯЛАР 421</w:t>
        <w:br/>
        <w:t>Әділқан (улкен жұдырығын көрсетіп). Мен мынаны</w:t>
        <w:br/>
        <w:t>босатсам көрер едің қызықты. Қалекең үйін табаалмаседі. Бірақ</w:t>
        <w:br/>
        <w:t>медицина қоспайды. Қан шығару адамның саулығына зиян.</w:t>
        <w:br/>
        <w:t>Нартай. Жұдырақ жұмсау гуманизмге де жатпаса керек.</w:t>
        <w:br/>
        <w:t>Айнаш. Қойыңдаршы қылжақты. Бітіру керек спектакльді.</w:t>
        <w:br/>
        <w:t>Нартай. Бізоған ақшадан махаббат күштіекенін дәлелдеуге</w:t>
        <w:br/>
        <w:t>тиістіміз.</w:t>
        <w:br/>
        <w:t>Қалабай (Айбаланы ерте кіреді). Мен жазықты екенмін</w:t>
        <w:br/>
        <w:t>Кешірім алып келістім.</w:t>
        <w:br/>
        <w:t>Әділқан. Ендеше тату-тәтті тарқасайық.</w:t>
      </w:r>
    </w:p>
    <w:p>
      <w:r>
        <w:t>Қалабай. Қайтушыға мен серік.</w:t>
        <w:br/>
        <w:t>Нартай. Көріскенше аман болайық.</w:t>
        <w:br/>
        <w:t>Әділқан мен Қалабай кетеді. Екі қыз бен Нартай үлкен бір</w:t>
        <w:br/>
        <w:t>салмақтан босанғандай, жаңа ғана тыныстап дем алғандай</w:t>
        <w:br/>
        <w:t>унсіз отырысыл қалады.</w:t>
        <w:br/>
        <w:t>Айбала. Неге үндемей қалдық?</w:t>
        <w:br/>
        <w:t>Нартай. Мен ертеңнің жайын айлап отырмын.</w:t>
        <w:br/>
        <w:t>Айбала. Сен ше, Айнаш?</w:t>
        <w:br/>
        <w:t>Айнаш. Мен бүгінгі көргендерімді ойлап отырмын.</w:t>
        <w:br/>
        <w:t>Айбала. Қалай, ұнай ма көргендерің?</w:t>
        <w:br/>
        <w:t>Айнаш. Доғару керек ойынды. Мен бомбаша жарылудың</w:t>
        <w:br/>
        <w:t>сәл-ақ алдындамын.</w:t>
        <w:br/>
        <w:t>Нартай. Сабыр, Айнаш, сабыр.</w:t>
        <w:br/>
        <w:t>Айнаш. Мен енді кездескенде Қалабайдың көзін шұқып</w:t>
        <w:br/>
        <w:t>аламын.</w:t>
        <w:br/>
        <w:t>Нартай. Сабыр, сабыр.</w:t>
        <w:br/>
        <w:t>Айнаш. Айтамын бәрін жасырмай. Сенің Нартай екенінді</w:t>
        <w:br/>
        <w:t>де айтамын. (Айбалаға). Ал... сен бар ғой, әнші сұлу, жолға</w:t>
        <w:br/>
        <w:t>әзірлен. Үн-түнсіз поезға отырамыз да кетеміз.</w:t>
        <w:br/>
        <w:t>Айбала. Папам қайтпай кетпейміз.</w:t>
        <w:br/>
        <w:t>Айнаш.Окісі қашан қайтады?</w:t>
        <w:br/>
        <w:t>Айбала. Екі күннен соң.</w:t>
        <w:br/>
        <w:t>Айнаш. Той күні де... Сен не дейсің бұған, Нартай?</w:t>
        <w:br/>
        <w:t>Нартай. Күтеміз. Қалабай хикаясын да аяқтап қайтамыз.</w:t>
        <w:br/>
        <w:t>Айнаш. Ол апайды қоса масқаралау боп жүрмей ме?</w:t>
        <w:br/>
        <w:t>Нартай. Мүмкін... Әбден мүмкін.</w:t>
        <w:br/>
        <w:t>Айбала (шоршып турады). Жоқ, мүмкін емес! Мен оған</w:t>
        <w:br/>
        <w:t>ырза емеспін! Апам... апам... түсінемісің, Нартай.</w:t>
        <w:br/>
        <w:t>Нартай.Түсінемін. Қайақыннаноқыпем? (Орнынан турып</w:t>
        <w:br/>
        <w:t>ойланып қалған. Екі қыз Нартайдың әнтек қана көтерілген</w:t>
        <w:br/>
        <w:t>қолына үнсіз қарап тур. Нартай тақпақтап кетеді).</w:t>
        <w:br/>
        <w:t>42) Әбділда ТӘЖІБЛЕВ</w:t>
        <w:br/>
        <w:t>Айбала.Қызыл тілдебуын жоқ. (Би қыза береді).</w:t>
        <w:br/>
        <w:t>Әділқан(Нартайға). О, білгірсыншы! Айнаш биін айттың</w:t>
        <w:br/>
        <w:t>ғой, Айбала туралы да ұмытпа.</w:t>
        <w:br/>
        <w:t>Қалабай. Әділ айт.</w:t>
        <w:br/>
        <w:t>Нартай</w:t>
      </w:r>
    </w:p>
    <w:p>
      <w:r>
        <w:t>Әділ айтсам, ұнамайды билерің,</w:t>
        <w:br/>
        <w:t>Келісім таппай өзара,</w:t>
        <w:br/>
        <w:t>Музыкамен табысуға бола ма? -</w:t>
        <w:br/>
        <w:t>Айбаланың жанында,</w:t>
        <w:br/>
        <w:t>Басқа бір жатқан ырғақ бар.</w:t>
        <w:br/>
        <w:t>Жарға соққан толқындай</w:t>
        <w:br/>
        <w:t>Қайта серпіле береді.</w:t>
        <w:br/>
        <w:t>Қалабай. Онысы менен қашқаны шығар.</w:t>
        <w:br/>
        <w:t>Нартай. Мүмкін ұялып сасқаны шығар.</w:t>
        <w:br/>
        <w:t>Қалабай. Айбала, бөлеңе күлкіболмайық.(Өзіне тартып).</w:t>
        <w:br/>
        <w:t>Құшағымнан қашқақтай бермегейсін.</w:t>
        <w:br/>
        <w:t>Айбала. Билеу - құшақтасу ма екен. Өнер қасиетін</w:t>
        <w:br/>
        <w:t>былғамаңыз.</w:t>
        <w:br/>
        <w:t>Қалабай. Мұның үрсу ғой, Айбала. Сонда қасиетсіз нәрсе</w:t>
        <w:br/>
        <w:t>жар құшағы болғаны ма?</w:t>
        <w:br/>
        <w:t>Айбала (тоқтат). Не дедіңіз? Мұныңыз әдепсіз жауап,</w:t>
        <w:br/>
        <w:t>Қалеке. Жіберіңіз! (Бұлқына босап верандаға кетеді).</w:t>
        <w:br/>
        <w:t>Қалабай. Бұлне, жолдастар?</w:t>
        <w:br/>
        <w:t>Айназ. Мен болғанда бетіңізді тырнап алар едім.</w:t>
        <w:br/>
        <w:t>Қалабай. Не үшін?</w:t>
        <w:br/>
        <w:t>Айнаш. Оң жақтағы қызға «жар құшағы» дегеніңіз үшін!</w:t>
        <w:br/>
        <w:t>Қалабай. Апырым-ау, адалы сол емес пе?</w:t>
        <w:br/>
        <w:t>Әділқан(шапшаң араласады ). Ақан сері айтыпты ғой.</w:t>
        <w:br/>
        <w:t>«Гауһардың қолындағы қадірін біл,</w:t>
        <w:br/>
        <w:t>Пиғылды тастау керек қалыңдаған» - деп, Айнаш дұрыс</w:t>
        <w:br/>
        <w:t>айтты.</w:t>
        <w:br/>
        <w:t>Қалабай. Тойға үш күн қалғанда осындай асаулық жасар</w:t>
        <w:br/>
        <w:t>деп кім ойлаған.</w:t>
        <w:br/>
        <w:t>Нартай. Сабыр қажет болар, Қалеке.</w:t>
        <w:br/>
        <w:t>Қалабай. Той боларын сенен естігенде қуанбап па еді?</w:t>
        <w:br/>
        <w:t>Нартай. Беті ашылмаған көбенді шошытып алсаңыз керек.</w:t>
        <w:br/>
        <w:t>Барыңыз, кешірім сұраңыз. (Қалабай Айбаланың соңынан</w:t>
        <w:br/>
        <w:t>кетеді).</w:t>
        <w:br/>
        <w:t>Айнаш. Бұл қай спектакль? Жағасынан неге сүйреп</w:t>
        <w:br/>
        <w:t>шығармаймыз?!</w:t>
        <w:br/>
        <w:t>Әділқан(/Айнаштың тонымен). Мұрнын неге бұзбаймыз?!</w:t>
        <w:br/>
        <w:t>Айнаш. Иә, мұрнын неге бұзбаймыз?!</w:t>
        <w:br/>
        <w:t>КОМЕДИЯЛАР 429</w:t>
        <w:br/>
        <w:t>Нартай. Мә, саған әппақ төс! (Салып жібереді Қалабай</w:t>
        <w:br/>
        <w:t>қалтақтап барып орындыққа отырып қалады). Қыз тәркінін</w:t>
        <w:br/>
        <w:t>басынамын деймісің! (Қайта төнеді).</w:t>
        <w:br/>
        <w:t>Қалабай. Кешір, Болатжан...</w:t>
        <w:br/>
        <w:t>Нартай. Қалтама ақша салған соң сатып алдым деймісің.</w:t>
        <w:br/>
        <w:t>Қалабай. Жо... жоқ... Кешір дедім ғой.</w:t>
        <w:br/>
        <w:t>Нартай. Байқап сөйле, жездекей...</w:t>
        <w:br/>
        <w:t>Қалабай.Намысың қалайотты еді, ашуың қалай қаттыеді.</w:t>
        <w:br/>
        <w:t>Ту... талқаным шыға жаздады-ау...</w:t>
        <w:br/>
        <w:t>Нартай. Бөле де бір, туған қарындас та бір екен ғой.</w:t>
        <w:br/>
        <w:t>"Жүгенсіз сөзіңе шыдамай кетіппін... Өзің де кешір.</w:t>
        <w:br/>
        <w:t>Қалабай.Сендейсоқырым болғанғада қарсы емеспін. Әкел</w:t>
        <w:br/>
        <w:t>қолынды.</w:t>
      </w:r>
    </w:p>
    <w:p>
      <w:r>
        <w:t>Нартай (қолын береді). Шекістік те бекістік пе?</w:t>
        <w:br/>
        <w:t>Қалабай. Бекістік. (Верандадан Айбала, Айнаш, Әділқандар</w:t>
        <w:br/>
        <w:t>кіреді).</w:t>
        <w:br/>
        <w:t>Әділқан. Енді кезек музыкаға берілсін.</w:t>
        <w:br/>
        <w:t>Қалабай.Ондайынң дабар ма еді?</w:t>
        <w:br/>
        <w:t>Әділқан. Әрине. Біз музыканы витамин орнына да</w:t>
        <w:br/>
        <w:t>ұсынамыз. (Радиолда вальс ойналады).</w:t>
        <w:br/>
        <w:t>Айбала. Би басталды. Талапкерің бері шық. (Қолын</w:t>
        <w:br/>
        <w:t>көтереді).</w:t>
        <w:br/>
        <w:t>Қалабай. Ментшшығайын. (Билей жөнеледі).</w:t>
        <w:br/>
        <w:t>Әділқан. Келші, Айнашым. (Булар да биге қосылады).</w:t>
        <w:br/>
        <w:t>Нартай. Маған небұйырасыңдар.</w:t>
        <w:br/>
        <w:t>Әділқан. Сен билеушілерге сын айтып отыр.</w:t>
        <w:br/>
        <w:t>Нартай. Ендеше құлақтарың менде болсын.</w:t>
        <w:br/>
        <w:t>Қалабай. Баста! (Би қыза түседі).</w:t>
        <w:br/>
        <w:t>Нартай (сынын бастайды). Айнаш биі ұнайды. Жақсы</w:t>
        <w:br/>
        <w:t>ырғаққа жарасымды-ақ қимылы.</w:t>
        <w:br/>
        <w:t>Вальстің қызу толқынын,</w:t>
        <w:br/>
        <w:t>Сабырмен қабыл етеді.</w:t>
        <w:br/>
        <w:t>Әділқандай асаудың</w:t>
        <w:br/>
        <w:t>Тізгінін берік ұстапты,</w:t>
        <w:br/>
        <w:t>Өз еркінен шығаратын түрі жоқ.</w:t>
        <w:br/>
        <w:t>Әділқан. Соқ өтірікті. Қаласам қанкөбелек айналдырамын.</w:t>
        <w:br/>
        <w:t>Нартай. Иә, көкірек байғұс текірек қағады, бірақ келер</w:t>
        <w:br/>
        <w:t>емес қолынан.</w:t>
        <w:br/>
        <w:t>Әділқан. Сонда қалай, қызды игеру қиын болғаны ма?</w:t>
        <w:br/>
        <w:t>Қалабай. Әрине қиын. Мен тіпті ие бола алар емеспін.</w:t>
        <w:br/>
        <w:t>Айнаш. бөйлендер, сөйлеңдер, жігіттер!</w:t>
        <w:br/>
        <w:t>498 Әбділда ТӘЖІБАЕВ</w:t>
        <w:br/>
        <w:t>Қалабай. Мына сөзінің өзі елеңдей шықты.</w:t>
        <w:br/>
        <w:t>Әділқан (әндете ). Шерт ақын, алтын ішек домбыраңды!</w:t>
        <w:br/>
        <w:t>Нартай. Әділқан, Айнаш, екеуіңе де арнаймын.</w:t>
        <w:br/>
        <w:t>Қалабай. Жо... жоқ. Қазіргің таза бізге арналсын.</w:t>
        <w:br/>
        <w:t>Нартай (оң қолынәнтек қана көтерген, сәләндете айтады).</w:t>
      </w:r>
    </w:p>
    <w:p>
      <w:r>
        <w:t>Жел үрлесін теңізді дөңбекшітсін,</w:t>
        <w:br/>
        <w:t>Желкендерді төңкерсін толқын жұтсын,</w:t>
        <w:br/>
        <w:t>Жар төсегі ашылсын толқын болып,</w:t>
        <w:br/>
        <w:t>Жар құшағы сүйгенін күтсін, күтсін.</w:t>
        <w:br/>
        <w:t>Қалабай. Тағы да, бауырым, тағы да,</w:t>
        <w:br/>
        <w:t>Нартай.</w:t>
        <w:br/>
        <w:t>Жел үрлесін ұшқынды от маздатсын,</w:t>
        <w:br/>
        <w:t>Түнгі дала өртін ол лапылдатсын.</w:t>
        <w:br/>
        <w:t>Жар төсегі о да өрттей жалын шашсын.</w:t>
        <w:br/>
        <w:t>Құшағында сүйгені жанып жатсын.</w:t>
        <w:br/>
        <w:t>Қалабай (қол соғады). Қалай, нағашы, шықты ма?</w:t>
        <w:br/>
        <w:t>Айдар. Шықты. (О да қол соғады). Қызығамын жастық</w:t>
        <w:br/>
        <w:t>оттарыңа.</w:t>
        <w:br/>
        <w:t>Айнаш.Ендімені тыңдаңыздар. (Сағатына қарал ).Кететін</w:t>
        <w:br/>
        <w:t>кетсін, кетпейтін қалсын. Мен жүретін поезд ұзамай келеді.</w:t>
        <w:br/>
        <w:t>Қол болыңыздар демекшімін.</w:t>
        <w:br/>
        <w:t>Қалабай. Тойға қарамаймысың?</w:t>
        <w:br/>
        <w:t>Айнаш. Мен тойлап болдым.</w:t>
        <w:br/>
        <w:t>Қалабай. Ендеше жолаушының оң сапарына арнап шарап</w:t>
        <w:br/>
        <w:t>көтерелік! (Ішке кетеді).</w:t>
        <w:br/>
        <w:t>Айнапі. Әуре болмаңыз, күйеу. Мен шарапсыз да аттана</w:t>
        <w:br/>
        <w:t>аламын. (Айбаланы оңашалап). Жүремісін, жоқ па?</w:t>
        <w:br/>
        <w:t>Айбала. Папамды күтемін.</w:t>
        <w:br/>
        <w:t>Айнаш. Онда маған өкпелеме. Барлық сырды ашамын.</w:t>
        <w:br/>
        <w:t>Айбала(урке). Не демексің?</w:t>
        <w:br/>
        <w:t>Айналі. Бәрін... Түгел қалдырмай айтамын. (Өзгелерге</w:t>
        <w:br/>
        <w:t>бұрылады). Жолдастар!</w:t>
        <w:br/>
        <w:t>Айбала. Айнаш... Айнаш деймін.</w:t>
        <w:br/>
        <w:t>Қалабай. Әділқан шампан, бокалдар әкеліп құя бастайды.</w:t>
        <w:br/>
        <w:t>Айнаш (Айбаланы оңашалай беріп ). Жүремісің, жоқ па?</w:t>
        <w:br/>
        <w:t>Айбала. Папам келген минутте, үйден шығамыз.</w:t>
        <w:br/>
        <w:t>Айнаш (дауыстап). Мен жүрер алдымда бір қызық</w:t>
        <w:br/>
        <w:t>растықты айтамын.</w:t>
        <w:br/>
        <w:t>Айбала. Сен жынданған шығарсың. (Өтірік кулген болады).</w:t>
        <w:br/>
        <w:t>Қалабай(Айнашқабокал усынып). Айнашым айтар растық</w:t>
        <w:br/>
        <w:t>үшін.</w:t>
        <w:br/>
        <w:t>Әбділда Тәжібаев</w:t>
        <w:br/>
        <w:t>Шығармалар жинағы. Бес томдық.</w:t>
      </w:r>
    </w:p>
    <w:p>
      <w:r>
        <w:t>ДРАМАЛАР</w:t>
        <w:br/>
        <w:t>Төртінші том</w:t>
        <w:br/>
        <w:t>Редакторы Заңғар Тілеуғазыұлы</w:t>
        <w:br/>
        <w:t>Техникалық редакторы Раушан Тұрлынова</w:t>
        <w:br/>
        <w:t>Көркемдеуин редакторы "Жеңіс Қазанқапов</w:t>
        <w:br/>
        <w:t>Корректоры Бақыт Мұқышева</w:t>
        <w:br/>
        <w:t>Компьютерде беттеген Лаура Мұхамеджанова</w:t>
        <w:br/>
        <w:t>Басуға 15.11.07. қол қойылды.</w:t>
        <w:br/>
        <w:t>Пішімі 60х90 2 Қағазы офсеттік. Офсеттік басылыс</w:t>
        <w:br/>
        <w:t>Шартты баспа табағы 28,0.</w:t>
        <w:br/>
        <w:t>Тапсырыс Х% 228. Таралымы 1000 дана.</w:t>
        <w:br/>
        <w:t>«Фолиант» баспасы</w:t>
        <w:br/>
        <w:t>010000, Астана қаласы, Ш. Айманов к.,87/1</w:t>
        <w:br/>
        <w:t>«Фолиант» баспасының баспаханасында басылды</w:t>
        <w:br/>
        <w:t>010000, Астана қаласы, Ш. Аймановк.,87/1</w:t>
        <w:br/>
        <w:t>МАЗМҰНЫ</w:t>
        <w:br/>
        <w:t>ДРАМАЛАР</w:t>
        <w:br/>
        <w:t>Майрашаымынысатыылетмексекікебн ал таы ты ААЫЫШРЫҚР ҚА ЕДЫК ӨН ЕЫЫдЫ 5</w:t>
        <w:br/>
        <w:t>Жалғызағашорманемес 2.59</w:t>
        <w:br/>
        <w:t>Көнілдеетерьа.2х.ех кес ксекааконикававакалнеійннікіатабындліфеті Г117</w:t>
        <w:br/>
        <w:t>Жомарттың кілемі..255...55,9% 6 зы кеезо кес еазхая кт іжеуқеека ж. 118</w:t>
        <w:br/>
        <w:t>Көтерілген күмбез. 289</w:t>
        <w:br/>
        <w:t>Жоартаб арынын бенен еу е ее ккікеяа ба бөрте кетте кет естадан 808</w:t>
        <w:br/>
        <w:t>Дубай Шубаевич</w:t>
        <w:br/>
        <w:t>Бзл--....42....... -</w:t>
        <w:br/>
        <w:t>Н,..777.---2Д2 444</w:t>
        <w:br/>
        <w:t>444 Әбділда ТӘЖІБАЕВ</w:t>
        <w:br/>
        <w:t>ТҮСІНІКТЕР</w:t>
        <w:br/>
        <w:t>«Сырдария кітапханасының» құрамында беріліп отырған</w:t>
        <w:br/>
        <w:t>Ә.Тәжібаевтың 5 томдық шығармалар жинағының ІУ томына</w:t>
        <w:br/>
        <w:t>драмалары енгізіліп отыр. «Майра», «Жалғыз ағаш орман</w:t>
        <w:br/>
        <w:t>емес», «Көңілдестер», «Жомарттың кілемі», «Көтерілген</w:t>
        <w:br/>
        <w:t>күмбез», «Жартас» сынды драмалық шығармалар мен «Дубай</w:t>
        <w:br/>
        <w:t>Шубаевич», «Той боларда» сияқты комедиялар - Ә.Тәжібаев</w:t>
        <w:br/>
        <w:t>шығармашылығында ғана емес, қазақ әдебиетінің тарихында</w:t>
      </w:r>
    </w:p>
    <w:p>
      <w:r>
        <w:t>лайықты орын алған туындылар.</w:t>
        <w:br/>
        <w:t>Қазақстантеатрларының репертуарынанбүгінге дейін түспей</w:t>
        <w:br/>
        <w:t>келе жатқан мұндай шығармалар өміршең өнер туындылары</w:t>
        <w:br/>
        <w:t>болумен бірге, өскелең үрпақты егеменді еліміздің ертеңіне</w:t>
        <w:br/>
        <w:t>сенімді, ұлтжанды етіп тәрбиелеуде маңызды роль атқармақ.</w:t>
        <w:br/>
        <w:t>Бұл шығармалар Ә.Тәжібаевтың бұрын жарияланған 5 том-</w:t>
        <w:br/>
        <w:t>дық шығармалар жинағының ІІ томынан (1980) алынды.</w:t>
        <w:br/>
        <w:t>КОМЕДИЯЛАР 443</w:t>
        <w:br/>
        <w:t>Айдар (Қалабайды кейін серпеді). Тыныштал, балақай.</w:t>
        <w:br/>
        <w:t>Үйленер жігіттің ұстамды болғаны жақсы.</w:t>
        <w:br/>
        <w:t>Қалабай. Недеп тұрсың, нағашы?</w:t>
        <w:br/>
        <w:t>Айдар. Тілім қышығанда өстетінім бар. Біліп қой.</w:t>
        <w:br/>
        <w:t>Астыңдағыатың сүрінсе, аш бауырдан тартып жібер қамшымен.</w:t>
        <w:br/>
        <w:t>Екіншілей мүлгімейтін, сүрінбейтің болады. (Одан Байболға</w:t>
        <w:br/>
        <w:t>бұрылады). Ал сізге айтарым, Бәйеке, бұл біздің кездесуіміздің</w:t>
        <w:br/>
        <w:t>соңы емес, біріншісі ғана.</w:t>
        <w:br/>
        <w:t>Байбол. Менің жазығым қанша? Қойыңыздар дедім,</w:t>
        <w:br/>
        <w:t>қоймадыңдар, ұят дедім, ұялмадыңдар ғой.</w:t>
        <w:br/>
        <w:t>Айдар.Күнсіздің ауданнаншығып, сіздің ауданда батпайды.</w:t>
        <w:br/>
        <w:t>Байбол. Мен қашан айттым олай деп.</w:t>
        <w:br/>
        <w:t>Айдар. Прокурордың кішісі сізде, үлкені бізде екенін де</w:t>
        <w:br/>
        <w:t>ұмытпаңыз. Аяспауға айналсақ, екеуміз түсеміз сайысқа. (Төне</w:t>
        <w:br/>
        <w:t>жақындап ). Менің найзам ұзындау соқса өкінбегейсіз.</w:t>
        <w:br/>
        <w:t>Байбол (ысқырып қалады ). Мінбелемеңіз. Тәртіп керек,</w:t>
        <w:br/>
        <w:t>жолдас пенсионер. Біреудің үйіне найзамен кіру жөн беекен.</w:t>
        <w:br/>
        <w:t>Біз мұндай қылықтар үшін жауапқа да тартамыз.</w:t>
        <w:br/>
        <w:t>(Айдар еріксіз кейін шегінеді).</w:t>
        <w:br/>
        <w:t>Қызықсың-ау, ағайын,</w:t>
        <w:br/>
        <w:t>Қызыл сөзге шешенсің,</w:t>
        <w:br/>
        <w:t>Жуас елге көсемсің.</w:t>
        <w:br/>
        <w:t>Сыртың қандай жылтырақ,</w:t>
        <w:br/>
        <w:t>Ітпің қандай қап-қара.</w:t>
        <w:br/>
        <w:t>Қорқақ үшін құдайсың,</w:t>
        <w:br/>
        <w:t>Қорқытқанның құлысың.</w:t>
        <w:br/>
        <w:t>Сені де адам дейміз-ау!</w:t>
        <w:br/>
        <w:t>Енді ол халыққа бұрылып авансценаға беттейді. Перде</w:t>
        <w:br/>
        <w:t>ақырын жабыла береді.</w:t>
        <w:br/>
        <w:t>Таныстық қой, жолдастар,</w:t>
        <w:br/>
        <w:t>Мен милиция өкілі - Байболмын!</w:t>
        <w:br/>
        <w:t>(Перде жабылады. Байбол жалғыз тур).</w:t>
        <w:br/>
        <w:t>Жаным әуес жақсыға,</w:t>
        <w:br/>
        <w:t>Адалдардың айнымайтын досымын,</w:t>
      </w:r>
    </w:p>
    <w:p>
      <w:r>
        <w:t>Күн батса да мен батпаймын,</w:t>
        <w:br/>
        <w:t>Күн жатса да мен жатпаймын,</w:t>
        <w:br/>
        <w:t>Күзеткенім өздеріңнің тірлігін,</w:t>
        <w:br/>
        <w:t>Жамандықпен кездеспейік, достарым!</w:t>
        <w:br/>
        <w:t>Шымылдық</w:t>
        <w:br/>
        <w:t>489</w:t>
        <w:br/>
        <w:t>КОМЕДИЯЛАР</w:t>
        <w:br/>
        <w:t>Айнаш. Күннің бары рас па?</w:t>
        <w:br/>
        <w:t>Қалабай. Рас.</w:t>
        <w:br/>
        <w:t>Айбала(ойнақы).</w:t>
        <w:br/>
        <w:t>Күн айналып көгімді,</w:t>
        <w:br/>
        <w:t>Уақыт өтіп барады.</w:t>
        <w:br/>
        <w:t>Нартай (қосыла кетіп). Асыққан Айнаш жүреді.</w:t>
        <w:br/>
        <w:t>Әділқан (іле қосылып). Әділқан еңіреп қалады.</w:t>
        <w:br/>
        <w:t>Айнаш. Ойынға айналдырмандар. Өзім айтамын!</w:t>
        <w:br/>
        <w:t>Қалабай. Өзің айт, Айнаш.</w:t>
        <w:br/>
        <w:t>Айнаш. Махаббат бары рас па? Айнымайтын, тәлкекке</w:t>
        <w:br/>
        <w:t>түспейтін, таза махаббатты айтамын.</w:t>
        <w:br/>
        <w:t>Қалабай.Рас.</w:t>
        <w:br/>
        <w:t>Айбала(ойнақы киіп кетеді). Махаббат - тірлік жүрегі,</w:t>
        <w:br/>
        <w:t>Махаббат - жастың талабы.</w:t>
        <w:br/>
        <w:t>Нартай. Айнашжан қазір жүреді,</w:t>
        <w:br/>
        <w:t>Әділқан.Әділқан аңырап қалады.</w:t>
        <w:br/>
        <w:t>Айнаш. Сендер мені күлкіге айналдырмақпысынңдар? Жоқ,</w:t>
        <w:br/>
        <w:t>достарым, мені бөгей алмайсындар. (Осы кезде Байбол кіреді).</w:t>
        <w:br/>
        <w:t>Байбол.Барлығыңа бір сәлем!</w:t>
        <w:br/>
        <w:t>Айбала. Папа.. Папам (жүгіріп барып құшақтайды ).</w:t>
        <w:br/>
        <w:t>Айнаш. Келгеніңіз қандай жақсы болды, әкей. Мен сізбен</w:t>
        <w:br/>
        <w:t>қоштаспай кетем бе деп қорқып едім.</w:t>
        <w:br/>
        <w:t>Байбол. Бекер қорыққансың, қызым. Мен айтқан кезімнен</w:t>
        <w:br/>
        <w:t>кешікпейтін адаммын.</w:t>
        <w:br/>
        <w:t>Айдар. Солай екен... Дәл келдіңіз, Бәйеке.</w:t>
        <w:br/>
        <w:t>Қалабай. Айнашжан, сөзіңді аяқта.</w:t>
        <w:br/>
        <w:t>Айнаш. Мен жүремін дегенде, Әділқанның қандай</w:t>
        <w:br/>
        <w:t>болғанын көрдіңіздер ме?</w:t>
      </w:r>
    </w:p>
    <w:p>
      <w:r>
        <w:t>Қалабай. Менбайқамаппын.</w:t>
        <w:br/>
        <w:t>Нартай. Мен байқадым, бірақ үндемедім.</w:t>
        <w:br/>
        <w:t>Қалабай. Небайқадың?</w:t>
        <w:br/>
        <w:t>Нартай.Қаны қашып бетінің, сұрғылт тартты. Қос көзінен</w:t>
        <w:br/>
        <w:t>шүпілдеген жас көрдім.</w:t>
        <w:br/>
        <w:t>Айбала (әкесіне ғана). Папа, қазір біз де жүреміз.</w:t>
        <w:br/>
        <w:t>Байбол(ада қызынағана). Жолдарың болсын, жандарым...</w:t>
        <w:br/>
        <w:t>(Шашынан сүйеді).</w:t>
        <w:br/>
        <w:t>Айнаш. Соны айтпақ ем сіздерге, ұялтпақ ем жаны күйрек</w:t>
        <w:br/>
        <w:t>жігітті.</w:t>
        <w:br/>
        <w:t>Әділқан. Маған күліп болдыңдар ма, ағайын?</w:t>
        <w:br/>
        <w:t>Айбала. Болдық.</w:t>
        <w:br/>
        <w:t>Әділқан. Ендеше қозғалайық.</w:t>
        <w:br/>
        <w:t>440 Әбділда ТӘЖІБАЕВ</w:t>
        <w:br/>
        <w:t>Нартай. Йә, қозғалайық.</w:t>
        <w:br/>
        <w:t>Айбала. Айнатпты ұзатып салайық.(Бәрі есікке беттейді).</w:t>
        <w:br/>
        <w:t>Қалабай. Айнаш, мен осы жерде қоштасамын. Поезд</w:t>
        <w:br/>
        <w:t>басына шықпады деп өкпелеме.</w:t>
        <w:br/>
        <w:t>Айнаш. Өкпелемеймін. (Қалабаймен, Айдармен қолдасып</w:t>
        <w:br/>
        <w:t>қоштасады. Нартай, Әділқан, Айнаш, Айбалалар кетеді.</w:t>
        <w:br/>
        <w:t>Сахнада Айдар, Байбол, Қалабай қалады).</w:t>
        <w:br/>
        <w:t>Айдар(Қалабайға). Енді, балақай, қос тарланға құй. Мен</w:t>
        <w:br/>
        <w:t>барлық ықыласыммен Бәйекеннің қуанышы үшін ішемін.</w:t>
        <w:br/>
        <w:t>Қалабай(Байболға). Сіз қостаймысыз, ақсақал?</w:t>
        <w:br/>
        <w:t>Бай бол. Қостағанда қандай! Мен өмірімде бүгінгідей</w:t>
        <w:br/>
        <w:t>қуанып көрмеген шығармын.</w:t>
        <w:br/>
        <w:t>Айдар. Әлбетте, әлбетте. Жалғыз қызын құтты орнына</w:t>
        <w:br/>
        <w:t>қондырса одан артық қуаныш бола ма? (Байболға бұрылып).</w:t>
        <w:br/>
        <w:t>Дұрыс емес пе?</w:t>
        <w:br/>
        <w:t>Байбол. Әбден дұрыс. Бір балаң екеуге айналса, өз теңін</w:t>
        <w:br/>
        <w:t>тапса адаспай, одан артық бақыттылық бар ма?</w:t>
        <w:br/>
        <w:t>Қалабай. Әр сөзіңізден мың садаға кетейін. (Екі қартқа</w:t>
        <w:br/>
        <w:t>екі бокал шампан цсынады).</w:t>
        <w:br/>
        <w:t>Айдар. Сізбенен туыс тілін тапқанға бақыттымын. (Ішіп</w:t>
        <w:br/>
        <w:t>тастайды).</w:t>
        <w:br/>
        <w:t>Қалабай. Менде.</w:t>
        <w:br/>
        <w:t>Байбол. Қазақ тілі ортақ тіл ғой қашаннан.</w:t>
      </w:r>
    </w:p>
    <w:p>
      <w:r>
        <w:t>Айдар. Бірақ сол тілдетүсініспеуге... тіпті кейісіп көрісуге</w:t>
        <w:br/>
        <w:t>де болады емес пе?</w:t>
        <w:br/>
        <w:t>Байбол. Әрине. Оны әсіресе біздің қызметтегілер көбірек</w:t>
        <w:br/>
        <w:t>аңғарады.</w:t>
        <w:br/>
        <w:t>Айдар. Солай шығар.</w:t>
        <w:br/>
        <w:t>Байбол</w:t>
        <w:br/>
        <w:t>Сізге ұнаған - маған ұнамайды,</w:t>
        <w:br/>
        <w:t>Сіз қалағанды - мен қаламаймын.</w:t>
        <w:br/>
        <w:t>Бірақ әркім өз жұмысын қостайды</w:t>
        <w:br/>
        <w:t>Мінеки сонда дәлелдесіп қараңыз,</w:t>
        <w:br/>
        <w:t>Жыл бойында түсінісе алар ма екенсіз.</w:t>
        <w:br/>
        <w:t>Айдар.Рас. Біреуге ақ көрінген, біреуге қара.</w:t>
        <w:br/>
        <w:t>Байбол. Әрине. Мәселен... мына мен... сіздердің қыруар</w:t>
        <w:br/>
        <w:t>малды босқа қырып жатқандарыңызға түсінбеймін.</w:t>
        <w:br/>
        <w:t>Айдар. Оныңыз қызық екен. Ас иесі өзіңіз емессіз бе?</w:t>
        <w:br/>
        <w:t>Байбал. Менбе? (Урия мен Қалима көңілді кіреді).</w:t>
        <w:br/>
        <w:t>Айдар. Әлбетте.</w:t>
        <w:br/>
        <w:t>Байбол. Рас қызық екен. Осынша байығанымды қалай</w:t>
        <w:br/>
        <w:t>сезбей келгенмін. Нетпе бас тартылады, Үрия?</w:t>
        <w:br/>
        <w:t>КОМЕДИЯЛАР 441</w:t>
        <w:br/>
        <w:t>Үрия. Алты бас.</w:t>
        <w:br/>
        <w:t>Қалима. Құлынның еті тағы бар.</w:t>
        <w:br/>
        <w:t>Сырттан жеңіл чемодан көтерген, көзілдірікті жас жігіт</w:t>
        <w:br/>
        <w:t>және оны ертіп әкелген Әділқан кіреді.</w:t>
        <w:br/>
        <w:t>Әділқан. Танысыңыздар, алыстан келген туысқан.</w:t>
        <w:br/>
        <w:t>(Үрияны нусқап). Жеңгемнің апасының баласы Болат жолдас.</w:t>
        <w:br/>
        <w:t>Қалабай (көзі жыпылықтап). Болаттың інісі болар.</w:t>
        <w:br/>
        <w:t>Болат. Жоқ өзімін. Әуелі бауырыммен көрісуге рұқсат</w:t>
        <w:br/>
        <w:t>етіңіздер. Апа... Апатай. (Урияға қолын соза жақындайды ).</w:t>
        <w:br/>
        <w:t>Үрия. Аулақ! Аулақ! (Қалабайға тығылады).</w:t>
        <w:br/>
        <w:t>Болат. Мұныңыз қалай, апатай. Туысын кісі осылай</w:t>
        <w:br/>
        <w:t>қабылдай ма екен? (Тағы да жақындайды ).</w:t>
        <w:br/>
        <w:t>Қалабай (ақырып). Аулақ, деді ғой сізге. Не деген арсыз</w:t>
        <w:br/>
        <w:t>едіңіз! (Кейін итереді).</w:t>
        <w:br/>
        <w:t>Болат.Жолдас, қолыңызға пе болыңыз.</w:t>
        <w:br/>
        <w:t>Үрия. Алсен, алдамшы үйді босат.</w:t>
        <w:br/>
        <w:t>Болат. Әуелі сөзге келейік те.</w:t>
      </w:r>
    </w:p>
    <w:p>
      <w:r>
        <w:t>Үрия. Сөзіңнің де, өзіңнің де керегің жоқ. (Енді Әбілқанға</w:t>
        <w:br/>
        <w:t>тығылады).</w:t>
        <w:br/>
        <w:t>Болат. Бұл қай мінезі, есіткендерің бар ма мұндайды?</w:t>
        <w:br/>
        <w:t>(Байболға). Жездем сіз емеспісіз, ақсақал?</w:t>
        <w:br/>
        <w:t>Байбол. Шын Болат сен болсаң, жезделікке мен әзір. Тек,</w:t>
        <w:br/>
        <w:t>жігітім, сендіре біл.</w:t>
        <w:br/>
        <w:t>Үрия. Жоқ, тыңдамаймыз сөзінді. Шық үйден.</w:t>
        <w:br/>
        <w:t>Қалабай. Әйтпесе сүйреп шығарамыз! (Жақындайды).</w:t>
        <w:br/>
        <w:t>Болат. Бұлне, жезде? (Білегін сыбанады ) Мен енді өлісуге</w:t>
        <w:br/>
        <w:t>де бармын! (Ортаға шыға береді). Мықты болсаң келе қойшы,</w:t>
        <w:br/>
        <w:t>кәупегім.</w:t>
        <w:br/>
        <w:t>Байбол. Тоқтаңдар! Болат болсаң паспортынды әкел, жігітім.</w:t>
        <w:br/>
        <w:t>Болат. Шынымен тексеремісіз, жезде?</w:t>
        <w:br/>
        <w:t>Байбол. Шынымен, біздің ауданда паспортсыз жүруге</w:t>
        <w:br/>
        <w:t>болмайды.</w:t>
        <w:br/>
        <w:t>Болат(дереупортфелінашыл, паспортын, тағы бір суреттер</w:t>
        <w:br/>
        <w:t>усынады). Міне, паспортым. Ал мына суреттегі жас шақтағы</w:t>
        <w:br/>
        <w:t>Үрия апам мен менің шешем. Танимысыз, жезде?</w:t>
        <w:br/>
        <w:t>Байбол (паспорттан соң суретке қарап). Танымағанда</w:t>
        <w:br/>
        <w:t>ше? (Үңіле қарап). Екеуінің де сәби шағы екен-ау. (Урия</w:t>
        <w:br/>
        <w:t>жақындап қарайды ).</w:t>
        <w:br/>
        <w:t>Болат (тағы бір суретті ұсынады). Ал мынау шешем</w:t>
        <w:br/>
        <w:t>екеуміздің суретіміз.</w:t>
        <w:br/>
        <w:t>442 Әбділда ТӘЖІБАЕВ</w:t>
        <w:br/>
        <w:t>Үрия. Жүрегім!.. (Болатты құшақтайды).</w:t>
        <w:br/>
        <w:t>Болат(ода құшақтайды). Шешеме даусың да ұқсапты.</w:t>
        <w:br/>
        <w:t>Қалимадүурейлі). Мен білсем бір сұмдық басталғалы келеді.</w:t>
        <w:br/>
        <w:t>Қалабай. Қайдааналар?.. Шақырындар өздерін!</w:t>
        <w:br/>
        <w:t>Болат. Кімді? Айбала мен Нартайды ма?</w:t>
        <w:br/>
        <w:t>Айдар.Әлбетте!</w:t>
        <w:br/>
        <w:t>Болат.Ендіоларғадаусыңызда жетпейді. Поезд кеткеліқашан.</w:t>
        <w:br/>
        <w:t>Қалабай. Шынба, Әділқан? Кеткендеріраспа?!( Жағасынан</w:t>
        <w:br/>
        <w:t>сілкеді).</w:t>
        <w:br/>
        <w:t>Әділқан.Рас.(Қалабайдан босанып ). Болатты күтіп алған</w:t>
        <w:br/>
        <w:t>соң, сол вагонмен өздері кетті.</w:t>
        <w:br/>
        <w:t>Үрия. Қайда кетті... Қайда?</w:t>
        <w:br/>
        <w:t>Әділқан.Алматыға.</w:t>
      </w:r>
    </w:p>
    <w:p>
      <w:r>
        <w:t>Болат. Жолдары болсын, сапарға шыққан дастардың! Әумин</w:t>
        <w:br/>
        <w:t>деңіздер, апа. Бөлем мен Нартай тең екен, бір қайыңның егіз</w:t>
        <w:br/>
        <w:t>бұтағындай жарасып қапты айнымай. Аз мерзімде танысып та,</w:t>
        <w:br/>
        <w:t>достасып таүлгірдім. Қолыңды көтер, апа. (Өзі күштеп көтереді).</w:t>
        <w:br/>
        <w:t>Үрия(жай ғана). Әумин.</w:t>
        <w:br/>
        <w:t>Қалима. Ей, сұм қатын, не дедің? Әумин дедің бе?</w:t>
        <w:br/>
        <w:t>(Ұмтылады). Жұлып алайын ба ерніңді!</w:t>
        <w:br/>
        <w:t>Әділқан. Байқаңыз, шеше, өз саулығыңызғазиян етпеңіз.</w:t>
        <w:br/>
        <w:t>Үрия. Болатым тілеген тілекті менде тілеймін,</w:t>
        <w:br/>
        <w:t>Қалима. Бетіңді бүріп алайын ба!</w:t>
        <w:br/>
        <w:t>Қалабай (басын устайды ). Апырау, не боп кетті бұл дүние!</w:t>
        <w:br/>
        <w:t>(Отыра қалады).</w:t>
        <w:br/>
        <w:t>Қалима.Қараң қалсынбүлдүниен! (ШЫығар жерде бұрылып).</w:t>
        <w:br/>
        <w:t>Ей, Үрия, шаңырағың ортаға түссін, сұм қатын!</w:t>
        <w:br/>
        <w:t>Ұрия.Жағыңа жылан жұмыртқаласын, кәрі қаншық!</w:t>
        <w:br/>
        <w:t>Қалабай. Өзің қаншық, Үрия! (Құтырына орындықты</w:t>
        <w:br/>
        <w:t>көтереді). Енді мен қолдарында өлемін!</w:t>
        <w:br/>
        <w:t>Байбол(ысқырық тартады. Қалабай орындықты көтерген</w:t>
        <w:br/>
        <w:t>бойы турып қалады). Тәртіп керек, жолдас!</w:t>
        <w:br/>
        <w:t>Қалабай. Сен тәртіпшіл болсаң ана қашқандарды ұста!</w:t>
        <w:br/>
        <w:t>Нартай жулик, ақшамды алдап әкетті.</w:t>
        <w:br/>
        <w:t>Байбол. Бекер алданғансыз.</w:t>
        <w:br/>
        <w:t>Қалабай. Сенбеймін деймісің!</w:t>
        <w:br/>
        <w:t>Байбол.Сенемін. (Қалтасынан ақшаны көрсетеді). Мынау</w:t>
        <w:br/>
        <w:t>ғой?</w:t>
        <w:br/>
        <w:t>Қалабай. Ось! Қайтар ақшамды! (Тура ұмтылады).</w:t>
        <w:br/>
        <w:t>Байбол (бермейді). Тәртіп, жолдас, тәртіп. Сіз мұны енді</w:t>
        <w:br/>
        <w:t>прокурордан аласыз.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
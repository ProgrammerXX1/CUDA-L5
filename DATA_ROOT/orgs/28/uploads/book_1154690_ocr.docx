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ЕАлБашуг ӘБашугдді раде 16</w:t>
        <w:br/>
        <w:t>АРНАУЛАР МЕН ЕСТЕЛІКТЕР</w:t>
        <w:br/>
        <w:t>жс. 2</w:t>
        <w:br/>
        <w:t>БАЛрашутіырашут2Ай. раде 3</w:t>
        <w:br/>
        <w:t>ҚАЗАҚСТАН РЕСПУБЛИКАСЫ</w:t>
        <w:br/>
        <w:t>БІЛІМ ЖӘНЕ ҒЫЛЫМ МИНИСТРЛІГІ</w:t>
        <w:br/>
        <w:t>ОРТАЛЫҚ ҒЫЛЫМИ КІТАПХАНА</w:t>
        <w:br/>
        <w:t>«Ұлы тұлғалар»</w:t>
        <w:br/>
        <w:t>.ғылыми-ғұмырнамалық сериясы</w:t>
        <w:br/>
        <w:t>БАУЫРЖАН МОМЫШҰЛЫ</w:t>
        <w:br/>
        <w:t>Қазақ халқының қаһарман ұлы -</w:t>
        <w:br/>
        <w:t>батыр Бауыржан Момышұлы</w:t>
        <w:br/>
        <w:t>АЛМАТЫ 2011.</w:t>
        <w:br/>
        <w:t>ЕАлБашуг ӘБашуд2ді- раде 20</w:t>
        <w:br/>
        <w:t>Жүрегімнің тапсырған аманатын,</w:t>
        <w:br/>
        <w:t>Бере алмай кетем бе деп күдіктенем.</w:t>
        <w:br/>
        <w:t>Қандай сый тартам екен аға саған,</w:t>
        <w:br/>
        <w:t>(Білмеймін, жараспай ма, жараса ма?!)</w:t>
        <w:br/>
        <w:t>Ешбір сый таба алмасам, аға, саған</w:t>
        <w:br/>
        <w:t>Аппак тонын --атамның таберігін,</w:t>
        <w:br/>
        <w:t>Жүзге кел деп арқаңа жаба салам.</w:t>
        <w:br/>
        <w:t>Ж -- 22</w:t>
        <w:br/>
        <w:t>в</w:t>
        <w:br/>
        <w:t>ЕзлБаиугіРрашу2,й раде 4</w:t>
        <w:br/>
        <w:t>УДК 355 / 359</w:t>
        <w:br/>
        <w:t>ББК 68.49 (5 қаз) 23</w:t>
        <w:br/>
        <w:t>Б28</w:t>
        <w:br/>
        <w:t>Б28 Бауыржан Момьнпұлы: Қазақ халқының қаһарман перзенті, жазушы</w:t>
        <w:br/>
        <w:t>Бауыржан Момышұлына арналады / Құраст. Н.Қ. Қосаева. Ред. алқасының</w:t>
        <w:br/>
        <w:t>төрағасы академик Ә.Нысанбаев. Ред. алқ. мүшелері: профессор К.Серікбаев</w:t>
        <w:br/>
        <w:t>(бас ред.), К.К.Әбуғалиева (жауапты ред.). Ғылыми кең.: М.Қалдыбай,</w:t>
        <w:br/>
        <w:t>О.Масатбаев. Ред.: Л.Д.Әбенова, Г.И.Белгібаева, А.С.Серік, Е.К.Төреқұлов.</w:t>
        <w:br/>
        <w:t>-- Алматы: Орталықғылыми кітапхана, 2011.-3806.,сур.- («Ұлы тұлғалар»</w:t>
        <w:br/>
        <w:t>, Ғылыми-ғұмырнамалық серия).</w:t>
        <w:br/>
        <w:t>І5ІІМ 978-601-7254-20-9 УДҚК 355/359</w:t>
        <w:br/>
        <w:t>- ББК68.49(5 қаз)23</w:t>
      </w:r>
    </w:p>
    <w:p>
      <w:r>
        <w:t>18В/ 978-601-7254-20-9</w:t>
        <w:br/>
        <w:t>ФО Орталық ғылыми</w:t>
        <w:br/>
        <w:t>кітапхана,2011</w:t>
        <w:br/>
        <w:t>ФҚосаева Н.К./2011</w:t>
        <w:br/>
        <w:t>ЕАлБашуг ӘБашуддді раде 18</w:t>
        <w:br/>
        <w:t>Ойы бар қиялыңың қаңатында,</w:t>
        <w:br/>
        <w:t>“ Адаспас апарып бір салсаң тыңға...</w:t>
        <w:br/>
        <w:t>Бір дәурен ойнап-күліп отырғаны,</w:t>
        <w:br/>
        <w:t>Жарқылдап екі көзі қарсы алдында.</w:t>
        <w:br/>
        <w:t>«Батырым, Бауыржаным», -дейді халқым!</w:t>
        <w:br/>
        <w:t>Алып ұл, ақын жүрек ердің даңқын.</w:t>
        <w:br/>
        <w:t>Келешек келе жатыр көремін деп,</w:t>
        <w:br/>
        <w:t>Тік басып туған жерде жүрген қалпын!</w:t>
        <w:br/>
        <w:t>Ағамыз атағына асқар тау тең,</w:t>
        <w:br/>
        <w:t>Жау келсе, жаубүйректей етер жәукем.</w:t>
        <w:br/>
        <w:t>Емендей ерегісер сұрапылмен,</w:t>
        <w:br/>
        <w:t>Басымен бұлтты жайпап біздің Баукең!</w:t>
        <w:br/>
        <w:t>Ж. --2А</w:t>
        <w:br/>
        <w:t>ЕАЛранутіяБашуг24іі раде 15</w:t>
        <w:br/>
        <w:t>халқы үшін жасаған ерліктері мен еңбектері өте зор болды. Ол тек қанаәскери</w:t>
        <w:br/>
        <w:t>адам ретінде ғана емес, сонымен бірге жазушы ретінде де танылды. Оның</w:t>
        <w:br/>
        <w:t>еңбектерін оқыған жас буын өкілдері Отанға деген сүйіспеншілікті бойларына</w:t>
        <w:br/>
        <w:t>сіңіріп өсті. Өскелең ұрпақ алдында өзінің ерлігі мен тікмінез қайсарлығын</w:t>
        <w:br/>
        <w:t>көрсете білді. Тіпті, оның тегінің өзі Момышев емес Момышұлы болатын.</w:t>
        <w:br/>
        <w:t>Қазіргі кезде батыр ұлының құрметіне еліміздің үлкенді-кішілі әскери және</w:t>
        <w:br/>
        <w:t>құқық қорғау органдарының оқу орындары, ауылдары мен көшелері</w:t>
        <w:br/>
        <w:t>батырдың атымен аталады. Тек Қазақстанда ғана емес Ресейде де батырдың</w:t>
        <w:br/>
        <w:t>есімімен аталатын мектеп пен көше бар.</w:t>
        <w:br/>
        <w:t>2010 жылдың ақпан айында Мәскеу қаласында Бауыржан Момышұлының</w:t>
        <w:br/>
        <w:t>100 жылдығына арналған «Аңызға айналған батыр» кітабінің тұсаукесері</w:t>
        <w:br/>
        <w:t>өткізілді. Кітапта Бауыржан батырдың Мәскеу мұрағаттарында сақталған,</w:t>
        <w:br/>
        <w:t>бұрындары жарияланбаған жазбалары және жауынгер әріптестері Мәлік</w:t>
        <w:br/>
        <w:t>Ғабдуллиннің, Дмитрий Снегиннің естеліктері жарияланған.</w:t>
        <w:br/>
        <w:t>Б. Момышұлының, әміріне арналған Ә.Нұршайықовтың «Ақиқат пен</w:t>
        <w:br/>
        <w:t>аңыз» (1976) роман-диалогиясы жарық көрді, «Қазақфильм» киностудиясы,</w:t>
        <w:br/>
        <w:t>«Ел басына күн туса» (1967) көркемфильмін түсірді. Москва академиялық</w:t>
        <w:br/>
        <w:t>драматеатры Момышұлы туралы «Волоколамск тас жолы» спектаклін қойды.</w:t>
        <w:br/>
        <w:t>Ж. 2-24</w:t>
        <w:br/>
        <w:t>1</w:t>
      </w:r>
    </w:p>
    <w:p>
      <w:r>
        <w:t>ЕАранут-АБашугі2 ІЙ раде 5</w:t>
        <w:br/>
        <w:t>Отанға деген сүйіспеншілік-- еліміздің келешегіне оның кемел ұрпағына</w:t>
        <w:br/>
        <w:t>біздің аманат етер ең қасиетті өсиетіміз деп білейік.</w:t>
        <w:br/>
        <w:t>Отанын Бауыржан Момышұлындай сүюді өнеге етіп қалдырған басқа</w:t>
        <w:br/>
        <w:t>қаламгер жоқ.</w:t>
        <w:br/>
        <w:t>Ол «Өзұлтын сыйламау, онымақтаныш етпеу--сатқындықтың белгісі.</w:t>
        <w:br/>
        <w:t>Елдегенде еміреніп, жұрт дегенде жүгініп қызмет еткін! Отан үшін отқа</w:t>
        <w:br/>
        <w:t>тұс--күймейсің! Опасызда Отан жоқ. Елсіз ер болмайды, жұртсыз жігіт</w:t>
        <w:br/>
        <w:t>болмайды», - дейді...</w:t>
        <w:br/>
        <w:t>.- Біздің халқымыз, әсіресе жастар осы қағидаларды естерінде ұстаса</w:t>
        <w:br/>
        <w:t>деймін.</w:t>
        <w:br/>
        <w:t>Нұрсұлтан Назарбаев</w:t>
        <w:br/>
        <w:t>Любовь к Родине - саяшенный завет, который мы можем оставить</w:t>
        <w:br/>
        <w:t>как наказ будушему страны и его будушему совершенному поколению.</w:t>
        <w:br/>
        <w:t>Никто из писателей не сумел создать такаго примера любви к Родине,</w:t>
        <w:br/>
        <w:t>как Бауыржан Момышулы.</w:t>
        <w:br/>
        <w:t>Он говорил: «Не уважать свдю нацию, не гордиться ею - признак</w:t>
        <w:br/>
        <w:t>предательства. Относись по-матерински к стране, трудись для народа!</w:t>
        <w:br/>
        <w:t>Бросайтеась в пламеньради Отчизны-не сгоритв! У иредателя нет Родины.</w:t>
        <w:br/>
        <w:t>Героя не бывает без Родины, без народа».</w:t>
        <w:br/>
        <w:t>.- Я хөтел бы, чтобы наш народ, особенно молодые, понимали это</w:t>
        <w:br/>
        <w:t>умозаключение.</w:t>
        <w:br/>
        <w:t>Нурсултан Назарбаев</w:t>
        <w:br/>
        <w:t>ЕзҺашугіашуд2 іі раде 21</w:t>
        <w:br/>
        <w:t>Жарылқасын Аманұлы,</w:t>
        <w:br/>
        <w:t>ақын</w:t>
        <w:br/>
        <w:t>БАУЫРЖАННЫҢ МОНОЛОГІ</w:t>
        <w:br/>
        <w:t>Ұлы далам - Ұлы анам!</w:t>
        <w:br/>
        <w:t>Еділ баба, Тұмар ана-</w:t>
        <w:br/>
        <w:t>Ата-баба мекені,</w:t>
        <w:br/>
        <w:t>Бақидамын, пәни депті тіршілікті,</w:t>
        <w:br/>
        <w:t>Пәниге не жетеді? )</w:t>
        <w:br/>
        <w:t>Жаннат гді-ау Каратау мен Алатаудың етегі.</w:t>
        <w:br/>
        <w:t>Жуалының жуасы-ай!</w:t>
        <w:br/>
        <w:t>Жегендердің жазылатын кеселі.</w:t>
        <w:br/>
        <w:t>«Пәни» депті тіршілікті өткендер,</w:t>
      </w:r>
    </w:p>
    <w:p>
      <w:r>
        <w:t>Пәниге не жетеді?</w:t>
        <w:br/>
        <w:t>Пәни үшін Адамзат</w:t>
        <w:br/>
        <w:t>У даішіп, су да, отта кешеді.</w:t>
        <w:br/>
        <w:t>Халқым-ау деп ақтық демім біткенше,</w:t>
        <w:br/>
        <w:t>Бармақ шайнап, тісті қайрап өтіп ем.</w:t>
        <w:br/>
        <w:t>Келер күнге үміт артып кетіп ем.</w:t>
        <w:br/>
        <w:t>Егеменді ел болып, тәуелсіз боп азат боп көріп тұрмын.</w:t>
        <w:br/>
        <w:t>Іргесі нық бекіген.</w:t>
        <w:br/>
        <w:t>Бұғауыңды шешем деп,</w:t>
        <w:br/>
        <w:t>Тұсауыңды кесем деп,</w:t>
        <w:br/>
        <w:t>Кесек-кесек шоқ-жұтып,</w:t>
        <w:br/>
        <w:t>Мұз шайнаумен әтіп ем!</w:t>
        <w:br/>
        <w:t>О, туған жер,</w:t>
        <w:br/>
        <w:t>Онда сен де жетім ең,</w:t>
        <w:br/>
        <w:t>Ондамен де жетім ем.</w:t>
        <w:br/>
        <w:t>Тәубе, тәубе, шүкірлік,</w:t>
        <w:br/>
        <w:t>Жасамайын күпірлік.</w:t>
        <w:br/>
        <w:t>Шайқалмасын енді елімнің іргесі,</w:t>
        <w:br/>
        <w:t>Жібек жолдың бойымен</w:t>
        <w:br/>
        <w:t>Ғасырлардың арасын, жалғай берсін бұл көші.</w:t>
        <w:br/>
        <w:t>Алмас қылыш болса-дағы қолымда,</w:t>
        <w:br/>
        <w:t>Әділеттің жолында қиянатты көп көрдім.</w:t>
        <w:br/>
        <w:t>Халқын емес қара басын ойлаған,</w:t>
        <w:br/>
        <w:t>Қара ниет сатқындарды жек көрдім.</w:t>
        <w:br/>
        <w:t>19</w:t>
        <w:br/>
        <w:t>ЕЗБашугіһашуді2 іі раде 17</w:t>
        <w:br/>
        <w:t>“БАУЫ</w:t>
        <w:br/>
        <w:t>Бір дауыл сапырды кен өрттеңізін</w:t>
        <w:br/>
        <w:t>Теңселтіп темір топан дүние жүзін.</w:t>
        <w:br/>
        <w:t>Бетіне туған жердің өшпестей ғып,</w:t>
        <w:br/>
        <w:t>Ер жазды өз қолымен жүрген ізін.</w:t>
        <w:br/>
        <w:t>Нақ сол кез естідім мен ер дүбірін,</w:t>
        <w:br/>
        <w:t>Атағы атын алып келді бұрын.</w:t>
        <w:br/>
        <w:t>Үстінде туған елдің тұрды толқын.</w:t>
        <w:br/>
        <w:t>«Бауыржан Момышұлы» деген бір үн.</w:t>
        <w:br/>
        <w:t>Ақынның дасұңқардай жүрегі бар,</w:t>
        <w:br/>
        <w:t>Алқындым бір көруге болып құмар!</w:t>
        <w:br/>
        <w:t>Көктемде күркіреген күн дауысын</w:t>
      </w:r>
    </w:p>
    <w:p>
      <w:r>
        <w:t>Жер естіп, желкілдеген гүл ынтызар.</w:t>
        <w:br/>
        <w:t>Қан майдан қанталатып шөлдегенде,</w:t>
        <w:br/>
        <w:t>Кез болдым жалтылдаған екі көлге!</w:t>
        <w:br/>
        <w:t>Көл емес көздері ғой Бауыржанның,</w:t>
        <w:br/>
        <w:t>Елестеп мың керінер бір көргенге.</w:t>
        <w:br/>
        <w:t>Бойы бар бізден гөрі биігірек,</w:t>
        <w:br/>
        <w:t>Тіп-тік боп абыройын тұрған тіреп,</w:t>
        <w:br/>
        <w:t>Топ жара көрінсін деп екі иығы,</w:t>
        <w:br/>
        <w:t>Туған ел жаратыпты ірірек.</w:t>
        <w:br/>
        <w:t>Ойы бар бірде дауыл, бірде жалын,</w:t>
        <w:br/>
        <w:t>Теңіздей тебіренткен терең жанын.</w:t>
        <w:br/>
        <w:t>Алғандай бойға жиып бар қуатын.</w:t>
        <w:br/>
        <w:t>Кешегі өзі кешкен уақиғаның.</w:t>
        <w:br/>
        <w:t>Кейде ол көк семсерлі генералдай,</w:t>
        <w:br/>
        <w:t>Кейде ол күй көңілді ақын жандай,</w:t>
        <w:br/>
        <w:t>Өмірдің ол шеті мен бұл шетіне.</w:t>
        <w:br/>
        <w:t>Өресі әрен ойдың тартылғандай.</w:t>
        <w:br/>
        <w:t>Қасым Аманжолов</w:t>
        <w:br/>
        <w:t>ІЗ</w:t>
        <w:br/>
        <w:t>ЕзБашугінашуд2 4! раде 11</w:t>
        <w:br/>
        <w:t>1950-1955 -- әскери академияда сабақ беріп, тұрақты әскери қызметін</w:t>
        <w:br/>
        <w:t>атқарады.</w:t>
        <w:br/>
        <w:t>1955- оскери қызметтен босатылады.</w:t>
        <w:br/>
        <w:t>1952-1956- «Офицердің күнделігі», «Бір түннің тарихы», «Наша семья»,</w:t>
        <w:br/>
        <w:t>деген алғашқы кітаптары жарық көреді.</w:t>
        <w:br/>
        <w:t>1962 - Фидель Кастро батырды Куба жерінде көргісі келіп, арнайы</w:t>
        <w:br/>
        <w:t>шақырту жібереді.</w:t>
        <w:br/>
        <w:t>1963- күзде Куба үкіметінен қайта- қайта шақырту келе бергендіктен, 10</w:t>
        <w:br/>
        <w:t>күндік сапармен барып қайтады.</w:t>
        <w:br/>
        <w:t>1959-1966-«Москва үшін шайқас», «Жауынгердің тұлғасы», «Майдан»,</w:t>
        <w:br/>
        <w:t>«Майдандағы кездесулер», «Генерал Панфилов», «Төлеген Тоқтаров», «Куба</w:t>
        <w:br/>
        <w:t>әсерлері» сияқты кітаптары жарыққа шығады.</w:t>
        <w:br/>
        <w:t>1970-1975-«Ел басына күн туса», «Ұшқан ұя» кітаптары жарық көреді.</w:t>
        <w:br/>
        <w:t>1981- «Адам қайраты» еңбегі дүниеге келеді.</w:t>
        <w:br/>
        <w:t>1982 -- 10 маусымда Алматыда дүниеден өтеді.</w:t>
        <w:br/>
        <w:t>1990-- Кеңес Одағының Батыры деген атақ беріледі.</w:t>
        <w:br/>
        <w:t>АА - 222</w:t>
        <w:br/>
        <w:t>ЕАЛрануті нашу раде 19</w:t>
      </w:r>
    </w:p>
    <w:p>
      <w:r>
        <w:t>Мұқағали Мақатаев</w:t>
        <w:br/>
        <w:t>БАУЫРЖАН МОМЫШҰЛЫНА</w:t>
        <w:br/>
        <w:t>Аға,</w:t>
        <w:br/>
        <w:t>Саған білмеймін не айтарымды,</w:t>
        <w:br/>
        <w:t>Қай қырыңнан білмеймін байқарымды.</w:t>
        <w:br/>
        <w:t>Көңілдегі ой көмейге кептелді де,</w:t>
        <w:br/>
        <w:t>Түрмесіне кеудемнің қайтарылды.</w:t>
        <w:br/>
        <w:t>Қайтерімді, білмеймін не айтарымды.</w:t>
        <w:br/>
        <w:t>Жасқануды білмеуші ем, жалтаруды,</w:t>
        <w:br/>
        <w:t>Неге көңіл, білмеймін аңтарылды?!</w:t>
        <w:br/>
        <w:t>Ақтұлпарым бар еді саған деген</w:t>
        <w:br/>
        <w:t>Алып ұшпай ол неге қаңтарылды?!</w:t>
        <w:br/>
        <w:t>Сен зәру емессің ғой құрметке,</w:t>
        <w:br/>
        <w:t>(Сырлы аяқтың сыны бар, сыры кеткен...)</w:t>
        <w:br/>
        <w:t>Тонға емес, орамал жолға жарап,</w:t>
        <w:br/>
        <w:t>Сый тартуды атамыз ырым еткен</w:t>
        <w:br/>
        <w:t>Тартар сыйым өзіңе болмағасын,</w:t>
        <w:br/>
        <w:t>Белгілі ғой қасыңа жоламасым.</w:t>
        <w:br/>
        <w:t>Ақсұңқарым бар еді, ұшпай қойды,</w:t>
        <w:br/>
        <w:t>Алсам-дағы басынан томағасын.</w:t>
        <w:br/>
        <w:t>Қылышымды суырып қынабынан,</w:t>
        <w:br/>
        <w:t>Қыл қапқан жүзін көріп, жыладым-ау...</w:t>
        <w:br/>
        <w:t>Жетімдердің кегімен жесірлердің</w:t>
        <w:br/>
        <w:t>Суарып ем суалған бұлағына.</w:t>
        <w:br/>
        <w:t>Қайрап едім зауалдың шарығына,</w:t>
        <w:br/>
        <w:t>Қақтап едім қан майдан жалынына.</w:t>
        <w:br/>
        <w:t>Қынабына оны да жасырдым мен,</w:t>
        <w:br/>
        <w:t>Керек болып жүрер деп халығыма.</w:t>
        <w:br/>
        <w:t>Қынабына сап қойдым үмітпенен,</w:t>
        <w:br/>
        <w:t>Оның несін жасырам бүгін сенен.</w:t>
        <w:br/>
        <w:t>Саған, ағасақталған бір сый бар-ау,</w:t>
        <w:br/>
        <w:t>Назарына ешкімнің ілікпеген.</w:t>
        <w:br/>
        <w:t>Алтын да, алмас та емес жалтылдаған,</w:t>
        <w:br/>
        <w:t>Бір сый бар, аға, саған тартылмаған!</w:t>
        <w:br/>
        <w:t>Ұрпақтар аңыз етіп айта жүрер,</w:t>
        <w:br/>
        <w:t>Сыйдан даон есе артық даңқың маған.</w:t>
        <w:br/>
        <w:t>Ешкімнің назарына ілікпеген,</w:t>
        <w:br/>
        <w:t>Саған бір сый тартам деп үміттенем.</w:t>
        <w:br/>
        <w:t>Іі”</w:t>
        <w:br/>
        <w:t>ЕАранут-АБашугі2 ІЙ раде 9</w:t>
        <w:br/>
        <w:t>ҚҰРАСТЫРУШЫДАН</w:t>
        <w:br/>
        <w:t>ҚР Ұлттық Ғылым Академиясының Орталық ғылыми кітапханасы 2001</w:t>
        <w:br/>
        <w:t>жылдан бастап «Ұлы тұлғалар» атты арнайы ғылыми-ғұмырнамалық жинақ</w:t>
        <w:br/>
        <w:t>шығарады. Ондағы мақсат -- халқымыздың ұлттық зиялыларын қалың</w:t>
        <w:br/>
        <w:t>көпшілікке насихаттау.</w:t>
        <w:br/>
        <w:t>Екінші дүниежүзілік соғыста қайталанбас ерлігімен атағы бүкіл әлем</w:t>
        <w:br/>
        <w:t>халықтарына аңыз болып тараған гвардия полковнигі, даңқты жазушы</w:t>
        <w:br/>
        <w:t>Бауыржан Момышұлының қайталанбас сырға толы ғажайып өмір жолы мен</w:t>
      </w:r>
    </w:p>
    <w:p>
      <w:r>
        <w:t>каркем шығармалары жөнінде сан тарапты пікірлер айтылып, ол жайлы</w:t>
        <w:br/>
        <w:t>естеліктер көзінің тірісінде-ақ молынан жазылуы аса сирек ұшырайтын әдеби</w:t>
        <w:br/>
        <w:t>құбылыс.</w:t>
        <w:br/>
        <w:t>Б. Момышұлының өзі жазған естеліктері мен күнделіктері оның өмір</w:t>
        <w:br/>
        <w:t>жолының айнасына айналып отыр. Атақты ақын, жазушы, ғалым, қоғам</w:t>
        <w:br/>
        <w:t>қайраткерлерімен жазысқан хаттары сол қоғамның болмысын шындық</w:t>
        <w:br/>
        <w:t>кәзімен ашық та батыл сынауы-оқырман санасына рухани азық ретінде</w:t>
        <w:br/>
        <w:t>құйылып, жан азығына айналуымен де ерекшеленеді. Бұл еңбек қазақ</w:t>
        <w:br/>
        <w:t>халқының ер тұлғаларының жалғасы, 2-ші Дүниежүзілік соғыста елімізді</w:t>
        <w:br/>
        <w:t>қорғаған қаһарман ұлдарының бірі -- Кеңес Одағының батыры Бауыржан</w:t>
        <w:br/>
        <w:t>Момышұлына арналады.</w:t>
        <w:br/>
        <w:t>Жинақты құрастыру барысында Қазақстан Республикасының білім және</w:t>
        <w:br/>
        <w:t>ғылым министрлігінің Орталық ғылыми кітапханасының қорлары мен</w:t>
        <w:br/>
        <w:t>Қазақстан Республикасының Ұлттыққкітап палатасының есепке-алу және тіркеу</w:t>
        <w:br/>
        <w:t>басылымдары, Ұлттық кітапхана қорлары пайдаланылды.</w:t>
        <w:br/>
        <w:t>Көрсеткіш мынадай бөлімдерді қамтиды: Б. Момышұлының қысқаша</w:t>
        <w:br/>
        <w:t>өмірбаяны; жеке шығармалары; мерзімді басылымдар мен жинақтарда жарық</w:t>
        <w:br/>
        <w:t>көрген шығармалары; жазушының естеліктері, эңгімелері мен интервьюлері,</w:t>
        <w:br/>
        <w:t>өмірі мен шығармашылығы туралы материалдар, батырға арналған өлеңдер,</w:t>
        <w:br/>
        <w:t>библиографиялық материалдар және авторлардың әліпбилік көрсеткішінен</w:t>
        <w:br/>
        <w:t>тұрады. Материалдардың орналасу реті: алдымен кітаптар мен жинақтан</w:t>
        <w:br/>
        <w:t>алынған әдебиеттер, содан кейін мерзімді басылымдарда жарық көрген</w:t>
        <w:br/>
        <w:t>мақалалар. Көрсеткіш жасөспірімдерге, кітапхана қызметкерлері мен</w:t>
        <w:br/>
        <w:t>мұғалімдерге, жалпы Бауыржан Момышұлының өмірін оқып-біліп, зерттеуші</w:t>
        <w:br/>
        <w:t>оқырман қауымға арналған.</w:t>
        <w:br/>
        <w:t>ЕҮлБашут ӘБашуд2ді- раде 6</w:t>
        <w:br/>
        <w:t>ҚҰРМЕТТІ ОҚЫРМАН!..</w:t>
        <w:br/>
        <w:t>Бауыржан кім? Өмірбаянына қысқаша тоқталсақ: 1910 жылы 24</w:t>
        <w:br/>
        <w:t>желтоқсанда Жамбыл облысы Жуалы ауданы Мыңбұлақ ауылында дүниеге</w:t>
        <w:br/>
        <w:t>келген бала Бауыржан мектепті үздік бітіреді, Ленинград финанс академиясы</w:t>
        <w:br/>
        <w:t>жанындағы курсты тәмамдап, жастайынан мектепте мұғалім, Шымкент,</w:t>
        <w:br/>
        <w:t>Алматы өнеркәсіп банкілерінде қаржы қызметкері ретінде еңбек етеді. Қызыл</w:t>
        <w:br/>
        <w:t>Армия катарына алынған жас Бауыржан взвод, рота командирі, полк штабы</w:t>
        <w:br/>
        <w:t>басшысының көмекшісі, Қазақ әскери комиссариаты нұсқаушысы</w:t>
        <w:br/>
        <w:t>қызметтерін атқарып ысылады.</w:t>
        <w:br/>
        <w:t>Екінші дүниежүзілік соғыс басталғанда қолбасшы Бауыржан 316 атқыштар</w:t>
        <w:br/>
        <w:t>дивизиясының (кейінірек Панфилов атындағы 8 гвардиялық дивизия)</w:t>
        <w:br/>
        <w:t>жасақталуына белсене атсалысып, осы бөлім құрамында батальон, полк</w:t>
        <w:br/>
        <w:t>командирі, кейін дивизия командирі ретінде Мәскеу түбінде, Калинин</w:t>
        <w:br/>
        <w:t>майданында ерлігімен даңқы шығады. Батыр Бауыржан соғыстан кейін де он</w:t>
        <w:br/>
        <w:t>жылдай аскери қызметте болып, Ворошилов атындағы академияны, Кенес</w:t>
        <w:br/>
        <w:t>Армиясы Бас Штабының жанындағы Жоғары әскери академияны аяқтап,</w:t>
        <w:br/>
        <w:t>осы эскери оқу орындарында генералдарға сабақ беріп, ұстаздық етеді.</w:t>
        <w:br/>
        <w:t>Әскери кызметтен кейін жазушы Бауыржан әдебиет майданында да</w:t>
        <w:br/>
        <w:t>ерліктің үлгісін көрсетті. Оның қарымды қаламынан «Офицердің күнделігі»,</w:t>
        <w:br/>
        <w:t>«Бір түннің тарихы», «Біздің семья», «Москва үшін шайкас», «Жауынгердің</w:t>
        <w:br/>
        <w:t>тұлғасы», «Майдан», «Майдандағы кездесулер», «Генерал Панфилов»,</w:t>
        <w:br/>
        <w:t>«Төлеген Тоқтаров», «Куба асерлері», «Ел басына күн туса», «Ұшқан ұя»,</w:t>
        <w:br/>
        <w:t>«Адам қайраты» тәрізді кітаптар жарық көрді. Көзінің тірісінде аңызға айналған</w:t>
        <w:br/>
        <w:t>ұлы тұлға - қазақтың Бауыржаны 1982 жылы 10-маусымда дүниеден етіп,</w:t>
        <w:br/>
        <w:t>кезінде ерлігіеленбеген аған 1990 жылы Кеңес Одағының Батыры атағы берілді.</w:t>
        <w:br/>
        <w:t>Алайда бұл ғұмырнамалық сипаттама да Бауыржан кім деген сұраққа</w:t>
      </w:r>
    </w:p>
    <w:p>
      <w:r>
        <w:t>толык жауап бере алмайды. Оның ақындығы мен суретшілігі, қолөнер</w:t>
        <w:br/>
        <w:t>шеберлігі, музыкадан хабардарлығы, құралайды көзге атқан мергендігі, ат</w:t>
        <w:br/>
        <w:t>құлағында ойнайтын шабандоздығы мен атбегілігі, турникке тартылу мен</w:t>
        <w:br/>
        <w:t>басқа спорт түрлерінен жетістіктері, бильярд ойынындағы шеберлігі жәнет.б.</w:t>
        <w:br/>
        <w:t>қырлары копшілік үшін жақсы таныс емес. Сан алуан талант пен адами</w:t>
        <w:br/>
        <w:t>қасиеттерді бір бойына тұтас жинаған Баукең қазақтың нағыз «сегіз қырлы,</w:t>
        <w:br/>
        <w:t>бір сырлы» азаматы еді.</w:t>
        <w:br/>
        <w:t>Қазак және орыс тілдерін бірдей еркін меңгерген ол сөзге шешен және</w:t>
        <w:br/>
        <w:t>ұтҡыр ойға тапқыр болатын. Ол заманауи жаратылыстанулық және қоғамдық</w:t>
        <w:br/>
        <w:t>білімдерді төрең меңгерумен қатар, қазақтың өткен тарихын, шежірелері мен</w:t>
        <w:br/>
        <w:t>салт-дәстүрін өте жақсы білген. Баукең адам бойындағы сезім иірімдері мен</w:t>
        <w:br/>
        <w:t>жан толғаныстарын зерек түсініп, оны талдап тамырлай білген психолаг.</w:t>
        <w:br/>
        <w:t>Қоғамдық психологияны жақсы меңгергендіктен айта да, тыңдата да білген.</w:t>
        <w:br/>
        <w:t>Сұсты бет-келбеті, тікірейген қайратты шаштары мен кең маңдайы, отты</w:t>
        <w:br/>
        <w:t>4</w:t>
        <w:br/>
        <w:t>ЕАлБашут ӘБашуд2ді- раде 8</w:t>
        <w:br/>
        <w:t>Ахметованың бастаған ісін бүгінгі күні Халық қаһарманы, генерал Бақытжан</w:t>
        <w:br/>
        <w:t>Ертаев, полковник Ким Серікбаев, ауған соғысының ардагері Бақытбек Смағұл,</w:t>
        <w:br/>
        <w:t>ғылым және қоғам қайраткерлері.Мекемтас Мырзахметұлы, Мамытбек</w:t>
        <w:br/>
        <w:t>Қалдыбайұлы, Дархан Қыдырәлі, Мұхтар Қазыбек, Оралжан Масатбаев және</w:t>
        <w:br/>
        <w:t>т.б.лайықты түрде жалғастырып, «Бауыржантану» саласының қалыптасуына</w:t>
        <w:br/>
        <w:t>елеулі үлес қосты.</w:t>
        <w:br/>
        <w:t>Бұлсала қазірдің өзінде әртүрлі ғылымдардың зерттеу пәніне еніпте үлгерді.</w:t>
        <w:br/>
        <w:t>Б.Момышұлы туралы ғылыми еңбектер жазғандар қатарына орыс әдебиетін</w:t>
        <w:br/>
        <w:t>зертгеуші И.Тонер, П.Николаев, Л.Субоцкий, А.Фатихов сияқты ғалымдар</w:t>
        <w:br/>
        <w:t>жатқызылса, қазақ зерттеушілерінен М.Қаратаев, Х.Әдібаев, Ж.Дәдебаев,</w:t>
        <w:br/>
        <w:t>Б.Майтанов, С.Негимов, Ә.Нысанбаев, Р.Тұрысбек, Б.Сатершінов және т.б.</w:t>
        <w:br/>
        <w:t>атауға болады. «Бауыржантану» бойынша әскери ғылымдар саласынан</w:t>
        <w:br/>
        <w:t>Қ.Мұхаметқалиев, Л.Бақаев, тарих ғылымы саласынан М. Айтқазина, әдебиет</w:t>
        <w:br/>
        <w:t>ғылымы саласынан Ғ.Орынханова, Ж.Иманалиев, Қ.Уразбаев, педагогика</w:t>
        <w:br/>
        <w:t>саласынан Е.Жұматаева, Ғ.Ерімбетова сынды ғалымдар арнайы ғылыми</w:t>
        <w:br/>
        <w:t>зерттеу жұмыстарын жүргізіп, бұл салаға өзіндік үлестерін қосты. Жалпы қазіргі</w:t>
        <w:br/>
        <w:t>кездері Бауыржан Момышұлы туралы көп айтылып та, жазылып та жүр.</w:t>
        <w:br/>
        <w:t>Құрметті оқырман! Сіздердің назарларыңызға ұсынылып отырған бұл</w:t>
        <w:br/>
        <w:t>еңбекте осы бағытта атқарылып жатқан игі іс-шараларға аз да болса өз үлесін</w:t>
        <w:br/>
        <w:t>қосар деген үміттеміз. Аталмыш кітаптың мазмұны мен құрылымы да асыл</w:t>
        <w:br/>
        <w:t>Баукеңнің бойындағы қасиеттерді ашуға, оны кейінгі ұрпаққа үлгі-өнеге</w:t>
        <w:br/>
        <w:t>қылуғатырысады деген ойдамыз.</w:t>
        <w:br/>
        <w:t>Кітаптың құрылымы алты бөлімнен тұрады. Оның беташарын жарияланған</w:t>
        <w:br/>
        <w:t>жұмыстың кіріспесі мен алғысөздері ашады. Бірінші бәлімде Бауыржан</w:t>
        <w:br/>
        <w:t>Момышұлына арнаулар мен естеліктер берілген. Екінші бөлім «Бауыржан</w:t>
        <w:br/>
        <w:t>Момышұлы және ғалымдар», үшінші бөлім «Тілі мықтының - елі мықты»</w:t>
        <w:br/>
        <w:t>деп аталса, төртінші бөлімде «Бауыржан Момышұлының рухани</w:t>
        <w:br/>
        <w:t>мұрасындағы этномәдени дәстүр, білім беру және тәрбие мәселелері» деген</w:t>
        <w:br/>
        <w:t>атауды иеленіп тұр. Бесінші бөлімде Бауыржан Момышұлының хаттары және</w:t>
        <w:br/>
        <w:t>қойын дәптерінен үзінділер келтірілген. Соңғы бөлімді косымшалартүйіндейді.</w:t>
        <w:br/>
        <w:t>Қалірлі оқырман! Баукеннің айтқан өсиетін, насихатын жиі еске алып, содан</w:t>
        <w:br/>
        <w:t>ауытқымауғатырысып өмірді сүре білу, оларды қастерлеп қадірлей отырып,</w:t>
        <w:br/>
        <w:t>кейінгі ұрпаққа табыстау қазақ халқының әрбір перзентінің парызы болса</w:t>
        <w:br/>
        <w:t>керек. Соның барысында қазақтың ұлы перзенті Бауыржан Момышұлының</w:t>
        <w:br/>
        <w:t>адами бейнесі аршыған алмастай жарқырай түседі.</w:t>
        <w:br/>
        <w:t>Әбдімәлік Нысанбаев,</w:t>
      </w:r>
    </w:p>
    <w:p>
      <w:r>
        <w:t>академик</w:t>
        <w:br/>
        <w:t>ЕзБашугіНБамуг2лі! раде 14</w:t>
        <w:br/>
        <w:t>Бауыржан Момышұлы - «Офицердің күнделігі», «Бір түннің тарихы»,</w:t>
        <w:br/>
        <w:t>«Москва үшін шайқас» аңгімелерінің, генерал И.В.Панфилов туралы «Біздің</w:t>
        <w:br/>
        <w:t>генерал» өмірбаяндық повестінің, «Біздің отбасы» атты повестер мен әңгімелер</w:t>
        <w:br/>
        <w:t>жинағы кітабының авторы. «Біздің отбасы» туындысы үшін 1976 жылы Қазақ</w:t>
        <w:br/>
        <w:t>КСР-нің Мемлекеттіксыйлығына ие болады. 1965 жылы «Кубалық кездесулер»</w:t>
        <w:br/>
        <w:t>атты очерктік шығармасын жазды. «Москва үшін шайқас» шығармасы А.Бектің</w:t>
        <w:br/>
        <w:t>«Волоколамек тас жолы» шығармасының жалғасы болып табылады.</w:t>
        <w:br/>
        <w:t>Ел аузындағы әңгімелер Б.Момышұлының мінезініңтікболғандығын айтады.</w:t>
        <w:br/>
        <w:t>Олкісіөте қайсар болған. Шындықты жаны сүйетін, өтірікшілер мен қорқақтарды</w:t>
        <w:br/>
        <w:t>жек көретін ержүрек адам болды. Оның бойында қазақы қасиеттер молынан</w:t>
        <w:br/>
        <w:t>болды. «Момышұлы» деген тегінің өзі үлкен бір қайсарлықтың арқасындасолай</w:t>
        <w:br/>
        <w:t>аталды. Кеңес заманында қазақтың тегіне шектеу қойып, -ев немесе -ева деген</w:t>
        <w:br/>
        <w:t>жалғауларды жалғатып қойған шақта Бауыржан Момышұлының қайсарлығы</w:t>
        <w:br/>
        <w:t>ғана өзінің қалаған тегін алып жүруге мүмкіндік берді.</w:t>
        <w:br/>
        <w:t>Бауыржан батыр шындықты жақсы көретін адам болған. Онымен бірге</w:t>
        <w:br/>
        <w:t>болған әріптестері Бауыржанның шындықты сүйгіштігін аңыз қылып айтады.</w:t>
        <w:br/>
        <w:t>Б. Момышұлы А.Бектің «Волоколамск тас жолы» повесті жазылған кезде</w:t>
        <w:br/>
        <w:t>басты кейіпкер болады. Оның әңгімелері мен еске түсірген оқиғаларын қағазға</w:t>
        <w:br/>
        <w:t>түсірген Бек болған шайқастар мен оқиғаларды қатты әсерлеп, тіпті, Кеңес</w:t>
        <w:br/>
        <w:t>әскерінің жеңіліске ұшыраған кездерін жазбай қойса керек. Сөйтіп</w:t>
        <w:br/>
        <w:t>қолжазбасын Б.Момышұлына оқытады. Оқып болғаннан соң, А.Бекпен болған</w:t>
        <w:br/>
        <w:t>келесі бір әңгімесінде оның жазғандарының кей жері шындыққа</w:t>
        <w:br/>
        <w:t>жанаспайтындығын және шындықты шындықетін жазу керек екендігін айтады.</w:t>
        <w:br/>
        <w:t>Отан соғысының ардағері Алексей Абрамов Момышұлы жайлы былай</w:t>
        <w:br/>
        <w:t>дейді: Тарихқа Клочковтың «Ресей ұлан-ғайыр, артымызда Мәскеу, шегінерге</w:t>
        <w:br/>
        <w:t>жер жок» деген сөзі кірген. Осындай ұлы сөзді Бауыржан Момышұлы айтқан.</w:t>
        <w:br/>
        <w:t>Ол алдында жатқан картаны өртеп жіберіп, «Бізге Мәскеуден ары батысқа</w:t>
        <w:br/>
        <w:t>қарай карта керек емес, не жаудың бетін қайтарамыз, не осы жерде өлеміз»</w:t>
        <w:br/>
        <w:t>деген. Бұл Ұлы жауынгердің қасиетті сөзі,</w:t>
        <w:br/>
        <w:t>Батырдың нақыл сөздері:</w:t>
        <w:br/>
        <w:t>Сен жаудан қашсаң, өмір сенен қашады.</w:t>
        <w:br/>
        <w:t>Таяқтан тайсалмасаң,</w:t>
        <w:br/>
        <w:t>Семсерден сескенбесең,</w:t>
        <w:br/>
        <w:t>Жеңдім дей бер...</w:t>
        <w:br/>
        <w:t>Қарабет болып қашқанша,</w:t>
        <w:br/>
        <w:t>Қайрат көрсетіп өлген артық.</w:t>
        <w:br/>
        <w:t>Ептілікте--ерлік,</w:t>
        <w:br/>
        <w:t>Айбындана шапқаннан ажал да сескенеді.</w:t>
        <w:br/>
        <w:t>Қой бастаған арыстан тобынан арыстан бастаған қой тобы артық.</w:t>
        <w:br/>
        <w:t>Қазак халқының біртуар батыр ұлы Бауыржанның Кеңес үкіметі мен қазақ</w:t>
        <w:br/>
        <w:t>12</w:t>
      </w:r>
    </w:p>
    <w:p>
      <w:r>
        <w:t>ЕЗБашугіҒБамуг2лі! раде 12</w:t>
        <w:br/>
        <w:t>БАУЫРЖАН МОМЫШҰЛЫНЫҢ ӨМІРІ ТУРАЛЫ</w:t>
        <w:br/>
        <w:t>ҚЫСҚАША ОЧЕРК</w:t>
        <w:br/>
        <w:t>Бауыржан Момышұлы - Кеңес Одағының Батыры, халық қаһарманы,</w:t>
        <w:br/>
        <w:t>эскери шенді қызметкер, даңқты қолбасшы, қазақтың көрнекті жазушысы.</w:t>
        <w:br/>
        <w:t>Бауыржан Момышұлы 1910 жылы 24-желтоқсан күн) Жамбыл облысы,</w:t>
        <w:br/>
        <w:t>Жуалы ауданы, Мыңбұлақ (Көлбастау) ауылында қарапайым, мал бағатын</w:t>
        <w:br/>
        <w:t>шаруа отбасында дүниеге келді. Балалық шағының он үш ЭЫІЛБІН ӨЗІНІҢ КІНДІК</w:t>
        <w:br/>
        <w:t>қаны тамған ауылында өткізіп, одан кейін кеңестік дәуірдегі интернатта тәрбие</w:t>
        <w:br/>
        <w:t>алады. 1929 жылы «Әулие Ата» тоғыз жылдық мектебін бітіреді. Мектепті</w:t>
        <w:br/>
        <w:t>тәмамдағаннан соң шалғай аудандардың біріндегі ауылға (Бетпакдала) мұғалім</w:t>
        <w:br/>
        <w:t>болып барады. Коллективтендіру кезеңінде кеңестік мекемелерде қызмететеді.</w:t>
        <w:br/>
        <w:t>1932 жылдың қаңтары мен қарашасыгаралығында мансапты қызмет атқарады.</w:t>
        <w:br/>
        <w:t>Кейін әскерге шақырту алады.</w:t>
        <w:br/>
        <w:t>Әскери өмір мен соғыс жылдары.</w:t>
        <w:br/>
        <w:t>1932 жылы әскерге шақырылғаннан кейін Отан алдындағы борышын өтейді.</w:t>
        <w:br/>
        <w:t>Әскери дайындық кезінде білім алып, мергендік өнерге машықтанады. 1935</w:t>
        <w:br/>
        <w:t>жылы полктық мектепті бітіреді. 1934 жылы әскерден келгенде запастағы</w:t>
        <w:br/>
        <w:t>командир болады. Одан кейінгі уақыттарында білімін жетілдіріп</w:t>
        <w:br/>
        <w:t>(Ленинградтың қаржы академиясында қысқа мерзімдік курстан өтеді), банк</w:t>
        <w:br/>
        <w:t>саласында қызмет етеді.</w:t>
        <w:br/>
        <w:t>1936 жылы Қызыл Армия қатарына командир ретінде қайта шақырылып</w:t>
        <w:br/>
        <w:t>әскери қызметтер атқарады. Ол ортаазиялық аскери округтың 315-ші атқыштар</w:t>
        <w:br/>
        <w:t>полкына командир болып тағайындалады. Бір жылдан кейін оның полкы</w:t>
        <w:br/>
        <w:t>ерекше Қызылтулы Қиыр Шығыс Армиясының бөліміне қосылады. Ал</w:t>
        <w:br/>
        <w:t>Бауыржан жарты ротаның командирі болады.</w:t>
        <w:br/>
        <w:t>Ұлы Отан Соғысының басталмай тұрған кезіңде Бауыржан Момышұлы</w:t>
        <w:br/>
        <w:t>105-ші атқыштар дивизиясының қарамағындағы артиллериялық атқыштар</w:t>
        <w:br/>
        <w:t>бөлімшесінің командирі қызметінде болады. Алайда, 1941 жылдың қаңтарында</w:t>
        <w:br/>
        <w:t>тәжірибелі сардар Алматыға қайтарылады. Сол жылдың жаз айларынан бастап</w:t>
        <w:br/>
        <w:t>жаңадан құрылған 3 16-шы атқыштар дивизиясының штабына Қазақстан мен</w:t>
        <w:br/>
        <w:t>Қырғызстан елінен сарбаздарды жинай бастайды. Бауыржан қайта жасақталған</w:t>
        <w:br/>
        <w:t>дивизияның 1073-ші атқыштар полкының атқыштар батальонына командир</w:t>
        <w:br/>
        <w:t>болып тағайындалды. Ары қарай қайнаған соғыс майданы басталып кетеді.</w:t>
        <w:br/>
        <w:t>Ержүрек сардардың батырлығын танытқан майдандар аз емес. Солардың</w:t>
        <w:br/>
        <w:t>ең ерекшесі 1941 жылдың күзінен басталған Мәскеуді қорғау шайқасы</w:t>
        <w:br/>
        <w:t>болатын. Ол кезде ол 19-шы гвардиялық атқыштар полкына командир болады.</w:t>
        <w:br/>
        <w:t>Оның полкы жұдырықтай жұмылып, фашистерді Мәскеуге қарай жібермейді.</w:t>
        <w:br/>
        <w:t>Жасаған ерлігі мен батырлығы үшін, өзіне жүктелген міндеттерді абыроймен</w:t>
        <w:br/>
        <w:t>аткарғаны үшін, шешуші кездерде жылдам түрде накты шешім қабылдай</w:t>
        <w:br/>
        <w:t>10</w:t>
        <w:br/>
        <w:t>ЕАЛранутіяБашуг2ДіҒ раде 13</w:t>
        <w:br/>
        <w:t>білгені үшін ол Ленин Орденімен марапатталады. Мәскеуді қорғау майданының:</w:t>
        <w:br/>
        <w:t>Крюкова шайқастарында жарақаталып, біраз уақыт госпитальда жатады.</w:t>
      </w:r>
    </w:p>
    <w:p>
      <w:r>
        <w:t>1945 жылдың ақпаны мен наурызында Латвия жеріндегі Приекуле</w:t>
        <w:br/>
        <w:t>станциясы маңында болған шайқаста ол басқарған дивизияның солдаттары</w:t>
        <w:br/>
        <w:t>қарсыластарының қорғаныс шебін тасталқан етеді. Сондай-ақ, ұрыстың</w:t>
        <w:br/>
        <w:t>нәтижесінде 15 елді-мекен жаудан азат етіліп, жаудың эскеріне солдаттар</w:t>
        <w:br/>
        <w:t>жағынан және әскери техника жағынан үлкен шығын келтіреді.</w:t>
        <w:br/>
        <w:t>Бауыржан Момышұлының шендері мен марапаттары.</w:t>
        <w:br/>
        <w:t>1942 жылдын қазанында Бауыржан подполковник шенін алады. Ал сегіз</w:t>
        <w:br/>
        <w:t>айдан соң полковник шеніне көтеріледі.</w:t>
        <w:br/>
        <w:t>1945 жылдың 21-қаңтарында Бауыржан Момышұлы Бірінші Балтық</w:t>
        <w:br/>
        <w:t>жағалауы фронтының 6-шы гвардиялық әскерінің 9-шы гвардиялықатқыштар</w:t>
        <w:br/>
        <w:t>дивизиясының командирі болып тағайындалады.</w:t>
        <w:br/>
        <w:t>Бірінші дәрежелі «Қызыл Ту ордені мен (2 рет)», «Ленин», «Отан Соғысы»</w:t>
        <w:br/>
        <w:t>ордендерімен, «Әскери шайқастағы еңбегі үшін», «Мәскеуді қорғағаны үшін»,</w:t>
        <w:br/>
        <w:t>«Қызыл жұлдыз», «Еңбек Қызыл Ту», «Халықтар достығы» және</w:t>
        <w:br/>
        <w:t>«Германияны жеңгені үшін» орден және медальдарымен марапатталған. 1990</w:t>
        <w:br/>
        <w:t>жылы 11-желтоксанда Кеңес Одағы құламай тұрып ел президенті Нұрсұлтан</w:t>
        <w:br/>
        <w:t>Әбішұлы Назарбаевтың ұсынысымен «Бауыржан Момышұлына Ұлы Отан</w:t>
        <w:br/>
        <w:t>Соғысындағыерліктері үшін «Кеңес Одағының Батыры» атағын беру туралы»</w:t>
        <w:br/>
        <w:t>жарлық шықты. Негізінде, Бауыржан Момышұлына бұл атақты беру жайлы</w:t>
        <w:br/>
        <w:t>1942 жылы Мәскеу түбіндегі ұрыстардан кейін ұсыныс жасалынған болатын.</w:t>
        <w:br/>
        <w:t>Алайда, ол ұсыныс ол кезде көздеген мақсатына жете алмады.</w:t>
        <w:br/>
        <w:t>Соғыстан кейінгі жылдардағы Бауыржан Момышұлы.</w:t>
        <w:br/>
        <w:t>1948 жылы Генералдық штабтың әскери академиясын аяқтады. 1950 жылдан</w:t>
        <w:br/>
        <w:t>бастап «Тыл және Кеңес Армиясын қамтамасыз ету» әскери академиясында</w:t>
        <w:br/>
        <w:t>ағаоқытушы болып қызмететті. 1955 жылдың желтоқсанынан бастап запастағы</w:t>
        <w:br/>
        <w:t>полковник. Б.Момышұлы Қазақ КСР Жазушылар одағының мүшесі болды.</w:t>
        <w:br/>
        <w:t>1982 жылы 10-маусымда Алматыда батыр Бауыржан дүниеден өтті.</w:t>
        <w:br/>
        <w:t>Бауыржан Момышұлының әдебиетке араласуы.</w:t>
        <w:br/>
        <w:t>Ол қазақ және орыс тілдерінде бірдей жазып, өз өмірінде көрген білгендерін</w:t>
        <w:br/>
        <w:t>арқау етеді. Оның қаламынан туған, өмір шындығын арқау еткентамашна романы</w:t>
        <w:br/>
        <w:t>менәңгіме, повестері қалың оқушының іздеп оқитын шығармаларынаайналады.</w:t>
        <w:br/>
        <w:t>Бауыржан Мамышұлы әдебиетке ерекшелікпен келген екен. Оқырман</w:t>
        <w:br/>
        <w:t>қауым батырды алдымен шығармалардың авторы ретінде емес, шығармадағы</w:t>
        <w:br/>
        <w:t>ержүрек кейіпкер ретінде таныды. Дәлірек айтар болсақ, Александр Бектің</w:t>
        <w:br/>
        <w:t>«Волоколамск тас жолы» («Волоколамское шоссе») повесті арқылы танылған</w:t>
        <w:br/>
        <w:t>болатын. Повестің басты кейіпкері панфиловшы офицер, Мәскеуді қорғауға</w:t>
        <w:br/>
        <w:t>қатысқан батыр -- Бауыржан Момышұлы. А.Бек бұл еңбегін батырдың</w:t>
        <w:br/>
        <w:t>әңгімелері мен еске түсірулерінің желісімен жазған болатын:</w:t>
        <w:br/>
        <w:t>П</w:t>
        <w:br/>
        <w:t>ЕзҺашугіҺашугі2 іі раде 7</w:t>
        <w:br/>
        <w:t>жанары қос қанатын қомдап, ұшуға дайын отырған қыран бүркітті елестетеді.ғ.</w:t>
        <w:br/>
        <w:t>Жалған сөйлеуді, жасанды мінез көрсетуді жақтырмайтын тік мінезден хабар?</w:t>
        <w:br/>
        <w:t>береді. Ал әңгімесі жарасқан, көңілі түскен адамға жайдары, кең пейіл мен ақх»</w:t>
        <w:br/>
        <w:t>көңіл, балаларға мейірімділік танытқан. Кейінгі кездері «мен өлілердің ішінде;</w:t>
        <w:br/>
        <w:t>кетпеймін, тірілердің бірі боламын» деген Баукеңнің көрегенділігі мен әулиелігі:;</w:t>
        <w:br/>
        <w:t>туралы да сәз қозғалып жүр. «Ата кеңес әкіметінен бұрын әмір сүрген болса, &gt;</w:t>
        <w:br/>
        <w:t>әулие болар маеді деп ойлаймын», дейді батырдың келіні, «Шуақты күндер»...</w:t>
      </w:r>
    </w:p>
    <w:p>
      <w:r>
        <w:t>кітабының авторы Зейнеп Ахметова. Баукеңнің берген баталарынан атеизм;</w:t>
        <w:br/>
        <w:t>қылышынан қан тамып тұрған заманға қарамастан, оның ата-бабамыз:</w:t>
        <w:br/>
        <w:t>ұстанған ислам дінінен мол хабарының болғанын аңғарамыз. Ар мен намыс;..</w:t>
        <w:br/>
        <w:t>тазалық пен риясыздық, батырлық пен мәрттік, абырой мен бедел, ақыл мен::</w:t>
        <w:br/>
        <w:t>парасат, ұлтжандылық пен Отан үшін жанқиярлық сияқты биік адами қасиеттер</w:t>
        <w:br/>
        <w:t>мен рухани құндылықтар дара әрі дана Бауыржанның тұлғалық бейнесін;;</w:t>
        <w:br/>
        <w:t>сомдап тұрғандай. ;</w:t>
        <w:br/>
        <w:t>Бауыржан Момышұлының адами портретін ол туралы айтылған пікірлер-</w:t>
        <w:br/>
        <w:t>де айқындай түседі. Олардың кейбіріне құлақ түрсек «...Бауыржан.</w:t>
        <w:br/>
        <w:t>Момышұлының ел ұғымында толымды, жинақы, тұтас бейнесі қалыптасқан...</w:t>
        <w:br/>
        <w:t>Бұл-- соғыс қаһарманы ғана емес, сонымен бірге жарқын да жалқы, қайта”</w:t>
        <w:br/>
        <w:t>тумас азаматтың бейнесі. Оған енді жазушы Момышұлы деген атақты”</w:t>
        <w:br/>
        <w:t>қосқанда алуан қырлы алып тұлғаның өзі шыға келер еді» (Тахауи Ахтанов).</w:t>
        <w:br/>
        <w:t>«Мен қазақтардың арасынан Бауыржанмен салыстыруға келетін жан таппай .</w:t>
        <w:br/>
        <w:t>жүрмін. Бәлкім, таппайтын да шығармын» (Дмитрий Снегин). «Баукен-.</w:t>
        <w:br/>
        <w:t>табиғаттың перзенті... Ол кітаптарымен отаншыл үзеңгілес жолдастарын;</w:t>
        <w:br/>
        <w:t>қатардағы жауынгерлерді дәріптесе, жұрт оның өзін аңызға айналдырған».</w:t>
        <w:br/>
        <w:t>(Тәкен Әлімқұлов). «Адамгершілік, азаматтық, парасаттылық, ерлік, сұлулық”</w:t>
        <w:br/>
        <w:t>жағынан Баукең- менің ұлы ұстазым. Мені Баукең тәрбиеледі. Қалыптасуыма</w:t>
        <w:br/>
        <w:t>тікелей өзі көмектесті» (Олжас Сүлейменов). «Қазақтың күллі қайғы-шері:</w:t>
        <w:br/>
        <w:t>Баукеңнің бойына құйылғандай көрінеді» (Рафаэль Ниязбек).</w:t>
        <w:br/>
        <w:t>«Қалірін білмеппіз ғой тірі кезде»,</w:t>
        <w:br/>
        <w:t>Деп жырлар сорлы қазақ мен өлгенде.</w:t>
        <w:br/>
        <w:t>Ұрпақатар сексен мен жүздігімді,</w:t>
        <w:br/>
        <w:t>Тарихтың түкпірінен сөз келгенде», деп, көреген Бауыржанның өзі</w:t>
        <w:br/>
        <w:t>көріпкелдікпен жырлағандай, батырдың жүз-жылдығы былтыр елімізде</w:t>
        <w:br/>
        <w:t>кеңінен аталып өтті, Жалпы Бауыржан Момышұлының ерен еңбектері мен</w:t>
        <w:br/>
        <w:t>қоғамдық қызметі, оның шығармашылығы мен қалдырған рухани мұрасы</w:t>
        <w:br/>
        <w:t>қазіргі кездері көптеген ғалымдардың зерттеу нысанына айналып, қоғамдық</w:t>
        <w:br/>
        <w:t>қорлар кұрылып, оның көптомдық шығармалары мен ар-түрлі жинақтары</w:t>
        <w:br/>
        <w:t>жариялануда. Кезінде А.Бек, А. Кривицкий, М. Әуезов, Ә.Әбішев, Ә.Тәжібаев,</w:t>
        <w:br/>
        <w:t>М.Ғабдуллин, Қ. Қайсенов, Ө. Күмісбаев, Д. Снегин, М.Әлімбаев, Т. Ахтанов,</w:t>
        <w:br/>
        <w:t>Т. Әлімқұлов, К. Қазыбаев, ІН. Мұртаза, Е. Ысмайылов, Ә. Нұршайықов,</w:t>
        <w:br/>
        <w:t>Ш.Елеукенов, сондай-ақ баласы Бақытжан Момышұлы мен келіңі Зейнеп</w:t>
        <w:br/>
        <w:t>3</w:t>
        <w:br/>
        <w:t>ЕАлБашуг ӘБашуддді- раде 10</w:t>
        <w:br/>
        <w:t>БАУЫРЖАН МОМЫШҰЛЫНЫҢ ӨМІРІ МЕН</w:t>
        <w:br/>
        <w:t>ҚЫЗМЕТІНІҢ НЕГІЗГІ КЕЗЕНДЕРІ</w:t>
        <w:br/>
        <w:t>1910 -- 24 желтоқсанда Жамбыл облысы, Жуалы ауданы, Мыңбұлақ</w:t>
        <w:br/>
        <w:t>ауылындадүниеге келген.</w:t>
        <w:br/>
        <w:t>1921--Әулиеатадағы Аса интернатына оқуға орналасады.</w:t>
        <w:br/>
        <w:t>1924--үшінші сыныпта Шымкенттің жетіжылдық мектебіне ауыстырылады.</w:t>
        <w:br/>
        <w:t>1928 - мектепті үздік бағамен бітіріп, Орынборға оқуға барады. Бірақ</w:t>
        <w:br/>
        <w:t>әлеуметтік жағдайына байланысты кері қайтады.</w:t>
        <w:br/>
        <w:t>1928-1932 - бастауыш мектепте мұғалім болады, Түлкібас ауданында</w:t>
        <w:br/>
        <w:t>милиция бастығы, сот, аудандық атқару комитеті хатшысы қызметтерін</w:t>
        <w:br/>
        <w:t>атқарды.</w:t>
      </w:r>
    </w:p>
    <w:p>
      <w:r>
        <w:t>1932--Қызыл Армия қатарына шақыртылады. Қызметін өтеп қайтқан соң</w:t>
        <w:br/>
        <w:t>Шымкент, Алматы өнеркәсіп банкілерінде жұмыс істейді.</w:t>
        <w:br/>
        <w:t>1936- Ленинград финанс академиясы жанындағы курсты бітіреді.</w:t>
        <w:br/>
        <w:t>1936-- Қызыл Армия қатарына қайта алынып, взвод, рота командирі, полк</w:t>
        <w:br/>
        <w:t>штабы бастығының көмекшісі болып істейді.</w:t>
        <w:br/>
        <w:t>1939--әкесі Момыш қайтыс болады.</w:t>
        <w:br/>
        <w:t>1941-- Қазақ әскери комиссариатының нұсқаушысы қызметін атқарады.</w:t>
        <w:br/>
        <w:t>1941 - соғыс басталғанда 316 атқыштар дивизиясының жасақталуына</w:t>
        <w:br/>
        <w:t>белсене атсалысып, сол дивизия құрамында майданға аттанады. Осы жылы</w:t>
        <w:br/>
        <w:t>Мәскеутүбінде ұрыстар жүргізіп ерлігімен көзге түседі.</w:t>
        <w:br/>
        <w:t>1941 - 26 қарашада маршал Рокоссовский полк командирі етіп</w:t>
        <w:br/>
        <w:t>тағайындайды.</w:t>
        <w:br/>
        <w:t>1941-1945-- Панфилов атындағы 8-гвардиялық дивизияның батальон, полк</w:t>
        <w:br/>
        <w:t>команднрі болады. Соғыстың соңғы жылдары осы дивизияны басқарады.</w:t>
        <w:br/>
        <w:t>1942--Бауыржан Момышұлының жауынгерлері мам ыр айында Калинин</w:t>
        <w:br/>
        <w:t>майданында жауға ойсырата соққы береді.</w:t>
        <w:br/>
        <w:t>1942-- 6 маусымда «Қызыл Жұлдыз» орденімен марапатталады.</w:t>
        <w:br/>
        <w:t>1944--ауырғанына байланысты Алматы госпиталіне жіберіледі.</w:t>
        <w:br/>
        <w:t>1944--19-22,25 қаңтарда Алматыға келген Бауыржанды ғалымдар соғыс</w:t>
        <w:br/>
        <w:t>туралы әңгіме-лекциясын тыңдауға шақыртып, кездесу өткізеді.</w:t>
        <w:br/>
        <w:t>1946-1948 - Ворошилов атындағы әскери академияның тыңдаушысы</w:t>
        <w:br/>
        <w:t>болады. !</w:t>
        <w:br/>
        <w:t>1948-1950--49--атқыштар бригадасы командирінің орынбасары қызметін</w:t>
        <w:br/>
        <w:t>атқарады.</w:t>
        <w:br/>
        <w:t>1952 - Кеңес Армиясы Бас Штабының жан ындағы Жоғары әскери</w:t>
        <w:br/>
        <w:t>академияны біліреді.</w:t>
        <w:br/>
        <w:t>1953 - академик Ван-ЧОН-Худың басқаруымен келген Қытай</w:t>
        <w:br/>
        <w:t>делегациясымен кездеседі.</w:t>
        <w:br/>
        <w:t>8</w:t>
        <w:br/>
        <w:t>ЕЗлБашугіҒБамуг2лі! раде 24</w:t>
        <w:br/>
        <w:t>Қарыштап көкте самғаған.</w:t>
        <w:br/>
        <w:t>Қыраным егер сен болсаң,</w:t>
        <w:br/>
        <w:t>Ұланың сенің мен болам!</w:t>
        <w:br/>
        <w:t>Кім еді батыр Бауыржан?</w:t>
        <w:br/>
        <w:t>Деп бүгін мен толғанам.</w:t>
        <w:br/>
        <w:t>Жұмақта жаны жай тапсын,</w:t>
        <w:br/>
        <w:t>Батырым Отан қорғаған!</w:t>
        <w:br/>
        <w:t>ж. --2</w:t>
      </w:r>
    </w:p>
    <w:p>
      <w:r>
        <w:t>ЕАЛранут нашу! раде 23</w:t>
        <w:br/>
        <w:t>Еламан Қонысбек,</w:t>
        <w:br/>
        <w:t>Алматы қаласы, Хе161 физика-математикалық</w:t>
        <w:br/>
        <w:t>лицейдің 11 сынып оқушысы</w:t>
        <w:br/>
        <w:t>БАУЫРЖАН БАТЫР КІМ ЕДІ?</w:t>
        <w:br/>
        <w:t>Бауыржан батыр кім еді?</w:t>
        <w:br/>
        <w:t>Қазақ деп соққан жүрегі,</w:t>
        <w:br/>
        <w:t>Қылыштай өткір мінезді,</w:t>
        <w:br/>
        <w:t>Істегенісіірі еді.</w:t>
        <w:br/>
        <w:t>Бауыржан батыр кім еді?</w:t>
        <w:br/>
        <w:t>Елінетілектіледі.</w:t>
        <w:br/>
        <w:t>Жеңілуді білмеген,</w:t>
        <w:br/>
        <w:t>Жеңуді ғана біледі.</w:t>
        <w:br/>
        <w:t>Бауыржан батыр кім еді?</w:t>
        <w:br/>
        <w:t>Жалындай лаулап жүр еді.</w:t>
        <w:br/>
        <w:t>Дұшпанға қатал болғанмен,</w:t>
        <w:br/>
        <w:t>Досына жылы жүрегі.</w:t>
        <w:br/>
        <w:t>Бауыржан батыр кім еді?</w:t>
        <w:br/>
        <w:t>Қазақтың арыс ұлы еді.</w:t>
        <w:br/>
        <w:t>Жұртына жол сілтеген.</w:t>
        <w:br/>
        <w:t>Арманы оның көп еді.</w:t>
        <w:br/>
        <w:t>«Жылпостардың, ептінің</w:t>
        <w:br/>
        <w:t>Екі айтқаны-өлгені»</w:t>
        <w:br/>
        <w:t>Деген ердің нақылы</w:t>
        <w:br/>
        <w:t>Ұраны еді тектінің,</w:t>
        <w:br/>
        <w:t>Бауыржан батыр кім еді?</w:t>
        <w:br/>
        <w:t>Бүкіл алем біледі.</w:t>
        <w:br/>
        <w:t>Әмірден өзі өткенмен,</w:t>
        <w:br/>
        <w:t>Жүректе өмір сүреді.</w:t>
        <w:br/>
        <w:t>Кім еді батыр Бауыржан?</w:t>
        <w:br/>
        <w:t>Сөздері жойқын дауылдан.</w:t>
        <w:br/>
        <w:t>Бермесе де атақ дәріптеп,</w:t>
        <w:br/>
        <w:t>Бағасын алған халықтан.</w:t>
        <w:br/>
        <w:t>Кім еді батыр Бауыржан?</w:t>
        <w:br/>
        <w:t>2</w:t>
        <w:br/>
        <w:t>ЕАранутБашуг2 іі раде 22</w:t>
        <w:br/>
        <w:t>Жолыма олар ор қазып,</w:t>
        <w:br/>
        <w:t>Бәрін жапты мен әтетін өткелдің.</w:t>
        <w:br/>
        <w:t>Шенеунік шарлатан свольчтармен алысып,</w:t>
        <w:br/>
        <w:t>Арыстандай торларына кептелдім.</w:t>
        <w:br/>
        <w:t>Талқан еттім,</w:t>
        <w:br/>
        <w:t>Қорғап өттім ар-намысын халқымның.</w:t>
        <w:br/>
        <w:t>Екі жүзді жағымпаз</w:t>
      </w:r>
    </w:p>
    <w:p>
      <w:r>
        <w:t>Жарамсақтарды да көп көрдім.</w:t>
        <w:br/>
        <w:t>Қарсыласып келгенде</w:t>
        <w:br/>
        <w:t>Алты қарыс азуы талай-талай «бөріні»</w:t>
        <w:br/>
        <w:t>Қанжығама бөктердім.</w:t>
        <w:br/>
        <w:t>Ата-баба аруағын шақырып,</w:t>
        <w:br/>
        <w:t>Арыстандай ақырып,</w:t>
        <w:br/>
        <w:t>«Молчаты» - дедім малғұндарға орысша.</w:t>
        <w:br/>
        <w:t>«Молчаты» -- дер ме ем,</w:t>
        <w:br/>
        <w:t>Аталы сөз, ақылымды ол ұқса.</w:t>
        <w:br/>
        <w:t>Қазақтілі көрер ме еді қағажу,</w:t>
        <w:br/>
        <w:t>Шенеунік--шекпенділер бір Құдайдан қорықса?!</w:t>
        <w:br/>
        <w:t>Арманың жоқ халқым енді,</w:t>
        <w:br/>
        <w:t>Армандаған тауелсіздік таңы атты,</w:t>
        <w:br/>
        <w:t>Кектуың тұр желбіреп.</w:t>
        <w:br/>
        <w:t>Еліңді сүй,</w:t>
        <w:br/>
        <w:t>Жеріңді сүй ет-бауырың елжіреп.</w:t>
        <w:br/>
        <w:t>Нұрлы көштің Жібек жолы ұзарып,</w:t>
        <w:br/>
        <w:t>Бұрынғыдан болатүссін кеңіректе, ендірек.</w:t>
        <w:br/>
        <w:t>Мәңгі бірмін, ұрпақтарым, сендермен,</w:t>
        <w:br/>
        <w:t>Елін сүйген ерлерді</w:t>
        <w:br/>
        <w:t>Ойламаңдар өлді деп.</w:t>
        <w:br/>
        <w:t>ЕАЛранутіяБашуг2Діі раде 25</w:t>
        <w:br/>
        <w:t>Жамбыл Дүйсенов,</w:t>
        <w:br/>
        <w:t>Алматы қаласы М9131 Бауыржан Момышұлы</w:t>
        <w:br/>
        <w:t>атындағыЗ-ші сынып оқушысы</w:t>
        <w:br/>
        <w:t>ЖҮЗ ЖЫЛ ТОЛДЫ АТАМА...</w:t>
        <w:br/>
        <w:t>Ер Бауыржан атамыздың есімін,</w:t>
        <w:br/>
        <w:t>Иеленген менің алтын мектебім.</w:t>
        <w:br/>
        <w:t>Ұлы бабам ерлігі деп ұғамын,</w:t>
        <w:br/>
        <w:t>Тәуелсіз боп осы күнге жеткенім.</w:t>
        <w:br/>
        <w:t>Ерлік, елдіксынғатүскен сағатта.</w:t>
        <w:br/>
        <w:t>Басын тігіп сан сұрапыл азапқа.</w:t>
        <w:br/>
        <w:t>Ер Бауыржан етігімен қан кешіп,</w:t>
        <w:br/>
        <w:t>Шегінбестен кірді дауыл тозаққа.</w:t>
        <w:br/>
        <w:t>Өз ұлтыныңту ғып ұстап намысын,</w:t>
        <w:br/>
        <w:t>Отқатүсті ұрпағының қамы үшін.</w:t>
        <w:br/>
        <w:t>Сол себепті туған халқы аялап,</w:t>
        <w:br/>
        <w:t>Ұмытпайды Бауыржандай арысын.</w:t>
        <w:br/>
        <w:t>Қанға малып батыр бабам қаламын,</w:t>
        <w:br/>
        <w:t>Жазып кетті адамдықтың сабағын.</w:t>
      </w:r>
    </w:p>
    <w:p>
      <w:r>
        <w:t>Ашқан сайын асыл мұра іздеймін,</w:t>
        <w:br/>
        <w:t>Сол кітаптың әр киелі парағын.</w:t>
        <w:br/>
        <w:t>Өсер ұрпақ ата жолын таңдаймыз,</w:t>
        <w:br/>
        <w:t>Оқу, білім, өнер қуып талмаймыз.</w:t>
        <w:br/>
        <w:t>Жүз жыл толған тойыңызға торқалы,</w:t>
        <w:br/>
        <w:t>Жүрек жарды жырымызды арнаймыз.</w:t>
        <w:br/>
        <w:t>Жүз жыл әтсін, жүз жиырма жыл,мың өтсін,</w:t>
        <w:br/>
        <w:t>Ұрпақтарың жырларыңды жыр етсін.</w:t>
        <w:br/>
        <w:t>Туған халқың тәтті ұйқыңды күзетіп,</w:t>
        <w:br/>
        <w:t>&lt; Қабіріңе тағзым етіп, гүл ексін.</w:t>
        <w:br/>
        <w:t>ЕАлБашуг ӘБашуд2ді- раде 26</w:t>
        <w:br/>
        <w:t>Жұмабай Шаштайұлы,</w:t>
        <w:br/>
        <w:t>жазушы</w:t>
        <w:br/>
        <w:t>АҚИҚАТЫ ҚАЙСЫ, АҢЫЗЫ ҚАЙСЫ?</w:t>
        <w:br/>
        <w:t>Даңқты қолбасшы, әскери ғылымның білгірі, елдік намысқа нұқсан келер</w:t>
        <w:br/>
        <w:t>жерде ешкімнің бет-жүзіне қарамай гділ сөзін айтқан, тұңғыш түркі</w:t>
        <w:br/>
        <w:t>халықтары әскери әдебиетінің негізін салған, әлем әдебиеті бойынша соғыс</w:t>
        <w:br/>
        <w:t>психологиясы мен Қорқыныш бейнесін сургттеп, екі үлкен жаңалық ашқан</w:t>
        <w:br/>
        <w:t>атақты жазушы Бауыржан Момышұлы жөнінде ел ішінде әртүрлі әңгіме</w:t>
        <w:br/>
        <w:t>көп. Соның қайсысы ақиқат, қайсысы аңыз екенін ажыратудың өзі қиын. Осы</w:t>
        <w:br/>
        <w:t>жағдайды ескеріп, Баукеңмен 21 жыл араласып, туған баласындай бой кеткен,</w:t>
        <w:br/>
        <w:t>белгілі қаламгар, Абай атындағы ұлттық педагогикалық университеттің</w:t>
        <w:br/>
        <w:t>оқытушысы Мамытбек Қалдыбайға жолығып, сұхбат жүргізген едік.</w:t>
        <w:br/>
        <w:t>Жұмабай Шаштайұлы: - Калининград қаласындағы Бауыржан.</w:t>
        <w:br/>
        <w:t>Момышұлы дәріс оқыған әскери академияның бір түлегі маған: «Совет</w:t>
        <w:br/>
        <w:t>Одағының маршалы Гречко академия тыңдаушыларымен кездесуде Орта</w:t>
        <w:br/>
        <w:t>Азия халықтары соғыса алмады деп сәйлегенде, Бауыржан Момышұлы:</w:t>
        <w:br/>
        <w:t>«Аузыңды жап, оңбаған!» - деп тастады деген еді. Осы қаншалықты рас?</w:t>
        <w:br/>
        <w:t>- Баукеннің маған айтуынша, оның шындығы сәл өзгешелеу. Баукең</w:t>
        <w:br/>
        <w:t>академияда дәріс оқып жүрген кезінде тыңдаушылары әскери қолбасшылар</w:t>
        <w:br/>
        <w:t>туралы түрлі сұрақтар қоюға әуес екен. Олар Гречкотуралы дасұраған. Сонда</w:t>
        <w:br/>
        <w:t>әділетшіл, шыншыл Баукең:</w:t>
        <w:br/>
        <w:t>-Оләскери өмірге кездейсоқ келген, дарынсыз адам,--деп жауап берген.</w:t>
        <w:br/>
        <w:t>Мұны жағымпаз жандайшаптар Гречкоға жеткізген. Қазақстан Компартиясы</w:t>
        <w:br/>
        <w:t>Орталық Комитетінің бірінші хатшысы, КӨКТІ Орталық Комитеті Саяси</w:t>
        <w:br/>
        <w:t>бюросының мүшесі Д.А.Қонаевтың «Бауыржан Момышұлына Совет</w:t>
        <w:br/>
        <w:t>одағының батыры атағын берейік» деп ұсыныс жасағанда Гречко: «Мен тірі</w:t>
        <w:br/>
        <w:t>тұрғанда ондай атақ оған берілмейді» -- деп қарсы шыққан.</w:t>
        <w:br/>
        <w:t>Жұмабай Шаштайұлы: - Жарайды, Гречко қарсы шыға-ақ қойсын. Оған</w:t>
        <w:br/>
        <w:t>дейін де талай ұсыныс болғанына қарамай Баукеңе батыр атағы берілмеді.</w:t>
        <w:br/>
        <w:t>Бұған не себеп?</w:t>
        <w:br/>
        <w:t>- Осы уақытқа дейін көпке белгісіз боп келген жай -- Баукеңнің соғыс</w:t>
        <w:br/>
        <w:t>жылдарындағы өмірі өте ауыр болды. «Іштен шыққан жау жаман» демекші,</w:t>
        <w:br/>
        <w:t>генерал И.В.Панфилов қаза тапқаннан кейін оныңорнына пейілі тар, күншіл,</w:t>
        <w:br/>
        <w:t>өзімбілермен, ұр да жық, дөрекі, шовинист генерал Чернюгов келеді. Ол</w:t>
        <w:br/>
        <w:t>Панфилов даңқын қызғанып, өз атын шығаруға әрекеттенеді, кадрларды</w:t>
        <w:br/>
        <w:t>қудалауға кірісіп, «кішкентай қыстақтың атын әспеттеп не керек?» деп Талғар</w:t>
        <w:br/>
        <w:t>полкінің атын өзгертпек болады. Осы келеңсіздік Бауыржанның төзімін</w:t>
        <w:br/>
        <w:t>тауысып, жүйкесіне тиеді. Содан екеуі ұстасады.</w:t>
      </w:r>
    </w:p>
    <w:p>
      <w:r>
        <w:t>24</w:t>
        <w:br/>
        <w:t>ЕАлБашуг ӘБашуг2ді- раде 38</w:t>
        <w:br/>
        <w:t>үйірілгені бар. Ал айтыс соңында Надежда өнерін елеусіз қалдырған төрешілер</w:t>
        <w:br/>
        <w:t>алқасының әділетсіздігіне, топас өзімшілдігіне ыза болғаным сондай,</w:t>
        <w:br/>
        <w:t>орнымнан ұшып тұрып: «Бас бәйге сенікі, Надя қызым!» -- деп көп жылғы</w:t>
        <w:br/>
        <w:t>сенімді серігім -- аптын сағатымды білегіне қалай таққанымды есіме алсам,</w:t>
        <w:br/>
        <w:t>әлі күнге қуанам.</w:t>
        <w:br/>
        <w:t>Баукеңнің бұл тәрізді ой толғаулары көп, бір кітап боларлық көлемде. Тоқ</w:t>
        <w:br/>
        <w:t>етерін айтсам, Баукең классик жазушы, жан-жақты талант иесі. Бұған әдебиет</w:t>
        <w:br/>
        <w:t>зерттеушілеріміз мән беріп, назар аударса деген тілектемін.</w:t>
        <w:br/>
        <w:t>Жұмабай Шаштайұлы: - Әңгімеңізге рахмет.</w:t>
        <w:br/>
        <w:t>ЕАлБашуг ӘБашуг2ді- раде 28</w:t>
        <w:br/>
        <w:t>2 -«ӘЙ! Сенің Бауыржанды білем дегенің өтірік! Оны сен емес, біз білеміз.</w:t>
        <w:br/>
        <w:t>«Ерді көрсең қыдыр тұт», «Батыр - елдің сәулеті» деген. Осы қызыл көз</w:t>
        <w:br/>
        <w:t>қызғаншақтықты қашан қоясыңдар, бүйтіп жүріп қайтіп оңамыз?-деді ежірейе</w:t>
        <w:br/>
        <w:t>даусын көтеріп.</w:t>
        <w:br/>
        <w:t>-“Кешірерсіз, менен бір білместік өтті, --деп қарияның ашуын әзер бастым.</w:t>
        <w:br/>
        <w:t>Жұмабай, байқаған шығарсың, халық өзінің сүйген перзентіне шаң жуытпай,</w:t>
        <w:br/>
        <w:t>қайта оған істемеген ісін істеткізіп, айтпаған сөзін айтқызып қояды. Меніңше,</w:t>
        <w:br/>
        <w:t>бұл табиғи құбылыс. Олай дейтінім, олар жақсы көрген адамы туралы өте</w:t>
        <w:br/>
        <w:t>жоғары пікірде болады. Сол себепті атақ пен аңыз қатар жүретін тәрізді.</w:t>
        <w:br/>
        <w:t>-Жұмабай Шаштайұлы: - Александр Бектің «Волоколамск тас жолында»</w:t>
        <w:br/>
        <w:t>өз колын өзі атып, елге қайтуды көздеген Боранбаевты Баукеңнің сап алдында</w:t>
        <w:br/>
        <w:t>өлім жазасына кесетіні бар. Боранбаев өмірде болған адам ба?</w:t>
        <w:br/>
        <w:t>- Ол жинақталған образ. Баукең сөз арасында: «Жасыратыны жоқ,</w:t>
        <w:br/>
        <w:t>соғыстың алғашқы күндері түн жамылып, жау жағына өтуді көздегендер де</w:t>
        <w:br/>
        <w:t>кездесті. Ондайда: «Кедергі келтірмеңдер, өтсін. Сәл ұзай бергенде атып</w:t>
        <w:br/>
        <w:t>тастаңдар, өліктерін жинамаңдар»--деп тапсырып, ертеңіне олардың өлігін</w:t>
        <w:br/>
        <w:t>солдаттарыма көрсеттім. Сол сол екен менің батальоным тарапынан</w:t>
        <w:br/>
        <w:t>тәртіпсіздік, не жау жағына өтеміз деген әлсіздік пышақ кескендей тиылды,-</w:t>
        <w:br/>
        <w:t>деген еді.</w:t>
        <w:br/>
        <w:t>Жұмабай Шаштайұлы: - Баукеңнің лейтенанттар Быков пен Юрьевичті</w:t>
        <w:br/>
        <w:t>сап алдына қойып атқызғаны рас па?</w:t>
        <w:br/>
        <w:t>- Рас. 1985 жылы мен Подольск қаласындағы әскери мұражайда</w:t>
        <w:br/>
        <w:t>болғанымда олардың қалай атылғаны жөніндегі құжатты көрдім. Дивизия</w:t>
        <w:br/>
        <w:t>комиссары Егоров: «Сен неге өз бетіңше шешім қабылдадың? Әскери</w:t>
        <w:br/>
        <w:t>трибунал бар емес пе?» -- дегенде, Баукең: «Опасыздарға арамызда орын</w:t>
        <w:br/>
        <w:t>жоқ екенін, оларға аяушылық болмайтынын солдаттар өз көздерімен көріп,</w:t>
        <w:br/>
        <w:t>дер кезінде қорытынды жасасын дедім»,- деп жауап берген.</w:t>
        <w:br/>
        <w:t>Жұмабай Шаштайұлы:-- Баукеңнің кінәлі солдатқа кешірім жасаған кезі</w:t>
        <w:br/>
        <w:t>болған ба?</w:t>
        <w:br/>
        <w:t>- Болған. Бірде ол кісі былай деп сыр шертті. Ұрыс жүріп жатыр. Алдыңғы</w:t>
        <w:br/>
        <w:t>шепке барып бақылап тұрмын. Бір өзен бар еді, кеңдігі үйдей. Соған жетіп</w:t>
        <w:br/>
        <w:t>тоқтадықта қалдық.</w:t>
      </w:r>
    </w:p>
    <w:p>
      <w:r>
        <w:t>Немістер судың ар жағына бекініп алып жіберер емес. Сасқалақтап, ойға</w:t>
        <w:br/>
        <w:t>еніп тұрған едім, әскери трибуналдың бастығы мен прокурор келді.</w:t>
        <w:br/>
        <w:t>Амандасқан соң, қалың папканы алдыма қойыл:</w:t>
        <w:br/>
        <w:t>- Біз екі солдатты ату жазасына кестік, Осыны бекітіңіз, -деді.</w:t>
        <w:br/>
        <w:t>Тәртіп бойынша үкімге дивизия командирі қол қоюы керек.</w:t>
        <w:br/>
        <w:t>- Қалай атқызам?- деп ойланып тұрып қалдым.</w:t>
        <w:br/>
        <w:t>-Сізге түк те болмайды, -деді прокурор. Алара қарадым. Комиссарым</w:t>
        <w:br/>
        <w:t>Коньков жақсы кісі еді, жасы алпыс үште, Қасымызда ол датұр.</w:t>
        <w:br/>
        <w:t>%</w:t>
        <w:br/>
        <w:t>ЕзБашугіҺашугі2 іі раде 27</w:t>
        <w:br/>
        <w:t>Бұл турасында Қазақстан Компартиясы Орталық Комитетінің идеология</w:t>
        <w:br/>
        <w:t>жөніндегі хатшысы Мұхаметжан Әбдіхалықовтың былай дегені бар: «1943</w:t>
        <w:br/>
        <w:t>жылдың күзінде КОКП Орталық Комитетінің идеология жөніндегі хатшысы</w:t>
        <w:br/>
        <w:t>Шербаков мені өзіне шақырып алып: «Сіз 9 гвардиялық Панфилов атындағы</w:t>
        <w:br/>
        <w:t>дивизияға барып, мән-жайды анықтап қайтыңыз. Бір топ әскерилер Бауыржан</w:t>
        <w:br/>
        <w:t>Момышұлының үстінен «шовинист, ұлтшыл, дөрекі, соғыс өнерінен хабары</w:t>
        <w:br/>
        <w:t>жоқ» деп, екінші топ «Бауыржан Момышұлы жауға қарсы шабуылды шебер</w:t>
        <w:br/>
        <w:t>ұйымдастыра білетін ержүрек, батыр адам, нағыз интернационалист» деп</w:t>
        <w:br/>
        <w:t>құшақ-құшақ хат жазып, есімізді шығаруда. Қайсысына сенерімізді білмей</w:t>
        <w:br/>
        <w:t>далмыз,- дейді.</w:t>
        <w:br/>
        <w:t>М.Әбдіхалықов майданғасуыт аттанып, жағдаймен танысады. Панфилов</w:t>
        <w:br/>
        <w:t>дивизиясына Чернюговтың тамыр-таныстықпен барғанына, сауатсыз, дерекі,</w:t>
        <w:br/>
        <w:t>ал Баукеңнің ісінің әділ екеніне нақты дәлелдер келтіріп, Шербаковтың көзін</w:t>
        <w:br/>
        <w:t>жеткізеді. Соның нәтижесінде Чернюгов орнынан алынады.</w:t>
        <w:br/>
        <w:t>Мұхаметжан аға Панфилов дивизиясында болғанында жараланып,</w:t>
        <w:br/>
        <w:t>госпитальда жатқан Бауыржан Момытпұлына жолығады, Баукеңнің өте</w:t>
        <w:br/>
        <w:t>ашушаң түрін көріп, госпиталь дәрігерінен Баукеңе білдірмей оның ауруы</w:t>
        <w:br/>
        <w:t>туралы анықтама алады, Мәскеуге оралған соң, әскери дәрігерлерұжымының</w:t>
        <w:br/>
        <w:t>басшысы Смирновпен кездеседі. Әлгі анықтаманы көрсетіп, Бауыржан</w:t>
        <w:br/>
        <w:t>Момышұлын емдету үшін елге жіберуін өтінеді. Ол өтініші орындалып, Баукең</w:t>
        <w:br/>
        <w:t>Алматыға келеді.</w:t>
        <w:br/>
        <w:t>Егер Мұхаметжан аға сол жолы Баукеңді Алматыға алдыртпағанда,</w:t>
        <w:br/>
        <w:t>Баукеңнің «Психология войны» кітабы дүниеге келмей қалуы да мүмкін еді.</w:t>
        <w:br/>
        <w:t>Мен бұл туралы кезінде көлемді мақала жазып, «Туған өлке» журналында</w:t>
        <w:br/>
        <w:t>жариялағам. Ол журналды Мұхаметжан ағаның өзі оқып, кейіннен оны</w:t>
        <w:br/>
        <w:t>облыстық мұражайға табыс етті.</w:t>
        <w:br/>
        <w:t>Жұмабай Шаштайұлы: - дегенмен Бауыржан Момышұлы туралы аңыз</w:t>
        <w:br/>
        <w:t>-әңгіме көп. Оның қайсысы шындық, қайсысы жалған екенін қалай ажыратуға</w:t>
        <w:br/>
        <w:t>болады?</w:t>
        <w:br/>
        <w:t>-Оны ажырату қиын. Белгілі жазушы Сәуірбек Бақбергенов ағаның бір</w:t>
        <w:br/>
        <w:t>айтқаны есімде. Тыңдаңыз.</w:t>
        <w:br/>
        <w:t>- Соғыстан кейінгі жылдардың бірінде Жамбыл облысы Сарысу ауданын</w:t>
        <w:br/>
        <w:t>араладым. Сонда сарысулық қариялар:</w:t>
        <w:br/>
        <w:t>-- Бауыржан Момышұлын білесің бе? - деп сұрады.</w:t>
        <w:br/>
        <w:t>- Білемін, Панфилов дивизиясында бірге соғыстық.</w:t>
      </w:r>
    </w:p>
    <w:p>
      <w:r>
        <w:t>-Е,дұрыс,-деп сұрақты қарша жаудырды. Менің айтқандарымды місе</w:t>
        <w:br/>
        <w:t>тұтпай, Баукең жөнінде бірімен бірі жарысып, не түрлі аңыз-әңгімені тоғытса</w:t>
        <w:br/>
        <w:t>бола ма? Мен үндемей тыңдап отырмын. Бір кезде төрдегі қарияның бірі:</w:t>
        <w:br/>
        <w:t>- Бауыржан бір қорқақ генералды атып тастапты. Сол рас па?-деді.</w:t>
        <w:br/>
        <w:t>-“Ол бекер, генералды атқан емес. Қария жауар бұлттай түнеріп, маған</w:t>
        <w:br/>
        <w:t>алара қарап: ! ”</w:t>
        <w:br/>
        <w:t>25</w:t>
        <w:br/>
        <w:t>ЕАлБашуг ӘБашуд2ді- раде 30</w:t>
        <w:br/>
        <w:t>құлап кетпесін. Құлап бара жатса ұстай ал, құласа, Бауыржан бізді</w:t>
        <w:br/>
        <w:t>оңдырмайды, -деді аудандық милиция бөлімінің бастығы, полковник Манан</w:t>
        <w:br/>
        <w:t>Иманбаев үрейленіп, сыбырлай сөйлеп.</w:t>
        <w:br/>
        <w:t>Ол кезде сіз кім боп істеуші едіңіз?</w:t>
        <w:br/>
        <w:t>- Манан Иманбаевтың орынбасары едім. Шенім аға лейтенант.</w:t>
        <w:br/>
        <w:t>Москвадағы ішкі істер басқармасы академиясын жаңадан бітіріп келгем.</w:t>
        <w:br/>
        <w:t>Аяғымды ұшынан басып, мысықтабандап, Баукеңнің желке тұсына барып</w:t>
        <w:br/>
        <w:t>шөкелеп отыра кеттім. Мінбе орнынан жылжып, құлап бара жатса, ұстап</w:t>
        <w:br/>
        <w:t>қалмақпын. Әлсін-әлі бастығым жаққа көз сап қоям. Ол кісі шығарға жаны</w:t>
        <w:br/>
        <w:t>жоқ, тышкан аңдыған мысықша менен көзің айырар емес.</w:t>
        <w:br/>
        <w:t>Баукең сөйлеп тұр. Сөзінің кей тұсындаәлдене деп айқайлап, алғаұмтылып,</w:t>
        <w:br/>
        <w:t>қолын сермеп-сермел жібереді. Екі-үш мәрте мінбе орнынан қозғалып, теңселіп</w:t>
        <w:br/>
        <w:t>барып, әйтеуір құдай оңдап, құламай қалды. Мен құлап бара жатса ұстап</w:t>
        <w:br/>
        <w:t>үлгерейін деп екі-үш мәрте орнымнан тұрып, қайта отырдым. Аяғым, белім</w:t>
        <w:br/>
        <w:t>талып, мазам қашса да, төзіп бақтым. Төзбеске амал жоқ, Баукең40 минутсейледі.</w:t>
        <w:br/>
        <w:t>Сөзін аяқтап, төрде отырған Ляценкоға қарап:</w:t>
        <w:br/>
        <w:t>- Доклад окончен,- деп бұрыла бергенде, мені көріп қап;</w:t>
        <w:br/>
        <w:t>--Иттің күшігіне ұқсап отырған мынау кім?! Көзіңді жоғалт? --деп айқайлап</w:t>
        <w:br/>
        <w:t>жіберді. Мен залға қарай тура кеп қаштым. Ел күлкіден қырылып қала жаздады.</w:t>
        <w:br/>
        <w:t>Әншілер ән айтып, бишілер би билеп, өнер керсетті. Концерт соңынан</w:t>
        <w:br/>
        <w:t>оңаша бөлмеге дайындаған дастарқан басына жиналдық.</w:t>
        <w:br/>
        <w:t>Ас үстінде Ляшенконың өзі Баукеңе «біздің қолбасшы Бауыржан» деп</w:t>
        <w:br/>
        <w:t>қошемет танытумен болды. Әшейінде бәрімізге қыр көрсетіп, білгішсініп,</w:t>
        <w:br/>
        <w:t>пысықсынып жүретін аудандық партия комитетінің бірінші хатшысы мен</w:t>
        <w:br/>
        <w:t>аудандық атқару комитетінің төрағасы бұта түбін паналаған қоянның көжегіне</w:t>
        <w:br/>
        <w:t>ұқсап, бұғып отырды. Соны көріл: «Баукеңнің сұсы не деген керемет сұс?!»</w:t>
        <w:br/>
        <w:t>деп таң қалдым, - дедізейнеткер, полковник Мырзахан. |</w:t>
        <w:br/>
        <w:t>Жұмабай Шаштайұлы:- Баукеңнің халқымызғадеген ой-пікірі, көзқарасы</w:t>
        <w:br/>
        <w:t>кандай еді?</w:t>
        <w:br/>
        <w:t>- Ол кісі халқымызды жан-тәнімен жақсы көрді. Оны Лермонтовтың:-</w:t>
        <w:br/>
        <w:t>«Прошай, немытая Россия!</w:t>
        <w:br/>
        <w:t>Страна рабов, страна господ.</w:t>
        <w:br/>
        <w:t>Ивы, мундиры голубые,</w:t>
      </w:r>
    </w:p>
    <w:p>
      <w:r>
        <w:t>И ты, им преданный народ» - деп басталатын өлеңін талдап, ой</w:t>
        <w:br/>
        <w:t>корытқанынан да аңғару қиын емес.</w:t>
        <w:br/>
        <w:t>Лермонтов жас болса да, абыройлы болды. Ол соя кездегі орыс қоғамына</w:t>
        <w:br/>
        <w:t>осы бір ғана туындысымен-ақ тамаша баға берген. Бұл - орыс халқын</w:t>
        <w:br/>
        <w:t>жамандағандық емес. Кейбіреулер солай түсінетін көрінеді. Жоқ! Бұл:</w:t>
        <w:br/>
        <w:t>«Халқым, жақсысың, болашағың бар, бірақ та, о, құдай-ау, екі тізгін бір</w:t>
        <w:br/>
        <w:t>шылбырың кімнің қолында? Солар сені шідерлеп, ұстап отыр ғой», -дегенді</w:t>
        <w:br/>
        <w:t>28</w:t>
        <w:br/>
        <w:t>ЕАлБашуг ӘБашуг2ді- раде 36</w:t>
        <w:br/>
        <w:t>Бәкейханов, Ахмет Байтұрсынов, Міржақып Дулатов, Мағжан Жұмабаев,</w:t>
        <w:br/>
        <w:t>Жүсіпбек Аймауытов, Сұлтанмахмұт Торайғыров, Ораз Жандосов, Темірбек</w:t>
        <w:br/>
        <w:t>Жүргенов, Ұзақбай Құлымбетов, Смағұл Садуақасов секілді өз заманынын</w:t>
        <w:br/>
        <w:t>кеменгер күрескерлерінен, төртіншіден, әлем әдебиетінен тағылым ала білуіне</w:t>
        <w:br/>
        <w:t>байланысты.</w:t>
        <w:br/>
        <w:t>Халқымызда «Сегіз қырлы, бір сырлы» деген сөз бар. Баукеңнің қыры</w:t>
        <w:br/>
        <w:t>сегіз емес, сексен сегіз десем де, яздық ететіндей. Бір өзінің бойынан, мінезінен,</w:t>
        <w:br/>
        <w:t>ойынан, іс-әрекетінен қазақхалқының тұтас тұлғасы танылғандай.</w:t>
        <w:br/>
        <w:t>Баукең барлық уақытта өзін еркін сезінді, ешкімге тәуелді болған жоқ,</w:t>
        <w:br/>
        <w:t>Тіпті қылышынан қан тамып тұрған қызыл империяның өзінен де жасқанбады,</w:t>
        <w:br/>
        <w:t>арпалысып, берілмеді. Акырында кім жеңді, кім жеңілді? Әрине әділдікті ту</w:t>
        <w:br/>
        <w:t>еткен Баукең жеңді. Мұның жарқын бір дәлелі - Баукеңе президентіміз</w:t>
        <w:br/>
        <w:t>Нұрсұлтан Әбішұлының Совет одағы Батыры атағын алып бергені,</w:t>
        <w:br/>
        <w:t>Жұмабай Шаштайұлы: - Баукеңнің бір нәрсеге көңілі толмай, ренжіген</w:t>
        <w:br/>
        <w:t>кезі болды ма?</w:t>
        <w:br/>
        <w:t>- Болды. Ол кісі: «Ренжитінім - ұлтымның тарихы ұмытылып барады.</w:t>
        <w:br/>
        <w:t>Кешегі Санжар Асфендияров, Мұхаметжан Тынышбаевағаларым-бірі дәрігер,</w:t>
        <w:br/>
        <w:t>бірі темір жол инженері болса да, тарихымызды жазуға шама-шарқынша үлес</w:t>
        <w:br/>
        <w:t>қосты. Ол кісілер жат пиғылдылардың аяқ-қолымызға ғанаемес, ой-санамызға,</w:t>
        <w:br/>
        <w:t>арман-киялымызға да кісен, бұғау салғанын сөзді, түсінді. Ермұхан</w:t>
        <w:br/>
        <w:t>Бекмахановтың ерлікке, елдікке толы талпынысы датарихшыларымызды тас</w:t>
        <w:br/>
        <w:t>қайрақтай қайраса керек еді. Өкініштісі--олар жасқаншақ, жалтақ, Ең бастысы,</w:t>
        <w:br/>
        <w:t>біздің бүгінгі тарихшыларымызға рухани сезімталдық жетіспейді, --деп қабақ</w:t>
        <w:br/>
        <w:t>шытқан сәттерін кездестірдім».</w:t>
        <w:br/>
        <w:t>Жұмабай Шаштайұлы:</w:t>
        <w:br/>
        <w:t>- Жазушылық еңбек туралы ой толғаушы ма еді?</w:t>
        <w:br/>
        <w:t>-Толғағанда қандай?!</w:t>
        <w:br/>
        <w:t>Жұмабай Шаштайұлы:</w:t>
        <w:br/>
        <w:t>- Соның бір-екеуіне тоқталсаныз?</w:t>
        <w:br/>
        <w:t>- Құдай басты ойлау, тілді сөйлеу үшін берген,-деді бірде Баукең.</w:t>
        <w:br/>
        <w:t>Тыңдай білмеген, көре білмеген ойлай да білмейді. Мыйды көз бен</w:t>
        <w:br/>
        <w:t>құлақтың көрген, білгенін қорыту, тілді сол корытқандарды айту үшін берген.</w:t>
        <w:br/>
        <w:t>Осы төрт нәрсені кімнің қалай пайдаланып жүргенін байқаған шығарсың?</w:t>
        <w:br/>
        <w:t>Қалам ең соңында қимылдауы тиіс. Ал сендер қалам-қағазды бірінші деп</w:t>
        <w:br/>
        <w:t>ұғасыңдар. Үлкен кемшіліктерін осы. Ол сендердің емес, ұстаздарыңның</w:t>
      </w:r>
    </w:p>
    <w:p>
      <w:r>
        <w:t>кемшілігі, ;</w:t>
        <w:br/>
        <w:t>Жазушы тек колымен әмес, құлағымен де, көзімен де, миымен де,</w:t>
        <w:br/>
        <w:t>жүрегімен де жұмыс істейді.</w:t>
        <w:br/>
        <w:t>- Баукең басын бір жағына қисайта, тәмен еңкейіп, сырғытып жаза</w:t>
        <w:br/>
        <w:t>бастаған кейіпке енді.</w:t>
        <w:br/>
        <w:t>3</w:t>
        <w:br/>
        <w:t>ЕзлБашуг АБавуг2ді- раде 39</w:t>
        <w:br/>
        <w:t>“Мамытбек Қалдыбай,</w:t>
        <w:br/>
        <w:t>і жазушы</w:t>
        <w:br/>
        <w:t>ЕШКІМГЕ ҰҚСАМАЙТЫН ЕРЕКШЕ, ТҰЛҒА.</w:t>
        <w:br/>
        <w:t>Биылғы көктем жабырқау жанды еске салғандай еді. Аспан сәл қабақ шытса</w:t>
        <w:br/>
        <w:t>болды, көз жасындай мөлдір тамшылар төгіле жөнеледі. Мұндайда сыртқа</w:t>
        <w:br/>
        <w:t>шығып, еркін серуен құра алмай, әрі ештеңеге зауқым соқпай үйде қамалып!</w:t>
        <w:br/>
        <w:t>отырғаным. Теледидарды ермек етейін десем, жанға жылу сыйлар жаңалық</w:t>
        <w:br/>
        <w:t>тапшы.</w:t>
        <w:br/>
        <w:t>Терезе алдына жайғасып, сыртқа көз тастағаннан басқа қолымнан ештеңе</w:t>
        <w:br/>
        <w:t>келер емес. Ой құшағындамын. Кенетесіме Бауыржан аға түсті. Отты, ойлы</w:t>
        <w:br/>
        <w:t>жанары елестеп, көңілімде күн күлгендей жадырап сала бердім. Дереу жазушы</w:t>
        <w:br/>
        <w:t>Мағира Дәулетбекқызы Қожахметоваға телефон соқтым. Ар жақтан:</w:t>
        <w:br/>
        <w:t>-Сіз кімсіз? --деген нәзік дауыс естілді. Мен өзімді таныстырып:</w:t>
        <w:br/>
        <w:t>- Маған Мағира керек еді,-дедім.</w:t>
        <w:br/>
        <w:t>-Ә,сәдеметсіз бе? Мағира тыңдап тұр. Сіздің телефон соққаныңызға өте</w:t>
        <w:br/>
        <w:t>қуаныштымын,</w:t>
        <w:br/>
        <w:t>- Баукең, Бауыржан Момышұлы ағамыздың өмірінен жазған пьесаңыздың</w:t>
        <w:br/>
        <w:t>жүлде алғанын құттықтаймын.</w:t>
        <w:br/>
        <w:t>- Рақмет.</w:t>
        <w:br/>
        <w:t>Көз алдыма ақсары өңді, талдырмаш бойлы, тәмпіш мұрын Мағира келе</w:t>
        <w:br/>
        <w:t>қалды. Жиналыстарда, көше жиектерінде, не алқалы топ ортасында сыртынан</w:t>
        <w:br/>
        <w:t>көргенім болмаса, өмірімде жүзбе-жүз дидарласып, тілдескен жан емеспін.</w:t>
        <w:br/>
        <w:t>Жазған шығармаларынан ер де өжет жан болар-ау деп шамалайтынмын.</w:t>
        <w:br/>
        <w:t>-Пһьеса жазу аса ауыр, қиын жанр ғой. Оған қалай барып жүрсіз?</w:t>
        <w:br/>
        <w:t>- Мені қиын жанрға алып барған Бауыржан ағаның аруағы.</w:t>
        <w:br/>
        <w:t>--Ол кісімен жолыққан ба едіңіз?</w:t>
        <w:br/>
        <w:t>-Екірет үйінде болдым. Қасындаол кісіні терең түсінетін жарының жоғы</w:t>
        <w:br/>
        <w:t>жаныма қатты батты. Бәрінен ылғи күйеуге шыққан әйелдерге үйленгеніне</w:t>
        <w:br/>
        <w:t>өкіндім. Бауыржан ағаны ондай жағдайға мүлде қимадым. Кез келген уақытта</w:t>
        <w:br/>
        <w:t>есік көрмеген, күнәдан пәк қызбен тұрмыс құруына болатын еді ғой.</w:t>
        <w:br/>
        <w:t>Ол кісінің бойынан жалғыздыққа тән бақытсыздықты көрдім. Жүрегім</w:t>
        <w:br/>
        <w:t>ауырып, үйіме келген соң төсектартып жатып қалдым. Шіркін, қандай өкініш?!</w:t>
        <w:br/>
        <w:t>Сұмдық, бір адам түсінбейтін өкініш!</w:t>
        <w:br/>
        <w:t>Талай адамды, мықты дегендерді, тіпті мықтымсынған еркектерді тірі</w:t>
      </w:r>
    </w:p>
    <w:p>
      <w:r>
        <w:t>кезінде көрдік. Бірақ Бауыржан ағаның ішкі тазалығындай тазалық олардың</w:t>
        <w:br/>
        <w:t>бірінде жоқ. Мен мұндай асып қасиет замандастарым арасында тек сол кісіде</w:t>
        <w:br/>
        <w:t>ғана бар деп білдім. Сахнаға арналған еңбегімнің жазылуына Баукеңнің сол</w:t>
        <w:br/>
        <w:t>ішкі тазалығы қатты әсер етті. Ол кісіні алғаш көргенде-ақ ерекше ұнаттым.</w:t>
        <w:br/>
        <w:t>Содан бері еш ұмыта алмай келем.</w:t>
        <w:br/>
        <w:t>37</w:t>
        <w:br/>
        <w:t>ЕАЛранутлБашугі2 ДІР раде 31</w:t>
        <w:br/>
        <w:t>айтады. Бұл--&lt;саяси дүние. Бұл секілді қайғылы ой көп көсемдерде болған, -</w:t>
        <w:br/>
        <w:t>дей келіп, Баукең:</w:t>
        <w:br/>
        <w:t>- Кейбіреу Абайды қазақ халқын оңдырмай сынаған деп ойлайды! -деді</w:t>
        <w:br/>
        <w:t>қатты дауыстап, шамырқана. -- Сынау, түсінсең, жаны ашу! Абай:</w:t>
        <w:br/>
        <w:t>«Ойында жоқ бірінің,</w:t>
        <w:br/>
        <w:t>Салтыков пен Толстой.</w:t>
        <w:br/>
        <w:t>Я тілмаш, я адвокат,</w:t>
        <w:br/>
        <w:t>Болсам деген бәрінде ой»,</w:t>
        <w:br/>
        <w:t>--дептеашынады. Халқын кім жаман болсын дейді. Сөйтіп ойлайтын адам:</w:t>
        <w:br/>
        <w:t>табылатын болса, мен одан аулақпын.</w:t>
        <w:br/>
        <w:t>Халқын сүйгенді кейбіреу ұлтшыл-мұлтшыл дейді. Көңіліңе келсін,</w:t>
        <w:br/>
        <w:t>келмесін, бұл бос сөз! Шырағым, ешкім аспаннан топ етіп түскен емес!</w:t>
        <w:br/>
        <w:t>Түсінген кісіге, біздің аспанымыз -- халық даналығы. Біріміз жақсы, біріміз</w:t>
        <w:br/>
        <w:t>орташа, жаман болып бәріміз халықтан шықтық.</w:t>
        <w:br/>
        <w:t>Рас, біз дербес мемлекетіміздің жоқтығынан кеп қырғынға ұшырадық,</w:t>
        <w:br/>
        <w:t>қиын-қыстау, шешуші күндерде жол бастар серкелерімізден айырылдық.</w:t>
        <w:br/>
        <w:t>Жансақбасқан қадамымыздан дұрыс қорытынды шығарып, сабақ алмадық.</w:t>
        <w:br/>
        <w:t>Бұл кателігімізді ескеріп, түземесек, алда да бізді күтіп тұрған қиындық, қауіп-</w:t>
        <w:br/>
        <w:t>қатер көп...</w:t>
        <w:br/>
        <w:t>Көсемдеріміз Әлихан Бөкейханов, Мұстафа Шоқай, Тұрар Рысқұлов 1930,</w:t>
        <w:br/>
        <w:t>1940, 1950, 1980-і жылдары халіміз мүшкіл болуы мүмкін деп әулиелік</w:t>
        <w:br/>
        <w:t>сезімдерін білдіріп, білдірмек түгілі жазып кеткен болатын... )</w:t>
        <w:br/>
        <w:t>Мен саған қарағым, сырымды айтып отырмын. Бұл, білсең, исповедь. Бұл</w:t>
        <w:br/>
        <w:t>құдай алдында сырыңды айт, құдайдан жасырмастан айт деген ежелден келе</w:t>
        <w:br/>
        <w:t>жатқан сөз.</w:t>
        <w:br/>
        <w:t>Бауыржан Момышұлы боп туған едім, Бауыржан Момышұлы боп өлемін.</w:t>
        <w:br/>
        <w:t>Мен ешкімнен әулие емеспін. Бірақта ел сеніміне, ел мейіріміне бөлендім. Ол</w:t>
        <w:br/>
        <w:t>рас па, өтірік пе?</w:t>
        <w:br/>
        <w:t>-Рас.</w:t>
        <w:br/>
        <w:t>- Оған мен қатты ризамын, - деді өңі жылып, күлімсірей.</w:t>
        <w:br/>
        <w:t>Жасым жетпіс екіге жеткенше көп нәрсені өз көзіммен көрдім, өз</w:t>
        <w:br/>
        <w:t>құлағыммен естідім. Менің түсінігім, білімім, тәжірибем, қатем ана дүниеге</w:t>
        <w:br/>
        <w:t>бір тиынға керек емес. Көңілге түйгендерімді жалғыз өз атымнан емес, шама-</w:t>
        <w:br/>
        <w:t>шарқымшна, түсінуімше, біздің қауымның атынан сендерге айтып кетуім керек.</w:t>
        <w:br/>
        <w:t>Мұны, карағым, азаматтық парызым деп түсіндім.</w:t>
        <w:br/>
        <w:t>Я продолжаю выполиять свой гражданский долг и верно служить своему</w:t>
      </w:r>
    </w:p>
    <w:p>
      <w:r>
        <w:t>народу. Бірнәрсе дәметіп, өйтіндер, бүйтіндер деп отырған мен жоқ. Рас, бір</w:t>
        <w:br/>
        <w:t>кезде Қазақ ССР-і Қорғаныс министрі болсам деп ойлап едім. Ол ойымды</w:t>
        <w:br/>
        <w:t>кейбір адамсымақтар кесе-көлденендеп, іске асырмады. Іске асқанда, ұлтыма</w:t>
        <w:br/>
        <w:t>пайдам көбірек тиер еді деп дәмеленгенімді жасырмаймын.</w:t>
        <w:br/>
        <w:t>9</w:t>
        <w:br/>
        <w:t>ЕАлБашуг ӘБашуддді- раде 34</w:t>
        <w:br/>
        <w:t>бар казақ бақытты» деп сөйлеушілер көп. Бұл жай айтыла салған сөз емес. Мен</w:t>
        <w:br/>
        <w:t>Қанжығалы Қабанбайды көргем жоқ, Исатайды, Махамбетті көргем жоқ. Жалғыз</w:t>
        <w:br/>
        <w:t>көргенім Бауыржан батыр. Баукең - халқымыздың маршалы, Әзірет Әлісі.</w:t>
        <w:br/>
        <w:t>Алдыңкүні ғана ауруханадан шыққан едім. Кеше Баукеңнің үйіне барып, тізесін</w:t>
        <w:br/>
        <w:t>құшып, басымды иін, сәлем бердім. «Сіздің іш киіміңізді мың бөлікке бөліп,</w:t>
        <w:br/>
        <w:t>талап алсақта аз» дедім. Неге?</w:t>
        <w:br/>
        <w:t>Баукеңдей әділ адамды өз басым кездестірген емеспін. Анажылы әріптес</w:t>
        <w:br/>
        <w:t>ақын Әбекең, Әбділда Тәжібаев екеуміз қырғи қабақ болғанымызда, қырғи</w:t>
        <w:br/>
        <w:t>қабақ деймін-ау, бір-бірімізге қанжар сұғып, ол денемізге кіріш-кіріш кіріп,</w:t>
        <w:br/>
        <w:t>қан ағып жатқанда, Баукең кішкентайымнан бірге өскен, бір мектепте оқыған</w:t>
        <w:br/>
        <w:t>едім деп Әбділдаға, не маған бүйрегін бұрған жоқ. Қылдай қиянатқа бармады.</w:t>
        <w:br/>
        <w:t>Мені оған, оны маған сатқан жоқ. Қайта: «Бидайдың кеудесін көтергені -</w:t>
        <w:br/>
        <w:t>дақылының жоқтығы, жаманның кеудесін көтергені-- ақылының жоқтығы»</w:t>
        <w:br/>
        <w:t>деген, сен ақын емессің бе?» - деп маған басу айтты. Әбділдаға не дегенін</w:t>
        <w:br/>
        <w:t>білмеймін. Әйтеуір екеумізді татуластырып, әділдік жасады. Сол әділдігін осы</w:t>
        <w:br/>
        <w:t>күнге дейін ұмытпаймын. Мені әзіне табындырып жүрген батырлығымен</w:t>
        <w:br/>
        <w:t>бірге сол әділдігі. Мына тосты Баукеңнің денсаулығы үшін алып қоялық»--</w:t>
        <w:br/>
        <w:t>деді Хаман.</w:t>
        <w:br/>
        <w:t>Жұмабай Шаштайұлы: - Баукенді қарапайым халықта, зиялы қауым да</w:t>
        <w:br/>
        <w:t>жоғары бағалағаны жөнінде бірер мысал келтіре кетсеңіз?</w:t>
        <w:br/>
        <w:t>- Жарайды. Көрнекті суреткер жазушымыз Ғабит Мүсіреповтің:</w:t>
        <w:br/>
        <w:t>«Бауыржан - «жұрт айтса болды, көп айтса көндінің» адамы емес,</w:t>
        <w:br/>
        <w:t>творчестволық ойдың, адал сенімнің, ар-ұят, намыстың адамы еді. Ол ел</w:t>
        <w:br/>
        <w:t>билеуге әбден жарайтын, елші болуға жарамайтын, турашыл, таза жан еді.</w:t>
        <w:br/>
        <w:t>Көнбістік, көлгірлік, мансапқорлық дегендер оның маңайына жолай алмайтын.</w:t>
        <w:br/>
        <w:t>Осы касиеттеріне жәдігөйлік жақындап кетсе, ыршып түсетін»- деп берген</w:t>
        <w:br/>
        <w:t>бағасы есімде.</w:t>
        <w:br/>
        <w:t>Жақында Алматының Бауыржан Момышұлы атындағы 131-ші мектеп-</w:t>
        <w:br/>
        <w:t>лицейінде өткен кездесуде Алматы қаласы Тілдерді дамыту басқармасының</w:t>
        <w:br/>
        <w:t>бастығы, филология ғылымының докторы, профессор Кенжехан Юламжанұлы</w:t>
        <w:br/>
        <w:t>Матыжанов: «Әр тұлға, әр кемеңгер өзінің заманына қарай бағаланады. Егер</w:t>
        <w:br/>
        <w:t>осытұрғыдан келетін болсақ, ХХ ғасырдың екінші жартысында қазақ халқының</w:t>
        <w:br/>
        <w:t>арасынан шыққан Бауыржандай батыр жоқ. Баукең тек қана жүректің, немесе</w:t>
        <w:br/>
        <w:t>білектің батыры емес, ұлттық рухтын батыры»-десе, ғұлама ғалым Советхан</w:t>
        <w:br/>
        <w:t>Ғаббасов: «Баукең-тұлға, жай емес, таутұлға»--деді. Аса іріойшыл, сыршыл</w:t>
        <w:br/>
        <w:t>ақын Өтежан Нұрғалиевтың: «Мен Бауыржан Момышұлын нөмер бірінші</w:t>
        <w:br/>
        <w:t>қазақдеп білем» деген пікірі де баршамызды ойлантса керек, Әскери академия</w:t>
        <w:br/>
        <w:t>түлегі, полковник, Ресей әскери ғылым академиясының корреспондент-мүшесі</w:t>
        <w:br/>
        <w:t>Ким Серікбайұлы Серікбаев, Халық қаһарманы, генерал-лейтенант Бақытжан</w:t>
        <w:br/>
        <w:t>Ертаев Баукеңді өздерінің пірі санайды.</w:t>
        <w:br/>
        <w:t>Қу)</w:t>
        <w:br/>
        <w:t>ЕАЗБашуг ӘБашуг2ді- раде 40</w:t>
      </w:r>
    </w:p>
    <w:p>
      <w:r>
        <w:t>- Ауырып та қалдыңыз, ә? ) )</w:t>
        <w:br/>
        <w:t>-Иә, бір ай ауырдым. Ол кісінің 70 жылдық тойы өтті. Оған да бара алғам</w:t>
        <w:br/>
        <w:t>жоқ.</w:t>
        <w:br/>
        <w:t>--Неге ауырдыңыз? )</w:t>
        <w:br/>
        <w:t>--Оны өзім әлі күнгетүсінбеймін. Ол кісі шылымды көп шегеді екен.</w:t>
        <w:br/>
        <w:t>--Из,оныңыз рас. Кейде бөлмесін кәктүтін жайлап алатын.</w:t>
        <w:br/>
        <w:t>-Сол көктүтіннің бәрін мен жұтқан сияқтымын. Содан ауырдым ба, әлде</w:t>
        <w:br/>
        <w:t>басқадай себеп болды ма, әйтеуір мұрттай ұштым. Баукеңнің жеке өмірінің</w:t>
        <w:br/>
        <w:t>жоғын сезгеннен кейін мені адамдарғадеген апатия билеп алды. Бауыржан аға</w:t>
        <w:br/>
        <w:t>маған жеке өміріндегі зіл батпан қасіретті келешекке арқалап алып кететіндей</w:t>
        <w:br/>
        <w:t>көрінді. Үйіне екі рет барғанымда байқағаным, ол кісіге мың, миллион әйелдің</w:t>
        <w:br/>
        <w:t>ішінен жаңа бойжеткен қыздың бұйырмағанын түсініп, қайғырдым.</w:t>
        <w:br/>
        <w:t>-.Сіздің байқампаздығыңызға тәнтімін.</w:t>
        <w:br/>
        <w:t>-Пьесам сол әсерден туған дүние.</w:t>
        <w:br/>
        <w:t>-Ол кісіге алғаш қалай жолықтыңыз?</w:t>
        <w:br/>
        <w:t>- «Лениншіл жас» газетінде тілші боп жүрген кезім. Редакторым Шерхан</w:t>
        <w:br/>
        <w:t>аға: «Бауыржанның үйіне барып, мына қағазға қол қойғызып әкел» - деп</w:t>
        <w:br/>
        <w:t>жұмсады. Пьесада оның бәрі бар. Қол қойғызғалы қалай жүгіріп барғанымды</w:t>
        <w:br/>
        <w:t>білмеймін. Ішке енсем, ол кісінің ақбоз ат үстінде отырып түскен суреті</w:t>
        <w:br/>
        <w:t>бөлмесінің қарсы қабырғасында ілулі тұр екен. Таңырқай, сұқтана қарап,</w:t>
        <w:br/>
        <w:t>қасындағы креслоға жайғасып:</w:t>
        <w:br/>
        <w:t>- Бауыржан аға, мына қағазға қол қойып берсеңіз? - деп едім, қағазымды</w:t>
        <w:br/>
        <w:t>үнсіз алды да, қолын қойып, маған жақтырмай қарады:</w:t>
        <w:br/>
        <w:t>- Сен қайдағы Бауыржанды айтып отырсың? Мені сол деп отырсың ба?</w:t>
        <w:br/>
        <w:t>Мен ол емеспін. Әне, Бауыржан! --деп ақбоз аттың үстіндегі суретті көрсетті.</w:t>
        <w:br/>
        <w:t>--Бар, сонымен сөйлес!</w:t>
        <w:br/>
        <w:t>Мен орнымнан тұрыл, қоштасып шығып кеттім. 12 жылдан кейін үйіне</w:t>
        <w:br/>
        <w:t>тағы бардым. Ол кез Жамила апаймен тұрып жатқан кезі.</w:t>
        <w:br/>
        <w:t>Мезгіл қыс айы болатын. Басымдатүлкі терісінен жасалған бөркім, үстімде</w:t>
        <w:br/>
        <w:t>қара пальтоным, қолымда сөмкем бар. Қонақ күтетін бөлмесіне енгенімде</w:t>
        <w:br/>
        <w:t>Бауыржан аға сәлемімді алмай:</w:t>
        <w:br/>
        <w:t>-Кругом! -деп айқай салды. Құдайдың берген көмегі, шыр айналдым да,</w:t>
        <w:br/>
        <w:t>қасына барып, қолымды әскерилерше шекеме апарып, қалт тұра қалдым.</w:t>
        <w:br/>
        <w:t>Сондағы ар қимыл-қозғалысым бейне кинодағыдай әсерлі, әлде ерсі шықты</w:t>
        <w:br/>
        <w:t>мабілмеймін, ол кісіжымиып күліп: )</w:t>
        <w:br/>
        <w:t>-Зайди ко мне, в мой рабочий кабинет, - деді. Жұмыс бөлмесіне еніп,</w:t>
        <w:br/>
        <w:t>бір-біріне қарсы қойылған креслоларға жайғастық. Қолтаңба жазбай ала барған</w:t>
        <w:br/>
        <w:t>кітабымды ұсынып едім, бірінші бетін ашып көрді де:</w:t>
        <w:br/>
        <w:t>- Қолтаңбасы жоқ кітап маған керек емес! - деп іргежақта тұрған аласа</w:t>
        <w:br/>
        <w:t>стол үстіне лақтырып жіберді. Қолымды созып, кітабымның бірінші бетіне:</w:t>
        <w:br/>
        <w:t>қолтаңбамды жазып, қайта ұсындым. )</w:t>
        <w:br/>
        <w:t>3%</w:t>
        <w:br/>
        <w:t>ЕАЛрануті Баш! раде 29</w:t>
      </w:r>
    </w:p>
    <w:p>
      <w:r>
        <w:t>- Қалай атпақсыздар? - Прокурор менің мысқылыматүсінбей:</w:t>
        <w:br/>
        <w:t>- Қазір солдаттарды жинап, сап алдында атамыз,-деді.</w:t>
        <w:br/>
        <w:t>-- Солдаттар соғысып жатыр ғой.</w:t>
        <w:br/>
        <w:t>-Әрбөлімшеден бір-біреуден әкелейік.</w:t>
        <w:br/>
        <w:t>- Екеуін атам деп жүз солдатты өлтірем бе? ССРО Жоғарғы Советі</w:t>
        <w:br/>
        <w:t>Президиумының атынан жекери трибунал үкімін бекітпеймін! - дедім мен</w:t>
        <w:br/>
        <w:t>даусымды қатайтып.</w:t>
        <w:br/>
        <w:t>-Бұлүшін жауап бересіз!</w:t>
        <w:br/>
        <w:t>-Мен үкімді бекітуге де, бекітпеуге де еріктімін. Жазалыларды экеліңдер!</w:t>
        <w:br/>
        <w:t>Әкелді.</w:t>
        <w:br/>
        <w:t>- Обалы жоқ оңбағандар! Маған сендер емес, үйдегі балалар аянышты.</w:t>
        <w:br/>
        <w:t>Сатқын ретінде атылсандар, олар жұрттың көзіне қалай қарайды?! Қазір</w:t>
        <w:br/>
        <w:t>белдіктерінді шешіңдер де, алдыңғы шепке барып соғысыңдар!</w:t>
        <w:br/>
        <w:t>Ұрыс бізті. Екеуі де жақсы соғысыпты. Біреуі өліп, біреуі жарақаттаныпты..</w:t>
        <w:br/>
        <w:t>Тірісіне де, өлгеніне де Қызыл Ту орденін бергіздім. Өлгенінің үйіне «ерлікпен</w:t>
        <w:br/>
        <w:t>қазатапты» деп хат жаздық...</w:t>
        <w:br/>
        <w:t>Жұмабай Шаштайұлы: - Баукеннің сұсы туралы да жұрт арасында сөз</w:t>
        <w:br/>
        <w:t>көп. Естуімізше ол кісімен Мұхтар Әуезов, Сәбит Мұқанов, Ғабит Мүсірепов,</w:t>
        <w:br/>
        <w:t>Ахмет Жұбанов, Қаныш Сатбаев ағаларымыздың өзі абайлап сөйлеседі екен.</w:t>
        <w:br/>
        <w:t>Бұл жөнінде не айтар едіңіз?</w:t>
        <w:br/>
        <w:t>- 1943 жылдың аяғында Баукең емделгелі елге келгенде сазгеріміз Латиф</w:t>
        <w:br/>
        <w:t>Хамиди «Бауыржан Момышұлы» деген ән шығарады. Оны әнші Абай</w:t>
        <w:br/>
        <w:t>атындағы опера. және балет театры сахнасында орындайды. Концерт соңында</w:t>
        <w:br/>
        <w:t>зиялыларымыз көзінше сазгер: «Қалай, Бауке, ән ұнады ма?» деп сұрайды.</w:t>
        <w:br/>
        <w:t>Баукең: «Тақырыбы ұнаған жоқ, тақырыбын Бауыржан Момышқызы деп</w:t>
        <w:br/>
        <w:t>өзгерту керек» - дейді. Мұны естіген зиялы ағаларымыз «ой, Бауыржанмен</w:t>
        <w:br/>
        <w:t>абайлап сөйлеспесек болмайды» деген қорытындыға келеді. Тағы бір мысал.</w:t>
        <w:br/>
        <w:t>- Әлі күнге дейін ұмыта алмаймын, Баукеңмен біздің Калинин (бүгінгі</w:t>
        <w:br/>
        <w:t>Әуезов) аудандық милиция бөлімі қызметкерлері құрамымен ұйымдастырған</w:t>
        <w:br/>
        <w:t>кездесуіміз мен үшін азап болды, --деді бірде Мырзахан Бейсебаев қарт әпжуаз</w:t>
        <w:br/>
        <w:t>денесін әзер қозғап.</w:t>
        <w:br/>
        <w:t>--Қалайша? - дедім мен қызығып.</w:t>
        <w:br/>
        <w:t>- Ол кездесуге Орта Азия және Қазақстан Қорғаныс министрі Ляшенконы,</w:t>
        <w:br/>
        <w:t>Қазақ ССР-і Ішкі істер министрінің орынбасары Тұмарбековты, аудандық</w:t>
        <w:br/>
        <w:t>партия комитетінің бірінші хатшысын, аудандықатқару комитетінің төрағасын</w:t>
        <w:br/>
        <w:t>да шақырғанбыз. Ол кісілер төрден орын алды.</w:t>
        <w:br/>
        <w:t>--Баукең қолын оңды-солды сермеп, біресе алға ұмтылып,қатты дауыстай</w:t>
        <w:br/>
        <w:t>сөйлегенде мінбеміз орнынан қозғалып, құлап қалатындай көрінді. Себебі,</w:t>
        <w:br/>
        <w:t>алдында ғана биік болсын деп оның астына екі-үш қысқа тақтай қойған едік.</w:t>
        <w:br/>
        <w:t>Мырзахан айналайын, тез, ана мінбенің жанына барып,аңдып тұр мінбе</w:t>
        <w:br/>
        <w:t>2</w:t>
        <w:br/>
        <w:t>ЕзБашугіҒБамуг2лі! раде 42</w:t>
      </w:r>
    </w:p>
    <w:p>
      <w:r>
        <w:t>мелшиіп, ләм-мим демей отырып қалғанынан шошып кеттім. Көзіне қарасам,</w:t>
        <w:br/>
        <w:t>көзі жасаурап тұр екен. Бір қауым уақыттан кейін: )</w:t>
        <w:br/>
        <w:t>- Бері кел, - дегендей белгі жасап, маған қолын шошайтты. Қатты</w:t>
        <w:br/>
        <w:t>толқығанымды басып, жанына жайлап жақындап едім, мені құшақтап,</w:t>
        <w:br/>
        <w:t>маңдайымнан сүйіп: )</w:t>
        <w:br/>
        <w:t>--Ты мне нравишься, --деді. Сол сөзі мәңгі жүрегімде қалды. 22</w:t>
        <w:br/>
        <w:t>-.Заманыңызда кездескенде мен сізге күйеуге шығар едім деген сөзіңізді</w:t>
        <w:br/>
        <w:t>ол кісі ұнатты ма?</w:t>
        <w:br/>
        <w:t>-Ұнатты. Ондай сөзді ол кісіге батып ешкім айта алмайды ғой.</w:t>
        <w:br/>
        <w:t>-Иэ,ол кез келген қыздың қолынан келмеуі мүмкін.</w:t>
        <w:br/>
        <w:t>- Мен журналист-жазушы, әйел ретінде кеудемде жүрегім бар</w:t>
        <w:br/>
        <w:t>болғандықтан айтып тұрмын ғой.</w:t>
        <w:br/>
        <w:t>- Дұрыс.</w:t>
        <w:br/>
        <w:t>Тағы мен ол кісінің жеке өмірінің жоғын көріп айтып тұрмын. Бауыржан</w:t>
        <w:br/>
        <w:t>ағасоны түсінді.</w:t>
        <w:br/>
        <w:t>--Осы жағдай драма жазуыңызға шешуші түрткі болған тәрізді.</w:t>
        <w:br/>
        <w:t>- Тәрізді деген жай сәз. Жұрттың бәрі жазыл жатқанда, мұндай сирек</w:t>
        <w:br/>
        <w:t>кездесетін қасиетті аға өмірінен неге драма жазбасқа деп мың толғанып, жүз</w:t>
        <w:br/>
        <w:t>ойландым. Оған өзімнің трагедиямды да қосайын деп шештім. Пьесаны</w:t>
        <w:br/>
        <w:t>оқысаңыз, бәрін түсінесіз.</w:t>
        <w:br/>
        <w:t>- Қолыматиісімен оқимын.</w:t>
        <w:br/>
        <w:t>- Астананы аралап жүргем. Ол кісінің ескерткіші тұсынан өте бергенімде:</w:t>
        <w:br/>
        <w:t>- Әне, Бауыржан! - деген сөзі сарт етіп есіме түсе кетті. Ізінше: «Әне,</w:t>
        <w:br/>
        <w:t>Бауыржан!» - деген дауысы құлағыма келді. Жуалыдағы, Шымкенттегі,</w:t>
        <w:br/>
        <w:t>Тараздағы, Кеңсайдағы ескерткіштері елестеді. Айналам ескерткішке толып</w:t>
        <w:br/>
        <w:t>кетті. Сонда: «Әне, Бауыржан! Менімен емес, сонымен сөйлес!» - дегені ол</w:t>
        <w:br/>
        <w:t>кісінің көріпкелдігі екен-ау деген ойға берілдім. Оны 30 жыл өткеннен кейін</w:t>
        <w:br/>
        <w:t>ғанатүсінгеніме қайран қалдым. Ол кезде мен ештеңе ұқпаған екем. Оның</w:t>
        <w:br/>
        <w:t>үстіне: «Есігім ашық, қалаған кезіңде келіп тұр» -- деді емес пе? Неге сонда</w:t>
        <w:br/>
        <w:t>қайта іздеп бармадым деп өзегім өртене өкіндім.</w:t>
        <w:br/>
        <w:t>- Келіп тұр деді ғой, ә7</w:t>
        <w:br/>
        <w:t>- Иә. Когда хочешь, с кем хочешь, приходи,- деді. Кейін Жәмила апайдан:</w:t>
        <w:br/>
        <w:t>- Ана өткенде келген жазушы қыз хабарласқан жоқ па? - деп қайта-қайта</w:t>
        <w:br/>
        <w:t>сұрапты. Мен ол кезде Бауыржан ағадан мәңгі көз жазып қалам дел ойламап</w:t>
        <w:br/>
        <w:t>едім. Қолым тиген бір сәтті күні барам деп жүргенімде ол кісі о дүниелік бол</w:t>
        <w:br/>
        <w:t>кетті.</w:t>
        <w:br/>
        <w:t>- Соңғы кедескеніңізден кейін екі арада қанша уақыт өтіп еді?</w:t>
        <w:br/>
        <w:t>- Бір жарым жыл. Ол кісі тағы маған: «Осының бәрін күнделігіңе жазып</w:t>
        <w:br/>
        <w:t>қой» - деп ескертті ғой. Мен ол сөзіне де жете мән бермеппін. Алланың</w:t>
        <w:br/>
        <w:t>сыйын пайдаланбау деген осы ғой. Қалай өкінбессің?!</w:t>
        <w:br/>
        <w:t>40</w:t>
      </w:r>
    </w:p>
    <w:p>
      <w:r>
        <w:t>ЕАЛранутіяБашуг24і! раде 37</w:t>
        <w:br/>
        <w:t>- Бұл - жазушылық емес. Әр сөзді айтудағы адамның жан толқынысы,</w:t>
        <w:br/>
        <w:t>күйініш-сүйініші, дауыс ырғағы, бет пішіні бар. Соны бақылау керек. Мен,</w:t>
        <w:br/>
        <w:t>мысалы, бір сөзді айтқанда жиіркеніп, ызалана, екінші сөзді жайдарылана,</w:t>
        <w:br/>
        <w:t>қуана айтамын. Оған сөйлемдегі ой, оқиға әсер етеді. Әйтпесе, мен әдейі салай</w:t>
        <w:br/>
        <w:t>етейін демеймін.</w:t>
        <w:br/>
        <w:t>Жазушы соның бәрін қалт жібермей бақылап, дәл, дұрыс бейнелей алуы</w:t>
        <w:br/>
        <w:t>керек. Бұл да шеберліктің бір түрі.</w:t>
        <w:br/>
        <w:t>Сөйлескен адамың не ойлап отыр, ішінде ит өліп жатқан жоқ па? Соны</w:t>
        <w:br/>
        <w:t>дауыс ырғағынан, сөзінен, көзінен, жүзінен байқап, оқи білуің шарт. Түрі</w:t>
        <w:br/>
        <w:t>қалай, айтқандары қаншалықты шын, өтірік, күйзелісі қандай дәп дұрыс</w:t>
        <w:br/>
        <w:t>бақылай білгенге әңгімелесуші адамның ойын, жанын кейде сөзі емес, бет</w:t>
        <w:br/>
        <w:t>құбылысы, болар болмас қимылы, дауыс ырғағы, күлімсіреуі, не бозарып,</w:t>
        <w:br/>
        <w:t>сұрлануы айтып береді. Тіпті жазушы оны көрмей, телефонмен сөйлесін</w:t>
        <w:br/>
        <w:t>тұрып-ақ кім екенін, не ойы барын, ниеті ақ па, қара ма, бәрін айнақатесіз</w:t>
        <w:br/>
        <w:t>ажырата алуы тиіс. Себебі, әр сөздің астары бар.</w:t>
        <w:br/>
        <w:t>Ал сендер болсаңдар, «алма піс, аузыма түс» дейсіңдер. Оқиға, сезім,</w:t>
        <w:br/>
        <w:t>сурет сені іздемейді, оларды сен іздеуің керек. Білгенге, шын жазушы болу-</w:t>
        <w:br/>
        <w:t>қиынның қиыны, азаптың азабы.</w:t>
        <w:br/>
        <w:t>Адам да- кен. Оны ашып, образ жасау ойыншық емес. Сыртын таныдық,</w:t>
        <w:br/>
        <w:t>ішінде, аяқ-қалында не жатыр деген үлкен нәрсе.</w:t>
        <w:br/>
        <w:t>Адам сырын айта бермейді, айта білмейді. Түсінесің бе, айта бермейді,</w:t>
        <w:br/>
        <w:t>айта білмейді. Бір көрген кісіге ол қалай айтып береді? Анау ондай, мен де</w:t>
        <w:br/>
        <w:t>сондаймын дей ме? Оңай істітапқан екенсің?! Мен офицерлік жазбаларымды</w:t>
        <w:br/>
        <w:t>жазу үшін бес жыл соғысып, ширек ғасыр әскерде қызмет еттім. Содан кейін</w:t>
        <w:br/>
        <w:t>ғаңа қолыма қалам алдым. Ал сендер бүгін дипломға ие болып, ертең жазушы,</w:t>
        <w:br/>
        <w:t>бүрсүгіні классик атанбақсыңдар. Тапқан екенсіңдер оңай олжаны?!</w:t>
        <w:br/>
        <w:t>Лев Николаевич Толстой граф, байдың баласы, сөйте жүріп, қолына балта</w:t>
        <w:br/>
        <w:t>ұстап, үй салысқан, егін өсіруге қатысқан, шөп шапқан. Өлгенше өзінің</w:t>
        <w:br/>
        <w:t>шаруаларымен қатар жүріп, жұмыс істеген. Офицер болып, Қырым соғысына</w:t>
        <w:br/>
        <w:t>қатысқан. Байлығы асып жатса да. подвалда жұмыс істеген. Көп жерлерді</w:t>
        <w:br/>
        <w:t>аралаған. Аралағанда құрметті қонақ болам, билеп, көңіл кәтерем, сұлулармен</w:t>
        <w:br/>
        <w:t>қыдырам демеген...</w:t>
        <w:br/>
        <w:t>Баукең ұзақ ойға шомып қайта сөйледі.</w:t>
        <w:br/>
        <w:t>- Менің тағы бір жаныма бататыны - бүгінгі біздің ақын-</w:t>
        <w:br/>
        <w:t>жазушыларымыздың тілі кедейленіп барады. Бұған жеңіл-желпі қарауға</w:t>
        <w:br/>
        <w:t>болмайды. Тіл дегеніміз барлық халықтың келешегі, бүгінгіғанатағдыры емес,</w:t>
        <w:br/>
        <w:t>ертеңгі де тағдыры. Кез келген ұлттың Тілін, дәстүрін білмей, оның жанын,</w:t>
        <w:br/>
        <w:t>арманын білу, сенім, құрметіне бөлену мүмкін емес. Бір мысал. Халқымның</w:t>
        <w:br/>
        <w:t>тілімен дәстүрін ту етіп айтысқа түскен орыс қызы Надежда Лушникованың</w:t>
        <w:br/>
        <w:t>әнерін тұңғыш тамашалағанымда тұла бойым шымырлап, жанарыма жас</w:t>
        <w:br/>
        <w:t>35</w:t>
        <w:br/>
        <w:t>ЕАЛранутіяБашуг24і! раде 35</w:t>
        <w:br/>
        <w:t>Калининград қаласындағы әскери академиядағы Баукең шәкірттерінен 40-</w:t>
        <w:br/>
        <w:t>тан астам генерал тәрбиеленіп шыққанын полковник Бергенғали Оразғалиұлы</w:t>
        <w:br/>
        <w:t>Сейітқалиев мақтанышпен айтады. Сол қырықтың бірі генерал-полковник,</w:t>
        <w:br/>
        <w:t>әскери ғылым докторы, профессор, ССРО Қорғаныс министрлігі тыл.</w:t>
        <w:br/>
        <w:t>штабының бастығы И.М. Голушко 1982 жылы Москвада жарық көрген «Тыл:</w:t>
      </w:r>
    </w:p>
    <w:p>
      <w:r>
        <w:t>солдаттары» кітабында Баукеңнің ұстаздық еңбегі туралы былай деп жазған:</w:t>
        <w:br/>
        <w:t>«Біз барлық кезде Момышұлы лекциясын қызығушылықпен күтетінбіз. Ол:</w:t>
        <w:br/>
        <w:t>қандай бір материал болмасын, көбіне қағазға қарамай, схемаға, әскери</w:t>
        <w:br/>
        <w:t>тәжірибеге сүйене түсіндіріп, әр тезисін өнегелі мысалдармен бекітетін.</w:t>
        <w:br/>
        <w:t>Тактиканың күрделі мәселелерін творчестволықпен ойлап, творчестволықпен</w:t>
        <w:br/>
        <w:t>шеше білуге баулитын. Ол шенге бас имес қарапайымдылығымен және</w:t>
        <w:br/>
        <w:t>тыңдаушылардың бәріне қатаң талап қоя білетін әділдігімен біздің</w:t>
        <w:br/>
        <w:t>сүйіспеншілігімізге бөленген еді».</w:t>
        <w:br/>
        <w:t>Баукең арамыздан кеткеннен бері ширек ғасырдан астам уақыт өтсе де, ол</w:t>
        <w:br/>
        <w:t>кісі туралы жұрт пікірі әлі толастар емес. Менің атыма да хат жазып, сыр</w:t>
        <w:br/>
        <w:t>бөліскендер көп. Сондай бір хаттың иесі Гурьев (бүгінгі Атырау) облысы:</w:t>
        <w:br/>
        <w:t>Балықшы қаласындағы Ақтөбе көшесі, 26 үй 59-шы пәтер тұрғыны Өтебай</w:t>
        <w:br/>
        <w:t>Бейсенғалиұлы.</w:t>
        <w:br/>
        <w:t>Ол кісі амандық-есендік сұрай келіп, былай деп жазыпты: «Алматыдағы:</w:t>
        <w:br/>
        <w:t>1986 жылғы желтоқсанның 17-18 жұлдызындағы қолайсыз дүрбелеңді:</w:t>
        <w:br/>
        <w:t>ұшықтырмай, асқындырмай, бір-екі күнге создырмай сол бойда басу айтып,</w:t>
        <w:br/>
        <w:t>таратып жіберетін туған халқымыздан Бауыржан ағамыздай бір ұлдың</w:t>
        <w:br/>
        <w:t>тумағаны, бір азаматтың шықпағаны өкінішті-ақ. Өте өкінішті...</w:t>
        <w:br/>
        <w:t>Бауыржан аға тірі болғанда сөзсіз, сөзсіз тарататын еді. Ондай</w:t>
        <w:br/>
        <w:t>қолайсыздыққа жібермейтін де, ұшықтырмайтын да еді. Оны туған халқы</w:t>
        <w:br/>
        <w:t>тыңдайды да, сыйлайды да, сүйеді де, құрметтейді де. Ол айтқанынерікті де,</w:t>
        <w:br/>
        <w:t>еріксіз де, сөзсіз тыңдататын еді. Олай болмаса, халқы үшін өзін құрбандыққа</w:t>
        <w:br/>
        <w:t>шалар еді... Ең өкініштісі-сол Бауыржан аға ортамыздан ерте кетті ғой, ерте</w:t>
        <w:br/>
        <w:t>кетті...»</w:t>
        <w:br/>
        <w:t>Бұл үлкен-кішімізді ойлантар халық сенімі емес пе? Мұндай сенімге ие</w:t>
        <w:br/>
        <w:t>болу бақыттың бақыты ғой.</w:t>
        <w:br/>
        <w:t>Жұмабай Шаштайұлы: - Өзіңіз Баукеңе қандай баға берер едіңіз?</w:t>
        <w:br/>
        <w:t>--Абай шындықты, әділдікті жырлады. Баукең десол шындықты, әділдікті</w:t>
        <w:br/>
        <w:t>жырлады, шындық, әділдік үшін күресті. Абайдың аманаттарын сөзбен емес,</w:t>
        <w:br/>
        <w:t>іспен жоғары дәрежеде жүзеге асырды. Тоқетерін айтқанда, Баукеңнің:</w:t>
        <w:br/>
        <w:t>тағдыры- ерліктің тағдыры. Ол кісіек соғыста ғана емес, бейбіт өмірде де</w:t>
        <w:br/>
        <w:t>қаһармандықтың сан алуан ғажап үлгісін жасады.</w:t>
        <w:br/>
        <w:t>Баукеңнің әріптестерінен алабәтен даңққа бөленуінің басты себебі,;</w:t>
        <w:br/>
        <w:t>жаратылысынан ойшыл болуына, екіншіден, отбасы, әкесі молла Момыш</w:t>
        <w:br/>
        <w:t>тәрбиесінен текті боп өсуіне, үшіншіден, Абай, Тұрар Рысқұлов, Әлихан</w:t>
        <w:br/>
        <w:t>3</w:t>
        <w:br/>
        <w:t>ЕАЛранут Баш раде 43</w:t>
        <w:br/>
        <w:t>-Қап,тағы барғаныңызда көп сырға қанығар едіңіз.</w:t>
        <w:br/>
        <w:t>-- Қайта барғанымда әйелдерге қатысты ойын түгел айтатын еді. Әттең,</w:t>
        <w:br/>
        <w:t>әттең, амал қанша?</w:t>
        <w:br/>
        <w:t>-Мен өзіме өзім өкінем. Жұбайым: «Бауыржан ағаңа сәлем бер, қолын</w:t>
        <w:br/>
        <w:t>ал» --деп талай ескерткенде, жасқаншақтық жасадым. Алматыда өмір сүріп</w:t>
        <w:br/>
        <w:t>жүріп, Бауыржан ағаның қолын алмағаным қандай өкініш?! Кейде есіме</w:t>
        <w:br/>
        <w:t>түскенде, өзіме өзім ренжимін. «Ойбай, үйіне барсаң, ұрсып, боқтап жібереді</w:t>
        <w:br/>
        <w:t>екен» деген бір қауесет тарап, сол қауесет мен сияқты талай адамды</w:t>
        <w:br/>
        <w:t>сескендіріп, кері серпіді,-деді бірде Әуесхан Бегімбетов деген інім.</w:t>
        <w:br/>
        <w:t>Мұндай ойды ақын Бақытжан Тобаяқов тарапынан да естідім. Мағира,</w:t>
        <w:br/>
        <w:t>шыныңызды айтыңызшы, Баукең сізді ұнатты ғой, әйтпесе, ол кісі сізбен ашық</w:t>
      </w:r>
    </w:p>
    <w:p>
      <w:r>
        <w:t>сырласпас еді. Мен Баукеңнің мінезін біршама білем.</w:t>
        <w:br/>
        <w:t>-Иә,аға мені ұнатты. Бір ғажабы, ол кісінің алдына екіншірет барғанымда</w:t>
        <w:br/>
        <w:t>маған бірдеме айтады-ау деп дәмеленіп барған, көңіл бөледі, сөзіме мән береді</w:t>
        <w:br/>
        <w:t>дептеойлаған жоқ едім.</w:t>
        <w:br/>
        <w:t>-Ол кісінің үйіне екінші рет қандай себеппен бардыңыз?</w:t>
        <w:br/>
        <w:t>- Ол кезде «Қазақстан әйелдері» журналында істеп жүргем. 8 март-</w:t>
        <w:br/>
        <w:t>әйелдер мерекесіне құттықтау сөз жазып дайындап, Әлкей Марғұлан, Ғабит</w:t>
        <w:br/>
        <w:t>Мүсірепов, Бауыржан Момышұлы ағаларға қол қойдырып алуым керек</w:t>
        <w:br/>
        <w:t>болды. Әлкей мен Ғабит ағалар мені көп ұстаған жоқ, қолдарын қойып берді.</w:t>
        <w:br/>
        <w:t>Бауыржан ағаға барғанымда:</w:t>
        <w:br/>
        <w:t>- Мен өзім жазбаған нәрсеге қол қоймаймын, - деп дайындап апарған</w:t>
        <w:br/>
        <w:t>қағазыма зер де салмады.</w:t>
        <w:br/>
        <w:t>-«Бақыт кілті-- еңбекте» депті ғой ата-бабамыз. Өзім жазбаған нәрсеге</w:t>
        <w:br/>
        <w:t>қол қоймаймын дегеніңізге қосылам, аға,--деп едім:</w:t>
        <w:br/>
        <w:t>- Қалам, қағазыңды ал да, жаз,--дептаңертең барған менітүнгі он бірге</w:t>
        <w:br/>
        <w:t>дейін жібермеді. Жәмила апайға ет астырып, дастарқан жайғызды, дүкеннен</w:t>
        <w:br/>
        <w:t>шарап алдырды. Шарап ішіп, темекі шегіп отырып: «Қазақта әйел теңдігі</w:t>
        <w:br/>
        <w:t>болмаған деп оттап жүргенімізге елу жылдан асты. Ұшы қиырсыз, кең</w:t>
        <w:br/>
        <w:t>даламызды қорғау оңайға түскен жоқ. Қазақтың көп қатын алуы--елге, жерге</w:t>
        <w:br/>
        <w:t>қорған болар ерлерді көптеп өсіруді көздеген ұлы мақсаттан туған» - деп</w:t>
        <w:br/>
        <w:t>кетті дерсіз көсіліп. Сөзінің соңында цыган қызына қалай ғашық болғанын</w:t>
        <w:br/>
        <w:t>айтты.</w:t>
        <w:br/>
        <w:t>-«Кармен» операсында Кармен әнін орындағанда есімнен танып қалдым.</w:t>
        <w:br/>
        <w:t>Содан онымен бір түн болдым. Пәлен айдан кейін маған қарны шермиіп</w:t>
        <w:br/>
        <w:t>келіп тұр. )</w:t>
        <w:br/>
        <w:t>- Это что такое?!-- деп айқай салдым.</w:t>
        <w:br/>
        <w:t>- Как тебе не стыдно, Бауыржан деді. Өзім ұялып қалдым, -- деп қызы</w:t>
        <w:br/>
        <w:t>Елена Бауыржанқызы Коркинаның дүниеге келгенін, оған көмектесіп</w:t>
        <w:br/>
        <w:t>тұрғанын, бәрін жасырмай айтты. Драмада Бауыржан ағаның Огинскийдің</w:t>
        <w:br/>
        <w:t>4</w:t>
        <w:br/>
        <w:t>ЕАлБашуг ӘБашуг2ді раде 32</w:t>
        <w:br/>
        <w:t>Шүкір, менің кеткен есемді Дінмұхамед Ахметұлы Қонаев қайтарды.</w:t>
        <w:br/>
        <w:t>Түсінсең, бағаласаң, оның үш мәрте Еңбек Еріатануы-- халқымыздың мерейі,</w:t>
        <w:br/>
        <w:t>халқымыздың абыройы.</w:t>
        <w:br/>
        <w:t>Сендер қазақты жалқау деп оттайсыңдар. Қайдағы жалқау?! Жалқау үш</w:t>
        <w:br/>
        <w:t>марте Еңбек Ері атана ма?! -- Баукең бұл сөздерді қатты дауыстап, ашулана</w:t>
        <w:br/>
        <w:t>отырып айтты. - Сендер қазақты аңқау деп кемсітесіндер. Аңқау Кеңес одағы</w:t>
        <w:br/>
        <w:t>Коммунистік партиясы Орталық Комитеті Саяси бюросының құрамында</w:t>
        <w:br/>
        <w:t>болып, дүниежүзілік ұлы державаның бірі-- Кеңестер одағына басшылықты</w:t>
        <w:br/>
        <w:t>сара ма?!</w:t>
        <w:br/>
        <w:t>ізаққа жала жапқанды қашан қоясыңдар?! Білмесең, біл, менің</w:t>
        <w:br/>
        <w:t>Еңбек Ері!</w:t>
        <w:br/>
        <w:t>айулы: - Естуімше, Баукең Қазақстан Компартиясы</w:t>
        <w:br/>
        <w:t>ң ипеология жәніндегі хатшысы Саттар Нұрмашұлы</w:t>
        <w:br/>
        <w:t>а болып, ағалық өнеге танытқан дейді. Сол жөнінде</w:t>
      </w:r>
    </w:p>
    <w:p>
      <w:r>
        <w:t>теңге</w:t>
        <w:br/>
        <w:t>Сендегі</w:t>
        <w:br/>
        <w:t>халқымт</w:t>
        <w:br/>
        <w:t>ерсеңіз?</w:t>
        <w:br/>
        <w:t>лы орынға Саттар Нұрмашұлы жаңадан барған кезі.</w:t>
        <w:br/>
        <w:t>уында болып, былайша ай толғаған:</w:t>
        <w:br/>
        <w:t>қымыз «қой асығы демегін, қолыңа жақса сақа қой.</w:t>
        <w:br/>
        <w:t>ылы асса, аға қой» деген, Халқыңның қалаулысы атаңып,</w:t>
        <w:br/>
        <w:t>шы орынға келдің. Лауазымың кұтты болсын. Әдебиетті,</w:t>
        <w:br/>
        <w:t>ымдм басқарам десең, ішкі сырларына үңілем, әркімнің өз тілінде</w:t>
        <w:br/>
        <w:t>сең, ақын-жазушылардың, ғалым, өнер адамдарының басты</w:t>
        <w:br/>
        <w:t>аның бір-біреуін оқып шық. Оқығанда басшының көзімен қарап</w:t>
        <w:br/>
        <w:t>ағаға ар жазушының, ғалымның, өнер адамының шығармашылык</w:t>
        <w:br/>
        <w:t>лыми лабораториясына енесің, шығарманың қалай туған процесімен</w:t>
        <w:br/>
        <w:t>асың. Солай еткенде ғана әрқайсысымен тіл табысасың. Өйткені, әр</w:t>
        <w:br/>
        <w:t>-шы, ғалым, өнер адамы өмірге өзінің түйсігімен, өзінің көзімен, басқаға,</w:t>
        <w:br/>
        <w:t>пкімге ұқсамайтын өзінің табиғи, қайталанбайтын болмысымен қарайды.</w:t>
        <w:br/>
        <w:t>Ірі жазушы, ірі ғалым, ірі өнер адамы өзін Орталық партия Комитетінің</w:t>
        <w:br/>
        <w:t>бірінші хатшысымын деп ойлайды. Егер күнделікті газет-журналда</w:t>
        <w:br/>
        <w:t>жарияланып жатқан екі жерде екі төрт деген секілді үгіт-насихатты айта</w:t>
        <w:br/>
        <w:t>бастасаң, олар саған ештеңе демейді, тек ішінен мазақтап күліл отырады.</w:t>
        <w:br/>
        <w:t>Сөйтеді де, атыңды, лауазымыңды өзгертіп, болашақ шығармасының ішіне</w:t>
        <w:br/>
        <w:t>жағымсыз кейіпкер етіп кіргізіп жібереді. Бұл бірінші. Екінші, жаңа қызметіңді</w:t>
        <w:br/>
        <w:t>құттықтадым ғой. Енді бұл орыннан қалай кете білуінді ойланғын. Ең қиын</w:t>
        <w:br/>
        <w:t>мәселе осы, --дейді.- Саттар бауырым, қозғалып, қопаңдап қалдың. Сабыр</w:t>
        <w:br/>
        <w:t>ет. Бұл орыннан кете біл дегенімнің сырын түсіндірейін.</w:t>
        <w:br/>
        <w:t>Сен отырған жұмсақ креслоға талайлар келген, кеткен және келіп, кете</w:t>
        <w:br/>
        <w:t>бермек. Халық қалады, кресло орнындатұрады. Әрине, жыл сайын заманның</w:t>
        <w:br/>
        <w:t>сәніне қарай оның түрі өзгереді. Бірақ кресло кресло күйінде сақталады.</w:t>
        <w:br/>
        <w:t>т</w:t>
        <w:br/>
        <w:t>жә</w:t>
        <w:br/>
        <w:t>ен</w:t>
        <w:br/>
        <w:t>30</w:t>
        <w:br/>
        <w:t>ЕзҺашугіашуд2 йі раде 41</w:t>
        <w:br/>
        <w:t>--Е,енді алам,-деп алды. Сөйлесе келе:</w:t>
        <w:br/>
        <w:t>- Күйеуге шықтың ба?-деді.</w:t>
        <w:br/>
        <w:t>- Жоқ. Қазақ әйелдерінің теңдігі жөнінде пікіріңізді білгім келеді, - деп</w:t>
        <w:br/>
        <w:t>едім:</w:t>
        <w:br/>
        <w:t>--Біздің халық ерекше халық, салт-дәстүріміз деерекше,-деді еркін шешіліп.</w:t>
        <w:br/>
        <w:t>- Көкпар, бәйге, аударыспақ -- батылдыққа, ептілікке, бұлшық етті</w:t>
        <w:br/>
        <w:t>шынықтыратын, құмарлықты оятар, есеппен тәуекелге бел байлауға, тіпті</w:t>
        <w:br/>
        <w:t>өзінің ары мен атағы үшін өлімге бас тігуге дейін баратын дәстүрлі ұлттық</w:t>
        <w:br/>
        <w:t>спорттық ойындар.</w:t>
        <w:br/>
        <w:t>Мұны еске алып отырған себебім, өмірі осындай ерекшелікке толы</w:t>
        <w:br/>
        <w:t>халқымыз қыз баланы қонақ деп барынша құрметтеген. Әнеукүні мына үйдегі</w:t>
        <w:br/>
        <w:t>добалдай жеңгең қыздарға тілін тигізгенін естіп,.. так был возмушен. «Как</w:t>
        <w:br/>
        <w:t>тебе не стыдно, идиотка» деп, шапалақпен тартып-тартып жібердім. Біздің</w:t>
      </w:r>
    </w:p>
    <w:p>
      <w:r>
        <w:t>қазақта қыз баланы қасиеттеу-- үлкен парыз. Қыз балаға Тіл тигізу айып емес,</w:t>
        <w:br/>
        <w:t>қылмыс. Осы дәстүрді сақтай алмастан жойып барамыз. Сақтау керек бұны.</w:t>
        <w:br/>
        <w:t>Көзі тірі екі әпкем бар, осы уақытқа дейін сен деген емеспін. Біздің халықта</w:t>
        <w:br/>
        <w:t>қыз балаға, әйелге деген құрмет басқалармен салыстырғанда керемет. Бұл</w:t>
        <w:br/>
        <w:t>қазақтың дәстүрі. Қазақта айел теңдігі болмаған деген сөз--оттауизм.</w:t>
        <w:br/>
        <w:t>Қатты таң қалғанымды байқап:</w:t>
        <w:br/>
        <w:t>- Осы уақытқа дейін неге күйеуге тимей жүрсің?! -деп ұрысты.</w:t>
        <w:br/>
        <w:t>-Сіз недедіңіз? )</w:t>
        <w:br/>
        <w:t>-- Маған айқайламаңыз. Егер жас болғаныңызда, сізге күйеуге шығар едім,</w:t>
        <w:br/>
        <w:t>аға,- дедім.</w:t>
        <w:br/>
        <w:t>- Тууһ, қалай батыл айтқансыз?!</w:t>
        <w:br/>
        <w:t>Мағираның мәз бола, сықылықтай күлген даусы естілді.</w:t>
        <w:br/>
        <w:t>--Заманыңызда кездескенде, аға, мен сізге күйеуге шығар едім. Қазір еркек</w:t>
        <w:br/>
        <w:t>жоқ,-дегенімде:</w:t>
        <w:br/>
        <w:t>- Повтори еше раз эту фразу! - деп маған қатты айқайлады. Ол кісінің</w:t>
        <w:br/>
        <w:t>айқайлағаны орынды еді. Өйткені, еркек жоқ деп айтуға болмайтынын біле</w:t>
        <w:br/>
        <w:t>тұра, мен әдейі артық кеттім.</w:t>
        <w:br/>
        <w:t>-Несмей в таком виде ходить! Қазақтың балалары сендей қыздардан туу</w:t>
        <w:br/>
        <w:t>керек!--деп тағы айқайлады.</w:t>
        <w:br/>
        <w:t>Ол кісі туралы көп адам жазып жүр ғой. Соның бәрін оқығам. Бауыржан</w:t>
        <w:br/>
        <w:t>аға ешкімге, әсіресе әйел адамға, қыздарға әлгіндей сөзді айтпаған сияқты.</w:t>
        <w:br/>
        <w:t>- Аға, сізтуралы бәрі ғажап, аңыз адам, керемет батыр, ақылды, дана деп</w:t>
        <w:br/>
        <w:t>жазып кедеді. Менің сізді қалай жазатынымды білесіз бе?--дедім. Маған жалт</w:t>
        <w:br/>
        <w:t>қарады.</w:t>
        <w:br/>
        <w:t>- Мен сізді «Жетім Бауыржан» деп жазар едім, - дедім.</w:t>
        <w:br/>
        <w:t>- Тууһ.</w:t>
        <w:br/>
        <w:t>-Сіз - жетімсіз. Бөлме ішінде ұзақ үнсіздік орнады. Ол кісінің тас боп</w:t>
        <w:br/>
        <w:t>39</w:t>
        <w:br/>
        <w:t>ЕАЛранутіяБашуг24іі раде 45</w:t>
        <w:br/>
        <w:t>Журналымның биылғы жылғы барлық санын тек қана Бауыржан ағаның тіл,</w:t>
        <w:br/>
        <w:t>ұлт, дастүр, күрес туралы айтқандарына арнадым.</w:t>
        <w:br/>
        <w:t>- Үлкен рақмет. Мұныңыз нағыз ұлығатты іс.</w:t>
        <w:br/>
        <w:t>- Біз Баукеңді көзі тірісінде әлпештеп ұстауымыз керек еді.</w:t>
        <w:br/>
        <w:t>-- Ой, Мағира, сіз оны айтасыз, Баукең қайтыс болғанында, ол кісімен</w:t>
        <w:br/>
        <w:t>қоштасуға Үкімет басшыларының бірде-бірі келмеді.</w:t>
        <w:br/>
        <w:t>--Солай ма? Бұл сұмдық екен!</w:t>
        <w:br/>
        <w:t>--Қолымыз тимеді депті. Ол жай сылтау ғана. Әйтпесе, олардың он минутке</w:t>
        <w:br/>
        <w:t>уақыт табуларына болатын еді ғой.</w:t>
      </w:r>
    </w:p>
    <w:p>
      <w:r>
        <w:t>- Әрине.</w:t>
        <w:br/>
        <w:t>--Мен басшыларымыздың әлгіндей кешірімсіз кемшілігін теледидардан</w:t>
        <w:br/>
        <w:t>сөйлеген сөзімде ашық айттым.</w:t>
        <w:br/>
        <w:t>- Дұрыс істепсіз. Үкімет басшыларының Баукеңмен қоштаспағанын</w:t>
        <w:br/>
        <w:t>халқымыз білмейді. Ол жөнінде ешкім ештеңе жазған да, айтқан да емес.</w:t>
        <w:br/>
        <w:t>«Қолда бар даалтынның қадірі жоқ» деген осы. Сіз Баукеңнің қасында 21 жыл</w:t>
        <w:br/>
        <w:t>жүрдіңіз. Мұны мен Құдайдың сізге берген ерекше сыйы деп білем. Ол кісімен</w:t>
        <w:br/>
        <w:t>тіл табысып, жанында болып, ішкі сырын кейінгі ұрпаққа жүйелі түрде жеткізе</w:t>
        <w:br/>
        <w:t>алғаныңыз үшін халқымыз сізге алғыс айтуы керек. Бауыржан аға</w:t>
        <w:br/>
        <w:t>бойыңыздағы тазалықты көріп барып, сырын шерткен болар деп ойлаймын.</w:t>
        <w:br/>
        <w:t>Мәселен, ол кісімен жолығып, ішкі әлемін жазып жүруіңіздің өзі жай адам</w:t>
        <w:br/>
        <w:t>түгілі, жазушы атаулының бәріне арман.</w:t>
        <w:br/>
        <w:t>- Уақытымды Баукең өміріне арнадым. Докторлық диссертация қорғаудан</w:t>
        <w:br/>
        <w:t>да бас тарттым.</w:t>
        <w:br/>
        <w:t>- Сіздің бұл еңбегіңізді кейінгі қазақтар кәдімгі шежіре сияқты жүйелеп</w:t>
        <w:br/>
        <w:t>оқитын болады. Бауыржан ағаның қалдырған мұрасы өз алдына, жанында</w:t>
        <w:br/>
        <w:t>жүрген адамның мұрасы мүлде бөлек қазына. Сіз ол кісіні ылғи басқа қырынан</w:t>
        <w:br/>
        <w:t>ашып келесіз. Оған басқалардың батылы да, төзімі де, ақылы да жеткен жоқ.</w:t>
        <w:br/>
        <w:t>Бауыржан ағамен еркін сырласуға Алла тағала маған дакеңшілік жасаған еді.</w:t>
        <w:br/>
        <w:t>Соны пайдалана алмағаныма әлі қатты өкінем.</w:t>
        <w:br/>
        <w:t>Көкейімде жүрген көп сұрағыма ол кісі жауап берер еді.</w:t>
        <w:br/>
        <w:t>- Сөз жоқ жауап берер еді.</w:t>
        <w:br/>
        <w:t>-- Шынымды айтсам, ол кісі екеуміз бір-бірімізге ғашық боп қалдық.</w:t>
        <w:br/>
        <w:t>-Ғашық болу тамаша дүние ғой.</w:t>
        <w:br/>
        <w:t>- Адамдар кейде аяқ астынан ғашық болады емес пе? Ол жасыңа</w:t>
        <w:br/>
        <w:t>қарамайды. Соны сол жолы өзім керемет сезіндім. Ол сезімімді Бауыржан</w:t>
        <w:br/>
        <w:t>ағаға ашық айттым да. Ол кісі ашық айтқаныма риза болды.</w:t>
        <w:br/>
        <w:t>Іздеп барып, сізбен сөйлесуім керек деп көптен бері ойлаушы едім. Қолым</w:t>
        <w:br/>
        <w:t>тие бермейді. Шаруам көп, газет, журнал шығарам. Жасым келгеніне қарамай</w:t>
        <w:br/>
        <w:t>жанұшырып, жүгірем де жүрем. Бізді адам деп жатқан ешкім жоқ. Өзімізді</w:t>
        <w:br/>
        <w:t>өзіміз сүйреп келе жатқан жандармыз ғой.</w:t>
        <w:br/>
        <w:t>43</w:t>
        <w:br/>
        <w:t>ЕАЗранутБашуг2 іі раде 44</w:t>
        <w:br/>
        <w:t>«Полонезі» мен «Карменнің» музыкасын қоса келтірем. Режиссер екеуін</w:t>
        <w:br/>
        <w:t>үйлестіріп сахналаса керемет болар еді деген түйсіктемін.</w:t>
        <w:br/>
        <w:t>Өз пайымдауым, мына жалғанда Бауыржан ағадай адам жоқ. Егер біздің</w:t>
        <w:br/>
        <w:t>чиновниктер ол кісінің қасиетінің жүз пайызының ең құрығанда елу пайызын</w:t>
        <w:br/>
        <w:t>ту етіп ұстаса, біз кәдімгі күшті мемлекет болар едік деп ойлаймын. Өкінішке</w:t>
        <w:br/>
        <w:t>қарай чиновниктеріміз олай емес қой. )</w:t>
        <w:br/>
        <w:t>Мына бес күн жалғанның жалған екенін түсініп, дүние-мүлікке қызықпаған</w:t>
        <w:br/>
        <w:t>Бауыржан ағадай ер адам жоқ екенін мен білем. Ол кісі жалғыз, дүниеге</w:t>
        <w:br/>
        <w:t>қызықпаған өзі ғана, Басқалар, әсіресе, біздің қазақтар құнсыз дүниені жинап,</w:t>
        <w:br/>
        <w:t>қандай масқара боп жатыр. Оны өзіңіз көріп, біліп жүрсіз.</w:t>
        <w:br/>
        <w:t>Қайталап айтайын, Бауыржан аға құнсыз дүниені ойына да алмаған,</w:t>
        <w:br/>
        <w:t>қарамаған да. Ең ғажабы- сол.</w:t>
      </w:r>
    </w:p>
    <w:p>
      <w:r>
        <w:t>- Ол кісішынында жалғыз еді.</w:t>
        <w:br/>
        <w:t>-Иә, жалғыз. Сізге бостандықтуралы ойымды айттым ба?</w:t>
        <w:br/>
        <w:t>-- Жоқ, айтқан жоқсыз.</w:t>
        <w:br/>
        <w:t>- Ол кісінің ішкі азаттығы сұмдық. Ондай ішкі азаттық ешкімде жоқ. Оны</w:t>
        <w:br/>
        <w:t>сіз менен әлдеқайда жақсы білесіз. Ол кісі жөнінде сізде қазына көп. Осы</w:t>
        <w:br/>
        <w:t>жазуыңызбен, осы тақырыбыңызбен ерлік жасаған адамсыз. Оны, әрине,</w:t>
        <w:br/>
        <w:t>бүгінгі қазақтар бағаламайды да, ұқпайды да. Түбінде сіз тарихта қаласыз.</w:t>
        <w:br/>
        <w:t>Бауыржан ағаның біз білмейтін дүниесі сыр сандығыңызда әлі бар деп</w:t>
        <w:br/>
        <w:t>ойлаймын.</w:t>
        <w:br/>
        <w:t>- Бары бар. Бәйге алғаныңызды газеттен оқып қуандым.</w:t>
        <w:br/>
        <w:t>-Пьесама біреу мән береді, біреу соны сөз қылады деп тіпті ойламаппын.</w:t>
        <w:br/>
        <w:t>Өйткені, таяқты көп жеп жүрген адаммын. Өзіңіз білесіз, қазір бізге ешкім мән</w:t>
        <w:br/>
        <w:t>бермейді ғой. Қайта итеріп, жардан құлата салғысы кеп тұрады. Өсекшілер</w:t>
        <w:br/>
        <w:t>мен күншілдер күннен күнге көбейіп бара жатқандай. Бауыржан аға осы</w:t>
        <w:br/>
        <w:t>өсекшілер мен күншілдердің, дүниеқоңыз тоғышарлардың арасында өмір</w:t>
        <w:br/>
        <w:t>сүрді.</w:t>
        <w:br/>
        <w:t>-Менол кісінің трагедиясына басты кінәлі солар деп білем.</w:t>
        <w:br/>
        <w:t>- Бұл айтқаныңыз - шындық, - деп Мағира бірден келісті.</w:t>
        <w:br/>
        <w:t>- Ақын Өтежан Нұрғалиев: «Бауыржан Момышұлы номер бірінші қазақ»,</w:t>
        <w:br/>
        <w:t>-дейді. Шынында арғы-бергітарихымызға ой жіберсек, Бауыржан аға ешкімге</w:t>
        <w:br/>
        <w:t>ұқсамайтын ерекше тұлға.</w:t>
        <w:br/>
        <w:t>“Мен де сондай ойдамын. Біздің Бауыржан ағаның тірітүрін көріп, сөзін</w:t>
        <w:br/>
        <w:t>естіп қалғанымыздың өзі үлкен бақыт екен. Соны мен енді ғана түсініп жүрмін.</w:t>
        <w:br/>
        <w:t>Ол кісі тірі кезінде ондай ой басыма келмепті. Бір сөзбен айтсам, ол кісінің</w:t>
        <w:br/>
        <w:t>бүкіл өмірі ұрпағымыздың ұрпағына үлгі. Патриоттық тәрбиеге тек қана</w:t>
        <w:br/>
        <w:t>Баукеңнің өмірін насихаттай беру керек.</w:t>
        <w:br/>
        <w:t>Мен жеке өзім «Балбұлақ» деген балалар журналын шығарам. «Батыр</w:t>
        <w:br/>
        <w:t>бабанмен таныс» деген рубрикам бар. Оны көптен бері жүргізіп келем.</w:t>
        <w:br/>
        <w:t>Ф</w:t>
        <w:br/>
        <w:t>ЕАЛранутіяБашуг2ДіҒ раде 33</w:t>
        <w:br/>
        <w:t>Пәлен жылдан пәлен жылға дейін идеология хатшысы боп Саттар</w:t>
        <w:br/>
        <w:t>Нұрмашұлы Имашев деген кісі отырған екен. Осы азамат келгенде аспаннан</w:t>
        <w:br/>
        <w:t>нұр жауғандай әдебиет, өнер, ғылым өркендеп, өлмес, өшпес «Абай жолы»</w:t>
        <w:br/>
        <w:t>секілді эпопеялар туыпты, Шекспирдің «Гамлетіндей», «Оттеллосындай»,</w:t>
        <w:br/>
        <w:t>Мұханның «Абай» трагедиясындай трагедиялар дүниеге келіпті, халқымыздың</w:t>
        <w:br/>
        <w:t>күлкілі қасиетін түгел көрсеткен Н.В.Гогольдің комедиясындай комедиялар,</w:t>
        <w:br/>
        <w:t>тамаша симфониялар, опералар сахнаға шығыпты, ғылымда ауыз толтыра</w:t>
        <w:br/>
        <w:t>мақтаныш ететін академиктер, докторлар, кандидаттар көбейіп, ғылым әлемі</w:t>
        <w:br/>
        <w:t>мұхит әлеміндей шалқып кетіпті дей ме? Болмаса, сол Саттар Нұрмашұлы</w:t>
        <w:br/>
        <w:t>хатшылық еткен жылдары рухани әдеміміз қуаңшылыққа айналып, теңізіміз</w:t>
        <w:br/>
        <w:t>тартылып, тауларымыз шөгіп, көлдеріміз суалып, ынтымағымыз ыдырап,</w:t>
        <w:br/>
        <w:t>сорлаппыз дей ме? Келесі ұрпақ оны мұражайдағы сарғайған қағаздардың</w:t>
        <w:br/>
        <w:t>шаңын қағын зерттейді. Келе білсең, кете біл дегенім - халқымыздың</w:t>
        <w:br/>
        <w:t>тарихының алдында жауаптысың дегенім...</w:t>
        <w:br/>
        <w:t>Бұл ой-толғаулар Баукеңнің халқымызды жан-тәнімен сүйгенін,</w:t>
        <w:br/>
        <w:t>халқымызға жаны ашығанын әйгілеп тұрған жоқ па?</w:t>
      </w:r>
    </w:p>
    <w:p>
      <w:r>
        <w:t>Жұмабай Шаштайұлы:- Әлбетте. Сіз ол кісімен ұзақ жыл араласа жүріп,</w:t>
        <w:br/>
        <w:t>қандай қасиетін ерекше жақсы көрдіңіз?</w:t>
        <w:br/>
        <w:t>- Ол кісінің әділеттілігін алабетен жақсы көрдім. Екі факті келтірейін.</w:t>
        <w:br/>
        <w:t>Бір кездері Баукең мен Ғабеннің, Ғабит Мүсіреповтің арасы аса шиеліністі,</w:t>
        <w:br/>
        <w:t>аса күрделі болғаны рас. Сондай күндердегі Баукеңнің шамырқанып, ширыға</w:t>
        <w:br/>
        <w:t>айтқан мына сөздері еріксіз есіметүсті. «Мені жамандап, құртамыз дегендер,</w:t>
        <w:br/>
        <w:t>әріберіден кейін фельетон жазып, мазақ етпек болғандар датабылды. Білген</w:t>
        <w:br/>
        <w:t>боқтарыңды жедіңдер ғой, тойдыңдар ма? Тоймасаңдар, тағы жеңдер» деп</w:t>
        <w:br/>
        <w:t>мен олармен қастаспадым. Неге деп сұрақ қоймайсың ба?</w:t>
        <w:br/>
        <w:t>- Неге?</w:t>
        <w:br/>
        <w:t>- Біздің елде атақты Байзақ датқа деген кісі өткен. Ол кісі менің аталас</w:t>
        <w:br/>
        <w:t>бабам. Сайлау кезі екен. Сайлау жатқан шатақ. Нағашым Серкебай би Байзақ</w:t>
        <w:br/>
        <w:t>датқамен сөзге келіп қалып, тілі тиіпті. Сонда датқаның 40 жігіті Серкебайды</w:t>
        <w:br/>
        <w:t>ортаға алып, сабаймыз дегенде:</w:t>
        <w:br/>
        <w:t>- ӘЙ, тоқтаңдар! Өзіңе өзің қол көтеріп, ақымақ болдыңдар ма?! - деп</w:t>
        <w:br/>
        <w:t>Байзекең тентектерін тиып тастаған екен. Сол кісі айтқандай, өзіме өзім қол</w:t>
        <w:br/>
        <w:t>көтергенде мен не ұтам?</w:t>
        <w:br/>
        <w:t>Орнынан тұра алмай төсек тартып жатқан Серкебай бидің экесі атақты</w:t>
        <w:br/>
        <w:t>Текебай би жоғарыдағы шатақты естиді. Естісімен Байзақ датқаны үйіне шақырып,</w:t>
        <w:br/>
        <w:t>малын сойып, қолын қусырып, кешірім сұраған екен. Этоочень благородный</w:t>
        <w:br/>
        <w:t>паступок. Менен ешкім кешірім сұраған жоқ, сұрамаса да кешірдім...» .</w:t>
        <w:br/>
        <w:t>Екінші факті. «Қаламгер» кафесінде ақын Хамит Ерғалиев ағамызбен</w:t>
        <w:br/>
        <w:t>дастарқандас болып қалдым. Ол кісі Баукең туралы шабыттана, толқи сөйлей</w:t>
        <w:br/>
        <w:t>келіп, былай деді: «Қазір ел арасында «Абайдай ақыны, Бауыржандай батыры</w:t>
        <w:br/>
        <w:t>31</w:t>
        <w:br/>
        <w:t>ЕАлБашуг ӘБашуд2ді- раде 62</w:t>
        <w:br/>
        <w:t>толы ойлы жанарымен маған мейірлене қарады. Балалық па, шалалық па,</w:t>
        <w:br/>
        <w:t>Бауыржан ағаның үйіне барғам жоқ, қонақ болуға қорықтым.</w:t>
        <w:br/>
        <w:t>- Қап! Баруың керек еді.</w:t>
        <w:br/>
        <w:t>- Барінен ол кісімен суретке түспегеніме өкінем. Суретке түсейікші аға</w:t>
        <w:br/>
        <w:t>деуге шамам келмепті. Сол тойда фототілілі Нұрғожа, Дүйсенғали, Сайлау</w:t>
        <w:br/>
        <w:t>ағалар, тағы басқалар жүрген еді, мүмкін сол кісілер өз беттерінше түсірді ме</w:t>
        <w:br/>
        <w:t>екен? )</w:t>
        <w:br/>
        <w:t>- Нұрғожа ағаңды жақында көрдім. Сол кісіге жолығып, сұрасаң болады</w:t>
        <w:br/>
        <w:t>ғой.</w:t>
        <w:br/>
        <w:t>--Есіме жақсы салдыңыз.</w:t>
        <w:br/>
        <w:t>-- Бұдан былай мен сені Замза демей Би падишасы деймін.</w:t>
        <w:br/>
        <w:t>-Ой, қойыңыз, аға. Тым аспандатып жібердіңіз. Би патшасы Баукеннің өзі</w:t>
        <w:br/>
        <w:t>ғой. Біз тек астар болуға ғана жарадық десек жарасар. Кезінде таныстарым</w:t>
        <w:br/>
        <w:t>көпке дейін «Баукенмен билеген қыз» деп атымды ұмыта жаздаған еді.</w:t>
        <w:br/>
        <w:t>-«Өнер--бақыт» деген осы. Баукеңе «Би падишасы» дегізіп бағалаттырған</w:t>
        <w:br/>
        <w:t>әнеріңнің құдіреті ғой. Баукеңнің бағасынан бас тартуға құқың жоқ. Баукеңе</w:t>
        <w:br/>
        <w:t>түзету енгізе алмаймыз. Бүгіннен бастап мен сені Би падишасы деп атаймын.</w:t>
      </w:r>
    </w:p>
    <w:p>
      <w:r>
        <w:t>Екеуміз жас баладай мәз бола күлдік...</w:t>
        <w:br/>
        <w:t>ж. -2Ж</w:t>
        <w:br/>
        <w:t>ЕАлБашуг ӘБашуг2ді- раде 50</w:t>
        <w:br/>
        <w:t>мактаныш ететін ақадемиктер, докторлар, кандидаттар көбейіп, ғылым әлемі</w:t>
        <w:br/>
        <w:t>мұхит әлеміндей шалқып кетіпті дей ме? Болмаса, сол Саттар Нұрмашұлы</w:t>
        <w:br/>
        <w:t>хатшылық еткен жылдары рухани әлеміміз қуаңшылыққаайналып, теңізіміз</w:t>
        <w:br/>
        <w:t>тартылып, тауларымыз шөгіп, көлдеріміз суалып, ынтымағымыз ыдырап,</w:t>
        <w:br/>
        <w:t>сорлаппыз дей ме? Келесі ұрпақ оны мұражайдағы сарғайған қағаздардың</w:t>
        <w:br/>
        <w:t>шаңын қағып зерттейді. Келе білсең, кете біл дегенім -- халқымыздың</w:t>
        <w:br/>
        <w:t>тарихыныңалдында жауаптысың дегенім...</w:t>
        <w:br/>
        <w:t>- Бұл ой-толғаулар Баукеңнің халқымызды жан-тәнімен сүйгенін,</w:t>
        <w:br/>
        <w:t>халқымызға жаны ашығанын әйгілеп тұрған жоқ па?</w:t>
        <w:br/>
        <w:t>- Бұл жалғыз Саттар Нұрмашұлы Имашевқа ғана емес, бәрімізге айтылған</w:t>
        <w:br/>
        <w:t>Баукеңнің өсиеті. «Келе білсең, кете біл» дегені - қандай даналық?! Енді</w:t>
        <w:br/>
        <w:t>құрметті Әзілхан, Мамытбек ағалар, хабарымызды Баукеңнің аузынан шығып,</w:t>
        <w:br/>
        <w:t>ел ішіне тарап кеткен бір мақал-мәтелімен аяқтасақ.</w:t>
        <w:br/>
        <w:t>- Баукең «Ұстаз адал болу керек, адал емес адам ұстаз бола алмайды»</w:t>
        <w:br/>
        <w:t>деген,- дедім мен. Әзілхан аға:</w:t>
        <w:br/>
        <w:t>- Баукең «Бақаның бағынан сұңқардың соры артык» дейді. Бұл керемет</w:t>
        <w:br/>
        <w:t>Мақал. Бұл секілді керемет, керемет мақалдарды соғыста Баукең ғана шығарды.</w:t>
        <w:br/>
        <w:t>- Рақмет. Баукеңнің жүз жылдықтойы ұлтымызға үлгі-өнеге, ұлтымызды</w:t>
        <w:br/>
        <w:t>сүйетін, қорған болатын әр рух сыйлайды, сыйласа екен деген тілекпен</w:t>
        <w:br/>
        <w:t>хабарымызды аяқтаймыз.</w:t>
        <w:br/>
        <w:t>- Дана Нұржігітованың ол хабарын мен тыңдадым. Ол тамаша хабар</w:t>
        <w:br/>
        <w:t>болды, - дей келіп Мағира маған:</w:t>
        <w:br/>
        <w:t>--Сізге бір сұрақ қоюға рұксат па?-деді.</w:t>
        <w:br/>
        <w:t>-Рұқсат.</w:t>
        <w:br/>
        <w:t>- Бауыржан Момышұлының жүрегімізден орын алуының сыры неде деп</w:t>
        <w:br/>
        <w:t>білесіз?</w:t>
        <w:br/>
        <w:t>- Мұның сыры Баукеңнің ойшылдығында. Бауыржан Момышұлының</w:t>
        <w:br/>
        <w:t>ерлігі де, батырлығы да, тапқыр, алғырлығы да, қанағатшылдығы да сол</w:t>
        <w:br/>
        <w:t>ойшылдығынан әріс алып жатыр,</w:t>
        <w:br/>
        <w:t>-Жауабыңызға қанағаттандым. Құдай қаласа, жүзбе-жүз дидарласып, әлі</w:t>
        <w:br/>
        <w:t>сырласармыз. Аман-сау болыңыз.</w:t>
        <w:br/>
        <w:t>&gt;дСізге де амандық, абырой тілеймін.</w:t>
        <w:br/>
        <w:t>ЕАлБашуг ӘБашуг2ді- раде 46</w:t>
        <w:br/>
        <w:t>--Онсыз қатардан қалып қоюмыз оңай.</w:t>
        <w:br/>
        <w:t>-- Бауыржан ағамызды көргалмаушылықпен қатарға қосқысы келмегендер</w:t>
        <w:br/>
        <w:t>көп болды ғой. Ол кісіні қараниетті құл-құтандар, дүниеқоңыз тоғышарлар</w:t>
      </w:r>
    </w:p>
    <w:p>
      <w:r>
        <w:t>ұнатпады.</w:t>
        <w:br/>
        <w:t>- Қазірде ұнатпайтындар бар. Оралжан Жақаұлы Масатбаев деген азамат:</w:t>
        <w:br/>
        <w:t>--Жақсы сөйлейді деп Ақпановты ылғи мақтап, әспеттейсіз. Кейде адамды</w:t>
        <w:br/>
        <w:t>жете танымай жатып аспанға шығаратыныңыз бар, - деп маған мің тақты.</w:t>
        <w:br/>
        <w:t>Мен кәдімгідей абыржып:</w:t>
        <w:br/>
        <w:t>-Солай ма?--дедім.</w:t>
        <w:br/>
        <w:t>--Солай,-дедіол.- Баукең тұрған үйдегі тақта нашар әрі ескірді. Орнына</w:t>
        <w:br/>
        <w:t>жаңа, жақсы тақта қояйық, - деп жазған хатыма ол «жоқ, ауыстыруға</w:t>
        <w:br/>
        <w:t>болмайды, сол жетеді» деп жазған жауабын оқи сала, телефон соқтым.</w:t>
        <w:br/>
        <w:t>- Бауырым, мен сенен мұндай жауап күткен жоқедім,-деп едім, «айттым,</w:t>
        <w:br/>
        <w:t>ол тақта ауыстырылмайды» деп өзінше бәлсініп, мықтысынды.</w:t>
        <w:br/>
        <w:t>Одан кейін екінші чиновник Байтұмановқа: «Баукеңнің 100 жылдығын</w:t>
        <w:br/>
        <w:t>ЮНЕСКО көлемінде атап өтейік» -деп хат жазып, алдына барып едім:</w:t>
        <w:br/>
        <w:t>- Бауыржанды ЮНЕСКО көлемінде атап өтуге болмайды. Ол жазушы</w:t>
        <w:br/>
        <w:t>емес,--деп баж ете қалды.</w:t>
        <w:br/>
        <w:t>- 45 томы жарық көрейін деп жатыр. Нағыз жазушы Баукең емес пе? -</w:t>
        <w:br/>
        <w:t>дегенімде, ол кәдімгідей ашуланып, маған дауыс көтерді. Содан кейін оларды</w:t>
        <w:br/>
        <w:t>мүлде жек көріп кеттім. Олардың жұрт алдында Баукеңе теңеу таппай</w:t>
        <w:br/>
        <w:t>бұлбұлша сайрағаны--өтірік. Аллатағала өзі жар болып, екеуінің де иттігінің</w:t>
        <w:br/>
        <w:t>бет пердесін ашып, кім екенін әйгілеп берді.</w:t>
        <w:br/>
        <w:t>-Тоғышарлар Бауыржан ағадай адамдардың жанын түсінбейді. Өйткені</w:t>
        <w:br/>
        <w:t>оларда ондай азаттық, кеңдік, тереңдік, биіктік, тазалық жоқ. Бұл</w:t>
        <w:br/>
        <w:t>миллиондардың ішіндегі Бауыржан ағаға Алланың бұйыртқан бақыты ғай.</w:t>
        <w:br/>
        <w:t>Соны өзім енді-енді түсініп келе жатырмын. Жас кезде оған мән бермеппіз.</w:t>
        <w:br/>
        <w:t>Сіздің ол кісінің жанында жүргеніңізді де білмеппіз. Бауыржан аға сырын</w:t>
        <w:br/>
        <w:t>тірнектеп теріп, жинағаныңыз үшін сізге бүкіл қазақ әлі риза болады. Әйтсе де</w:t>
        <w:br/>
        <w:t>көре алмайтын толастығымыздың кесірінен құндылықтарымызды</w:t>
        <w:br/>
        <w:t>бағаламайтынымыз да бар. Ол өз алдына, Бауыржан ағамен сырласуыңызды</w:t>
        <w:br/>
        <w:t>мен Құдайдың сізге берген бақыты деп білем. Бұл үлкен бақыт. Соны кейбір</w:t>
        <w:br/>
        <w:t>қараниетті құл-құтандар қызғануы да мүмкін. Мен сіздің дүниелеріңіз жарық</w:t>
        <w:br/>
        <w:t>көрген сайын қуанам.</w:t>
        <w:br/>
        <w:t>- Рақмет.</w:t>
        <w:br/>
        <w:t>- Сондай қуанам. Ол сіз үшін, не Бауыржан аға үшін емес. Ол кісіге оның</w:t>
        <w:br/>
        <w:t>түкке де қажеті жоқ. Сіздің жазғандарыңыз қазақ ұлты үшін керек, қазақ ұлты</w:t>
        <w:br/>
        <w:t>үшін бұл баға жетпес үлкен қазына деп қуанам. Сіздің жазғандарыңыз</w:t>
        <w:br/>
        <w:t>басқаның мың, миллион романына, поэмасына бергісіз дүниелер. Мен өзім</w:t>
        <w:br/>
        <w:t>солай деп бағалаймын.</w:t>
        <w:br/>
        <w:t>4</w:t>
        <w:br/>
        <w:t>ЕАЛранутія ашу! раде 55</w:t>
        <w:br/>
        <w:t>жаумен шайқасып жатқан Баукеңді дивизия штабы шақырады. Ол атпен</w:t>
        <w:br/>
        <w:t>құйғыта шауып, штабқа келеді.</w:t>
        <w:br/>
        <w:t>-Неге шақырдыңдар?</w:t>
        <w:br/>
        <w:t>- Анкета толтыруың керек.</w:t>
        <w:br/>
        <w:t>-Қалай?</w:t>
      </w:r>
    </w:p>
    <w:p>
      <w:r>
        <w:t>--Аты-жөніңді, туған жылыңды, өскен жерінді, ата-анаңның кім болғанын ..</w:t>
        <w:br/>
        <w:t>жазуға тиіссің. Міне, мына жігітке ұқсап. Қасына жайғас та толтыр. Баукең.</w:t>
        <w:br/>
        <w:t>тәмен қарап жазу жазып отырған қазақ жігітіне бір қарайды да:</w:t>
        <w:br/>
        <w:t>-Неүшін?-дейді.</w:t>
        <w:br/>
        <w:t>- Сені жоғары марапатқа ұсынбақпыз.</w:t>
        <w:br/>
        <w:t>- Мені осы үшін шақырдыңдар ма? Алғы шепте солдаттар жан беріп, жан</w:t>
        <w:br/>
        <w:t>алысып жатыр,-- деп Баукең бұрылып ап, атына қарғып мініп, келген жағына.</w:t>
        <w:br/>
        <w:t>карай қайта құйындатып шаба жөнеледі.</w:t>
        <w:br/>
        <w:t>Баукең кеткеннен кейін штаб бастығы генерал: «Адаммен сөйлесе білмейді,</w:t>
        <w:br/>
        <w:t>бұйрықты орындамайды» деп ашуланып, Совет одағы батыры атағына</w:t>
        <w:br/>
        <w:t>ұсынған қаулыны жыртып тастайды. Сол күннен бастап Баукеңнің жолы.</w:t>
        <w:br/>
        <w:t>қиындайды, тіпті әскери шенінің өсуі де оңайғатүспейді. Егер Баукен сәл-пәл</w:t>
        <w:br/>
        <w:t>мәмлегерлік мінез танытқанда сол кезде-ақ әлгі штабтағы анкета толтырған</w:t>
        <w:br/>
        <w:t>қазақ секілді Совет одағының батыры атанар еді. Шындыққа жүгінсек, батыр:</w:t>
        <w:br/>
        <w:t>мәмелегер бола алмайды ғой. Залдан:</w:t>
        <w:br/>
        <w:t>- Дұрыс айтасыз, - деген дауыс естілді. 2</w:t>
        <w:br/>
        <w:t>- Соғыстан кейін Баукеңді әскери академияда сабақ беруге шақырады.</w:t>
        <w:br/>
        <w:t>Бірінші лекцияны Баукең «Тактика ролі» деген тақырыпта өтеді. Оған..</w:t>
        <w:br/>
        <w:t>генералдар, полковниктер, академия бастығы қатысады. Оқытушылар</w:t>
        <w:br/>
        <w:t>бәлмесіне келген соң: ;</w:t>
        <w:br/>
        <w:t>- Менің лекциям қалай? Сіздерге ұнады ма? -- дейді Баукең қатты толқу</w:t>
        <w:br/>
        <w:t>үстінде.</w:t>
        <w:br/>
        <w:t>-Лекцияң жақсы, өте жақсы. Тек сәл-пәл кемшілігің бар? -- дейді академия:</w:t>
        <w:br/>
        <w:t>бастығы, генерал-лейтенант.</w:t>
        <w:br/>
        <w:t>-“Ол қандай сәл-пәл кемшілік?--ден Баукең түксие қабағын түйеді.</w:t>
        <w:br/>
        <w:t>-- Аздап акцентің бары байқалды.</w:t>
        <w:br/>
        <w:t>Баукең қабағын жазбаған күйі:</w:t>
        <w:br/>
        <w:t>- Акцентке... пәленшем, - дейді үш әріпті өз атымен атап. Қымбатты:</w:t>
        <w:br/>
        <w:t>оқырман, мен Олжас Омарұлының бүкіл залға қаймықпай ашық айтқан ұятты.</w:t>
        <w:br/>
        <w:t>сөзді жұмсарта қолданғаным үшін сіздерден кешірім сұраймын. Негізінде:.</w:t>
        <w:br/>
        <w:t>Олжекеннің ол сөзді дәл қолданғаны дұрыс болды. Себебі, олай етпесе</w:t>
        <w:br/>
        <w:t>Баукеңнің болмыс-бітімін, мінез ерекшелегін толық жеткізу мүмкін емес</w:t>
        <w:br/>
        <w:t>екенін ол кісі терең түсінді. Ол жағдайды зал да сезді. Сондықтан елдің бәрі</w:t>
        <w:br/>
        <w:t>рахаттана, бар ынта-ықыласымен ішек-сілесі қата, ен далада жүргендей еркін,</w:t>
        <w:br/>
        <w:t>айқайлай күлді.</w:t>
        <w:br/>
        <w:t>53</w:t>
        <w:br/>
        <w:t>ЕАЛранутлБашугі2 ді раде 51</w:t>
        <w:br/>
        <w:t>Мамытбек Қалдыбай,</w:t>
        <w:br/>
        <w:t>жазушы</w:t>
        <w:br/>
        <w:t>ТАМАША КЕШ</w:t>
        <w:br/>
        <w:t>Кеңес Одағының батыры, көзі тірісінде-ақ аты аңызға айналған</w:t>
        <w:br/>
        <w:t>халқымыздың айбынды ұлы Бауыржан Момышұлының туғанына 100 жыл</w:t>
        <w:br/>
        <w:t>толуы құрметіне арналған еске алу кешінен репортаж.</w:t>
      </w:r>
    </w:p>
    <w:p>
      <w:r>
        <w:t>Үлкен зал студенттерге, оқытушыларға лықтолы. Орын жетпей түрегеп</w:t>
        <w:br/>
        <w:t>тұрғандар қанша ма?</w:t>
        <w:br/>
        <w:t>Мен ертерек барып, екінші қатардағы белгілі саясаткер, елім деген үлкен</w:t>
        <w:br/>
        <w:t>жүрек иесі Сейдахмет Құттықадам бауырым қасындағы бір бос орынға</w:t>
        <w:br/>
        <w:t>жайғастым. Кеш басталғанша екеуміз біраз шүйіркелесіп қалдық.</w:t>
        <w:br/>
        <w:t>--Сіз Бауыржан Момышұлын көрген бе едіңіз?</w:t>
        <w:br/>
        <w:t>- Жоқ. Кітаптарын оқыдым. Сіз ше?</w:t>
        <w:br/>
        <w:t>-Баукеңнің мені талай рет «есігімді екінші рет ашушы болма» деп үйінен</w:t>
        <w:br/>
        <w:t>қуып шыққаны бар, - деп едім:</w:t>
        <w:br/>
        <w:t>- Ол деген үлкен бақыт қой. Баукеңнен сөгіс естудің өзі - бақыт, -- деп</w:t>
        <w:br/>
        <w:t>Секең кәдімгідей желпініп, қуана сәйледі.</w:t>
        <w:br/>
        <w:t>Баукеңді еске алу кеші басталды. Жан дүниемізді толқытып, кеуделерімізге</w:t>
        <w:br/>
        <w:t>асқақ сезім тасқынын құйған еліміздің гимні ойналды.</w:t>
        <w:br/>
        <w:t>Мінбеге Алматы ауыл шаруашылық аграрлық университетінің ректоры,</w:t>
        <w:br/>
        <w:t>академик Тілектес Исабайұлы Есполов шығып:</w:t>
        <w:br/>
        <w:t>- Құрметті қонақтар, ұстаздар мен студенттер, Кеңес одағының батыры,</w:t>
        <w:br/>
        <w:t>жазушы, халқымыздың нар тұлғасы Бауыржан Момышұлының туғанына 100</w:t>
        <w:br/>
        <w:t>жыл толуына арналған «Бауыржан мұрасы-ел бірлігінің бұлағы» атты еске</w:t>
        <w:br/>
        <w:t>алу кешіне хош келдіңіздер,--деп кеш шымылдығын ашты. і</w:t>
        <w:br/>
        <w:t>Зал ішін ұзақуақыт сатырлата соғылған шапалақ үні кернеп тұрды. Батыр</w:t>
        <w:br/>
        <w:t>бабамыздың ұрпағына өнеге, өсиет боп қалған Жеңістің 20 жылдығында</w:t>
        <w:br/>
        <w:t>сөйлеген сөзі алтын қорымыздан алынып, жиналғандардың тыңдауына</w:t>
        <w:br/>
        <w:t>мүмкіндік жасалды. Баукеңнің күн күркіріндей зор, өр даусы естілгенде зап</w:t>
        <w:br/>
        <w:t>ішідемін ішіне тартып тына қалды.</w:t>
        <w:br/>
        <w:t>- Біз майданда күн-түн демей еңбек етіп, жеңіс үшін тер төктік. Осының</w:t>
        <w:br/>
        <w:t>барін біз Отан алдында, тарих алдында, адамгершілік, намыс алдында (бұл</w:t>
        <w:br/>
        <w:t>сөздерді Баукеңнің шамырқана айтқаны тіпті ғажап) ақ ниетпенен азаматтық</w:t>
        <w:br/>
        <w:t>борышымызды өтеу үшін істедік.</w:t>
        <w:br/>
        <w:t>Ол жеңіс бізге арзанға түскен жоқ. Ел дегенде еңіреген ерлеріміздің</w:t>
        <w:br/>
        <w:t>майданда құрбан болғандары аз емес. Қол-аяғын беріп, мүгедек боп қайтқан</w:t>
        <w:br/>
        <w:t>ерлеріміз де жетерлік.</w:t>
        <w:br/>
        <w:t>Солдаттардың сағынышы, ата-ана қайғысы, жардың мұңы, жетім-жесірдің</w:t>
        <w:br/>
        <w:t>көз жасы әрқайсымыздың басымыздан өтті. Мен өзім 40 жыл қырғындатірі</w:t>
        <w:br/>
        <w:t>%</w:t>
        <w:br/>
        <w:t>ЕАлБашуг ӘБашуддді- раде 54</w:t>
        <w:br/>
        <w:t>«Москва үшін шайқас» тамаша кітабы бойынша «Москва үшін шайқас»</w:t>
        <w:br/>
        <w:t>фильмін түсірдік. Мен фильмнің кеңесшісі болдым. Көп бас қосып, көп</w:t>
        <w:br/>
        <w:t>пікірлестік,</w:t>
        <w:br/>
        <w:t>Дәл сол кезден үш жыл бұрын Фидель Кастроның інісі, Куба Қорғаныс</w:t>
        <w:br/>
        <w:t>министрі Раул Кастроның «Комсомольская правда» газетінің тілшісіне берген</w:t>
        <w:br/>
        <w:t>сұхбаты жарияланды. Тілшінің:</w:t>
        <w:br/>
        <w:t>- Кубалықтар Советодағы батырларынан кімді біледі? -деген сұрағына, ол:</w:t>
      </w:r>
    </w:p>
    <w:p>
      <w:r>
        <w:t>-Чапаевты, Бауыржан Момышұлын біледі, -деп жауап берді.</w:t>
        <w:br/>
        <w:t>Дүркірей соғылған шапалақ үнізалішін ұзақ жаңғырықтырып, көпке дейін</w:t>
        <w:br/>
        <w:t>басылмай тұрып алды. Тілші:</w:t>
        <w:br/>
        <w:t>- Бауыржан Момышұлы тірі, әмірде бар тұлға. Ол аңыздың емес, шынайы</w:t>
        <w:br/>
        <w:t>7 өмірдің қаһарманы, -дегенде, Раул Кастро:</w:t>
        <w:br/>
        <w:t>- Арнайы шақырғаным, уақыты болса, Кубаға келіп қайтсын, - деген</w:t>
        <w:br/>
        <w:t>өтінішін білдірді.</w:t>
        <w:br/>
        <w:t>Баукең Кубаға барам деп жиналып жүргенде, маған:</w:t>
        <w:br/>
        <w:t>-Сен адьютантым ретінде менімен бірге Кубаға барасың, - деді. Мен ол</w:t>
        <w:br/>
        <w:t>кезде Одақтың бір топ жазушыларымен Сирияға сапар шегіп, Баукеңе ілесе</w:t>
        <w:br/>
        <w:t>алмадым. Оған әлі күнге дейін өкінем. Қайта қол соғылды.</w:t>
        <w:br/>
        <w:t>--Баукең Кубадан көп газет алып келді. Оларда «Ой» деген газет жарық</w:t>
        <w:br/>
        <w:t>көреді екен. Бізде де «Ой» деген журнал шығатын. Кубалықтарда ой деген</w:t>
        <w:br/>
        <w:t>шындық деген ұғымды білдіретін көрінеді. Әлгі газеттің бірінші бетінде</w:t>
        <w:br/>
        <w:t>Баукеңнің баспалдақ арқылы ұшақтан түсіп келе жатқан суреті берілген.</w:t>
        <w:br/>
        <w:t>Басында сусар бөрік. Қызыл матаға «Советтің ұлы жауынгері Бауыржан</w:t>
        <w:br/>
        <w:t>Момышұлы, Куба еліне хош келдіңіз» деген жазу жазылған.</w:t>
        <w:br/>
        <w:t>Шапалақ үні зал ішін қайта кернеп кетті.</w:t>
        <w:br/>
        <w:t>-Міне, еліміздің абыройы! -деп Сейдахмет Құттықадам отырған орнынан</w:t>
        <w:br/>
        <w:t>қозғалып, «Олжеке, бізді қанаттандырғаның үшін рақмет!» деп айқайлады.</w:t>
        <w:br/>
        <w:t>Залда каны қызбаған, Баукен рухымен шабыттанбаған бір де бір жан қалмаған</w:t>
        <w:br/>
        <w:t>шығар. Мен өзімнің де қуанғаннан көзіме жас келді.</w:t>
        <w:br/>
        <w:t>Олжекең сөзін қайта жалғады.</w:t>
        <w:br/>
        <w:t>- Кубадивизиясының командирі Кубатуын әкелді. Алаңның екі жағында</w:t>
        <w:br/>
        <w:t>құрметті қарауыл тұр. Баукенді әскери шерумен қарсы алған салтанатты</w:t>
        <w:br/>
        <w:t>көргенде қуаныштан кеудем жарылып кете жаздады.</w:t>
        <w:br/>
        <w:t>Зал қайта қол соқты.</w:t>
        <w:br/>
        <w:t>- Осы кезде біздің «Қазақ әдебиеті» гәзеті Баукеңді жамандап, бір нәрсе,</w:t>
        <w:br/>
        <w:t>бір нәрсе деп фельетон жариялады. Саясат бүгін де сондай.</w:t>
        <w:br/>
        <w:t>- Дұрыс айтасыз, - деді залдан бір азамат.</w:t>
        <w:br/>
        <w:t>- Құдай бұйыртса, биыл ешкім білмейтін фактілерді келтіріп, Баукең туралы</w:t>
        <w:br/>
        <w:t>үлкен бір мақала жазбақпын.</w:t>
        <w:br/>
        <w:t>1941 жыл. Москва, Дубосеково. Баукең полк командирі. Алғы шепте</w:t>
        <w:br/>
        <w:t>52</w:t>
        <w:br/>
        <w:t>ЕзБашугіҺашугі2 іі раде 47</w:t>
        <w:br/>
        <w:t>-Мағира, мені тыңдағыңыз келе ме?</w:t>
        <w:br/>
        <w:t>-Келгенде қандай?! Құлағым сізде. ) 4</w:t>
        <w:br/>
        <w:t>-- Баукеңнің құнсыз дүниеге қызығу, соған өзін кішкене бейімдеу туралы:</w:t>
        <w:br/>
        <w:t>ойын Алла тағала мүлде кесіп тастаған тәрізді. Өзі терең адам ғой. Менің:</w:t>
        <w:br/>
        <w:t>байқауымша, ол кісінің басында дүниеге қызығу деген нәрсе бала кезінен</w:t>
      </w:r>
    </w:p>
    <w:p>
      <w:r>
        <w:t>болмаған. Ел аралағанда, түрлі тойларда мінгізген 25 аттың біреуін де алмауы</w:t>
        <w:br/>
        <w:t>туралы үлкен ойшыл, кезінде Қазақстан Компартиясы Орталық Комитетінің</w:t>
        <w:br/>
        <w:t>ғылым және орта арнаулы оқуы орындары бәлімінің меңгерушісі боп істеген:</w:t>
        <w:br/>
        <w:t>Садуақас Темірбеков ағаның: «Бұлтаңқаларлық, ешкімнің қолынан келмейтін</w:t>
        <w:br/>
        <w:t>жағдай. Өз басымнан мысал келтірейін, маған ат мінгізсе алар едім, аямаймын</w:t>
        <w:br/>
        <w:t>деп айта алмас едім. Бір мен емес, басқалар да солай етер еді. Әр жерде</w:t>
        <w:br/>
        <w:t>мінгізген Баукеңнің 25 аты қалды. Ешқайсысын алған жоқ. Бізде батырлық:</w:t>
        <w:br/>
        <w:t>жасағандар көп. Олар бір кезеңде ерлікпен көзге түсті де, кейін пендешілік күй</w:t>
        <w:br/>
        <w:t>кешті. Ал Бауыржан өмір бойы ерлік жасаумен болды» --дегені бар.</w:t>
        <w:br/>
        <w:t>-- Ол кісінің пікіріне толық қосылам. Жұрт сондай ат сыйласа мен де бас</w:t>
        <w:br/>
        <w:t>тартпас едім,- деп Мағира күлді. і</w:t>
        <w:br/>
        <w:t>-Халқымызда нешетүрлі ақылды, ойлы адамдарбар. Баукеңнің дүниеге:</w:t>
        <w:br/>
        <w:t>қызықпаған қасиетін олар неге жұртқа үлгі етіп айтпайды? Жоқ емес,"</w:t>
        <w:br/>
        <w:t>жарқырап көз алдында көрініп тұрған бар нәрсені неге мақтаныш етіп,</w:t>
        <w:br/>
        <w:t>ұрпағымыздың санасына сіңірмейді деген сұрақ мені қатты мазалайды.</w:t>
        <w:br/>
        <w:t>Қымбатты Мағира, сізге мың да бір рақмет, халқымыздың арасынан дүниеге:</w:t>
        <w:br/>
        <w:t>қызықпаушылық секілді Баукең бойындағы асыл қасиеттітерең сезініп, тұнғыш:</w:t>
        <w:br/>
        <w:t>регестіртіп айтып отырсыз. Баукең жан дүниесін кереметтүсінгеніңіз байқалады.</w:t>
        <w:br/>
        <w:t>Жұрт сыртында жүрсе, сіз ол кісінің жан дүниесіне терендеп ене алыпсыз. Бұл</w:t>
        <w:br/>
        <w:t>деген оңай шаруа емес. Тағытаң қала тәнті болғаным, Баукеңмен бар-жоғы екі-</w:t>
        <w:br/>
        <w:t>ақ ретсұхбаттасқансыз, маған ұқсап 21 жыл қасында жүрген жоқсыз. і</w:t>
        <w:br/>
        <w:t>Табиғатыңыз әйел ғой. Әйел адамның түсінігі барынша нәзік, барынша</w:t>
        <w:br/>
        <w:t>терең, барынша таза, барынша мейірімді болатынына көзімді бұрынғыдан да:</w:t>
        <w:br/>
        <w:t>жеткізе түстіңіз.</w:t>
        <w:br/>
        <w:t>Теледидар қызметкері, сыпайы да сұлу, сүйкімді де білімді Дана!</w:t>
        <w:br/>
        <w:t>Нұржігітова Жеңістің 65 жылдығы қарсаңында Әзілхан Нұршайықов аға</w:t>
        <w:br/>
        <w:t>екеумізді телестудияға шақырып, сұхбат жүргізген еді. Сонда Дана маған:</w:t>
        <w:br/>
        <w:t>-- Баукеңмен иық тірестіріп, өзімен тең әңгіме-дүкен құра алатын жанды</w:t>
        <w:br/>
        <w:t>кездестіре алдыңыз ба? -- деген сұрақ қойды. Мен: :</w:t>
        <w:br/>
        <w:t>- Өз басым кездестіре алмадым. Қай-қайсысы даол кісінің алдында сақтық ”</w:t>
        <w:br/>
        <w:t>жасап тайсақтап, аласарып, кішірейіп тұратын, - деп жауап бердім.</w:t>
        <w:br/>
        <w:t>-- Қазіргі көп жағдайда кейбір лауазым иелері сөйлесіп отырған кісілердің</w:t>
        <w:br/>
        <w:t>рухани дүниеде өзінен сәл осалдау, сәл төмендеу болғанын қалайды. Ал</w:t>
        <w:br/>
        <w:t>Баукеңнің өзімен дидарласқан жандарға қоятын талабы мүлде басқа. Бұл ненің</w:t>
        <w:br/>
        <w:t>белгісі?-деді Дана.</w:t>
        <w:br/>
        <w:t>45</w:t>
        <w:br/>
        <w:t>ЕАлБашуг ӘБашуг2ді- раде 56</w:t>
        <w:br/>
        <w:t>Жұрт тынышталғанша Олжекең де біраз иығы селкілдеп, жанарын</w:t>
        <w:br/>
        <w:t>орамалмен сүртті. 21</w:t>
        <w:br/>
        <w:t>- Баукең мінезінде мұндай тосын жәйттер өте көп. Соның біріне ғана</w:t>
        <w:br/>
        <w:t>тоқталайын. «Москва үшін шайқас» кітабы бойынша «Казахфильм»</w:t>
        <w:br/>
        <w:t>киностудиясы «Москва үшін шайқас» фильмін түсірді. )</w:t>
        <w:br/>
        <w:t>Ол кезде «Казахфильм» киностудиясының директоры Ҡамал Смайловеді,</w:t>
        <w:br/>
        <w:t>мен бас редактор болатынмын. Камал кассир қызды шақырып ап:</w:t>
        <w:br/>
        <w:t>- Баукеңнің мына қаламақысын үйіне апарып берін, тиісті құжатқа қол</w:t>
        <w:br/>
        <w:t>қойғыз, - деп жұмсады. Қыз бейшара көп ұзамай жылап қайтып келді.</w:t>
      </w:r>
    </w:p>
    <w:p>
      <w:r>
        <w:t>-Не болды?</w:t>
        <w:br/>
        <w:t>- Ақшаны алды, тиісті кұжатқа қол қоймады.</w:t>
        <w:br/>
        <w:t>- Неге?</w:t>
        <w:br/>
        <w:t>- Мұндай ақшаға қол қоймаймын, - деді. Ой, балаша мәз боп күлдік-ау.</w:t>
        <w:br/>
        <w:t>Баукең нағыз адам! Біз бір-бірімізді нәзік түсінетінбіз. Мен туралы қандай</w:t>
        <w:br/>
        <w:t>пікірде екенін Мүсекең айтсын, - деп Олжекең алдыңғы қатарда отырған</w:t>
        <w:br/>
        <w:t>палуан тектес толалау келген, тақыр бас, сымбатты Мүслім Дайырбековке</w:t>
        <w:br/>
        <w:t>қарады. Ол орнынан тұрып, жүзін залға бұрып:</w:t>
        <w:br/>
        <w:t>- Жазушы Мамытбек Қалдыбайдың үйінде конақ боп отырғанымызда</w:t>
        <w:br/>
        <w:t>Баукең сөзден сөз шығып, Олжас Омарұлына мынандай баға берген еді:</w:t>
        <w:br/>
        <w:t>«Қазақтың жерінде батырлар көп. Халқымыз ерліктің туын биік ұстаған халық.</w:t>
        <w:br/>
        <w:t>Біздіңбүгінгібатырымыз- Олжас Сүлейменов. Оны ойласам, «Кілемгебергісіз</w:t>
        <w:br/>
        <w:t>алаша бар, ханға бергісіз қараша бар» деген мақал еріксіз есіме түседі».</w:t>
        <w:br/>
        <w:t>Зал делебелері коза, үстін-үстін қол соқты.</w:t>
        <w:br/>
        <w:t>- Үлкен азамат ретінде Мүслімді адамгершілік, бауырмалдық</w:t>
        <w:br/>
        <w:t>сүйіспеншілікпен сыйлаймын. Бұл сөзімді ағрарлық университет ректоры</w:t>
        <w:br/>
        <w:t>Тілектес Исабайұлы Есполовқа да арнаймын. Бізді волейболға деген</w:t>
        <w:br/>
        <w:t>ынтызарлық жақындастырса, екіншіден, университет жанынан әлеуметтік,</w:t>
        <w:br/>
        <w:t>гуманитарлық білім беру және тәрбие орталығы институтының ашылуы</w:t>
        <w:br/>
        <w:t>жақындастырды. Бұл таң қаларлық әрі жақсы жаңалық. Бауыржан</w:t>
        <w:br/>
        <w:t>Момышұлының 100 жылдық мерейтойының осы аграрлық университетте</w:t>
        <w:br/>
        <w:t>басталуы да үлкен мәнге ие. Сондықтан алғысымыздың шексіз екенінің дәлелі</w:t>
        <w:br/>
        <w:t>ретінде университеттің 80 жылдық тойын құттықтап, ЮНЕСКОның күміс</w:t>
        <w:br/>
        <w:t>медалымен марапаттауға рұқсат етіңіздер.</w:t>
        <w:br/>
        <w:t>Ұзақ қол шапалақтау. Мінбеге соғыс ардагері, Москватүбіндегі шайқасқа</w:t>
        <w:br/>
        <w:t>қатысушы, полковник Әбенов Кәкен Әбенұлы көтерілді.</w:t>
        <w:br/>
        <w:t>- Мен қазір 88-ге келдім. Аздап құлақ естімейді, көз жақсы көрмейді, аяқ</w:t>
        <w:br/>
        <w:t>жөнді жүрмейді. Баукеңнің 100 жылдығына арналған кеш болғандықтан</w:t>
        <w:br/>
        <w:t>қиналсам да, шет калғым келмеді. Менің берер бағам, Бауыржан Момышұлы</w:t>
        <w:br/>
        <w:t>батыр, ұлы бабаларымыздың лайықты мұрагері әрі олардың ерлігін алға</w:t>
        <w:br/>
        <w:t>жалғастырушы. Ол Ұлы Отан соғысының батыры ғана болып қойған жоқ,</w:t>
        <w:br/>
        <w:t>54</w:t>
        <w:br/>
        <w:t>ЕАЛранутлБашугі2 ді раде 61</w:t>
        <w:br/>
        <w:t>жағынан оның ұзақтығын ойлап, екінші жағынан сырқат Баукеңді қалай</w:t>
        <w:br/>
        <w:t>сүйреймін деп қатты абыржулымын.</w:t>
        <w:br/>
        <w:t>Екеуміз билей бастадық. Жұрттың бәрі қызыға қарап тұр. Әдетте кім</w:t>
        <w:br/>
        <w:t>болмасын вальсті билегенде екі қолымен әріптесін демеп ұстайды ғой. Баукең</w:t>
        <w:br/>
        <w:t>олай еткен жоқ. Бір қолын өзінің беліне көлденең қойып, бір қолымен</w:t>
        <w:br/>
        <w:t>жауырынымнан сэл төменірек тұстан ұстады. Мұны офицерлік ерекшелік</w:t>
        <w:br/>
        <w:t>деп атайтынын білетінмін.</w:t>
        <w:br/>
        <w:t>Ескерте кететінім, кім кімнің де жақсы билеуі музыканы жанымен сүйіп,</w:t>
        <w:br/>
        <w:t>оны нәзік түсіне (білуіне) алуына байланысты. Бұл жағынан Бауыржан ағаға</w:t>
        <w:br/>
        <w:t>мін тағу мүмкін еместей екен. Жеңіл иіріммен әдемі басталатын «Полонез»</w:t>
        <w:br/>
        <w:t>менің де ең сүйікті музыкам еді. Содан ба, э дегеннен біз жеңіл қозғалып,</w:t>
        <w:br/>
        <w:t>өзімізді еркін сезіндік,</w:t>
        <w:br/>
        <w:t>Бір-екі мірімнен кейін Бауыржан ағаға меңі жеке жіберіңіз деген белгі</w:t>
        <w:br/>
        <w:t>бердім. Сондағы ол кісінің өте нәзік сезімталдығына әлі күнге таң қалам әрі</w:t>
      </w:r>
    </w:p>
    <w:p>
      <w:r>
        <w:t>сүйсінем. Өйткені, Баукең көңіл күйімді тез түсіне қойып, кішкене үйіріңкіреп</w:t>
        <w:br/>
        <w:t>аялай демеген күйі жеке қоя бергенде, өзімді алақанға салып сәл үрлеп</w:t>
        <w:br/>
        <w:t>жіберген аққудың қауырсынындай сезініп-қалықтаған күйімде, бір керемет ”</w:t>
        <w:br/>
        <w:t>әдемі сезім құшағында айналамдағы адамдардың бар-жоғын да, Баукеңмен</w:t>
        <w:br/>
        <w:t>билеп жүргенімді де ұмыттым. Тек өзім белгілеп алған кеңістікті айналып, ол</w:t>
        <w:br/>
        <w:t>кісіге музыканың үйірілген нірімді кезінде уақытылы жетіп үлгеруді ғана</w:t>
        <w:br/>
        <w:t>ойладым. Жетіп үлгермесем, бидің әсем ырғағы бұзылады. Осы жағдайды</w:t>
        <w:br/>
        <w:t>жіті ескерген мен ара қашықтықты дал мөлшерлегендіктен қалықтаған күйі ар</w:t>
        <w:br/>
        <w:t>иірімге сай Баукеңнің қасынан табылумен болдым. Бұл жердегі менің</w:t>
        <w:br/>
        <w:t>жетістігім - музыканы жақсы білгендігімде жатыр. «Полонез» қалықтаған</w:t>
        <w:br/>
        <w:t>музыка, сондықтан оны қалықтап жүріп билеу керек.</w:t>
        <w:br/>
        <w:t>Бауыржан аға менің ойымды өте нәзік түсініп, түрлі иірімдер жасарда</w:t>
        <w:br/>
        <w:t>жақындап келе берген мені қағып алып, қапысыз жеңіл қимылдады. Ол кісінің</w:t>
        <w:br/>
        <w:t>мені өзіне баурап алғаны сондай, бойымдағы алғашқы қорқыныштан із де</w:t>
        <w:br/>
        <w:t>қалған жоқ, тіпті өзім кіммен билеп жүргенімді де ұмыттым. «Полонез»</w:t>
        <w:br/>
        <w:t>вальсінде бір орында тұрып та айналуға болады. Бұл тәсілді де Бауыржан аға</w:t>
        <w:br/>
        <w:t>тамаша орындады. Ерекше мән беріп, бәліп айтарым, осы уақытқа дейін</w:t>
        <w:br/>
        <w:t>Баукеңдей шебер билейтін кісіні бірінші рет көрдім әрі әріптесін жеңіл алып</w:t>
        <w:br/>
        <w:t>жүретін Баукеңдей адамды әлі кездестірген емеспін. Тағы бір таң қалғаным,</w:t>
        <w:br/>
        <w:t>Баукең қартайған, сырқат кезінің өзінде тамаша биледі. Ал жас кезінде қалай</w:t>
        <w:br/>
        <w:t>билегенін бір Құдай білсін.</w:t>
        <w:br/>
        <w:t>Би бітті. Мен де есімді жыйдым. Сенсеңіз, аңшыдан қорыққан кояндай</w:t>
        <w:br/>
        <w:t>дірілдеп тұрмын. Өйткені, ол кісі ақ десе алғыс, қара десе қарғыс қой.</w:t>
        <w:br/>
        <w:t>Бір кезде Бауыржан аға оң қолымды жоғары көтеріп:</w:t>
        <w:br/>
        <w:t>--Королева танца, козырная дама!-деді. Ізінше жұбайын қасына шақырып:</w:t>
        <w:br/>
        <w:t>- Мына қызбен таныс. Қарағым, үйімде қонақ бол, --деп ризалық сезімге</w:t>
        <w:br/>
        <w:t>59</w:t>
        <w:br/>
        <w:t>ЕАЗБашуг ӘБашуг2ді- раде 60</w:t>
        <w:br/>
        <w:t>ашық, жасыл түсті көйлекті киіп бардым. (Баукеңнің қолы тиген сол көйлекті</w:t>
        <w:br/>
        <w:t>тәбәрік ретінде әспеттеп сақтап жүрмін). )</w:t>
        <w:br/>
        <w:t>Жұрттың бәрі көңілді. Әннен, биден, айтыстан жарыс ұйымдастырылды.</w:t>
        <w:br/>
        <w:t>Әннен Тұрсынхан Абдрахманова, айтыстан ақын Батима Батырбекова апайлар</w:t>
        <w:br/>
        <w:t>жүлдегер атанды.</w:t>
        <w:br/>
        <w:t>Би жарысы басталғанда «Лезгинкаға» мені Кәдірбек Уәлиев аға (биге)</w:t>
        <w:br/>
        <w:t>шақырды. Тағы бір-ер жұл шығып еді. Шамалыдан соң олар да шетке ығысып</w:t>
        <w:br/>
        <w:t>бізге қарап тұрып қалды. Енді екеуміздің біреуіміз жеңуіміз керек. Біз ұзақ</w:t>
        <w:br/>
        <w:t>биледік. Асаба кім шаршап, сыр береді дегендей «Лезгинканы» қайта-қайта</w:t>
        <w:br/>
        <w:t>ойната берді. Бір кезде Кәдірбекаға сүрініп кетті. Мен жеңімпаз атандым.</w:t>
        <w:br/>
        <w:t>«Қазақ әдебиеті» ғазетінде алты ай дипломдық тәжірнбеден өткем.</w:t>
        <w:br/>
        <w:t>Университетті бітіріп «Жазушы» баспасына жаңа орналасқан кезім. «Біздің</w:t>
        <w:br/>
        <w:t>қызымыз» деп екі ұжым таласып, ақырында мен «Қазақ әдебиеті» газетінің</w:t>
        <w:br/>
        <w:t>жүлдесімен марапатталдым. Әбдіраш Жәмішев, Қоғабай Сәрсекеев, тағы басқа</w:t>
        <w:br/>
        <w:t>ағалармен жүлдеге тиген ақ қайнарды ішіп тұрған сәтімізді бейнелеген сурет</w:t>
        <w:br/>
        <w:t>өзімде сақтаулы.</w:t>
        <w:br/>
        <w:t>Той мінезі белгілі ғой. Әріптестерім құттықтап, у-ду боп жатқанбыз. Кенет;</w:t>
        <w:br/>
        <w:t>-. Всем молчаты - деген күн күркіріндей дауыс естілді. Бауыржан</w:t>
        <w:br/>
        <w:t>Момышұлы ағаның дауысы. Жұрттың бәрі сілтідей тына қалды. (Ол кісінің</w:t>
        <w:br/>
        <w:t>тойға келгенін білгем жоқ, білсем, қорыққанымнан «Лезгинкаға» биге шықпай</w:t>
      </w:r>
    </w:p>
    <w:p>
      <w:r>
        <w:t>қалуым да мүмкін бе еді, қайтер еді? Өйткені, Бауыржан ағаның бір тойда:</w:t>
        <w:br/>
        <w:t>«Билесендер дұрыс билеңдер. Болмаса мына тапырақты қойыңдар» деп</w:t>
        <w:br/>
        <w:t>жобамен алқын-жұлқын, бей-берекет билеушілерді токтатып тастағанын</w:t>
        <w:br/>
        <w:t>естігенбіз.)</w:t>
        <w:br/>
        <w:t>- Оркестр, сыграй «Полонез». Я буду танцеватьс ней,- деді мені иегімен</w:t>
        <w:br/>
        <w:t>нұсқай көрсетіп. Мұны мүлде күтпегем. Аяқ-қолым дірілдеп, Зәрем ұшты.</w:t>
        <w:br/>
        <w:t>Әйтсе де тез ес жиып, өзімді өзім қайрап, іштей дайындала бастадым,</w:t>
        <w:br/>
        <w:t>Алла тағала мені сүйіп жаратқан. Оған талай көзім жетті. Өйткені,</w:t>
        <w:br/>
        <w:t>жарылқаушы ием бір жауапты кезеңге өзімді ылғи алдын ала дайындайды.</w:t>
        <w:br/>
        <w:t>Бұлай деп сеніммен айтатын себебім, Ақтөбе облысы Шалқар қаласында оқып</w:t>
        <w:br/>
        <w:t>жүргенімде бізден жеті шақырым шалғайда әскери бөлім болды. Ондағы екі</w:t>
        <w:br/>
        <w:t>офицердің әйелі кезінде опера және балет театрында билеген екен. Енді олар</w:t>
        <w:br/>
        <w:t>әскери бөлімде жұмыссыз отырғылары келмей, біздің Шалқардан би</w:t>
        <w:br/>
        <w:t>үйірмесін ашты. Ең қызығы, мен сол үйірмеге қатысып, классикалық би өнерін</w:t>
        <w:br/>
        <w:t>үйрендім. Сол себепті ол жерде (тіпті Болат Аюхановтың өзінен (отырса да)</w:t>
        <w:br/>
        <w:t>ұялмайтындай билей алатынымды білсем де), Баукеңнен жүрегім</w:t>
        <w:br/>
        <w:t>бақайымның басына түсіп қорқып тұрмын.</w:t>
        <w:br/>
        <w:t>Оркестр «Полонезді» ойнай бастады. Бауыржан аға ортаға шығып, мені</w:t>
        <w:br/>
        <w:t>биге шақырды.</w:t>
        <w:br/>
        <w:t>Бұдан бұрын Баукеңді ауырып жүр деп естігем. «Полонез» ұзақ вальс. Бір</w:t>
        <w:br/>
        <w:t>58</w:t>
        <w:br/>
        <w:t>ЕАлБашуг ӘБашуг2ді- раде 48</w:t>
        <w:br/>
        <w:t>-.Бұл Баукеннің рухани бай дүниесінің белгісі. Көпті көргені, көп оқығаны</w:t>
        <w:br/>
        <w:t>өзалдына, ол кісі бәрін әділет таразысына сап бағалайтын. Пікір таласында</w:t>
        <w:br/>
        <w:t>қарсыласы әлсіздік танытса, сыйламайтын, орынды, ұтымды жауап берсе,</w:t>
        <w:br/>
        <w:t>сыйлайтын. Тіпті дұшпанының да әзіне пара-пар, тең болғанын қалайтын,</w:t>
        <w:br/>
        <w:t>әлсіздерді дұшпан деп санамайтын. Үйіне келген кісілердің кез келгенін, мейлі</w:t>
        <w:br/>
        <w:t>ол жаспа, кәріме, теріс, ерсі көрінетін сұрақтар қойып, олардың қандай жандар</w:t>
        <w:br/>
        <w:t>екенін сөзі, мінезі, өзін ұстауы арқылы сынап, баға беріп отыратын. Баукеңнің</w:t>
        <w:br/>
        <w:t>табиғаты мүлде бөлек, күрделі, бір сөзбен айтсам, ол кісінің ой, сана-сезімі</w:t>
        <w:br/>
        <w:t>тәуелсіз. Біреуге ісім түсіп қалады-ау, көңілі қабарып, ертеңгі күні ол маған</w:t>
        <w:br/>
        <w:t>зияндық жасайды-ау деген ойдан мүлде аулақ.</w:t>
        <w:br/>
        <w:t>- Сол мінезімен Баукең өмірде бақытты болды ма? Қалай ойлайсыз, бұл</w:t>
        <w:br/>
        <w:t>мінез өмірде таяқ жегіздірмей қоймайды ғой.</w:t>
        <w:br/>
        <w:t>- Көп таяқ жегіздірді. Байқауымша, Баукең сол таяқ жегеніне ренжіген</w:t>
        <w:br/>
        <w:t>емес. Ол кісі бақытты адам. Қалай түсіндірсем екен, бақыт дегеніміз -</w:t>
        <w:br/>
        <w:t>бостандық десек, Баукең барлық уақытта өзін еркін сезінген тұлға. Бір</w:t>
        <w:br/>
        <w:t>әкініштісі, замандастары ол кісінің қадір-қасиетін білмеді, білсе де елемгді.</w:t>
        <w:br/>
        <w:t>Лауазымды қызметтегі біреулер ол кісіні жай жүрген көп пенденің бірі деп</w:t>
        <w:br/>
        <w:t>менсінбеді. Керісінше, олар өздерінің жай жүрген пенделер екенін түсінбеді.</w:t>
        <w:br/>
        <w:t>Дана Нұржігіт сөз кезегін өзі алды.</w:t>
        <w:br/>
        <w:t>- Советодағы кезінде, орталықарнадан орыс тілінде Бауыржан Момышұлы</w:t>
        <w:br/>
        <w:t>әмірінен спектакль көрсетілді. Сонда мен мектептеоқып жүргем. Бүгінде Ресейдің</w:t>
        <w:br/>
        <w:t>беделді артисі Борис Шербаков (ол кезде жас) Бауыржан Момышұлының ролін</w:t>
        <w:br/>
        <w:t>сомдағанын көріл қуанганнан жүрегім кеудеме сыймай кетті.</w:t>
        <w:br/>
        <w:t>-Сен Бауыржан Момышевсың,- деген орыс командиріне:</w:t>
        <w:br/>
        <w:t>- Мен Бауыржан Момышев емеспін, мен Бауыржан Момышұлымын!-</w:t>
        <w:br/>
        <w:t>деген Баукең жауабын Борис Шербаковқа қасқайып тұрып айтқанда:</w:t>
      </w:r>
    </w:p>
    <w:p>
      <w:r>
        <w:t>- Құдай-ау, мынау не деген мінез, не деген тәуелсіздік, не деген асаулық?!</w:t>
        <w:br/>
        <w:t>-деп ойлап едім. Бізге қазір Баукеңнің сол мінезі жетпейтін сияқты.</w:t>
        <w:br/>
        <w:t>Бауыржан Момышұлы қазақтың бірі емес, бірегейі, кесек тұлға. Бәріміздің</w:t>
        <w:br/>
        <w:t>пенде екеніміз белгілі. Пенденің Баукеңдей бола алуы екіталай, Дегенмен</w:t>
        <w:br/>
        <w:t>Баукеңнің мінезіндей мінезді тәрбиелеуіміз үшін не істеуіміз керек?</w:t>
        <w:br/>
        <w:t>- Ол үшін Баукең табиғатын танып, ол кісінің күрескерлік рухын бойға</w:t>
        <w:br/>
        <w:t>сіңіру керек. Менің ойымша, әлемде Баукеңмен қатар тұра алатын жалғыз</w:t>
        <w:br/>
        <w:t>батыр Че Гевара. Екеуі рухы, ішкі тазалығы жағынан ағалы-інілі жаңдар. Менің</w:t>
        <w:br/>
        <w:t>қатты әкінетінім, Баукең Кубаға барғанда Че Гевараға жолыға алмады. Оның</w:t>
        <w:br/>
        <w:t>себебі, Кубаның батысында көтеріліс шығып, Че Гевара сол майданда жүрді.</w:t>
        <w:br/>
        <w:t>Шіркін, жолыққанда көп сырдың беті ашылар еді. Бәрі бір екеуінің өмірін</w:t>
        <w:br/>
        <w:t>салыстырып, зерттесек, кеп нәрсеге кол жеткізе алатынымыз анық. Баукең</w:t>
        <w:br/>
        <w:t>табиғатының соншалықты күрделілігі - мың жігіт жиналып, бір Баукең бола</w:t>
        <w:br/>
        <w:t>алмайтындай сезіледі маған.</w:t>
        <w:br/>
        <w:t>%</w:t>
        <w:br/>
        <w:t>ЕАлБашуг ӘБашуд2ді раде 52</w:t>
        <w:br/>
        <w:t>қалған жандардың бірімін. Сол сұрапыл соғыста еліміздің талай саңлақ</w:t>
        <w:br/>
        <w:t>батырларының, ақылды ерлерінің қаза тапқанын мен өзім көзіммен көрдім.</w:t>
        <w:br/>
        <w:t>Менен артық, менен батыр, менен ақылды жігіттердің өліп кеткенін көзім</w:t>
        <w:br/>
        <w:t>көрді. Олардың имандары жолдас болсын. Оларұлы Отанымыздың тәуелсіздігі</w:t>
        <w:br/>
        <w:t>үшін жан-тәнін аямастан соғысты, тәуелсіздік үшін жан тәслім етті. Бүгін</w:t>
        <w:br/>
        <w:t>Жеңістің 20 жылдық тойында олардың аруағы алдында тізе бүгіл, басымды</w:t>
        <w:br/>
        <w:t>иемін. 22. )</w:t>
        <w:br/>
        <w:t>Майданнан мүгедек боп қайтқан еліміздің адал ұлдары мен мүгедекпін</w:t>
        <w:br/>
        <w:t>деп қол қусырып отырмай, қолынан келгенше халық үшін, ел үшін, намыс</w:t>
        <w:br/>
        <w:t>үшін, ар үшін қызмет істеуде. «Жалғыз батыр, жалғыз жан, майданға тұтқа</w:t>
        <w:br/>
        <w:t>бола алмас» деп менің бабаларым бекер айтқан емес. Соғыстың біткеніне,</w:t>
        <w:br/>
        <w:t>ұлы Женіске 20 жыл. 20 жылдың ішінде өртенген қалаларымызды, бүлінген</w:t>
        <w:br/>
        <w:t>шаруашылығымызды қалпына келтіріп, қайта құрдық. 20 жыл ішінде ғылым</w:t>
        <w:br/>
        <w:t>мен техника салаларында үлкен, үлкен табыстарға жеттік.</w:t>
        <w:br/>
        <w:t>«Өлмек бар, тірілмек жоқ» дейді қазақ. Дәл сол соғыс біткен жылы туған</w:t>
        <w:br/>
        <w:t>балалар биыл 20-ға келуде. Біреуі үйленді, біреуі күйеуге шықты. Ол да бір</w:t>
        <w:br/>
        <w:t>куаныш. «Сен дебір кірпіш дүниеге, кетігін тап та бар қалан» деп данышпан</w:t>
        <w:br/>
        <w:t>Абай айтқандай әркім әртүрлі мамандыққа ие болу үшін институттарда,</w:t>
        <w:br/>
        <w:t>мектептерде оқып жүр.</w:t>
        <w:br/>
        <w:t>Жастар біздің- болашағымыз, олар біздің --ұрпағымыз. Жастарға айтарым</w:t>
        <w:br/>
        <w:t>- біздің аруағымызды ұялтпастан, ұлы Отанымыздың қадірін, намысын</w:t>
        <w:br/>
        <w:t>мақтаныш еткендей азамат болып өсіңдер. Өміріміз гүлденіп, әдебиетіміз,</w:t>
        <w:br/>
        <w:t>мәдениетіміз өркендей берсін. Мерекең құтты болсын, ұлы халқым!</w:t>
        <w:br/>
        <w:t>Баукеңнің жігерлі, шешен сөйлегені сондай зал іші толқып, тебіреніл кетті.</w:t>
        <w:br/>
        <w:t>Жұрт кошеметтей, риза бола ұзақ қол соқты. Ректор сөзін жалғады:</w:t>
        <w:br/>
        <w:t>- Құрметті әріптестер! Биылғы жыл тәуелсіз еліміздің тарихында өзінің</w:t>
        <w:br/>
        <w:t>ерекше қолтанбасын қалдыратыны сөзсіз. Қазақ ауыл шаруашылығы білімі</w:t>
        <w:br/>
        <w:t>және ғылымының қара шаңырағы - қазақтың ұлттық аграрлық университетіне</w:t>
        <w:br/>
        <w:t>80 жыл толып отыр. Бүгінгі той өз кезегінде қазақ халқының асыл перзенті,</w:t>
        <w:br/>
        <w:t>ұлтымыздың мақтанышы, таңымал қолбасшы, Кеңес Одағының батыры,</w:t>
        <w:br/>
        <w:t>тәуелсіз еліміздің Халық қаһарманы Бауыржан Момышұлыныңтуғанына 100</w:t>
        <w:br/>
        <w:t>жыл толуымен жалғасбақ. Бұл торқалы тойды бүкіл қазақ жері, исі қазақ</w:t>
        <w:br/>
        <w:t>баласы асқақ түрде атап әтері анық. Батырлар мен даналар бастаған ұлы</w:t>
        <w:br/>
        <w:t>көштің аманатын арқалаған Бауыржан Момышұлы қайтпас қайсарлығымен</w:t>
        <w:br/>
        <w:t>халықтың ақылгәй данасы бола білді.</w:t>
      </w:r>
    </w:p>
    <w:p>
      <w:r>
        <w:t>«Халық даналығында «ерім дейтін елің болмаса, елім дейтін ерің қайдан</w:t>
        <w:br/>
        <w:t>шықсын» деген нақыл сөз бар. Қазіргі жаңа, жас ұрпақ бабалар бастаған</w:t>
        <w:br/>
        <w:t>ерлікті, айбындықты алға апаруы керек. Себебі, асқан ерлік, ізгі тәрбие осы</w:t>
        <w:br/>
        <w:t>өнегеден, ұлттық асыл дәстүрден туады. Ер азамат сонда ғана елге қорған</w:t>
        <w:br/>
        <w:t>болады. Өмірдің бұл заңдылығы ешқашан даұмытылмақ емес». Бұл Баукеннің</w:t>
        <w:br/>
        <w:t>50</w:t>
        <w:br/>
        <w:t>ЕАлБашуг ӘБашуг2ді- раде 58</w:t>
        <w:br/>
        <w:t>жоқ, Бізді алға жетелеп келе жатқан атаның киелі рухы, қасиетті аруағы.</w:t>
        <w:br/>
        <w:t>- Классикалык сәз! Нағыз қазақтың келінінің лебізі. Бір сөзі артық, не кем</w:t>
        <w:br/>
        <w:t>емес! -- деп Сейдахмет Құттықадам бауырым тіпті қатты толқып, тебіренді.</w:t>
        <w:br/>
        <w:t>Ду қол шапалақ. Мінбеге Бауыржан Момышұлы бағадарламасының</w:t>
        <w:br/>
        <w:t>директоры Оралжан Жақаұлы Масатбаев шықты,</w:t>
        <w:br/>
        <w:t>--Ислам қағидасы бойынша дүниеден өткен тұлғаларға үш сауап болатын</w:t>
        <w:br/>
        <w:t>амал болады екен: үнемі аруағына арнап құран оқып тұру, сол тұлғаның</w:t>
        <w:br/>
        <w:t>отбасымен араласу, жақсы істерін жалғастыру. Бүгінгі шара соның бір</w:t>
        <w:br/>
        <w:t>тармағы. Өзінің 80 жылдық мерейтойын тойлауды қолға алған бұл қара</w:t>
        <w:br/>
        <w:t>шаңырақта Баукеңнің ұстазы Ораз Қиқымұлы Жандосов тұңғыш директор</w:t>
        <w:br/>
        <w:t>болған, Баукеңнің қандыкөйлек досы Дмитрий Федорович Снегин білім алған.</w:t>
        <w:br/>
        <w:t>Бұл қара шаңыраққа Баукең шәкірттерінің бірі Хайдар Арыстанбекұлы</w:t>
        <w:br/>
        <w:t>Арыстанбеков 19 жыл ректорлық еткен. Ол кісі кезінде Баукеңді екі мәрте</w:t>
        <w:br/>
        <w:t>Совет одағының батыры Сергей Луганскиймен бірге арнайы шақырып,</w:t>
        <w:br/>
        <w:t>студенттермен ұмытылмас кездесу өткізген.</w:t>
        <w:br/>
        <w:t>Баукең мұрасы әр кез туған халқына, бүгінгі еліміз мәселелерінің оң</w:t>
        <w:br/>
        <w:t>шешілуіне де қызмететіп келеді, алда да қызмет ететіні сөзсіз. Адамзат алыбы</w:t>
        <w:br/>
        <w:t>Л.Н. Толстайдың «Адаммен адамды біріктіретін - шындық» дегеніндей</w:t>
        <w:br/>
        <w:t>Бауыржан Момышұлы бүкіл өмірімен халықтар бірлігіне, халықтар достығына</w:t>
        <w:br/>
        <w:t>өз үлесін қоса бермек.</w:t>
        <w:br/>
        <w:t>Оралжан Масатбаев сөзінің соңында Баукең мерейтойына арнап шығарған</w:t>
        <w:br/>
        <w:t>медальды Олжас Омарұлының омырауына тақты.</w:t>
        <w:br/>
        <w:t>Кеш барысында эншілер ән айтып, бишілер би биледі. Бауыржан</w:t>
        <w:br/>
        <w:t>Момышұлы атындағы Х8131 мектеп пен Ув17 мектеп-интернат оқушылары</w:t>
        <w:br/>
        <w:t>Жақыпжан Ержан, Кәмшат Қанапиянова, Нұртас Тұрғанбек, Абзал Қамбаров,</w:t>
        <w:br/>
        <w:t>Сэния Бердіқоджаева батыр бабаларына арнап жазған өлеңдерін оқыды.</w:t>
        <w:br/>
        <w:t>Шәкірттерін. өнерлі, арманшыл етіп тәрбиелеп келе жатқан мектеп</w:t>
        <w:br/>
        <w:t>директорлары Көлбай Нұрмұханбетұлы мен Қошқар Жамалбекұлыңа алғыс</w:t>
        <w:br/>
        <w:t>айтамыз.</w:t>
        <w:br/>
        <w:t>Үш сағаттан астам уақытқа созылған тамаша кеште Сания Бердіқожаеваның</w:t>
        <w:br/>
        <w:t>«Батыр баба» деген өлеңін оқырман назарына ұсынғанды жөн кердік,</w:t>
        <w:br/>
        <w:t>Атынды мен естідім окоптардан,</w:t>
        <w:br/>
        <w:t>Ормандардан, ок үзіп бұтақталған.</w:t>
        <w:br/>
        <w:t>Жауынгердің аузынан, Москва үшін</w:t>
        <w:br/>
        <w:t>Атой беріп, айбынды атақты алған.</w:t>
        <w:br/>
        <w:t>Атыңды мен естідім жыртілінен,</w:t>
        <w:br/>
        <w:t>Зеңбіректің үнінен күркіреген.</w:t>
        <w:br/>
        <w:t>Мыңбір алғыс айтамын жүрегімнен,</w:t>
      </w:r>
    </w:p>
    <w:p>
      <w:r>
        <w:t>Сасіз бізге, жан баба, нұр тілеген...</w:t>
        <w:br/>
        <w:t>ЕАЛранутіяБашуг24і! раде 57</w:t>
        <w:br/>
        <w:t>аты аңызға айналған жауынгер, эскери ғылымның ойшылы, теоретигі, сондай-</w:t>
        <w:br/>
        <w:t>ақ қолбасшылық талант, арман иесі бола білді.</w:t>
        <w:br/>
        <w:t>Сөз кезегін алған Асылы Османқызы тебірене толқи сөйледі.</w:t>
        <w:br/>
        <w:t>-- Қадірлі менің аға-апаларым, іні-сінлілерім, қазақтың рухын асқақтатын,</w:t>
        <w:br/>
        <w:t>патриоттық сезімін оятатын бүгін не деген ғажап күн?! Есімің босқа Тілектес</w:t>
        <w:br/>
        <w:t>емес екен Тілектес бауырым, елдің бәріне тілектес, ниеттес азаматсың.</w:t>
        <w:br/>
        <w:t>Осындай тамаша кешті ұйымдастырғаның үшін мың да бір рақмет. Қазақ,</w:t>
        <w:br/>
        <w:t>Құдайға шүкір, батырлықтан да, қайсарлықтан да, білімнен де, ғылымнан да,</w:t>
        <w:br/>
        <w:t>ақындықтан да кенде емес. Соған біздің көзімізді жеткізген Бауыржан</w:t>
        <w:br/>
        <w:t>ағамыздың жаратылысы тіпті бөлек. Баукеңнің жүзге келгені бір қуаныш,</w:t>
        <w:br/>
        <w:t>екінші қуаныш, ол кісі қазақтың жүрегінде мәңгі жасайды.</w:t>
        <w:br/>
        <w:t>Бауыржан ағамыз еліміз тэуелсіз алмай тұрғанның өзінде қазаққа не</w:t>
        <w:br/>
        <w:t>қажеттігін айтып кеткен, керемет атақ-даңққа бөленсе де, өзін қазақтың</w:t>
        <w:br/>
        <w:t>қарапайым бір ұлымын деп, туған халқы үшін құрбан болуға да дайын екенін</w:t>
        <w:br/>
        <w:t>сөзбен емес, іспен дәлелдеген ұлы тұлға. Қымбатты бауырларым, елімізді,</w:t>
        <w:br/>
        <w:t>жерімізді Бауыржан ағамыздай сүйейік, Бауыржан ағамыздай батырлық, ерлік</w:t>
        <w:br/>
        <w:t>танытайық.</w:t>
        <w:br/>
        <w:t>Мен бүгін алып ақынымыз Олжас Омарұлының қазақша сөйлегеніне</w:t>
        <w:br/>
        <w:t>қатты қуанып, марқайып қалдым. Қазақ тілінің мәртебесінің өсе бергенін жақсы</w:t>
        <w:br/>
        <w:t>көрем. Баршаңызға жақсылық тілеймін, бәрімізді Бауыржан ағамыздың</w:t>
        <w:br/>
        <w:t>аруағы қолдасын.</w:t>
        <w:br/>
        <w:t>Мінбеге Бақытжан Момышұлы көтерілді.</w:t>
        <w:br/>
        <w:t>- Құрметті қауым, қадірменді ұстаздар, айналайын бауырлар! Бұл жыл</w:t>
        <w:br/>
        <w:t>сіздерге де, біздерге де ерекше жыл. Оның жауапкершілігін сезіп келе</w:t>
        <w:br/>
        <w:t>жатырмыз. Бір нәрсені жазып отырсам, «балам, мына жерде кішкене</w:t>
        <w:br/>
        <w:t>майдаланып кеттің, мына жерде дұрыс айтпадың. Басқа адамды кемітемін</w:t>
        <w:br/>
        <w:t>деп өзің төмендеп кеттің» дегендей бас редактор, қатал сыншы болып, әкем</w:t>
        <w:br/>
        <w:t>иығымнан қарап Тұрған сияқты сезіледі.</w:t>
        <w:br/>
        <w:t>Зейнеп келін біраз ой толғай келіп:</w:t>
        <w:br/>
        <w:t>- Меніондай келін, мұндай келін деп әсірелеп жатырсыздар ғой,-деді өзі</w:t>
        <w:br/>
        <w:t>туралы сыр шертіп.-- Шынын айту керек, кереметтей ештеңем де жоқ. Мынау</w:t>
        <w:br/>
        <w:t>қазақ дейтін іргелі ел, қазақ дейтін текті ел, тамыры тереңге кеткен, шайқалса</w:t>
        <w:br/>
        <w:t>да құлауы қиын, мықты ел. Осы елдің мына тұрған Зейнеп апаларыңды жүз</w:t>
        <w:br/>
        <w:t>орап, мың орап алатын не бір керемет келіндері, не бір керемет арулары бар.</w:t>
        <w:br/>
        <w:t>Менің керемет болып жүргенім, «күріш арқасында күрмек су ішкен»</w:t>
        <w:br/>
        <w:t>дегендей атаның келіні болғандығым. Атаның университетінен өткенім, атадан</w:t>
        <w:br/>
        <w:t>алған үлгі-өнегем осы өздеріңізге сөйлеуге аузыма сөз салып, ойыма қой</w:t>
        <w:br/>
        <w:t>қосып тұр. Біздің елге істеп қойған соншалықты бөле жара айтатындай еңбегіміз</w:t>
        <w:br/>
        <w:t>55</w:t>
        <w:br/>
        <w:t>ЕАЛранутіяБашуг2ДіҒ раде 53</w:t>
        <w:br/>
        <w:t>сөзі, Баукеңнің жастарға қалдырған мұра сөзі. Демек тәрбиемен ата-ананың</w:t>
        <w:br/>
        <w:t>арман-мүддесі ізгілік пен табандылық арқылы ұштасады. Оны табандылықтың</w:t>
        <w:br/>
        <w:t>атасы --тартымды тәбие жалғастырады. Ерліктіңтерең тамырын, ерліктің арғы</w:t>
      </w:r>
    </w:p>
    <w:p>
      <w:r>
        <w:t>тегін халқымыздың бай дәстүрінен іздейік. Ол дәстүр ел қорғаны болған</w:t>
        <w:br/>
        <w:t>батырларымыз бен ел үшін аянбай тер төккен асылдарымыздың игілікті</w:t>
        <w:br/>
        <w:t>істерімен баянды.</w:t>
        <w:br/>
        <w:t>Осындай ұлы тұлғалар арқылы жастарды тәрбиелеу мақсатында</w:t>
        <w:br/>
        <w:t>университетімізде Олжас Омарұлы Сүлейменов атыңдағы элеуметтік,</w:t>
        <w:br/>
        <w:t>гуманитарлық білім беру және тәрбие орталығы институтын аштық. Сол</w:t>
        <w:br/>
        <w:t>арқылы асыл мақсатымызды жүзеге асыру жолындамыз. Осы кездесуімізді</w:t>
        <w:br/>
        <w:t>Олжас Омарұлы Сүлейменов атындағы әлеуметтік, гуманитарлық білім беру</w:t>
        <w:br/>
        <w:t>және тәрбие орталығы институты ұжымы ұйымдастырды.</w:t>
        <w:br/>
        <w:t>Баукең соғыстың қатал мектебінен өтіп, әр алуан ұлттың жауынгерлерін</w:t>
        <w:br/>
        <w:t>жеңіс үшін тәрбиелеп, шар болаттай шыңдап, шынықтырды. Бұл жолда оған</w:t>
        <w:br/>
        <w:t>болаттан да берік ерік-жігер күшінің, алғырлығының, адамзатжинақтаған білім</w:t>
        <w:br/>
        <w:t>мен тәжірибенің көмекке келгені мәлім.</w:t>
        <w:br/>
        <w:t>Құрметті қонақтар! Алматы аграрлық университетінің он мың студенті,</w:t>
        <w:br/>
        <w:t>бір жарым мың оқытушы, қызметкерлері ұлы батыр Баукеңнің рухымен</w:t>
        <w:br/>
        <w:t>тәрбиеленуде. Бүгін бізде үлкен кездесу. Бұл кездесудің ерекше жауапкершілігі</w:t>
        <w:br/>
        <w:t>бар. Олай дейтінім, кездесуге еліміздің бір туар азаматтары, ерекше тұлғалары</w:t>
        <w:br/>
        <w:t>келіп отыр. Барлықтарыңыз жақсы білесіздер, еліміздің әлем танитын</w:t>
        <w:br/>
        <w:t>мақтанышы Олжас Омарұлы, Баукеңнің ұлы Бақытжан Момышұлы, ұлы</w:t>
        <w:br/>
        <w:t>тұлғаның келіні Зейнеп апайымыз, Олжекеңнің кеңесшісі, қоғам қайраткері</w:t>
        <w:br/>
        <w:t>Орал Төлебаев, Москва үшін шайқасқа қатысушы, соғыс ардагері, полковник</w:t>
        <w:br/>
        <w:t>Әбенов Кәден Әбенұлы, Қазақстан халықтары ассемблеясының мүшесі, «Тілге</w:t>
        <w:br/>
        <w:t>құрмет - елге құрмет» бірлестігінің мүшесі Асыл Осман, Бауыржан</w:t>
        <w:br/>
        <w:t>Момышұлы бағдарламасының директоры Масатбаев Орапжан Жақаұлы,</w:t>
        <w:br/>
        <w:t>жазушы Мамытбек Қалдыбай, «Дулати» қорының төрағасы Мүслім</w:t>
        <w:br/>
        <w:t>Дайырбеков қатысып отыр.</w:t>
        <w:br/>
        <w:t>Намысымыз ерлеріміз арқылы қанаттанады. Биылғы жыл Бауыржан</w:t>
        <w:br/>
        <w:t>Момышұлы жылы. Қазақстан республикасының әр мекемесінде,</w:t>
        <w:br/>
        <w:t>мектептерде, университеттерде, колледждерде, басқа да мәдени орындарда</w:t>
        <w:br/>
        <w:t>үлкен жиындар, кездесулер өткізіледі.</w:t>
        <w:br/>
        <w:t>Кешіміздің бірінші сөзін ақиық ақын, жазушы, қоғам қайраткері, еліміздің</w:t>
        <w:br/>
        <w:t>сүйікті ұлдарының бірі Сүйлейменов Олжас Омарұлына ұсынамыз. Зал ду</w:t>
        <w:br/>
        <w:t>қол соғып, үлкен қошемет танытты.</w:t>
        <w:br/>
        <w:t>Мінбеге Олжас Омарұлы көтерілді.</w:t>
        <w:br/>
        <w:t>- Достар, бүгін Баукеңнің бұдан 45 жыл бұрын, яғни 1965 жылы сөйлеген</w:t>
        <w:br/>
        <w:t>сөзін естідік. Ол кезде біз Баукеңмен жиі кездесетінбіз. Мен Қазақстан</w:t>
        <w:br/>
        <w:t>жазушылар одағында, «Казахфильм» киностудиясында істедім. Баукеңнің</w:t>
        <w:br/>
        <w:t>51</w:t>
        <w:br/>
        <w:t>ЕзлБашут АБавуг2ді- раде 59</w:t>
        <w:br/>
        <w:t>Мамытбек Қалдыбай,</w:t>
        <w:br/>
        <w:t>жазушы</w:t>
        <w:br/>
        <w:t>БИ ПАДИШАСЫ</w:t>
        <w:br/>
        <w:t>Зәмза Қоңырова--ойлы қаламгер. КазГУ-дің күндізгі бөлімінде оқи жүріп,</w:t>
        <w:br/>
        <w:t>«Жетісу» газетінде бізбен бірге жарты күнге жұмыс істеген кезінің өзінде-ақ</w:t>
        <w:br/>
        <w:t>өктемсіп сөйлейтін, қиқарлау мінезді бір қарт журналисімізге: «Менің</w:t>
        <w:br/>
        <w:t>ешкіммен ісім жоқ. Өз жұмысымнан селкеу шығармаймын. Қазақы тәрбиеде</w:t>
        <w:br/>
        <w:t>өскем, үлкенді сыйлай аламын. Әдемі қартая білу де- өнер. Маған жөнсіз</w:t>
        <w:br/>
        <w:t>сақал саудасының керегі жоқ, адамдықтың саудасы керек» -- деп ұялтқаны</w:t>
        <w:br/>
        <w:t>бар. Беріде Ғаббас Қабышев ағамыз Олжас Сүлейменовті қазақ тілін білмейді</w:t>
      </w:r>
    </w:p>
    <w:p>
      <w:r>
        <w:t>деп сынағанда: «Атаның жасына жетіп, аталы сөз айтатын кезде күлшелі</w:t>
        <w:br/>
        <w:t>балалардың қолшоқпары болғаныңыз өкінішті-ақ. Олжас қазақтармен тек</w:t>
        <w:br/>
        <w:t>қазақша сөйлеседі. Қазақ жазушыларының бәрі де екі тілді бірдей</w:t>
        <w:br/>
        <w:t>меңгергендіктен Олжаспен қай тілде сөйлесіп тұрғандарын өздері де</w:t>
        <w:br/>
        <w:t>байқамайтын болуы керек. Бұған дәлел -- белгілі ақын қызымыз Айсүлумен</w:t>
        <w:br/>
        <w:t>қызметтеспіз. Бірде жұмыстан бірге шығып дүкенге кірдік. Бір-ақ дана әдемі</w:t>
        <w:br/>
        <w:t>көйлектүскен екен, соны қарап тұрсақ, бір орыс әйел өлшемін сұрады. Айсұлу:</w:t>
        <w:br/>
        <w:t>«Қырық шестой» деп сартеткізді. Жұрт қыран-топан күлкіге қарық болды.</w:t>
        <w:br/>
        <w:t>Айсұлу өзінің бір сөзді екі тілге бөліп айтқанын сонда ғана байқады. Қазақы</w:t>
        <w:br/>
        <w:t>жазушылар осылай қателесіп кетсе, ешкім сәкет көрмейді, тіпті аңғармауы да</w:t>
        <w:br/>
        <w:t>мүмкін. «Хабар» телеарнасындағы «Тіл» бағдарламасында өздерін қанша</w:t>
        <w:br/>
        <w:t>бағып отырса да, мектепте, институтта сабақ беріп жүрген тіл мамандарының</w:t>
        <w:br/>
        <w:t>өздері де сөйлегенде сөйлемдеріне орысша сөздер қыстырылып кетіп,</w:t>
        <w:br/>
        <w:t>қысылып қалатындарын да көріп жүрміз. Оларды да кіналауға болмас.</w:t>
        <w:br/>
        <w:t>Батпандап кірген, мысқалдап шығатыны өзінен әзі түсінікті. Ал Олжас туған</w:t>
        <w:br/>
        <w:t>тілін аса құрметтейтіндіктен мінбеден қазақша сөйлеуге, бөтен сөз араласып</w:t>
        <w:br/>
        <w:t>кете ме деп ыңғайсызданады. Ондайда Олжасты кешірмейміз. Жалаулата</w:t>
        <w:br/>
        <w:t>жөнелеміз ғой. Солай шығар деп ақтағаннан гәрі, неге деп даттауға дайын</w:t>
        <w:br/>
        <w:t>тұрамыз. (Неге?) Осы пиғылмен қалай ел боламыз?»-- деп Олжасты солақай</w:t>
        <w:br/>
        <w:t>сыннан қорғағаны бар. Жақында Замзаның «Қазақ әдебиеті» газетінде жарық</w:t>
        <w:br/>
        <w:t>көрген бір топ өлеңін оқып, риза көңілмен:</w:t>
        <w:br/>
        <w:t>--Сен ақын да екенсің ғой, -- деп құттықтап, телефон соғып едім:</w:t>
        <w:br/>
        <w:t>Мен бишідемін. Баукең, Бауыржан Момышұлы ағаның маған «Би</w:t>
        <w:br/>
        <w:t>падишасы» деген атақ бергенін естімеп пе едіңіз?- деді күліп.</w:t>
        <w:br/>
        <w:t>- Естімеппін. Ондай атақты Баукең қалай, қай кезде беріп жүр? -- деп мен</w:t>
        <w:br/>
        <w:t>білуге құмарттым.</w:t>
        <w:br/>
        <w:t>-1976 жылы, 29 желтоқсанда біздің Жазушылар одағы тұңғыш және соңғы ”</w:t>
        <w:br/>
        <w:t>рет жаңа жыл кешіне ақын-жазушыларды жұбайларымен шақырып, той</w:t>
        <w:br/>
        <w:t>жасады. Тойға арнап бір түнде өзім пішіп, өзім тіккен етегі төгілген ұзын,</w:t>
        <w:br/>
        <w:t>57</w:t>
        <w:br/>
        <w:t>ЕАЗБашуг ӘБашуг2ді- раде 64</w:t>
        <w:br/>
        <w:t>-Рақмет. )</w:t>
        <w:br/>
        <w:t>- Шофер жігіт қоштасып шығып кетті,</w:t>
        <w:br/>
        <w:t>- Ал, жігіттер қуыс үйден құр аттанбаңдар. Шай алдырайын.</w:t>
        <w:br/>
        <w:t>- Бауке, шай үйде дайын. Бие, түйе соймасақ та, қой сойып, ел күтіп отыр.</w:t>
        <w:br/>
        <w:t>-Қайнымдікі дұрыс, дұрыс, - деді Кәмеш.</w:t>
        <w:br/>
        <w:t>- Бішкектен жиырма шақырымдай жердегі Георгиевка қыстағына жетіп,</w:t>
        <w:br/>
        <w:t>айтқан үйге түстік. Аудан басшылары жиналыпты.</w:t>
        <w:br/>
        <w:t>Әңгімелесіп отырмыз. Бір уақытта бойы сырықтай, сақалы аппақ Кенен</w:t>
        <w:br/>
        <w:t>ақсақал кіріп келді. Орнымнан тұрып:</w:t>
        <w:br/>
        <w:t>- Ассалаумағаликум! Жоғары шығыңыз, - дедім. Кенекең төрге өтті.</w:t>
        <w:br/>
        <w:t>-Ә, қарағым Бауыржан, мені ескеріп шақырғаныңа рахмет. Ол кісіні мен</w:t>
        <w:br/>
        <w:t>шақырғам жоқ. Аналар солай түсіндірген болу керек. Домбырасын алып</w:t>
        <w:br/>
        <w:t>келіпті. Кенекең қымыз ішіп, етті асап отыр, оның бір асағанын мен бір күн</w:t>
        <w:br/>
        <w:t>жеймін.</w:t>
      </w:r>
    </w:p>
    <w:p>
      <w:r>
        <w:t>Үй месі қонақтардың көңілінен шықсам деп қылпылдап жүр. Бір кезде</w:t>
        <w:br/>
        <w:t>Кенекең домбырасын қолына алып, оншақты эн айтты. Даусы бар кісі ғой.</w:t>
        <w:br/>
        <w:t>Анда-санда күрсініп қояды. Кенетзарлы әуенге көшті.</w:t>
        <w:br/>
        <w:t>--Ой, мына шалдың мұнысы несі? -деп таң қалып отырмын. Сөйтсем, үлкен</w:t>
        <w:br/>
        <w:t>ұлы әскерге кетіпті. Әскерге атғанарынан бір жыл бұрын немере сүйем бе деп</w:t>
        <w:br/>
        <w:t>баласын үйлендірген екен. Соны өлеңге қосып:</w:t>
        <w:br/>
        <w:t>- Сексенге келген жасым бар, тұңғыш ұлымды әскерге алдыңдар,</w:t>
        <w:br/>
        <w:t>қарттығыма қарамадыңдар, -деп әндетіл отыр.</w:t>
        <w:br/>
        <w:t>- Кенеке, мұны бізге кезінде неге айтпадыңыз? Айтқанда әскерден</w:t>
        <w:br/>
        <w:t>қалдырар едік қой, Енді кеш,- деді аудандықәскери комиссар.</w:t>
        <w:br/>
        <w:t>- Ауылымыздың бір қулары ешкімге айтпаңыз, өздері-ақ қалдырады деп</w:t>
        <w:br/>
        <w:t>мені алдап соқты, --деп Кенекең тоқталу орнына домбырасын қағын-қағыл, ой</w:t>
        <w:br/>
        <w:t>кетті-ау дейсің ағып. Әскери комиссар шыдай алмай:</w:t>
        <w:br/>
        <w:t>--Кенеке, мына отырған Баукең--Момыш ақсақалдың жалғыз ұлы болған.</w:t>
        <w:br/>
        <w:t>Бұл кісіні де әскерге алды. Жиырма бес жыл қызмет етті. Қан майданға</w:t>
        <w:br/>
        <w:t>қатысып, елге аман-есен, абыроймен қайтты. Қазір соғыс жақ қой. Жастар</w:t>
        <w:br/>
        <w:t>үшін әскерде болу - азаматтық борыш. Қайта балаңыз өмір көріп, тәртіпті</w:t>
        <w:br/>
        <w:t>болып қайтады.</w:t>
        <w:br/>
        <w:t>Сағатыма қарасам түнгі бір.</w:t>
        <w:br/>
        <w:t>-Кенеке, қонақ кәдесін жасайық, -дедім мен. Мұным ұйықтайтын мезгіл</w:t>
        <w:br/>
        <w:t>жеттідегенім ғой.</w:t>
        <w:br/>
        <w:t>-Иә,дұрыс,-деді Кенен мені түсініп. Тысқа шықтық, Мәшинеге Кенен,</w:t>
        <w:br/>
        <w:t>Кәмеш үшеуміз міндік.</w:t>
        <w:br/>
        <w:t>- Осы көлік сіздікі, Бауке, Алматыға жеткізіп салады, - деп аудан</w:t>
        <w:br/>
        <w:t>басшылары коштасты. Қордай асуынан асып, Кенекеңнің ауылына бұрылдық.</w:t>
        <w:br/>
        <w:t>Үйіне жетіп, мәшиненің алдында отырған Кенекеңе есік ашып, ізет көрсеттім.</w:t>
        <w:br/>
        <w:t>ө</w:t>
        <w:br/>
        <w:t>ЕАЛранутіяБашут24іҒ раде 49</w:t>
        <w:br/>
        <w:t>- Баукеңе еліктеушілер бар, бірақ олардың мінезі дөрекі. Себебі оларда</w:t>
        <w:br/>
        <w:t>Баукеңнің табиғаты жоқ. Сіз бұл жөнінде не айтар едіңіз?</w:t>
        <w:br/>
        <w:t>- Баукең өте мәдениетті адам. Ол кісіге ірі суреткеріміз Ғабит</w:t>
        <w:br/>
        <w:t>Мүсіреповтың: «Біздің Бауыржан елші болуға жарамайды, ел ағасы болуға,</w:t>
        <w:br/>
        <w:t>мемлекет басқаруға жарайды. Ол соған лайықты адам» деп баға бергені жай</w:t>
        <w:br/>
        <w:t>емес. Тағы бір дәлел келтірейін. Саттар Нұрмашұлы Имашев Қазақстан</w:t>
        <w:br/>
        <w:t>Компартиясы Орталық Комитетінің идеология жөніндегі хатшысы болғанда</w:t>
        <w:br/>
        <w:t>Баукең алдына барып, былай деген: .</w:t>
        <w:br/>
        <w:t>-- Бауырым Саттар, халқымыз «Қой асығы демегін, қолыңа жақса сақа</w:t>
        <w:br/>
        <w:t>кай. Жасы кіші демегін, ақылы асса, аға қой» деген. Халқыңның қалаулысы</w:t>
        <w:br/>
        <w:t>атанып, жас та болсаң, басшы орынға келдің. Лауазымың құтты болсын.</w:t>
        <w:br/>
        <w:t>Әдебиетті, өнер, ғылымды басқарам десең, ішкі сырларына үңілем, әркімнің</w:t>
        <w:br/>
        <w:t>өз тілінде сөйлесе алам десең, ақын-жазушылардың, ғалым, өнер</w:t>
        <w:br/>
        <w:t>адамдарының басты шығармаларының бір-біреуін оқып шық. Оқығанда</w:t>
        <w:br/>
        <w:t>басшының көзімен қарап оқы. Сонда ғана әр жазушының, ғалымның, өнер</w:t>
        <w:br/>
        <w:t>адамының шығармашылық ғылыми лабораториясына енесің, шығарманың</w:t>
        <w:br/>
        <w:t>қалай туған процесімен танысасың. Солай еткенде ғана әрқайсысымен тіл</w:t>
        <w:br/>
        <w:t>табысасың. Өйткені, әр жазушы, ғалым, өнер адамы өмірге өзінің түйсігімен,</w:t>
      </w:r>
    </w:p>
    <w:p>
      <w:r>
        <w:t>өзінің көзімен, басқаға, ешкімге ұқсамайтын өзінің табиғи, қайталанбайтын</w:t>
        <w:br/>
        <w:t>болмысымен қарайды.</w:t>
        <w:br/>
        <w:t>Ірі жазушы, ірі ғалым, ірі өнер адамы өзін Орталық партия Комитетінің</w:t>
        <w:br/>
        <w:t>бірінші хатшысымын деп ойлайды. Егер күнделікті газет-журналда</w:t>
        <w:br/>
        <w:t>жарияланып жатқан екі жерде екі төрт деген секілді үгіт-насихатты айта</w:t>
        <w:br/>
        <w:t>бастасаң, олар саған ештеңе демейді, тек ішінен мазақтап күліп отырады.</w:t>
        <w:br/>
        <w:t>Сөйтеді де, атыңды, лауазымыңды өзгертіп, болашақ шығармасының ішіне</w:t>
        <w:br/>
        <w:t>жағымсыз кейіпкер етіп кіргізіп жібереді. Бұл бірінші. Екінші, жаңа қызметіңді</w:t>
        <w:br/>
        <w:t>құттықтадым ғой, Енді бұл орыннан қалай кете білуіңді ойланғын. Ең қиын</w:t>
        <w:br/>
        <w:t>мәселе осы.</w:t>
        <w:br/>
        <w:t>Саттар бауырым, қозғалып, қопаңдап қалдың. Сабыр ет. Бұл орыннан кете</w:t>
        <w:br/>
        <w:t>біл дегенімнің сырын түсіндірейін.</w:t>
        <w:br/>
        <w:t>Сен отырған жұмсақ креслоға талайлар келген, кеткен және келіп, кете</w:t>
        <w:br/>
        <w:t>бермек. Халық қалады, кресло орнында тұрады. Әрине, жыл сайын заманның</w:t>
        <w:br/>
        <w:t>сәніне қарай оның түрі өзгереді. Бірақ кресло кресло күйінде сақталады.</w:t>
        <w:br/>
        <w:t>Пәлен жылдан пәлен жылға дейін идеология хатшысы боп Саттар</w:t>
        <w:br/>
        <w:t>Нұрмашұлы Имашев деген кісі отырған екен. Осы азамат келгенде аспаннан</w:t>
        <w:br/>
        <w:t>нұр жауғандай әдебиет, өнер, ғылым өркендеп, өлмес, өшпес «Абай жолы»</w:t>
        <w:br/>
        <w:t>секілді эпопеялар туыпты, Шекспирдің «Гамлетіндей», «Оттеллосындай»,</w:t>
        <w:br/>
        <w:t>Мұхаңның «Абай» трагедиясындай трагедиялар дүниеге келіпті, халқымыздың</w:t>
        <w:br/>
        <w:t>күлкілі қасиетін түгел көрсеткен Н.В. Гогольдің комедиясындай комедиялар,</w:t>
        <w:br/>
        <w:t>тамаша симфониялар, опералар сахнаға шығыпты, ғылымда ауыз толтыра</w:t>
        <w:br/>
        <w:t>7</w:t>
        <w:br/>
        <w:t>ЕАЛранутіяБашуг24і! раде 65</w:t>
        <w:br/>
        <w:t>Қанденге ұқсас иті жүгіріп келіп аяғына оралып, мәсісін, шапанының етегін</w:t>
        <w:br/>
        <w:t>иіскеп, жүргізер емес.</w:t>
        <w:br/>
        <w:t>- Е, сағынып қалыпсың ғой, қарағым.- деп қояды. Үйіне кірдік. Ақсақ</w:t>
        <w:br/>
        <w:t>кемпірі бар екен.</w:t>
        <w:br/>
        <w:t>- Ой, шырағым Бауыржан, шақырып келтіре алмайтын қонағымызсың</w:t>
        <w:br/>
        <w:t>: ғой,- құрақ ұшып қарсы алды.</w:t>
        <w:br/>
        <w:t>- Барыңды аямай алып кел. Ет асыңдар.</w:t>
        <w:br/>
        <w:t>- Жоқ, Кенеке, етке қарамаймыз. Дәм татсақ болды. Мынау өзіңіз көрдіңіз,</w:t>
        <w:br/>
        <w:t>кісінің көлігі.</w:t>
        <w:br/>
        <w:t>“лкен, жақсы үйі бар екен. Соның төрінде отырмыз. Ақсақ кемтірі, келіні</w:t>
        <w:br/>
        <w:t>жаны қалмастан барын алдымызға қойып, жүгіріп жүр. Бір жақсысы піскен</w:t>
        <w:br/>
        <w:t>сүр етті турап экелді.</w:t>
        <w:br/>
        <w:t>Кенен кемпіріне алара қарап:</w:t>
        <w:br/>
        <w:t>-Әлгішынылардың қақалмасын емес ожауларын альт кел,--деді Мұнысы</w:t>
        <w:br/>
        <w:t>несідесем, ол кісінің қақалмасы--рюмке, ожауы--бокал екен.</w:t>
        <w:br/>
        <w:t>Келіні әкеп, дастарқан шетіне қойып, тағы не айтады деп тұр.</w:t>
        <w:br/>
        <w:t>- Қарағым келінжан, бұлар біз сияқты емес, қаланың қазақтары. Еттітурап</w:t>
        <w:br/>
        <w:t>әкелгенің жақсы болды. Енді күміс бесақалар бар ғой, сол күміс бесақаларды</w:t>
        <w:br/>
        <w:t>әкел.</w:t>
      </w:r>
    </w:p>
    <w:p>
      <w:r>
        <w:t>-- Қазір ата, - деп кетін үш вилканы алдымызға қойды. Кенекеңнің тіліне</w:t>
        <w:br/>
        <w:t>ішімнен сүйсініп, күліп отырдым.</w:t>
        <w:br/>
        <w:t>--Ал, шырағым, рұқсат болса, - деп орнынан тұрды. Қалтасынан кілтін</w:t>
        <w:br/>
        <w:t>алып, шифонердің есігін ашты. Астыңғы сөресі толған шөлмек, қаз-қатар тізіліп</w:t>
        <w:br/>
        <w:t>тұр. Соның біреуін алып, есігін кілттеп жапты.</w:t>
        <w:br/>
        <w:t>Қарсы қабырғаға көз салсам, он екітүлкінің терісін іліп қойыпты. Ой, жақсы</w:t>
        <w:br/>
        <w:t>түлкілер екен. Қызылы да қоңыры да бар. Бұларды үй иесі ұрып алған жоқ,</w:t>
        <w:br/>
        <w:t>бұлар Кенекеңе байланған олжалар ғой деп ойладым.</w:t>
        <w:br/>
        <w:t>- Қарағым Бауыржан тамақ ал.</w:t>
        <w:br/>
        <w:t>- Ойпырмай, Кенеке, өмірімде түлкілерді көп көріп едім. Сіздің мына</w:t>
        <w:br/>
        <w:t>түлкілеріңіз таңдамалы екен ғой. Сібірде, Қиыр Шығыста, тағы басқа жерлерде</w:t>
        <w:br/>
        <w:t>болдым. Бірақ мыналарыңыз көз тоймайтын түлкілер екен. Сіз түлкінің қадірін</w:t>
        <w:br/>
        <w:t>біледі екенсіз. Мұны көрме десе де болғандай ғой. Бәрін қалай соғып алдыңыз?</w:t>
        <w:br/>
        <w:t>Құдай біледі, мен аңшымын дейтіндердің біреуінде мұндай көрме жоқ. Тіптен</w:t>
        <w:br/>
        <w:t>жарасып тұр. Әрқайсысының терісі әртүлі болады екең-ау,ә? Қазекеңнің</w:t>
        <w:br/>
        <w:t>түлкілерді неге жақсы көретінін бұрын жете біле бермеуші едім, енді түсіндім.</w:t>
        <w:br/>
        <w:t>Сізтүсіндірдіңіз Кенеке.</w:t>
        <w:br/>
        <w:t>- Е, қарағым, Бауыржан, мені шымшымай сөйле. Мен аңшы емеспін,</w:t>
        <w:br/>
        <w:t>әншімін. Ән-менің қанатым...</w:t>
        <w:br/>
        <w:t>Сөзімнің астарын шалдың түсініп қойғанына іштей риза болдым. «Е, өзіне-</w:t>
        <w:br/>
        <w:t>өзіәлідесын көзбен қарайтын кісі екен-ау», деп:</w:t>
        <w:br/>
        <w:t>6</w:t>
        <w:br/>
        <w:t>ЕАЛрануті нашу раде 63</w:t>
        <w:br/>
        <w:t>Мамытбек Қалдыбай,</w:t>
        <w:br/>
        <w:t>жазушы</w:t>
        <w:br/>
        <w:t>КЕНЕН МЕН БАУЫРЖАН</w:t>
        <w:br/>
        <w:t>- Бірде министр Юсуповтың шақыруымен Бішкекке бардым,-деп кезекті</w:t>
        <w:br/>
        <w:t>әңгімесін бастады Баукең.- Қырғыз газеттерінде мен туралы мақалалар</w:t>
        <w:br/>
        <w:t>жарияланып, радиодан хабар беріліп жатты.</w:t>
        <w:br/>
        <w:t>Таңертеңгі мезгіл. Алматыға қайтуға жиналып отырғанбыз. Бір жігіт рұхсат</w:t>
        <w:br/>
        <w:t>сұрап, қонақ үйдегі бөлмемізге енді. Өзін таныстырған соң:</w:t>
        <w:br/>
        <w:t>- Бауке, көрші Қордай аудандық партия комитетінің бірінші хатшысы сізге</w:t>
        <w:br/>
        <w:t>жолығып, бізге хабарла деп еді,-деді.</w:t>
        <w:br/>
        <w:t>--Оның менде не шаруасы бар?</w:t>
        <w:br/>
        <w:t>- Маған тапсырма солай.</w:t>
        <w:br/>
        <w:t>Жігіт сөйлесуге талон сатып ала келіпті. Бөлмемнен Қордайға телефон</w:t>
        <w:br/>
        <w:t>соқты,</w:t>
        <w:br/>
        <w:t>-Мен ғой, Баукеңнің бөлмесіңде отырмын. Кешікпейсіздер ғой? Жақсы,</w:t>
        <w:br/>
        <w:t>айтайын. Жігіт телефон тұтқасын орнына қойып:</w:t>
        <w:br/>
        <w:t>- Қазір сізге өздері келмек, - деді. Жарты сағаттан өтпей екі жігіт кіріп</w:t>
        <w:br/>
        <w:t>келді.</w:t>
        <w:br/>
        <w:t>- Ассалаумағаликум?</w:t>
      </w:r>
    </w:p>
    <w:p>
      <w:r>
        <w:t>- Уаликумсалам.</w:t>
        <w:br/>
        <w:t>Екі жігіттің біреуі-- аудандық партия комитетінің бірінші хатшысы, біреуі</w:t>
        <w:br/>
        <w:t>аудандық Кеңес атқару комитетінің төрағасы екен.</w:t>
        <w:br/>
        <w:t>Қырғыздыңгазетін үзбей оқымасақ та, анда-санда қараушы едік. Алматыға</w:t>
        <w:br/>
        <w:t>қашан қайтасыз?</w:t>
        <w:br/>
        <w:t>-Бүгін. Қазір мәшине келмек.</w:t>
        <w:br/>
        <w:t>- Бауке дл мәшинені әуре етпеңіз. Біздің де көлігіміз бар. Біз сізді қонаққа</w:t>
        <w:br/>
        <w:t>шақыра келдік, Бір күніңізді қиыңыз?</w:t>
        <w:br/>
        <w:t>-Енді қайттік? сен не айтасың деп қатыным Кәмешке қарадым. Ол келісті.</w:t>
        <w:br/>
        <w:t>-Онда Юсуповтың шоферін шақырындар, рақмет айтып қоштасайын.</w:t>
        <w:br/>
        <w:t>Ол келді.</w:t>
        <w:br/>
        <w:t>--Бәріңе рахмет. Қордай ауданына бармақпын. Кісілер келіп отыр.</w:t>
        <w:br/>
        <w:t>-Бір минөтке күтіңіз? - деп шофер шығып кетіп, бүйірі тоқ қарасөмкені</w:t>
        <w:br/>
        <w:t>көтеріп келді.</w:t>
        <w:br/>
        <w:t>--Бұл не?</w:t>
        <w:br/>
        <w:t>- Қырғыз туысқандарыңыз маған мұны Алматыға барғанда сізге табыс ет</w:t>
        <w:br/>
        <w:t>депеді.</w:t>
        <w:br/>
        <w:t>Ашулана бастап едім:</w:t>
        <w:br/>
        <w:t>- Оның не екенін, қайтесің?! Алып келгенін қайтіп бермекпісің?! деді</w:t>
        <w:br/>
        <w:t>Кәмеш.</w:t>
        <w:br/>
        <w:t>61</w:t>
        <w:br/>
        <w:t>ЕзҺашугінашуд2 іі раде 71</w:t>
        <w:br/>
        <w:t>дейін ол кісінің аты шығын жүрді, «халық жауы», делініп ұсталып кетті ме,</w:t>
        <w:br/>
        <w:t>кейін аты шықпай қалды.</w:t>
        <w:br/>
        <w:t>Біздің қазақ басшыларының ең сорлылығы - Голошекинге қайтсем</w:t>
        <w:br/>
        <w:t>жағынам деп басын төмен сап, қой сияқты үндемей отыра бергені. Атасына</w:t>
        <w:br/>
        <w:t>мыңбір рақмет, бізден Тұрар Рысқұлов қана қазақ халқы қырылып жатыр деп</w:t>
        <w:br/>
        <w:t>дер кезінде Сталинге аштық мәселесін бір емес, бірнеше рет қорықпай қоя</w:t>
        <w:br/>
        <w:t>білді. Өкінішке арай, Сталин оған құлақ аспады. Құлақ аспауының себебі,</w:t>
        <w:br/>
        <w:t>Голошекин бізде бәрі жақсы деп өтірік айтумен болды.</w:t>
        <w:br/>
        <w:t>Қазақстандағы аштыққа қарсы күреске көлденең адамдардың қосқан үлесі</w:t>
        <w:br/>
        <w:t>ерекше. Солардың көрнектісі - Кахиани. Ол Голоцекиннің Қазақстаннан</w:t>
        <w:br/>
        <w:t>кетуіне ең басты себепкер адам.</w:t>
        <w:br/>
        <w:t>Ж. - 22</w:t>
        <w:br/>
        <w:t>ЕАЛранутіБашуг2 Ді! раде 67</w:t>
        <w:br/>
        <w:t>Әңгімелесіп отырмыз.</w:t>
      </w:r>
    </w:p>
    <w:p>
      <w:r>
        <w:t>- Әсілі кішіпейіл болмай, ниеті ағармай ешкім мақсатына жетпейді. Не</w:t>
        <w:br/>
        <w:t>тапса да, адам ниетінен табады. Қарағым Бауыржан, сенің халыққа, елге деген</w:t>
        <w:br/>
        <w:t>ниетің ак қой. Ол бала-шағаға дейін аян.</w:t>
        <w:br/>
        <w:t>Мұндай бағаны мен шалдан естимін деп ойлаған жоқ едім. Менітүсінетініне</w:t>
        <w:br/>
        <w:t>эжептауір көтеріліп қалдым.</w:t>
        <w:br/>
        <w:t>Үйге қонды. Ертесіне қатыныма: «Шалды құрқол аттандырмайық»,--дедім.</w:t>
        <w:br/>
        <w:t>Кәмеш марқұм текті жердің қызы еді, менітүсінді. Біраз отырған соң:</w:t>
        <w:br/>
        <w:t>- Ата келгеніңізге қатты қуанып қалдық, деп иығына қызыл белбеуі бар</w:t>
        <w:br/>
        <w:t>шапан жапты.</w:t>
        <w:br/>
        <w:t>- Мына жібек орамал апамызға.</w:t>
        <w:br/>
        <w:t>- Ой, рақмет,-деп Кенекең қуанып кетті.</w:t>
        <w:br/>
        <w:t>- Баяғы қазақтардың (бүгінгі) емес, ақын-әншілерді сыйлап, шапан жауып,</w:t>
        <w:br/>
        <w:t>ат мінгізген жақсы дәстүрі болған. Содан олар да шақырған жерден құрқол</w:t>
        <w:br/>
        <w:t>қайтпаймыз, бір нәрсе алып қайтамыз деген дағды қалыптасқан. Соның бір</w:t>
        <w:br/>
        <w:t>ұшқыны Кенекеңде де бар екен.</w:t>
        <w:br/>
        <w:t>Такси шақыртып, Жазушылар одағына жеткізіп салдым. Қоштасарында:</w:t>
        <w:br/>
        <w:t>- Адам баласы нәпсіге кете береді, - деді. Кенекең біраз ойланып тұрып.</w:t>
        <w:br/>
        <w:t>- Үй салушы бір топ қарағайдың арасынан қисығын кеспей түзуін кеседі.</w:t>
        <w:br/>
        <w:t>Ертелі-кеш тілейтінім - халқымыздың жүрер жолы, көпірі болған ер</w:t>
        <w:br/>
        <w:t>азаматтардың ниеті түзу, аман болсын...</w:t>
        <w:br/>
        <w:t>Кенекеңнің қоштасардағы осы сөзі есімде сақталып қалыпты...</w:t>
        <w:br/>
        <w:t>Ж. -- д</w:t>
        <w:br/>
        <w:t>ЕАЛранутіяБашуг24і! раде 85</w:t>
        <w:br/>
        <w:t>біразға дейін Баһур әл Жалил деп атал жүрді. Кейін бәрін де естен шығардық.</w:t>
        <w:br/>
        <w:t>Ендіміне, ақыл тоқтатқаннан соң сол кездесудің әр мезетін қайта жаңғыртып,</w:t>
        <w:br/>
        <w:t>көз алдымыздан өткізугетырыстық. Кей тұсы күнделік дәптерде жазылған,</w:t>
        <w:br/>
        <w:t>кей сәті миымызда жатталған.</w:t>
        <w:br/>
        <w:t>Баһур әл Жалил... Әл кім? Қай Баһур әл Жалил? Бәлкім, Баһадүр шығар?</w:t>
        <w:br/>
        <w:t>Діни тұлға ма, әлде Шығыстың ғылыми әлемінің өкілі ме? Әзірге жұмбақтау.</w:t>
        <w:br/>
        <w:t>Дінтанушылармен кеңесіп, шығыстанушылармен тілдесіп көрдік. Белгілі бір</w:t>
        <w:br/>
        <w:t>тоқтамға келе алмадық. Бұл мәселені әлі де біраз қаузамақпыз. Аңызға айналған</w:t>
        <w:br/>
        <w:t>атамыздың есіміне тағы бір ұлы тұлғаның аты арқау болды маекен? Содан</w:t>
        <w:br/>
        <w:t>қазақы ұғымға бейімделіп, Бауыржан деген атқа айналды ма, кім біледі?..</w:t>
        <w:br/>
        <w:t>Құран сөздеріне қарап ат қоятын сол заманғы үрдісті ескерсек, асылай</w:t>
        <w:br/>
        <w:t>“ топшылауға болады. Бірақ тарихты хаттауға жетік Баукең бұл туралы неге өзі</w:t>
        <w:br/>
        <w:t>жазбаған? Сондықтан үзілді-кесілді байлам жасау қиындау. Біздікітек болжам</w:t>
        <w:br/>
        <w:t>ғана,</w:t>
        <w:br/>
        <w:t>«Ескерткіш боп тұрып қалмай бір жерде, Алшаң басып жүргеніңе қуанам»,</w:t>
        <w:br/>
        <w:t>- деп ақын Сырбай Мәуленов жырлағандай, батыр Баукеңнің рухы үнемі</w:t>
        <w:br/>
        <w:t>халқымен бірге. Оның тұлғасы әлі де қазақтың руханият көшін өрге бастап</w:t>
        <w:br/>
        <w:t>келеді.</w:t>
        <w:br/>
        <w:t>Бірінші Бауыржанның болмыс-бітімі ұлт ұланына мынау әлемдегі орнын,</w:t>
        <w:br/>
        <w:t>яғни, өзі айтқандай, өмірдегі нөмірін іздеп табуды үнемі міндеттеп тұрады.</w:t>
      </w:r>
    </w:p>
    <w:p>
      <w:r>
        <w:t>А-А</w:t>
        <w:br/>
        <w:t>8</w:t>
        <w:br/>
        <w:t>ЕзБашугіҺашугі2і! раде 77</w:t>
        <w:br/>
        <w:t>«Волоколомское шоссе» кітабының алғашқы тарауы жарық көргенде:</w:t>
        <w:br/>
        <w:t>--Жазғаным қалай? Жақсы ма, нашар ма, ондағы соғыс шындығы шынайы</w:t>
        <w:br/>
        <w:t>бейнеленген бе, бейнеленбеген бе, сізге ұнады ма, ұнамады ма деп Бек</w:t>
        <w:br/>
        <w:t>Бауыржан Момышұлына тағы келді.</w:t>
        <w:br/>
        <w:t>Дивизия командирі, генерал Чистяков біздерді штабқа шақырып, үстел</w:t>
        <w:br/>
        <w:t>үстіне дастарқан жайып:</w:t>
        <w:br/>
        <w:t>-Кітаптың алғашқы тарауының жарық көруі құрметіне жауынгерлік дәстүр</w:t>
        <w:br/>
        <w:t>бойынша жүз грамнан алып қоялық,- деді.</w:t>
        <w:br/>
        <w:t>--Рақмет, кітаптарауы жақсы жазылған. Ризамыз,- депекі-үш кісі сөйледі.</w:t>
        <w:br/>
        <w:t>Бауыржан Момышұлы Бектен теріс айналды. Генерал Чистяков:</w:t>
        <w:br/>
        <w:t>- Сен неге теріс айналасың? Мұның қалай? Мен түсінбей отырмын. Бек</w:t>
        <w:br/>
        <w:t>дұрыс жазбаған ба? - дегенде:</w:t>
        <w:br/>
        <w:t>- Бұл-өтірікші. Шындықты бұрмалап жазған. Мен сап алдында</w:t>
        <w:br/>
        <w:t>атқызған қазақ емес, орыс болатын. Ол қорқақ-сатқын орманға қашып</w:t>
        <w:br/>
        <w:t>барып, өз қолын өзі атты. Бек оның аты-жөнін нақты жазбай өзгертіп,</w:t>
        <w:br/>
        <w:t>Боранбаев деп жазыпты, --деді Баукең ашуланып,</w:t>
        <w:br/>
        <w:t>- Біз кітапты баспаға дайындағанда баспа қызметкерлері: Бауыржан</w:t>
        <w:br/>
        <w:t>Момышұлы сап алдында атқызған қорқақ-сатқын орыс деп көрсетсек, оны</w:t>
        <w:br/>
        <w:t>орыс солдаттар қалай қабылдайды, араларында ұлттық араздық, қастандық</w:t>
        <w:br/>
        <w:t>туып кетуі мүмкін деп хауіптенді. Сол себепті Боранбаев деп өзгертіп алдық.</w:t>
        <w:br/>
        <w:t>Ол үшін сізден кешірім сұраймын. Кешіріңіз, Бауыржан,-деді.</w:t>
        <w:br/>
        <w:t>- Мен оны аттырғаңда әз ұлымды аттырғандай қайғырдым. Оның</w:t>
        <w:br/>
        <w:t>сатқындыққа қалай барғанын көпке дейін түсіне алмай, іштей азап шектім,-</w:t>
        <w:br/>
        <w:t>деп Бауыржан ауыр күрсініп, бөлмеден шығып кетті...</w:t>
        <w:br/>
        <w:t>Бұл жазбалардың шәкірттерге шынайы патриоттық тәрбие берудегі</w:t>
        <w:br/>
        <w:t>маңызы өте үлкен. Мұндай ізденісті барлық мектеп ұстаздары ескерсе нұр</w:t>
        <w:br/>
        <w:t>үстіңе нұр болар еді.</w:t>
        <w:br/>
        <w:t>75</w:t>
        <w:br/>
        <w:t>ЕАлБашуг ӘБашуд2ді- раде 76</w:t>
        <w:br/>
        <w:t>Мария Жаңгерекызы Бекмұрзина, мұғалім-методист:</w:t>
        <w:br/>
        <w:t>-- Шипайжайға келісімен Бауыржан Момышұлын соғыс ардагерлері, не</w:t>
        <w:br/>
        <w:t>солдаттар кездесуге алып кететін.</w:t>
        <w:br/>
        <w:t>Ибадулла Қалымбетов:</w:t>
        <w:br/>
        <w:t>- Файзулла бауырымнан милиция бөлімінің бір бастығы Бауыржан</w:t>
        <w:br/>
        <w:t>Момышұлымен таныстыруды өтініпті. Екеуі палатасына еніп, көпке дейін</w:t>
      </w:r>
    </w:p>
    <w:p>
      <w:r>
        <w:t>кешікті. Бір кезде бауырым сыртқа шығып, «Бауке мені жерге қаратты» деді.</w:t>
        <w:br/>
        <w:t>Сұрап білсем, жағдай былай болыпты. Файзулла Бауыржан ағаға барып,</w:t>
        <w:br/>
        <w:t>милиция бөлімі бастығының танысқысы келетінін айтады.</w:t>
        <w:br/>
        <w:t>--Онда келсін,- дейді.</w:t>
        <w:br/>
        <w:t>Милиция бөлімінің бастығы милиция киімімен ішке енеді. Баукең:</w:t>
        <w:br/>
        <w:t>-- Қандай овчаркасың? Қорқытқалы келдің бе?-- дейді. Милиция бөлімінің</w:t>
        <w:br/>
        <w:t>бастығы үн-түнсіз қарасын батырады.</w:t>
        <w:br/>
        <w:t>Соңғы рет әбден арықтап, қартайып кеткен Баукеңді көрдім. Магазин</w:t>
        <w:br/>
        <w:t>төңірегін тазалап, тәртіпке келтіріп жүргем. Кафенің арғы шетінде, қараңғылау</w:t>
        <w:br/>
        <w:t>жерде Бауыржан атаға ұқсас қарт кісі отыр. Барып, сәлем бердім. Баукең:</w:t>
        <w:br/>
        <w:t>«Ұшақпен Шымкентке ұшып келдім. Облыстық кәсіподақ комитеті төрағасына</w:t>
        <w:br/>
        <w:t>жолығып, Сарыағашта демалам деп едім, әзінің көгілдір машинасымен мені</w:t>
        <w:br/>
        <w:t>осында жеткізіп салды»- деді.</w:t>
        <w:br/>
        <w:t>Мен неге азып кеткенін сұрадым.</w:t>
        <w:br/>
        <w:t>- Кәрілік, -деп қысқа жауап катты. Бауыржан ата жомарт еді. Магазиннен</w:t>
        <w:br/>
        <w:t>керек-жарағын алып, «қара дәптеріңе жазып қой» дейтін, Демалыс уақыты</w:t>
        <w:br/>
        <w:t>бітіп, қайтар кезде, қалың конвертті алдыма тастап, қарызымнан құтылдым</w:t>
        <w:br/>
        <w:t>дейтін.</w:t>
        <w:br/>
        <w:t>Бірде бас дәрігердің кабинетіне кірін:қалып, Баукеңнің:</w:t>
        <w:br/>
        <w:t>- Емдегенің үшін қанша ақша төлеуім керек?--деген сөзін естідім.</w:t>
        <w:br/>
        <w:t>- Бауке, сштеңе детәлемейсіз.</w:t>
        <w:br/>
        <w:t>- Жок! Немене мені адам орнына санамайын деп тұрсың ба? Демалып,</w:t>
        <w:br/>
        <w:t>емделгенім үшін қанша ақша керек, ал! -дедіренжи даусын көтеріп. Бауыржан</w:t>
        <w:br/>
        <w:t>Момышұлы осылай эрдайым шипажайға жолдамасыз келіп, емделген ақысын</w:t>
        <w:br/>
        <w:t>тиынына дейін қалдырмай төлейтін.</w:t>
        <w:br/>
        <w:t>Енді Людмила Григорьевнаның соғыс ардагелерімен жүрізген жазбасына</w:t>
        <w:br/>
        <w:t>зер салалық.</w:t>
        <w:br/>
        <w:t>Замзам Темірбеков, Б. Момышұлы батальонының барлаушы-пулеметшісі:</w:t>
        <w:br/>
        <w:t>- Майданда папахасымен, әскери жамылғысымен ат үстінде отырған</w:t>
        <w:br/>
        <w:t>Бауыржан Момышұлын 4 рет көрдім. Әте сұсты, қаһарлы еді.</w:t>
        <w:br/>
        <w:t>Сағи Жарбасов, 1073 полк барлаушысы:</w:t>
        <w:br/>
        <w:t>- Бек Бауыржан Момышұлы блиндажында бірнеше апта жұмыс істеді.</w:t>
        <w:br/>
        <w:t>Баукеңнің айтқандары байынша жазып алған жазбаларын қайта-қайта</w:t>
        <w:br/>
        <w:t>жоғалтып, Баукеннен ұрыс естіді.</w:t>
        <w:br/>
        <w:t>%</w:t>
        <w:br/>
        <w:t>ЕАЗБашуг ӘБашуд2ді- раде 70</w:t>
        <w:br/>
        <w:t>--Мен Иосиф Виссарионовичпен сөйлестім. Қазақстанда ашаршылықхаупі</w:t>
        <w:br/>
        <w:t>жок, аздаған кемшіліктер бар, оны жөндейміз дедім. Ол кісі менің пікірімді</w:t>
        <w:br/>
        <w:t>дұрыс деп отыр, -дейді. Кахиани: ;</w:t>
        <w:br/>
        <w:t>-“Сенің мұның қалай? Үш адамнан комиссия құрдық емес пе? Неге оны</w:t>
        <w:br/>
        <w:t>мен білмеймін, неге Исаев білмейді? Аш халық қынадай қырылып жатыр.</w:t>
        <w:br/>
        <w:t>Оған қалай-біз көз жұмып қарай аламыз? Саған ең маңызды мәселені жеке</w:t>
      </w:r>
    </w:p>
    <w:p>
      <w:r>
        <w:t>шешуге кім құқық берді? Сен алдадың, -дейді.</w:t>
        <w:br/>
        <w:t>Кахиани үлкен беделді, ақылды, тәжірибелі адам. Қазақ халқына жаны ашып,</w:t>
        <w:br/>
        <w:t>Стапинмен әзі сөйлеседі. Сталин Голошекинді, Исаевты, Кахианиді шұғыл</w:t>
        <w:br/>
        <w:t>Москваға шақырып, саяси бюро отырысында үшеуін тыңдайды. Сол бюрода</w:t>
        <w:br/>
        <w:t>Голошекинді орнынан алады. Сталин Кахианиге:</w:t>
        <w:br/>
        <w:t>--Қазақ ССР-і Әлкелік партия комитетінің бірінші хатшысы сен өзің бол,-</w:t>
        <w:br/>
        <w:t>дейді.</w:t>
        <w:br/>
        <w:t>--Бола алмаймын.</w:t>
        <w:br/>
        <w:t>- Неге?</w:t>
        <w:br/>
        <w:t>- Арым жібермейді. Қазақ халқының қырылуына мен де кінәлімін.</w:t>
        <w:br/>
        <w:t>Голошекиннің солақай саясатын тым кеш түсіндім. Оған дер кезінде тосқауыл</w:t>
        <w:br/>
        <w:t>қоя алмадым.</w:t>
        <w:br/>
        <w:t>Кахиани бір жағынан жазып жүретін, қаламы жүйрік журналист те еді.</w:t>
        <w:br/>
        <w:t>Сталин:</w:t>
        <w:br/>
        <w:t>- Олай болса, «Правда» газетінің редколлегия мүшесі боп қал, - дейді.</w:t>
        <w:br/>
        <w:t>Сөйтіп Кахиани бізден кетті. Ол кісі Қазақстанда көп дегенде бір жылдай ғана</w:t>
        <w:br/>
        <w:t>істеді.</w:t>
        <w:br/>
        <w:t>Мұхаметжан аға аз-кем ентігін басып:</w:t>
        <w:br/>
        <w:t>-Сен Эйко деген кісіні естіп пе едің? - деді маған тағы да ойлы жанарын</w:t>
        <w:br/>
        <w:t>қадап.</w:t>
        <w:br/>
        <w:t>- Жоқ. )</w:t>
        <w:br/>
        <w:t>- Батыс Сібір өлкелік партия комитетінің бірінші хатшысы Эйхо деген кісі</w:t>
        <w:br/>
        <w:t>болды. Ескі революционер, ұлты латыш. Бір кезде СОКП орталық комитеті</w:t>
        <w:br/>
        <w:t>саяси бюрасы мүшелігіне кандидат, кейін Халықтық ауыл шаруашылығы</w:t>
        <w:br/>
        <w:t>комиссары болған.</w:t>
        <w:br/>
        <w:t>Ол кезде Батыс Сібір өлкесінің орталығы Новосибрекіде еді. Онда кен</w:t>
        <w:br/>
        <w:t>орындары көп.</w:t>
        <w:br/>
        <w:t>1932-1933-ші жылдары Семей, Павлодар, Солтүстік Қазақстан</w:t>
        <w:br/>
        <w:t>облыстарының қазақтары Сібірдің қалаларына қайыр сұрап қаңғып барған</w:t>
        <w:br/>
        <w:t>ғой. Көше толы аш, жалаңаш қазақтарды көріп, Эйхо Сталинге:</w:t>
        <w:br/>
        <w:t>-Тамакіздеп, қайыр сұраған Қазақстанның адамдары Сібірге қаптап кетті.</w:t>
        <w:br/>
        <w:t>Қазақстанда жағдай мәз емес-ау, - деп хаб арлаған. Сөйтіп Сталиннің</w:t>
        <w:br/>
        <w:t>Голешекинді Мәскеуге шақыртып, оның мәселесін саяси бюрода қарауына</w:t>
        <w:br/>
        <w:t>Эйхоның дасебі тиген. Содан өзім Эйхоны жақсы көріп кеттім. 1938-ші жылға</w:t>
        <w:br/>
        <w:t>6</w:t>
        <w:br/>
        <w:t>ЕАлБашуг ӘБашуг2ді- раде 80</w:t>
        <w:br/>
        <w:t>-Сендердің нөмірлерін «знінші» болады, яғни, әзірге белгісіз деген сөз.</w:t>
        <w:br/>
        <w:t>- Бауыржан атамыз мол денесімен бізге бұрылды, - Өмірдегі өз</w:t>
        <w:br/>
        <w:t>нөмірлерінді тауып алыңдар.</w:t>
        <w:br/>
        <w:t>Бағанағыдай емес, Баукеңе бойымыз үйрене бастады. Енді бурыл тартқан</w:t>
        <w:br/>
        <w:t>шашына, қыран қабағына, семсердей мұртына көз тоқтатып қарадым. Не</w:t>
        <w:br/>
        <w:t>деген сесті кісі еді!</w:t>
      </w:r>
    </w:p>
    <w:p>
      <w:r>
        <w:t>- Сенің атың кім? - деп сұрады қарсы алдында бұйра шашы дудырап</w:t>
        <w:br/>
        <w:t>отырған ақын досымыздан.</w:t>
        <w:br/>
        <w:t>- Светқали.</w:t>
        <w:br/>
        <w:t>-Е-е,сенің атың Жарқынғали болды ғой.</w:t>
        <w:br/>
        <w:t>Содан соң Бауыржанға бұрылды.</w:t>
        <w:br/>
        <w:t>- Әй, мұрт, сенің қанша әйелің бар?</w:t>
        <w:br/>
        <w:t>- Әйелім жоқ, аға. Бойдақпын.</w:t>
        <w:br/>
        <w:t>- Әй, мынау не дейді? Әп-әдемі жігітсің, неге әйелің жоқ?</w:t>
        <w:br/>
        <w:t>Баукең жорта қабағын түйіп, Бауыржанды ұрып жіберердей оқыс қимыл</w:t>
        <w:br/>
        <w:t>танытты.</w:t>
        <w:br/>
        <w:t>--Е-е,университетте оқимын деңдер. Дұрыс. Қазақтың Ахмет Байтұрсынов</w:t>
        <w:br/>
        <w:t>деген мықты ғалымы болған. Осы күнгі мүйізі қарағайдай тіл мамандары сол</w:t>
        <w:br/>
        <w:t>кісінің еңбектерін пайдаланып жүр.</w:t>
        <w:br/>
        <w:t>Баукең сөзінің соңына ашы тұздық араластырып жіберді.</w:t>
        <w:br/>
        <w:t>Міне, қызық! Өмірі есімін естімеген кісіміз. Атағы мәшһүр ғалым болса,</w:t>
        <w:br/>
        <w:t>еңбектері қайда? Оқу орындарының бағдарламасына шығармалары неге</w:t>
        <w:br/>
        <w:t>кірмеген? Санамызда осындай сауалдар сапырылысып жатты. Ол кезде бұл</w:t>
        <w:br/>
        <w:t>сұрақтардың жауабын білмейтін едік. Ахмет Байтұрсыновтың ардақты есімі</w:t>
        <w:br/>
        <w:t>ақталып, асыл мұрасы алты алашқа кеңінен тарайтын күндер ол кезде үш</w:t>
        <w:br/>
        <w:t>ұйықтасаң түсіңе кірмейтін. Сондықтан, ғұлама ғалымның атын алғаш рет</w:t>
        <w:br/>
        <w:t>аңыз адам - Бауыржан Момышұлының өз ауызынан естігенімізді мақтаныш</w:t>
        <w:br/>
        <w:t>көреміз. Баукең әр сөзін нығарлап отырып, бір ауыз өлең оқыды.</w:t>
        <w:br/>
        <w:t>Міржақып, төмендердің аласасы,</w:t>
        <w:br/>
        <w:t>Сөзімнің бар ма, жоқ па,тамашасы.</w:t>
        <w:br/>
        <w:t>Жылтырап тесік моншақ жерде қалмас,</w:t>
        <w:br/>
        <w:t>Қазаққа бір роман жаза салшы.</w:t>
        <w:br/>
        <w:t>Бізге бұл өлең де таныс емес. Байыбына толық барғанымыз жоқ.</w:t>
        <w:br/>
        <w:t>Курстастарыма қараймын. Байқаймын, олар да аң-таң болып отырған сияқты.</w:t>
        <w:br/>
        <w:t>Епдің рухын оятатын осы бір жолдар Міржақып Дулатовтың жүрекжарды</w:t>
        <w:br/>
        <w:t>сөзі екенін, әйгілі «Бақытсыз Жамал» романы осы беташар өлеңмен</w:t>
        <w:br/>
        <w:t>басталатынын кейін білдік қой.</w:t>
        <w:br/>
        <w:t>- Қасым үйден көп қиындық көрді. Ғаламат ақын ол. Жүсіпбековке</w:t>
        <w:br/>
        <w:t>шығарған өлеңін білесіңдер ме?</w:t>
        <w:br/>
        <w:t>Бұл туралы енді еміс-еміс естігенбіз. Жалпы, әдебиетші студенттер</w:t>
        <w:br/>
        <w:t>%</w:t>
        <w:br/>
        <w:t>ЕАлБашуг ӘБашуд2ді- раде 66</w:t>
        <w:br/>
        <w:t>-.Бағанағы айтқан өлеңіңіз нақыл сөз болды. Кенеке,- дедім.</w:t>
        <w:br/>
        <w:t>Кәмеш көзін алартып қарап еді, мен оған жайыңа отыр деп ым жасадым.</w:t>
      </w:r>
    </w:p>
    <w:p>
      <w:r>
        <w:t>-- Ой, мен, қарағым, ақын емеспін. “Жамбылға жету қайда? Жаңа мен</w:t>
        <w:br/>
        <w:t>әншімін дедім ғой,-деді кеңкілдей күліп. Мұнысы --адалдық.</w:t>
        <w:br/>
        <w:t>-Сіздін әнші, кәмпозитор екеніңізді атамзаманнан білеміз.</w:t>
        <w:br/>
        <w:t>Көпшікті қойып-қойып шаршадым. Кенекең сабырлы қалпынан айныған</w:t>
        <w:br/>
        <w:t>жоқ.</w:t>
        <w:br/>
        <w:t>Бір кезде баласы туралы сөз қозғап:</w:t>
        <w:br/>
        <w:t>- Көркемжанымды Алматының әскер бастығына айтып, қайтарсаң</w:t>
        <w:br/>
        <w:t>қайтеді? Сенің бір сөзің жетіп жатыр ғой,-деді.</w:t>
        <w:br/>
        <w:t>-Кенеке, ол кісімен таныстығым жоқеді...</w:t>
        <w:br/>
        <w:t>- Үлкен кісіге барсам. қалай болады?</w:t>
        <w:br/>
        <w:t>-.Ой, бармаңыз. Барсаңыз, сізді қарсы алады, сыйлайды, бірақ «ақсақал,</w:t>
        <w:br/>
        <w:t>мұндай нәрсеге араласпаушы едім», десе ұялып қаласыз. Ал,Кенеке, мынау</w:t>
        <w:br/>
        <w:t>- кісікөлігіғой, Дәм таттық. Рұқсат етсеңіз, жүрелік. Балаңыз аман болса келеді.</w:t>
        <w:br/>
        <w:t>Уайым жемеңіз. Қайта ол жақтан ысылып қайтады...</w:t>
        <w:br/>
        <w:t>Кенен кемпіріне иек қақты.</w:t>
        <w:br/>
        <w:t>- Тұра тұр, қарағым.</w:t>
        <w:br/>
        <w:t>Әйелімнің алдына газетке ораулы мата әкеп қойды.</w:t>
        <w:br/>
        <w:t>--Ойбай, апа.</w:t>
        <w:br/>
        <w:t>- Әй, бұл кісілердікі тәбәрік болады. Рақметіңді айт та ала бер, -- дедім</w:t>
        <w:br/>
        <w:t>қатыныма.</w:t>
        <w:br/>
        <w:t>Тәбәрік дегенге Кенекең көтеріліп қалды.</w:t>
        <w:br/>
        <w:t>Сондағы бір қызық деталь.</w:t>
        <w:br/>
        <w:t>- Батыр, мынау саған, - деп Кенекең бір түлкісін маған сыйлады.</w:t>
        <w:br/>
        <w:t>-- Ой, көке, ракмет. Тәріме іліп коям. Үйіме келгендерге:</w:t>
        <w:br/>
        <w:t>-Кенекең жас кезінде соғып алған екен, маған өз қолымен сыйлады,-деймін.</w:t>
        <w:br/>
        <w:t>Шал тағы көтеріліп қалды. Мәшинеге отырып, енді қозғала бергенімізде,</w:t>
        <w:br/>
        <w:t>Кенекең қолын көтеріп, тоқта деген белгі жасады. Қарасақ, ақсақ кемпірі</w:t>
        <w:br/>
        <w:t>қисалаңдап жүгіріл келе жатыр. Қолында орамалға ораулы бір заты бар.</w:t>
        <w:br/>
        <w:t>--Келін қарағым, ет асуға қарамадың. Мынау сыбағаң. Жақында сойған</w:t>
        <w:br/>
        <w:t>жылқымыздың қазысы. Үйге келген соң қатыным ұрысты. )</w:t>
        <w:br/>
        <w:t>- Түлкісін мақтап, оны алдың. Матасы тағы бар. Сенде мұндай әдет жоқ</w:t>
        <w:br/>
        <w:t>еді ғой.</w:t>
        <w:br/>
        <w:t>Сентүсінбепсін,-деп өзіне ұрыстым. -саған қарағанда шал сергек...</w:t>
        <w:br/>
        <w:t>“Содан екі жыл өткен соң Кенекең Жазушылар одағының дәлізінде</w:t>
        <w:br/>
        <w:t>жолығып қалды. Біраз әңгімелескен соң:</w:t>
        <w:br/>
        <w:t>- Кенеке, мейрамханаға шақырмаймын. Мейрамхананың шайы дәмді</w:t>
        <w:br/>
        <w:t>емес, үйдің шайы дәмді, --деп үйге алып келдім. Әйелім қуанып қалды. Қазы-</w:t>
        <w:br/>
        <w:t>қарта асып, шампанды ожауға (Кенекеннің өз сөзі ғой) құйдым.</w:t>
      </w:r>
    </w:p>
    <w:p>
      <w:r>
        <w:t>64</w:t>
        <w:br/>
        <w:t>ЕАЗБашуг ӘБашуд2ді- раде 68</w:t>
        <w:br/>
        <w:t>Мамытбек Қалдыбай,</w:t>
        <w:br/>
        <w:t>жазушы</w:t>
        <w:br/>
        <w:t>ГОЛОШЕКИН ҚАЛАЙ ОРНЫНАН АЛЫНДЫ? )</w:t>
        <w:br/>
        <w:t>Мұхаң (Мұхаметжан Әбдіхалықов аға) әдеттегі ойлы, сабырлы қалпын</w:t>
        <w:br/>
        <w:t>сақтай отырып:</w:t>
        <w:br/>
        <w:t>-.Рахымалы Байжарасов деген жігітті естуің бар шығар?--деп маған қадала</w:t>
        <w:br/>
        <w:t>қарады.</w:t>
        <w:br/>
        <w:t>-- Естуім бар.</w:t>
        <w:br/>
        <w:t>--Ол Алматының іргесіндегі Қарасай ауданында дүниеге келген, орынсыз,</w:t>
        <w:br/>
        <w:t>бос сөз сөйлемейтін, әдепсіз іске аттап аяқ баспайтын, сыпайы жігіт еді. Халық</w:t>
        <w:br/>
        <w:t>жауы деген жаламен көп жыл айдауда болып қайтты. Бейшара кейін көп өмір</w:t>
        <w:br/>
        <w:t>сүрген жоқ, рактан әліп кетті. Екеуміз құрдас әрі көңіліміз жақын жандар едік,</w:t>
        <w:br/>
        <w:t>қатар оқыдық. Ол Қарағанды қалалық партия комитетінде екінші хатшы боп</w:t>
        <w:br/>
        <w:t>істеп жүргенде мен Қарағанды облыстық партия комитеті үгіт-насихат</w:t>
        <w:br/>
        <w:t>бөлімінің меңгерушісі едім. Анда-санда оңаша кездесіп, сырласып</w:t>
        <w:br/>
        <w:t>тұратынбыз.</w:t>
        <w:br/>
        <w:t>1937-ші жылы Рахымалы Пятигорскідегі курортқа барады. Барса, Кахиани</w:t>
        <w:br/>
        <w:t>Пятигорек өлкелік партия комитетінде істейді екен. Ол 1932-1933-ші жылдары</w:t>
        <w:br/>
        <w:t>Қазак ССР-і Өлкелік партия комитетінің екінші хатшысы, Рахымалы Қазақ ССР-</w:t>
        <w:br/>
        <w:t>1Өлкелік комсомол комитетінде бөлім меңгерушісі бол істеген. Кахианимен</w:t>
        <w:br/>
        <w:t>етене таныс, жиналыстарда, түрлі кездесулерде кездесіп, сөйлесіп жүреді.</w:t>
        <w:br/>
        <w:t>- Қазақстаннан Пятиғорск курортына келген кім бар?--деп Кахиани бірде</w:t>
        <w:br/>
        <w:t>курорт әкімшілігіне кеп, сұрастырып жүргенде, Байжарасов кезігеді. Екеуі</w:t>
        <w:br/>
        <w:t>бір-бірін таниды. Кахиани Рахымалыны үйіне алып барып, ұйықтамай, түнімен</w:t>
        <w:br/>
        <w:t>әңгімелеседі. Мирзоянның қалай істеп жатқанын, халықтың, Қарағандының</w:t>
        <w:br/>
        <w:t>жағдайын, бәрін, бәрін сұрайды.</w:t>
        <w:br/>
        <w:t>Атасы басқа адам ғой. Біздің ашаршылық жылы қырылғанымызға ет</w:t>
        <w:br/>
        <w:t>жүрегі езіле қайғырып, халқымызға сондай жаны ашиды екен.</w:t>
        <w:br/>
        <w:t>- Өзі де ұйықтаған жок, маған да ұйқы бермеді, - деп айтып келді</w:t>
        <w:br/>
        <w:t>Байжарасов.</w:t>
        <w:br/>
        <w:t>Кахианиды мен де жақсы білетінмін, жақсы көретінмін. Оның үлкен бір</w:t>
        <w:br/>
        <w:t>адамгершілік қасиеті - Қарағандыда Түсіп Күзембаев деген озат шахтер,</w:t>
        <w:br/>
        <w:t>стахановшы болды. Ол да, Мирзоян да Күзембаевты Күзембаев демейтін,</w:t>
        <w:br/>
        <w:t>ылғи Түсеке, Түсеке дейтін. Екеуі де қазақтардың жасы үлкендердің атын</w:t>
        <w:br/>
        <w:t>атамайтын әдетін біліп алған еді.</w:t>
        <w:br/>
        <w:t>Кахианидың активте сөйлеген сөзін талай тыңдадым, газетке жазғандарын</w:t>
        <w:br/>
        <w:t>даоқыдым. Жұмысты грузиндер тиянақты істейді ғой. Ол кісіұшақпен ұшатын</w:t>
        <w:br/>
        <w:t>жерге ұшақпен ұшып, машинамен баратын жерге машинамен барып,</w:t>
        <w:br/>
        <w:t>Қазақстанның түкпір-түкпірін аралап, өз көзімен көрген кісі.</w:t>
        <w:br/>
        <w:t>6</w:t>
      </w:r>
    </w:p>
    <w:p>
      <w:r>
        <w:t>ЕЗБашугіҒБануг2лі! раде 72</w:t>
        <w:br/>
        <w:t>Мамытбек Қалдыбай,</w:t>
        <w:br/>
        <w:t>жазушы</w:t>
        <w:br/>
        <w:t>МЕКТЕП МҰРАЖАЙЫНДАҒЫ ТЫҢ ІЗДЕНІСТЕР</w:t>
        <w:br/>
        <w:t>Алматы қаласының Уг74 орта мектебінде жан сүйсінерлік жақсы істер</w:t>
        <w:br/>
        <w:t>көп. Бұл мектеп қабырғасында 1050 шәкірт білім алып, тәрбиеленеді. Жаңа</w:t>
        <w:br/>
        <w:t>оқу жылынан бастап ол бұрынғыдай аралас емес, тек қазақ мектебі болмақ.</w:t>
        <w:br/>
        <w:t>Бізді ерекше куантқан екінші жағдай --мектеп мұражайындағы ізденіске толы</w:t>
        <w:br/>
        <w:t>ізгі істер. Мұражай директоры Людмила Григорьевна Көозедуб асатәжірибелі,</w:t>
        <w:br/>
        <w:t>шәкірттер тәрбиесіне жан-тәнімен берілген ұстаз. Қаламыздағы М19 мектептің</w:t>
        <w:br/>
        <w:t>тұңғыш директоры боп, оның іргетасын қаласқан, мектеп пайдалануға</w:t>
        <w:br/>
        <w:t>берілген салтанатты жиында сол кезгі оқу министрі Балахметов құшақтап,</w:t>
        <w:br/>
        <w:t>бетінен сүйіп, алғыс айтқан екен.</w:t>
        <w:br/>
        <w:t>-Менаурумын. Менің ауруым -тыным таппай іздене беру. Осы мектеп</w:t>
        <w:br/>
        <w:t>мұражайын ширек ғасырдан бері жандандырып, экспонаттармен байытып</w:t>
        <w:br/>
        <w:t>келем,-дейді Людмила Григорьевна. Бұл айтқанының шындығына мұражайда</w:t>
        <w:br/>
        <w:t>болғанымызда толық көз жеткіздік. Мұражай кең бөлмеге орналасқан. Ондағы</w:t>
        <w:br/>
        <w:t>экспонаттар өте бай, Тіпті қайсыбірі орталық мұражайлардың өзінде жоқ.</w:t>
        <w:br/>
        <w:t>Біз Людмила Григорьевнаның шығармашылық ізденістерінің екі бағытына</w:t>
        <w:br/>
        <w:t>арнайытоқталмақпыз. Олай етудегі мақсат-республикамыздағы мектептердің</w:t>
        <w:br/>
        <w:t>мұражай қызметкерлері ол кісінің жетістіктерінен үлгі алса деген мақсат,</w:t>
        <w:br/>
        <w:t>Людмила Григорьевна 2008 жылы оқушыларымен халқымыздың біртуар,</w:t>
        <w:br/>
        <w:t>даңқты ұлы Бауыржан Момышұлының туған қаласы Таразға, туған ауылы</w:t>
        <w:br/>
        <w:t>Жуалыға, Шымкент қаласындағы Сыпатаев атындағы мектепке, Баукең көп</w:t>
        <w:br/>
        <w:t>жыл демалған Сарыағаш шипажайына саяхат жасап, көз көргендерден</w:t>
        <w:br/>
        <w:t>естеліктер жазып алып, оны журнал-кітапша етіп мұражай төріне қойған Бұл</w:t>
        <w:br/>
        <w:t>журнал-кітапшаның кұндылығы, тағлымдық, тәрбиелік мәні - мектептегі</w:t>
        <w:br/>
        <w:t>шәкірттердің бәрі оны оқып, рухани нәр алады, патриоттық сезімге бөленеді.</w:t>
        <w:br/>
        <w:t>Сөзіміз дәлелді болуы үшін Людмила Григорьевна жинап, қағазға түсірген</w:t>
        <w:br/>
        <w:t>естіліктерге зер салып көрелік.</w:t>
        <w:br/>
        <w:t>Айтбай Сейірбекұлы Тасипов, Сарыағаш шипажайының бас дәрігері:</w:t>
        <w:br/>
        <w:t>- Бауыржан Момышұлын 1976-1977 жылдары біздің шипажайда демалып,</w:t>
        <w:br/>
        <w:t>емделгенде көрдім. Әдеттегідей ол кісі 5-корпустың 59 бөлмесіне орналасатын.</w:t>
        <w:br/>
        <w:t>Бұрыл шашты, бұрыл мұртты, үнемі костюммен жүретін.</w:t>
        <w:br/>
        <w:t>Бауыржан аға корпустан шыққан кезде ылғи да жүртбірге суретке түскісі</w:t>
        <w:br/>
        <w:t>келіп кезекке тұратын. Мен де кезекке тұрдым. Фотогроф темекісін жасыру</w:t>
        <w:br/>
        <w:t>керегін ескерткенде, Баукең бұрылып, кетіп қалды. Сәйтіп ол кісімен суретке</w:t>
        <w:br/>
        <w:t>түсо алмадым.</w:t>
        <w:br/>
        <w:t>Шипажай алаңында ақындарайтысы басталды. Айтысқа қатысушылардың</w:t>
        <w:br/>
        <w:t>бірі ішіп алған, қызулау екен. Ұлттық намысқа тиетін сөз айтып қалғаны.</w:t>
        <w:br/>
        <w:t>Бауыржан Момышұлы микрофонды тез қолына алып:</w:t>
        <w:br/>
        <w:t>%ю</w:t>
        <w:br/>
        <w:t>ЕАлБашуг ӘБашуг2ді- раде 82</w:t>
        <w:br/>
        <w:t>Баукеңнің мұрты жыбыр ете түсті. Қап!</w:t>
        <w:br/>
        <w:t>- Мен не, осыларды ұстап отыр ма едім. Әйда, барсын!</w:t>
      </w:r>
    </w:p>
    <w:p>
      <w:r>
        <w:t>Батыр атамызбен асығыс-үсігіс қоштасып, іркес-тіркес шыға жөнелдік.</w:t>
        <w:br/>
        <w:t>Сөйтіп, бар-жоғы бір-екі сағаттық жүздесуге құмарымыз қанбай қалды.</w:t>
        <w:br/>
        <w:t>Қымбят қазынаны қолымызбен ұстап тұрып, айырылып қалғандай күй кешіп,</w:t>
        <w:br/>
        <w:t>көңіліміз қоңылтақсып жүрген, Студенттік өміріміздің алғашқы көктемі ұзамай</w:t>
        <w:br/>
        <w:t>бәрін деұмыттырып жіберді.</w:t>
        <w:br/>
        <w:t>Сол жазда Баукең дүние салды. Дәл сол күні астанажұртшылығы «Медеу»</w:t>
        <w:br/>
        <w:t>мұзайдынына жиналып, Қазақстанның Ресейге қосылғанының 250 жылдығын</w:t>
        <w:br/>
        <w:t>мерекелеп жатыр еді...</w:t>
        <w:br/>
        <w:t>жж%</w:t>
        <w:br/>
        <w:t>Тағдырымыздың бізге ұсынған сыйындай болған сол бір ұмытылмас</w:t>
        <w:br/>
        <w:t>кездесуден бері жиырма сегіз жыл өтіпті.</w:t>
        <w:br/>
        <w:t>Ұмытпасам, сол жылы Баукеңді тағы бір рет көрдік-ау деймін. Ол кісі</w:t>
        <w:br/>
        <w:t>университет студенттерімен кездесуге келді. Төралқада отырған оны жиі</w:t>
        <w:br/>
        <w:t>нысанаға алып, түсіру аспабының тұмсығын тақай берген киношы</w:t>
        <w:br/>
        <w:t>ағайымызға кіжініп, қолын көтеріп қалғаны есімізде.</w:t>
        <w:br/>
        <w:t>Мамытбек ағайымыздың арқасында Баукеңнің алдына барып, колын алып,</w:t>
        <w:br/>
        <w:t>аз-кем әңгімелескен бір кездегі төрт студенттің қай-қайсысы да кейін өмірден</w:t>
        <w:br/>
        <w:t>өз орнын тапты.</w:t>
        <w:br/>
        <w:t>Танымал ақын, талантты әнші, сыршыл сазгер Бауыржан Үсеновтің</w:t>
        <w:br/>
        <w:t>ғұмыры қысқа болды. Бар-жоғы отыздан енді ғана асқанда дүниеден өтті.</w:t>
        <w:br/>
        <w:t>Бірақ сол қамшының сабындай ғана өмірлік сапарында айрықша із қалдырды.</w:t>
        <w:br/>
        <w:t>Жұрттың жүрегінде жатталатындай жауһар жырлар жазды. Бірнеше кітаптары</w:t>
        <w:br/>
        <w:t>жарық көрді. Оның өлеңдерін қазіргі жастар да жатқаоқиды. Бәлкім, Баукенмен</w:t>
        <w:br/>
        <w:t>сол жүздесудің әсері болар, Бауыржан ол тұста ауызға алуға тиым салынған</w:t>
        <w:br/>
        <w:t>жабық тақырыптар жөнінде жыр жазуды жиілетті. Оңаша сәттерде отыз</w:t>
        <w:br/>
        <w:t>жетініші жылдың зобалаңы туралы әйгілі «Қара машина» деген өлеңін оқитын.</w:t>
        <w:br/>
        <w:t>Оқуды бітіргелі мұнайлы Маңғыстауды мекендейтін Светқали Нұржанов</w:t>
        <w:br/>
        <w:t>қазір қазақ поэзиясының арта буын өкілдерінін санатына ілікті. Жас күнінен</w:t>
        <w:br/>
        <w:t>талайды тан қалдырып, ешкімге ұқсамайтын ақындық болмысымен әдеби</w:t>
        <w:br/>
        <w:t>ортаны дүр сілкіндірген ол бүгінде елге белгілі жыр жүйрігіне айналды.</w:t>
        <w:br/>
        <w:t>«Дарын» мемлекеттік жастар сыйлығын иеленді. Шынашақтай кезінде студент</w:t>
        <w:br/>
        <w:t>ақыңдардың айтысына қатысып, «Бір бала алдарыңда жыр бастады, Бітпейді</w:t>
        <w:br/>
        <w:t>мұнымен де шын дастаны. КазГУ-ім елудегі аман болсын, Сау жүрсін Каз</w:t>
        <w:br/>
        <w:t>ГУ-імнің құрдастары!», --деп жырлаған Светқалидың өзі де қазір қырықтың</w:t>
        <w:br/>
        <w:t>қысқасынан асып, елудін еңсесіне қарай ентелеп келеді. (Оның осы кездесу</w:t>
        <w:br/>
        <w:t>туралы жазған «Момышұлына сәлем бере барған тәрт шайыр жайлы</w:t>
        <w:br/>
        <w:t>хикаясы» бүгінгісанда жарияланып атыр).</w:t>
        <w:br/>
        <w:t>ю</w:t>
        <w:br/>
        <w:t>ЕЗБашугіНБамуг2лі! раде 74</w:t>
        <w:br/>
        <w:t>еді. Бір кезде сырттан «кім бар?» - деген зор дауыс естілді, атам төсегінде</w:t>
        <w:br/>
        <w:t>жатқан, сырттан Бауыржан Момышұлы бір топ ардагерлермен ішке енді.</w:t>
        <w:br/>
        <w:t>Атаммен сөйлесіп, жағдай сұрасқан соң атамды қалай да кездесуге келуге</w:t>
        <w:br/>
        <w:t>бұйырды. Атам бар күш қуатын жинап кездесуге барды. Аудан басшылары</w:t>
        <w:br/>
        <w:t>соғысқа қатысқандарды құттықтап, сый-сияпат жасады. Атам аты аңызға</w:t>
        <w:br/>
        <w:t>айналған батыр бабамыз Бауыржан Момышұлының кездесуін үнемі</w:t>
        <w:br/>
        <w:t>мақтанышпен еске алып: «Қазақта ұлық болсаң, кішік бол» - деп, оның</w:t>
        <w:br/>
        <w:t>адамгершілігін кейінгі ұрпақтарына үлгі етіп-айтып отыратын.</w:t>
        <w:br/>
        <w:t>Ибадулла Қалымбетов, Сарыағаш тұрғыны:</w:t>
        <w:br/>
        <w:t>- Бауыржан Момышұлын 1965 жылдан бері жиі көрдім. Кейде шипажайда</w:t>
      </w:r>
    </w:p>
    <w:p>
      <w:r>
        <w:t>отбасымен демалатын. Әкемнің ағасы елге белгілі, қаһарлы кісі еді. Баукең ол</w:t>
        <w:br/>
        <w:t>кісімен санасатын. Шипажайға демалуға келген сайын қой сойып, Баукеңді</w:t>
        <w:br/>
        <w:t>үйіне қонақ ететін.</w:t>
        <w:br/>
        <w:t>Бауыржан Момышұлы шипажайға тұңғыш рет 1965 жылы жұбайы екеуі</w:t>
        <w:br/>
        <w:t>келді, Бойы ұзын, тіп-тік, қайратты еді. Бейне бүркітке ұқсас ол кісіге көз</w:t>
        <w:br/>
        <w:t>тоқтатып қарауға қорқатынмын. Командирге тән қатқыл, жуан дауыспен</w:t>
        <w:br/>
        <w:t>бұйырып, қысқа сөйлейтін.</w:t>
        <w:br/>
        <w:t>1978 жыл. Дүниеге келген ұлымды, жұбайымды әйелдер босанатын үйден</w:t>
        <w:br/>
        <w:t>шаңырағыма әкелген соң, Бауыржан Момышұлын қонаққа шақырдым.</w:t>
        <w:br/>
        <w:t>Нәрестенің атын Баукең: «Өзбектің тентегі болғанша (ол кісі бізді өзбексіңдер</w:t>
        <w:br/>
        <w:t>деп әзілдейтін), қазақгың тентегі болсын» деп атын Бауыржан қойды.</w:t>
        <w:br/>
        <w:t>Шипажайда Баукең бұрын аудандық партия комитетінде істеген</w:t>
        <w:br/>
        <w:t>Қалымбетова Әлиямен араласты. Оны келін дейтін. Бірде маған аудандық</w:t>
        <w:br/>
        <w:t>эскери комиссариатты шақырып кел деді. Шақырып келдім. Онымен</w:t>
        <w:br/>
        <w:t>Бауыржан аға өз палатасында ұзақ сөйлесті.</w:t>
        <w:br/>
        <w:t>Баукең палатада жеке тұратын. Үстел үстіндегі шағын жазу машинкасымен</w:t>
        <w:br/>
        <w:t>жазу жазатын. Сөйлесіп отырғанда «тоқта» деп дауыстап, есіне түскен сөздерін</w:t>
        <w:br/>
        <w:t>жазған соң, эңгіменді ары қарай жалға дейтін.</w:t>
        <w:br/>
        <w:t>Қайтыс болған атақты атам жылын бермек күні Баукең мен сатушы бол</w:t>
        <w:br/>
        <w:t>істейтін магазинге келіп, Файзулла ағамның қайда екенін сұрады.</w:t>
        <w:br/>
        <w:t>- Файзулла атамның жылын бермек боп үйіне кетті, - деген едім:</w:t>
        <w:br/>
        <w:t>- Маған неге айтпады? Менің баруым керек, - деп бас дәрігердің</w:t>
        <w:br/>
        <w:t>шаруашылык ісі бойынша орынбасарына барып, машинасын беруді өтінді.</w:t>
        <w:br/>
        <w:t>Ол берлі. Кабинаға отырып, жөнеп калды.</w:t>
        <w:br/>
        <w:t>Атамның үйі шипажайдан үш шақырым шалғай еді. Баукең машинадан</w:t>
        <w:br/>
        <w:t>түседі, ешкім қарсы алмайды. Қараса, мінгені қоқыс таситын машина екен.</w:t>
        <w:br/>
        <w:t>Оны ә дегенде байқамаған. Шипажайға кайта келіп:</w:t>
        <w:br/>
        <w:t>- Мен сенің қоқысың емеспін! - деп бас дәрігерге барып, оның жеңіл</w:t>
        <w:br/>
        <w:t>машинасын алады.</w:t>
        <w:br/>
        <w:t>Бірде Баукенмен бірге түскі ас ішкелі кафеге ендік. Ол кісі даяшыдан: «Ет</w:t>
        <w:br/>
        <w:t>қойдың, әлде сиырдың еті ме? Мен қойдың етін жемеймін»--деді.</w:t>
        <w:br/>
        <w:t>?</w:t>
        <w:br/>
        <w:t>ЕзлБашут РБавуг2ді- раде 69</w:t>
        <w:br/>
        <w:t>Қарағандының шахтерлері тұрмысымен танысқаны тіпті қызық.</w:t>
        <w:br/>
        <w:t>Шахтерлердің жұмыс істеп жатқан жерлеріне, үйлеріне барып, жағатын</w:t>
        <w:br/>
        <w:t>отынынадейін көңіл бөлген. Бір үлкен активте:</w:t>
        <w:br/>
        <w:t>- Астықжетпейді, тамақаз дейік. Ал енді көмір негетапшы? Шахтер көмір</w:t>
        <w:br/>
        <w:t>қазады, үйінде жағатын отыны жоқ. Өстіп басшылық жасауға бола ма екен?</w:t>
        <w:br/>
        <w:t>Бұл жұмысшыларға көңіл бөлмегендіктен шыққан жағдай, “- деп сөйледі.</w:t>
        <w:br/>
        <w:t>Кахианидің сөздері, баяндамалары Қарағанды облыстық гәзетінде жарияланып</w:t>
        <w:br/>
        <w:t>тұратын.</w:t>
        <w:br/>
        <w:t>Оның тағы бір жақсы жері - көрсетілген кемшіліктер жойылды ма,</w:t>
        <w:br/>
        <w:t>жойылмады ма депекі-үш ай өткеннен кейін қайта кеп тексеретін. Мінбеге</w:t>
        <w:br/>
        <w:t>шығып баяндама жасау орнына:</w:t>
        <w:br/>
        <w:t>- Мен баяндама жасамаймын. Түнеукүнгі былшылдаған сөзіміз аяқсыз</w:t>
      </w:r>
    </w:p>
    <w:p>
      <w:r>
        <w:t>қалыпты. Оны орындаған ешкім жоқ. Тағы соны қайталап, былшылдаймыз</w:t>
        <w:br/>
        <w:t>ба? Одан не пайда? Сендерге айт, айтпа, енді бәрі бір, - деп нақты шара</w:t>
        <w:br/>
        <w:t>қолдануға көшетін.</w:t>
        <w:br/>
        <w:t>Менің байқағаным, ол кездегі басшылар, Кахиани да, Мирзоян да елді көп</w:t>
        <w:br/>
        <w:t>аралап, жергілікті жерлердегі жағдайды өз көзімен көретін. Лев Исаевичтің</w:t>
        <w:br/>
        <w:t>белі ауыратын. Жұлыны кеуіп қала беретін. Чехословакияға барып емделді,</w:t>
        <w:br/>
        <w:t>ем қонбады.</w:t>
        <w:br/>
        <w:t>Мирзоян өзі ұзын бойлы кісі еді. Білғи еңкейіп, бүкірейіп жүретін. Сол</w:t>
        <w:br/>
        <w:t>ауруына қарамай елді машинамен де. аралайтын, ұшақпен ұшатын жерде,</w:t>
        <w:br/>
        <w:t>ұшақпен ұшатын. Нұсқаушылардың пәлен, түген деп жазып әкелгендеріне</w:t>
        <w:br/>
        <w:t>сене бермейтін. Кахианидің де, Мирзоянның да стилі - қағазда шындық</w:t>
        <w:br/>
        <w:t>жазылған ба, жоқ әлде басқаша ма деп қажып, шаршағанына, ауру-</w:t>
        <w:br/>
        <w:t>сырқаулығына қарамай жанын ортаға сап, өздері аралап көретін.</w:t>
        <w:br/>
        <w:t>Республикамызда жағдайдың қалай екенін ол кісілер қағаз жүзінде емес,</w:t>
        <w:br/>
        <w:t>жер-жерді кезіп, өз көзімен көріп білетін. Колхозшылардың үйінде де болатын.</w:t>
        <w:br/>
        <w:t>Өлкелік партия комитетінің бірінші хатшысы Голошекин астық дайындау</w:t>
        <w:br/>
        <w:t>жаспарын тағы да көбейтейік дегенде Кахиани қарсы шығады. Ол тәжірибе,</w:t>
        <w:br/>
        <w:t>іскерлік жағынан Голошекиннің әкесіндей кісіеді.</w:t>
        <w:br/>
        <w:t>- Енді бүкіл қазақты қырамыз демесек, астықтың жоспарын көбейтуге</w:t>
        <w:br/>
        <w:t>болмайды. Онсыз да халық қырылып жатыр,- деген. Содан Өлкелік партия</w:t>
        <w:br/>
        <w:t>комитеті бюросында дау шығады. Біздің қазақ басшыларының бір нашар жері-</w:t>
        <w:br/>
        <w:t>пікірін айтпай бұғып отырып алған. Кахиани:</w:t>
        <w:br/>
        <w:t>-- Онда комиссия құрайық, Жағдайдың бәрін айтып, Сталинге хат жазайық,</w:t>
        <w:br/>
        <w:t>-дейді. Оның бастамасымен Голошекин, Исаев, Кахиани үшеуінен комиссия</w:t>
        <w:br/>
        <w:t>құрылады. Үшеуі жағдайды тексеріп, танысқан соң, Сталинге хат жазбақ</w:t>
        <w:br/>
        <w:t>болады.</w:t>
        <w:br/>
        <w:t>Исаевпен ақылдасқан, ақылдаспағаны белгісіз, Гөлошекин қулыққасалып,</w:t>
        <w:br/>
        <w:t>Кахианиге айтпай, бір күні бюро өткізеді.</w:t>
        <w:br/>
        <w:t>67</w:t>
        <w:br/>
        <w:t>ЕАЛранутіБашуг2 4! раде 79</w:t>
        <w:br/>
        <w:t>Жатақхананың бесінші қабатындатұрған біз баспалдақтардың үш-төртеуін</w:t>
        <w:br/>
        <w:t>бір-ақ аттап, төмен қарай зуладық...</w:t>
        <w:br/>
        <w:t>Шыға берісте Мамытбек аға:</w:t>
        <w:br/>
        <w:t>- Әлгі Жақыпов қайда жүр екен? Баукеңе журфактағы үш Бауыржанды</w:t>
        <w:br/>
        <w:t>ертіп барғаным дұрыс болар еді,-деп қалды.</w:t>
        <w:br/>
        <w:t>Бүгінгі белгілі ақын Бауыржан Жақыпов ол кезде балауса жырларымен</w:t>
        <w:br/>
        <w:t>ел-жұртты елеңдете бастаған екінші курстың студенті еді. Жатақхананы қайта</w:t>
        <w:br/>
        <w:t>бір сүзіп шықтық. Бауыржан табыла қоймады.</w:t>
        <w:br/>
        <w:t>Пәтерінің есігіне маңдайымыз тірелгенде, Мамытбекағай сол кідірді.</w:t>
        <w:br/>
        <w:t>- Тұра тұрыңдаршы, мен қазір Баукеңнен рұқсат сұрап келейін!</w:t>
        <w:br/>
        <w:t>Буын-буынымыз былқ-сылқ етеді. Келуін келіп алып, қара терге түстік.</w:t>
        <w:br/>
        <w:t>Тәртеуміздің де шашымыз желкемізді қабады. Сол жылдарда ұзын шаш өсіру</w:t>
        <w:br/>
        <w:t>үрдіс еді ғой. Баукеңнің шашы жауырынын жапқан бір журналисті қуып</w:t>
        <w:br/>
        <w:t>жібергені есіме түсіп, жүрегім су ете қалды. Аналарға қараймын. Байқаймын,</w:t>
        <w:br/>
        <w:t>жетісіп тұрған жоқ. Масқара болғанда...</w:t>
      </w:r>
    </w:p>
    <w:p>
      <w:r>
        <w:t>Мамытбек ағай үйінен кәңілді шықты.</w:t>
        <w:br/>
        <w:t>- Жолдарың болды. Баукең сендерге кірсін деді.</w:t>
        <w:br/>
        <w:t>Деміміз бітіп қалды. Есіктің тұтқасы қайда кеткен? 61-ші автобустың ішіндегі</w:t>
        <w:br/>
        <w:t>желдей ескен сөзуарлығымыздың ізі де жоқ. Бұтаның түбін паналаған</w:t>
        <w:br/>
        <w:t>торғайдай бүрісіп, бір-бірімізге «сен кір, жоқ, сен кір» десіп, есік алдында</w:t>
        <w:br/>
        <w:t>үртиісіп, сәл бөгелдік,</w:t>
        <w:br/>
        <w:t>Бауыржан Момышұлы диванда отыр екен. Үстінде көкшіл көйлек.</w:t>
        <w:br/>
        <w:t>Кірерімізді кіріп алып, босағада состиып тұрып қалған бізге Мамытбек ағай</w:t>
        <w:br/>
        <w:t>«Баукеңнің жанына жайғасыңдар» дегендей ишарат жасады. Қашаннан еті</w:t>
        <w:br/>
        <w:t>тірі Бауыржан Үсенов батылдық танытып, батыр атамыздың қасына барыг</w:t>
        <w:br/>
        <w:t>қонжиды. Ілби басып, одан сәл төменірек мен орын алдым. Светқали мен</w:t>
        <w:br/>
        <w:t>Нүсіп қарсы алдымызға отырды.</w:t>
        <w:br/>
        <w:t>- Әй, Мекемтас (Мамытбек ағайымызды айтқаны), бұларың кім?</w:t>
        <w:br/>
        <w:t>Баукеңнің даусы гүр ете түсті.</w:t>
        <w:br/>
        <w:t>- Бұлар-бірінші курстың студенттері. Сізге сәлем береміз деп... Мына</w:t>
        <w:br/>
        <w:t>жаныңызда отырған екеуінің аты- Бауыржан...</w:t>
        <w:br/>
        <w:t>Баукең көктүтінді құшырланасорып, бізге қарады. Батырдың еткір жанары</w:t>
        <w:br/>
        <w:t>кірлігімізді күйдіріп жіберді.</w:t>
        <w:br/>
        <w:t>- Сонда сендердің аттарыңды менің құрметіме қойған ба? А-а!</w:t>
        <w:br/>
        <w:t>Үнсіз бас шұлғыдық. Тіл қатайық десек, көмейімізге тобық тіреліп</w:t>
        <w:br/>
        <w:t>тұрғандай дыбысымыз шықпайды.</w:t>
        <w:br/>
        <w:t>-Әке-шешелеріннің ниетіне рахмет. Мына мен нөмірі бірінші Бауыржанмын.</w:t>
        <w:br/>
        <w:t>Бауыржан номер первый! Солай. Ал, сендердің нөмірлерің нешінші?</w:t>
        <w:br/>
        <w:t>Бізде үн жоқ. Не дейік? Өмірге жаңа қадам басып жатқанымызда нөмірімізді</w:t>
        <w:br/>
        <w:t>қайдан білейік. Төмен қарап, жанарымызбен жер шұқимыз.</w:t>
        <w:br/>
        <w:t>77</w:t>
        <w:br/>
        <w:t>ЕАлБашуг ӘБашуг2ді- раде 78</w:t>
        <w:br/>
        <w:t>Бауыржан Омарұлы,</w:t>
        <w:br/>
        <w:t>ф.ғ.д., профессор</w:t>
        <w:br/>
        <w:t>БІРІНШІ БАУЫРЖАН</w:t>
        <w:br/>
        <w:t>Бауыржан Момышұлы жер жүзінде</w:t>
        <w:br/>
        <w:t>Тарапты барлық елге ертегі боп.</w:t>
        <w:br/>
        <w:t>Сәбит Мұқанов</w:t>
        <w:br/>
        <w:t>Бірінші курста оқитын ботатірсектөрт студент бақыттан басымыз айналып,</w:t>
        <w:br/>
        <w:t>масайрағанымыз соншалық, жер-көкке сыймай отырмыз. Ортамызда асқар</w:t>
        <w:br/>
        <w:t>таудай болып жайғасқан Бауыржан Момышұлы атамыз шылымын дамылсыз</w:t>
        <w:br/>
        <w:t>сорып, әңгімесін ауық-ауық жалғастырып қояды. Демімізді ішке тартып, құлақ”</w:t>
        <w:br/>
        <w:t>қақпай тыңдап отырмыз. Ара-тұра сұрақ қойған боламыз. Оның өзі сұрақ</w:t>
        <w:br/>
        <w:t>деуге келмейтін қикы-жиқы бірдеңелер...</w:t>
        <w:br/>
        <w:t>Бұл сексен бірінші жылғы желтоқсанның он тоғызы еді. Жатақханада</w:t>
        <w:br/>
        <w:t>жолыққан кураторымыз, жазушы Мамытбек Қалдыбаев ағамыз: «Бауыржан</w:t>
        <w:br/>
        <w:t>аталарынды көргілерің келе ме? Ол кісі бүгін біздің үйде болады»,-деп қалғаны.</w:t>
        <w:br/>
        <w:t>Мамытбек ағаның батырмен араласып-күраласып тұратынын бұрыннан</w:t>
      </w:r>
    </w:p>
    <w:p>
      <w:r>
        <w:t>білетінбіз.</w:t>
        <w:br/>
        <w:t>-Көргіміз келгенде қандай! Бірақ, әйгілі Баукең біз құсаған бірінші курстың</w:t>
        <w:br/>
        <w:t>бақа-шаяндарын қайтсін? Әзілхан Нұршайықовтың өзі роман жазып жүргенде</w:t>
        <w:br/>
        <w:t>ол кісімен абайлап сөйлескен ғой.</w:t>
        <w:br/>
        <w:t>- Жоқ, Баукең сендер ойлағандай емес.- Мамытбек ағай жымиып қойды.</w:t>
        <w:br/>
        <w:t>--Келбеті сұсты болғанымен, мейірбандығы шексіз. Жүріңдер. Өзінің көңілі</w:t>
        <w:br/>
        <w:t>қаласа, сендермен шешіліп әңгімелесуі де әбден мүмкін.</w:t>
        <w:br/>
        <w:t>Мәкеңді айнала қоршап тұрған төрт студент-- өмірден ерте кеткен талантты</w:t>
        <w:br/>
        <w:t>ақын Бауыржан Үсенов, бүгінде жұртшылыққа есімі кең танымал ақын</w:t>
        <w:br/>
        <w:t>Светқали Нұржанов, қазір Алматы облысында қызмет істейтін журналист Нүсіп</w:t>
        <w:br/>
        <w:t>Әбдірахимов және мен--бір бірімізге қарадық. Барсақ па, бармасақ па? Барсақ</w:t>
        <w:br/>
        <w:t>па дейтініміз, мұндай мүмкіндікке ие болу бақыты екінің бірінің маңдайына</w:t>
        <w:br/>
        <w:t>жазыла бермес. Астананы өмір бойы мекен еткенімен Баукең атамызбен</w:t>
        <w:br/>
        <w:t>тілдеспектүгілі, әзін мүлде көрмегендер ле бар ғой. Қиялымызда Қобыланды</w:t>
        <w:br/>
        <w:t>мен Алпамыстан кем кәрінбейтін батыр атамызға сәлем беріп шығудың реті</w:t>
        <w:br/>
        <w:t>келіп тұрғанда кім тартынсын? Бармасақ па екен дегеніміз, бірінші курсқа</w:t>
        <w:br/>
        <w:t>түспей жатып арсалаңдап, алты алашқа белгілі ақсақалдың алдына баруға</w:t>
        <w:br/>
        <w:t>жүрегіміз дауаламай тұр. Баукеңнің «Ұшқан ұясын», Әз-ағаңның «Ақикат</w:t>
        <w:br/>
        <w:t>пен аңызын», Александр Блоктың «Арпалысын» оқуға түспей тұрып оқып</w:t>
        <w:br/>
        <w:t>үлгергеніміз көңілге медеу.</w:t>
        <w:br/>
        <w:t>- Әй, барасыңдар ма, жоқ па? Ал, мен кеттім.</w:t>
        <w:br/>
        <w:t>- Мамытбек ағай мол денесімен бұрыла берді.</w:t>
        <w:br/>
        <w:t>- Ойбай, көке! Қалдыра көрмеңіз.</w:t>
        <w:br/>
        <w:t>76</w:t>
        <w:br/>
        <w:t>ЕАлБашуг ӘБашугдді раде 84</w:t>
        <w:br/>
        <w:t>басталатынын ол кезде кім білген» деп түйіндеген Баукең одан әрі көп ашыла</w:t>
        <w:br/>
        <w:t>қоймайды. Сол «Ұшқан ұяда» өзі жақын араласқан отбасы туралы: «Сол</w:t>
        <w:br/>
        <w:t>күннен бастап Гончаровтар мені іш тартып, еркелете сөйлейтін болды. Бірақ,</w:t>
        <w:br/>
        <w:t>арқайсысы әртүрлі атап, атымды бүлдіріп бітті. Бірі- Бажан, бірі-- Бардан,</w:t>
        <w:br/>
        <w:t>бірі - Буржан немесе Баржан деп тұрғаны. Ал ақкөңіл кемпір мені тіпті</w:t>
        <w:br/>
        <w:t>баласындай бауыр тартып, Буроржан дейтін» деп еске алады. Міне, осыдан-</w:t>
        <w:br/>
        <w:t>ак бұл аттың басқалар үшін өте тосын болғанын көреміз. Осы есімді Бауыржан</w:t>
        <w:br/>
        <w:t>Момышұлы атақ-даңқы шыққанға дейін жалғыз өзі иеленіп келген.</w:t>
        <w:br/>
        <w:t>Атақты «Акиқатпен аңыз» роман-диалогының авторы, қадірлі қаламгеріміз</w:t>
        <w:br/>
        <w:t>Әзілхан Нұршайықовтың қойған сауалына батыр былайша жауап береді:</w:t>
        <w:br/>
        <w:t>«Автор: Қазір елде сіздің құрметіңізге қойылған Бауыржан есімді балалар</w:t>
        <w:br/>
        <w:t>көп. Соларға қандай тілек айтар едіңіз?</w:t>
        <w:br/>
        <w:t>Бауыржан: Маған білеміз деген жігіттер «Қазақстанда он үш мыңдай</w:t>
        <w:br/>
        <w:t>Бауыржан бар екен», - деп хабарлады. Мен әзілдеп, оларға: «Менің атым</w:t>
        <w:br/>
        <w:t>орыстың Иванындай болып бара жатыр екен ғой», -дедім. Бұл әзілім, әрине.</w:t>
        <w:br/>
        <w:t>Ал мен ол цифрдың анықтығын білмеймін. Білетінім-мен қазіргі</w:t>
        <w:br/>
        <w:t>Бауыржандардың ішінде бірінші нөмірлі Бауыржанмын. Міне, мен алпысқа</w:t>
        <w:br/>
        <w:t>келдім. Мені сыйлап, қадірлеп, сәбилеріне менің атымды қойған ата-аналарға,</w:t>
        <w:br/>
        <w:t>олардың туған-туысқандарына шын ниетпен алғыс айтамын. Ал</w:t>
        <w:br/>
        <w:t>Бауыржандарға айтарым: Азамат бол әсіңдер, қарақтарым! Қатарыңнан кем</w:t>
        <w:br/>
        <w:t>болмаңдар. Бірің болмаса бірің менен асып кетсеңдер, оған ешпқандай дауым</w:t>
        <w:br/>
        <w:t>жоқ. Барлық Бауыржанға, барлық балдырғандарға ақ ниетпен батамды</w:t>
        <w:br/>
        <w:t>беремін!» )</w:t>
      </w:r>
    </w:p>
    <w:p>
      <w:r>
        <w:t>Бұл- жас ұрпақтың бәріне өмірлік бағдар сілтейтін аталы сөз. Барлық</w:t>
        <w:br/>
        <w:t>Бауыржанның бойтұмар етіп тағып жүретін қасиетті қағидасы. Романдағы</w:t>
        <w:br/>
        <w:t>әңгіменің осыдан кырық жыл бұрын қозғалғанын ескерсек, сол тұстағы он</w:t>
        <w:br/>
        <w:t>ұш мың Бауыржанның қатарына бүгінде олардың қанша аттасы қосылғанын</w:t>
        <w:br/>
        <w:t>жобалай беріңіз.</w:t>
        <w:br/>
        <w:t>жжж</w:t>
        <w:br/>
        <w:t>Кең жауырынды;,Галғардай тік иықты,</w:t>
        <w:br/>
        <w:t>Бөрі кеуде, бүркіт қабақ Бауыржан</w:t>
        <w:br/>
        <w:t>Сырбай Мәуленов</w:t>
        <w:br/>
        <w:t>Кейін әлгі кездесудің әр сәтін ойға алып, қайтасаралап отырғанда Баукеңнің</w:t>
        <w:br/>
        <w:t>мынадай сөз айтканы есімізге түсті. Көктүтінді құшырланасорып отырып:</w:t>
        <w:br/>
        <w:t>- Бауыржан деген сөз негізінде Баһур-әл Жалил деген атаудан шыққан</w:t>
        <w:br/>
        <w:t>ғой, - депеді ол кісі, Бірінші курста оқитын бозөкпелер сол тұста бұған да</w:t>
        <w:br/>
        <w:t>жетемән беріп жарытпадық. Себебін сұрауға батылдығымыз да, білігіміз де</w:t>
        <w:br/>
        <w:t>жете қоймады. Содан кейін бірге барған жігіттер Бауыржан Үсенов екеуімізді</w:t>
        <w:br/>
        <w:t>гҰ)</w:t>
        <w:br/>
        <w:t>ЕАЛранутіяБашуг24іҒ раде 73</w:t>
        <w:br/>
        <w:t>--Мұндай айтысқа жол жоқ! Тараңдар!--деді қаһарланып.</w:t>
        <w:br/>
        <w:t>Бауыржан Момышұлы адал, әділ еді. Ұсақ-түйек нарсеге бола ешкімнің</w:t>
        <w:br/>
        <w:t>көңіліне тимейтін. Сұсынан адамдар қорқатын. Қайталанбайтын тау тұлға.</w:t>
        <w:br/>
        <w:t>Егер ол кісі ерекше мінездің иесі болмаса, Бауке де болмас еді.</w:t>
        <w:br/>
        <w:t>Лида, мейірбике:</w:t>
        <w:br/>
        <w:t>- 1976-жылы шипажайымызда ұзын бойлы, мұртты кісі демалды. Бірінші</w:t>
        <w:br/>
        <w:t>күні палатасына еніп, кереуетте темекі тартып жатқанын көріп, ескерту жасап</w:t>
        <w:br/>
        <w:t>едім, адам үрейін ұшырарлықтай сұсты күйге еніп, іргедегі таяғымен мені</w:t>
        <w:br/>
        <w:t>ұратын сыңай танытты. Ытып сыртқа шығыр, бас дәрігерге бардым. Ол күліп:</w:t>
        <w:br/>
        <w:t>- Ұзын бойлы, мұртты кісі ме? -деді.</w:t>
        <w:br/>
        <w:t>- Иә.</w:t>
        <w:br/>
        <w:t>-Сіз Бектің «Волоколомское шоссе» кітабын оқыған ба едіңіз?</w:t>
        <w:br/>
        <w:t>--Оқығам.</w:t>
        <w:br/>
        <w:t>- Ол кісі сол батальон командирі.</w:t>
        <w:br/>
        <w:t>Мен өзімді ұра жаздаған Бауыржан Момышұлы екенін білген соң,</w:t>
        <w:br/>
        <w:t>палатасына қайта бардым. Барсам, палата іші тап-таза. Ол кісі су әкеп беруімді</w:t>
        <w:br/>
        <w:t>өтінді. Өтінішін тез орындадым. Солай біз тез татуластық.</w:t>
        <w:br/>
        <w:t>Жанболат Үсіпбеков, шипажайда демалушы:</w:t>
        <w:br/>
        <w:t>- 1974 жыл. Әкем екеуміз шипажайға келсек, жолдаматаусылып қалыпты.</w:t>
        <w:br/>
        <w:t>Қапталдағы магазинге бардық. іштен Бауыржан Момышұлы шығып,</w:t>
        <w:br/>
        <w:t>баспалдақпен жайлап төмен түсе бастады. Әкем ол кісімен соғыста кездескенін,</w:t>
        <w:br/>
        <w:t>өзінен қатты қорқатынын айтын:</w:t>
        <w:br/>
        <w:t>--Сен атаңның баспалдақпен төмен түсуіне көмектесіп, палатасына дейін</w:t>
        <w:br/>
        <w:t>жеткізіп сал, - деп, өзі бұрыш қалқасына жасырынып, қалып қойды. Мен</w:t>
        <w:br/>
        <w:t>Бауыржан атамның қолтығынан сүйеп, баспалдақтан төмен түсуіне</w:t>
        <w:br/>
        <w:t>көмектестім. Ол кісі:</w:t>
      </w:r>
    </w:p>
    <w:p>
      <w:r>
        <w:t>-- Шипажайға әкеңмен келдің бе?-деп сұрады.</w:t>
        <w:br/>
        <w:t>- Жоқ, анаммен келдім, --деп өтірік айттым.</w:t>
        <w:br/>
        <w:t>Жақсылық Махатаев, Сарыағаш тұрғыны:</w:t>
        <w:br/>
        <w:t>--1975 жылы Ұлы Отан соғысының 30 жылдығына орай, біздің ауылдың</w:t>
        <w:br/>
        <w:t>майданнан қайтпай қалған ардагерлеріне арналып, ескерткіш ашылды. Сол</w:t>
        <w:br/>
        <w:t>ескерткіштің ашылу салтанатына Бауыржан Момышұлы бастаған аудан</w:t>
        <w:br/>
        <w:t>басшылары келді. 1922 жылы туылған менің атам Махатай Жұмабаев соғысқа</w:t>
        <w:br/>
        <w:t>осы Сарыағаш аудандық эскери бөлімнен аттанған екен. Соғыстан 1947 жылы</w:t>
        <w:br/>
        <w:t>елге оралып, соңғы демі таусылғанша адал қызмет етті. Атамның соғыстағы</w:t>
        <w:br/>
        <w:t>ерліктерін бағалап, екі рет Еңбек Қызыл Ту орденімен және толып жатқан</w:t>
        <w:br/>
        <w:t>басқа да орден, медальдармен марапатталған. Ол кісі соғыс туралы көп</w:t>
        <w:br/>
        <w:t>айтпайтын. Сұраған сұрақтарыма ғана жауап беретін. Ескерткіш ашылатын</w:t>
        <w:br/>
        <w:t>күні атамның денсаулығы, көңіл-күйі болмай клубта өтетін Бауыржан</w:t>
        <w:br/>
        <w:t>Момышұлымен және соғыс ардагерлерімен кездесуге қатыса алмайтың күйде</w:t>
        <w:br/>
        <w:t>71</w:t>
        <w:br/>
        <w:t>ЕАЛрануті Баш! раде 83</w:t>
        <w:br/>
        <w:t>Бірнеше кітаптары жарық көрген белгілі ақын, жүйрік журналист Нүсіп</w:t>
        <w:br/>
        <w:t>Әбдірахимов қазір Алматы облыстық «Жетісу» газетінің жауапты хатшысы</w:t>
        <w:br/>
        <w:t>болып қызмет істейді. Баспасөздегі жемісті еңбегі үшін бұқаралық ақпарат</w:t>
        <w:br/>
        <w:t>құралдары саласындағы Президент грантын меленді.</w:t>
        <w:br/>
        <w:t>Аллаға шүкір, біз де жаман болғанымыз жоқ. Журналистика мен</w:t>
        <w:br/>
        <w:t>әдебиеттанудың ауылына қазық қағып, ат байладық. Қастерлі шаңырақтың</w:t>
        <w:br/>
        <w:t>үрдісін ырым көріп, бір ұлымыздың атын Бақытжан деп қойдық.</w:t>
        <w:br/>
        <w:t>Мамытбек ағаның осы кездесуге арнайы ертіп апарғысы келіп, сол күні</w:t>
        <w:br/>
        <w:t>сонша іздеп таба алмаған тағы бір студенті Бауыржан Жақып--бүгінгі баспасөз</w:t>
        <w:br/>
        <w:t>бен әдебиеттегі белді тұлғалардың бірі. Қарымды ақын, ғибратты ғалым.</w:t>
        <w:br/>
        <w:t>Филология ғылымдарының докторы, профессор. Бірнеше жыл КазГУ-дің</w:t>
        <w:br/>
        <w:t>журналистика факультетінің деканы қызметін атқарып, бәріміз түлеп ұшқан</w:t>
        <w:br/>
        <w:t>қара шаңырақтың бесігін тербетті. Қазір еліміздің бас баспасы - «Қазақ</w:t>
        <w:br/>
        <w:t>энциклоледиясы» ЖШС-ның бас директоры.</w:t>
        <w:br/>
        <w:t>Сол жолы бірнеше Бауыржанның басын құрап, Баукеңмен жолықтыруға</w:t>
        <w:br/>
        <w:t>ниет қылған ақжүрек Мамытбек ағамыз бүгінде ауызы дуалы, сөзі уәлі</w:t>
        <w:br/>
        <w:t>қаламгер ақсақалдардың санатында.</w:t>
        <w:br/>
        <w:t>жжж</w:t>
        <w:br/>
        <w:t>Қадалып қабағыңа көп қарадым,</w:t>
        <w:br/>
        <w:t>Тұрғандай тұрпатында қазақ біткен</w:t>
        <w:br/>
        <w:t>Ғали Орманов</w:t>
        <w:br/>
        <w:t>Бауыржан - қазір қазақ ішінде ең көп тараған есімнің бірі. Соғыстан кейін</w:t>
        <w:br/>
        <w:t>қалың ел балаларына жаппай осы атты қоя бастады. Бауыржан</w:t>
        <w:br/>
        <w:t>Момышұлының тұлғасы жұртшылыққа кең танылғанға дейін біздің ұлтымызда</w:t>
        <w:br/>
        <w:t>мұндай есім болған емес. Алды алпысқа келген Бауыржандардың ішінен</w:t>
        <w:br/>
        <w:t>бүгінде елге белгілі азаматтар көптен шықты. Бауыржан-министр, Бауыржан-</w:t>
        <w:br/>
        <w:t>ақын, Бауыржан-әртіс, Бауыржан-әнші, Бауыржан-ғалым, Бауыржан-заңгер,</w:t>
        <w:br/>
        <w:t>Бауыржан-журналист, Бауыржан-бай-бағлан... Қысқасы, бұл есімді иеленген</w:t>
        <w:br/>
        <w:t>жігіттер қай саланың да өрісін кеңейтіп, көрігін қыздырып жүр.</w:t>
        <w:br/>
        <w:t>Бүгінгі көзқараспен зер салсақ, Бауыржан деген ұғымды түсіндіру оңай.</w:t>
        <w:br/>
        <w:t>«Бауырмал жан», «Бауыры бүтін жан» деген секілді ойға тез оралатын</w:t>
      </w:r>
    </w:p>
    <w:p>
      <w:r>
        <w:t>тіркестермен түйіндей салуға болады. Бірақ бұл есімнің әдепкі мағынасы</w:t>
        <w:br/>
        <w:t>шынындада осындай болды ма екен? Қазіргізаманға да еркін үйлесе кететіндей</w:t>
        <w:br/>
        <w:t>Бауыржан деген аттың сонау жиырмасыншы ғасырдың басында қойылуының</w:t>
        <w:br/>
        <w:t>сыры неде? Бауыржан атамыздың өмірі туралы еңбектерде бұл тақырып</w:t>
        <w:br/>
        <w:t>кеңінен қозғала бермейді. «Ұшқан ұя» атты ғұмырнамалық шығармасында:</w:t>
        <w:br/>
        <w:t>«Келген қонақең алдымен менің атымды сұрайтын. Сонан соң менің жеті ата.</w:t>
        <w:br/>
        <w:t>жөніндегі білімімді тексеретін. Ел танудың басы ең алдымен осылай</w:t>
        <w:br/>
        <w:t>81</w:t>
        <w:br/>
        <w:t>ЕАЛранутлБашугі2 ЛҒ раде 81</w:t>
        <w:br/>
        <w:t>арасында ауыздан-ауызға көшіп, жылдар бойы айтылып жүретін белгілі</w:t>
        <w:br/>
        <w:t>шумақтар, тұрақты тіркестер болады. Жарты ғасырға жуық уақыт бойы</w:t>
        <w:br/>
        <w:t>ұмытылмаған әңгімелер де бар. Біздің тұсымызда да студенттер Қасым</w:t>
        <w:br/>
        <w:t>Аманжоловтың бір кезде қаланың басшысын сынап-мінеп шығарған:</w:t>
        <w:br/>
        <w:t>Бермесең бермей-ақ қой баспанаңды,</w:t>
        <w:br/>
        <w:t>Сонда датастамаймын астанамды.</w:t>
        <w:br/>
        <w:t>Өлеңнің отын жағып жылытамын,</w:t>
        <w:br/>
        <w:t>Үйдегі бір қатын мен жас баламды, -деп басталатын өлеңін жатқабілетін.</w:t>
        <w:br/>
        <w:t>Сондықтан, батыр атамыздың сауалына басымызды шұлғыдық,</w:t>
        <w:br/>
        <w:t>Баукеңнің жүзінде ептеп күлкі жүгірді. Енді ол «Қаракесектің» әуеніне</w:t>
        <w:br/>
        <w:t>салып, әндете бастады:</w:t>
        <w:br/>
        <w:t>Сыртынан көреміз де сүйінеміз,</w:t>
        <w:br/>
        <w:t>Жүсіпбеков жолдастың үйіне біз.</w:t>
        <w:br/>
        <w:t>Қашан түсіп қалғанша хатшылықтан,</w:t>
        <w:br/>
        <w:t>Туғанға ақын болып күйінеміз...</w:t>
        <w:br/>
        <w:t>Мұны бұрын естімеген едік. Баукең әр сөзін шегелеп айтқан соң, миымызда</w:t>
        <w:br/>
        <w:t>жатталды дақалды.</w:t>
        <w:br/>
        <w:t>- Жақсы ақындар бар ғой. Қазіргілердің ішінен Сағидың өлеңдерін тәуір</w:t>
        <w:br/>
        <w:t>көрем.</w:t>
        <w:br/>
        <w:t>Баукең одан әрі әзінің офицерлік қызметіндегі қызықты оқиғалар туралы</w:t>
        <w:br/>
        <w:t>әңгімеледі. Батырдың жастық шағы көз алдымызға елестеді. Аты аңызға</w:t>
        <w:br/>
        <w:t>айналған қаһарман қазақтын әскери қызметтегі әмірлі даусы құлаққа келгендей</w:t>
        <w:br/>
        <w:t>болды.</w:t>
        <w:br/>
        <w:t>Ол тарамыс саусақтарына темекі талын қыстырды да, бір сэт үнсіз қалды.</w:t>
        <w:br/>
        <w:t>--Әй, Мекемтас, бұлардың маған қоятын сұрақтары жоқ па?</w:t>
        <w:br/>
        <w:t>- Кәне, балдар, сұраңдар, -деп Мамытбек ағамыз қалбалақтап жатыр.</w:t>
        <w:br/>
        <w:t>Сұрақ қойған болдық. Біріміз бірінші курстың студентіне тән балаңдықпен</w:t>
        <w:br/>
        <w:t>келеңсіздеу сауал бердік.</w:t>
        <w:br/>
        <w:t>- Это - глупый вопрос! - деді батыр даусы қатқылданып. Жанары</w:t>
        <w:br/>
        <w:t>ұшқындап, мұрты жыбырлап кетті.</w:t>
        <w:br/>
        <w:t>Жым болдық. Бұдан әрі сұрақ қоймақ түгілі, тіліміз байланып қалды.</w:t>
      </w:r>
    </w:p>
    <w:p>
      <w:r>
        <w:t>Баукең тағы да бірер үзік әңгіме айтты. Арасында: «Мен атағым да,</w:t>
        <w:br/>
        <w:t>шатағым да бар адаммын», -- деп нығыздап қойды.</w:t>
        <w:br/>
        <w:t>Біз отырғалы бірер сағат болды. Бөлменің іші буалдыр. Баукең темекінің</w:t>
        <w:br/>
        <w:t>тағы бір талын саусағына қыстырды. Мәкең сіріңкеге ұмтылды. Қою түтін</w:t>
        <w:br/>
        <w:t>бұркетті. Әліде отыра бергіміз бар еді. Баукеңе бойымыз енді-енді үйреніп,</w:t>
        <w:br/>
        <w:t>ептеп әңгімеге араласа бастағанбыз. Батыр атамыз шаршады деді ме, әлде,</w:t>
        <w:br/>
        <w:t>бірінші курстың студенттеріне осының өзі жетер деп ойлады ма, Мамытбек</w:t>
        <w:br/>
        <w:t>ағамыздың:</w:t>
        <w:br/>
        <w:t>- Бауке, рұқсат болса... Бұлардың қазір сабағы бар еді,.. - деп қалғаны.</w:t>
        <w:br/>
        <w:t>%</w:t>
        <w:br/>
        <w:t>ЕАЛранутіяБашуг24іҒ раде 75</w:t>
        <w:br/>
        <w:t>«Алта, неге қойдың етін жемейсіз?»--деп сұрал едім, бала күнінде кішкентай</w:t>
        <w:br/>
        <w:t>қара қозысы болғанын, оны өте жақсы көргенін, үлкейгенде ол қозыны</w:t>
        <w:br/>
        <w:t>сойғанын, содан бері қойдың етін жемейтінін айтты. Тамақтанып болған соң,</w:t>
        <w:br/>
        <w:t>Бауыржан ата шағым кітабын сұрап ап, дәмді ас үшін алғыс сөзін арабшалап</w:t>
        <w:br/>
        <w:t>жазды.</w:t>
        <w:br/>
        <w:t>Баукең бильярдты тамаша ойнайтын, қарсыласын ылғи женетін. Ол кісіні</w:t>
        <w:br/>
        <w:t>іздеп, Ташкенттен ақын-жазушылар жиі келетін. Бейтаныс кісілерге де</w:t>
        <w:br/>
        <w:t>Бауыржан ата құрметпен қарайтын, кедей, кембағал жандарға үнемі</w:t>
        <w:br/>
        <w:t>көмектесетін. Ол кісі мейірімді, жақсы адам еді...</w:t>
        <w:br/>
        <w:t>Нұрмахан Баталұлы Алпысбаев, соғыс ардагері, Бауыржан Момышұлын</w:t>
        <w:br/>
        <w:t>емдеуші дәрігер:</w:t>
        <w:br/>
        <w:t>- Сарыағаш шипажайында 1960 жылдан істеймін. Баукең бізге 1961 жылы</w:t>
        <w:br/>
        <w:t>келіп, демалды. Бұл кезде А. Бектің «Волоколомское шоссе» кітабын оқығам,</w:t>
        <w:br/>
        <w:t>Бауыржан Момышұлы туралы толықтүсінігім бар болатын. Ол кісі кабинетіме</w:t>
        <w:br/>
        <w:t>кіріп келгенде, орнымнан атып тұрып, құшақтап амандастым. Кездескеніме</w:t>
        <w:br/>
        <w:t>қуанғаным сондай, бетінен сүйдім.</w:t>
        <w:br/>
        <w:t>Баукеңнің үстінде полковниктік әскери киім, қолында папка. Өзімен бірге</w:t>
        <w:br/>
        <w:t>ала келген «За нами Москва» кітабын маған сыйлады. Ол кезде шипажай</w:t>
        <w:br/>
        <w:t>құрылысы жаңа жүргізіле бастағандықтан Палаталар жетіспей, Баукең шопанның</w:t>
        <w:br/>
        <w:t>киіз үйіндетұрды. Одан кейін де бірнеше рет жұбайымен келіп демалды.</w:t>
        <w:br/>
        <w:t>Бильярдты тамаша ойнайтын. Қарсыласы ережені бұзған кезде: «Сен</w:t>
        <w:br/>
        <w:t>кіммен бәскелескеніңді білесің бе?!» -деп таяғымен сескендірген де кезі бар.</w:t>
        <w:br/>
        <w:t>Бауыржан Момышұлын мен көп жыл емдедім. Адамдармен жақсы қарым-</w:t>
        <w:br/>
        <w:t>қатынаста болды, жұртпен сырласып, сөйлескенді ұнататын, көпшіл еді. Ой</w:t>
        <w:br/>
        <w:t>бөліскен кездерім де аз емес, кейде ол кісімен бильярд та ойнадым. Әділдікті</w:t>
        <w:br/>
        <w:t>сүйді. Біреу соқтығып тиіспесе, өздігінен ешкімге тиіспейтін. Тазалықты</w:t>
        <w:br/>
        <w:t>сүйетін. Ұқыптылықпен емделді. Әсек-аяңға көңіл бөлмейтін.</w:t>
        <w:br/>
        <w:t>Қойшыбай Құлахметов, дәрігер, бөлім меңгерушісі, бас дәрігер болып</w:t>
        <w:br/>
        <w:t>істеген: )</w:t>
        <w:br/>
        <w:t>- Бауыржан Момышұлын алғаш рет 1965 жылы көрдім. Кигені сұр костюм,</w:t>
        <w:br/>
        <w:t>қолына ұстаған басы имек, жылтыр таяқ. Көнелеу қол дорбасына азық-түлік,</w:t>
        <w:br/>
        <w:t>жазу машинкасы салынған. 5-корпуста тұрды. Әйелдер көп келетін. Ташкент</w:t>
        <w:br/>
        <w:t>ауданы «Келес» станциясының тұрғыны Мария деген татар әйел есімде.</w:t>
        <w:br/>
        <w:t>Баукең эрдайым дәрігерлік тексеруден өтетін. Бір маусымда 26 күн емделді.</w:t>
        <w:br/>
        <w:t>Барлық емді ұқыпты қабылдады. Корпустан шыға қалса, айналасын лезде</w:t>
      </w:r>
    </w:p>
    <w:p>
      <w:r>
        <w:t>жұрт қоршап алушы еді. Ол кісіңі адамдар ауданнан, облыстан іздеп келетін.</w:t>
        <w:br/>
        <w:t>Таныс, не бейтанас жандар келседе, үстел үстінде дастарқаны әрдайым жаюлы</w:t>
        <w:br/>
        <w:t>тұратын. Мінезі тік еді. Жағымпаздарды жек көрді. Біздің шипажайда 1980-ші</w:t>
        <w:br/>
        <w:t>жылы соңғы рет демалды. Шебер билейтін, әйелдерді биге шақыратын. Ол</w:t>
        <w:br/>
        <w:t>кісінің бойы ұзын, тіп-тік, мүсін-келбеті, түр-тұлғасы сұлу еді.</w:t>
        <w:br/>
        <w:t>З</w:t>
        <w:br/>
        <w:t>ЕАЗБашуг ӘБашуг2ді- раде 86</w:t>
        <w:br/>
        <w:t>Светқали Нұржан</w:t>
        <w:br/>
        <w:t>МОМЫШҰЛЫНА СӘЛЕМ БЕРЕ БАРҒАН</w:t>
        <w:br/>
        <w:t>ТӨРТ ШАЙЫР ЖАЙЛЫ ХИКАЯ</w:t>
        <w:br/>
        <w:t>ҚазМУ-набыт...</w:t>
        <w:br/>
        <w:t>Төрт акынбыз өр кеуде,</w:t>
        <w:br/>
        <w:t>Алатауды қалған шақ ед алып боп,</w:t>
        <w:br/>
        <w:t>«Момышұлың көрсетем, - деп,- сендерге», --</w:t>
        <w:br/>
        <w:t>Ертіп барды ағайымыз Мамытбек.</w:t>
        <w:br/>
        <w:t>Несін бүгін жасырайын, халайық,</w:t>
        <w:br/>
        <w:t>Желке шашым көрсететін сес-айбар;</w:t>
        <w:br/>
        <w:t>«Бауыржан ба?..</w:t>
        <w:br/>
        <w:t>Сәлем бере салайық»...-</w:t>
        <w:br/>
        <w:t>Айтпасақ та ішімізде осы ой бар.</w:t>
        <w:br/>
        <w:t>Сәл дарылдап,</w:t>
        <w:br/>
        <w:t>кірсек керек жалындап,</w:t>
        <w:br/>
        <w:t>Кірпігінен «Ұлы Отанның» қаны ұшқан,</w:t>
        <w:br/>
        <w:t>Алдымыздан шыға келді арындап,</w:t>
        <w:br/>
        <w:t>Бейне тордан босап кеткен арыстан.</w:t>
        <w:br/>
        <w:t>Төрт ақын ек бері болып жортатын,</w:t>
        <w:br/>
        <w:t>Мысық болдық...</w:t>
        <w:br/>
        <w:t>Сондай да бір әтті шақ.</w:t>
        <w:br/>
        <w:t>Түк пайдаға аспай қалды төрт ақын,</w:t>
        <w:br/>
        <w:t>Танк тапап, талқан қылған доп құсап.</w:t>
        <w:br/>
        <w:t>Сэлеміміз су тигендей божырап,</w:t>
        <w:br/>
        <w:t>Сауалымыз у тигендей қожырап;</w:t>
        <w:br/>
        <w:t>Бас-- кеудеден,</w:t>
        <w:br/>
        <w:t>тілім жақтан ажырап,</w:t>
        <w:br/>
        <w:t>Қарсы алдымда арыстан түр азынап.</w:t>
        <w:br/>
        <w:t>Өз ұямда-</w:t>
        <w:br/>
        <w:t>тіреп жатар аспанды</w:t>
        <w:br/>
        <w:t>Сыйрағым да, тырнағым да бар еді.</w:t>
        <w:br/>
        <w:t>Баршын бүркіт бас салғанда қашты әлгі,</w:t>
      </w:r>
    </w:p>
    <w:p>
      <w:r>
        <w:t>ЕАЛранутіяБашуг2 Ді! раде 87</w:t>
        <w:br/>
        <w:t>Қос қанат қып</w:t>
        <w:br/>
        <w:t>Үрей менен Зәрені.</w:t>
        <w:br/>
        <w:t>Арман болды</w:t>
        <w:br/>
        <w:t>Аман қайту енді елге,</w:t>
        <w:br/>
        <w:t>Ағай жақтан күтіп едікбір тірек.</w:t>
        <w:br/>
        <w:t>«Ұстаздарың мынау болса,</w:t>
        <w:br/>
        <w:t>Сендер де</w:t>
        <w:br/>
        <w:t>Оңбайсыңдар!» -- деп тастады күркіреп.</w:t>
        <w:br/>
        <w:t>Түк қайрансыз күле беред далбаса-</w:t>
        <w:br/>
        <w:t>Бонапарттың жанындағы Талейран.</w:t>
        <w:br/>
        <w:t>Мынадан соң,</w:t>
        <w:br/>
        <w:t>Хақтан жәрдем болмаса,</w:t>
        <w:br/>
        <w:t>Қайран жоғын байқап қалдық ағайдан.</w:t>
        <w:br/>
        <w:t>Шығарғаесік, тесік те жоқ кіретін,</w:t>
        <w:br/>
        <w:t>Нұр да қашып, жауып қалды бетті күл.</w:t>
        <w:br/>
        <w:t>Жайшылықта бұлтты шайқап жүретін</w:t>
        <w:br/>
        <w:t>Мүйіміз киіз болды көктұқыл...</w:t>
        <w:br/>
        <w:t>«Қарақтарым..--</w:t>
        <w:br/>
        <w:t>Сенбейін бе, сенем бе?»-</w:t>
        <w:br/>
        <w:t>«Арыстаннан» кенет жылы үн шықты,-</w:t>
        <w:br/>
        <w:t>«Дастарқанға жақындаңдар»,-- дегенде,</w:t>
        <w:br/>
        <w:t>Шөже-жүрек ұясында тұншықты.</w:t>
        <w:br/>
        <w:t>«Меймандардың» байқап көріп әр қырын,</w:t>
        <w:br/>
        <w:t>Шешілді-ай бір шемен-шерлі шежіре.</w:t>
        <w:br/>
        <w:t>Қан кешуден өткен қазақ тағдырын</w:t>
        <w:br/>
        <w:t>Сол күйінде экеп қойды көзіме.</w:t>
        <w:br/>
        <w:t>Соғыс жайлы сұрамаңдар, ақылым,</w:t>
        <w:br/>
        <w:t>Соғыс жайын енді ешкімге үйретпен.</w:t>
        <w:br/>
        <w:t>Талай сары генералдың қатынын,</w:t>
        <w:br/>
        <w:t>Бар болғаны, жігітпін мен билеткен!</w:t>
        <w:br/>
        <w:t>«Атағым да бар адаммын.., шатағым,</w:t>
        <w:br/>
        <w:t>Менің жанды жарама көп соқпаңдар.</w:t>
        <w:br/>
        <w:t>Бермей жүрген маған «батыр» атағын,</w:t>
        <w:br/>
        <w:t>Шаман жетсе, ЦК-ны анау соттандар!</w:t>
        <w:br/>
        <w:t>ЕАЗБашуг ӘБашуг2ді- раде 88</w:t>
        <w:br/>
        <w:t>..Қазак жатыртабанында Тажалдың,</w:t>
      </w:r>
    </w:p>
    <w:p>
      <w:r>
        <w:t>Соңғы демін суырған жоқ Аллаәзір.</w:t>
        <w:br/>
        <w:t>Жиырмаға кеп- үйленбесен, ажалдым,</w:t>
        <w:br/>
        <w:t>Осы жерден қуып шығам дол қазір.</w:t>
        <w:br/>
        <w:t>«Кобейіңдер!</w:t>
        <w:br/>
        <w:t>Бос жүрмеңдер ырбаңдап!...</w:t>
        <w:br/>
        <w:t>Нешедесің?-</w:t>
        <w:br/>
        <w:t>Маған назар бұр, бала!..»</w:t>
        <w:br/>
        <w:t>Әлгі жерде қол-аяғым тырбаңдап,</w:t>
        <w:br/>
        <w:t>Жаным қалды -</w:t>
        <w:br/>
        <w:t>Жасым жетпей жиырмаға.</w:t>
        <w:br/>
        <w:t>Бұлбұл қонған бұтағындай ағаштың</w:t>
        <w:br/>
        <w:t>Көкіректен керуен-керуен төкті-ай жыр.</w:t>
        <w:br/>
        <w:t>Әсіресе,</w:t>
        <w:br/>
        <w:t>Арыстарын Алаштың</w:t>
        <w:br/>
        <w:t>Жоқктағанда күңіреніп кетті-ай бір.</w:t>
        <w:br/>
        <w:t>..Оңашада жатқанды ұнатамын,</w:t>
        <w:br/>
        <w:t>Блнші ел қылмасын ерте сезіп.</w:t>
        <w:br/>
        <w:t>Жауға- қатын, жақынға- жалмауыздар</w:t>
        <w:br/>
        <w:t>Жалықпай көк малтасын жүрсін езіп!..»-</w:t>
        <w:br/>
        <w:t>«Бұл- Шәкәрім!</w:t>
        <w:br/>
        <w:t>Ұлы Абайдың тұнбасы,</w:t>
        <w:br/>
        <w:t>Құдайды іздеп, бөлек кеткен тобынан.</w:t>
        <w:br/>
        <w:t>Құлап түскен оның таудай тұлғасы</w:t>
        <w:br/>
        <w:t>Қарасартов-қарақшының оғынан».</w:t>
        <w:br/>
        <w:t>«Қайғыдан, Қарқаралы, жуылмаған,</w:t>
        <w:br/>
        <w:t>Айдай бер, қалса адамың қуылмаған»!-</w:t>
        <w:br/>
        <w:t>«Бұл Ахмет!</w:t>
        <w:br/>
        <w:t>Ұлткессмі- кемеңгер,</w:t>
        <w:br/>
        <w:t>Жұтты басын-</w:t>
        <w:br/>
        <w:t>өткізбеді аран-шеп...</w:t>
        <w:br/>
        <w:t>Академик Қосақбаев дегендер</w:t>
        <w:br/>
        <w:t>Орынына өскен саның арам шәп».</w:t>
        <w:br/>
        <w:t>«Міржақып -төменгінің аласасы,</w:t>
        <w:br/>
        <w:t>ЕАлБашуг ӘБашуг2ді- раде 90</w:t>
        <w:br/>
        <w:t>«Ар мен Намыс болғай, - деп, - қос күзетшің»,-</w:t>
        <w:br/>
        <w:t>Берді батыр бізге сонда батасын.</w:t>
        <w:br/>
        <w:t>Қоштасарда: «Затыңда емес, атыңда</w:t>
        <w:br/>
        <w:t>Кінәрәтбар... -</w:t>
        <w:br/>
        <w:t>маған қарап оқталды, -</w:t>
      </w:r>
    </w:p>
    <w:p>
      <w:r>
        <w:t>Жараспай тұр қазаққа Да, ақынға,</w:t>
        <w:br/>
        <w:t>«Жарқынғали» атанарсың!» - деп қалды...</w:t>
        <w:br/>
        <w:t>Шықтық, сөйтіп, батыр-шалдан бата алып,</w:t>
        <w:br/>
        <w:t>Қалашыққа жеттік жаяу демалмай.</w:t>
        <w:br/>
        <w:t>«Бауыржаннан бата алғандар» атанып,</w:t>
        <w:br/>
        <w:t>Көпке дейін өзімізге келе алмай.</w:t>
        <w:br/>
        <w:t>...Батыр жайлы естелік бұл Ең Соңғы,</w:t>
        <w:br/>
        <w:t>Бізден кейін кезіккен жоқ ешкіммен.</w:t>
        <w:br/>
        <w:t>Жиырма алты жыл өткеннен соң</w:t>
        <w:br/>
        <w:t>Еңсемді</w:t>
        <w:br/>
        <w:t>Көтеріп ап, шақта жаздым Ес кірген.</w:t>
        <w:br/>
        <w:t>Жасаттырмай жан қуырған Дертіне ем,</w:t>
        <w:br/>
        <w:t>Ұлт алдында барлық ісін атқарып;</w:t>
        <w:br/>
        <w:t>«Қазақстан Ресейге «еркімен»</w:t>
        <w:br/>
        <w:t>Қосылған» күн кетті Еліне аттанып...</w:t>
        <w:br/>
        <w:t>Кетпейді естен келе жатқан «ісініп»,</w:t>
        <w:br/>
        <w:t>Төрт ақынның шайтандарын шалған күн.</w:t>
        <w:br/>
        <w:t>Ұлт Ары үшін шын шайқасқа пісіріп,</w:t>
        <w:br/>
        <w:t>Өз қолымен қайран Баукең салған күн.</w:t>
        <w:br/>
        <w:t>Ылайықты іс қылмасам да Даңқына,</w:t>
        <w:br/>
        <w:t>Марқаямын көргеніме батырды...</w:t>
        <w:br/>
        <w:t>..-Ия, айтпақшы, асы жырдың артына</w:t>
        <w:br/>
        <w:t>«Жарқынғапи» деп жазайын атымды...</w:t>
        <w:br/>
        <w:t>ЕАЛранутлБашугі2 Ді раде 91</w:t>
        <w:br/>
        <w:t>БАУЫРЖАН МОМЫШҰЛЫ</w:t>
        <w:br/>
        <w:t>ЖӘНЕ ҒАЛЫМДАР</w:t>
        <w:br/>
        <w:t>А «- А</w:t>
        <w:br/>
        <w:t>ЕзлБашут АБавуг2ді- раде 89</w:t>
        <w:br/>
        <w:t>Сөзімнің бар ма, жоқ па, тамашасы?</w:t>
        <w:br/>
        <w:t>Жылтырап тесік моншақ жерде қалмас,</w:t>
        <w:br/>
        <w:t>Қазақша бір роман жаза салшы!..»-</w:t>
        <w:br/>
        <w:t>«Бұл- Міржақып!-</w:t>
        <w:br/>
        <w:t>Қызылтілдің шешені,</w:t>
        <w:br/>
        <w:t>Бар қазақты қаңғып жүріп оятқан.</w:t>
        <w:br/>
        <w:t>Біздің тұңғыш романның иесісді,</w:t>
        <w:br/>
        <w:t>Өтті әмірден, басы айырылмай таяқтан».</w:t>
        <w:br/>
        <w:t>«Сұм өмір абақты ғой саналыға,</w:t>
        <w:br/>
        <w:t>Сондықтан жаным менің жаралы да.</w:t>
        <w:br/>
        <w:t>Ақында адамзаттан дос болмайды,</w:t>
      </w:r>
    </w:p>
    <w:p>
      <w:r>
        <w:t>Жалғыз-ақ сүйенеді қапамына!..»-</w:t>
        <w:br/>
        <w:t>«Бұл- Мағжан ғой! -</w:t>
        <w:br/>
        <w:t>Назым сөздің зергері,</w:t>
        <w:br/>
        <w:t>Антынада берік болды, Даңқына.</w:t>
        <w:br/>
        <w:t>Айды алқағып, жұлдыз-жақұттергені</w:t>
        <w:br/>
        <w:t>Бұйырмаған өзін туған халқына».</w:t>
        <w:br/>
        <w:t>«Сыртынан көреміз де, сүйінеміз,</w:t>
        <w:br/>
        <w:t>Жүсіпбеков жолдастың үйіне біз.</w:t>
        <w:br/>
        <w:t>Қашан түсіп қалғанша хатшы болмай,</w:t>
        <w:br/>
        <w:t>Ақын болып туғанға күйінеміз!..»--</w:t>
        <w:br/>
        <w:t>«Бұл--Қасым ғай!</w:t>
        <w:br/>
        <w:t>Сом Қасым ғой!</w:t>
        <w:br/>
        <w:t>Сол Қасым!-</w:t>
        <w:br/>
        <w:t>Алматыда сүрді өмірін қан жұтып.</w:t>
        <w:br/>
        <w:t>Сөзі де ерік, өзі бөлек болғасын,</w:t>
        <w:br/>
        <w:t>Құл-қазақтар қойған оны қаңғытып!..</w:t>
        <w:br/>
        <w:t>Қарақтарым!</w:t>
        <w:br/>
        <w:t>Ұлттың ары--осыплар,</w:t>
        <w:br/>
        <w:t>Намысыңды тұтат Ардың отымен.</w:t>
        <w:br/>
        <w:t>Ақтап алар келеді ұрпақ есі бар,</w:t>
        <w:br/>
        <w:t>Оттай берсін қазіргі көп көкіген....»</w:t>
        <w:br/>
        <w:t>-..Төрт ақынды жібергендей түзеп сын,</w:t>
        <w:br/>
        <w:t>Алты сағат мазалаған Атасын.</w:t>
        <w:br/>
        <w:t>ЕАлБашуг ӘБашугдді- раде 94</w:t>
        <w:br/>
        <w:t>Еркін отырдық,</w:t>
        <w:br/>
        <w:t>Оңғарбек Бердібаев соғыс кезінде менің қарамағымда полк дәрігері болған</w:t>
        <w:br/>
        <w:t>кісі еді. «Москва» қонақ үйінде докторлық диссертация қорғағанына</w:t>
        <w:br/>
        <w:t>байланысты той істеді.</w:t>
        <w:br/>
        <w:t>Той енді қыза бергенде, Ермұхан тәбе көрсетті. Отырғандардың біразы:</w:t>
        <w:br/>
        <w:t>- Әй сен мынаны неге шақырдың?! --дегендей сұрланып, тыжырына қалды.</w:t>
        <w:br/>
        <w:t>Төрге шык деген ешкім жоқ, Қасымда Тілеш Шойынбаев отыр еді.</w:t>
        <w:br/>
        <w:t>-“Тілеш қарағым, орныңнан тұр, - деп, Ермұханды қасыма отырғыздым.</w:t>
        <w:br/>
        <w:t>Бұл қылығым тыжырынғандарға ұнаған жоқ. Намысым, ашуым қозып,</w:t>
        <w:br/>
        <w:t>рұқсатсыз сөз сөйледім.</w:t>
        <w:br/>
        <w:t>- Қарағым профессор, - дедім орнымнан тұрып, Ермұханға қарап.</w:t>
        <w:br/>
        <w:t>- Мен Тынық мұхиттан Орта теңізге, Шығыстан Батысқа дейінгі аралықты</w:t>
        <w:br/>
        <w:t>шарлап шыққандардың біреуімін. Ойсыз-қырсыз, тау-тассыз, жыра-жылғасыз</w:t>
        <w:br/>
        <w:t>жерді мен көргенім жоқ. Бұл айтылғандардың астарына түсінерсің, шырағым.</w:t>
        <w:br/>
        <w:t>Сен тарихшысың. Қазақ халқының да өз заманында өзіне жарасты қару-</w:t>
        <w:br/>
        <w:t>жарағы, қолбасшылары болғаны рас. Ол өткен заманды сең менен гөрі жақсы</w:t>
        <w:br/>
        <w:t>білесің... Біздіңзаманда Әліби Жанкелдин деген кісі болған. Оның ықпалымен</w:t>
      </w:r>
    </w:p>
    <w:p>
      <w:r>
        <w:t>Амангелді Иманов қол бастап, майданға шыққан.</w:t>
        <w:br/>
        <w:t>- Әй, Бауыржан, сен бізге лекция оқып тұрсың ба, ей?! - дейді Сәбит</w:t>
        <w:br/>
        <w:t>маған жақтырмай.</w:t>
        <w:br/>
        <w:t>- Сәбе, кешірініз, лекцияны сізге оқып тұрғам жоқ, профессорға оқып</w:t>
        <w:br/>
        <w:t>тұрмын. Мен атаған кісілер туралы сіздің пікіріңіз елдің бәріне мәлім ғой.</w:t>
        <w:br/>
        <w:t>Оны профессор да оқып шыққан. Ал, менің пікірлерімді оқып шыққан жоқ.</w:t>
        <w:br/>
        <w:t>Естісін деп әдейі айтып тұрмын.</w:t>
        <w:br/>
        <w:t>Оңғарбектің өңі қашып кетті. Көзімді аларта қарап:</w:t>
        <w:br/>
        <w:t>-Ей, шырағым, доктор, Ермұханды мына тойыңа мен інақырған жоқпын,</w:t>
        <w:br/>
        <w:t>“сен шақырғансың. Бұл жігіт жаламен жабылған қара жаулығынан құтылдым</w:t>
        <w:br/>
        <w:t>ба, кұтылмадым ба деп арамызға жаңа қосылып отыр.</w:t>
        <w:br/>
        <w:t>Түсінсең, бұл жалғыз саған емес, маған да келіп отыр.</w:t>
        <w:br/>
        <w:t>Тойымды бұзды деп ойласан, рұхсат бер, біз кетейік!</w:t>
        <w:br/>
        <w:t>Оңғарбек орнынан ұшыл тұрды.</w:t>
        <w:br/>
        <w:t>- Бауке, бұл недегеніңіз, өзім шақырғаным рас, -деді сасқалақтап.</w:t>
        <w:br/>
        <w:t>-Ең құрметті қонақтарым сіздерсіздер.</w:t>
        <w:br/>
        <w:t>Осыдан кейінтыжырынған-мыжырынғандардың үні өшті. Еркін отырдық.</w:t>
        <w:br/>
        <w:t>Тарихшының өкініші</w:t>
        <w:br/>
        <w:t>::1966 жылдың көктемі. Ермұхан екеуіміз Қазақ ССР Министрлер Советінің</w:t>
        <w:br/>
        <w:t>ауруханасында қатар палатада жаттық. Көңілін сұрамақ болғанымда, дәрігер</w:t>
        <w:br/>
        <w:t>“Анна Павловна (фамилиясын ұмыттым):</w:t>
        <w:br/>
        <w:t>-Ол кісінің үстіне кіруге жұбайынан басқаешкімге рұхсат жоқ. Сіз дұрыс</w:t>
        <w:br/>
        <w:t>Ф</w:t>
        <w:br/>
        <w:t>ЕзлБашут АБавуг2ді- раде 95</w:t>
        <w:br/>
        <w:t>түсініңіз, жағдай осыған мәжбүр етті,--деді. Арада біраз күн өткенде:</w:t>
        <w:br/>
        <w:t>- Бауке, ініңізге жолығып шықсаңызшы. Мен дәрігерден рұхсат алдым, -</w:t>
        <w:br/>
        <w:t>деп әйелі палатама еніп, қинала үн қатты. Ішімнен: «Келін күдерін үзген халде</w:t>
        <w:br/>
        <w:t>екен ғой», -- деп шошып қалдым.</w:t>
        <w:br/>
        <w:t>Ақхалатҡкиіп, Ермұханның палатасына ендім. Кірсем, ет пен сүйегі қалған</w:t>
        <w:br/>
        <w:t>(бірақ сыры кетсе де, сыны кетпеген), жатыр екен.</w:t>
        <w:br/>
        <w:t>- Бауке, дәрігер сізге ғана рұхсат беріпті ғой. Ассалаумағалейқум,- деп</w:t>
        <w:br/>
        <w:t>зорлана жымиып, қолын созды.</w:t>
        <w:br/>
        <w:t>- Елу жас, Бауке? Көп ой қап барады... Үлгере аламай кетіп барам, кешіріңіз,</w:t>
        <w:br/>
        <w:t>-деді.</w:t>
        <w:br/>
        <w:t>) - Бұл маған тарихшының халқымыз алдындағы өкінішіндей сезілді...</w:t>
        <w:br/>
        <w:t>Әмірде сұлу еді</w:t>
        <w:br/>
        <w:t>Сағат күндізгі екі. Үйде жазу жазып отыр едім, дәрігер Анна Павловна</w:t>
        <w:br/>
        <w:t>телефон соқты.</w:t>
      </w:r>
    </w:p>
    <w:p>
      <w:r>
        <w:t>- Ермұхан Бекмаханович... --дегенімде, дәрігердің даусы дірілдеп:</w:t>
        <w:br/>
        <w:t>- Ио, солай, Бауыржан,-деді.</w:t>
        <w:br/>
        <w:t>Марқұмды жерлеп, қайтып келеміз. Жолда:</w:t>
        <w:br/>
        <w:t>-Байқадыңыз ба?, табытта ол тіріадамдай сұлу күйінде жатты, -деді Анна</w:t>
        <w:br/>
        <w:t>Павловна.</w:t>
        <w:br/>
        <w:t>-Түсінгеніңізге рахмет. Ол өмірде де сұлу еді,- дедім мен.</w:t>
        <w:br/>
        <w:t>А-А</w:t>
        <w:br/>
        <w:t>ЕАлБашуг ӘБашуг2ді раде 92</w:t>
        <w:br/>
        <w:t>Бауыржан Момышұлы</w:t>
        <w:br/>
        <w:t>ЕРМҰХАН БЕКМАХАНОВ</w:t>
        <w:br/>
        <w:t>- Баукең шабыттана сөйлеп отыр.</w:t>
        <w:br/>
        <w:t>2.1943жыл. Полк командирі кезім. Таныс-біліс емес Анна Михайловна</w:t>
        <w:br/>
        <w:t>маған хат жазып, «Қазақ ССР тарихының» бірінші томын салып жіберіпті.</w:t>
        <w:br/>
        <w:t>Оқып шықтым. Жетістігімен кемшілігін, яғни алған әсерімді жазып жібердім.</w:t>
        <w:br/>
        <w:t>Жауабымды алын, қатты риза болыпты.</w:t>
        <w:br/>
        <w:t>Сол жылдың 9 декабрь күні Москвадағы «Әдебиетшілер үйінде» менімен</w:t>
        <w:br/>
        <w:t>кездесу болды. Оны генерал-лейтенант А.А. Игнатьев басқарды. Мен жазбасыз</w:t>
        <w:br/>
        <w:t>45 минуттай сөйледім. Сұрақтарға жауап бердім. Менен кейін Шкловский,</w:t>
        <w:br/>
        <w:t>Лавренов, Стасов, Панкратова, екіншісі--В.И.Лениннің тұсындағы Орталық</w:t>
        <w:br/>
        <w:t>партня Комитетінің секретары болған Елена Дмитриевна Стасова екен. Біраз</w:t>
        <w:br/>
        <w:t>эңгімелесіп болған соң, тарқай бастадық. Шашы аппақ, ап-арық Анна</w:t>
        <w:br/>
        <w:t>Михайловна қолдары дір-дір етін, тілдей қағазды қалтама салды. Былай шыға</w:t>
        <w:br/>
        <w:t>«Бауыржан, уақытың болса, жолығып әңгімелесейік. А.М.Панкратова» деген</w:t>
        <w:br/>
        <w:t>жазуды оқыдым. Соңына адресін жазыпты.</w:t>
        <w:br/>
        <w:t>Арада алты ай өткенде мен Анна Михайлованың үйінде болдым. Қызы</w:t>
        <w:br/>
        <w:t>бар скен. Шай іштім. Әңгімеміз «Қазақ ССР тарихының» төңірегінде болды.</w:t>
        <w:br/>
        <w:t>Оны зерттеуге қалай кіріскенін айтты. Әйтеуір Қазақстан турапы жақсы әсерде</w:t>
        <w:br/>
        <w:t>екен. Сөзін тындай отырып, терең ұғымды тарихшыларымыздың алдыңғы</w:t>
        <w:br/>
        <w:t>легіндегі кісілердің бірі- ау деп ойладым. Мені дезейін қойып тыңдай білді.</w:t>
        <w:br/>
        <w:t>- Алматыда кездесіп, азды-көпті әңгімелескен адамдарымның ішінде</w:t>
        <w:br/>
        <w:t>ерекше әсер қалдырған, әрі үміт күттірген Ермұхан Бекмаханов болды. Сіз</w:t>
        <w:br/>
        <w:t>оны танитын ба едіңіз?</w:t>
        <w:br/>
        <w:t>- Жок.</w:t>
        <w:br/>
        <w:t>Бұл көрікті жас жігіттің (менің шамалауымша жуық арада) нағыз ғалым,</w:t>
        <w:br/>
        <w:t>тарихшы болатынына абден көзім жетті, - деп өз сөзін дәлелдеп, көп сыр</w:t>
        <w:br/>
        <w:t>шертті.</w:t>
        <w:br/>
        <w:t>1946 жыл. Анна Михайловна мені Ермұханның докторлық диссертациясын</w:t>
        <w:br/>
        <w:t>қорғау процесіне шақырды. Вера Павловна екеуміз трамваймен (сол кезде</w:t>
        <w:br/>
        <w:t>Москвада такси жоқ еді) кешігіңкіреп бардық. Барсақ, жап-жасікейін білдім,</w:t>
        <w:br/>
        <w:t>сонда Ермұқан отыз бір жаста екен), сұлу қазақ жігіті мінбеде докторлық</w:t>
        <w:br/>
        <w:t>диссертациясын корғап, сөйлеп тұр екен. Бүл --менің мұндай жиынға тұнғыш</w:t>
        <w:br/>
        <w:t>қатысуым.</w:t>
        <w:br/>
        <w:t>Анна Михайловна ымдап, бізді қасына шақырып отырғызды.</w:t>
      </w:r>
    </w:p>
    <w:p>
      <w:r>
        <w:t>- Ермұхан Бекмаханов - осы жігіт. Ол бәрін дұрыс айтып тұр, бірак</w:t>
        <w:br/>
        <w:t>байқаған боларсыз, зин төлку үстінде, -дедісыбырдап.</w:t>
        <w:br/>
        <w:t>“Меніңше, Анна Михайловня, сіз олан да гөрі толқу үстіндесіз, -дегенімде</w:t>
        <w:br/>
        <w:t>9%</w:t>
        <w:br/>
        <w:t>ЕзлБашут АБавуг2ді- раде 93</w:t>
        <w:br/>
        <w:t>ол шынтағымды қысып, жымиып күліп қойды. Сол сәт есіме Қаныш</w:t>
        <w:br/>
        <w:t>Имантайұлының Ермұхан туралы:</w:t>
        <w:br/>
        <w:t>-Ол жігіт--талапты, білімді жастарымыздың бірі. Болашақта одан күрделі</w:t>
        <w:br/>
        <w:t>еңбек күтуге болады, - деген сөзі түсті.</w:t>
        <w:br/>
        <w:t>- Жақсы қорғады. Сөз жоқ,тақырыбын ұлғайтып үлгергенін оппоненттері</w:t>
        <w:br/>
        <w:t>де, басқа сөйлеушілер де мойындай бағалады, - деді жолда академик Кәрім</w:t>
        <w:br/>
        <w:t>Мыңбаев.</w:t>
        <w:br/>
        <w:t>- Мүдіріп қалар ма екен деп қорқып едім. Оңай дейсіз бе, Москвалық</w:t>
        <w:br/>
        <w:t>өңкей азулы, ірі ғалымдардың алдында, --дедіхимия ғылымдарының докторы</w:t>
        <w:br/>
        <w:t>Ерден Әзірбаев.</w:t>
        <w:br/>
        <w:t>--Ол мүлде қағазға қарамай сөйлейді, шешен екен,--дедіРСФСР-діңеңбек</w:t>
        <w:br/>
        <w:t>сіңірген өнер қайраткері Вера Павловна.</w:t>
        <w:br/>
        <w:t>Ертесіне Анна Михайловна мені «Гранд Отель» мейрамханасына ертіп</w:t>
        <w:br/>
        <w:t>барды. Ермұхан шаршап отыр екен. Әңгіме онша үйлесіңкіремеді. Ол кезде</w:t>
        <w:br/>
        <w:t>карточка жүйесі. Менің карточкам полковниктікі. Елу пронент жеңілдігі және</w:t>
        <w:br/>
        <w:t>ол бойынша азық-түлік кезектен тыс беріледі. а</w:t>
        <w:br/>
        <w:t>- Анна Михайловна, Ермұхан Бекмаханов қорғауын атап өтпек пе?</w:t>
        <w:br/>
        <w:t>--Сіз естіпсіз ғой.</w:t>
        <w:br/>
        <w:t>- Менің қосқаным, - деп үш мың сомдық карточкамды және бір аБЕНЕ</w:t>
        <w:br/>
        <w:t>мың сом ақша бердім. Анна Михайловна қатты қуанды.</w:t>
        <w:br/>
        <w:t>Біраз отырғаннан кейін желеу тауып, орнымнан тұрдым.</w:t>
        <w:br/>
        <w:t>- Бауыржан, маған «Кавказ жазбалары» блокнотыңды қалдырып кетші.</w:t>
        <w:br/>
        <w:t>Ертең қайтарамын, --деді. Анна Михйловна. Мен сол кісіге эскери командирлік</w:t>
        <w:br/>
        <w:t>дәптерімді тапсырып, қоя айтыстым.</w:t>
        <w:br/>
        <w:t>Ертеңіне мені Бас іптаб Подольскіге жұмсады. Ермұханның тойында бола</w:t>
        <w:br/>
        <w:t>алмадым. Үш күннен кейін Анна Михайловна ЦДСА-дағы бөлмеме келді.</w:t>
        <w:br/>
        <w:t>- Мен сіздің жазбаларыңызбен толық танысып шықтым. Ермұханға да</w:t>
        <w:br/>
        <w:t>оқып бердім. Оған сіздің рұхсатыңсыз оқығаныма кешірім өтінемін. Ол өткенде</w:t>
        <w:br/>
        <w:t>сіздің тез кетіп қалғаныңызға қатты өкінді... Мен Тәуке хан, Бірінші Петр, Цеван</w:t>
        <w:br/>
        <w:t>Рабдан, Галдан Церен, Абылай хан туралы екеуіміздің арамызда болған</w:t>
        <w:br/>
        <w:t>әңгімені айтқанымда, тыңдал таң қалды.</w:t>
        <w:br/>
        <w:t>-- Анна Михайловна, мен Ермұханның ХУП-ХУШІ ғасырлардағы қазақ</w:t>
        <w:br/>
        <w:t>халқының тарихы жөніндегі біліміне таң қаламын, --дедім.</w:t>
        <w:br/>
        <w:t>- Мұның дұрыс. Ол өте адал, білуге құмар... Материалдарды өте мұқият,</w:t>
        <w:br/>
        <w:t>тиянақтызерттейді.... Өкінетінім сол, архивтік документтердің бәрі қолымызға</w:t>
        <w:br/>
        <w:t>тие бермейді, -деп күрсінді.</w:t>
        <w:br/>
        <w:t>Қысқасы, Анна Михайлованың бізге жәрдемі көп тиді. Өте ақылды кісі еді.</w:t>
      </w:r>
    </w:p>
    <w:p>
      <w:r>
        <w:t>Ермұхан қаралы азапқа душар болып қалғанда, ол кісі қатты қайғырды,</w:t>
        <w:br/>
        <w:t>қолынан келген көмегін аяған жоқ. Тиісті орындарға барын, оны ақтап,</w:t>
        <w:br/>
        <w:t>түрмеден босатты. Мұны мен ұстаз бен шәкірттің арасындағы ғана қарым-</w:t>
        <w:br/>
        <w:t>қатынас деп емес, ерлік деп білемін...</w:t>
        <w:br/>
        <w:t>91</w:t>
        <w:br/>
        <w:t>ЕАЛранутіБашугі2 Ді раде 105</w:t>
        <w:br/>
        <w:t>жоқ бұйрық ешқандай нәтиже бермейді». «Жазалау әділ болған жағдайда</w:t>
        <w:br/>
        <w:t>сарбаздар ренжімейді жане кектен бойын аулақ ұстайды». «Сардардың</w:t>
        <w:br/>
        <w:t>сарбазға адамгершілік ықпалы болуы керек». «Кәнігі сарбаздың батырлығы</w:t>
        <w:br/>
        <w:t>-оның тәжірибесінде». «Соғыстағы ең мықты қару - адамның жаны, ал оның</w:t>
        <w:br/>
        <w:t>оқ-дәрісі - рухани азық-түлік». «Майданда сарбаздар өз ана тілінің, туған</w:t>
        <w:br/>
        <w:t>әдебиетінің, эн-күйінің қорынан ең қарапайым, аз да болса үлесін ала алмаса,</w:t>
        <w:br/>
        <w:t>мен мұны қылмыс деп есептеймін». «Тобыр әскер емес, және аскер де тобыр</w:t>
        <w:br/>
        <w:t>емес». «Ақыл бәріне берілген, ал жүрек барлығына емес». Жүрекке жайлы</w:t>
        <w:br/>
        <w:t>тиетін бұл қанатты сөздерді ары қарай жалғастыра беруге болады.</w:t>
        <w:br/>
        <w:t>Қазіргі кезеңде біздің елімізде қазақстандық патриотизмді қалыптастыру</w:t>
        <w:br/>
        <w:t>және оны әрі қарай дамыту мәселесінің айтарлықтай өткір болып тұрғаны</w:t>
        <w:br/>
        <w:t>шындық. Халықты патриоттық тұрғыда тәрбиелеуді қалыптастыру мен оны</w:t>
        <w:br/>
        <w:t>дамыта түсудің тиімді жүйесін құру қазіргі таңда өзекті мәселеге айналды.</w:t>
        <w:br/>
        <w:t>Қазақстан Республикасы Қорғаныс Министрлігінің өкілдері көпшілік алдында.</w:t>
        <w:br/>
        <w:t>өз ведомствосының патриоттық тәрбиелеу саласындағы жұмыстың тиімділігін</w:t>
        <w:br/>
        <w:t>арттыру бойынша өз жоспарларын алға тартуда. Біздің ойымызша, бұл салада</w:t>
        <w:br/>
        <w:t>дажәне жалпы қазіргі білім беру мен тәрбиелеуде жұмыстар нәтижелі болуы</w:t>
        <w:br/>
        <w:t>үшін осы Бауыржан Момышұлының өмірі мен шығармашылығын көбірек</w:t>
        <w:br/>
        <w:t>насихаттау аса маңызды. Өйткені болашаққа алаңдаған Батырдың да</w:t>
        <w:br/>
        <w:t>«қарыққаны» бар еді: «Оттан да, оқтан да қорықпаған Бауыржан едім. Кейінгі</w:t>
        <w:br/>
        <w:t>кезде қорқынышым көбейіп барады. Балаларға бесік жырын айтатын</w:t>
        <w:br/>
        <w:t>келіндерімнің азайып бара жатқандығынан қорқам, екінші, немерелеріме</w:t>
        <w:br/>
        <w:t>ертегі айтып беретін эжелердің азайып бара жатқандығынан қорқам. Өйткені</w:t>
        <w:br/>
        <w:t>бесік жырын естіп, ертегітыңдап, дәстүрді бойына сіңірін өспегеннің көкірегі</w:t>
        <w:br/>
        <w:t>көр бола ма деп қорқам. Ал көрдің қолына бапта берсең шаба салады, бақыр</w:t>
        <w:br/>
        <w:t>берсең ала салады, найза берсең сұға салады, намыстанбай бұға салады. Мен</w:t>
        <w:br/>
        <w:t>табиғатынан, тағдырынан болған соқырлықты айтыл отырғам жоқ, тауып</w:t>
        <w:br/>
        <w:t>алған соқырлықты айтам. Егер ондай соқырлықтан жазылмасақ, халық болудан</w:t>
        <w:br/>
        <w:t>қаламыз ба деп қорқамын!». Бұған біздің алып-қосарымыз жоқ. Қазак</w:t>
        <w:br/>
        <w:t>халқының қазіргі рухани ахуалына қойылған дәл диагноз. Сондықтан Баукеңнің</w:t>
        <w:br/>
        <w:t>айтқан өсиетін, насихатын жиі еске алып, содан ауытқымауғатырысып өмірді</w:t>
        <w:br/>
        <w:t>сүре білу, оларды кастерлеп қадірлей отырып, кейінгі ұрпаққа табыстау қазақ</w:t>
        <w:br/>
        <w:t>халқының әрбір перзентінің парызы болса керек.</w:t>
        <w:br/>
        <w:t>103</w:t>
        <w:br/>
        <w:t>ЕАЗБашуг ӘБашуд2ді- раде 96</w:t>
        <w:br/>
        <w:t>Әбдімәлік Нысанбаев,</w:t>
        <w:br/>
        <w:t>ҚР ҰҒА академигі;</w:t>
        <w:br/>
        <w:t>Бақытжсан Сатершінбв,</w:t>
        <w:br/>
        <w:t>Философия ғылымдарының докторы</w:t>
        <w:br/>
        <w:t>БАУЫРЖАН МОМЫШҰЛЫ: СОҒЫС ФИЛОСОФИЯСЫ</w:t>
        <w:br/>
        <w:t>ЖӘНЕ БАТЫР ТҰЛҒАСЫ</w:t>
      </w:r>
    </w:p>
    <w:p>
      <w:r>
        <w:t>Бауыржан... Бірден есімізге есімі ел аузындағы ер, баршаға танымал батыр,</w:t>
        <w:br/>
        <w:t>халық қаһарманы, даңқты қолбасшы әрі әйгілі жазушы, ұлттың ұлы ұланы</w:t>
        <w:br/>
        <w:t>мен мақтанышы, қазақтың ары мен абыройы Бауыржан Момышұлы түседі.</w:t>
        <w:br/>
        <w:t>Қазақбұрын мұндай есімді сирек қойған, ап қазір осы атты иемденген қаракөз</w:t>
        <w:br/>
        <w:t>бауырларымыз өте көп. Өйткені, ерлік-- елге мұра, ұрпаққа - үлгі. Бұл да</w:t>
        <w:br/>
        <w:t>; болса, осы бір ақиқат пен әділдіктің туын биік ұстап, аты аңызға айналған, 100-</w:t>
        <w:br/>
        <w:t>жылдығы барлық жерде аталып отырған батыр да әруақты атамызға деген</w:t>
        <w:br/>
        <w:t>кейінгі ұрпақтың ыстық ықыласы мен халқымыздың өз перзентіне деген</w:t>
        <w:br/>
        <w:t>сүйіспеншілігін білдірсе керек. «Атам дегенім қазақ дегенім, қазақ дегенім</w:t>
        <w:br/>
        <w:t>атам дегенім», деп өзінің туған келіні айтқандай, Алаштың мандайына біткен</w:t>
        <w:br/>
        <w:t>біртуар тұлға, ұлттың ұяты мен намысын, ақылы мен ділін, рухы мен мінезін</w:t>
        <w:br/>
        <w:t>тұла бойы мен ойына қорытып жинақтаған анадан арда туған мұндай арысты</w:t>
        <w:br/>
        <w:t>қазак топырағы енді қашан жаратар екен?!</w:t>
        <w:br/>
        <w:t>Из, қалың қазақ осы бір нар тұлғаның өмірі туралы, оның бітім-болмысы</w:t>
        <w:br/>
        <w:t>мен қадір-қасиеттері туралы «Шуақты күндерден» басқа, Александр Бектің</w:t>
        <w:br/>
        <w:t>«Арпалыс», Әзілхан Нұршайықовтың «Ақиқат пен аңыз», Мамытбек</w:t>
        <w:br/>
        <w:t>Қалдыбайдың «Атақ пен шатақ», Бақытбек Смағұлдың «Қаһарман»</w:t>
        <w:br/>
        <w:t>шығармаларынан, сондай-ақ найза мен қаламды қатар ұстаған автордың өзінің</w:t>
        <w:br/>
        <w:t>тудырған «Ұшқан ұя», «Артымызда Москва», «Майдандағы кездесулер»,</w:t>
        <w:br/>
        <w:t>«Куба әсерлері», «Жон арқа», «Өмір өшкен жоқ» шығармаларынан оқып</w:t>
        <w:br/>
        <w:t>білді. Қазақтың осы бір қайсар ұлының артына қалдырған мұрасы мен</w:t>
        <w:br/>
        <w:t>мұратын, өнегесі мен әсиетін насихаттауда өзінің туған ұлы - Бақытжан</w:t>
        <w:br/>
        <w:t>Момыннұұлы мен келіні--Зейнеп Ахметовадан өзге академик Манаш Қозыбаев,</w:t>
        <w:br/>
        <w:t>профессор Мекемтас Мырзахметұлы, генерал Бақытжан Ертаевтар да өзіндік</w:t>
        <w:br/>
        <w:t>үлес қосты және қосып та жүр. Көзі тірісінде ол туралы жазудың қаншалықты</w:t>
        <w:br/>
        <w:t>қиын болғандығын жазушылар аңыз қылып айтатын, ал әруақтың артынан</w:t>
        <w:br/>
        <w:t>жақсы лебіз айту сүннет болғанымен, біршама жауапкершіліктер жүктейді.</w:t>
        <w:br/>
        <w:t>Десекте, бес жыл аласапыран соғысты бастан өткізген ардақты ағаларымыз</w:t>
        <w:br/>
        <w:t>бен әкелеріміздің рухтарына бас ніп, тағзым ете отырып, батырдың 109 жылдық</w:t>
        <w:br/>
        <w:t>мерейтойы қарсаңында оның батырлыҡ бейнесі мен соғыс философиясы</w:t>
        <w:br/>
        <w:t>туралы бір-екі ауыз пікір білдіруді жән көрдік.</w:t>
        <w:br/>
        <w:t>«Соғыс философиясы» деген сөз тіркесінің өзінің құлаққа түрпідей тиері</w:t>
        <w:br/>
        <w:t>ч</w:t>
        <w:br/>
        <w:t>ЕзБашугіашуд2і! раде 111</w:t>
        <w:br/>
        <w:t>Әңгіменің соңында орнынан тұрып, кабинетіне барып соп фильмнің</w:t>
        <w:br/>
        <w:t>кадрлары бейнеленген ірі форматты 3-4 суретті алып келді. Бірінде Бәукеңнің</w:t>
        <w:br/>
        <w:t>роліндегі қырғыз актері Арсен Өмірәлиев, екіншісінде өзіміздің Кәукен</w:t>
        <w:br/>
        <w:t>Кенжетаев ағамыз, ал қалған екеуінде соғыс эпизодтары. Бұрынғы орнына</w:t>
        <w:br/>
        <w:t>келіп отырды да менен -- балаңның аты кім еді - деп сұрады. Мен айттым.</w:t>
        <w:br/>
        <w:t>Сосын алғашқы екі суреттің басына арабша бір сөйлем жазып маған берді,</w:t>
        <w:br/>
        <w:t>Мен--аға, мен арабша оқи алмаймын ғой--дедім.Ғалыммын дейсіңдер, осы</w:t>
        <w:br/>
        <w:t>сендерге не оқытады - деді де суреттерді қайтып алып, жаңағы сөйлемнің</w:t>
        <w:br/>
        <w:t>астына өз әріпімізбен: «Марат балама Бауыржан атасынан» деп жазып берді.</w:t>
        <w:br/>
        <w:t>Мен төбем көкке жеткендей қуандым. Сол суреттерді әлі күнге дейін тәбәрік:</w:t>
        <w:br/>
        <w:t>ретінде сақтап жүрмін,</w:t>
        <w:br/>
        <w:t>Бұл батыр ағамызбен болған алғашқы кездесу еді. Бұдан кейін де біраз</w:t>
        <w:br/>
        <w:t>кездесулер болды, бірақ олардың бәрін айтып қайталана бергім келмейді.</w:t>
        <w:br/>
        <w:t>Бауыржан ағамыздың артында қалған жалғыз ұлы Бақытжанмен және</w:t>
        <w:br/>
        <w:t>келіні Зейнеппен кейінірек таныстым. Онда да інім, ағайыным деп көптен.</w:t>
        <w:br/>
        <w:t>бері араласып жүрген Тельман Сауранбеков арқылы. Кезінде Жуалыдаүш</w:t>
        <w:br/>
        <w:t>дос қатар оқып, қызметтес болып, бірге өсіпті. Олар Бауыржан Момышұлы, .</w:t>
        <w:br/>
        <w:t>болашақ жазушы-журналист Құрманбек Сағындықов және Еркінбек“</w:t>
        <w:br/>
        <w:t>Сауранбеков. Тельманның әкесі Еркінбек сол өз ауданында көп жылдар бойы</w:t>
      </w:r>
    </w:p>
    <w:p>
      <w:r>
        <w:t>партия және совет органдарында жоғарғы қызметте болған. Құрманбек:</w:t>
        <w:br/>
        <w:t>Сағындықов көптеген кітаптардың авторы, оның ішінде Бауыржан туралы:”</w:t>
        <w:br/>
        <w:t>«Хас батыр бейнесі» деген шығармасы бар. Классиктердің біраз еңбектерін .,</w:t>
        <w:br/>
        <w:t>аударған, соңымен қатар Александр Бектің «Волоколамское шоссе» кітабын”</w:t>
        <w:br/>
        <w:t>алғаш рет қазақшаға аударған да осы кісі. Көп жылдар бойы «Қазақстан.</w:t>
        <w:br/>
        <w:t>коммунисі» журналының бас редакторы қызметін атқарған.</w:t>
        <w:br/>
        <w:t>Алендібұл тағдырдың сыйы болар, осы үш достың артында жастары да</w:t>
        <w:br/>
        <w:t>бірдей, достықтары да жарасқан үш ұлдары бар - Бақытжан Момышұлы;</w:t>
        <w:br/>
        <w:t>Тельман Сауранбеков, Кеңес Сағындықов және олардан туған үш немерелері</w:t>
        <w:br/>
        <w:t>бар- Ержан Момышұлы, Мақсұт Сауранбеков және Ғалымжан Сағындықов.</w:t>
        <w:br/>
        <w:t>Баукең өмірден өтіп, қырқы жақындағанда Мақсұттың үйіңдегі келін ұл туады.</w:t>
        <w:br/>
        <w:t>Оның атын ырымдап Бауыржан деп қояды. Зейнеп әжесі бұл баланың атын”</w:t>
        <w:br/>
        <w:t>атамай «аташка» дейді екен. Қазір сол Бауыржан баламыздың өзі ер жетіп үш</w:t>
        <w:br/>
        <w:t>перзенттің әкесі болып отыр. Бәукеңнің өз немересі Ержаннан туған ұлдар -</w:t>
        <w:br/>
        <w:t>Нұрсұлтан мен Мадияр да өсіл жетіліп келеді. Жақсы адамның арты да жақсы</w:t>
        <w:br/>
        <w:t>болады деген осы шығар.</w:t>
        <w:br/>
        <w:t>Бауыржан Момышұлы күрделі тұлға, ол кісінің әрбір қыры мен сырын</w:t>
        <w:br/>
        <w:t>ашудың өзі үлкен еңбек. Жазушылығы жөнінде көп айтудың қажеті жоқ</w:t>
        <w:br/>
        <w:t>шығар, оны өзінің қайталанбас шығармаларымен дәлелдеп кетті емес пе.</w:t>
        <w:br/>
        <w:t>Бәукеңнің жазушылығы оның соғыстан кейінгі екінші ерлігі деп халқы бекер</w:t>
        <w:br/>
        <w:t>айтпаса керек. Жазып қалдырған еңбектері 30 томнан асатын түрі бар деп</w:t>
        <w:br/>
        <w:t>7109</w:t>
        <w:br/>
        <w:t>ЕАЛранутіБашут24іҒ раде 97</w:t>
        <w:br/>
        <w:t>анық. Дегенмен де адамзат баласының тарихы бірыңғай бейбіт заманнан</w:t>
        <w:br/>
        <w:t>тұрған жоқ, керісінше, өзара қырқыс пен қақтығысқа толы болды. Әсіресе,</w:t>
        <w:br/>
        <w:t>ХХ ғасырда екі дүниежүзілік жэне кәптеген жергілікті соғыстармен</w:t>
        <w:br/>
        <w:t>сипатталатын қарулы қақатығыстар орын алып, олар қиратушылық күші</w:t>
        <w:br/>
        <w:t>жағынан алдыңғы кезеңдегілерден әлдеқайда асып түсті: соғыстың жиілігі</w:t>
        <w:br/>
        <w:t>адамзаттың бүкіл тарихындағы орташа соғыс жиілігінен 1,5 есе артып кетті,</w:t>
        <w:br/>
        <w:t>150 млн. адам опат болды. Соғыстардың жиілігінің өсуі әлемнің кескін-</w:t>
        <w:br/>
        <w:t>келбетінің түбірлі өзгеруімен сипатталады, соғыс теориясының белгілі</w:t>
        <w:br/>
        <w:t>германиялық маманы Клаузевицтің пікірінше, «дәуірді түсінбей, соғысты</w:t>
        <w:br/>
        <w:t>ұғынуға болмайды». ХХ ғасырға дейінгі соғыстар, Й. Хейзинганың танымал</w:t>
        <w:br/>
        <w:t>тұжырымдамасына сәйкес, белгілі бір «ережеге» бағынатын адами</w:t>
        <w:br/>
        <w:t>ойындардың, «ойындық мәдениеттің» бір бөлігі болса, өткен ғасырдың әскери</w:t>
        <w:br/>
        <w:t>ұрыстары адамзатты жоюмен сипаталатын мағынасыз зұлматты білдірді.</w:t>
        <w:br/>
        <w:t>Қазіргі әлемдік тәртіптегі қақтығыстардың түбірін саяси немесеэкономикалық,</w:t>
        <w:br/>
        <w:t>әлеуметтік немесе діни қайшылықтар құрайтыны айқын болмай отыр. Кеңестік</w:t>
        <w:br/>
        <w:t>империя ыдырағаннан кейін 1989 жылы Ф.Фукуяма «Тарихтың ақыры?»</w:t>
        <w:br/>
        <w:t>еңбегінде либералдық негіздегі баламасыз дамуды болжаса, келесі бір</w:t>
        <w:br/>
        <w:t>американдық профессор С. Хантингтон 1993 жылы «Өркениеттердің</w:t>
        <w:br/>
        <w:t>қақтығысы» мақаласында алдағы қарама-қайшылықтар капитализм мен</w:t>
        <w:br/>
        <w:t>социализмнің арасында емес, діни түбірдегі (христиан мен ислам)</w:t>
        <w:br/>
        <w:t>өркениеттердің арасында өрбиді деп көрегенсиді.</w:t>
        <w:br/>
        <w:t>Қай халық болмасын, қандай адам болмасын соғысты жақтамасы анық.</w:t>
        <w:br/>
        <w:t>Тумысынан милитарист халық, туғаннан агрессияшыл адам деген болмайды.</w:t>
        <w:br/>
        <w:t>Және кез келген дін де өзінің түбірінде бейбітшілікті жақтайды.</w:t>
        <w:br/>
        <w:t>Қазіргі жағдайларда терроризммен, ұлтаралық қақтығыстармен, діни және</w:t>
        <w:br/>
        <w:t>саяси экстремизммен сипатталатын лаңкестікті ислам дініне теңгеретін үрдіс:</w:t>
        <w:br/>
        <w:t>бар. Алайда жер бетіндегі табиғи ресурстардың сарқылуы барысында кейбір</w:t>
        <w:br/>
        <w:t>күштердің шикізат көздеріне ие болу, саяси ықпал мен гегемонияға ие болу</w:t>
        <w:br/>
        <w:t>мақсаты лаңкестікке қарсы күреспен бүркемеленіп жатқаны да жасырын емес.</w:t>
        <w:br/>
        <w:t>Лаңкестіктің исламмен үш қайнаса сорпасы қосылмайды, тіпті исламдағы</w:t>
        <w:br/>
        <w:t>сәлемдесудің өзі «бейбітшілік тілеймін» дегенді білдіреді.</w:t>
      </w:r>
    </w:p>
    <w:p>
      <w:r>
        <w:t>Сол сияқты Бауыржан да «Мен соғыс туралы жазамын, бірақ соғысқа</w:t>
        <w:br/>
        <w:t>қарсымын» дейді. Арына дақ түсірмей өткен азаматтың әскери өнер мен</w:t>
        <w:br/>
        <w:t>соғыстың философиясына байланысты жазылған «Қанмен жазылған кітап»</w:t>
        <w:br/>
        <w:t>(«Психология войны») деп аталатын кітабы Батырдың 1944 жылы Алматыға</w:t>
        <w:br/>
        <w:t>келіп, сондағы бір топ зиялы қауыммен бес күн бойы өткізген дәрісінің</w:t>
        <w:br/>
        <w:t>стенограммасы негізінде жарияланған. Бұл зиялы топтың қатарында Қаныш</w:t>
        <w:br/>
        <w:t>Сәтпаев, Мұхтар Әуезов, Ғабит Мүсірепов, Ахмет Жұбанов, Бек Сүлейменов,</w:t>
        <w:br/>
        <w:t>Әлкей Марғұлан жәнет.б. болды. Кітаптың атауы Бауыржанның мына сөзінен</w:t>
        <w:br/>
        <w:t>алынған: «Баспаханалық бояумен жазылған кітап болады, қанмен жазылған</w:t>
        <w:br/>
        <w:t>%</w:t>
        <w:br/>
        <w:t>ЕАЗБашут ӘБашуд2ді- раде 106</w:t>
        <w:br/>
        <w:t>Көпжасар Нәрібаев,</w:t>
        <w:br/>
        <w:t>ҚР ҰҒА академигі.</w:t>
        <w:br/>
        <w:t>ҰЛТЫМЫЗДЫҢ ҰРАНЫ БОЛҒАН ҰЛЫ ТҰЛҒА ;</w:t>
        <w:br/>
        <w:t>Қайталанбас қаһарман қолбасшы, біртуар Баһадүр батыр, үлкен ұстаз,</w:t>
        <w:br/>
        <w:t>терең психолог, әскери саладағы ірі ғалым, қос тілді керемет жазушы, қазақ</w:t>
        <w:br/>
        <w:t>тілі мен мәдениетінің жанашыры, ұлтын ерекше сүйген, заманының ауыр</w:t>
        <w:br/>
        <w:t>жүгін арқалаған абзал азамат. Сондықтан Баукеңнің осы қадірлі қасиеттерін</w:t>
        <w:br/>
        <w:t>түсіне білген және оларды жақсылап көрсете білетін адамдардың ғана ағамыз</w:t>
        <w:br/>
        <w:t>жөнінде қалам тартқанын құптаймын.</w:t>
        <w:br/>
        <w:t>Бақытымызға карай мұндай азаматтар бар және олар дер кезінде Баукеңнің</w:t>
        <w:br/>
        <w:t>жанынан табыла білді. Алғаш батырдың атын шығарған Александр Бекті былай</w:t>
        <w:br/>
        <w:t>қойғанда бұлардың қатарына Әзілхан Нұршайықов, Мекемтас Мырзахметов,</w:t>
        <w:br/>
        <w:t>Какімжан Қазыбаев, Шерхан Мұртаза, Мамытбек Қалдыбай, Құрманбек</w:t>
        <w:br/>
        <w:t>Сағындықов, Дмитрий Снегин, баласы Бақытжан Момышұлы мен келіні</w:t>
        <w:br/>
        <w:t>Зейнеп Ахметованы қосар едім. Осы азаматтардың арқасында, олардың өте</w:t>
        <w:br/>
        <w:t>құнды еңбектерінің арқасында Баукеңнің шын табиғаты, таудай үлкен таланты,</w:t>
        <w:br/>
        <w:t>ірі тұлғасы, адами қасиеттері, шыншылдығы, тазалығы, халқына-қазағына</w:t>
        <w:br/>
        <w:t>сіңірген әлшеусіз мол қызметі кәпшілікке аян болды. Бұлардан басқа батыр</w:t>
        <w:br/>
        <w:t>ағамыздың әртүрлі қыр-сырларын дәріптеп жүрген азаматтар да аз емес.</w:t>
        <w:br/>
        <w:t>Бұлтұрғыдан Бауыржан ағамызды бақытты кейіпкер дер едім. Қаншама</w:t>
        <w:br/>
        <w:t>қатал мінезі болса да жанында осыншама талантты қаламгерлердің болуы</w:t>
        <w:br/>
        <w:t>тағдырдың жасаған жақсылығы деп білем. Өмірде мұндай жағдайлар сирек</w:t>
        <w:br/>
        <w:t>кездеседі. Небір ғұламалардың, көрнекті тұлғалардың арасында омірі</w:t>
        <w:br/>
        <w:t>көмескіленіп, лерексіз өткендері қаншама. Олардың өмірбаянын жобалап,</w:t>
        <w:br/>
        <w:t>кей жерлерін ойдан қосып, мәртебелерін биіктетіп жүрміз. Ал Бауыржан</w:t>
        <w:br/>
        <w:t>ағамыздың тарихи тұлғасы, адами болмысы, өмірге көзқарасы, қоғами</w:t>
        <w:br/>
        <w:t>құбылыстарға, кейбір ірі тұлғаларға берген әділ бағасы бәрімізге айдай аңық,</w:t>
        <w:br/>
        <w:t>Ал менің Бәукең жөнінде дәл қазір қалам тартуымның екі себебі бар.</w:t>
        <w:br/>
        <w:t>Біріншісі, осы кітаптың пайда болуына себепші болып, авторларын іріктеп,</w:t>
        <w:br/>
        <w:t>олардың басын қосып ақылдасып, жаңа туындының басы қасында болған</w:t>
        <w:br/>
        <w:t>соң мен өзім де шет қалғым келмеді. Сөйтіп көптен ойлап жүрген ойымды</w:t>
        <w:br/>
        <w:t>іске асырып, Бәукеңнің алдындағы өз қарызымды өтегім келді.</w:t>
        <w:br/>
        <w:t>Екінші, менің әжем Қалдықыз Құлидың қызы, оның үстіне Баукеңнің жақың</w:t>
        <w:br/>
        <w:t>экпесі болып келеді. Бауыржанның атағы соғыстың басында-ақ ерте шыққаны</w:t>
        <w:br/>
        <w:t>белгілі. Ол кісінің майдандағы ерлігі туралы ақиқат та, аңыз да елден елге</w:t>
        <w:br/>
        <w:t>ерекше тез тарап жататын. Бала кезімізде соның біразын Қалдықыз әжемнің</w:t>
        <w:br/>
        <w:t>аузынан естігенбіз. «Менің батыр бауырым» деп сөйлеуші едіз әжем. Ол кісінің</w:t>
        <w:br/>
        <w:t>Бәукен туралы әңгімесін әкем толықтыратын,</w:t>
        <w:br/>
        <w:t>ІМ</w:t>
      </w:r>
    </w:p>
    <w:p>
      <w:r>
        <w:t>ЕАЗБашут ӘБашуд2ді раде 100</w:t>
        <w:br/>
        <w:t>сол сәтте бұл ұлы ойшыл емірдің мәнін тіршілік үшін бейшара күрес жүргізу</w:t>
        <w:br/>
        <w:t>емес, «Иә» дегенді нық айтқызатын өмірге деген жоғары ерік құрайтынын</w:t>
        <w:br/>
        <w:t>сезінеді. Алайда бұл Ницше соғысқұмар болды дегенді білдірмейді. Оның</w:t>
        <w:br/>
        <w:t>грюидерлік дәуірдегі бисмарктік империяның «табыстарын» шегіне жеткізе</w:t>
        <w:br/>
        <w:t>сынайтыны белгілі. Әңгіме бұл жерде ішкі салауаттық және күшті өмір сүруде</w:t>
        <w:br/>
        <w:t>болып тұр.</w:t>
        <w:br/>
        <w:t>Бұл да Бауыржанның рухымен сәйкес келіп тұрған жоқ па?! Екітұлғаның</w:t>
        <w:br/>
        <w:t>асқақтығы үндесіп, үйлесіп тұрған жоқ па?! «Сарбаз шайқасқа өлім үшін емес,</w:t>
        <w:br/>
        <w:t>өмір үшін ағғанады... Өмірге құштарлық, тірі қалуды құмарлана аңсау, өлімді</w:t>
        <w:br/>
        <w:t>жеңу, әлімді әмірдің аятымен бар ашуыңмен өлтіру үшін оған қарсы жүріп</w:t>
        <w:br/>
        <w:t>бетпе-бет келуге маэжбүрлейтін, адамға өлімді жеккөрінішті ететін шайқастағы</w:t>
        <w:br/>
        <w:t>ен басты қозғаушы күш. Өмір - сарбаздың туы». Соғыс.ешқандай</w:t>
        <w:br/>
        <w:t>шашыраңқылықты көтермейді. «Парад пен соғыстың арасында қандай</w:t>
        <w:br/>
        <w:t>айырмашылық бар? Нағыз парал, эокери күштердің нағыз байқауы, олар үшін</w:t>
        <w:br/>
        <w:t>ең жан-жақты, ең қатал сынақ--соғыс. Әркімнің тағдыры, халықтың тағдыры,</w:t>
        <w:br/>
        <w:t>елдің тағдыры шешілетін бұл нағыз паралта адеттегіден ерекше қатаң, жинақы,</w:t>
        <w:br/>
        <w:t>мұнтаздай тяза, ұқыпты әрі әдемі болу керек»,-дейді ішкітазалығымен қатар,</w:t>
        <w:br/>
        <w:t>үстіне қылау түсірмейтін, жан тазалығымен қатар, тән салауаттылығын</w:t>
        <w:br/>
        <w:t>сақтаған Баукең. Баукең адам мен адам соғысқанда, олардың әсер ету</w:t>
        <w:br/>
        <w:t>құралдары бірдей болғандықтан, оның соншалықты корқынышты емес</w:t>
        <w:br/>
        <w:t>екендігін, ал «қорыққандарға қос көрінетінін», шайқаста адам бойындағы</w:t>
        <w:br/>
        <w:t>барлық жақсы және жаман касиеттерінің барынша айқындалатынын айтады.</w:t>
        <w:br/>
        <w:t>«Ұлы Өтан соғысының тәжірибесі жеңістің рух күші арқылы келетінін,</w:t>
        <w:br/>
        <w:t>табысқа жету әскердің моральдық-адамгершілік күшіне бағынышты</w:t>
        <w:br/>
        <w:t>болатынын тағы бір рет көрсетіп берді. Материалдық құралдар мен қазіргі</w:t>
        <w:br/>
        <w:t>заманғы Техника күрестің құралдары мен материалдық базасы болып</w:t>
        <w:br/>
        <w:t>табылады. Ал негіздердің түпнегізі - бұл тірі және саналы адам». Б.</w:t>
        <w:br/>
        <w:t>Момышұлының бұл ойлары бізді соғыспен бейбітшіліктің түбірлі мәселелерін</w:t>
        <w:br/>
        <w:t>тереңінен қозғап, аламзатқа адамгершіліктің өнегесін көрсеткен орыс</w:t>
        <w:br/>
        <w:t>данышпаны Лев Толстойдың көзқарастарына қарай жетелейді. «Соғыс мені</w:t>
        <w:br/>
        <w:t>қашанда қызықтырды. Бірақ ұлы қолбасшылардың камбинацияларының</w:t>
        <w:br/>
        <w:t>мағынасындағы соғыс емес - менің қиялым мұндай алып эрекеттерді</w:t>
        <w:br/>
        <w:t>ұғынулан бас тартғы, меноларды түсінбедім - мені соғыстың айғағының өзі</w:t>
        <w:br/>
        <w:t>-ошшам әптіру қызықтырды. Аустерлиц маңындағы немесе Боролино</w:t>
        <w:br/>
        <w:t>шайқасындағы эскерлердің әрналасуынан гері, бір сарбаздың екіншісін қандай</w:t>
        <w:br/>
        <w:t>сезімнің әсерімен әлтіретінін білу маған қызық болды», - дейді моралист</w:t>
        <w:br/>
        <w:t>Толстой, Соғыстағы, қауіп-қатер сатіңдегі, өлім алдындағы адамды білу үшін</w:t>
        <w:br/>
        <w:t>Толстой да Ницше сияқты әскерге аттанады. Кавказ бен Севастопольдағы</w:t>
        <w:br/>
        <w:t>экеке әскери тәжірибесі орыс ойының алыбына «Соғыс және бейбітшілік»</w:t>
        <w:br/>
        <w:t>атты әлемдік әлебиеттің інжу-маржанын дүниеге акелуге сеп балды. Лев</w:t>
        <w:br/>
        <w:t>%</w:t>
        <w:br/>
        <w:t>ЕАЛрашутіБашугі2 Ді раде 103</w:t>
        <w:br/>
        <w:t>түрдегі ұғымдар мен ұстындардың тұрпайы бір араласқан күйінде, өз</w:t>
        <w:br/>
        <w:t>тамырларынан ажыраған және бөтен топыраққа сіңбеген күйінде тәрбиеленіп</w:t>
        <w:br/>
        <w:t>жатыр. Сіздер неге мұны көрмейсіздер? Әлде көргілерің келмей ме?». Ары</w:t>
        <w:br/>
        <w:t>қарай полковник 16 тармақтан тұратын сұрақтардың тізімін мәдениет пен</w:t>
        <w:br/>
        <w:t>әдебиет майданының өкілдерінің алдына тартады. Міне, өзекті жарып шыққан</w:t>
        <w:br/>
        <w:t>көкейтесті сөздер, болашаққа алаңдап, жаны күйзелген ұлт жанашырының</w:t>
        <w:br/>
        <w:t>ашулы да ақылды сөздері. Бұл зіл тастай айтылған сөздердің астарында зиялы</w:t>
      </w:r>
    </w:p>
    <w:p>
      <w:r>
        <w:t>қауымнан келген зиянның салмағы өлшеніп тұрғандай.</w:t>
        <w:br/>
        <w:t>Тыңдаушыларын осылай ықтырып алған шешен Бауыржан дәрісін одан</w:t>
        <w:br/>
        <w:t>ары жалғастырады. Соғыстағы адамның моральдық-адамгершілік қасиеттерін</w:t>
        <w:br/>
        <w:t>“ рухани күштер ретінде анықтай отырып, олардың ақыл, ойлау, сезім, ерік,</w:t>
        <w:br/>
        <w:t>парыз, ар-ұят, намыс тәрізді қозғаушы күштеріне, сондай-ақ қорқыныш, күдік,</w:t>
        <w:br/>
        <w:t>салақтық пен сылбырлық, қызғаныш, батырлық, батылдық, ептілік,</w:t>
        <w:br/>
        <w:t>табандылық сияқты адами қасиеттерге кеңінен тоқталады. Әскери қасиеттерді</w:t>
        <w:br/>
        <w:t>тәрбиелеудегі ұлттық дәстүр мен халықтың әскери мұрасының рөлі,ұлттық</w:t>
        <w:br/>
        <w:t>рух пен ұлттық патриотизм, тобыр мен көсемдер мәселелері талданады.</w:t>
        <w:br/>
        <w:t>Дәрісте офицердің бойында қандай қасиеттер болуы керектігі, сардар мен</w:t>
        <w:br/>
        <w:t>сарбаздың арасындағы байланыс пен арақатынастың ерекшеліктері</w:t>
        <w:br/>
        <w:t>майдандағы мысалдармен өрнектеледі. Қырыкру елден, әртүрлі әлеуметтік</w:t>
        <w:br/>
        <w:t>топтар мен мамандық иелерінен мықты әскери бөлім жұмылдырған 316-</w:t>
        <w:br/>
        <w:t>атқыштар дивизиясының командирі генерал Панфиловқа, әрі әкелік</w:t>
        <w:br/>
        <w:t>қамқорлықпен әрі қатаң жауапкершілікпен сипатталатын оңың бойындағы</w:t>
        <w:br/>
        <w:t>адамгершілік, әскери қасиеттерге жеке тоқталады. Тіпті Баукеңнің оған арнап</w:t>
        <w:br/>
        <w:t>шығарған өлеңі Исатайды жоқтаған Махамбеттің өлеңдерін еске түсіреді.</w:t>
        <w:br/>
        <w:t>Дәрісте «Арпалыс» романының авторы Александр Бекпен ынтымақтастық</w:t>
        <w:br/>
        <w:t>арекет сөз болады, әскери тақырыпта шығарма жазудың қыры -мен сыры,</w:t>
        <w:br/>
        <w:t>шындық пен жалғанның арақатынасы мәселелерін қарастырғанда Баукең</w:t>
        <w:br/>
        <w:t>әдеби сыншылық қабілетін аңғартады. Одан ары әскери ғылым мен өнердің &gt;</w:t>
        <w:br/>
        <w:t>негізгі мәселелері, тактика, стратегия, оперативті әнер, соғыс, шайқас, маневр,</w:t>
        <w:br/>
        <w:t>қоршаутүсініктері сарапталады. Өз батальоны мен дивизиясының соғысқа ”</w:t>
        <w:br/>
        <w:t>кіріскен күннен бастапқы маңызды деген оқиғалары гвардия полковнигінің</w:t>
        <w:br/>
        <w:t>жадында бүге-шүгесіне дейін жақсы сақталған, оның бір себебі біз жоғарыда</w:t>
        <w:br/>
        <w:t>атап өткендей, оның үнемі күнделік жүргізіп отыруы. Соғыста өткен жолының</w:t>
        <w:br/>
        <w:t>эскери тарихын сипаттау барысында Баукеңнің қолбасшылық дарыны</w:t>
        <w:br/>
        <w:t>айқындала түседі, соғыстағы адамның басынан өткен небір ауыр да</w:t>
        <w:br/>
        <w:t>абыройлы, киын да қызықты жағдайлардың куасі боласыз.</w:t>
        <w:br/>
        <w:t>Олгенерал Панфиловтың неміс басқыншыларына қарсы қолданған соғыс</w:t>
        <w:br/>
        <w:t>тәсілін линиялық емес, спиральдық деп анықтайды. Дарынды қолбасшы ”</w:t>
        <w:br/>
        <w:t>ретінде Бауыржан Момышұлы соғыстың талай әдіс-тәсілдерін көрсетті.</w:t>
        <w:br/>
        <w:t>Бірінші соғысқа кіріспес бұрын, соғыстан қашқандарды көріп туындаған өз</w:t>
        <w:br/>
        <w:t>101</w:t>
        <w:br/>
        <w:t>ЕАЛранутБашуг2 ДІ раде 110</w:t>
        <w:br/>
        <w:t>-менің бала кезім, Әулиеатада интернаттаақып жүрмін. Интернаттың тәртібі</w:t>
        <w:br/>
        <w:t>қатал, үйдегілерді қатты сағынам. Кей кездері шыдай алмай кеткенде Қалдықыз</w:t>
        <w:br/>
        <w:t>әпкемді іздеп барып, мауқымды басатынмын. Сендердің ауылдарың- Бектөбе</w:t>
        <w:br/>
        <w:t>- қаланың жанында, онша алыс емес. Ол кезде сөнің әкең Нарбай 15-16</w:t>
        <w:br/>
        <w:t>жастағы бала жігіт болатын. Менен сәл кішірек қарындасы және 4-5 жаста бір</w:t>
        <w:br/>
        <w:t>інісі бар еді, Олардың аты есімде жоқ--деді.</w:t>
        <w:br/>
        <w:t>- Қарындасының аты Орынтай, әл кісі әлі бар, ал інісі Шолпанқұл 1930-шы</w:t>
        <w:br/>
        <w:t>жылдардың басында жас жігіт кезінде қайтыс болып кетіпті, Қалдықыз эжем</w:t>
        <w:br/>
        <w:t>1959 жылы дүниеден өтті-- дедім мен.</w:t>
        <w:br/>
        <w:t>Бәукең ары қарай сөзін жалғастырып: Әулиеатада 4 жыл оқыдым, одан</w:t>
        <w:br/>
        <w:t>кейін бізді Шымкенттегі мектепке ауыстырды. Содан бері ол кісілерді көре</w:t>
        <w:br/>
        <w:t>алмадым. Балапан басымен, тұрымтай тұсымен деген заман болып кетті ғой</w:t>
        <w:br/>
        <w:t>деп бітірді әңгімесін.</w:t>
        <w:br/>
        <w:t>Байқаймын әңгімеміз көңілінен шыққан сияқты, өзім жайлы, отбасым,</w:t>
        <w:br/>
        <w:t>қызметім туралы сұрады. Аздан соң-әңгімешіл бала екенсің, менің алдымда</w:t>
        <w:br/>
        <w:t>бұлай ешкім көлгірсіп көп сөйлей бермейді. Ал менен не әңгіме қалайсың?-</w:t>
      </w:r>
    </w:p>
    <w:p>
      <w:r>
        <w:t>деді. Ол кезде Баукеңнің «Москва үшін шайқас» атты кітабы байынша</w:t>
        <w:br/>
        <w:t>«Елбасына күн туса» деген көркем суретті фильмнің экранға жаңадан шыққан</w:t>
        <w:br/>
        <w:t>мезгілі болатын. Фильм төңірегінде әртүрлі әңгіме айтылатын. Мен осы</w:t>
        <w:br/>
        <w:t>фильмнің тағдыры жәнінде айтып беруін сұрадым.</w:t>
        <w:br/>
        <w:t>-Олұзакэңгіме болады, мен ең қызық бір-ақ жерін ғана айтайын. Фильмде</w:t>
        <w:br/>
        <w:t>менің өз атым аталады, мен осыны қаладым. Бұл фильм менің кітабым негізінде:</w:t>
        <w:br/>
        <w:t>жасалған және мен шын мәнінде басымнан өткізген оқнғалар туралы. Басты</w:t>
        <w:br/>
        <w:t>кейіпкер де менмін, олай болса неге менің. атымды өзгертуі керек, бұл</w:t>
        <w:br/>
        <w:t>әділетсіздік емес пе? Ал жоғары жақта пікір басқаша болып, бас кейіпкердің</w:t>
        <w:br/>
        <w:t>атын өзгертпек болыпты. Фильмде менің атым қалу үшін мен өлуім керек</w:t>
        <w:br/>
        <w:t>екен. Ал әйтпесе! Сонымен осы мәселені бір жақты шешіп, атымды өзгертуге</w:t>
        <w:br/>
        <w:t>келісімімді алу үшін осы үйге мәдениет министрі Ілияс Омаров және</w:t>
        <w:br/>
        <w:t>«Қазақфильм» киностудиясының директоры Камал Смамлов екеуі келді.</w:t>
        <w:br/>
        <w:t>Сипактап сөзді бастай алмай біраз отырды. Үндемей мен де отырмын. Бір</w:t>
        <w:br/>
        <w:t>кезде сыпайылап сөзді ілияс бастады. Мен ол кісіні керемет білімді, ұлтжаңды,</w:t>
        <w:br/>
        <w:t>үлкен мәдениетті, әдепті азамат ретінде қатты сыйлайтынмын. Ал Камалдың</w:t>
        <w:br/>
        <w:t>жастау кезі, шыдай алмай сөзге қайта-қайта орынсыз араласа берді. Әңгімеге</w:t>
        <w:br/>
        <w:t>тағы бір киліге бергенде мен де шыдай алмай орнымнан атып тұрдым. Стол</w:t>
        <w:br/>
        <w:t>үстінде колғап жатыр екен, өзім де байқамай соны ала салып Камалды беттен</w:t>
        <w:br/>
        <w:t>салып жібердім. Барып есікті аштым да Камалға-жолың ашық-- деп есікті</w:t>
        <w:br/>
        <w:t>көрсеттім. Сүмірейіп ол үйден шықты, артынан төмен қарап, екі мығы</w:t>
        <w:br/>
        <w:t>салбырап Ілияс ілесті. Қорытындысын білесіңдер атым өзгермей сәл қалпында</w:t>
        <w:br/>
        <w:t>қалды. Димекең ақылды адам ғой, бұл іске менің ойымша сол кісі араласқан</w:t>
        <w:br/>
        <w:t>болу керек. -</w:t>
        <w:br/>
        <w:t>108</w:t>
        <w:br/>
        <w:t>ЕАлБашут ӘБашуд2ді раде 108</w:t>
        <w:br/>
        <w:t>осы ауылдың берекесі емес пе?». Е-е-е, Бауыржанның аты мен атағы бұларға</w:t>
        <w:br/>
        <w:t>да мактаныш екен ғой-деп түйдім мен.</w:t>
        <w:br/>
        <w:t>Кейінірек әжеміз дүниеден өтті, арасына 15 жыл салып біз де әулетімізге</w:t>
        <w:br/>
        <w:t>Құлидан келін түсірдік. Кенже ініміз Сейтжапар Жуалыда туып өскен Бибайша</w:t>
        <w:br/>
        <w:t>деген тәрбиелі қызға үйленді. Келініміздің аяғы құтты болды, інімнің үйі ырыс</w:t>
        <w:br/>
        <w:t>берекеге толды, үш ұл, екі қыз туып берді. Бәрі азамат болып әсіп-өніптиісті</w:t>
        <w:br/>
        <w:t>қызметтерін атқарып жүр. Екінші ұлдың атын нағашысына тартсын деп</w:t>
        <w:br/>
        <w:t>ырымдап Бауыржан деп қойдық. Үмітімізді ақтап, Бауыржан деген атқа кір</w:t>
        <w:br/>
        <w:t>келтірмей абыройды азамат болып есті. Қазір Сейітжапар ініміз қайтыс болған,</w:t>
        <w:br/>
        <w:t>енді сол шаңыраққа қарап, бәрін бағып-қағып отырған осы Бауыржан.</w:t>
        <w:br/>
        <w:t>Баукеңмен жиі кездестім деп мақтана алмаймын. Ол кісіні алғаш көруім</w:t>
        <w:br/>
        <w:t>1957 жылы болды. Онда мен КазГУ- де студентпін. Университетұжымымен</w:t>
        <w:br/>
        <w:t>кездесуге келді. Ол кездеунинерситеттің бас ғимараты Комсомол көшесінде</w:t>
        <w:br/>
        <w:t>болатын. Астында, бірінші қабатында 500-дей адам сиятын үлкен зал болушы</w:t>
        <w:br/>
        <w:t>еді. Кездесу сонда өтті. Адамдардың көп болатынын біліп мен алдын-ала залға</w:t>
        <w:br/>
        <w:t>кіріп отырып алғанмын. Шынында да студенттер мен мұғалімдердің көп</w:t>
        <w:br/>
        <w:t>жиналғаны сонша, залға симай, есік алдына топырлап тұрып алыпты.</w:t>
        <w:br/>
        <w:t>Уақытында келген Бәукенді ғимаратқа кіргізе алмай аула жақтағы залдың</w:t>
        <w:br/>
        <w:t>артқыесігінен әрең кіргізгені есімде.</w:t>
        <w:br/>
        <w:t>Таза орыс тілінде бірсағаттан аса керемет тартымды сөз сөйледі. Соғыстағы</w:t>
        <w:br/>
        <w:t>қасіретті жағдайлар, Қазақстандықтардың ерлігі әңгіме болды. Әсіресе генерал</w:t>
        <w:br/>
        <w:t>И.В.Панфилов жөніңде тебірене айтты. Одан соң 2 сағатқа созылған сұрақ</w:t>
        <w:br/>
        <w:t>пен жауап басталды. Небір орынсыз сұрақтар да қойылды. Солардың ішінде</w:t>
        <w:br/>
        <w:t>мына екі сұрақты бөліп айтқым келеді, екеуі де жазбаша түрде берілген.</w:t>
        <w:br/>
        <w:t>Біріншісі: Жолдас Б. Момышұлы, біз естіген мынандай әңгіме бар. Сіз Мәскеу</w:t>
        <w:br/>
        <w:t>түбіндегі соғыстажараланып госпитальға түсіпсіз. Сонда Сталин жолдас сіздің</w:t>
        <w:br/>
        <w:t>ерлігіңізге риза болып, көңіліңізді сұрауға госпитальға келіпті. Жолдас</w:t>
        <w:br/>
        <w:t>Момышов қалайсыз - десе сіз міз бақпай төсекте жата беріпсіз. Сонда</w:t>
      </w:r>
    </w:p>
    <w:p>
      <w:r>
        <w:t>жаңындағылар -- Жолдас Сталин, бұл кісінің дұрыс аты Момышұлы депті.</w:t>
        <w:br/>
        <w:t>Сосын Сталин--жолдас Момышұлы, қалайсыз дегенде сіз атып тұрып-рахмет,</w:t>
        <w:br/>
        <w:t>жолдас Сталин, жақсымын, Отанымызды қасық қаным қалғанша қорғауға</w:t>
        <w:br/>
        <w:t>дайынмын- деп жауап беріпсіз. Осы әңгіме рас па, Сталинді көрдіңіз бе?</w:t>
        <w:br/>
        <w:t>Бәукеңнің жауабы былай болды: Жоқ, бұл рас емес, мен туралы айтылып</w:t>
        <w:br/>
        <w:t>жүрген көп аңыздардың бірі. Мен Сталинмен жолыққан адам емеспін.</w:t>
        <w:br/>
        <w:t>Осы жерде мынандай түсінік бере кетейін. Бұл Бәукеңнің сол кезде</w:t>
        <w:br/>
        <w:t>қойылған сұраққа берген жауабы. Ал кейін 2003 жылы шыққан «Бауыржан</w:t>
        <w:br/>
        <w:t>Момышұлы туралы естеліктер» атты кітапта «Бауыржанның Сталинмен</w:t>
        <w:br/>
        <w:t>кездесуі» деген шағын әңгіме бар. Авторы жақын туыстарының бірі</w:t>
        <w:br/>
        <w:t>Аманкелді Орманбай. Онда Бәукең Академияда оқын жүргенде Сталин өзі</w:t>
        <w:br/>
        <w:t>кабинетіне арнайы шақырып сөйлескені сөз болады. Кездесу аяқталған соң</w:t>
        <w:br/>
        <w:t>Шы</w:t>
        <w:br/>
        <w:t>ЕзҺашугінһашуг2 іі раде 107</w:t>
        <w:br/>
        <w:t>Нарбай әкем айтушы еді: Бауыржан 1921-1925 жылдары Әулиета</w:t>
        <w:br/>
        <w:t>қаласындағы интернатта оқыды. Алғашқы жылы интернаттұрмысынаүйрене</w:t>
        <w:br/>
        <w:t>алмай көп киналды. Сол жылдары қаланың түбіндегі біздің ауылға жиі келіп</w:t>
        <w:br/>
        <w:t>тұратын. Біздің үйге келе сала -- «Қалдықыз әкпе, үйді қатты сағындым»-</w:t>
        <w:br/>
        <w:t>деуші еді. Бізбен ойнап, бір екі күн демалып интернатқа қайтып кететін. Кей</w:t>
        <w:br/>
        <w:t>кездері әкесі Момыш атпен келіп алып кететін. Бауыржан менің нағашым, :</w:t>
        <w:br/>
        <w:t>эжелеріңнің жақын інісі, сендерге де бөтен емес, сендерге де нағашы болып</w:t>
        <w:br/>
        <w:t>келеді--дейтін әкеміз.</w:t>
        <w:br/>
        <w:t>Кейінірек қазақшаға аударылған Александар Бектің «Арпалысын» қолдан-</w:t>
        <w:br/>
        <w:t>қолға тигізбей таласып оқушы ек.</w:t>
        <w:br/>
        <w:t>Жастай естіген Бәукең туралы әңгімелер көкірек көңілімде терең ұялаған</w:t>
        <w:br/>
        <w:t>болатын. Өйткені Қалдықыз әжем әңгімені майын тамызып айтатын. Оның</w:t>
        <w:br/>
        <w:t>үстіне, атамыз өмірден ертерек озғандықтан болар, ол кісі біздің отбасымыздың</w:t>
        <w:br/>
        <w:t>бас месі іспетті үй ішіндегі тірлікті түгел әзі шешетін абыройлы адам еді. Әкеміз</w:t>
        <w:br/>
        <w:t>бен шешеміз колхоздың шаруасынан қолдары тимейді, таңның атысы, күннің</w:t>
        <w:br/>
        <w:t>батысы жұмыста. Біз бәріміз әжеміздің тәрбиесімен өстік, бәріміз сол кісінің</w:t>
        <w:br/>
        <w:t>қойнынан шыққанбыз.</w:t>
        <w:br/>
        <w:t>Бұған қоса әжеміз үйде ғана емес, бүкіл ауыл аймаққа қадірлі жан болатын.</w:t>
        <w:br/>
        <w:t>«Қалдықыз ақылыңды айт» деп өзі қатарлы кемпір шалдар да, «апане айтасыз, ”</w:t>
        <w:br/>
        <w:t>апа батаңызды беріңіз» - деп жастар да алдына келіп тұратын. Араздасқан</w:t>
        <w:br/>
        <w:t>жұбайларды табыстырып, шектен шыққан содырларды тәубесіне келтірін, “</w:t>
        <w:br/>
        <w:t>ағайын арасындағы дау-дамайды шешіп, шу шығармай басын отыратын.</w:t>
        <w:br/>
        <w:t>Айтатын сөзі әділ болғандықтан ба, өз басының абыройы биік болғандықтан</w:t>
        <w:br/>
        <w:t>ба елдің бәрі эжеміздің айтқанын екі етпей орындайтын. Сөйлегенде</w:t>
        <w:br/>
        <w:t>мақалдатып, мәтелдетіп сөйлейтін, шешім шығарғанда нақтылап, негіздеп,</w:t>
        <w:br/>
        <w:t>бұлтартпастай мойындатып беретін. Сөйтіп ресми түрде сайланбаса да бүкіл</w:t>
        <w:br/>
        <w:t>ауыл мойын ұсынған би сияқты болатын. Сондықтан да болар әжеміздің ”</w:t>
        <w:br/>
        <w:t>Бауыржан туралы әңгімелерін ерекше қабылдайтынбыз, олар қанымызға сіңіп, “</w:t>
        <w:br/>
        <w:t>бойымызға тарап, сана-сезімімізге терең ұялаған еді.</w:t>
        <w:br/>
        <w:t>Қалдықыз әжем Жуалыдан, Құли әулетінен біздің ауылға түскен алғашқы ”</w:t>
        <w:br/>
        <w:t>келін екен. Ол кісінің жолы құтты болып, кейінірек біздің елге келін болып</w:t>
        <w:br/>
        <w:t>түскен Құлидың қыздары көбейді. Олар өзара өте тату болып, әжемізді пір:</w:t>
        <w:br/>
        <w:t>тұтатын. «Үлкен әпке не дейсіз» деп алдын босатпайтын. Мен аздап есейген</w:t>
        <w:br/>
        <w:t>кезім болса керек, олар жиі-жиі келе берген соң әжемнен бір күні: «ала мына”</w:t>
        <w:br/>
        <w:t>Құлидың қыздары неге тыныштық бермейді біздің үйге, осылар жасырын</w:t>
        <w:br/>
        <w:t>ұйым құрайын деп жүрген жоқ па?» - Деп сұраппын. Әжем бір рахаттанып”</w:t>
        <w:br/>
        <w:t>күліп алып айтқаны: «Балам, олар мені көрсе төркініне барып қайтқандай”</w:t>
        <w:br/>
        <w:t>болады. Бауыржан бауырлары туралы әңгіме естігісі келеді менен. Өздері</w:t>
        <w:br/>
        <w:t>Құлидың қыздары болғанымен осы ауылдың келіндері ғой, өзара бір-біріне</w:t>
      </w:r>
    </w:p>
    <w:p>
      <w:r>
        <w:t>абысын болып келеді. Абысын тату болса ас көп демей ме, бұлардың татулығы</w:t>
        <w:br/>
        <w:t>105</w:t>
        <w:br/>
        <w:t>ЕАлБашут ӘБашуд2ді раде 104</w:t>
        <w:br/>
        <w:t>батальонының арасындағы паниканы, немістерден қорқынышты басу үшін</w:t>
        <w:br/>
        <w:t>әрбір бөлімшеден бір адамнан алып, іріктелген отрядты жауға кенеттен</w:t>
        <w:br/>
        <w:t>шабуыл жасатып, сарбаздардың бойын үйретіп алды. Қоршауға бес реттүсіп,</w:t>
        <w:br/>
        <w:t>батальонын аман алыт! шықты. Тіпті нақты соғыс ахуалынан туған мынадай</w:t>
        <w:br/>
        <w:t>тәсілдерге еріксіз таң қалып бас шайқайсың: Матренино деревнясын қорғап</w:t>
        <w:br/>
        <w:t>жатқан бір рота солдатқа жау көп күшпен шабуылдап қоймаған соң, Баукең</w:t>
        <w:br/>
        <w:t>оларға бытырап қашуға бұйрық береді, ал фашистер станцияны алған соң,</w:t>
        <w:br/>
        <w:t>олардың жайбарақат шағында «уралап» шабуыл жасал, 200 дұшпан</w:t>
        <w:br/>
        <w:t>сарбаздары мен офицерлерін жойып, маңызды құжаттарды қолға түсіреді.</w:t>
        <w:br/>
        <w:t>Тағы бірде өзінің батальонындағы бір ротаны неміс-фашистері қоршап, қырып</w:t>
        <w:br/>
        <w:t>жібермекші болғанда, олар атысты тоқтатып, өтірік өлген болып жатады,</w:t>
        <w:br/>
        <w:t>немістер әбден жақын келгеңде өлгендер «тіріліп кетіп», 80 адам 400 адамға</w:t>
        <w:br/>
        <w:t>қарсы шабуылдап, жауды орасан шығынға ұшыратып, қоршаудан шығып</w:t>
        <w:br/>
        <w:t>кетеді. Тіпті бірде жау тылында қалып қойған Баукеңнің батальоны «олжаға»</w:t>
        <w:br/>
        <w:t>түсірген зеңбіректерімен тегіс жолмен жүру керек болғанда, түнде лұшпанның</w:t>
        <w:br/>
        <w:t>колоннасының ортасында оларға еріп те жүрген. Әрине, әскери тактиканың</w:t>
        <w:br/>
        <w:t>мұндай мысалдары, сондай-ақ соғыс барысындағы Бауыржан</w:t>
        <w:br/>
        <w:t>Момышұлының офицер ретінде көрсеткен жеке үлгілері өте көп және бұлар</w:t>
        <w:br/>
        <w:t>осы саладағы мамандарды қызықтырып, әскери патриоттық білім мен тәрбие</w:t>
        <w:br/>
        <w:t>беруде қолданылуы тиіс.</w:t>
        <w:br/>
        <w:t>Ғылыми түрде өңделген әскери дүниетаным ретіндегі «соғыс</w:t>
        <w:br/>
        <w:t>философиясы» ауқымындазерттеуді талап ететін нәрселер Баукеңнің қызметі</w:t>
        <w:br/>
        <w:t>мен шығармашылығында жеткілікті. Соғыстың мәні мен мазмұны, оңың</w:t>
        <w:br/>
        <w:t>адамға, қоғам мен мемлекетке тигізетін әсері жайында айтылған Баукеңнің</w:t>
        <w:br/>
        <w:t>ойлары өте көп. Және бұл ойлардың астарында терең дүниетаным мен</w:t>
        <w:br/>
        <w:t>батырлық философиясы жатыр. Мысалы үшін, олардың кейбіреуін келтірейік.</w:t>
        <w:br/>
        <w:t>«Даналық шығармашыл ойдың мәйегінен тұрады, ол өткеннің тәжірибесін,</w:t>
        <w:br/>
        <w:t>осы шақтың салауатты талдануын және болашақты болжауды бойында</w:t>
        <w:br/>
        <w:t>қорытады». «Сынақ ер кісіні шынықтырады, қорқақты шаршатады».</w:t>
        <w:br/>
        <w:t>«Адамгершілікке шақырып ақыл үйрету кейде адамгершілікті қашырады».</w:t>
        <w:br/>
        <w:t>«Екіжүзділіктің балына тойынғанша, әділдікуының ашы дәмін татқан артық».</w:t>
        <w:br/>
        <w:t>«Барлық халықтар ұлылық пен әдемілікке қабілетті». «Құтылу қашуда емес,</w:t>
        <w:br/>
        <w:t>қорғануда және шабуылдауда». «Бұйрықты, наразылыққа төзбейтіндей</w:t>
        <w:br/>
        <w:t>сарында, салқынқанды әрі нық интонацияда берілген сардардың әмірі -</w:t>
        <w:br/>
        <w:t>сарбаздың ұятын қорқыныш сезімі деп аталатын тартымды, бірақ жиіркенішті</w:t>
        <w:br/>
        <w:t>психологиядан құтқарып қалатын, оны масқара қорқақтықтың қолынан жұлып</w:t>
        <w:br/>
        <w:t>алып, әскери рух беретін, парызды орындау үшін психика мен ерік күшін</w:t>
        <w:br/>
        <w:t>қолдап, жанға сенімділік ұялататын Отанның өз ұлына деген бұйрығы».</w:t>
        <w:br/>
        <w:t>«Әскердегі басты күш және оның негізгі құндылығы- сарбаздар». «Әскерде</w:t>
        <w:br/>
        <w:t>демократизмнің элементтері зиянды». «Әлсіз әмір немесе дауыста сенімділік</w:t>
        <w:br/>
        <w:t>102</w:t>
        <w:br/>
        <w:t>ЕАранутБашуг2ІҒ раде 102</w:t>
        <w:br/>
        <w:t>оқимыз: «Өз ұлтын құрметтеп, мақтан тұтпайтын адам сөзсіз сатқын және</w:t>
        <w:br/>
        <w:t>қаңғыбас... Ұлттық мақтаныш--ұлтөкілі тұлға үшін қасиетті және бұзылмайтын</w:t>
        <w:br/>
        <w:t>заң», Бауыржан «қазақ халқы дәл осы Ұлы Оған соғысында өзін халық ретінде</w:t>
        <w:br/>
        <w:t>элемге танытты, аса бай тәжірибе жинал, жоғары көтерілді», дей отырып,</w:t>
        <w:br/>
        <w:t>осы ұлт өкілдерінің бұл соғыста көрсеткен ерліктерінің еленбей қалып</w:t>
        <w:br/>
        <w:t>жатқанына, тарихтың айнасынан бейнеленбей жатқанына қынжылыс білдіреді:</w:t>
      </w:r>
    </w:p>
    <w:p>
      <w:r>
        <w:t>«Сарбаздың ерлігін ұрлау - адам кейпіндегі малдың ең төменгі қылмысы»,</w:t>
        <w:br/>
        <w:t>«Командир сарбаздың ерлігін бағалауы тиіс», «Сіздер үшін де қан төгіп, өмірін</w:t>
        <w:br/>
        <w:t>қиған жігіттердің жарқын да жалынды есімдері немқұрайдылықтың салқын</w:t>
        <w:br/>
        <w:t>желімен сәне бастады», Батырлықты ұмыту -халықтың трагедиясы. Тарих</w:t>
        <w:br/>
        <w:t>мұны бізге кешірмейді».</w:t>
        <w:br/>
        <w:t>Шындығында арбір маңызды окиға халықтың өзіндік тарихи санасынан</w:t>
        <w:br/>
        <w:t>берік орын алады, ол жырланады, мадақталады, мақтанылады. Мысалы,</w:t>
        <w:br/>
        <w:t>қазақтардың қызылбастармен, жоңғарлармен, қалмақтармен соғысы, сондай-</w:t>
        <w:br/>
        <w:t>ақұлт-азаттык қозғалыстары жәнет.б. іргелітүрде жырланып, тарихи санадан</w:t>
        <w:br/>
        <w:t>маңгі арын алады. Ал қазіргі қазақтың ұяттық санасында осы екінші</w:t>
        <w:br/>
        <w:t>дүниежүзілік соғыс қандай орын алады? Соғыс туралы ресейлік сериалдардан</w:t>
        <w:br/>
        <w:t>көп нәрсе жоқ. Соларда қазақтар айтыла ма, көрсетіле ме? Сол кездегі кеңестік</w:t>
        <w:br/>
        <w:t>мемлекеттің жүрегі- Мәскеудіжаудан қорғап қалудағы Алматыда ешқандай</w:t>
        <w:br/>
        <w:t>оқу-жаттығусыз, еріктілерден құралып, тікелей майданның алғы шебінен бір-</w:t>
        <w:br/>
        <w:t>ақшыққан 316-атқыштар дивизиясының жаппай ерлігін қазір кім біледі? Осы</w:t>
        <w:br/>
        <w:t>немқұрайдылық аға лейтенант шенінде батальон, подполковник шенінде</w:t>
        <w:br/>
        <w:t>дивизия басқарған, бес рет қоршауға түсіп, жауды шығынға батыра отырып,</w:t>
        <w:br/>
        <w:t>әзінің сарбаздарын аман алып шыққан қолбасшының жанын жегідей жеп</w:t>
        <w:br/>
        <w:t>маза бермеді, ол туралы жазу мен жаздыруды офицерлік парызы, сарбаздық</w:t>
        <w:br/>
        <w:t>ар-ожданы деп білді. «Жас ұрпақты тәрбиелеу үшін, кейінгі қоғамға дұрыс,</w:t>
        <w:br/>
        <w:t>бұрмаланбаған тарихты қалдыру үшін біздің жазушылар, тарихшылар, ғылыми</w:t>
        <w:br/>
        <w:t>қызметкерлер соғыстағы асы шыңдық туралы жазуы керек еді, бірақ ештеңе</w:t>
        <w:br/>
        <w:t>істелмелі», деп біздің зиялы қауым өкілдеріне ренішін жасырмайды.</w:t>
        <w:br/>
        <w:t>«Мең осында келгелі бері әзінің жеке басының мақсаттарынан ары аса</w:t>
        <w:br/>
        <w:t>алмаған, әте майда бірқатар адамдарды кездестірдім. Олар халықтың, отанның,</w:t>
        <w:br/>
        <w:t>қоғамның, болашақтың мүдделерін мүлдем естен шығарған. Опера театрының</w:t>
        <w:br/>
        <w:t>хорында қазақтың халықәндерін орындайтын бірдебір эншінің қалмағанын</w:t>
        <w:br/>
        <w:t>сіздер немен ақтайсыздар? Осы күнге дейін ашы әрі шешімін таппай келе</w:t>
        <w:br/>
        <w:t>жатқан сұрақтар ашык күйінде қалып отыр: халықтың жағдайын кім ойлайды,</w:t>
        <w:br/>
        <w:t>оның абыройын кім қорғайды, біз әзіміз кімбіз, біз кімменбіз, кім боламыз,</w:t>
        <w:br/>
        <w:t>біздің болашағымыз қандай? Немесе өзінің қазак екенін және қазақ болып</w:t>
        <w:br/>
        <w:t>туылғанын ұмытқандар әте көбейіп кетті ме? Өзінің қазақ екендігінен</w:t>
        <w:br/>
        <w:t>қысылатын және өз тілінде сөйлеуден ұялатын әдет қалай пайда болды және</w:t>
        <w:br/>
        <w:t>қайдан шықты? Балалар бұзылған күйінде, е қазақемес, е орыс емес, түсініксіз</w:t>
        <w:br/>
        <w:t>(333</w:t>
        <w:br/>
        <w:t>ЕЗБашугіНБашуд2ліі раде 112</w:t>
        <w:br/>
        <w:t>жүруші ек, сөйтсек Тараз қаласында ашылған орталық Баукеңнің басылған,</w:t>
        <w:br/>
        <w:t>басылмаған еңбектерін жинақтай отырып 45 том дайындапты. Олар көрнекті</w:t>
        <w:br/>
        <w:t>ғалым, Бәукеңнің аталас інісі, рухани шәкірті, профессор Мекемтас</w:t>
        <w:br/>
        <w:t>Мырзахметовтың басшылығымен жарыққа шығып жатыр.</w:t>
        <w:br/>
        <w:t>Алосыьеңбектерінің ішінде Бауыржанның мақал-мәтелдері, нақыл сөздері</w:t>
        <w:br/>
        <w:t>бір төбе. Олар баспасөз бетінде жеке бөлініп жарияланып та жүр. Бірнеше</w:t>
        <w:br/>
        <w:t>газеттерде қазақтілінде «Батырдан қалған әсиет», «Бәукеңнің қанатты сөздері»,</w:t>
        <w:br/>
        <w:t>«Сөз маржандары» және т.б. аттармен басылып шықты. Орыс тілінде</w:t>
        <w:br/>
        <w:t>Ф.Оразбекова мен А.Шаухановтың жинаған нақыл сөздері «Глубокий өлед</w:t>
        <w:br/>
        <w:t>тулпара. Бауыржан Момышұлы: личность, воин, мудрең» деген атпен 2006</w:t>
        <w:br/>
        <w:t>жылы Алматыда кітап болып жарық көрді.</w:t>
        <w:br/>
        <w:t>Қанатты сөздер жайдан-жай тумайды және оны айтып қалдыру кім болса</w:t>
        <w:br/>
        <w:t>соның колынан келе бермейді. Ол үшін ғұлама, терең ойшыл, үлкен философ,</w:t>
        <w:br/>
        <w:t>ақынжанды және өз басы күнделікті күйкілжің өмірден жоғары тұратын ірі тұлға</w:t>
        <w:br/>
        <w:t>болу керек. Баукең міне сондай адам. Ол кісінің нақылдары сан алуан тақырыпқа</w:t>
        <w:br/>
        <w:t>арналған: соғыс және бейбіт өмір, тәртіп пен тәрбие, парыз бен қарыз, тіл мен</w:t>
        <w:br/>
        <w:t>здебиет, салт пен дастүр, тағы сол сияқты болып жалғаса береді. Айтылған</w:t>
        <w:br/>
        <w:t>сөздерінің көбісі өз тағдырына байланысты, Мысалы: «Мен запастағы</w:t>
      </w:r>
    </w:p>
    <w:p>
      <w:r>
        <w:t>полковникпін, бірақ отставкадағы азамат емеспін, соңғы демім біткенше халқыма</w:t>
        <w:br/>
        <w:t>қызмететемін» деген сөздің өзінетұрады. Бұлол кісінің өмірінің негізгі кағидасы</w:t>
        <w:br/>
        <w:t>емес пе, қаншама игілікті істер атқарып кетті бұл өмірде.</w:t>
        <w:br/>
        <w:t>«Отан үшін отқа түс - күймейсің», «Тізе бүгіп тірі жүргенше, тік тұрып</w:t>
        <w:br/>
        <w:t>өлген артық», Т.с.с. өз өмірінің кредосы ретінде қарытып шығарған нақыл</w:t>
        <w:br/>
        <w:t>сөздері көп. Соғыста 207 рет шабуылға шығып, бірнеше рет жараланып тірі</w:t>
        <w:br/>
        <w:t>қалғаны, өмір бойы ешкімге бас имей тек өз ар-намысының ғана құлы</w:t>
        <w:br/>
        <w:t>болғаны, халқының қамын ойлап, болашағы үшін күресіп өткені, өмірдегі өзі</w:t>
        <w:br/>
        <w:t>арқалаған ауыр жүгін, қоғам алдындағы өз парызын терең түсінгені -- осының</w:t>
        <w:br/>
        <w:t>бәрі Баукең шығарған қанатты сөздердің қайнар бұлағы. «Мен өмір бойы</w:t>
        <w:br/>
        <w:t>парыз сезіміне бой алдырып, жалғыз соған ғана бағынып келдім»-дейді ағамыз</w:t>
        <w:br/>
        <w:t>өз өмір жолдары туралы. Ал осы «парыз» деген түсініктің өзіне отыздан аса</w:t>
        <w:br/>
        <w:t>анықтама беріп, оларды қанатты сөздердің қатарына қосты. Бәукеңнің нақыл</w:t>
        <w:br/>
        <w:t>сөздеріне айналған оның басынан кешкен жайттары ғана емес, өмірден көріп</w:t>
        <w:br/>
        <w:t>-білгені, кәкірек- көңіліне түйгені, жүрегіне ұялағаны, қоғамға, болашаққа</w:t>
        <w:br/>
        <w:t>деген ой-пікірлері. Ал бұл ойларды жинақтап, мақал-мәтел деңгейіне дейін</w:t>
        <w:br/>
        <w:t>көтеріп, болашаққа өсиет ретінде жазыл қалдыру тек Бауыржан Момышұлы</w:t>
        <w:br/>
        <w:t>сияқты талантты тұлғаның ғана қолынан келетін іс.</w:t>
        <w:br/>
        <w:t>Бауыржанның баталары өзінше бөлек әңгіме. Бата беру халқымыздың</w:t>
        <w:br/>
        <w:t>ежелден келе жатқан қасиетті дәстүрлерінің бірі. Ақтілек айту, жылы пейіл-</w:t>
        <w:br/>
        <w:t>ықылас білдіру, шын жүрегінен шыққан лебізді жеткізу--ата-бабаларымыздың</w:t>
        <w:br/>
        <w:t>өсиетнамасы, адамгершілік аманаты. «Бата-- сөздің анасы», «Атаңнан бота</w:t>
        <w:br/>
        <w:t>10</w:t>
        <w:br/>
        <w:t>ЕАлБашуг ӘБашуг2ді- раде 98</w:t>
        <w:br/>
        <w:t>кітап болады. Мен баспаханалық бояумен емес, майдан даласында қанмен</w:t>
        <w:br/>
        <w:t>жазылған кітапты оқыдым. Сондықтан мен көркем шығармалардың ғұмырының</w:t>
        <w:br/>
        <w:t>қысқалығы суреткерлердің, жазушылар мен кино қызметкерлерінің әскери</w:t>
        <w:br/>
        <w:t>шыңдықтан көркемдік қырды алшақтатуынан деп есептеймін», Ал майдангер</w:t>
        <w:br/>
        <w:t>жазушының соғыс басталған күннен бастап, күнделік арнап, барлық шайқастар</w:t>
        <w:br/>
        <w:t>мен көңілін аударған нәрселерді қойын дәптеріне жазып жүретін әдеті болған.</w:t>
        <w:br/>
        <w:t>Ол қолжазбаларды Баукең Ғылым академиясының Қазақ филиалына өткізіп,</w:t>
        <w:br/>
        <w:t>“олай-бұлай болып кетсем деп арнау жазып кеткен.</w:t>
        <w:br/>
        <w:t>Кітаптың атына заты сай, соғыстың философиясы мен психологиясын</w:t>
        <w:br/>
        <w:t>тереңінен қозғайды, соғыстағы адамның орны мен оның рухани-адамгершілік</w:t>
        <w:br/>
        <w:t>құңдылықтары арбір эпизодтан аңғарылып тұрады, әскери өнердің тактикасы</w:t>
        <w:br/>
        <w:t>мең стратегиясы қысқа әрі нұсқа стильде сөз болады. Бұл шағын еңбек</w:t>
        <w:br/>
        <w:t>басынан аяғына дейін шынайы әрі өткір ойларға, ойдың тобықтай түйінін</w:t>
        <w:br/>
        <w:t>білдіретін сентенциялар мен афоризмдерге толы, олар ел аузындағы қанатты</w:t>
        <w:br/>
        <w:t>сөздерге айналып кетті. Мәтіннің жігерлілігі сондай, оқырманның қанын</w:t>
        <w:br/>
        <w:t>тасытып, жанын толқытып, кейде көзге жас келтіріп, таза да шынайы</w:t>
        <w:br/>
        <w:t>патриоттық сезіммен баурап алады. Гвардия полковнигінің терен біліміне,</w:t>
        <w:br/>
        <w:t>нәзік байқампаздығы мен сезімталдығына, сонымен бірге қатаң талап қоя</w:t>
        <w:br/>
        <w:t>білетін жауапкершілігіне еріксіз тәнті боласыз. Естуімізше, Баукеңнің осы</w:t>
        <w:br/>
        <w:t>бағыттағы туындылары Шығыс Еуропа, Орталық Америка елдерінің, тіпті</w:t>
        <w:br/>
        <w:t>Израмльдің әскери оқу орындарында арнайы оқытылатын көрінеді. Біздің</w:t>
        <w:br/>
        <w:t>өлімізде болсв, Б. Момышұлының соғыс теориясы мен философиясы мәселесі</w:t>
        <w:br/>
        <w:t>әлітүртілмеген тың күйінде қалып атыр. Сонымен қатар, дәстүрлі қоғамдағы</w:t>
        <w:br/>
        <w:t>көшпелі қазақтардың жалпы соғыс әнері, Аңырақай, Бұланты сияқты атақты</w:t>
        <w:br/>
        <w:t>шайқастардың тарихы, Жәнібек пен Қасым ханның, Тәуекел мен Есім ханның,</w:t>
        <w:br/>
        <w:t>Салқам Жәңгір мең Хақназардың, Абылайхан мен хан Кененің стратегиялары</w:t>
        <w:br/>
        <w:t>мен тактикалары, қазақ батырларының-- Бөгенбай мен Қабанбайдың, батыр</w:t>
        <w:br/>
        <w:t>Баян мен тархан Жәнібектің, Исатай мен Махамбеттің, Наурызбай мен</w:t>
        <w:br/>
        <w:t>Райымбектін жәнет.б. әдіс-тәсілдері өз алдына зерттеуді қажет ететін дүниелер.</w:t>
        <w:br/>
        <w:t>Осы бабаларымыздың тұяғы Батыр Бауыржанның артына қалдырған рухани</w:t>
        <w:br/>
        <w:t>мұрасы ақырындап игеріліп жатқанымен, бұл әлі жеткіліксіз. Б. Момышұлы</w:t>
      </w:r>
    </w:p>
    <w:p>
      <w:r>
        <w:t>атындағы қорлар болғанымен, оның дүниетанымы мен құндылықтар жүйесі,</w:t>
        <w:br/>
        <w:t>көзқарасы мен шығармашылығын ғылыми түрдезерттеп зерделеуүшін, біздің</w:t>
        <w:br/>
        <w:t>пікірімізше, «бауыржантану» саласы қалыптасуы керек.</w:t>
        <w:br/>
        <w:t>«Соғысадам өміріндегіентебіреністі оқиға... Адамның барлық қасиеттері</w:t>
        <w:br/>
        <w:t>тек шайқаста ғана нағыз сынақтан өтеді», - дейді ойшыл Баукең. Адамзат</w:t>
        <w:br/>
        <w:t>ақыл-ойының тарихында бейбітшілік пен соғыс философиясының алатын</w:t>
        <w:br/>
        <w:t>өзіндік орны бар. Оның бастауында грек философиясының аталарының бірі</w:t>
        <w:br/>
        <w:t>Эфестен шыққан Гераклит тұр. Әлемдегі өзгерістер мен құбылыстарды</w:t>
        <w:br/>
        <w:t>қажеттілік пен қарама қарсылықтардың күресі ретінде қарастырып,</w:t>
        <w:br/>
        <w:t>%</w:t>
        <w:br/>
        <w:t>ЕАЛранутіяБашу24і! раде 99</w:t>
        <w:br/>
        <w:t>диалектиканың негізін қалаған ойшыл біздің тақырыбымызға қатысты</w:t>
        <w:br/>
        <w:t>мынадай ойларды айтады: «соғыс жалпыға ортақ, шындық-өзара қырқыс және</w:t>
        <w:br/>
        <w:t>барлық нәрсе қажеттілік бойынша күрес арқылы пайда болады... Соғыс</w:t>
        <w:br/>
        <w:t>барлығының әкесі, барлығының патшасы, ол біреулерді құдай, біреулерді</w:t>
        <w:br/>
        <w:t>адам, біреулерді құл, біреулерді ерікті етті». Бұл грек философынан сәл</w:t>
        <w:br/>
        <w:t>кейінірек, б.з.д. УІ-У ғғ. өмір сүрген данышпан, Қытайда соғыс туралы</w:t>
        <w:br/>
        <w:t>ғылымның негізін қалаушы Сунь Цзы былай дейді: «Жүз рет шайқасып, жүз</w:t>
        <w:br/>
        <w:t>рет жеңген --бұл жақсының жақсысы емес, жақсының жақсысы бөтен әскерді</w:t>
        <w:br/>
        <w:t>шайқаспай бағындыру». Дәл осындай пікірді стратег Баукеңнен де естиміз:</w:t>
        <w:br/>
        <w:t>«Шайқастың мұраты -- оны шығынсыз жеңу, ал аз шығынмен шайқасты жеңу</w:t>
        <w:br/>
        <w:t>-- өнер. Шайқаста кездейсоқтықтар болмайды, қарсыластар үшін күтпеген</w:t>
        <w:br/>
        <w:t>нэрселер болады».</w:t>
        <w:br/>
        <w:t>Әскери өнердің теоретигі ғана емес, практигі саналатын талай</w:t>
        <w:br/>
        <w:t>шайқастардан жеңілістің дәмін татпаған римдік даңқты қолбасшы әрі</w:t>
        <w:br/>
        <w:t>империяның негізін қалаушы Юлий Цезарьдің екі қолжазба қалдырғаны белгілі:</w:t>
        <w:br/>
        <w:t>«Галл соғысының жазбалары» және «Азамат соғысының жазбалары» және</w:t>
        <w:br/>
        <w:t>оларға қатаң дәлдікпен, барынша қарапайымдылықпен сипатталатын «таза</w:t>
        <w:br/>
        <w:t>әрі атақты ықшамдық» («Келдім, көрдім, жеңдім!»--бұдан артық қалай қысқа</w:t>
        <w:br/>
        <w:t>сөйлеуге болады?) тән болды. Бұл шығармалар грамматикалық құрылысы</w:t>
        <w:br/>
        <w:t>жағынан жетілген, лексикасы жағынан өте ұшталған, сөздік эффектілердің &gt;</w:t>
        <w:br/>
        <w:t>ешқандай «киімінсіз» ашықта айқын, экспрессивті әрі лаконикалық(Лаконика 2</w:t>
        <w:br/>
        <w:t>- барынша аз сөйлейтін спартандардың отаны) латын прозасының тамаша</w:t>
        <w:br/>
        <w:t>үлгісі болатын. Осындай дағдыны жазушы Баукеңнің «Қанмен жазылған</w:t>
        <w:br/>
        <w:t>кітабынан», жалпы оның бүкіл шығармашылығынан аңғаруға болады.</w:t>
        <w:br/>
        <w:t>Әлемдік ақыл-ой тарихындағы соғыс мәселесі дегенде «барлық</w:t>
        <w:br/>
        <w:t>құндылықтарды қайта қарастырып», батыстық философияның ақ-қарасын</w:t>
        <w:br/>
        <w:t>айырып берген, «билікке деген ерік» тұжырымдамасы арқылы әмір</w:t>
        <w:br/>
        <w:t>философиясының негізін қалаған, ақиқаттың алдында қаймықпайтын неміс</w:t>
        <w:br/>
        <w:t>айшылы Фридрих Ницше есімізге түседі. Ф. Ницше өзінің «балғамен ұрғандай</w:t>
        <w:br/>
        <w:t>философиясына» қалай келді? 1870 жылы ол франк-прусс соғысында санитар</w:t>
        <w:br/>
        <w:t>болып жүргенде (24 жасында Базель университетінде профессор болып</w:t>
        <w:br/>
        <w:t>швейцариялық азаматтықты қабылдағандықтан, ол өз еркімен аттанған бұл</w:t>
        <w:br/>
        <w:t>соғысқа сарбаз ретінде қатыса алмады), Эрланген маңындағы кішкентай</w:t>
        <w:br/>
        <w:t>қалалардың бірінде жаралыларға жәрдемдесудің жан түршігерлік қарбалас</w:t>
        <w:br/>
        <w:t>әрекетіңен соң, күздің күнінің бүкіл әлемді қызыл шапаққа бөлеп батып бара</w:t>
        <w:br/>
        <w:t>жатқан сәтінде ол тамаша бір көріністің куәсі болады. Қала қақпасына жақын</w:t>
        <w:br/>
        <w:t>тұста оның дәл қасынан халықтық батылдық пен ойнақы тәкаппарлықтың “</w:t>
        <w:br/>
        <w:t>көрінісін білдіріп, ұлы әмірлік күш пен жастық жігерге толы, көздерінен от:</w:t>
        <w:br/>
        <w:t>ойнап, шайқасқа, мүмкін өлімге ұмтылған атты әскер, артынан жаяу эскер</w:t>
        <w:br/>
        <w:t>салтанатты інерумен сарт-сұрт етіп, әп-сәтте құйындатып өте шығады. Дәл</w:t>
        <w:br/>
        <w:t>97</w:t>
      </w:r>
    </w:p>
    <w:p>
      <w:r>
        <w:t>ЕАЛранутіяБашугі2 Ді раде 109</w:t>
        <w:br/>
        <w:t>оған бұл туралы ешкімге айтуға болмайды деп қатаң ескерту жасалады. Тіпті</w:t>
        <w:br/>
        <w:t>сол кездегі Академияның бастығы маршал Захаровтың сұрағына да-- маған</w:t>
        <w:br/>
        <w:t>мұны айтуға да болмайды --деп жауап береді. Бәукеңнің бізбен кездесуіндегі</w:t>
        <w:br/>
        <w:t>жауабы сол айтуға болмайды деп тиым салынған бұйрықтың әсерінен туған</w:t>
        <w:br/>
        <w:t>болу керек деп ойлаймын.</w:t>
        <w:br/>
        <w:t>Екінші сұрақ: Бауыржан Момышұлы, ел арасында атақ даңқыңыз жер</w:t>
        <w:br/>
        <w:t>жарады. Бірақ сізге Советтер Одағының Батыры атағы берілмеді. Оған</w:t>
        <w:br/>
        <w:t>ренжімейсіз бе? Жауап: Жоқ, ренжімеймін. Біз атақ үшін соғысқан жоқпыз,</w:t>
        <w:br/>
        <w:t>елімізді, жерімізді жаудан қорғадық. Атақты сұрап алмайды. Ал халқым мені</w:t>
        <w:br/>
        <w:t>батыр деп жатса одан артық атақтың маған керегі жоқ. -</w:t>
        <w:br/>
        <w:t>Осы сияқты барлық сұрақтарға берген жауабы қысқа да нұсқа, мірдің</w:t>
        <w:br/>
        <w:t>оғындай өткір болды. Жиналған жүрт Бәукеңді қол соғып, қошеметтеп</w:t>
        <w:br/>
        <w:t>шығарып салды.</w:t>
        <w:br/>
        <w:t>Ал алғаш көзбе-көз жүздесіп сөйлескенім 196% жылдың жазы болатын.</w:t>
        <w:br/>
        <w:t>Баукеңнің Бекмырза Қыстаубаев деген жақын ағайындарының бірі менің Рая</w:t>
        <w:br/>
        <w:t>деген жиен қарындасыма үйленген. Солар Ғалым деген балаларын ертіп,</w:t>
        <w:br/>
        <w:t>Жуалыдан Алматыға қонаққа келе қалды. Бауыржан көкемізге сәлем беруге</w:t>
        <w:br/>
        <w:t>барайық деп ек, бізбен бірге жүрсеңіз қайтеді деп қолқа салды. Ауылдың дәмі</w:t>
        <w:br/>
        <w:t>деп арнайы алып шыққан сый-сияпаттары болса керек, соларын арқалап</w:t>
        <w:br/>
        <w:t>Баукеңнің үйіне бардық. Онда ол кісіФурманов көшесіндегі пәтерде тұратын.</w:t>
        <w:br/>
        <w:t>Үйде жалғыз екен, есікті өзі ашты. Көзі бірден балаға түсті, ол кезде Ғалым 5-6</w:t>
        <w:br/>
        <w:t>жаста болса керек. Жүзі жылып, отты көзі күлімдеп, Ғалымды қолынан ұстап-</w:t>
        <w:br/>
        <w:t>мынаубіздің немере ме, атың кім сенің--деп жетектеп алып кетті. Бізде шаруасы</w:t>
        <w:br/>
        <w:t>да болған жоқ. Бір уақытта қарасақ Ғалымның иығына барлық наградалары</w:t>
        <w:br/>
        <w:t>тағылған өзінің кителін кигізіпті, сөйтіп оның қолынан ұстап алып барлық</w:t>
        <w:br/>
        <w:t>бөлмелерді аралатып көрсетіп жүр. Мынау атаңның қонақ қабылдайтын бөлмесі,</w:t>
        <w:br/>
        <w:t>мынау жұмыс істейтін орны, мынау дем алатың бөлмесі, мынау ұйықтайтын</w:t>
        <w:br/>
        <w:t>бөлмесі, ал мынау атаңның дәреталатын жері--деп, үйді түгел аралатып шықты.</w:t>
        <w:br/>
        <w:t>Содан кейін барып көңілі орнына түскендей бізге көңіл бөле бастады. Маған</w:t>
        <w:br/>
        <w:t>қарап-- мынасырықтай болып сорайған жігітің кім?-деді Мырзанға. Олуақытта</w:t>
        <w:br/>
        <w:t>мен Алматы халық шаруашылық институтында факультеттің деканы болып</w:t>
        <w:br/>
        <w:t>істеймін, арықтаумын, бойым ұзын. Баукең осыны меңзеген болу керек. Мең</w:t>
        <w:br/>
        <w:t>деосы сәтті күткендей-аға, менде сізге бөтен емеспін. Мына алдыңызда тұрған</w:t>
        <w:br/>
        <w:t>келініңіздің ағасымын, демек сізге құдамын. Екіншіден, мені тәрбиелеп өсірген</w:t>
        <w:br/>
        <w:t>ажем Қалдықыз Құлидың қызы, сіздің әпкеңіз болады, сондықтан жиеніңіз</w:t>
        <w:br/>
        <w:t>боламын дедім.-- Тіл мен жағыңа сүйенген жан екенсің, құдаңмын қыз бердім</w:t>
        <w:br/>
        <w:t>деп міндет қылып тұрсың ғой, оның орынды. Ал Құлидың қызы әжең болса</w:t>
        <w:br/>
        <w:t>онда сен жиен емес, жиеншар боласың, мұны біліп қой -деді.</w:t>
        <w:br/>
        <w:t>Ары қарай әңгімеміз жарасып, біраз сөйлестік. Мен Қалдықыз әжем</w:t>
        <w:br/>
        <w:t>туралы өз білгенімді айттым. Бәукең біраз ойланып, жас кезін еске түсіргендей</w:t>
        <w:br/>
        <w:t>107</w:t>
        <w:br/>
        <w:t>ЕзБашугінашуд2 4! раде 101</w:t>
        <w:br/>
        <w:t>Николаевичтің мазасын алған сұрақтар Бауыржанды датолғандырады және</w:t>
        <w:br/>
        <w:t>ол жауап табуға тырысады: «Өзін-өзі сақтау инстинкті басқаны өлтіруге</w:t>
        <w:br/>
        <w:t>мәжбүрлейді, ал бұл өзің өлгеннен анағұрлым қиын. Азаматтық адамдар</w:t>
        <w:br/>
        <w:t>арасынан өлтіре алатындар табыла ма? Оның қолы дірілдейді, тіпті мұны істей</w:t>
        <w:br/>
        <w:t>алмауы мүмкін, ал сарбаз оны ойланбастан жасайды. Ол өмірді сақтау мен</w:t>
        <w:br/>
        <w:t>қорғану мақсатында басқа біреуді жоя алады. Неге ол мұны істейді? Кім оған</w:t>
        <w:br/>
        <w:t>осындай құқық берді? Соғыстағы бұл кісі өлтіруді немен ақтауға болады?</w:t>
      </w:r>
    </w:p>
    <w:p>
      <w:r>
        <w:t>Неге бұл майдан даласында ерлік болады да, тылда кылмыс болады? Әңгіме</w:t>
        <w:br/>
        <w:t>мынада, соғыста адам өзін жойғысы келгенді жояды. Дұшпанның әлтіруге</w:t>
        <w:br/>
        <w:t>деген пиғылы оның қарсыласының өзіне өлтіру құқығын береді. Бұл кісі өлтіру</w:t>
        <w:br/>
        <w:t>майдан даласындағы әскери парызды орындаумен моральдық тұрғыда</w:t>
        <w:br/>
        <w:t>ақталады».</w:t>
        <w:br/>
        <w:t>1812 жылғы Отан соғысының басталуының тарихи себептерін тізе отырып,</w:t>
        <w:br/>
        <w:t>Толстой олардың салауатты ақыл-ой тұрғысынан мән-мағынасыз екендігін</w:t>
        <w:br/>
        <w:t>айқындайды. Егер себептердің бірі - дипломаттардың қателігі болса, онда</w:t>
        <w:br/>
        <w:t>«Меттерних, Румянцев немесе Талейран барынша тырысып, сәлемдемені</w:t>
        <w:br/>
        <w:t>сәтімен жазса, соғыс болмас па еді? Немесе герцог Ольденбургскийдің реніші</w:t>
        <w:br/>
        <w:t>ме? Гер-цогтің өкпелеуінің салдарынан Еуропаның бір қиырындағы мыңдаған</w:t>
        <w:br/>
        <w:t>адамдардың Смоленск мен Мәскеу губернияларындағы адамдарды қырып-</w:t>
        <w:br/>
        <w:t>жойып, ақырында өздері де әлім табуы ақылға қонбайды». Бұл тұстағы</w:t>
        <w:br/>
        <w:t>Толстойдың жауабына келсек, «миллиардтаған себептер сәйкес келіп қалады».</w:t>
        <w:br/>
        <w:t>Мұны екінші дүниежүзілік соғысқа қатысты да айтуға болады. Барлығын</w:t>
        <w:br/>
        <w:t>Гитлер мен Сталиннің жеке пиғылдарына әкеліп тіреуге болмас. Тіпті «адамдар</w:t>
        <w:br/>
        <w:t>қалай болса, солай басқарылады» деген хадистің бар екені де ескетүседі.</w:t>
        <w:br/>
        <w:t>Осы орайда, соғыстың ислам дініндегі түсінігі немесе «жихад» ұғымы да</w:t>
        <w:br/>
        <w:t>ойға оралады. Жоғарыда айтқандай, мұсылман дінінің негізінде имандық пен</w:t>
        <w:br/>
        <w:t>амандық жатқаны, амандасудың өзі бейбітшілік тілеуді білдіретіні айтылды.</w:t>
        <w:br/>
        <w:t>7“ «Ислам» сөзінің өзі де «бағыну» дегенді байқатып, діннің ешқандай</w:t>
        <w:br/>
        <w:t>мәжбүрліксіз бейбіт таралуын, өзге діндегілерге төзімділік пен сабырлық</w:t>
        <w:br/>
        <w:t>танытуды насихаттайтынын атап айту керек. Бір соғыстан қайтып келе жатып</w:t>
        <w:br/>
        <w:t>Мұхаммед пайғамбардың «үлкен жихад алдымызда» дегені бар, яғни</w:t>
        <w:br/>
        <w:t>дінсіздермен соғысу кіші жихад болса, нәпсімен күрес үлкен жихадты білдіреді.</w:t>
        <w:br/>
        <w:t>Адамгершіліктің ізгі құндылықтарын ұстанған Баукең тәрізді үлкен жүректі</w:t>
        <w:br/>
        <w:t>адамның иманды болмауы мүмкін емес еді. Әкесі Момыш ескіше сауатты,</w:t>
        <w:br/>
        <w:t>молда кісі болған, сондықтан орыс мектебіне бармас бұрын бала</w:t>
        <w:br/>
        <w:t>Бауыржанның арабша хат танығаны сөзсіз. «Ұшқан ұя» кітабында</w:t>
        <w:br/>
        <w:t>жазылғандай, болашақ батыр жастайынан ұлттық дәстүрлі құндылықтарды</w:t>
        <w:br/>
        <w:t>бойына сіңіріп өсті.</w:t>
        <w:br/>
        <w:t>«Отанды сүю -- иманнан» деп хадисте айтылғандай, Бауыржан елім деп</w:t>
        <w:br/>
        <w:t>еңіреген ерлердің санатынан еді. «Қанмен жазылған кітаптан» мыналарды</w:t>
        <w:br/>
        <w:t>9</w:t>
        <w:br/>
        <w:t>ЕзҺашугілһануд2ліі раде 113</w:t>
        <w:br/>
        <w:t>қалмаса да бата қалсын» - деген сөздер тегін емес. Баукең батаның қадір-</w:t>
        <w:br/>
        <w:t>қасиетін білген, мән-маңызын терең түсінген адам. Сондықтан бұрынғы ескі</w:t>
        <w:br/>
        <w:t>баталарды қайталамай, осы заман ауқымына сай, өмірдің өзекті мәселелерін</w:t>
        <w:br/>
        <w:t>қоса отырып, өз жанынан шығарған баталары ел ішінде кең тарап кеткен.</w:t>
        <w:br/>
        <w:t>Солардан аз ғана үзінді келтірейік:</w:t>
        <w:br/>
        <w:t>Е, жаратушы жасаған!</w:t>
        <w:br/>
        <w:t>Тілегімізді қабыл ет.</w:t>
        <w:br/>
        <w:t>ПИманымызды кәміл ет.</w:t>
        <w:br/>
        <w:t>Дозақтағы оттан сақта.</w:t>
        <w:br/>
        <w:t>Қаңғыған оқтан сақта.</w:t>
        <w:br/>
        <w:t>Парақор соттан сақта.</w:t>
        <w:br/>
        <w:t>жжж</w:t>
      </w:r>
    </w:p>
    <w:p>
      <w:r>
        <w:t>Несібе кесер кесірден сақта.</w:t>
        <w:br/>
        <w:t>Некесіз бала табатын,</w:t>
        <w:br/>
        <w:t>Жолы лас жесірден сақта.</w:t>
        <w:br/>
        <w:t>ж%жж</w:t>
        <w:br/>
        <w:t>Әкімінде шапағат жоқ,</w:t>
        <w:br/>
        <w:t>Молдасында шариғат жоқ,</w:t>
        <w:br/>
        <w:t>Байларында салауат жоқ,</w:t>
        <w:br/>
        <w:t>Кедейінде қанағат жоқ,</w:t>
        <w:br/>
        <w:t>Үлкенінде ұлағат жоқ,</w:t>
        <w:br/>
        <w:t>Кішісінде инабат жоқ,</w:t>
        <w:br/>
        <w:t>Аламында ар-ұят жоқ</w:t>
        <w:br/>
        <w:t>Қоғамнан сақта!</w:t>
        <w:br/>
        <w:t>Осыны айтып келеді де ары қарай барша еліне бақ пен бақыт тілейді,</w:t>
        <w:br/>
        <w:t>ынтымақ-ырыс тілейді, сонымен қатар бар ұрпаққа ар-намыс тілейді. Міне</w:t>
        <w:br/>
        <w:t>Бэукеннің кемеңгерлігі осында.</w:t>
        <w:br/>
        <w:t>Бауыржан Момышұлының өз халқын жақсы көретін, оның тарихын, салт-</w:t>
        <w:br/>
        <w:t>дәстүрін керемет жақсы білетін, тілін аса қадірлейтін азамат екені белгілі. Ол</w:t>
        <w:br/>
        <w:t>ол ма, биліктегілер үшін еліміздегі М21 «ұлтшыл» болған даосы кісі. Бәукеңнің</w:t>
        <w:br/>
        <w:t>анатілімізге қамқорлығы ерекше болған. Осыдан 66 жыл бұрын сол кездегі</w:t>
        <w:br/>
        <w:t>Қазақстан Компартиясы Орталық Комитетінің хатшысы Мұхаметжан</w:t>
        <w:br/>
        <w:t>Әбдіхалықовқа жазған Тіл туралы хатының бас жағында былай дейді: «Алматыға.</w:t>
        <w:br/>
        <w:t>келгелі орталық «Социалистік Қазақстан» газетін оқып, кейбір кейінгі кезде</w:t>
        <w:br/>
        <w:t>басылған қазақ тіліндегі кітаптарды желе-жорта қарап шығып, күннен-күнге</w:t>
        <w:br/>
        <w:t>ұлғайып, шымшытырық болған «тіл шұбарлығын» көзбен көре, құлақпен</w:t>
        <w:br/>
        <w:t>ести отырып, дәтім шыдамай жазайын деп отырғаным тіл мәселелері туралы».</w:t>
        <w:br/>
        <w:t>Осы хатта айтылған ой-пікірлері, ұсыныстары осы күнге дейін маңызын</w:t>
        <w:br/>
        <w:t>НІ</w:t>
        <w:br/>
        <w:t>ЕзҺашугілһашуд2,іі раде 117</w:t>
        <w:br/>
        <w:t>ресми түрде берген жоқ. Шынын айтсақ, Қазақстанда Уе1 Халық қаһарманы</w:t>
        <w:br/>
        <w:t>атағын алатын Бауыржан Момышұлы емес пе еді. Енді тым болмаса осы</w:t>
        <w:br/>
        <w:t>атақты Бәукеңнің жүз жылдығына орай берсе де дұрыс болар еді. Онсыз да</w:t>
        <w:br/>
        <w:t>Б.Момышұлы ұзақ уақыт бойы өзіне тиесілі атақтарды алмай келгені белгілі.</w:t>
        <w:br/>
        <w:t>Кеңес Одағының Батыры атағы даоған өте кеш, өмірден өткен соң берілді.</w:t>
        <w:br/>
        <w:t>Өзінің жүздеген шәкірттері алған Генерал шеніне де қолы жетпей кетті.</w:t>
        <w:br/>
        <w:t>Әрине, қазір мұның бәрі Бәукеңе керек емес, ол халыққа, елге керек,</w:t>
        <w:br/>
        <w:t>әділеттік үшін керек. Бауыржандай абзалдың аруағын риза ету үшін керек.</w:t>
        <w:br/>
        <w:t>Сонымен қатар, әскерилердің ерлігін марапаттайтын Бауыржан Момышұлы</w:t>
        <w:br/>
        <w:t>атындағы арнайы орден бекітілсе артық болмас еді. Осы орденді омырауына</w:t>
        <w:br/>
        <w:t>таққан қазақәскерлерінің патриоттық сезімі өте жоғары деңгейде болатынына</w:t>
        <w:br/>
        <w:t>және олар Отан үшін қандай да болса ерлікке баратынына күман келтіруге</w:t>
        <w:br/>
        <w:t>болмас. Ендеше патриоттық тәрбиенің осы түрін тиімді пайдаланып, осы</w:t>
        <w:br/>
        <w:t>ұсынысты неге іске асырмаймыз?</w:t>
        <w:br/>
        <w:t>Қорыта айтқанда, Бауыржандай алыбымызды ардақтай білейік, ұлтымызға.</w:t>
        <w:br/>
        <w:t>ұран болған ұлы тұлғамызды ұлықтай білейік. Тек қана қара дүрсін сөзбен</w:t>
        <w:br/>
        <w:t>емес, Бәукеннің атын дәріптейтін игілі істермен, тиянақты тірліктермен, ізгі</w:t>
        <w:br/>
        <w:t>ниетті әрекеттермен.</w:t>
        <w:br/>
        <w:t>15</w:t>
      </w:r>
    </w:p>
    <w:p>
      <w:r>
        <w:t>ЕЗБашугіНБашуг2ліі раде 122</w:t>
        <w:br/>
        <w:t>тарихи қырын ашып береді. Ол тарихшы, Сіз оны жақсы білесіз. Біз</w:t>
        <w:br/>
        <w:t>конференцияның гкемнінәскери маман: командир, педагогретіндегі қызметін</w:t>
        <w:br/>
        <w:t>ашып көрсетуге ықпал еткенін қалар едік. Осыған байланысты бізде белгілі</w:t>
        <w:br/>
        <w:t>бір қиындықтар туып тұр. )</w:t>
        <w:br/>
        <w:t>- Егер дұрыс түсінсем, Сіз біреудің қосалқы баяндама жасағанын қалайсыз</w:t>
        <w:br/>
        <w:t>ғой?</w:t>
        <w:br/>
        <w:t>Мүмкін, осындай тапсырма мені күтіп тұрған шығар? --деп сұрадым мен.</w:t>
        <w:br/>
        <w:t>-Иә, аға, біз осы проблеманы Сіз неғұрлым толық және білікті түрде аша</w:t>
        <w:br/>
        <w:t>аласыз деп ойлаймыз. Леонид Николаевич те осындай пікірді ұстанып отыр,</w:t>
        <w:br/>
        <w:t>-деді Бақытжан. :</w:t>
        <w:br/>
        <w:t>Біздің әңгімеміз менің косалқы баяндама жасауға келісім беруіммен аяқталды.</w:t>
        <w:br/>
        <w:t>Ашығын айтқанда, «қосалқы» деген сөз маған онша жағыңқырай қойған</w:t>
        <w:br/>
        <w:t>жоқеді. Дегенмен, мен Бауыржан Момышұлының беделін қорғауда Леонид</w:t>
        <w:br/>
        <w:t>Бакаевтің генерал Николай Толмачевпен «Казахстанская правда» газетінде</w:t>
        <w:br/>
        <w:t>айтысқа түскен жарияланымын есіме алдым.</w:t>
        <w:br/>
        <w:t>«Бәлкім, егер мен болмасам, басқа кім?» -- деп ойладым мен. Өйткені</w:t>
        <w:br/>
        <w:t>әңгіме Бәукеңнің тактика, оперативтік өнер және тұтастай алғанда әскери</w:t>
        <w:br/>
        <w:t>құрылыеқа қосқан үлесі туралы болып отыр.</w:t>
        <w:br/>
        <w:t>Бірнеше сағаттан кейін маған Л.Н. Бакаев телефон соқты. Оның телефон</w:t>
        <w:br/>
        <w:t>соғуы дер кезінде болды. Ұрыстың, кез келген елеулі істің табысты болуы едәуір</w:t>
        <w:br/>
        <w:t>дәрежеде езара ықпалдылықты мұқиятұйымдастырудадеген Бәукеңнің кеңесін</w:t>
        <w:br/>
        <w:t>ұстана отырып, біз--Л.Н.Бакаев екеуіміз өз міңдеттерімізді және оның егжей-</w:t>
        <w:br/>
        <w:t>тегжейлі жақтарын келісіп алдық. Мен баяндаманы даярлауға кірістім.</w:t>
        <w:br/>
        <w:t>1970 жыл менің әмірім мен әскери адам ретіндегі қызметтік мансабыма</w:t>
        <w:br/>
        <w:t>елеулі өзгеріс енгізген жыл болды.</w:t>
        <w:br/>
        <w:t>Мемлекеттік емтихандар енді ғана аяқталған, алда бітіру кеші тұр. Кенет</w:t>
        <w:br/>
        <w:t>мені тактика кафедрасының бастығы ғенерал-лейтенант В.Г. Резниченко</w:t>
        <w:br/>
        <w:t>шақырды.</w:t>
        <w:br/>
        <w:t>- Академиядағы оқу жылдарында біз Сізге тоқтап, адьюнктурада (әскери</w:t>
        <w:br/>
        <w:t>аспирантурада) оқуыңызды жалғастыруыңызды ұйғардық. Сіз қалай</w:t>
        <w:br/>
        <w:t>ойлайсыз? - деп сұрады Василий Герасимович.</w:t>
        <w:br/>
        <w:t>Ұсыныстың күтпеген жерден болғандығы сондай, мен ойлану үшін</w:t>
        <w:br/>
        <w:t>бірнеше күн сұрадым.</w:t>
        <w:br/>
        <w:t>--Отбасыңызбен және командиріңізбен ақылдасыңыз(мен сырттай оқитын</w:t>
        <w:br/>
        <w:t>факультетте оқыған едім), ал екі күннен кейін маған әз шешіміңіз туралы</w:t>
        <w:br/>
        <w:t>баяндаңыз, - деп генерал сөзін аяқтап, мені қолтығымнан алып, қабылдау</w:t>
        <w:br/>
        <w:t>бөлмесіне дейін шығарып салды.</w:t>
        <w:br/>
        <w:t>Осы күндердің бәрінде қызмет орнымдағы бастықтарыммен телефонмен</w:t>
        <w:br/>
        <w:t>қызу әңгіме болғанын айтуға тиіспін. Менің дивизия командирім генерал-</w:t>
        <w:br/>
        <w:t>майор</w:t>
        <w:br/>
        <w:t>120</w:t>
        <w:br/>
        <w:t>ЕАранутӨБашуг2ІҒ раде 116</w:t>
      </w:r>
    </w:p>
    <w:p>
      <w:r>
        <w:t>Алсоғыс біткеннен кейін Ресейдегі Калинин қаласындағы айтулы эскери</w:t>
        <w:br/>
        <w:t>Академияда сабақ береді. Сол Академиядағы Б.Момышұлы шәкірттерінің</w:t>
        <w:br/>
        <w:t>ішінен көптеген генералдар, әскери қолбасшылар өсіп шығады. Олардың өз</w:t>
        <w:br/>
        <w:t>ұстаздары полкавник Бауыржан Момышұлы туралы ой-пікірлері өте жоғары.</w:t>
        <w:br/>
        <w:t>Бірақ, өкінішке орай, бұл пікірлер біздің елге әлі жеткен жоқ, көбімізге белгісіз.</w:t>
        <w:br/>
        <w:t>Сонымен ірі тұлға, даңқты батырымыз, аса көрнекті жазушымыз</w:t>
        <w:br/>
        <w:t>Бауыржан Момышұлыныңәлі де ашылмай жатқан қыр-сырлары баршылық.</w:t>
        <w:br/>
        <w:t>Жүз жылдық мерей тойын атап отырған осы алыбымыздың өмірі мен</w:t>
        <w:br/>
        <w:t>шығармашылығын зерттеу барысында аталған олқылықтардың орнын</w:t>
        <w:br/>
        <w:t>толтырсақ нұр үстіне нұр болар еді.</w:t>
        <w:br/>
        <w:t>Ол үшін ең алдымен бөліп жармай, жұлмаламай толыққанды</w:t>
        <w:br/>
        <w:t>«Бауыржантану» ілімін қалыптастыруымыз қажет. Арнайы жасалған</w:t>
        <w:br/>
        <w:t>бағдарламаларда Баукеңнің өмірі, эскери қызметі, соғыстағы ерліктері,</w:t>
        <w:br/>
        <w:t>жазушылық енбегі, негізгі шығармаларының түйіні, қоғамдағы алатын орны</w:t>
        <w:br/>
        <w:t>мен халқының берген бағасы түгел көрсетілуі тиіс. Бұл бағдарлама қаһарман</w:t>
        <w:br/>
        <w:t>Момышұлының болмысын, ішкі рухани бай дүниесін толығымен ашатындай</w:t>
        <w:br/>
        <w:t>болу керек. Ал Баукеңді дәріптеу барысында «Бауыржантану» бағдарламасының</w:t>
        <w:br/>
        <w:t>әртүрлі деңгейдегі бірнеше варианттары болғаны абзал. Бастауыш және ортя</w:t>
        <w:br/>
        <w:t>мектеп оқушыларының жас ерекшеліктері ескерілгені жөн. Жоғары оқу</w:t>
        <w:br/>
        <w:t>орындарына кеңірек варианты ұсынылсын. Ал эскери ұйымдар мен эскери оқу</w:t>
        <w:br/>
        <w:t>орындарында міндетті түрде оқылатын арнайы пән кіргізілсін.</w:t>
        <w:br/>
        <w:t>Барлық оку орындарында «Бауыржан оқуларын» ұйымдастырып өткізуді</w:t>
        <w:br/>
        <w:t>тұрақты дәстүрге айналдыруға тырысайық. Оның үстіне жалпы халыққа,</w:t>
        <w:br/>
        <w:t>әсіресе жастарға арнап интернет жүйесінде Бәукең туралы сайт ашу керек.</w:t>
        <w:br/>
        <w:t>Бұл Б.Момышұлы жөнінде хабардар болайық деп мәлімет іздеген көпшіліктің</w:t>
        <w:br/>
        <w:t>қолын ұзартар еді. !</w:t>
        <w:br/>
        <w:t>Осы бағыттағы тағы бір игілікті іс - ол Алматы қаласында Бауыржан</w:t>
        <w:br/>
        <w:t>Момышұлының жеке мұражайын ашу. Бәукең бұған тұратын тұлға. Алыстан</w:t>
        <w:br/>
        <w:t>атақтыларды іздел эуре болмай-ақ қолымызда барды неге қадірлемейміз. Жас</w:t>
        <w:br/>
        <w:t>кезінде елімізді шапқан жаумен алысып, қан майданда айтусыз ерлік көрсетіп,</w:t>
        <w:br/>
        <w:t>кейін қайталанбас талантты шығармаларымен өзіне-өзі ескерткіш қойған,</w:t>
        <w:br/>
        <w:t>соңғы демі біткенше өзінің саналы өмірін әділетсіздікпен, жағымпаздықпен,</w:t>
        <w:br/>
        <w:t>көзбояушылықпен, ұлтсыздықпен аянбай күресуге жұмсаған айбатты</w:t>
        <w:br/>
        <w:t>азаматымызды, бүкіл әлем бас иіп мойындаған баһадүр батырымызды неге</w:t>
        <w:br/>
        <w:t>тиісті деңгейде дәріптемей жүрміз? Жастарға, келешек ұрпаққа үлгі етер</w:t>
        <w:br/>
        <w:t>Бауыржан Момышұлынан артық кім керек.</w:t>
        <w:br/>
        <w:t>Бәукеңе Алматыда ескерткіш орнату мәселесі қағаз жүзіңде шешілген</w:t>
        <w:br/>
        <w:t>сияқты, ендісоның тезірек іс жүзіне асуын қалаймыз.</w:t>
        <w:br/>
        <w:t>Тағы бір мәселе - халқымыз Бауыржанды батырымыз, қаһарманымыз</w:t>
        <w:br/>
        <w:t>деп жүргелі қашан. Бірақ Халық қаһарманы деген атақты Үкімет әлі ол кісіге</w:t>
        <w:br/>
        <w:t>14</w:t>
        <w:br/>
        <w:t>ЕАранутБашуг2ІҒ раде 120</w:t>
        <w:br/>
        <w:t>тоқтату үшін, ағаштың бұтағын кесіп алып, сол бұтақпен мықтап тұрып байлап</w:t>
        <w:br/>
        <w:t>тастадым да, артымыздағы госпитальға жөнелттім. Госпитальдағы дәрігерлер:</w:t>
        <w:br/>
        <w:t>«Кесілген қолдың орнындағы тыйылмайтын қанды тоқтатып, бұтақпен байлап</w:t>
        <w:br/>
        <w:t>тастаған дәрігер кім?» деп сұрапты. Оларға: «Ол командир Бауыржан</w:t>
        <w:br/>
        <w:t>Момышұлы» деген де дәрігерлер: «Момышұлының медицинадан хабары бар</w:t>
        <w:br/>
        <w:t>екен ғой» --деп таңқалынты.</w:t>
        <w:br/>
        <w:t>Үшінші әңгіме: «Арамызда екі ұлттың аралас некесінен туған балалардың</w:t>
        <w:br/>
        <w:t>мықтылығы жөнінде» әңгіме ербіп, сол тұста Баукең шешіліп, өз өмірінен</w:t>
        <w:br/>
        <w:t>сыр шертті. «Менің бір қатыным - цыган болды. Ол цыган қызы Мәскеу</w:t>
      </w:r>
    </w:p>
    <w:p>
      <w:r>
        <w:t>қаласындатұрушы еді. Сол цыганнан менің бір перзентім дүниеге келді. Атын</w:t>
        <w:br/>
        <w:t>Елена қойдық. Загске барып, тууы жөнінде куәлік аларда, неке заңы бойынша</w:t>
        <w:br/>
        <w:t>менің фамилиямды оған беруге болмайтынын білдік. Балама цыганның</w:t>
        <w:br/>
        <w:t>фамилиясын бердік. Сонымен ол перзентімнің куәлігіне «Елена</w:t>
        <w:br/>
        <w:t>Бауыржанқызы Коркина» болып жазылды.</w:t>
        <w:br/>
        <w:t>Еленаның кішкентай кезі. Мәскеу қаласына бір барғанымда Еленаны</w:t>
        <w:br/>
        <w:t>қасыма ертіп «Москва» қонақ үйінің маңында серуендеп жүр едім. Сол</w:t>
        <w:br/>
        <w:t>«Москва» қонақ үйінде жатқан жазушы Сәбит Мұқанов тап бола қалды. Ол</w:t>
        <w:br/>
        <w:t>«Қасыңдағы бала кім?» деп сұрады. Айттым. Сәбит бірден қонақ үйдегі</w:t>
        <w:br/>
        <w:t>люкісіне алып барды. Люксте Мариям жеңгей екеуі екен. Дастарқан жайылды.</w:t>
        <w:br/>
        <w:t>Қызу-қызу әңгімелер айтылды.</w:t>
        <w:br/>
        <w:t>Әңгімешіл, ақжарқын Сәбеңнің айтқаны: «Қазақтың орысқа, украйнаға,</w:t>
        <w:br/>
        <w:t>белорусқа, татарға, башқұртқа, түрікменге, кавказдық ұлттарға үйленгенін</w:t>
        <w:br/>
        <w:t>білетін едім. Ал, цыганға үйленген қазақ жоқ. Бауыржан! Сен цыганға үйленген</w:t>
        <w:br/>
        <w:t>бірінші қазақсын»., Мәриям жеңгей менің цыганға үйленгенімді жақтырмай,</w:t>
        <w:br/>
        <w:t>тыржың-тыржың етіп отырды».</w:t>
        <w:br/>
        <w:t>1982 жылы Бауыржан қайтыс болғанда, батырдың цыганнан туған баласы</w:t>
        <w:br/>
        <w:t>Елена Коркина Мәскеуден самолетпен ұшып келіп, әкесінің жерлеу рәсіміне</w:t>
        <w:br/>
        <w:t>қатысты депестідім. ;</w:t>
        <w:br/>
        <w:t>Жоғарыда айтылған әңгімелерді мұқият тыңдап, барынша әдеп сақтап,</w:t>
        <w:br/>
        <w:t>тұрған мен Бауыржаннан ескертпе де алыл қалдым. Дәлізде бір телефон</w:t>
        <w:br/>
        <w:t>автоматтұрған. Мен сөйлесіп тұрған Баукеңнен телефон соғайын деп ұлықсат</w:t>
        <w:br/>
        <w:t>сұрап едім, әл: «Неге ұлықсат сұрайсың, сен ұлықсат сұрайтын менің</w:t>
        <w:br/>
        <w:t>адьюдантым емессің ғой» -- деп арыстандай ақырғанда, мен жерге кіріп кете</w:t>
        <w:br/>
        <w:t>жаздадым.</w:t>
        <w:br/>
        <w:t>1941-1945 жылдары Ұлы Отан соғысының даңқты батыры Бауыржан</w:t>
        <w:br/>
        <w:t>Момышұлымен сұхбаттасып, оның осы әңгімелерін өз аузынан естігенімді</w:t>
        <w:br/>
        <w:t>өзіме абырой санаймын. Халықтың аяулы, асыл перзентімен әңгімелескен</w:t>
        <w:br/>
        <w:t>сол бір шақты өмірімнің ешқашан ұм қ</w:t>
        <w:br/>
        <w:t>деп есептеймін. е</w:t>
        <w:br/>
        <w:t>П8</w:t>
        <w:br/>
        <w:t>ЕЗБашугіНБашуг2 іі рад 114</w:t>
        <w:br/>
        <w:t>жоғалтпапты. Хатының соңында арнайы бөліп айтқан ұсыныстарының бір-</w:t>
        <w:br/>
        <w:t>екеуін ғана келтірейік:</w:t>
        <w:br/>
        <w:t>1) «Аяқ асты елеусіз болып кеткен қазақыландыру мәселесін алдымен</w:t>
        <w:br/>
        <w:t>қазақтардың өздерін, тіл жөнінен тәртіптеуден бастап, барлық үкімет, кеңсе,</w:t>
        <w:br/>
        <w:t>ғылым, оқу, өндіріс, өнеркәсіп орындарында қайтадан әділдікпен көтеріліп</w:t>
        <w:br/>
        <w:t>қолға алынуы жөн».</w:t>
        <w:br/>
        <w:t>2) «Тиісті оқу орындарында қазақ тілі, қазақ эдебиеті, қазақ тарихы міндетті</w:t>
        <w:br/>
        <w:t>сабақ болу керек»...</w:t>
        <w:br/>
        <w:t>Міне, біздің бүгін іске асырамыз деп әлек болып жүрген мәселеміз де осы</w:t>
        <w:br/>
        <w:t>емес пе. Ал бұл ойды Бәукең 1944 жылдың басында айтқан екен.</w:t>
        <w:br/>
        <w:t>Жоғарыда Бауыржан Момышұлы өмірінің көптеген қыр-сыры қағазға</w:t>
        <w:br/>
        <w:t>түскен дедік. Ол рас, бірақ барлығы түгелдей емес. Әлі де болса Бәукеңнің</w:t>
        <w:br/>
        <w:t>әмірінің ақтаңдақтары жоқ емес.</w:t>
        <w:br/>
        <w:t>Бауыржан Момышұлының батырлық хикаясын Александр Бек бастап</w:t>
        <w:br/>
        <w:t>берді. Оны ары қарай заңды түрде жалғастырған «Москва үшін шайқас»,</w:t>
        <w:br/>
        <w:t>«Генерал Панфилов», «Бір түннің тарихы», «Кубадағы кездесулер», «Соғыс</w:t>
      </w:r>
    </w:p>
    <w:p>
      <w:r>
        <w:t>психологиясы», «Қанмен жазылған кітап» сияқты өз еңбектері және Әзілхан</w:t>
        <w:br/>
        <w:t>Нұршайықов ағамыздың «Ақиқат пен аңыз» роман-диалогы. Баукеңнің әулеті,</w:t>
        <w:br/>
        <w:t>ата-бабасы, туған-туыстары жөнінде ең құнды шығарма-ол кісінің өзінің</w:t>
        <w:br/>
        <w:t>«Ұшқан ұя» повесі. Бұл өте керемет жазылған өмірбаяндық көркем шығарма.</w:t>
        <w:br/>
        <w:t>Осы тақырыпты толықтыратын жеңгеміз Жәмилә Егембердиеваның 1990</w:t>
        <w:br/>
        <w:t>жылы шыққан «Өмірінің өзі дастан» роман-эссесі.</w:t>
        <w:br/>
        <w:t>Бәукеңді әке ретінде ғана емес ірі тұлға, қайталанбас дара адам ретінде</w:t>
        <w:br/>
        <w:t>көрсете білген баласы Бақытжан «Восхождение к отцу», «Во имя отца»,</w:t>
        <w:br/>
        <w:t>«Сыновья великого волка» деген шығармаларын жазды.</w:t>
        <w:br/>
        <w:t>Бәукеңнің күнделікті әмірдегі болмысын адами қаснеттерін, тазалығын,</w:t>
        <w:br/>
        <w:t>аңалдығын, үлкен парасатты ой несі екенін келіні Зейнеп Ахметова «Шуақты</w:t>
        <w:br/>
        <w:t>күндер» естелік кітабында өте шебер көрсете білген. Бұл еңбекте сонымен</w:t>
        <w:br/>
        <w:t>қатар батырдың өз замандастары, әріптес жазушылар, туған-туыстар, отбасы</w:t>
        <w:br/>
        <w:t>мүшелерімен күнделікті қарым-қатынасы қаз қалпыңда суреттелген.</w:t>
        <w:br/>
        <w:t>Осы тақырыпты жазушы Мамытбек Қалдыбай жалғастырады. Бәукеңнің</w:t>
        <w:br/>
        <w:t>қасында көп жылдар бірге болып, мінез-құлқын байқап, айтқан әңгімелерін</w:t>
        <w:br/>
        <w:t>жинактап жүрген Мамытбек көптеген мақалалар және «Атақ пен шатақ» атты</w:t>
        <w:br/>
        <w:t>кітабын жазды. Осы кітапқа да көп еңбек сіңірді.</w:t>
        <w:br/>
        <w:t>Бәукеңнің жазушылық талантын, көп көзге түсе бермейтін адами</w:t>
        <w:br/>
        <w:t>қасиеттерін терең зерттеген және ол кісінің кептеген еңбектерін жарыққа</w:t>
        <w:br/>
        <w:t>шығаруға себегіші болған ғалым Мекемтас Мырзахметов.</w:t>
        <w:br/>
        <w:t>Сонымен қатар майдандас досы, белгілі жазушы Дм.Свегиннің «Шалғай</w:t>
        <w:br/>
        <w:t>шепте», «Шабуылда», «Наш Бауыржан», «Открытый всем» деген кітаптары</w:t>
        <w:br/>
        <w:t>мен көптеген естелік мақалаларын айтпай кетуге болмас.</w:t>
        <w:br/>
        <w:t>112</w:t>
        <w:br/>
        <w:t>ЕзҺашугілһануд2 іі раде 119</w:t>
        <w:br/>
        <w:t>Әбділхамит Нарымбетов,</w:t>
        <w:br/>
        <w:t>ф.ғ.д. профессор</w:t>
        <w:br/>
        <w:t>БАУЫРЖАН АЙТҚАН ҮШ ӘҢГІМЕ</w:t>
        <w:br/>
        <w:t>Қазақ халқының аты аңызға айналған айбынды батыры Бауыржан</w:t>
        <w:br/>
        <w:t>Момышұлымен кездесіп сөйлесудің сәті түскен бір ғажайып кезеңді мен еш</w:t>
        <w:br/>
        <w:t>уақытта ұмыта алмаймын. Бұл былай болған еді. Өткен ХХ ғасырдың %0-</w:t>
        <w:br/>
        <w:t>жылдарының басында мен ауырып Қазақ ССР Министрлер кабинетінің</w:t>
        <w:br/>
        <w:t>Алматы қаласындағы орталықауруханасында жаттым. Менің жатқан жерім</w:t>
        <w:br/>
        <w:t>аурухананың хирургия бөлімі (4-қабат) еді. Сол кезде Баукең де сырқаттанып</w:t>
        <w:br/>
        <w:t>ауруханада жатыр екен. Баукең аурухананың 3-қабатындағы дәлізге шығып,</w:t>
        <w:br/>
        <w:t>үнемі шылым шегетін, Бір күнішылым шегіп тұрған қалірлі ағаға сәлем беріп</w:t>
        <w:br/>
        <w:t>әңгімелестім. Сырт көзге жүзі асасуық Баукеңмен әңгімелесу мүмкіндігі жоқ</w:t>
        <w:br/>
        <w:t>деп ойлаушы едім. Оным қате екен. Мен Баукеңнің көңілді бір шағына тап</w:t>
        <w:br/>
        <w:t>болып, ол кісінің біраз ішкі сырын ақтаруының куәсі болдым. Сөйлегенде</w:t>
        <w:br/>
        <w:t>Баукең аса шешен. Әңгіменің жүйе-жүйесімен майын тамызып, тартымды</w:t>
        <w:br/>
        <w:t>етіп айтады. Сол кездесуде батыр ағаның үш әңгімесі есімде сакталып қалды.</w:t>
        <w:br/>
        <w:t>Олар: Бірінші әңгіме: «Ұлы Отан соғысының қызу майданында жүрген кезім.</w:t>
        <w:br/>
        <w:t>Өзім үлкен командирмін. Қарауымдағы бір офицердің үстінен қайта-қайта</w:t>
        <w:br/>
        <w:t>жалоба (арыз) түсе берді. Ол қарауындағы солдаттарға дөрекілік көрсетіп,</w:t>
        <w:br/>
        <w:t>тыныштық бермейтін көрінеді. Сол офицерді (ұлты орыс) шақырып алып</w:t>
        <w:br/>
        <w:t>сөйлестім. Неге дәрекілік көрсететінін сұрадым. Ол (Нервім нашар, ауырамын)</w:t>
        <w:br/>
        <w:t>деді. Блиндажда отыр едік. Оны екі иығынан ұстап, блиндаждың қабырғасына</w:t>
        <w:br/>
        <w:t>тіреп, ұрып-ұрып жібердім де, міне сенің нервіңнің жазылуына менің емім</w:t>
        <w:br/>
        <w:t>осы - дедім де, бұл бірінші процедура, қарауыңдағы солдаттармен қарым-</w:t>
        <w:br/>
        <w:t>қатынастағы тәртіпсіздігінді тыймасаң, екінші процедура болады, - дедім де</w:t>
      </w:r>
    </w:p>
    <w:p>
      <w:r>
        <w:t>қоябердім. е</w:t>
        <w:br/>
        <w:t>Екінші әңгіме: «Қыс. Қалың қар. Майданның қызған кезі. Шабуылға</w:t>
        <w:br/>
        <w:t>шықтық. Жаудың қардай борап тұрған оғына қарсы барлық жауынгерді бастап ”</w:t>
        <w:br/>
        <w:t>соғысып жатырмыз. Жау шегінді. Аз ғанатыныс. Қардын үстінде жатырмыз:</w:t>
        <w:br/>
        <w:t>Қасымда жараланған бір солдат ыңырсып жатыр екен. Қасына бардым.</w:t>
        <w:br/>
        <w:t>Қазақтың жап-жас жігіті, бір қолынан оқ тиіп, қолы бөлінуге әрең-әрең ілініп</w:t>
        <w:br/>
        <w:t>тұр. Өзі әбден қансырап, қалжырап дымы құрып жатыр. Ауызы кеуіп қалған.</w:t>
        <w:br/>
        <w:t>Аузына су тамызбаса өліп кететін түрі бар. Су жоқ. Менің жанымдағы шағын</w:t>
        <w:br/>
        <w:t>фляғада арақ жүруші еді. Судың орнына сол арақтан кеуіп қалған тамағына</w:t>
        <w:br/>
        <w:t>тамызып, жанын ақтайын десем, әлгі солдат шыр-шыр етеді. Ағай мен өмірі</w:t>
        <w:br/>
        <w:t>арақтан татып көрген жоқпын» -- деп. Онысына қарамай, зорлап, аузына</w:t>
        <w:br/>
        <w:t>арақтан құйып жіберіп, жанын сақтадым. Содан кейін, ілініп тұрған қолын</w:t>
        <w:br/>
        <w:t>жанымдағы қылышпен кесіп тастадым. Қан суылдап ағып жатыр. Қанды</w:t>
        <w:br/>
        <w:t>117</w:t>
        <w:br/>
        <w:t>ЕАрашутӨБашуг2 Ді раде 118</w:t>
        <w:br/>
        <w:t>Еренғайып Шәйқұтдінов,</w:t>
        <w:br/>
        <w:t>ҚР ҰҒА академигі</w:t>
        <w:br/>
        <w:t>ҚАЗАҚ ХАЛҚЫНЫҢ МӘҢГІЛІК МАҚТАНЫШЫ</w:t>
        <w:br/>
        <w:t>Құрметті әріптесгер!</w:t>
        <w:br/>
        <w:t>Баукең рухын құрмет тұтқан барша қауым!</w:t>
        <w:br/>
        <w:t>“Сіздерді калалық ардагерлер Кеңесі атынан, Ұлы Отан соғысына</w:t>
        <w:br/>
        <w:t>қатынасқан 2100-ден астам майдангерлер мен барша зейнеткерлер атынан</w:t>
        <w:br/>
        <w:t>Баукеңнің - Бауыржан Момышұлы ескерткішінің ашылу салтанатымен</w:t>
        <w:br/>
        <w:t>құттықтауға рұхсат етіңіздер.Бауыржан Момышұлы көзі тірісінде аты аңызға</w:t>
        <w:br/>
        <w:t>айналған, ерліктің символы, қазақ халқының мәңгілік мақтанышы болған және</w:t>
        <w:br/>
        <w:t>бола бермек, ерекше тұлға. :</w:t>
        <w:br/>
        <w:t>1941-жылдың қақаған аяздарында Москваны қорғау үшін болған күші де,</w:t>
        <w:br/>
        <w:t>қаруы да басым зұлым жаумен бетпе-бет шайқаста дивизия командирі</w:t>
        <w:br/>
        <w:t>И.В.Панфилов-пен полк командирі Б.Момышұлының зерделі ақыл ойы,</w:t>
        <w:br/>
        <w:t>ұйымдастырушылық, адамгершілік қасиеттері ерекше тапқырлық танытты.</w:t>
        <w:br/>
        <w:t>Еңбір ауыр сәттерде ұрыстактикасын өзгерте отырып дұшпанға дес бермеді.</w:t>
        <w:br/>
        <w:t>Қиян-кескі ұрыстарда гвардияшылар екі тәулік бойына 400 ден астам</w:t>
        <w:br/>
        <w:t>фашистерді жойды. Волоколамск тас жолы бойымен олардың құрсауын</w:t>
        <w:br/>
        <w:t>бұзып шығып, өз полкіне қосылды.</w:t>
        <w:br/>
        <w:t>Баукеңнің зерделі қолбасшы, шығармашылық ақыл-парасаты, әскери</w:t>
        <w:br/>
        <w:t>маман ретіндегі таланты полк, онан соң дивизия басқарғанда да, академияда</w:t>
        <w:br/>
        <w:t>оқып жұмыс істеп жүрген кезде де Куба сияқты елдерде мойындалып, зор</w:t>
        <w:br/>
        <w:t>құрметке не болды. Жүздеген ата-аңалар балаларына Бауыржан атасындай</w:t>
        <w:br/>
        <w:t>болсын деп ат қоюда.</w:t>
        <w:br/>
        <w:t>Жаратылысынан ғажап ақылдылығы, ер жүректілігі, қайнаған күш-қуаты,</w:t>
        <w:br/>
        <w:t>қайтпас қайрат жігері, Отанын, халқын калтқысыз сүйгіштігі Баукеңді әскери</w:t>
        <w:br/>
        <w:t>қаруды қаламға айырбастап ұзақ жыл әскери қолбасшыларға да, келешек</w:t>
        <w:br/>
        <w:t>жас өспірімдерге де мән берді. Мәнгілік тәжірибесін, үлгі-өнегелі сөздерін</w:t>
        <w:br/>
        <w:t>бүгінгіжәне келешек Қазақстан жастарына арнады.</w:t>
        <w:br/>
        <w:t>Тәуелсіз Қазақстан әрендері Баукеңнің ұлы өсиетін арқашан есте</w:t>
        <w:br/>
        <w:t>сақтайтыны күмәнсыз. Елін, жерін қорғаған, майдандарда шейіт болған</w:t>
        <w:br/>
        <w:t>азаматтарымыздың рухы әрқашан биіктей берсін.</w:t>
        <w:br/>
        <w:t>Еліміз аман, жерімізтыныш, тәуелсіздік мәңгілік болсын.</w:t>
      </w:r>
    </w:p>
    <w:p>
      <w:r>
        <w:t>6</w:t>
        <w:br/>
        <w:t>ЕАлБашут ӘБашуд2ді раде 130</w:t>
        <w:br/>
        <w:t>аудиториямызға үздік оқытушылардың жағымды ықпалы туралы айтқанда</w:t>
        <w:br/>
        <w:t>ең алдымен біздің көз алдымызда жартылай аңызға айналған адам туралы</w:t>
        <w:br/>
        <w:t>айтпай кете алмаймын. Әңгіме жалпы тактика курсын оқыған полковник</w:t>
        <w:br/>
        <w:t>Бауыржан Момышұлы туралы болып отыр. Біз Момышұлының лекциясын</w:t>
        <w:br/>
        <w:t>үнемі қызығып күтетінбіз. Кез келген материалды ол тапқыр баяндайтын, .</w:t>
        <w:br/>
        <w:t>конспектіден гөрі көбіне схемаға жүгінетін және әрбір тезисті ұрыс</w:t>
        <w:br/>
        <w:t>тәжірибесінің өнегелі мысалдарымен нығайтатын. Тактиханың күрделі</w:t>
        <w:br/>
        <w:t>мәселелерін ажырата отырып бізді ойлаудың дербестігіне жан-тәнімен</w:t>
        <w:br/>
        <w:t>үйрететін».</w:t>
        <w:br/>
        <w:t>- Қарапайым гвардия полковнигі болып қалған Бауыржан Момышұлы</w:t>
        <w:br/>
        <w:t>көптеген әскер бастықтарын үйретіп шығарды. Біздің әрқайсымыз оған</w:t>
        <w:br/>
        <w:t>қатысты жасалған әділетсіздікті тамаша түсінеміз. Бірақ бұл оның сіңірген</w:t>
        <w:br/>
        <w:t>еңбегін төмендетпейді және Бауыржан Момышұлына қолбасшы болып қалуға</w:t>
        <w:br/>
        <w:t>кедергі келтірмейді, өйткені тарихқа лауазымы мен атағына қарай емес,</w:t>
        <w:br/>
        <w:t>сіңірген еңбегіне қарай енеді. Оны халық батыр дел мойындады, оны халық</w:t>
        <w:br/>
        <w:t>нағыз қолбасшы деп атады, ал бұл ең әділ баға,--деді Л.Н. Бакаев.</w:t>
        <w:br/>
        <w:t>Леонид Николаевичтің бұл айтқанымен толық және бүтіндей келісемін,</w:t>
        <w:br/>
        <w:t>егер өткенімізде кадр саясатындағы терістіктер болмаса, онда Бауыржан</w:t>
        <w:br/>
        <w:t>Момышұлы неғұрлым ірі әскер құрамаларына да табысты басшылық етер”</w:t>
        <w:br/>
        <w:t>еді. Сонымен бірге, комдив, әскери педагот, әскери жазушы, эскери философ</w:t>
        <w:br/>
        <w:t>және ойшыл дана Бауыржан Момышұлының әскери педагогика мен әскери</w:t>
        <w:br/>
        <w:t>психологияны байытатын теңдесі жоқ мұра қалдырғаны талассыз имандық.</w:t>
        <w:br/>
        <w:t>Осы жерде ақын Дәуітәлі Стамбековтың мына бір өлеңі Баукең сияқтылар</w:t>
        <w:br/>
        <w:t>2 тағдырына арнап жазылғандай эсер қалдырады:</w:t>
        <w:br/>
        <w:t>. Заманеді бірді-бірге соқтырар,</w:t>
        <w:br/>
        <w:t>Мың шындықты бір сұмдықпен жоқ қылар.</w:t>
        <w:br/>
        <w:t>Жалақорлар, жағымпаздар биіктеп</w:t>
        <w:br/>
        <w:t>Төмендейтін жалындылар,</w:t>
        <w:br/>
        <w:t>Оттылар! )</w:t>
        <w:br/>
        <w:t>14.08. 2010.</w:t>
        <w:br/>
        <w:t>ү28</w:t>
        <w:br/>
        <w:t>ЕАрашутӨБашуг2ДІҒ раде 128</w:t>
        <w:br/>
        <w:t>Бауыржан Момышұлы жаңа тұрпаттағы командир ретінде шабуылдың</w:t>
        <w:br/>
        <w:t>бұрынғы әдісін: дұшпанды тек шабуылға шығушы жаяу әскер тізбегінің</w:t>
        <w:br/>
        <w:t>алдында ғана зақымдауды, дұшпан қорғанысын баяу. «көшіруді» және әрбір</w:t>
        <w:br/>
        <w:t>қорғаныс позициясын біртіндеп жеңуді жоққа шығарды. «Шабуылдың мұндай</w:t>
        <w:br/>
        <w:t>әдісі», - деп атап көрсетті Б. Момышұлы, әскерді қаруландыруға келіп түскен</w:t>
        <w:br/>
        <w:t>соғыс техникасының атқыш және маневрлік мүмкіндіктерін барынша</w:t>
        <w:br/>
        <w:t>пайдалануды қамтамасыз етпейді және үдемелі ұрыс қарқынын жоғарылатуға</w:t>
        <w:br/>
        <w:t>кедергі келтіреді. Әскер практикасына соғыс қимылдарын жүргізудің</w:t>
        <w:br/>
        <w:t>жұмылдырғыш әдістерін енгізудің белсенді жақтаушысы бола отырып, Б.</w:t>
        <w:br/>
        <w:t>Момышұлы терең ұрыс қисынын қолдап қана қоймай, сондай-ақ оның</w:t>
        <w:br/>
        <w:t>дамуына да атсалысты.</w:t>
        <w:br/>
        <w:t>Ұрыс пен операцияларды жүргізудегі жаңа көзқарастар қисындар, есеп-</w:t>
        <w:br/>
        <w:t>қисаптар тексертілетін нағыз лаборатория--соғыс жағдайы болып табылатыны</w:t>
        <w:br/>
        <w:t>мәлім. Полк командирі, одан соң дивизия командирі ретінде Бауыржан</w:t>
        <w:br/>
        <w:t>Момышұлы терең ұрыс қисынын полктың (дивизияның) шабуылдау</w:t>
      </w:r>
    </w:p>
    <w:p>
      <w:r>
        <w:t>практикасына батыл енгізді. Ол бұл кисынды (теорияны) қолдануда барынша</w:t>
        <w:br/>
        <w:t>тиімділікке жету үшін полктар мен дивизиялардың командирлеріне танк,</w:t>
        <w:br/>
        <w:t>артиллерия және басқа бөлімшелерді (бөлімдерді) тікелей бағындыру есебінен</w:t>
        <w:br/>
        <w:t>дербес қимылдауға арналған жағдайлар жасаған дұрыс болады деп санады.</w:t>
        <w:br/>
        <w:t>Ал берілген құралдардың ату және маневрлік мүмкіндіктерін неғұрлым толық</w:t>
        <w:br/>
        <w:t>пайдалану үшін полктар мен дивизиялардың командирлері танк; артиллерия</w:t>
        <w:br/>
        <w:t>және басқа құралдардың практикалық-техникалық сипаттамаларын,</w:t>
        <w:br/>
        <w:t>қасиеттерін жақсы білуі тніс.</w:t>
        <w:br/>
        <w:t>Бауыржан Момыннұлы әскерлердің бүкіл тектері арасындағы тығыз өзара</w:t>
        <w:br/>
        <w:t>әрекеттестікті ұйымдастыруға маңызды ман берді. Ол мұны терең ұрыс</w:t>
        <w:br/>
        <w:t>қисынындағы тиімділікті және тұтастай алғанда шабуылдауды қамтамасыз</w:t>
        <w:br/>
        <w:t>ететін маңызды шарттың бірі деп атап көрсетті.</w:t>
        <w:br/>
        <w:t>Шабуылдаушы ұрыстың ең бір жауапты шырқау сәті дұшпанның</w:t>
        <w:br/>
        <w:t>қорғанысын бұзып-жарып өту деп көрсетті Б. Момышұлы. Мұны табыспен</w:t>
        <w:br/>
        <w:t>жүзеге асыру үшін пәлктің шабуылдау алабындағы бұзып өтетін учаскені</w:t>
        <w:br/>
        <w:t>біліктілікпен таңдап алып, дұшпанның сан жағынан едәуір басымдылық жасап,</w:t>
        <w:br/>
        <w:t>негізгі күш пен құралдарды шоғырландыру керек дейді Бәукең. Б. Момышұлы</w:t>
        <w:br/>
        <w:t>штабтан күштер мен құралдардың арақатынасының обьективтік есебін талап</w:t>
        <w:br/>
        <w:t>етті, барлау бастықтарын, басқа да қызметтердітұрақты түрде тыңдап барып,</w:t>
        <w:br/>
        <w:t>тек осыдан кейін ғана шешім қабылдады.</w:t>
        <w:br/>
        <w:t>Шешім қабылдау процесіне ол шығармашылықпен қарады, жағдайды</w:t>
        <w:br/>
        <w:t>әлденеше рет бағалап, ұрыс дамуының перспективасын дұрыс айқындап алуға</w:t>
        <w:br/>
        <w:t>ұмтылды. Әр түрлі бағыттағы мамандарды тарту, әдетте, қате шешімді</w:t>
        <w:br/>
        <w:t>қабылдауды болдырмайтын. Б, Момышұлының негізгі ережелерінің бірі-</w:t>
        <w:br/>
        <w:t>шешімді әзірлеу үшін уақытты барынша пайдалану еді. Ол ең бір бірегей</w:t>
        <w:br/>
        <w:t>1%</w:t>
        <w:br/>
        <w:t>ЕзҺашугілһануд2ліі раде 123</w:t>
        <w:br/>
        <w:t>ПІГ.Латун:</w:t>
        <w:br/>
        <w:t>- Сізді полк командирі лауазымына тағайындау туралы өзіңіздің</w:t>
        <w:br/>
        <w:t>құжаттарыңыз Армия әскери кеңесінің қарауында жатыр. Сізде қызмет бабы</w:t>
        <w:br/>
        <w:t>бойынша жақсы болашақ бар, ал Сіз мәңгі оқытушы болып қалғыңыз келеді,</w:t>
        <w:br/>
        <w:t>-деп сөзін едәуір қатқыл аяқтады генерал.</w:t>
        <w:br/>
        <w:t>Алайда, өз, педагогтарыммен және отбасыммен ақылдаса отырып,</w:t>
        <w:br/>
        <w:t>академияда қалуды ұйғардым. Әскери кадрлардың даңқты ұстаханасында ”</w:t>
        <w:br/>
        <w:t>жұмысістеу, Баукең оқып, еңбек еткен Мәскеуде тұру мен үшін үлкен құрмет</w:t>
        <w:br/>
        <w:t>еді. Менің ауысуыма байланысты барлық мәселелерді академия басшылығы /</w:t>
        <w:br/>
        <w:t>шешеті. Емтихандар тапсырып адьюнктураға түстім. Менің өмірімде жаңа</w:t>
        <w:br/>
        <w:t>белес-әскери зерттеудің еңбекке толы күндері басталды.</w:t>
        <w:br/>
        <w:t>70 жылдардың басында Шығыс пен Батыс арасында, әскери блоктар:</w:t>
        <w:br/>
        <w:t>Варшава шарты мен НАТО-ның арасында қарама-қапсы тайталастың қарбалас</w:t>
        <w:br/>
        <w:t>шағы туды. Бұл жағдайларда жалпы әскери зерттеу, соның ішінде, тактика</w:t>
        <w:br/>
        <w:t>мен оперативтік өнер бойынша зерттеулер, Батыс сахнасында әскери</w:t>
        <w:br/>
        <w:t>қимылдың соғыс жанжалы туа қалған күнде соғыс қимылдарын жүргізу</w:t>
        <w:br/>
        <w:t>жөніндегі әскерге арналған ұсыныстар мен талаптар жасалуы тиіс болды.</w:t>
        <w:br/>
        <w:t>Өткеннің тәжірибесі әскери-зерттеу жұмысында маңызды мәнге ие болады.</w:t>
        <w:br/>
        <w:t>Сондықтан, мен өзіме әскерлерде ғана емес, архивтерде де жұмыс істеуге</w:t>
        <w:br/>
        <w:t>тура келетінін айқын түсіндім. Сондықтан өзім қалап алған диссертация</w:t>
        <w:br/>
        <w:t>тақырыбының шеңбері маған бөлімдердің, құрамалар мен бірлестіктердің</w:t>
        <w:br/>
        <w:t>командирлері, штабтары жұмыстарының нысандарын, әдістемелерін, сондай-</w:t>
        <w:br/>
        <w:t>ақ Мәскеу түбіндегі қорғаныс ұрыстарында өз жолын бастаған әскерлердің</w:t>
        <w:br/>
        <w:t>шабуыл қимылы әдістерін терең және жан-жақты зерттеу жасауды міндеттеді;</w:t>
      </w:r>
    </w:p>
    <w:p>
      <w:r>
        <w:t>Міне, Ұлы Отан соғысының архивіндемін. 316-атқыштар дивизиясынын</w:t>
        <w:br/>
        <w:t>кейіннен 8-гвардиялық атқыштар дивизиясына аты өзгертілген дивизияның</w:t>
        <w:br/>
        <w:t>құжаттарын: генералдар И. Панфилов пен И. Чистяковтардың жұмыс</w:t>
        <w:br/>
        <w:t>карталарын, қол қойған бұйрықтарын, жарлықтарын қайта-қайта оқып,</w:t>
        <w:br/>
        <w:t>қарадым. Кенет маған үлкен қуаныш пен толқу туғызған құжат- 316-дивизия</w:t>
        <w:br/>
        <w:t>командирінің Армия қолбасшысына жолдаған білдірісі тап болды;</w:t>
        <w:br/>
        <w:t>«1073 атқыштар батальоны үшінші батальонының командирі аға лейтенант</w:t>
        <w:br/>
        <w:t>Бауыржан Момышұлы ұрыстан дивизияның негізгі күштері шығуы үшін</w:t>
        <w:br/>
        <w:t>білгірлікпен қалқан жасады және өздері иеленген жерді келесі тиімді шепке “</w:t>
        <w:br/>
        <w:t>дейін ұстап тұруды қамтамасыз етті. Батальон дұшпанның басым күшінің</w:t>
        <w:br/>
        <w:t>кәп мәрте шабуылын тойтарып, өз бетімен әрекет ете отырып, коршаудан</w:t>
        <w:br/>
        <w:t>жарып шықты. Батальон командирі шегіну кезінде кенеттен қарсы шабуылдар</w:t>
        <w:br/>
        <w:t>ұйымдастырып, осы арқылы дұшпанның қозғалысына бөгет жасады.</w:t>
        <w:br/>
        <w:t>Батальонның жеке құрамы өжет және батыл әрекет етіп, батырлықпен</w:t>
        <w:br/>
        <w:t>топтасқандық үлгісін көрсетті. Шығын елеусіз, батальон ұрысуға қабілетті».</w:t>
        <w:br/>
        <w:t>Бірнеше жылдан кейін Бауыржан Момышұлының «Москва үшін шайқас»</w:t>
        <w:br/>
        <w:t>121</w:t>
        <w:br/>
        <w:t>ЕзҺашугінһашуд2іі раде 127</w:t>
        <w:br/>
        <w:t>Армия генералы И.И. Чистяков «Отанымызға қызмет етеміз» деген</w:t>
        <w:br/>
        <w:t>кітабында «Бауыржан Момышұлын Панфилов ержүректігі мен батылдығы</w:t>
        <w:br/>
        <w:t>үшін бағалайтын. Мәскеу түбіндегі оның батальоны қоршауда болып, бірнеше”:</w:t>
        <w:br/>
        <w:t>күн полкпен байланысы болмады, осыған қарамастан, күші басым дұшпанмен”</w:t>
        <w:br/>
        <w:t>айқасты. Қиян-кескі ұрыстарда гвардияшылар екітәулік бойына 400-ден астам</w:t>
        <w:br/>
        <w:t>фашисті жойып жіберді, одан соң Волоколамск тас жолы бойымен олардың &gt;</w:t>
        <w:br/>
        <w:t>шабуылын тоқтатты. Содан соң орманда маневр жасап, қоршау құрсауын ”</w:t>
        <w:br/>
        <w:t>бұзып шығып, өз полкіне қосылды. Осыдан соң Панфилов өзінің жанында</w:t>
        <w:br/>
        <w:t>Момышұлының батальонын резерв ретінде ұстап, ең бір ауыр жағдайларда</w:t>
        <w:br/>
        <w:t>ұрысқа салып отырды», -деп атап кәрсетеді.</w:t>
        <w:br/>
        <w:t>Майдан жолдарын еске ала отырып, өткен ұрыстар мен операцияларды</w:t>
        <w:br/>
        <w:t>талдай отырып, Бәукең былай жазады:</w:t>
        <w:br/>
        <w:t>--Текерік-жіғері жоқ, қорқақ командирлер ғанатұйыққа тірелген жағдайды</w:t>
        <w:br/>
        <w:t>сылтау қыла отырып, қоршаудан майда топ болып шығуға бұйырып, тұтастай</w:t>
        <w:br/>
        <w:t>полктарды таратып жіберді. Генералдар Галицкий, Доватор дұшпанның терең</w:t>
        <w:br/>
        <w:t>тылынан дивизияларын ұйымшылдықпен шығарып алды. Галицкий де, Доватор</w:t>
        <w:br/>
        <w:t>дасиқыршы-кереметтудырушылар еді, олар қандай жағдайда да өздерінесенетін</w:t>
        <w:br/>
        <w:t>әскер тізгінін қолына ұстаған қарапайым жігерлі командирлер болды.</w:t>
        <w:br/>
        <w:t>«...Қатаң басқарған жағдайда ұрыстан ұйымшылдықпен шығып, шегінген</w:t>
        <w:br/>
        <w:t>және бөлімдер мен құрамалар командирінің бірыңғай командованиесімен</w:t>
        <w:br/>
        <w:t>тағы да дұшпанға ұрыс салған бөлімдер мен құрамалар аз болған жоқ», Нақ</w:t>
        <w:br/>
        <w:t>осы Б. Момышұлы сияқты комбаттардың, И.В. Панфилов сияқты комдивтердің</w:t>
        <w:br/>
        <w:t>жауынгерлік тәжірибесі біздің әскери жарғымызға әскердің ұрыс қимылы</w:t>
        <w:br/>
        <w:t>түрінде ұрыстан шығуға және шегінуге арналған арнайы тарауды енгізуге;</w:t>
        <w:br/>
        <w:t>«ошақтың» жәңе «жұмылдырушы қорғаныс» терминдерін кіргізуге және</w:t>
        <w:br/>
        <w:t>негіздеуге мүмкіндік бергеніне сенімдімін.</w:t>
        <w:br/>
        <w:t>Ұрыстың басқа түрлерін жүргізу тактикасына да Бауыржан</w:t>
        <w:br/>
        <w:t>Момышұлының қосқан үлесі елеулі. Оның зерделі қолбасшы,</w:t>
        <w:br/>
        <w:t>шығармашылықпен ойлайтын әскери маман ретіндегі таланты ол полкке, содан</w:t>
        <w:br/>
        <w:t>соң дивизяға командалық еткен соғыстың келесі жылдарында ашылды. Оның,</w:t>
        <w:br/>
        <w:t>нақ осы қасиеттері Бәукене ол академияда оқып, жұмыс істеп жүрген кезде</w:t>
        <w:br/>
        <w:t>жалпы мойындау, құрмет иеленуге мүмкіндік берді.</w:t>
      </w:r>
    </w:p>
    <w:p>
      <w:r>
        <w:t>Құрамалар мен бөлімдердің ұрыс қимылы түріндегі терең ұрыс қисыны</w:t>
        <w:br/>
        <w:t>30-жылдардың басында әзірленді. Оның мәні барлық тереңдікте дұшпанның</w:t>
        <w:br/>
        <w:t>қорғанысын бір мезетте басып тастау, таңдап алынған бағыттағы тактикалық</w:t>
        <w:br/>
        <w:t>алапта оның қорғанысын бұзып өту және ұрысқа табысты дамытатын</w:t>
        <w:br/>
        <w:t>эшалонды енгізу әрі әуе десантын қондыру жолымен тереңдіктегі шабуылды</w:t>
        <w:br/>
        <w:t>қауырт дамытудан тұратын. Терең ұрыс қисынының негізгі ережелері оқу</w:t>
        <w:br/>
        <w:t>жаттығулары мен маневрлерде тексерілді. Алайда кез-келген жаңа құбылыс</w:t>
        <w:br/>
        <w:t>сияқты терең ұрыс қисыны әскер практикасына баяу енгізілді.</w:t>
        <w:br/>
        <w:t>125</w:t>
        <w:br/>
        <w:t>ЕзҺашугілһашуд2ліі раде 115</w:t>
        <w:br/>
        <w:t>Бұдан басқа да айтулы азаматтар және көптеген журналистер Бауыржан</w:t>
        <w:br/>
        <w:t>Момышұлының әртүрлі қыр-сырларын жазып жатты.</w:t>
        <w:br/>
        <w:t>Сондаенді Баукең жөнінде жазылмаған не қалды деген сұрақтууы мүмкін.</w:t>
        <w:br/>
        <w:t>Ойлап қарасақ ондай мәселелер де бар екен. Ең алдымен жазушы Бауыржан</w:t>
        <w:br/>
        <w:t>Момышұлының орыс және қазақ тілінде жазылған көркем шығармаларына</w:t>
        <w:br/>
        <w:t>шын мәнінде әдебиеттану тұрғысынан терең ғылыми зерттеу жетіспейді. Тіл</w:t>
        <w:br/>
        <w:t>байлығы, көркемдік деңгейі, оқиғаны баяндау барысы, кейіпкерлерін көрсете</w:t>
        <w:br/>
        <w:t>білу шеберлігі туралы айтылған тұшымды пікірлер жоқтың қасы. Жеке өз</w:t>
        <w:br/>
        <w:t>басы туралы айтылған әңгіме көп болғанымен жазушы Момышұлының</w:t>
        <w:br/>
        <w:t>тұлғасы, шығармашылық лабораториясы әлі толық зерттелмеген.</w:t>
        <w:br/>
        <w:t>Ақтаңдақтардың ең үлкені - Бауыржан Момышұлын ғалым ретінде әлі</w:t>
        <w:br/>
        <w:t>танымадық. Ал ол кісі әскери ғылымның бірнеше саласын, соғыс тактикасын,</w:t>
        <w:br/>
        <w:t>әскери ережелерді және әскери-патриоттық тәрбиенің негізін қалыптастырған</w:t>
        <w:br/>
        <w:t>ғалым адам. «Психология войны» кітабында осы ілімнің азын-аулақ бөлігі</w:t>
        <w:br/>
        <w:t>ғана сәз болады. Алматыда 1944 жылы Қазақ ССР Ғылым Академиясында</w:t>
        <w:br/>
        <w:t>ғалымдарға, Ресейде Калинин каласында әскери Академияда жоғары шенді</w:t>
        <w:br/>
        <w:t>офицерлерге оқыған лекциялары тұнып тұрған ғылым.</w:t>
        <w:br/>
        <w:t>Алосыбай мұралардығылыми тұрғыдан зерттеп, талдаған жоқпыз, Әскери.</w:t>
        <w:br/>
        <w:t>саламызда осыларды қолданып, жас эскерлердітәрбиелеуде пайдалана алсақ .</w:t>
        <w:br/>
        <w:t>ұтарымыз көп болар еді. Бірнеше шет елдерде Б.Момышұлының әскери</w:t>
        <w:br/>
        <w:t>қағидалары бойыншадеріс оқылатын көрінеді. Ал біздің өз Отанымызда әскери |</w:t>
        <w:br/>
        <w:t>саламыздың басшылары Бәукеңнің бұл еңбектерінен тіпті хабарсыз екен. Қолда”</w:t>
        <w:br/>
        <w:t>барда алтынның қадірі жоқ деген осы да.</w:t>
        <w:br/>
        <w:t>Бауыржан Момышұлы туралы жазғандардың біразы оның сыртқы”</w:t>
        <w:br/>
        <w:t>болмысын, мінез-құлқын, айтқан сөздерін әңгімелейді. Ал ол кісінің ішкі</w:t>
        <w:br/>
        <w:t>дүниесіне, рухани байлығына, әділеттік, адами қасиеттерінің қайнар көзіне,</w:t>
        <w:br/>
        <w:t>қоғамға және онда болып жатқан ірілі уақты құбылыстарға деген</w:t>
        <w:br/>
        <w:t>философиялық көзқарастарына, қанатты сөздерінің шығу тарихына, ұлтшыл ,</w:t>
        <w:br/>
        <w:t>атану себебіне, жалпы айтқанда Бәукеннің ішкі рухани өміріне терең бойлаған.</w:t>
        <w:br/>
        <w:t>адамдар кемде-кем. Әрине, бұл тұрғыдан Мекемтас пен Бақытжан-Зейнептің</w:t>
        <w:br/>
        <w:t>орны бөлек. Бірақ бұл Бауыржан сияқты ғұлама үшін жеткіліксіз.</w:t>
        <w:br/>
        <w:t>Тізе берсек тағы да біраз мәселелер табылар. Баукеңнің алғашқы</w:t>
        <w:br/>
        <w:t>мамандығы банк қызметкері болатын. Ленинградта осы саладағы Ақалемияны</w:t>
        <w:br/>
        <w:t>бітіріп, Алматыға келіп сол кезде «Промстрой Банк» деп аталатын мекемеде</w:t>
        <w:br/>
        <w:t>біраз қызмет атқарған. Бұл жөнінде хабарымыз жоқтың қасы.</w:t>
        <w:br/>
        <w:t>Тағы бір ерекше бөліп айтатын нарсе-Бауыржан Момышұлының ұстаздық</w:t>
        <w:br/>
        <w:t>қасиеті де, тәрбиешілік еңбегі де бізге көп таныс емес. Бәукең 1928-1929</w:t>
        <w:br/>
        <w:t>жылдары жаңадан ашылған Сарысу ауданының сол кездегі орталығы болған</w:t>
        <w:br/>
        <w:t>Шиелі деген елді мекенде мектеп ашып балаларды оқытқан. Сонымен қатар,</w:t>
        <w:br/>
        <w:t>өздері ықылас білдіріп, ынталы болған көптеген ересектердің де сауатын ашқан.</w:t>
        <w:br/>
        <w:t>Бұл жөнінде мәліметтер некен саяқ.</w:t>
      </w:r>
    </w:p>
    <w:p>
      <w:r>
        <w:t>ШЕ</w:t>
        <w:br/>
        <w:t>ЕзБашугінашуд2 4! раде 121</w:t>
        <w:br/>
        <w:t>Ким Серікбаев,</w:t>
        <w:br/>
        <w:t>профессор</w:t>
        <w:br/>
        <w:t>БАУЫРЖАН МОМЫШҰЛЫ ЖӘНЕ ҚАЗІРГІ ЗАМАН</w:t>
        <w:br/>
        <w:t>Таңертеңгілік. Бүгін жаңа басталған 1995 жылдың 3 күні және «Алатау»</w:t>
        <w:br/>
        <w:t>санаторийінде болатын соңғының алдындағы күнім. Менің серуенім</w:t>
        <w:br/>
        <w:t>әдеттегіден біршама ұзаққа созылды: бұған Іле ар жағындағы Алатаудың</w:t>
        <w:br/>
        <w:t>ертегідей табиғаты, таудың төбесіндегі көк зеңгір аспанның мөлдірлігі мен</w:t>
        <w:br/>
        <w:t>көкпеңбек тазалығы, құдды бір Аяз Ата әмірімен жасалғандай бұтағында жаңа</w:t>
        <w:br/>
        <w:t>жауған қар ұшқындары жалт-жұлт еткен жас шыршалардың сұлулығын</w:t>
        <w:br/>
        <w:t>тамашалап жүріп қалуым себеп болды. Табиғат өз байлығын адамның көз</w:t>
        <w:br/>
        <w:t>алдында мырзалықпен бөлісті.</w:t>
        <w:br/>
        <w:t>Сағатыма қарадым да, корпусқа қарай асыға түстім. Бөлме есігін ашуым</w:t>
        <w:br/>
        <w:t>мұң екен, телефон дауысы шыр ете қалды. Трубканы көтердім, жағымды</w:t>
        <w:br/>
        <w:t>қою қоңыр дауыстар ар жағынан естілді.</w:t>
        <w:br/>
        <w:t>- Ассалаумағалейкум, аға. Сізді көлген жаңажылыңызбен құттықтаймын!</w:t>
        <w:br/>
        <w:t>Дауысынан Бақытжан Момышұлының телефон шалып тұрғанын</w:t>
        <w:br/>
        <w:t>таныдым.</w:t>
        <w:br/>
        <w:t>Зейнеп те, Ержан да менің сәлеміме қосылады. Ерте сөйлескеніме кешірім</w:t>
        <w:br/>
        <w:t>өтінемін, сізбен кеңескім келіп еді,- деді Бақытжан. - Өкінішке орай, біз сіздің</w:t>
        <w:br/>
        <w:t>ауырып қалғаныңызға мазасызданамыз. Денсаулығыңыз қалай?</w:t>
        <w:br/>
        <w:t>Менің сәлемдесуім мен тілегімді естігеннен кейін ол:</w:t>
        <w:br/>
        <w:t>Бізде әкемнің әскери-қисындық мұрасына арналған конференцияны</w:t>
        <w:br/>
        <w:t>даярлау мен өткізу ниеті бар. Сізге баяндама жасасаңыз деген үлкен тілегіміз</w:t>
        <w:br/>
        <w:t>бар. Конференцияны өткізу жәнінде қалай ойлайсыз, --деп жалғастырды.</w:t>
        <w:br/>
        <w:t>- Демалысқа ризамын. Адамдарға көмектесу үшін, әсіресе, ауырғаннан</w:t>
        <w:br/>
        <w:t>кейін келген адамдарға көмектесу үшін қиын уақытқа қарамастан бәрін жасап</w:t>
        <w:br/>
        <w:t>жатқан санаторийдің дәрігерлері мен бүкіл қызметкерлеріне алғыс айтамын.</w:t>
        <w:br/>
        <w:t>Бір сөзбен айтқанда тағы да саптамын,- деп жауап бердім мен.</w:t>
        <w:br/>
        <w:t>Конференция өткізу идеясын мақұлдадым, өйткені, бір жағынан, ол Баукеңнің</w:t>
        <w:br/>
        <w:t>қолбасшылықталанты мен эскери-қисындық мұрасын елеулізерттеудің басы</w:t>
        <w:br/>
        <w:t>болуғатиіс, ал екінші жағынан, Ұлы Жеңістің 50 жылдығы қарсаңында халыққа,</w:t>
        <w:br/>
        <w:t>әсіресе, жастарға эскери-патриоттықтарбие беру ісінде белгілі бір орын иеленуі</w:t>
        <w:br/>
        <w:t>тиіс деп санадым.</w:t>
        <w:br/>
        <w:t>Менің пікірімді тыңдап, Бақытжан сөзін жалғастырды:</w:t>
        <w:br/>
        <w:t>Біз нақ осындай жауап күткенбіз, рахмет, еңді Сізден, мүмкіндігіне қарай,</w:t>
        <w:br/>
        <w:t>конференцияға қатысуды, ең бастысы оны даярлауға атсалысуды өтінер едік.</w:t>
        <w:br/>
        <w:t>Сіздің тәжірибеңіз қажет. Баяндаманы даярлауға Леонид Николаевич Бакаев</w:t>
        <w:br/>
        <w:t>келісім берді. Біздің ортақ пікіріміз бойынша оның баяндамасы проблеманың</w:t>
        <w:br/>
        <w:t>19</w:t>
        <w:br/>
        <w:t>ЕАЛранутіяБашугі2 Ді раде 133</w:t>
      </w:r>
    </w:p>
    <w:p>
      <w:r>
        <w:t>келіп құрмет көрсеткендеріңізге алғыстан басқа айтарым жок», - деп Елена</w:t>
        <w:br/>
        <w:t>сахнадан түсті. Соның өзінен-ақ ақыл парасаты сезіліп тұрды. Киген киімі де</w:t>
        <w:br/>
        <w:t>өзіне қонымды екен. Өкініштісі, сол жолы маған онымен сөйлесуге сәті түспеді.</w:t>
        <w:br/>
        <w:t>Келген қонақтардың көңілін аулап, құрметтеп жүргенімде біраз уақыт өтіп кетіпті.</w:t>
        <w:br/>
        <w:t>Елден барған ағайындармен сөйлескен екен. Әкесі Баукең туралы анасынан</w:t>
        <w:br/>
        <w:t>естігендерін анда-санда Мәскеуге атізін салғанда, өздеріне соғып тұратынын,</w:t>
        <w:br/>
        <w:t>әкесі мен анасы майданда танысып бірге тұрғанын, шешесі өнердің музықа</w:t>
        <w:br/>
        <w:t>саласында еңбек еткенін, әмірінің соңына дейін әкесімен бірге тұрмаса да</w:t>
        <w:br/>
        <w:t>құрметтел өткенін, бірде оның Бақытжанды ертіп келіп таныстырғанын, бірін-</w:t>
        <w:br/>
        <w:t>бірі жақсы білетінін айта келіп: «Жальчто наэтотвечер Бахытжан неприехал»,</w:t>
        <w:br/>
        <w:t>-деп әкініпті. Ал Бақытжан денсаулығына байланысты бара алмады. Мәскеу</w:t>
        <w:br/>
        <w:t>үкіметінің шақыру қағазын алған. Өкінішті әрине. Тұрсынайдың Еленамен</w:t>
        <w:br/>
        <w:t>сұхбаты бар. Онда бір жай айтылған. Елена 1947 жылы Калинин (Қазіргі Тверь)</w:t>
        <w:br/>
        <w:t>қаласында туылған, Мамандығы әдебиетші екен. Қазір ақын Цветаеваның</w:t>
        <w:br/>
        <w:t>шығармашылығын зерттел жүрген көрінеді.</w:t>
        <w:br/>
        <w:t>- Басқа құғтықтаулар болған жоқ па?</w:t>
        <w:br/>
        <w:t>Ресейдің Думасы атынан да жеделхат келді. Оны сонда қызмет істейтін бір</w:t>
        <w:br/>
        <w:t>қазақ қызы оқып берді. Басқа да көптеген құттықтаулар болды.</w:t>
        <w:br/>
        <w:t>- Баукеңнің әскери ғылымға да еңбегі сіңген ғой. Ол жөнінде</w:t>
        <w:br/>
        <w:t>сөйлегендер де болған шығар. !</w:t>
        <w:br/>
        <w:t>- Осы орайда Фотиновтың тағы бір сөзі есіме түсіп отыр. Ол</w:t>
        <w:br/>
        <w:t>Момышұлының әскери тактика жөнінде--7, стратегия жөнінде- 8 ғылыми</w:t>
        <w:br/>
        <w:t>еңбегі бар. Бәрі де құнды дүниелер. Кезінде эскери академияның курсанттары</w:t>
        <w:br/>
        <w:t>өзінен дәріс алып, сол кітаптардан білімдерін жетілдірген. Қазір бұл кітаптар</w:t>
        <w:br/>
        <w:t>сол академияда сақтаулы», -деп еді.</w:t>
        <w:br/>
        <w:t>Сонау бір жылдары ауылдағы үлкендер: «Ташкенттен «Тактика</w:t>
        <w:br/>
        <w:t>Момышұлы» деген кітап шығыпты. Онда Баукенің Мәскеу түбіндегі соғыста</w:t>
        <w:br/>
        <w:t>қолданған әскери-тәсілдері жазылыпты» - деп жүретін: Сол жылдары</w:t>
        <w:br/>
        <w:t>Баукеңнің Калинин қаласынан «Наша семья» романы да жарық көрді. Онда</w:t>
        <w:br/>
        <w:t>біз жас едік. Орыс тілінде болса даталасып-тармасып оқыдық.</w:t>
        <w:br/>
        <w:t>-- Өзімізде «Жазушы» баспасы болды емес пе? Баукең оған кітабын</w:t>
        <w:br/>
        <w:t>ұсынбаған ба?</w:t>
        <w:br/>
        <w:t>- Ұсынған. Неге екенін қайдам, мұнда баспапты. Естуімше көркемдік</w:t>
        <w:br/>
        <w:t>сапасына кінәрат қойған-ау. Бертінде ғана марқұм Тұтқабай Иманбековтың</w:t>
        <w:br/>
        <w:t>аудармасымен басылып, елдегі оқырманға да жетті-ау, әйтеуір.</w:t>
        <w:br/>
        <w:t>- Кеште тағы кімдер сөйледі?</w:t>
        <w:br/>
        <w:t>- Ресей Жазушылар одағы төрағасының орынбасары, ақын Игорь Ляпин</w:t>
        <w:br/>
        <w:t>былай деді. «Осында Момышұлы туралы естелік айтылды. Мен сіздерге Сәбит</w:t>
        <w:br/>
        <w:t>Мұқановтың Момышұлына арнап жазған «Далақыраны» деп аталатын өлеңін</w:t>
        <w:br/>
        <w:t>оқып берейін. Кезінде аударған едім. Енді ұлы жазушы-ақынның ұлы Батыр</w:t>
        <w:br/>
        <w:t>ІЗІ</w:t>
        <w:br/>
        <w:t>ЕзҺашугінһашуд2іі раде 125</w:t>
        <w:br/>
        <w:t>Бауыржан опиралінің ұрыстан шығу мен шегіну кезінде қолданылатын</w:t>
        <w:br/>
        <w:t>әскери қимылы тактикасының жаңа түрі екенін анықтаудың маған сол кезде</w:t>
        <w:br/>
        <w:t>ұрыс қимылдарының қыруар архивтік құжаттарын зерттеген шақта сәті түскен</w:t>
        <w:br/>
        <w:t>еді. Бұл жұмыс карталары, схемалар, ұрыс білдірістері болатын...</w:t>
      </w:r>
    </w:p>
    <w:p>
      <w:r>
        <w:t>Бауыржан спиралінің мәні неде?</w:t>
        <w:br/>
        <w:t>Сәл-пәл күшейтілген құралдарға ие болған батальон дивизия командирінен</w:t>
        <w:br/>
        <w:t>тапсырма алып, майдаңда кеңінен қорғаныс ұстанады да, өз күш-жігерін</w:t>
        <w:br/>
        <w:t>дұшпан қимылының ықтимал бағытына, әсер жағдайының басымдық әкелетін</w:t>
        <w:br/>
        <w:t>учаскелеріне аударады. Қорғаныс ошақ тәріздес сипатқа ие болып, роталар</w:t>
        <w:br/>
        <w:t>танкке қарсы қуатты сенімді тіректер жасап тұрады. Ұрыстың алдыңғы шеті</w:t>
        <w:br/>
        <w:t>мен роталар арасындағы аралықтардааралас мина қойылған алаң белгіленеді,</w:t>
        <w:br/>
        <w:t>артиллерия мен атқыш қару-жарақтың шоғырланған және бөгет келтіретін</w:t>
        <w:br/>
        <w:t>атыс нүктелері айқындалады. Көпірлер мен өткелдер қиратылуға дайындалады,</w:t>
        <w:br/>
        <w:t>жолдар мен орман соқпақтарында ағаштар құлатылуға белгіленеді. Ротаңың</w:t>
        <w:br/>
        <w:t>тірек пункттері инженерлік құрылыстарымен: окоп, траншея жабындылармен</w:t>
        <w:br/>
        <w:t>сенімді түрде жабдықталады. Бір сөзбен айтқанда, батальон қорғаныс ауданын</w:t>
        <w:br/>
        <w:t>берікұстап, дивизияның негізгі күштерінеозық кету мүмкіндігін бере отырып,</w:t>
        <w:br/>
        <w:t>мүмкін болғанша дұшпанды ұзақ бөгеп түру үшін барлығын жасайды.</w:t>
        <w:br/>
        <w:t>Ұрыс басталуымен бірге артиллерия дұшпанға алыс қашықтықтан соққы</w:t>
        <w:br/>
        <w:t>береді, танкке қарсы құралдар жау танкілерін жойып жібереді, атқыш қару</w:t>
        <w:br/>
        <w:t>оғымен дұшпанның жаяу әскері танкілерінен бөлініп қалады. Қорғанысқа</w:t>
        <w:br/>
        <w:t>жұлқына енген дұшпан қарсы шабуылдармен құртып жіберіледі. Жақсы</w:t>
        <w:br/>
        <w:t>ойластырылған өзара әрекеттестік, бір жағынан дұшпанға үлкен шығын</w:t>
        <w:br/>
        <w:t>келтіріп, оның қарқынын бәсеңдетуге, екінші жағынан, ұрыстан батальонның</w:t>
        <w:br/>
        <w:t>негізгі күштерінің шығуын ұйымдастыру үшін жағдай жасайды.</w:t>
        <w:br/>
        <w:t>Батальонтек дивизия (полк) командирінен белгі алғаннан кейін ғана шегінеді,</w:t>
        <w:br/>
        <w:t>өзінің шегінуін бүркеу үшін взвод немесе әр ротадан бір бөлімшеден</w:t>
        <w:br/>
        <w:t>қалдырылады. Ұрыстан шығу және шегіну түнде жүзеге асырылады. Роталар</w:t>
        <w:br/>
        <w:t>күні бұрын белгіленген аудандарға келіп шоғырланады немесе комбаттың</w:t>
        <w:br/>
        <w:t>командасымен дербес маршрутпен қозғалады. Алға және қаптал тұстарға</w:t>
        <w:br/>
        <w:t>жауынгер барлаушы шолғыншылар жіберіледі. Азимут бойынша бағдар жасай</w:t>
        <w:br/>
        <w:t>отырып, негізінен түнгі уақытта қозғалады, жер жағдайы: орман, жыра және</w:t>
        <w:br/>
        <w:t>басқажергіліктіжердің бүркеме қасиеттері жақсы пайдаланылады. Негізгі жолға</w:t>
        <w:br/>
        <w:t>жіберілген барлаушылар дұшпан туралы мәлімет: колонналар құрамы мен</w:t>
        <w:br/>
        <w:t>олардың әрекет ету сипатын, әсіресе елді мекендерде демалысқа орналасу</w:t>
        <w:br/>
        <w:t>жағдайларын хабарлайды. Оқырман: «Москва үшін шайқас» кітабын оқи</w:t>
        <w:br/>
        <w:t>отырып, батальон взводтары мен роталарының батыл қимылдары туралы</w:t>
        <w:br/>
        <w:t>көптеген мысалдарды табады.</w:t>
        <w:br/>
        <w:t>Сонымен, Бауыржан Момышұлының батальоны енжар шегінбейді, оның</w:t>
        <w:br/>
        <w:t>үстіне, жаудан тырағайлап, үрейі кете қашпайды екен, керісінше, батальон</w:t>
        <w:br/>
        <w:t>13</w:t>
        <w:br/>
        <w:t>ЕЗБашугіНБашуг2 іі раде 124</w:t>
        <w:br/>
        <w:t>атты кітабынан генерал И.В.Панфиловтың әз батальонын ауыр ұрыстан кейін</w:t>
        <w:br/>
        <w:t>бастап экелген комбат Б. Момышұлымен кездесуінен үзінді оқимын: Мүмкін,</w:t>
        <w:br/>
        <w:t>менің қолымда нақ осы көрініс туралы білдіріс болған шығар. Бірақ басқа</w:t>
        <w:br/>
        <w:t>құжаттарымен танысу Бауыржан Момышұлы батальонына дивизияның басты</w:t>
        <w:br/>
        <w:t>күштерін қорғау үшін сан рет тосқауыл болу міндетітапсырылды деп тұжырым</w:t>
        <w:br/>
        <w:t>жасауға мүмкіндік береді. Және эрбір ретте дұшпанның басым күштерімен</w:t>
        <w:br/>
        <w:t>ауыр түрде орындап отырған. Батальон соғысқа қабілеттілігін сақтай білген.</w:t>
        <w:br/>
        <w:t>Осынауаса қиын міндетті шешудің қалайша сәті түсіп отырған деген сұрақ</w:t>
        <w:br/>
        <w:t>туады. Соғыс басталар сэтте біздің соғыс ғылымымыздың негізінен</w:t>
        <w:br/>
        <w:t>шабуылдаушы ұрыс проблемаларын зерттеуге бағытталғанын айта кетейік.</w:t>
        <w:br/>
        <w:t>Ал, ұрыстан шығу және шегіну кезіндегі әскер қимылы оралымдылықтың</w:t>
        <w:br/>
        <w:t>(маневрдін) бір түрі ретінде қарапады да, жалпыға бірдей қабылданған пікірге</w:t>
        <w:br/>
        <w:t>ие болған жок. Нақ сондықтан да соғыстың бастапқы кезеңінде көптеген</w:t>
        <w:br/>
        <w:t>шекарадағы округтердің бөлімдері мең құрамалары сәтсіз ұйымдастырылған</w:t>
        <w:br/>
        <w:t>шегінуге байланысты адам және техника күшінен үлкен шығындарға ұшырады.</w:t>
      </w:r>
    </w:p>
    <w:p>
      <w:r>
        <w:t>«Шегінуді ұйымдастыру немесе ұрыстан шығу ең бір қиын іс. Бұл ең</w:t>
        <w:br/>
        <w:t>күрделі маневр, оның үнемі сәті түсе бермейді, әйткені өкшелеп келе жатқан</w:t>
        <w:br/>
        <w:t>дұшпан эрбір қадамға өз еркін таңады, қайта топтасуға мәжбүр етеді. Бұл</w:t>
        <w:br/>
        <w:t>жағдайларда штаб жасаған график құбылмалы ауа райындағы сынап бағанасы</w:t>
        <w:br/>
        <w:t>сияқты безек қағады...» --деп жазды Бәукең.</w:t>
        <w:br/>
        <w:t>Иә, қырық бірінші жылдың сол бір ауыр жазында Қызыл Армияның</w:t>
        <w:br/>
        <w:t>бөлімдері шекараны қалдырып шегіне берді. Ал, күзде ол әз өмірбаянындағы</w:t>
        <w:br/>
        <w:t>ең бір мазасыз күндер мен түндерді бастан кешірді. Соңғы шепті қорғай</w:t>
        <w:br/>
        <w:t>отырып, Қызыл Армия болат спираль сияқты, біресе созылып, біресе шегіне</w:t>
        <w:br/>
        <w:t>дейін тарылды. Кейде осы спиральді тек осындай қысымды КӨТЕРЕ алмай,</w:t>
        <w:br/>
        <w:t>жарылып кететіндей әсер қалдыратын.</w:t>
        <w:br/>
        <w:t>Болат спираль жарылған жоқ! Қызыл Армия фашистердің таңдаулы</w:t>
        <w:br/>
        <w:t>құрамаларына күйрете соққы бергені сондай, қысқауақытішінде жау Мәскеуден</w:t>
        <w:br/>
        <w:t>200-300 километрге шегеріп тасталды. Мәскеу түбіндегі ұрыстардың барысын</w:t>
        <w:br/>
        <w:t>демін ішіне тарта бақылап отырған элем демін жеңіл алып, қатарында біздің</w:t>
        <w:br/>
        <w:t>жерлестеріміз--316-атқыштар дивизиясының жауынгерлері мен командирлері</w:t>
        <w:br/>
        <w:t>және басқа бөлімдердің жауынгерлері мен командирлері ерлікпен шайқасып</w:t>
        <w:br/>
        <w:t>жатқан Қызыл Армияның күші мен қуатына сеніммен қарады.</w:t>
        <w:br/>
        <w:t>Зұлым жаумен, өліммен бетпе-бет айқаста жеңімпаз болып шыққан, соғыса</w:t>
        <w:br/>
        <w:t>отырып, соғыс қисынына, ұрыс жүргізу тактикасына теңдесі жоқ үлес қосқан</w:t>
        <w:br/>
        <w:t>жандардың ерлігін тарих ешқашан ұмытпайды.</w:t>
        <w:br/>
        <w:t>И.В. Панфиловтың, Б. Момышұлының зерделі ақыл-ойы, ерекше</w:t>
        <w:br/>
        <w:t>ұйымдастырушылық және адамгершілік қасиеттері оларға ұрыстың ең бір</w:t>
        <w:br/>
        <w:t>ауыр сәттерінде бірден-бір дұрыс шешім таба білуге мүмкіндік берді. Ал</w:t>
        <w:br/>
        <w:t>«спираль-серіппе» болса, солардың бірі болатын.</w:t>
        <w:br/>
        <w:t>2</w:t>
        <w:br/>
        <w:t>ЕАЛранутіяБашугі2 Ді раде 129</w:t>
        <w:br/>
        <w:t>шешім, егер, ол кешігіп қабылданса, тиімді бола алмайды дегенге сүйенді. Бұл</w:t>
        <w:br/>
        <w:t>бағасы жоқтәжірибені қазіргі практикада пайдалану қажет.</w:t>
        <w:br/>
        <w:t>Жұмысқа қабілетті штабы бар командирдің шеінімді қабылдауы,</w:t>
        <w:br/>
        <w:t>бағыныштылары алдында ұрыс міндеттерін қоюы күрделі іс емес. Енді</w:t>
        <w:br/>
        <w:t>қабылданған шешімнің ойластырылғандай болып орындалуы маңызды. Бұл</w:t>
        <w:br/>
        <w:t>үшін ұрысқа қатаң және тұрақты басшылық жасау яғни, күш пен құралдарды</w:t>
        <w:br/>
        <w:t>басқару қажет деп үйретті Б. Момышұлы.</w:t>
        <w:br/>
        <w:t>Жұмыс карталары мен схемалардан полк командирі, дивизия командирі</w:t>
        <w:br/>
        <w:t>Б.Момышұлының басқару пунктерін ұрыс тағдыры шешілетін жерлерден</w:t>
        <w:br/>
        <w:t>таңдап алғандығы көрінеді. Құжаттар дивизия командирі Бауыржан</w:t>
        <w:br/>
        <w:t>Момышұлының ұрыстың сын сағаттарында өзінің басқару пунктін полктің,</w:t>
        <w:br/>
        <w:t>тіпті батальонның басқару пунктеріне ауыстырып, қабылданған шешімге</w:t>
        <w:br/>
        <w:t>түзету енгізе отырып, соғысты басқарғанынан айғақ береді. Жеке өзі</w:t>
        <w:br/>
        <w:t>бағыныштыларына міндеттер қойып отырады.</w:t>
        <w:br/>
        <w:t>Дивизия командирі Бауыржан Момышұлы жұмысындағы батылдық пен</w:t>
        <w:br/>
        <w:t>салқындылық, өзін билеу мен дәлме-дәлдік офицерлер үшін ғана емес, сондай-</w:t>
        <w:br/>
        <w:t>ақ Бәукеңді ұрыстың ең бір қиын және қауіпті сәттерінде көріп жүретін</w:t>
        <w:br/>
        <w:t>жауынгерлер үшін де сенімді қолдау ретінде қызмет етті.</w:t>
        <w:br/>
        <w:t>Дұшпанға бір мезгілде зиян келтіру және шабуылдың жоғары қарқынын</w:t>
        <w:br/>
        <w:t>қолдау үшін маңызды шарттардың біріне комдив Б. Момышұлы әскердің</w:t>
        <w:br/>
        <w:t>материалдық-техникалық, медициналық жағынан қамтамасыз етілуін санады.</w:t>
        <w:br/>
        <w:t>Сондықтан ол командирлер мен штаб әфицерлерінен ғана емес, сондай-ақ</w:t>
      </w:r>
    </w:p>
    <w:p>
      <w:r>
        <w:t>тыл қызметі офицерлерінен де жоғары кәсіптік даярлықты талап етті.</w:t>
        <w:br/>
        <w:t>Соғыстан кейін академия тыңдаушылары алдында сөйлеген сөзінде Бәукең</w:t>
        <w:br/>
        <w:t>кез келген лауазымды иеленетін командирдің, офицердің жоғары біліктілігі</w:t>
        <w:br/>
        <w:t>әскердің жоғары ұрыс дағдысының, ұрыстағы жеңісінің негізі деп атап көрсетті.</w:t>
        <w:br/>
        <w:t>Керісінше, соғыс уақытындағы офицердің біліксіздігі, нашар кәсіби даярлығы</w:t>
        <w:br/>
        <w:t>ұрыс пен операциядан ұтылуға экеледі, ал бейбітшілік уақытында әскери оқу</w:t>
        <w:br/>
        <w:t>жаттығуында, бәлімдер мен құрамалардың жауынгерлік даярлығында төмен</w:t>
        <w:br/>
        <w:t>көрсеткіштерге соқтырады. Сонымен, Бауыржан Момышұлы--үздік қабілетті,</w:t>
        <w:br/>
        <w:t>табиғат талантты аямай сыйлаған, қысқа уақытішінде жалпы әскер ұрысының</w:t>
        <w:br/>
        <w:t>принциптері мен заңдылықтарын өз бетімен меңгеріп алған адам. Оның өткір</w:t>
        <w:br/>
        <w:t>ақыл-ойы, зерделі қабілетіоған ұрыс жағдайындағы оқиғалар барысын қатесіз</w:t>
        <w:br/>
        <w:t>болжап білуге жэне аңғаруға мүмкіндік берді. Нақ сондықтан да Бауыржан</w:t>
        <w:br/>
        <w:t>Момышұлы батальонға, полкқа, ал соғыстың шешуші кезеңінде дивизияға да</w:t>
        <w:br/>
        <w:t>табысты және сенімділікпен басшылық етті. Әскери академиядағы оқу мен</w:t>
        <w:br/>
        <w:t>жұмыс оған қисындық білімдер қорын кеңейтуге және қарулы күрес</w:t>
        <w:br/>
        <w:t>процессін, әскери құрылыс процесін ауқымды ұғынып, көре білуге мүмкіндік</w:t>
        <w:br/>
        <w:t>берді. Бауыржан Момышұлы шәкірттерінің бірі генерал-полковник Голушко</w:t>
        <w:br/>
        <w:t>өзінің «Тыл солдаттары» деген кітабында былай деп жазды: «Біздің</w:t>
        <w:br/>
        <w:t>127</w:t>
        <w:br/>
        <w:t>ЕАранутӨБашуг2 ДІ раде 132</w:t>
        <w:br/>
        <w:t>шындық. Сол кездің өзінде ақ қазақ тілін Отанындай қорғады. Алыста жүріп</w:t>
        <w:br/>
        <w:t>тіл тазалығы үшін күресті. Міне, нағыз халықтық Батыр!»,- деді (Бауыржан</w:t>
        <w:br/>
        <w:t>Момышұлының Қазақстан Компартиясы Орталық Комитетіне жазған хаты</w:t>
        <w:br/>
        <w:t>1997 жылы «Түркістан» газетінің 31-санында «Бұл да-- Баукеңнің батырлығы»</w:t>
        <w:br/>
        <w:t>деген атпен толық жарық көрді).</w:t>
        <w:br/>
        <w:t>Ресей соғыс ардагерлері одағы төрағасының орынбасары, запастағы</w:t>
        <w:br/>
        <w:t>генерал-лейтенет Фотинов: «Ұлы Отан соғысы жөнінде жазылған кітаптар</w:t>
        <w:br/>
        <w:t>көп. Олар том-том. Алайда, олардың барлығы көркем шығарма. Алапат</w:t>
        <w:br/>
        <w:t>соғыстың шындығын каншама көрсетем десе де дегенмен жазушылардың</w:t>
        <w:br/>
        <w:t>ойдан шығарғандары жетеді. Бізде сол соғыстың нағыз шындығы еш қоспасыз</w:t>
        <w:br/>
        <w:t>таза күйінде жазылған екі-ақ кітап бар. Олар Александар Бектің</w:t>
        <w:br/>
        <w:t>«Волоколамсков шоссе» және Бауыржан Момышұлының «За нами Москва»</w:t>
        <w:br/>
        <w:t>кітаптары. Әрі көркем, әрі ғылыми дүниелер. Соғыстың не екенін, ондағы</w:t>
        <w:br/>
        <w:t>адам жанының психологиясын, тіптен күйзелістерін осы кітаптардан шын</w:t>
        <w:br/>
        <w:t>сезінесің. Бұлар соғыс қасыретін көрмеген бүгінгі ұрпағымыз үшін оте құнды</w:t>
        <w:br/>
        <w:t>еңбектер. Еш уақытта өз мәндерін жоймайды», - дей келіп: «Кезінде Америка</w:t>
        <w:br/>
        <w:t>қарулы күштері Куба Республикасына қарсы эрекеттер жасағанда фидель</w:t>
        <w:br/>
        <w:t>Кастро оларға тойтарыс беруге жасақтарын Пилай Хирон маңына жібереді.</w:t>
        <w:br/>
        <w:t>Соңда ол жауға аттанып баразқатқан солдаттарының қолына автоматпен бірге</w:t>
        <w:br/>
        <w:t>испан тілінде жарық көрген Александар Бектің «Волоколамское шоссе»</w:t>
        <w:br/>
        <w:t>кітабын ұстатқан. Кітап солдаттардың ерік-жігерін көтеріп, жеңіске жетулеріне</w:t>
        <w:br/>
        <w:t>әсерін мол тигізіпті» - деп, сөзін аяқтады. Кейіндеу Фидельдің арнайы</w:t>
        <w:br/>
        <w:t>шақыруымен Баукең Кубаға барып қайтты. Сол сапары туралы асыл</w:t>
        <w:br/>
        <w:t>ағамыздың жазған кітабын жұрт жақсы біледі.</w:t>
        <w:br/>
        <w:t>- Біздің Үкімет жағынан кімдер болды?</w:t>
        <w:br/>
        <w:t>--Мәдениет бәлімдегілердің біреуі болғанда жен болар еді. Алайда кештің</w:t>
        <w:br/>
        <w:t>абыройын Елбасының «Жедел хаты» көтеріп кетті,</w:t>
        <w:br/>
        <w:t>Жеделхатты сол кездегі Қазақстанның Ресейдегі тәтенше және өкілетті</w:t>
        <w:br/>
        <w:t>елшісі Тайыр Мансұров оқып берді. Ол «Президенттің бұл жедел хатын мен</w:t>
        <w:br/>
        <w:t>осында отырған Елена Бауыржанқызына тапсырамын», - деп оны сахнаға</w:t>
        <w:br/>
        <w:t>шақырды. Елеңаны сонда бірінші рет көрдім.</w:t>
        <w:br/>
        <w:t>- Біз бұрын Баукеңнің қызы бар дегенді естіген жоқ едік...</w:t>
      </w:r>
    </w:p>
    <w:p>
      <w:r>
        <w:t>- Мен де оны сол кештен бір-ақ ай бұрын білдім. Ол әдеттегідей қазақ</w:t>
        <w:br/>
        <w:t>қыздарындай қымсынып, қысылып барып сахнаға көтерілді. Жеделхат қара</w:t>
        <w:br/>
        <w:t>шаңырақтың инесі Бақытжанға берілуі керек еді. Бәлкім ойында сол тұрды ма,</w:t>
        <w:br/>
        <w:t>ыңғайсыздай күй кешті. Жас шамасы елудің үстіндегі орта бойлы жан екен.</w:t>
        <w:br/>
        <w:t>-Елена жеделхатты алып тұрып сөйлеген болар,</w:t>
        <w:br/>
        <w:t>- Лебізі қысқа әрі нұсқа шықты. Қалтасынан Баукеңнің суретін алып,</w:t>
        <w:br/>
        <w:t>жұртқа көрсетті. Сурет 1947 жылы түсіріліпті. Сыртына «Моей любимой</w:t>
        <w:br/>
        <w:t>дочери Елене» деп жазылған. «Әкемнен қалған ең бағалы зат осы. Кешке</w:t>
        <w:br/>
        <w:t>19</w:t>
        <w:br/>
        <w:t>ЕАЛрашутоБашуг2ДіҒ раде 126</w:t>
        <w:br/>
        <w:t>жолды бойлай, «спиральді» шегінеді, мұның өзі жұмыс карталары мен</w:t>
        <w:br/>
        <w:t>схемаларынан айқын көрінеді. Сонымен бірге дұшпан колонналарына</w:t>
        <w:br/>
        <w:t>көптеген жерден шабуыл жасап, оның техникасын, тірі күшін құртып жібереді,</w:t>
        <w:br/>
        <w:t>сол арқылы оны дивизияның басты күштері қорғаныс шебіне жетіп алғанға</w:t>
        <w:br/>
        <w:t>дейін титықтатады. !</w:t>
        <w:br/>
        <w:t>Әсіресе елді мекендерге, демалысқа орналасқан дұшпанға түнгі”</w:t>
        <w:br/>
        <w:t>шапқыншылықтар тиімді болып отырады. Елді мекенге шағын тәп болып,</w:t>
        <w:br/>
        <w:t>жан-жағынан дүркін-дүркін оқ атаотырып, шабуыл жасау дұшпанның үрейін</w:t>
        <w:br/>
        <w:t>алып, берекесіздік туғызады да, олар қанжармен және біздің</w:t>
        <w:br/>
        <w:t>пулеметшілеріміздің бөгесін оғымен құртып жіберіледі.</w:t>
        <w:br/>
        <w:t>Айтылғандарды қорытындылай отырып, қорғаныс ұрысы тактикасын</w:t>
        <w:br/>
        <w:t>дамытудағы комбат Бауыржан Момышұлының ролін айқын елестету үшін</w:t>
        <w:br/>
        <w:t>біздің әскерн деректеріміздің ережелеріне көз тастайық.</w:t>
        <w:br/>
        <w:t>Қорғаныстың беріктігі. Бұл ұрыс қимылдарының бірі ретінде қорғанысқа</w:t>
        <w:br/>
        <w:t>қойылатын берік талаптардың бірі. Қорғаныстың беріктігі ұғымында қорғанып,</w:t>
        <w:br/>
        <w:t>әскердің дұшпанға үлкен шығын келтіру, оның шабуылын тойтарып тастау мен</w:t>
        <w:br/>
        <w:t>қорғап тұрған ауданды ұстап тұру қабілеті түсініледі. Қорғаныстың беріктігіне,</w:t>
        <w:br/>
        <w:t>әскери жарғыны паш ететіндей атыс жүйесін білгірлікпен ұйымдастыру, бөгеттер</w:t>
        <w:br/>
        <w:t>мен жергіліктіжерде инженерлік құрылыстар жасау,... әскердің табандылығы</w:t>
        <w:br/>
        <w:t>арқылы қол жеткізіледі. Соғыс алдындағы жарғыларда осындай түсіндірілу болды.</w:t>
        <w:br/>
        <w:t>Сағыс жылдарында әзірленген нұсқауларда, содан кейінгі эскери жарғыларда</w:t>
        <w:br/>
        <w:t>қорғаныстың беріктігін қамтамасыз ететін тағы бір жаңа жағдай пайда болды-</w:t>
        <w:br/>
        <w:t>бұл әскердің оралымдылық (маневр жасау) қабілеті еді. Енді комбат Бауыржан</w:t>
        <w:br/>
        <w:t>Момышұлының тіпті ол мүлде қолайсыз жағдайларда болғанның өзінде өз</w:t>
        <w:br/>
        <w:t>батальонымен маневрді білгірлікпен жасап, дұшпанға зиян келтіре отырып, уақыт</w:t>
        <w:br/>
        <w:t>ұта білгенін байқау қиын емес. Кейбір командирлердің, әсіресе соғыстың бас</w:t>
        <w:br/>
        <w:t>кезінде әскер табандылығын шектеулі және біржақты түсінуіне әрі маневрдің</w:t>
        <w:br/>
        <w:t>рөлін бағаламауына байланысты сэтсіздіккеұшырағанын зерттеулер көрсетеді.</w:t>
        <w:br/>
        <w:t>Бүгінгі күні біз Бауыржан. Момышұлының маневрлі ұрыстың шебері</w:t>
        <w:br/>
        <w:t>болғанын, ал оның «спиралі» елеулі дәрежеде тактикада жұмылдырушы</w:t>
        <w:br/>
        <w:t>қорғанысты орнықтыруға ықпал еткенін сеніммен айта аламыз.</w:t>
        <w:br/>
        <w:t>Өз жауынгерлік қабілетін сақтай отырып, оттың ішінен сан мәрте шыққан</w:t>
        <w:br/>
        <w:t>батальонның өміршеңдігін қалай түсіндіруге болады?</w:t>
        <w:br/>
        <w:t>Мұны, менің көз қарасымша, батальонның бүкіл жеке құрамының</w:t>
        <w:br/>
        <w:t>ерлігімен, Брудный, Донских сияқты бөлімше командирлерінің білгір және</w:t>
        <w:br/>
        <w:t>батыл кимылдарымен, Бозжанов, Ғабдуллин және Тоқтаров сияқты нағыз</w:t>
        <w:br/>
        <w:t>комиссарлардың ержүректігі және қатаң басқаруды.жүзгеге асыра отырып,</w:t>
        <w:br/>
        <w:t>еңбірсын сағаттарда алқындылығын жоғалтпаған ұрысты ұйымдастырушы</w:t>
        <w:br/>
        <w:t>комбат - аға лейтенант Бауыржан Момышұлының ерекше талантымен</w:t>
      </w:r>
    </w:p>
    <w:p>
      <w:r>
        <w:t>түсіндіруге болады.</w:t>
        <w:br/>
        <w:t>Е4</w:t>
        <w:br/>
        <w:t>ЕзБашугіашуд2 іі раде 131</w:t>
        <w:br/>
        <w:t>жанудан Тұрсынқұлов, :</w:t>
        <w:br/>
        <w:t>жазушы .</w:t>
        <w:br/>
        <w:t>АЙТПАСАМ, БАУКЕҢНІҢ АРУАҒЫ КЕШЕ МЕ? .</w:t>
        <w:br/>
        <w:t>Қазақстан Жазушылар Одағы Басқармасының орынбасары Қалаубек</w:t>
        <w:br/>
        <w:t>Тұрсынқұловтың «Түркістан» газетінің тілшісі Көлбай Адырбекұлына:</w:t>
        <w:br/>
        <w:t>Мәскеуде өткен Бауыржан Момышұлының 90-жылдығына арналған кеш»</w:t>
        <w:br/>
        <w:t>туралы берген сұхбатының қысқартылған нұсқасы.</w:t>
        <w:br/>
        <w:t>- Баукеңнің кешіне Қазақстаннан кімдербарды? :</w:t>
        <w:br/>
        <w:t>- Жамбыл облысындағы Жуалы ауданының әкімі Ермек Үсенбаев,:</w:t>
        <w:br/>
        <w:t>маслихаттың хатшысы Мырзахан Ахмет, кәсіпкер Махамбет Дүйсебаев,</w:t>
        <w:br/>
        <w:t>Шығыс аскери округының қолбасшысы генерал-лейтенант Бахытжан Ертаев;</w:t>
        <w:br/>
        <w:t>Қазақстан Жазушылар одағынан - мен, «Дала» журналының редакторы</w:t>
        <w:br/>
        <w:t>Атабай Қылышбаев. Кеш шығынын Мәскеу үкіметі көтерді десек те оны</w:t>
        <w:br/>
        <w:t>ұйымдастыру жағынан басы-қасында Халықаралық Жазушылар одақтары:</w:t>
        <w:br/>
        <w:t>қауымдастығы жанындағы Қазақстан жазушылар одағының өкілі Тұрсынай</w:t>
        <w:br/>
        <w:t>Оразбаева, жазушы Александар Бектің қызы Татьяна Бек, Панфиловтың кіші</w:t>
        <w:br/>
        <w:t>қызы Мая және Баукеннің өз қызы Елена Бауыржанқызы жүріп, түгел аткарды.</w:t>
        <w:br/>
        <w:t>Бұлардың еңбегін ерекіне атауға болады</w:t>
        <w:br/>
        <w:t>-Кешті кім жүргізді?</w:t>
        <w:br/>
        <w:t>- Ақын Людмила Шепахина. Тілге шешен әйел екен.</w:t>
        <w:br/>
        <w:t>- Мәскеулік қонақтардан кімдер сөйледі?</w:t>
        <w:br/>
        <w:t>- Алғашқы мінберге Халықаралық Жазушылар одақтары қауымдастығы</w:t>
        <w:br/>
        <w:t>төрағасының орынбасары, әскери жазушы Евгений Шереметьев көтерілді.</w:t>
        <w:br/>
        <w:t>Ол Михалковтың Германияға іс-сапармен кетуіне байланысты кешке қатыса</w:t>
        <w:br/>
        <w:t>алмағанын айта келіп, Бауыржан Момышұлының басты-басты өмір</w:t>
        <w:br/>
        <w:t>өткелдеріне тоқталды. Соңынан екі мәселені баса айтты.</w:t>
        <w:br/>
        <w:t>Оның біріншісі, Баукеңді Мәскеу түбіндегі шайқастағы ерлік істері үшін</w:t>
        <w:br/>
        <w:t>Кеңестер Одағы Батыры атағына ұсынғанын, бірақ оның берілмей қалғанын,</w:t>
        <w:br/>
        <w:t>сол құжаттардың әлі күңге архивте сақталып тұрғанын қадап айта келіп: «Соғыс</w:t>
        <w:br/>
        <w:t>жылдарында жоғары атақ кімге беріліп, кімге берілмеді? Оны сіздер жақсы</w:t>
        <w:br/>
        <w:t>білесіздер. Сол кездегі саясаттан қағажу көргендердің бірі Момышұлы болды»,</w:t>
        <w:br/>
        <w:t>-деді.</w:t>
        <w:br/>
        <w:t>Екіншіден, ол Баукенің Қазақстан Компартиясы Орталық Комитетіне қазақ</w:t>
        <w:br/>
        <w:t>тілі жөнінде жазған хатынан үзінділер оқыш: «Несін жасырамыз. Біз тіліміз</w:t>
        <w:br/>
        <w:t>басқа тілдермен мидай араласып, болары болып, бояуы сіңген, де ғана оның</w:t>
        <w:br/>
        <w:t>тағдырына көңіл бөліп жатырмыз. Ал Момышұлы оны 1944 жылы соғыста</w:t>
        <w:br/>
        <w:t>жүріп ақ ойлаған екен. Оның бұл қасиетін қай-қайсымыз да жоғары</w:t>
        <w:br/>
        <w:t>бағалауымыз керек. Ұлты үшін Батыр атағы берілмеді. Бұл ашы болса да</w:t>
        <w:br/>
        <w:t>129</w:t>
        <w:br/>
        <w:t>ЕАЗБашут ӘБашуд2ді- раде 136</w:t>
      </w:r>
    </w:p>
    <w:p>
      <w:r>
        <w:t>деөз көзіммен көрдім. Енді оны елге сол қалпында айтпасам, Баукеңнің аруағы</w:t>
        <w:br/>
        <w:t>кеше ме мені? Әрі десе, айту парызым ғой.</w:t>
        <w:br/>
        <w:t>- Әңгімеңізге рахмет!</w:t>
        <w:br/>
        <w:t>Сұхбаттасқан Көлбай Адырбекұлы.</w:t>
        <w:br/>
        <w:t>Сұхбаттың толық мәтіні «Түркістан» газетінің 2002 жылғы</w:t>
        <w:br/>
        <w:t>көкек айының 25-де берілген.</w:t>
        <w:br/>
        <w:t>Ж. 2-2</w:t>
        <w:br/>
        <w:t>134.</w:t>
        <w:br/>
        <w:t>ЕАЗБашут ӘБашуд2ді раде 148</w:t>
        <w:br/>
        <w:t>- Тағы өзінің жаны нәзік, -- деп мәз бола күлді.</w:t>
        <w:br/>
        <w:t>-Осы қара қыздан кешірім сұраймын. Кеше менің тарапымнан артықтау</w:t>
        <w:br/>
        <w:t>сөз айтылып кетіпті: Кешір, қарағым, - дәп Баукең сөзін ары қарай жалғайды.</w:t>
        <w:br/>
        <w:t>Бұл шағын эпизодтың өзінен-ақ Баукең ойшылдығының қанашалықты терен</w:t>
        <w:br/>
        <w:t>екені байқалып тұрған жоқ па? .</w:t>
        <w:br/>
        <w:t>Кейбіреу Баукеңді қатал, дөрекі деп біледі. Негізінде олай емес. Ол кісі өте</w:t>
        <w:br/>
        <w:t>мәдениетті, білімді, шығыс, батыс әдебиетінін классиктері шығармаларын түгел</w:t>
        <w:br/>
        <w:t>оқыған кісі. Оны сөзінің-арасында келтіріп отыратын үзінді, сілтемелерінен</w:t>
        <w:br/>
        <w:t>оңай аңғаруға болады.</w:t>
        <w:br/>
        <w:t>Ғұламаның: «Шындықты іздеп, талаптанған адам шексіз күшті адам» деген</w:t>
        <w:br/>
        <w:t>сөзі бар. Сондай күшті адамның бірі - Бауыржан Момышұлы. Баукең</w:t>
        <w:br/>
        <w:t>шындықты, әділдікті ту етіп ұстады да, ешкімнен қорықпай, патшаны да, жүйені</w:t>
        <w:br/>
        <w:t>де, заманды да, бәрін жеңіп шықты. Баукең ойшылдығының мықтылығы,”</w:t>
        <w:br/>
        <w:t>өміршеңдігі--шындықты, әділдікті сүйгенінде.</w:t>
        <w:br/>
        <w:t>Баукеңнің қаталдығы қатыгездіктен емес, қамқорлықтан туған қаталдық.</w:t>
        <w:br/>
        <w:t>Өйткені, ойшыл адам ешуақытта қатыгез бола алмайды. ”</w:t>
        <w:br/>
        <w:t>Бауыржан Момышұлы арамыздан кеткеннен кейін де ол кісі туралы жұрт</w:t>
        <w:br/>
        <w:t>пікірі толастаған емес. Менің атыма да хат жазып, ой бөліскендер көп.</w:t>
        <w:br/>
        <w:t>Солардың бірінін хатын өзгертпей, сол күйінде келтірейін. Хат месі Гурьев</w:t>
        <w:br/>
        <w:t>(бүгінгі Атырау) облысы Балықшы қаласындағы Ақтөбе көшесі, 26 үй 59-шы</w:t>
        <w:br/>
        <w:t>патер тұрғыны, балық заводының қарапайым жұмысшысы Өтебай</w:t>
        <w:br/>
        <w:t>Бейсенғалиұлы. Ол кісінің хатында мына сөздер жазылған:</w:t>
        <w:br/>
        <w:t>Қарағым Мамытбек! Мен ақын да, ақынға жақын да емеспін. Ақындарға</w:t>
        <w:br/>
        <w:t>өліктен, тебіреніп, соқыр көзден жас шығаратыным да бар. Менің Бауыржан</w:t>
        <w:br/>
        <w:t>ағаға деген жүрегім вте ыстықта, бөлек екенін өзің де білесің ғой. Соған орай</w:t>
        <w:br/>
        <w:t>мына тізбекті сөздер ойыма оралып, хатқа түсіріп, өзіңе жіберіп отырмын.</w:t>
        <w:br/>
        <w:t>146</w:t>
        <w:br/>
        <w:t>ЕАЗБашут ӘБашуд2ді раде 138</w:t>
        <w:br/>
        <w:t>“Үйінде сөйлесіп отырып, Баукеңе: «Жыр алыбы Жамбылдың ауылында</w:t>
        <w:br/>
        <w:t>іссапарда жүріп, Шаштай деген кісіге жолықтым. Ол сіздің 1944 жылы Жәкеңе</w:t>
        <w:br/>
        <w:t>барып сәлем бергеніңізді айтты»--деп едім:</w:t>
      </w:r>
    </w:p>
    <w:p>
      <w:r>
        <w:t>-- Тоқта! Асығып-аптықпай, бәрін рет-ретімен баянда!--деді Баукең бұйыра</w:t>
        <w:br/>
        <w:t>сөйлеп, : )</w:t>
        <w:br/>
        <w:t>-Сұр жеңіл машина Жәкең үйінің алдыңа жақындай кеп тоқтады,- деді</w:t>
        <w:br/>
        <w:t>Шаштай қария.</w:t>
        <w:br/>
        <w:t>-Машинваішіндегі адамдар тегіс сыртқа шыға бастады. Басына көксұр қоқима.</w:t>
        <w:br/>
        <w:t>бөрік киген, елден ерек емен тұлғалы Бауыржан жұрттан бөліне алға озып, есік</w:t>
        <w:br/>
        <w:t>алдында тұрған Жәкеңе жақындай түстіде, бір тізерлеп, басын иді. Жәкең төмен</w:t>
        <w:br/>
        <w:t>еңкейіп, екі қолын соза құшақтап, Бауыржанның маңдайынан сүйді. Сол көріністі</w:t>
        <w:br/>
        <w:t>көргенде тұла бойым шымырлап, жанарым жасаурап кетті.</w:t>
        <w:br/>
        <w:t>Екінші бір сүйсінгенім, Бауыржан Жәкеңнің құшағынан босай салысымен</w:t>
        <w:br/>
        <w:t>жиналып тұрған жұртқа басын иіп, сәлем берді. Ұрпағымыздың ұрпағына</w:t>
        <w:br/>
        <w:t>үлгі болар осы көрініс көз алдымнан кетер емес...</w:t>
        <w:br/>
        <w:t>Баукең отты жанарымен маған барлай қарап:</w:t>
        <w:br/>
        <w:t>- Менің Жәкеңетізерлеп ізет көрсеткенім, одан кейін қалың көпке басымды</w:t>
        <w:br/>
        <w:t>иіп сәлем бергенім ерсіз -ел, елсіз-ер болмайды дегенім. Ал Жәкеңнің мені</w:t>
        <w:br/>
        <w:t>құшақтап, мандайымнан сүю сырын өзің түсін,- деді.</w:t>
        <w:br/>
        <w:t>Баукеңнің бұл тәрізді тыңдаушысын ой тұңғиығына батырып, өзінше</w:t>
        <w:br/>
        <w:t>рухани түлей түсуге бастайтын оқиғалары тіпті көп. Ол кісі: «Кім кімнің де</w:t>
        <w:br/>
        <w:t>басты қорғаны--ой. Ойлана білетін адам қауіп-қатерден құтылудың жолын</w:t>
        <w:br/>
        <w:t>іздеп, таба алады, ойсыздық орға жығады» - дейтін. Көңілді отырған бір сәтінде:</w:t>
        <w:br/>
        <w:t>-«Бақаның бағынан, сұңқардың соры артық» деген мақалыңызды кандай</w:t>
        <w:br/>
        <w:t>жағдайға байланысты шығардыңыз? - деп сұрағанымда:</w:t>
        <w:br/>
        <w:t>- Оны мен шығарғам жоқ! - деп Баукең шамдана жауап қатты. - Бұлай</w:t>
        <w:br/>
        <w:t>дегеніме сен дұрыс түсін. Мақал-мәтел - халық даналығы. Дарынды</w:t>
        <w:br/>
        <w:t>ақындарымыздың, билеріміздің бірде бірі менің мақалым еді деп авторлыққа</w:t>
        <w:br/>
        <w:t>ентақпаған.</w:t>
        <w:br/>
        <w:t>Жас кезім. Жас болғанда отызға жетіп қалған кезім. Соғыс төріндемін.</w:t>
        <w:br/>
        <w:t>Қарағым, соғыс деген сұмдық қорқынышты сын. Түсімізге кірмеген нәрсені</w:t>
        <w:br/>
        <w:t>майданда көрдік. Сен қатысқан жоқсың, қатыспағаның жақсы, соғыс деген</w:t>
        <w:br/>
        <w:t>сұм сөзді ешқашан естімей-ақ қой.</w:t>
        <w:br/>
        <w:t>Соғыс дейтін - қанды шалшық. Түсіндің бе? Майданда тізеге дейін қан</w:t>
        <w:br/>
        <w:t>кешетін де жағдай болады. Саған 207 рет ұрысқа қатыстым деп айтыппа едім?</w:t>
        <w:br/>
        <w:t>-Айтқансыз..</w:t>
        <w:br/>
        <w:t>-Сол 207 рет бетпе-бет ұрыста мен бақаларды да көрдім. Қан кешіп жүрген</w:t>
        <w:br/>
        <w:t>шалшықта кейбір бақалар бақытқа ие болып, әріберіден кейін батыр атануға</w:t>
        <w:br/>
        <w:t>дейін барды.</w:t>
        <w:br/>
        <w:t>Қыран, бүркіт, сұңқарлардың кейбіреуі атаусыз қалып кетті. Мен соларды</w:t>
        <w:br/>
        <w:t>136</w:t>
        <w:br/>
        <w:t>ЕАранутӨБашуг2ДІҒ раде 140</w:t>
        <w:br/>
        <w:t>- Бауке, қалай, ұнады ма?-деді министр Толыбеков.</w:t>
        <w:br/>
        <w:t>- Ұнады, бірақ аты ұнаған жоқ,--дедім.</w:t>
        <w:br/>
        <w:t>-Неге? |</w:t>
      </w:r>
    </w:p>
    <w:p>
      <w:r>
        <w:t>- Мұнын атын өзгерту керек.</w:t>
        <w:br/>
        <w:t>-- Қалай өзгерткен жән?</w:t>
        <w:br/>
        <w:t>- Бауыржан Момышұлы емес, Бауыржан Момышқызы деп өзгерту керек.</w:t>
        <w:br/>
        <w:t>Әні жақсы, бірақ Момышұлы дегенге жараспайды.</w:t>
        <w:br/>
        <w:t>-Ихи-хи-хи,-деп Толыбеков күліп жіберді. Министрдің аузында сөзтұра</w:t>
        <w:br/>
        <w:t>ма? Бір отырыста жоғарыдағы ағаларыма Бауыржан осылай деді депті. Ол</w:t>
        <w:br/>
        <w:t>кісілер сонда: «Қой, мұнымен абайлап сөйлеспесек болмас, күтпеген бір</w:t>
        <w:br/>
        <w:t>нәрсені айтып тастауы мүмкін» --деген қорытындыға келілті. Ағаларымның</w:t>
        <w:br/>
        <w:t>менімен байқап, жасқанып сөйлесетін сырын енді түсіндің бе?</w:t>
        <w:br/>
        <w:t>- Түсіндім.</w:t>
        <w:br/>
        <w:t>Баукең белгілі ғалым Садузқас Темірбеков айтқандай табиғатынан ойшыл</w:t>
        <w:br/>
        <w:t>адам еді. 1980жылы Шымкент қалалық партия комитетінің мәжіліс залында</w:t>
        <w:br/>
        <w:t>өткен кездесуде Лидия Пешкова деген орта жастағы ақын әйел күтпеген</w:t>
        <w:br/>
        <w:t>жерден:</w:t>
        <w:br/>
        <w:t>- Бізде кейде жаксы шығармалармен бірге ортақол шығармалар да жарық</w:t>
        <w:br/>
        <w:t>кәреді. Осы дұрыс па?--деп сұрақ қойды.</w:t>
        <w:br/>
        <w:t>- Бұған сіз өзіңіз қалай қарайсыз?</w:t>
        <w:br/>
        <w:t>Заліші тым-тырыс. Жұрттың бәрі сұраққа қарсы сұрақ қойылғанын қызық</w:t>
        <w:br/>
        <w:t>көріп, елеңдесіп қалды. Лндия Пешкова аз-кем ойланып тұрып:</w:t>
        <w:br/>
        <w:t>- Меніңше, ортақол шығарманың жарық көруі дұрыс емес,- деді.</w:t>
        <w:br/>
        <w:t>-Дұрыс!-деді Бауыржан аға жұлып алғандай іле дауыстап, сұқ саусағын</w:t>
        <w:br/>
        <w:t>жоғары кетеріп. - Алдымен ортақол шығарма жарық көреді, онсыз жақсы</w:t>
        <w:br/>
        <w:t>туындының дүниеге келуі екіталай. Әрине, мен мұны жаңа жазып жүрген</w:t>
        <w:br/>
        <w:t>жас авторлар жөнінде айтып тұрмын. Сіз бұл пікіріммен келісесіз бе?</w:t>
        <w:br/>
        <w:t>Лианя Пешкова біраз үнсіз тұрып-тұрып, әлден соң:</w:t>
        <w:br/>
        <w:t>-Ие, келісемін, --деді. Жұрт қошаметтеп ду қол соқты.</w:t>
        <w:br/>
        <w:t>Баукең ойшылдығының үлкен бір құпиясы - сана-сезімі барлық кезде</w:t>
        <w:br/>
        <w:t>тәуелсіз болды, өзін кез келген ортада еркін ұстап, дүниеден биік тұрды.</w:t>
        <w:br/>
        <w:t>Дүниеден биік тұрған, рухани бай адам ғана шындықты айта алатынын жақсы</w:t>
        <w:br/>
        <w:t>білді. «Менен көңілі қалып қояр, не ертеңгі күні маған зиянкестік жасап жүрер»</w:t>
        <w:br/>
        <w:t>деген ой каперіне кіріп-шықпайтын. Соғыстан кейін Москвада өткен бір</w:t>
        <w:br/>
        <w:t>кездесуде Кеңес одағының бетке ұстар жазушыларыня: «Сіздер соғыстың не</w:t>
        <w:br/>
        <w:t>скенін білмейсіздер» - деп кінгтағуы, 1943 жылдың аяғындаекі ай демалыс</w:t>
        <w:br/>
        <w:t>ап елге келгенінде арнайы қабылдап, көзін алмай қараған Қазақстан</w:t>
        <w:br/>
        <w:t>Коммунистік партиясы Орталық Комитетінің бірінші хатшысы Николай</w:t>
        <w:br/>
        <w:t>Александрович Скворповтан көзің тайдырмай, «жағымпаз, қорқақ</w:t>
        <w:br/>
        <w:t>министрлерді қорқытып жаман үйренген екенсің, ал мені қорқытып көр» деп:</w:t>
        <w:br/>
        <w:t>138</w:t>
        <w:br/>
        <w:t>ЕзҺашугілһануд2 іі раде 149</w:t>
        <w:br/>
        <w:t>Мамытбек Қалдыбай,</w:t>
        <w:br/>
        <w:t>жазушы</w:t>
        <w:br/>
        <w:t>АЗАМАТ</w:t>
        <w:br/>
        <w:t>Түс ауа Баукең екеуміз көшеге шықтық. Айнала аппақ. Ақ ұлпа қар күн</w:t>
      </w:r>
    </w:p>
    <w:p>
      <w:r>
        <w:t>нұрымен мың құбылып, көз арбайды. Ағаш біткен басын төмен иіп, мүлгіп</w:t>
        <w:br/>
        <w:t>тұр.</w:t>
        <w:br/>
        <w:t>Баукеңнің қолында басы имек, сәнді таяқ, көзінде көзілдірік, басыңда сусар</w:t>
        <w:br/>
        <w:t>бөрік. Қатарласа ілбіп келеміз. Беталысымыз-Жазушылар одағы.</w:t>
        <w:br/>
        <w:t>- Дәл осындай қыс күні еді, - деп Баукең бір кезде сөз бастады. -</w:t>
        <w:br/>
        <w:t>Адьютантым Николай Синченко екеуміз шоқ тоғай ішімен келе жатып, бір</w:t>
        <w:br/>
        <w:t>неміс солдаты өлігінің үстінен шықтық. Етпетінен жығылыпты. Жалаңбас,</w:t>
        <w:br/>
        <w:t>шалғы сап-сары, айналасындағы қар қып-қызыл.</w:t>
        <w:br/>
        <w:t>- Жүзін көрейінші, - деп аяғыммен түртіп, жау ғой, жауды қайтіп</w:t>
        <w:br/>
        <w:t>құрметтейсің? өлікті аудардым. Мұрты жаңа тебіңдеген жап-жас жігіт.</w:t>
        <w:br/>
        <w:t>Синченко қалталарын ақтарып қарап еді, бір де құжаттабылмады. Белгісіз</w:t>
        <w:br/>
        <w:t>солдат дегеніміз осылай тоғай ішінде, қар астында көмусіз қалғандар ғой,-</w:t>
        <w:br/>
        <w:t>деп ойлан, адьютантыма тиатабқа барып, күрек алып келуді бұйырдым. Ол</w:t>
        <w:br/>
        <w:t>жүгіріп кетіп, сәлден соң қайта оралды. Екеулеп көр қазып, әлгі солдатты</w:t>
        <w:br/>
        <w:t>жерледік. Жау болса да жүзін жасырмай кеткенді лайық көрмедім...</w:t>
        <w:br/>
        <w:t>Баукең жолай кездескен кітан дүкеніне бұрылды.</w:t>
        <w:br/>
        <w:t>--Осы жерден кейде табыла бермейтін кітаптар табылып қалады. Ішке еніп,</w:t>
        <w:br/>
        <w:t>сөрелердің біріндегі Қ. Сәтпаев деген жазуы бар мұқабасы қалың кітапты көріп:</w:t>
        <w:br/>
        <w:t>- Ой, мынау Қаныш Имантайұлының шығармасы ғой! - деп қатты</w:t>
        <w:br/>
        <w:t>дауыстап жіберді.</w:t>
        <w:br/>
        <w:t>- Бізде ол кісінің бес томы бі сатушы қыз тез сөзге араласып.</w:t>
        <w:br/>
        <w:t>- Ой, мынау іздесең табылмайтын дүние ғой. Мен аламын, қызым. Бәрін</w:t>
        <w:br/>
        <w:t>қағазға ораңыз.</w:t>
        <w:br/>
        <w:t>Қаныш Имантайұлының соңғы бес томы екен. Баукең бәрін сатып ап,</w:t>
        <w:br/>
        <w:t>маған қолтықтатты.</w:t>
        <w:br/>
        <w:t>Үкімет үйінің алдыңдағы алаңға жақындай түстік. |</w:t>
        <w:br/>
        <w:t>- Бір мархұм ағам, атын айтпаймын, Қанышты ылғи мақтайсың, алып</w:t>
        <w:br/>
        <w:t>бара жатқан несі бар?,-деп маған бірде жамандаған еді. Мархұм, жер барып</w:t>
        <w:br/>
        <w:t>айтпасын, әзінен асып бара жатқанды көре алмайтын. Қаныш Имантайұлы--</w:t>
        <w:br/>
        <w:t>ССРОтүгілі, дүниежүзі бойынша аса |рі ғалым. Ол--геолог,этногроф, тарихшы,</w:t>
        <w:br/>
        <w:t>инженер, архитектор, әдебиетші, музыкант. Әдебиетті, музыканы әлгі ішітар</w:t>
        <w:br/>
        <w:t>мархұм ағамнан артықтүсінбесе, кем түсінбейтін. Мына бес томның шыққаны</w:t>
        <w:br/>
        <w:t>жақсы болған екен. Сөз жоқоқимын, бірақ бәрін түсінемін деп айта алмаймын.</w:t>
        <w:br/>
        <w:t>Ал сендер мүлдетүсінбейсіңдер. Үйге оралған соң ұмытпай есіме сал, мен</w:t>
        <w:br/>
        <w:t>саған Қанекеңмен қандай қарым-қатынаста болғанымды айтып беремін.</w:t>
        <w:br/>
        <w:t>М7</w:t>
        <w:br/>
        <w:t>ЕАЗБашут ӘБашуд2ді раде 134</w:t>
        <w:br/>
        <w:t>туралы қалай жырлағанына құлақ салыңыздар. Әрі мұны бүкіл орыс</w:t>
        <w:br/>
        <w:t>жазушыларының Момышұлының аруағына деген құрмет деп біліңіздер», -</w:t>
        <w:br/>
        <w:t>Олырғакты әуенмен екпіндетіп оқығанда, тұла бойымыз шымырлап отырды.</w:t>
        <w:br/>
        <w:t>Өлең біткенде көрермендердің қол соққан кошеметін көрсең... ,</w:t>
        <w:br/>
        <w:t>Генерал Панфиловтың кіші қызы Мая етжеңді, ашаң өңді жан екен.</w:t>
        <w:br/>
        <w:t>Сабырлы да салмақты үнмен: «Ол кезде мен небәрі 10-12 жаста ғана едім.</w:t>
        <w:br/>
        <w:t>Бірде үйге ұзын бойлы кісі келді. Қолында үлкен сөмкесі бар. Үйде жалғыз</w:t>
        <w:br/>
        <w:t>отырмын, Ол өзін Бауыржан Момышұлы екенін айтты. Мамамды сұрады.</w:t>
        <w:br/>
        <w:t>Мен жұмысқа кетіп еді, келіп қалар деп күте тұруын өтіндім. Ол сәмкесінің</w:t>
      </w:r>
    </w:p>
    <w:p>
      <w:r>
        <w:t>аузын ашып, біраз кітаптарды үстел үстіне қойды. Александар Бектің</w:t>
        <w:br/>
        <w:t>«Волокаламское шәссе» кітабының әр алуан аудармалары екен. Момышұлын &gt;.</w:t>
        <w:br/>
        <w:t>алғашқы және соңғы рет көргенім сол. Есімде мәңгі қалыпты»,-деді.</w:t>
        <w:br/>
        <w:t>Тагьяна Бек мінберге шыққан жоқ. Бірақ жүгіріп жүріп көрсеткен қызметіне</w:t>
        <w:br/>
        <w:t>көңіліміз тойды.</w:t>
        <w:br/>
        <w:t>-.Людмила Шепахнна сіздерді де сахнаға шақырған шығар.</w:t>
        <w:br/>
        <w:t>- Бізден әуелі генерал Бақытжан Ертаевқа сөз берді. Ол өзін Баукеңнің</w:t>
        <w:br/>
        <w:t>ауылынан екенін, әкесіндей көретінін тілге тиек етті. Соңынан Жуалы</w:t>
        <w:br/>
        <w:t>ауданының азаматтары алып келген колдан тоқылған үлкен кілемді Қазақстан</w:t>
        <w:br/>
        <w:t>елшілігіне сыйға тартты. Кілемде Баукеңнің басына папаха киген әскери</w:t>
        <w:br/>
        <w:t>формадағы бейнесі бар, «Әй Бахытжан» - дегенімше болған жоқ ол кілемді</w:t>
        <w:br/>
        <w:t>елшіліктің әкіліне табыс етті. «Қап, әттеген-ай» деп мен қала бердім. Ол кілемнің</w:t>
        <w:br/>
        <w:t>орны Қазақстан елшілігі емес, Халықаралық Жазушылар одақтарының</w:t>
        <w:br/>
        <w:t>қауымдастығында еді. Ертеңгісін қауымдастық үйіне барғанымда, кіре беріс</w:t>
        <w:br/>
        <w:t>залының төрінде сондай кілемдерді көрдік. Бәрінде атақты жазушылардың</w:t>
        <w:br/>
        <w:t>бейнелері бар. Ортада ұлы Мұқаннын суреті тоқылған кілем тұр. Баукеңнің</w:t>
        <w:br/>
        <w:t>бейнесін әспеттеген кілемнің орны даосылардың қатары еді. Ішім әлем-жәлем</w:t>
        <w:br/>
        <w:t>болды. Өкініш әзегімде өртегендей күйге түстім. Солай бізден бір қателік кетті.</w:t>
        <w:br/>
        <w:t>Күні кешеге дейін сол қателікті түзеймін деген ойда жүрмін. Бақсам, оныңда</w:t>
        <w:br/>
        <w:t>жон-жосығы бар сияқты. Мәскеудегі қазіргі елшіміз Алтындек Сәрсенбаев</w:t>
        <w:br/>
        <w:t>осында келе қалса, кездесіп, мән-жайлы түсіндіріп, қауымдастықтын</w:t>
        <w:br/>
        <w:t>басшыларына бір ыңғайын тауып, сол кілемді табыс еткейсің дегелі отырмын.</w:t>
        <w:br/>
        <w:t>Қолынанііс келетін жігіт қой. Өтінішімді ескерусіз қалдырмас.</w:t>
        <w:br/>
        <w:t>Жуалы ауданының әкімі Ермек Үсенбаев мәскеуліктерге елдің сәлемін</w:t>
        <w:br/>
        <w:t>жеткізіп, генералдарға шапандарын жауып, сый-сияпаттарын жасады.</w:t>
        <w:br/>
        <w:t>Соңынан сөз маған берілді. Мәскеу үкіметінің Халықаралық Жазушылар</w:t>
        <w:br/>
        <w:t>одақтарының қауымдастығына Қазақстан жұртшылығы атынан алғысымды</w:t>
        <w:br/>
        <w:t>айтып, Мырзатай Жолдасбековтың көлемі кішкентай орысша-қазақша</w:t>
        <w:br/>
        <w:t>жазылған «Бауыржан Момышұлы» кітабын сыйға тарттым. Осындай кеште</w:t>
        <w:br/>
        <w:t>үн-түнсіз қалған Мәскеу облысының губернаторы Громовтың атына</w:t>
        <w:br/>
        <w:t>назымды жеткіздім. Кешті ұйымдастыруда аянбай жанын салған</w:t>
        <w:br/>
        <w:t>132</w:t>
        <w:br/>
        <w:t>ЕзҺашугінһашуд2 іі раде 147</w:t>
        <w:br/>
        <w:t>Жақында Алматының Бауыржан Момышұлы атындағы 131-ші мектеп-</w:t>
        <w:br/>
        <w:t>лицейінде өткен кездесуде Алматы қаласы Тілдерді дамыту басқармасының</w:t>
        <w:br/>
        <w:t>бастығы, филология ғылымының докторы, профессор Кенжехан Ісламжанұлы</w:t>
        <w:br/>
        <w:t>Матыжанов: «Әр тұлға, әр кемеңгер өзінің заманына қарай бағаланады. Егер )</w:t>
        <w:br/>
        <w:t>осытұрғыдан келетін болсақ, ХХ ғасырдың екінші жартысында қазақхалқының,</w:t>
        <w:br/>
        <w:t>арасынан шыққан Бауыржандай батыр жоқ. Баукең тек қана жүректің, немесе</w:t>
        <w:br/>
        <w:t>білектің батыры емес, ұлттық рухтың батыры» -дей келіп, Баукеңнің мұрасын”</w:t>
        <w:br/>
        <w:t>насихаттаудағы кемшіліктерге де тоқталды. Әсіресе, Баукеңнің кітаптарын қайта</w:t>
        <w:br/>
        <w:t>басыл шығарудағы, мұражайын ашудағы, ескерткішін орнатудағы, 100</w:t>
        <w:br/>
        <w:t>жылдық мерейтойын өз деңгейінде атап өтудегі дайындықтасылбырлық барын”</w:t>
        <w:br/>
        <w:t>сынады. «Менің ұғымымша, Баукең ескерткіші тек Алматы, Астанада ғаня</w:t>
        <w:br/>
        <w:t>емес, Республикамыздың кез келген түкпір-түкпірінде бүкіл ұрпағымызға</w:t>
        <w:br/>
        <w:t>. асқақ рух сыйлап тұруы керек» - деген ой айтты. Меңің ол кісіге қосарым,</w:t>
        <w:br/>
        <w:t>Баукең тек ұлттық рухтың батыры ғана емес, ұлттық рухтың ұстазы да дер</w:t>
        <w:br/>
        <w:t>едім.</w:t>
        <w:br/>
        <w:t>Көрнекті ғалым Советхан Ғаббасовтың: «Баукең -- тұлға, жай емес, тау</w:t>
        <w:br/>
        <w:t>тұлға», ірі ойшыл, сыршыл ақын Өтежан Нұрғалиевтың: «Мен Бауыржан</w:t>
        <w:br/>
        <w:t>Момышұлын «нөмер бірінші» қазақ деп білем», Белгілі жазушы Дидахмет</w:t>
        <w:br/>
        <w:t>Әшімханов: «Баукең рухы мемлекетіміздің идеологиясы болу керек» деген</w:t>
      </w:r>
    </w:p>
    <w:p>
      <w:r>
        <w:t>пікірлері де баршамызды ойлантса керек. Әскери академия түлегі, полковник,</w:t>
        <w:br/>
        <w:t>Ресей әскери ғылым академиясының корреспондент-мүшесі Ким</w:t>
        <w:br/>
        <w:t>Серікбайұлы Серікбаев, Халық қаһарманы, генерал-лейтенант Бақытжан</w:t>
        <w:br/>
        <w:t>Ертаев Баукеңді өздерінің пірі санайды. Бұл да тегін емес.</w:t>
        <w:br/>
        <w:t>Бауыржан Момышұлы неістесе де, ойланып істейтін, не айтса да, ойланып</w:t>
        <w:br/>
        <w:t>айтатын. Қателессе, кешірім сұраудан арланбайтын. Бірде Шымкентке барады.</w:t>
        <w:br/>
        <w:t>Басшы жігіттерден ешкім болмай қалып, Баукеңді поездан Оңтүстік Қазақстан</w:t>
        <w:br/>
        <w:t>облыстық атқару комитеті төрағасының орынбасары Дүйсенкүл Бопова</w:t>
        <w:br/>
        <w:t>түсіріп алады.</w:t>
        <w:br/>
        <w:t>- Біздің бастығымыз осы кісі, -- деп қасындағы Оңтүстік Қазақстан</w:t>
        <w:br/>
        <w:t>облыстық партия комитетінің нұсқаушысы, жас жігіт ҚаҺар Дүйсенкүлді</w:t>
        <w:br/>
        <w:t>Баукеңе таныстырады.</w:t>
        <w:br/>
        <w:t>Қара қатыннан басқа іліп аларларың жоқ па? -- деп Баукең қитығып,</w:t>
        <w:br/>
        <w:t>Дүйсенкүлдің машинасына мінбей, ҚаҺардың машинасына мінеді.</w:t>
        <w:br/>
        <w:t>Ертеңіне облыстық партия комитетінде кездесу болады. Облыстық партия</w:t>
        <w:br/>
        <w:t>комитетінің хатшысы кездесуді ашып, Баукеңе сөз береді. Баукең мінбеге</w:t>
        <w:br/>
        <w:t>шығып:</w:t>
        <w:br/>
        <w:t>-- Мен қателеспеймін, қателессем, ешкімнен кешірім сұрамаймын дейтін</w:t>
        <w:br/>
        <w:t>топтан емеспің. Қазір мына отырған қара қыздан кешірім сұраймын, -дейді</w:t>
        <w:br/>
        <w:t>Дүйсенкүл Боловаға қарап, басын иіп.</w:t>
        <w:br/>
        <w:t>Осы жағдайды айтқанымда, қасымдағы Ошат қария:</w:t>
        <w:br/>
        <w:t>145</w:t>
        <w:br/>
        <w:t>ЕАЗБашут ӘБашуд2ді раде 154</w:t>
        <w:br/>
        <w:t>Әңгімеме ат таба алмай отырғам. Оқиғасы түнде болған әрі Вераның келіп</w:t>
        <w:br/>
        <w:t>тұрып, маған жолықпай кеткені де түнде.</w:t>
        <w:br/>
        <w:t>-- Сонша шұқшиып не жаздың? Көруге бола ма?--деді.</w:t>
        <w:br/>
        <w:t>- Мә.</w:t>
        <w:br/>
        <w:t>Оқып шықты.</w:t>
        <w:br/>
        <w:t>- Тамаша жазыпсың! - деп қолымды ап құттықтады.</w:t>
        <w:br/>
        <w:t>- Атын қалай деп қоймақсың?</w:t>
        <w:br/>
        <w:t>--Ойланып отырмын,-деп іле,- мұның атын «Бір түннің тарихы деймін»,</w:t>
        <w:br/>
        <w:t>-дедім.</w:t>
        <w:br/>
        <w:t>- Неге?--деп таң қалды.</w:t>
        <w:br/>
        <w:t>-Сен несіне таң қаласың? Шынында бұл бір түннің тарихы. Мұнда солдат</w:t>
        <w:br/>
        <w:t>тағдыры сөз болады. Сенің келіп тұрып, маған кедергі жасамайын деп кетіп</w:t>
        <w:br/>
        <w:t>қалғаның да, білсең, бір түннің тарихы.</w:t>
        <w:br/>
        <w:t>Таң қалды.</w:t>
        <w:br/>
        <w:t>- Бұл әңгімеге қалай ат қоюды білмей, басым қатып отыр еді. Сенің түнде</w:t>
        <w:br/>
        <w:t>келіп, кетіп қалғаның маған көмектесті,- дедім.</w:t>
        <w:br/>
        <w:t>Баукен темекі тұқылын күлсалғыш жиегіне сүйей қойып:</w:t>
      </w:r>
    </w:p>
    <w:p>
      <w:r>
        <w:t>- Вера Павловна мені сондай аяушы еді,--деді көңілдене.</w:t>
        <w:br/>
        <w:t>- Аяу дегеннің мағынасын дұрыс түсін, қарағым.</w:t>
        <w:br/>
        <w:t>Аяудың әртүрі бар. Қарның ашты ғой, жатсаңшы, тынығын, сергісеңші?</w:t>
        <w:br/>
        <w:t>деген аяуға жатпайды. Нағыз аяу, білген адамға, жұмыс істеп отыр екен, кедергі</w:t>
        <w:br/>
        <w:t>болмайын, деп жағдайды түсіну.</w:t>
        <w:br/>
        <w:t>Бір қызық деталь. Машинқада жұмыс істеп отырғам. Вера Павловна</w:t>
        <w:br/>
        <w:t>ойымды бөлмеу үшін бөлмеде жалаңаяқ жүрген. Жалаңаяқ дегенді</w:t>
        <w:br/>
        <w:t>түсінемісің? Жалаңаяқ жүрсе, аяғының тықыры естілмейді ғой. Телефон</w:t>
        <w:br/>
        <w:t>сыңғыр ете қалды. Менің әдетім үйде, не басқа жерде қасымда кісі болса,</w:t>
        <w:br/>
        <w:t>телефонды алмаймын. Вера Павловна тұтқаны көтеріп:</w:t>
        <w:br/>
        <w:t>- Иә, ол жазу жазып отыр. Кешірерсіз, рақмет, - деп тұтқаны іліп қойды.</w:t>
        <w:br/>
        <w:t>Мен жазуымды бітірген соң:</w:t>
        <w:br/>
        <w:t>- Телефон соққан кім? --деп сұрадым.</w:t>
        <w:br/>
        <w:t>- Қаныш Имантайұлы деген академик. Жұмысын істей берсін, қозғама,-</w:t>
        <w:br/>
        <w:t>делі.</w:t>
        <w:br/>
        <w:t>Екі адамның адамгершілігін көрмеймісің? Әйелім ойымды бөлгісі</w:t>
        <w:br/>
        <w:t>келмеген, оған түсінген Қаныш Имантайұлының ақылдылығын айтсайшы?!</w:t>
        <w:br/>
        <w:t>- Телефон Номері бар ма?</w:t>
        <w:br/>
        <w:t>-Бар.</w:t>
        <w:br/>
        <w:t>- Қаныш Имантаевич, кешірерсіз, Бауыржан жазуын жазып бітті.</w:t>
        <w:br/>
        <w:t>-О, батыр, жаңа ойыңды бөліп жібердім бе?</w:t>
        <w:br/>
        <w:t>-- Жо-жоқ.</w:t>
        <w:br/>
        <w:t>--Жаңағы менімен сөйлескен кім?</w:t>
        <w:br/>
        <w:t>152</w:t>
        <w:br/>
        <w:t>ЕАЛранутіБашугі24іҒ раде 135</w:t>
        <w:br/>
        <w:t>ардагерлеріміздің қыздары Маяға, Еленаға, Татьянага және әкіл қызымыз“</w:t>
        <w:br/>
        <w:t>Тұрсынайға ризашылық білдірдім. :</w:t>
        <w:br/>
        <w:t>Жастардың еңбегін ескеріп, жақсылығын жарияламасақ үлкендігіміз қайсы.</w:t>
        <w:br/>
        <w:t>Маскеуде жамбылдық жігіттер бар екен. Олар «Мұрагер» деп аталатын жас</w:t>
        <w:br/>
        <w:t>кәсіпкерлер қоғамын құрыпты. Оның төрағасы Елікбаев Жәнібек:</w:t>
        <w:br/>
        <w:t>Орынбасарұлы Жуалының жігіті болып шықты. Кештің болатынын айтып,</w:t>
        <w:br/>
        <w:t>ешкім қолқа салмаса да өздіктерінен келіп, конақтарды қазақы салтпен қарсы</w:t>
        <w:br/>
        <w:t>алып шығарып салды. Сонымен 150 кісіге рестораннан қонақасы беріп,”</w:t>
        <w:br/>
        <w:t>елдігімізді танытты. Мұндай жігіттерден қалай айналмассыз. Оларды Баукеңнің</w:t>
        <w:br/>
        <w:t>аруағы жебесін. ;</w:t>
        <w:br/>
        <w:t>--Кеште Баукеңе арналған ескерткіш белгі мәселесін қозғаған жақсыздар</w:t>
        <w:br/>
        <w:t>ма? а</w:t>
        <w:br/>
        <w:t>-Қозғағанда қандай. Біраз эңгіменің иінін қандырдық. Мәскеу үкіметі істі</w:t>
        <w:br/>
        <w:t>қолғаалыпты. Біздің елшілік тұрған жерде «Чистопрудный бульвар» бар екен.</w:t>
        <w:br/>
        <w:t>Соның саябағында Бауыржан Момышұлына ескерткіш қойылсын деп қаулы</w:t>
        <w:br/>
        <w:t>шығарыпты. Аллаһ бұйыртса, еңді оны да көреміз.</w:t>
      </w:r>
    </w:p>
    <w:p>
      <w:r>
        <w:t>-&lt;Жазушы Дмитрий Снегин Баукеңнің майдандағы қанды көйлек досы;</w:t>
        <w:br/>
        <w:t>бейбіт күндердегі сырласы еді. Оның да өмірден өткеніне жыл толды. Енді</w:t>
        <w:br/>
        <w:t>9 мамыр күні бейітінің басына ескерткіш қойылады деп естиміз. Сіз одан</w:t>
        <w:br/>
        <w:t>хабардарсыз боларсыз.</w:t>
        <w:br/>
        <w:t>--Иә, Снегиннің біз үшін орны бөлек. Бар болмысы қазақпен біте қайнасып</w:t>
        <w:br/>
        <w:t>кеткен асыл жан. Өмірден әтерден аз ғана бүрын Баукең өзіне ғана сеніп</w:t>
        <w:br/>
        <w:t>тапсырып кеткен қолжазба қорын ол осындағы Төле би қорының төрағасы</w:t>
        <w:br/>
        <w:t>Оралжан Масатбаевқа аманат етті. Сол азамат былтырдан бері Баукеңнің жан</w:t>
        <w:br/>
        <w:t>досы Снегин бейтінің басына ескерткіш қою керек деп әкімшілікке қайта-</w:t>
        <w:br/>
        <w:t>қайта қозғау салып жүріп, нәтиже шығарды. Снегиннің ескерткіші 9 мамыр</w:t>
        <w:br/>
        <w:t>күні ашылады. Сол ашылу рәсіміне Оралжан Мәскеудегі Маяны, Татьянаны,</w:t>
        <w:br/>
        <w:t>Еленаны әкімшілік арқылы шақыртыпты. Еленаның әке басына бару бір</w:t>
        <w:br/>
        <w:t>арманы екен. Мүмкін келііп қалар.</w:t>
        <w:br/>
        <w:t>-- Кештің тағылымы туралы не айтар едіңіз?</w:t>
        <w:br/>
        <w:t>- Мен 30 жылдан бері Қазақстан Жазушылар одағында жұмыс істеймін.</w:t>
        <w:br/>
        <w:t>Мәскеуде талай жазушыларымыздың тойын әткіздім. Солардың</w:t>
        <w:br/>
        <w:t>шығындарының барін біздің үкімет көтеретін. Бұл жолы Баукеңнің кешін</w:t>
        <w:br/>
        <w:t>Маскеу үкіметі түгелімен өз мойнына алды. Өйткені ол -- Мәскеуді жаудан</w:t>
        <w:br/>
        <w:t>қорғаушы, Кеңестер Одағының.Батыры.</w:t>
        <w:br/>
        <w:t>Баукең Бақытжанның әкесі, менің ағам ғана емес - халықтың адамы.</w:t>
        <w:br/>
        <w:t>«Пәленшеге бәлен жерде кеш өтіпті» деген қысқа хабар республика көлемінде</w:t>
        <w:br/>
        <w:t>белгілі адамдарға жеткілікті. Алаты әлемге әйгілі Баукеңе мұндай хабар аздық</w:t>
        <w:br/>
        <w:t>етеді. Өйткені, халқының көңілінде кеш қалай өтті екең деген сұрау тұрады.</w:t>
        <w:br/>
        <w:t>Бәрін де егжей-тегжейлі білгісі келеді. Сол кештің басы-қасында болдым. Бәрін</w:t>
        <w:br/>
        <w:t>133</w:t>
        <w:br/>
        <w:t>ЕзБашугіашуд2і! раде 141</w:t>
        <w:br/>
        <w:t>арбасуы, ақырында Баукеңнің отты, өткір жанарына төтеп бере алмаған</w:t>
        <w:br/>
        <w:t>Скворцов көзін тайдырып әкетуі, халіңіз қалай деп амандасқан Қазақстан</w:t>
        <w:br/>
        <w:t>Коммунистік партиясы Орталық Комитетінің бірінші хатшысы Димаш</w:t>
        <w:br/>
        <w:t>Ақметұлы Қонаевқа: «Сен менің емес, елдің халін сұра. Менің халім барлық</w:t>
        <w:br/>
        <w:t>уақытта жақсы», Қазақстан Коммунистік партиясы Орталық Комитетінің</w:t>
        <w:br/>
        <w:t>идеология жөніндегі хатшысы Саттар Нұрмашұлы Имашевка: «Сен мына</w:t>
        <w:br/>
        <w:t>орынға келдім деп қуанба, бұл орыннан қалай кетем деп қайғыр» деп, он үш</w:t>
        <w:br/>
        <w:t>жыл Қазақ ССР-І Министрлер кенесінің төрағасы болған Нұртас Дәндібайұлы</w:t>
        <w:br/>
        <w:t>Ондасыновқа!: «Сөздік жасап, тілші ғалымдардың егінінетүсіп неңіз бар? Сіздің</w:t>
        <w:br/>
        <w:t>міңдетіңіз- Үкімет басы болған кезіңіздегі тәжірибеңізді, жетістіктеріңіз бен</w:t>
        <w:br/>
        <w:t>кемшіліктеріңізді неге кітап етіп жазбайсыз? Ұрпағымызға керегі сол» -деген</w:t>
        <w:br/>
        <w:t>ескертулер жасауы Баукеңнің ойшылдығының қандайлық деңгейде екенін</w:t>
        <w:br/>
        <w:t>танытса керек. :</w:t>
        <w:br/>
        <w:t>Баукең жақсы нәрсені лайықты бағалай білетін. «Жекелеген кейбір</w:t>
        <w:br/>
        <w:t>кемшіліктерін есептемегенде (жекелеген кемшілік кімде жоқ) орыс халқы-</w:t>
        <w:br/>
        <w:t>дана халық. Бұл халықтан біздің алатынымыз, үйренетініміз көп», «Басшының</w:t>
        <w:br/>
        <w:t>жақсы болғаны халыққа жақсы. Димаш Ахметұлы Қонаевтың Жағдайға</w:t>
        <w:br/>
        <w:t>адамгершілікпен қарап, әр іске терең көңіл бөлетіні, ұйымдастырушылық</w:t>
        <w:br/>
        <w:t>шеберлігі, іскерлігі, алысты болжай алатыны, көрегенділігі маған ұнайды»</w:t>
        <w:br/>
        <w:t>деп бағалауы да ойшылдығының жемісі.</w:t>
        <w:br/>
        <w:t>Кубаға барған сапарында Куба елінің қорғаныс министрі Раул Кастро</w:t>
        <w:br/>
        <w:t>жылы қабылдап: «Үйіңіздегідей сезініңіз» - дейді. Баукен галстугін шешін,</w:t>
        <w:br/>
        <w:t>талтаң-талтаң басып, бір креслоға, костюмін шешіп, талтаң-талтаң басып екінші</w:t>
        <w:br/>
        <w:t>креслоға апарып қойғанда, Раул Кастро қабағын шытады. Сонда Баукең</w:t>
        <w:br/>
        <w:t>асықпай галстугін тағып, ҡастюмін киіп: «Сіздің сөзіңізге орай өзімді</w:t>
      </w:r>
    </w:p>
    <w:p>
      <w:r>
        <w:t>үйімдегідей сезініп едім, кабағыңызды шыттыңыз. Жоқ, мен өзімді конақ</w:t>
        <w:br/>
        <w:t>ретінде сезінем» - деп ойшылдығының арқасында Раул Кастроны сөзден</w:t>
        <w:br/>
        <w:t>жеңеді. Ірі суреткер Ғабит Мүсірепов кезінде: «Бауыржан -- «жұрт айтса</w:t>
        <w:br/>
        <w:t>болды, көп айтса көндінің» адамы емес, творчестволық ойдың, адал сенімнің,</w:t>
        <w:br/>
        <w:t>ар-ұят, намыстың адамы еді. Ол ел билеуге әбден жарайтын, елші болуға</w:t>
        <w:br/>
        <w:t>жарамайтын, турашыл таза жан еді. Көнбістік, көлгірлік, мансапқорлық</w:t>
        <w:br/>
        <w:t>дегендер оның маңайына жолай алмайтын. Осы қасиеттеріне жәдігөйлік</w:t>
        <w:br/>
        <w:t>жақындап кетсе, ыршып түсетін» -деп Баукеңнің ойшылдығына, күрескерлік</w:t>
        <w:br/>
        <w:t>тұлғасына өте жоғары баға берген болатын.</w:t>
        <w:br/>
        <w:t>Мен Баукеңмен жиырма бір жылдан астам уақыт сыйласып, сырластым.</w:t>
        <w:br/>
        <w:t>Сонда әр жолыққан сайын рухани байып, ол кісінің табиғатынан ойшыл екеніне</w:t>
        <w:br/>
        <w:t>көзім жете түсетін. Тіпті күнделікті қарапайым тыныс-тіршілігінің өзінен де</w:t>
        <w:br/>
        <w:t>ойшылдығы байқалып тұратын.</w:t>
        <w:br/>
        <w:t>Халқымызда «сегіз қырлы, бір сырлы» деген сөз бар. Баукеңнің қыры</w:t>
        <w:br/>
        <w:t>сегіз емес,сексен сегіз десем де аздық ететіндей. Аллатағала Баукене бәрін</w:t>
        <w:br/>
        <w:t>139</w:t>
        <w:br/>
        <w:t>ЕАЛранутяБашугі2 Ді раде 153</w:t>
        <w:br/>
        <w:t>Аудиторияны босатыңыз. Орталық комитетіңізге бара беріңіз. Маған</w:t>
        <w:br/>
        <w:t>лекциямды бастан-аяқ тыңдайтын адам керек. Үзінді-мүзіндіні</w:t>
        <w:br/>
        <w:t>малданатындардың керегі жоқ!</w:t>
        <w:br/>
        <w:t>Анау шарт ете қалды. Қаныш Имантайұлы шатақ шығын кетеді деп ойлаған</w:t>
        <w:br/>
        <w:t>болу керек:</w:t>
        <w:br/>
        <w:t>-Әй, Нығмет, Нығметжан, сөз таластырма! - деп тастады. Нығмет төмен</w:t>
        <w:br/>
        <w:t>қарап, бүкшендеп шығып кетті. )</w:t>
        <w:br/>
        <w:t>Үзіліс кезінде дәлізге өтіп, темекітарттым. Қанекең қасыма келіп:</w:t>
        <w:br/>
        <w:t>- Бауыржан қарағым, бізде әртүрлі жігіттер бар, оны көңіліңе алмағын.</w:t>
        <w:br/>
        <w:t>Бұдан былай кешіккендерді кіргізбейміз, -- деді.</w:t>
        <w:br/>
        <w:t>Обалы не керек, Қанекең 36 сағаттың басынан аяғына дейін тырп етпей</w:t>
        <w:br/>
        <w:t>отырды. Қандай шыдамдылық, а? Шыдамдылық пен адамгершіліктің</w:t>
        <w:br/>
        <w:t>айырмасы бар. Шыдамдылық болмаса, адамгершілік болмайды. Президент,</w:t>
        <w:br/>
        <w:t>жұмысы басынан асады. Соған қарамай 36 сағат менің лекциямды тыңдады.</w:t>
        <w:br/>
        <w:t>Ол кезде жазушы емеспін, полковник қанамын.</w:t>
        <w:br/>
        <w:t>Сәбит те, Мұхтар да, Ғабит те, басқалар да шыдамдылық танытты. Бек</w:t>
        <w:br/>
        <w:t>Сүлейменов (қазір академик) бар ғой, сол жүгіріп жүрді. Ондаоның жас кезі.</w:t>
        <w:br/>
        <w:t>Лекция біткеннен кейін Мәскеуге тарттым. Москва, қонақ үйіне түстім.</w:t>
        <w:br/>
        <w:t>Вера Павловна Строева деген әйелім күнде келіп тұр. Ол кісіәлітірі. Өтереңді,</w:t>
        <w:br/>
        <w:t>сұлу, ақылды әйел. Оның үстіне өте мәдениетті адам. Әрі өзі ұстазым.</w:t>
        <w:br/>
        <w:t>Ол кісі, обалы не керек, эйелдерімнің ішіндегі сұлуы еді. Ұтиқан ұяны,</w:t>
        <w:br/>
        <w:t>жаңа бастаған кезім. )</w:t>
        <w:br/>
        <w:t>Вера Павловнаның бір жақсы жері, бөлмеме кіріп келгенде менің қалай</w:t>
        <w:br/>
        <w:t>отырғанымды білетін. Жазып, ойланып отырсам, аяғының ұшынан басып,</w:t>
        <w:br/>
        <w:t>кедергі жасамауғатырысатын. Ойы бітпепті ғой деп сыбысын білдірмейтін.</w:t>
        <w:br/>
        <w:t>Тамақ бар ма? дегенде ғана дастарқан жайып, тілге келетін. !</w:t>
        <w:br/>
        <w:t>Баукең темекісін үстің-үстін тартып:</w:t>
        <w:br/>
        <w:t>-Зеріккен жоқсың ба?-деді қабағын түксите.</w:t>
      </w:r>
    </w:p>
    <w:p>
      <w:r>
        <w:t>- Жоқ.</w:t>
        <w:br/>
        <w:t>--Қазір, асықпасаң, Қанекеңе келеміз. Вера Павловна мен Қанекеңе қатысты</w:t>
        <w:br/>
        <w:t>оқиға бар. Сондықтан Берочкаға толығырақ тоқтап отырмын.</w:t>
        <w:br/>
        <w:t>-..Бірде столда шұқшиып, бірнәрсе жазып отыр екем. Бірнәрсе емес, оның</w:t>
        <w:br/>
        <w:t>аты «Бір түннің тарихы» еді.</w:t>
        <w:br/>
        <w:t>Вера Павловна маған ғашық: Есікті жайлап ашады. Менің шұқшиып, шын</w:t>
        <w:br/>
        <w:t>ынтаммен жазып отырғанымды көргді де:</w:t>
        <w:br/>
        <w:t>- Ой-бай, мынау қатты беріліп жазып отыр екен, білдірмей қарамды</w:t>
        <w:br/>
        <w:t>батырайын, кедергі болмайын, - деп кетіп қалылты. Мен оны білмеймін.</w:t>
        <w:br/>
        <w:t>Түнімен жаздым. Таңертең Вера Павловна келді.</w:t>
        <w:br/>
        <w:t>- Кеше өте беріліп жазып отыр екенсің. Ойын бөлмейін деп кетіп қалдым,</w:t>
        <w:br/>
        <w:t>-- деп кешірім сұрады. Екеуміз бір-бірімізді жақсы көреміз ғой. Өзі мені</w:t>
        <w:br/>
        <w:t>түсінетін болу керек.</w:t>
        <w:br/>
        <w:t>151</w:t>
        <w:br/>
        <w:t>ЕАЛранутіБашугі2 Ді раде 145</w:t>
        <w:br/>
        <w:t>алмайды», -- дейтін. Баукең ойшылдығы осылай әр сөзінен де байқалып</w:t>
        <w:br/>
        <w:t>тұратын. )</w:t>
        <w:br/>
        <w:t>- Жақсылықты, жамандықты көрмесен, ол екеуін таразыға салмасаң; өмір</w:t>
        <w:br/>
        <w:t>өмір емес. Жақсылықты көріп құтырғандар да, жаманшылықты көріп шегіп</w:t>
        <w:br/>
        <w:t>қалғандар да бар. Екеуіне де шыдай білу керек.</w:t>
        <w:br/>
        <w:t>Жаманшылық көріп шәккендердің азаматтығы, ерлігі жоқ. Түсінгенге</w:t>
        <w:br/>
        <w:t>жамандықой салады, ақылыңа ақыл қосады. Мұны мен өз өмір тәжірибемнен</w:t>
        <w:br/>
        <w:t>алып айтып отырмын... Сол себепті сұрағың болса, жасып, жалтақтамай сұра.</w:t>
        <w:br/>
        <w:t>Мен сен үшін қайта тірілмеймін. Ол мүмкін емес...</w:t>
        <w:br/>
        <w:t>Өміріміз қалай өтті, оны тарих тексереді. Мақтанбаймын да, қорланбаймын</w:t>
        <w:br/>
        <w:t>да. Әркімге әділетті бағаны ұрпақ береді. Бүгінгі Бауыржан Момышұлы ертең</w:t>
        <w:br/>
        <w:t>жоқ. Ол- табиғат заңы.</w:t>
        <w:br/>
        <w:t>Мақтанды десең, дей бергін, мен жауынгермін, халқымның азаматымын.</w:t>
        <w:br/>
        <w:t>Халқым тер төгіп, еңбек ет деді. Әлім жеткенінше еңбек еттім, іздендім. Халқым,</w:t>
        <w:br/>
        <w:t>соғыс, қаныңды төк, керек болса әлгін деді. Тайсалмадым. Демалысқа</w:t>
        <w:br/>
        <w:t>шыққаныма жиырма жеті жыл. Осы мерзім ішінде мен бір жанға жиырма</w:t>
        <w:br/>
        <w:t>жетіграмм арамдық істегенім жоқ. Әлде істедім бе?</w:t>
        <w:br/>
        <w:t>- Істеген жоқсыз.</w:t>
        <w:br/>
        <w:t>--Мақтанды десең, дей бергін, мен із қалдырған қазақтың біреуімін. Мен із</w:t>
        <w:br/>
        <w:t>қалдырған Бауыржан Момышұлымын! - Бұл сөздерді Баукең жастықтан</w:t>
        <w:br/>
        <w:t>басын көтеріп, шамырқана, жігерлене айтты. - Мені сатқандар да аз болған</w:t>
        <w:br/>
        <w:t>жоқ. Зейнетке шығып, Москвадан елге оралғанымда: «Бүгінгі Бөкейханов</w:t>
        <w:br/>
        <w:t>келді» деп Орталық Комитетке арыз жазған да өзіміз. Меніңше, сатқындарды</w:t>
        <w:br/>
        <w:t>әшкерелеп, су бетіне шығару керек, әлі бәрі шығады. Ондағы мақсат- оларды</w:t>
        <w:br/>
        <w:t>кеміту үшін емес, жас ұрпағымызды ойлантып, ұлтын шың сүюге баулу.</w:t>
        <w:br/>
        <w:t>Мені жамандап, құртамыз дегендер де болды. Әріберіден кейін «Қазақ</w:t>
        <w:br/>
        <w:t>әдебиеті» газеті «қоғамға бағынбайтын адам не аң, не Құдай» деген</w:t>
        <w:br/>
        <w:t>Аристотольдің сөзін кептіріп, маған көпекернеу жала жапты. Қоғамға</w:t>
        <w:br/>
        <w:t>бағынбайтын адам 4 жарым жыл жаумен алғы шепте соғыса ма? Қол бастап</w:t>
      </w:r>
    </w:p>
    <w:p>
      <w:r>
        <w:t>207 рет ұрысқа ене ме? Ең үлкен надандық - газет менен кешірім сұраған</w:t>
        <w:br/>
        <w:t>жоқ. Кешірім сұра деп ақсақалдық ететін Ғабит, Сәбиттер үнсіз қалды.</w:t>
        <w:br/>
        <w:t>Бір рет жазушылар одағына барсам, Ғабит, Сабит, Хамит, Ғали, Қуандық,</w:t>
        <w:br/>
        <w:t>тағы біраз ақын-жазушылар екінші қабаттағы фоэде сөйлесіп тұрекен.</w:t>
        <w:br/>
        <w:t>- Ассалаумағалейкум, Ғабит, ассалаумағалейкум, Сәбит,</w:t>
        <w:br/>
        <w:t>ассалаумағалейкум, Хамит. Енді амандаспаған қалды қай и1?--деп сөзбен бір</w:t>
        <w:br/>
        <w:t>түйреп өткенім бар.</w:t>
        <w:br/>
        <w:t>Мені жамандап, құртамыз дегендерге білген боқтарынды жедіңдер ғой,</w:t>
        <w:br/>
        <w:t>тойдыңдар ма? Тоймасаңдар, тағы жеңдер деп мен олармен қастаспадым.</w:t>
        <w:br/>
        <w:t>Неге деп сұрақ қоймайсың ба?</w:t>
        <w:br/>
        <w:t>- Неге?</w:t>
        <w:br/>
        <w:t>- Біздің елде атақты Байзақ датқа деген кісі әткен. Ол кісі менің аталас</w:t>
        <w:br/>
        <w:t>М3</w:t>
        <w:br/>
        <w:t>ЕАЛранутіяБашугі2 Ді раде 143</w:t>
        <w:br/>
        <w:t>әскери бөлімде жұмыссыз отырғылары келмей, біздің Шалқардан би”</w:t>
        <w:br/>
        <w:t>үйірмесін ашты. Ең қызығы, мен сол үйірмеге қатысып, классикалық би өнерін”</w:t>
        <w:br/>
        <w:t>үйрендім. Сол себепті ол жерде (тіпті Болат Аюхановтың өзінен ұялмайтындай</w:t>
        <w:br/>
        <w:t>билей алатынымды білсем де), Баукеңнен жүрегім бақайымның басынатүсіп</w:t>
        <w:br/>
        <w:t>қорқып тұрмын.</w:t>
        <w:br/>
        <w:t>Оркестр «Полонезді» ойнай бастады. Бауыржан аға ортаға шығып, мені</w:t>
        <w:br/>
        <w:t>биге шақырды.</w:t>
        <w:br/>
        <w:t>Бұдан бұрын Баукеңді ауырып жүр деп естігем. «Полонез» ұзақ вальс. Бір</w:t>
        <w:br/>
        <w:t>жағынан оның ұзақтығын ойлап, екінші жағынан сырқат Баукеңді қалай</w:t>
        <w:br/>
        <w:t>сүйреймін деп қатты абыржулымын. :</w:t>
        <w:br/>
        <w:t>Екеуміз билей бастадық. Жұрттың бәрі қызыға қарап тұр. Әдетте кім</w:t>
        <w:br/>
        <w:t>болмасын вальсті билегенде екі қолымен әріптесін демеп ұстайды ғой. Баукең</w:t>
        <w:br/>
        <w:t>олай еткен жоқ. Бір қолын өзінің беліне көлденең қойып, бір. қолымен</w:t>
        <w:br/>
        <w:t>жауырынымнан сәл төменірек тұстан ұстады. Мұны офицерлік ерекшелік</w:t>
        <w:br/>
        <w:t>деп атайтынын білетінмін.</w:t>
        <w:br/>
        <w:t>Ескерте кететінім, кім кімнің де жақсы билеуі музыканы жанымен сүйіп,</w:t>
        <w:br/>
        <w:t>оны нәзік түсіне алуына байланысты. Бұл жағынан Бауыржан ағаға мін тағу</w:t>
        <w:br/>
        <w:t>мүмкін еместей екен. Жеңіл иіріммен әдемі басталатын «Полонез» менің де</w:t>
        <w:br/>
        <w:t>ең сүйікті музыкам еді. Содан ба, ә дегеннен біз жеңіл қозғалып, өзімізді еркін</w:t>
        <w:br/>
        <w:t>сезіндік.</w:t>
        <w:br/>
        <w:t>Бір-екі иірімнен кейін Бауыржан ағаға мені жеке жіберіңіз деген белгі</w:t>
        <w:br/>
        <w:t>бердім. Сондағы ол кісінің өте нәзік сезімталдығына әлі күнге таң қалам әрі</w:t>
        <w:br/>
        <w:t>сүйсінем. Өйткені, Баукең көңіл күйімді тез түсіне қойып, кішкене үйірінкіреп</w:t>
        <w:br/>
        <w:t>аялай демеген күйі жеке қоя бергенде, өзімді алақанға салып сал үрлеп</w:t>
        <w:br/>
        <w:t>жіберген аққудың қауырсынындай сезініп қалықтаған күйімде;бір керемет</w:t>
        <w:br/>
        <w:t>әдемі сезім құшағында айналамдағы адамдардың бар-жоғын да, Баукеңмен</w:t>
        <w:br/>
        <w:t>билеп жүргенімді де ұмыттым. Тек өзім белгілеп алған кеңістікті айналып, ол</w:t>
        <w:br/>
        <w:t>кісіге музыканың үйірілген иірімді кезінде уақтылы жетіп үлгеруді ғана</w:t>
        <w:br/>
        <w:t>ойладым. Жетіп үлгермесем, бидің әсем ырғағы бұзылады. Осы жағдайды</w:t>
        <w:br/>
        <w:t>жіті ескерген мен ара қашықтықты дәл мәлшерлегендіктен қалықтаған күйі әр</w:t>
        <w:br/>
        <w:t>иірімге сай Баукеңнің қасынан табылумен болдым.</w:t>
        <w:br/>
        <w:t>Бұл жердегі менің жетістігім -- музыканы жақсы білгендігімде жатыр.</w:t>
        <w:br/>
        <w:t>«Полонез» қалықтаған музыка, сондықтан оны қалықтап жүріп билеу керек.</w:t>
      </w:r>
    </w:p>
    <w:p>
      <w:r>
        <w:t>Бауыржан аға менің ойымды өте нәзік түсініп, түрлі иірімдер жасарда</w:t>
        <w:br/>
        <w:t>жақындап келе берген мені қағып алып, қапысыз жеңіл қимылдады. Ол кісінің</w:t>
        <w:br/>
        <w:t>өзіне баурағаны сондай, бойымдағы алғашқы қорқыныштан із де қалған жоқ,</w:t>
        <w:br/>
        <w:t>тіпті өзім кіммен билеп жүргенімді де ұмыттым.</w:t>
        <w:br/>
        <w:t>«Полонез» вальсінде бір орында тұрып та айналуға болады. Бұл тәсілді де</w:t>
        <w:br/>
        <w:t>Бауыржан аға тамаша орындады. Ерекше мән беріп, бөліп айтарым, осы</w:t>
        <w:br/>
        <w:t>уақытқа дейін Баукеңдей шебер билейтін кісіні бірінші рет көрдім әрі әріптесін</w:t>
        <w:br/>
        <w:t>141</w:t>
        <w:br/>
        <w:t>ЕзҺашугілһашуд2 іі раде 137</w:t>
        <w:br/>
        <w:t>(Мамытбек Қалдыбай, |</w:t>
        <w:br/>
        <w:t>. жазушы</w:t>
        <w:br/>
        <w:t>БАУЫРЖАН МОМЫШҰЛЫ --ОЙШЫЛ</w:t>
        <w:br/>
        <w:t>Көпшілік бас қосқан алқалы жиынның төрінде бірінші, не екінші отырған,</w:t>
        <w:br/>
        <w:t>жөн-жобаны жақсы білетін қарияны: «Барлық маселені әділ шешіп, бәріміздің</w:t>
        <w:br/>
        <w:t>атымыздан қателеспей сөйлей алатын, жан дүниемізді тереңтүсінетін, той-</w:t>
        <w:br/>
        <w:t>томалақ, жақсылық болса, айтыс-тартыс, дау-дамай туса, бетке ұстайтын</w:t>
        <w:br/>
        <w:t>ақсақалымыз осы кісі, сыйласаңыздар алдымен осы ақсақалымызды</w:t>
        <w:br/>
        <w:t>сыйлаңыздар, сый-құрметті де алдымен осы кісіге көрсетіңіздер, алқалы жиын</w:t>
        <w:br/>
        <w:t>алдында сөйлеткілеріңіз келсе, алдымен осы ақсақалымызға сөз беріңіздер.</w:t>
        <w:br/>
        <w:t>Әйткені бұл кісіге біз сенеміз, шын көңілден ризалығымызды білдіреміз» -</w:t>
        <w:br/>
        <w:t>дейді үлкен-кіші бір ауыздан. Бауыржан Момышұлы осындай- құрметке,</w:t>
        <w:br/>
        <w:t>осындай сенімге отыз жасында-ақ ие болған, халқымыздың ар-намысын ту</w:t>
        <w:br/>
        <w:t>етіп, көкке желбіретіп көтерген; қазақ халқының кім екенін элемге танытқан,</w:t>
        <w:br/>
        <w:t>жай танытып қоймай, мойындатып, біздің еліміздің ерлік дәстүрінен үйренуге</w:t>
        <w:br/>
        <w:t>ықылас-қызығушылығын оятқан аруақты, аса абыройлы ақсақалдарымыздың,</w:t>
        <w:br/>
        <w:t>рухани көсемдеріміздің бірі.</w:t>
        <w:br/>
        <w:t>Бұл биікке Бауыржан Момышұлы қалай жетті? Бұған берер жауабымыз-</w:t>
        <w:br/>
        <w:t>терең ойшылдығының, рухани бай жан дүниесінің арқасында жетті. Құдайға</w:t>
        <w:br/>
        <w:t>шүкір, біз батырларға кенде емеспіз, бізде батырлар көп, керек десеңіз әр</w:t>
        <w:br/>
        <w:t>қазақ- батыр. Ол- қуаныш, ол -- байлық, бірақ әділет таразысымен өлшесек,</w:t>
        <w:br/>
        <w:t>Бауыржан Момышұлының жүрегімізден алар орны ерекше. Баукеңді орыс,</w:t>
        <w:br/>
        <w:t>қазақ, қырғыз, өзбек, ұйғыр, тәжік, түрікмен, татар, дұнған, кәріс ғанатанып</w:t>
        <w:br/>
        <w:t>қоймайды, неміс, ағылшын, қытай, жапон, қысқасы әлемнің бар халқы таниды.</w:t>
        <w:br/>
        <w:t>Мұның сыры неде? Мұның сыры, қайталап айтайық, Баукеңнің</w:t>
        <w:br/>
        <w:t>ойшылдығында. Бауыржан Момышұлының ерлігі де, батырлығы да, тапқыр</w:t>
        <w:br/>
        <w:t>алғырлығы дасол ойшылдығынан туындап жатады. Белгілі ғалым, профессор</w:t>
        <w:br/>
        <w:t>Садуақас Темірбеков: «Біздің көбімізде ойшылдық оқумен келген. Даналық,</w:t>
        <w:br/>
        <w:t>данышпандық оқумен келсе, әрине, ол да жақсы. Ал Бауыржан</w:t>
        <w:br/>
        <w:t>Момышұлының ойшылдығы, даналығы біліммен, оқумен емес, болмыс-</w:t>
        <w:br/>
        <w:t>табиғатымен келген. Бауыржан - данышпан. Бауыржанның данышпандығы</w:t>
        <w:br/>
        <w:t>бүкіл денесінде, өнбойында тұнып тұр. Ойшылдығы айналасына сыймай,</w:t>
        <w:br/>
        <w:t>дүниеге кең жайылған. Сол себепті Бауыржанды білмейтін бір ел жоқ»- дейді.</w:t>
        <w:br/>
        <w:t>Шын мәнінде Баукеңнің әрісі, әр сөзі, тіпті жүріс-тұрысына дейін аңыз.</w:t>
        <w:br/>
        <w:t>Дәлелдер келтірелік. Қаһарлы жаумен бетпе-бет ұрыс кезінде Москва</w:t>
        <w:br/>
        <w:t>картасының Крюковадан бергі бәлігін «енді біз мұны керек етпейміз» деп</w:t>
        <w:br/>
        <w:t>пышақпен кесіп алып, әртеп жібергені қандай көрегенділік, қандай</w:t>
        <w:br/>
        <w:t>құдыреттілік?! Бұл Баукеңнің ойлана білгендігінен туған көрегенділік, бүкіл</w:t>
        <w:br/>
        <w:t>ата-бабамыздың қаһармандық қажыр-қайратын танытатын құдыреттілік!</w:t>
        <w:br/>
        <w:t>135</w:t>
      </w:r>
    </w:p>
    <w:p>
      <w:r>
        <w:t>ЕЗБашугіНБашуд2ліі раде 142</w:t>
        <w:br/>
        <w:t>аямай үйіп-төгіп берген. Ол кісі шешен, көсем, ақын, жазушы, суретші,</w:t>
        <w:br/>
        <w:t>қолбасшы, құралайды көзге атқан мерген, желаяқ жүйрік, этногроф, биші,</w:t>
        <w:br/>
        <w:t>ойшыл, тарихшы, тізе берсең таусылмастай. Баукеңнің қандай биші</w:t>
        <w:br/>
        <w:t>болғандығы жөнінде белгілі жазушы Зәмза Қоңырова былай дейді 5</w:t>
        <w:br/>
        <w:t>- 1976 жылы, 29 желтоқсанда біздің Жазушылар одағы тұңғыш және соңғы</w:t>
        <w:br/>
        <w:t>рет жаңа жыл кешіне ақын-жазушыларды жұбайларымен шақырып, той</w:t>
        <w:br/>
        <w:t>жасады. Тойға арнап бір түнде өзім пішіп, өзім тіккен етегі төгілген ұзын,</w:t>
        <w:br/>
        <w:t>ашық, жасыл түсті көйлекті киіп бардым. (Баукеңнің қолы тиген сол көйлекті</w:t>
        <w:br/>
        <w:t>тәбәрік ретінде әспеттеп сақтап жүрмін).</w:t>
        <w:br/>
        <w:t>Жұрттың бәрі көңілді. Әннен, биден, айтыстан жарыс ұйымдастырылды.</w:t>
        <w:br/>
        <w:t>Әннен Тұрсынхан Абдрахманова, айтыстан ақын Бәтима Батырбекова апайлар</w:t>
        <w:br/>
        <w:t>жүлдегер атанды. .</w:t>
        <w:br/>
        <w:t>Би жарысы басталғанда «Лезгинкаға» мені Кәдірбек Уалиев аға шақырды.</w:t>
        <w:br/>
        <w:t>Тағы бірер жұп шығып еді, шамалыдан соң олар шетке ығысып, бізге қарап</w:t>
        <w:br/>
        <w:t>тұрып қалды. Енді екеуміздің біреуіміз жеңуіміз керек. Біз ұзақ биледік. Асаба</w:t>
        <w:br/>
        <w:t>кім шаршап, сыр береді дегендей «Лезгинканы» қайта-қайта ойната берді. Бір</w:t>
        <w:br/>
        <w:t>кезде Кәдірбек аға сүрініп кетті. Мен жеңімпаз атандым.</w:t>
        <w:br/>
        <w:t>«Қазақ әдебиеті» газетінде алты ай дипломдық тәжірибеден өткем.</w:t>
        <w:br/>
        <w:t>Университетті бітіріп «Жазушы» баспасына жаңа орналасқан кезім. «Біздің</w:t>
        <w:br/>
        <w:t>қызымыз» деп екі ұжым таласып, ақырында мен «Қазақ әдебиеті» ғазетінің</w:t>
        <w:br/>
        <w:t>жүлдесімен марапатталдым. Сол кештегі Әбдіраш Жәмішев, Қоғабай</w:t>
        <w:br/>
        <w:t>Сәрсекеев, тағы басқа ағалармен жүлдеге тиген ақ қайнарды ішіп отырған</w:t>
        <w:br/>
        <w:t>сәтімізді бейнелеген сурет өзімде сақтаулы.</w:t>
        <w:br/>
        <w:t>Той мінезі белгілі ғой. Әріптестерім құттықтап, у-ду боп жатқанбыз. Кенет:</w:t>
        <w:br/>
        <w:t>- Всем молчаты! - деген күн күркіріндей дауыс естілді. Бауыржан</w:t>
        <w:br/>
        <w:t>Момышұлы ағаның дауысы. Жұрттың бәрі сілтідей тына қалды. (Ол кісінің</w:t>
        <w:br/>
        <w:t>тойға келгенін білгем жоқ, білсем, қорыққанымнан «Лезгинкаға» шықпай</w:t>
        <w:br/>
        <w:t>қалуым да мүмкін бе еді, кім білсін? Өйткені, Бауыржан ағаның бір тойда:</w:t>
        <w:br/>
        <w:t>«Билесеңдер дұрыстап билеңдер. Болмаса, мына тапырақты қойыңдар» деп</w:t>
        <w:br/>
        <w:t>жобамен алқын-жұлқын, бей-берекет билеушілерді тоқтатып тастағанын</w:t>
        <w:br/>
        <w:t>естігенбіз.)</w:t>
        <w:br/>
        <w:t>- Оркестр; сыграй «Полонез». Я буду танцевать с ней,- деді Бауыржан</w:t>
        <w:br/>
        <w:t>аға мені иегімен нұсқай көрсетіп. Мұны мүлде күтпегем. Аяқ-қолым дірілдеп,</w:t>
        <w:br/>
        <w:t>зәрем ұшты. Әйтсе де тез ес жиып, өзімді өзім қайрап, іштей дайындала</w:t>
        <w:br/>
        <w:t>бастадым.</w:t>
        <w:br/>
        <w:t>Алла тағала мені сүйіп жаратқан. Оған талай көзім жетті. Өйткені,</w:t>
        <w:br/>
        <w:t>жарылқаушы ием бір жауапты кезеңге өзімді ылғи алдын ала дайындайтын.</w:t>
        <w:br/>
        <w:t>Бұлай деп сеніммен айтатын себебім, Ақтөбе облысы Шалқар қаласындаоқып</w:t>
        <w:br/>
        <w:t>жүргенімде бізден 7 шақырым шалғайда эскери бөлім болды. Ондағы екі</w:t>
        <w:br/>
        <w:t>офицердің әйелі кезінде опера және балет театрында билеген екен. Енді олар</w:t>
        <w:br/>
        <w:t>140.</w:t>
        <w:br/>
        <w:t>ЕАранутБашуг2 ДІ раде 152</w:t>
        <w:br/>
        <w:t>- Мен сізбен құдалық жайын сөйлесіп отырғам жоқ! Олар ұйымдаспаған</w:t>
        <w:br/>
        <w:t>адамдар, ал мен темір тәртіптің құлы - солдатпын! Оларға қосылып,</w:t>
        <w:br/>
        <w:t>берекесіздік шашпауын көтере алмаймын!</w:t>
        <w:br/>
        <w:t>- Жарайды, Бауке, - деп Қанекең амалсыз келісті,</w:t>
      </w:r>
    </w:p>
    <w:p>
      <w:r>
        <w:t>Ауруханадан шықтым. Қанекеңнің кеңсесіне бардым. Ол кісі таңдап</w:t>
        <w:br/>
        <w:t>"шақырғандардың тізімін оқыды.</w:t>
        <w:br/>
        <w:t>Соғыс кезі, қиыншылақ жағдай. Пәлен күні деп келістік, Айтқан күні</w:t>
        <w:br/>
        <w:t>Қанекең машинасын жіберді. Бардым. Залда25-30 ер кісі, есік жақта екі әйел</w:t>
        <w:br/>
        <w:t>отыр. Бұл не қылған әйелдер десем, стенографистер екен.</w:t>
        <w:br/>
        <w:t>Қанекең сөз сөйлеп, кездесуді ашты. Лекциямды енді бастап, бір ізге түсіп</w:t>
        <w:br/>
        <w:t>келе жатқан едім, біреу ішке енді.</w:t>
        <w:br/>
        <w:t>-Сіз бара беріңіз, боссыз, - деп оны бәгедім.</w:t>
        <w:br/>
        <w:t>-Кешіріңіз, бір зәру жұмыс килігіп...</w:t>
        <w:br/>
        <w:t>- Боссыз дедім ғой.</w:t>
        <w:br/>
        <w:t>Қанекең амалсыз аратүсті.</w:t>
        <w:br/>
        <w:t>- Бауке, бұл кісі соғыс кесірінен Алматыға уақытша көшіп келген</w:t>
        <w:br/>
        <w:t>Мосфильмнің, атақты режиссері Григорий Львович Рошаль ғой.</w:t>
        <w:br/>
        <w:t>- Мейлі, кім болса, ол болсын, лекцияма қатысуға рұқсат жоқ.</w:t>
        <w:br/>
        <w:t>- Бауке...</w:t>
        <w:br/>
        <w:t>--Қаныш Имантайұлы, біз келіспеп пе едік?!</w:t>
        <w:br/>
        <w:t>- Кешіріңіз, - деп Рошаль біреу тұмсығынан ұрғандай күй кешіп, есікті</w:t>
        <w:br/>
        <w:t>сыртынан жапты.</w:t>
        <w:br/>
        <w:t>Екінші кешіккен Мұхтар Омарханұлы болды. Табалдырықтан аттаған</w:t>
        <w:br/>
        <w:t>бойда:</w:t>
        <w:br/>
        <w:t>- Бауке, кеше гөр, жарқыным. Қырсыққанда қымыран іриді, дегендей</w:t>
        <w:br/>
        <w:t>сағатым бұралмай қалыпты. Міне, сенбесеңіз, өзіңіз көріңіз? Алдап соққан</w:t>
        <w:br/>
        <w:t>бұл албастының ызасы шымбайыма батып-ақ тұр, --деп зарлай жөнелді. Мен</w:t>
        <w:br/>
        <w:t>кетте,отыр да демей, сөзімді жалғай түстім.</w:t>
        <w:br/>
        <w:t>Соңынан білдім, Мұхаң дереу сағатын бес минөтке кейін шегере қойыпты.</w:t>
        <w:br/>
        <w:t>Қандай алғыр, тапқыр, дана?!</w:t>
        <w:br/>
        <w:t>Екінші күні титімдей бір жапырақ, қап-қара, орта жастағы біреу кіріп кеп,</w:t>
        <w:br/>
        <w:t>алдыңғы орынның біріне отырды. Кеше болған емес. Келген кісілердің бәрін</w:t>
        <w:br/>
        <w:t>танимын ғой.</w:t>
        <w:br/>
        <w:t>-Сіз кім боласыз?</w:t>
        <w:br/>
        <w:t>--Мен академик Нығмет Сауранбаевпын.</w:t>
        <w:br/>
        <w:t>--Неге келдіңіз?</w:t>
        <w:br/>
        <w:t>-Сіздітыңдауға келдім.</w:t>
        <w:br/>
        <w:t>- Тыңдауға келсеңіз, бүгін емес, кеше келуіңіз керек еді.</w:t>
        <w:br/>
        <w:t>--Кеше қолым тимеді. Орталық комитет шақырыпеді,</w:t>
        <w:br/>
        <w:t>Ол кезде жас кезім, тағы мінезім оңып тұрған жоқ қой,</w:t>
        <w:br/>
        <w:t>150</w:t>
      </w:r>
    </w:p>
    <w:p>
      <w:r>
        <w:t>ЕАЗБашут ӘБашуд2ді раде 150</w:t>
        <w:br/>
        <w:t>“Жазушылар одағы үйінің алдына жеткенімізде ақын Жаппар Өмірбеков</w:t>
        <w:br/>
        <w:t>жолықты. Баукең менің қолтығымдағы бес томды көрсетіл, ерекше мақтаныш</w:t>
        <w:br/>
        <w:t>сезіммен: .</w:t>
        <w:br/>
        <w:t>- Қаныш Имантайұлының шығармалар жинағы, бес том. Жаңа сатып</w:t>
        <w:br/>
        <w:t>алдым! -деді даусын көтере.</w:t>
        <w:br/>
        <w:t>--Оны біз оқығанмен түсінбейміз, Бауке.</w:t>
        <w:br/>
        <w:t>-Е, мұнын адалдық. Көбіміздің қолдан келмейтінге тыраштанатынымыз</w:t>
        <w:br/>
        <w:t>бар ғой.</w:t>
        <w:br/>
        <w:t>Баукең Жазушылар одағының екінші қабатына көтеріліп, партиялық</w:t>
        <w:br/>
        <w:t>жарнасын төледі.</w:t>
        <w:br/>
        <w:t>- Енді үйге қайтамыз ба?</w:t>
        <w:br/>
        <w:t>- Тоқта, асықпа. Мен мұнда тек жарна төлеу үшін келгенім жоқ.</w:t>
        <w:br/>
        <w:t>Сәл өтпей Шона Смаханұлы мен Сәуірбек Бақбергеновті ертіп, Қаламгер,</w:t>
        <w:br/>
        <w:t>кафесіне енді. Төртеуіміз шеткерілеу жерден орын алдық.</w:t>
        <w:br/>
        <w:t>- Олжас өзінде жоқ екен.</w:t>
        <w:br/>
        <w:t>Үйге таксилетіп ымырт үйіріле оралдық. Жеңгей: Сен-ақ келгішсің, сен</w:t>
        <w:br/>
        <w:t>болмасан Баукең үйден шықпас еді. Жарнама төлеймін дегені жай желеу.</w:t>
        <w:br/>
        <w:t>Осыдан ауырып қалса, айтпады деме, сені сотқа берем, - деп бұрқан-талқан</w:t>
        <w:br/>
        <w:t>ашуланды. 4</w:t>
        <w:br/>
        <w:t>-Па, шіркін, ақылыңа болайын!</w:t>
        <w:br/>
        <w:t>Баукең дауыстай күлді. Тамақтанысымен:</w:t>
        <w:br/>
        <w:t>- Жүр, балам, оңаша әңгімелесейік. Мына добалдай жеңгең па-па деп</w:t>
        <w:br/>
        <w:t>есімізді шығарар, -- деп орнынан тұрып, ұйықтайтын бөлмесіне қарай беттеді.</w:t>
        <w:br/>
        <w:t>- Түн болды ғой, бұл бала енді үйіне қайтпай ма?</w:t>
        <w:br/>
        <w:t>-Қайтпайды. Осындақонады.</w:t>
        <w:br/>
        <w:t>- Әй, қарағым, бұл қай басынғаның?!</w:t>
        <w:br/>
        <w:t>Мен үндемедім. Есіл-дертім Баукеңнің Қаныш Имантайұлымен қандай</w:t>
        <w:br/>
        <w:t>қарым-қатынаста болғанын естіп, білу.</w:t>
        <w:br/>
        <w:t>Баукен үйреншікті креслосына жайғасқан соң темекі тарта бастады.</w:t>
        <w:br/>
        <w:t>- Қаныш Имантайұлымен қарым-қатынабсыңыз туралы айтып беремін,</w:t>
        <w:br/>
        <w:t>үйге барған сон есіме сал деген едіңіз.</w:t>
        <w:br/>
        <w:t>-Е, дұрыс. Қанекең вте ақылды, ақкөңіл кісі болатын.</w:t>
        <w:br/>
        <w:t>Баукең асықпай ойға енетемекі тартып:</w:t>
        <w:br/>
        <w:t>- 1943 жылдыңаяғындааз уақытқа Алматыға оралғанымды білесің ғой?-</w:t>
        <w:br/>
        <w:t>деді.</w:t>
        <w:br/>
        <w:t>- Білемін.</w:t>
        <w:br/>
        <w:t>-Ыіраз күннен кейін соғыста алған жарақатым сыр беріп,ауруханаға түсіп</w:t>
        <w:br/>
        <w:t>қалдым. Бір күні Қанекең іздеп келді. Ұзын бойлы, реңді, ірі кісі екен.</w:t>
      </w:r>
    </w:p>
    <w:p>
      <w:r>
        <w:t>Салбыраңқы қалың қабағы, жазық кең маңдайы, тостағандай ойлы, нұрлы</w:t>
        <w:br/>
        <w:t>жанары мені өзіне бірден баурап алды. Әңгімелесіп отырдық.</w:t>
        <w:br/>
        <w:t>М8</w:t>
        <w:br/>
        <w:t>ЕАЛрашутіБашугі2 Ді раде 139</w:t>
        <w:br/>
        <w:t>көрген куәлердің біреуімін. «Қап! Қап! Ана бақа марапатталды, ал мынау</w:t>
        <w:br/>
        <w:t>сұңқар еді, ойпырмай, атаусыз қалып кетті-ау», - деп бармағымды тістеп,</w:t>
        <w:br/>
        <w:t>қатты қапаланғам. Мысалы, Мұқаметқұл Сламқұлов туралы кітабымда</w:t>
        <w:br/>
        <w:t>жазамын ғой. Ол кісі сұңқар еді. Ондай ерлер аз болған жоқ. Көбі атаусыз,</w:t>
        <w:br/>
        <w:t>еленбей қалып қойды. Сол себепті «Бақаның бағынан сұңқардың соры артық»</w:t>
        <w:br/>
        <w:t>дегеннің авторы мен емеспін. Мұның авторы -ұлы Отан соғысы.</w:t>
        <w:br/>
        <w:t>Баукең ойшылдығы осылай ылғи дакішіпейілдігімен астасып жататын.</w:t>
        <w:br/>
        <w:t>Тағы сұрақ қойдым.</w:t>
        <w:br/>
        <w:t>--««Ақылыңаздісіңді серік ет» деген мақалыңыздың шығу тарихын айтып</w:t>
        <w:br/>
        <w:t>берсеңіз?</w:t>
        <w:br/>
        <w:t>-Е, дұрыс.- Томсырая қабағын түйіп:</w:t>
        <w:br/>
        <w:t>- Москваға қарай шегініп келеміз, - деді ұзақ үнсіздіктен соң. - Истра</w:t>
        <w:br/>
        <w:t>өзені мұз боп қатып қалған. Жаяу әскер үстінен өте алады, ал зеңбіректерімізді</w:t>
        <w:br/>
        <w:t>көтеру-көтермеуі екіталай,</w:t>
        <w:br/>
        <w:t>- Енді қайттік? - Өзеннің ар жағындағы Пятница қыстағына атпен шауып .</w:t>
        <w:br/>
        <w:t>бардым. Барсам, құлайдың берген абырайы, тақтай-қорғантұр.</w:t>
        <w:br/>
        <w:t>- Филимонов, бері кел! - Ол жүгіріп жетті.</w:t>
        <w:br/>
        <w:t>--Ротаны осында шақыр. Мына тақтайларды бүлдірмей бұзып алыңдар.</w:t>
        <w:br/>
        <w:t>Көп өтпей-ақ мұздың үстінетақтай төсеттірдім. Зеңбіректердің дөңгелектері</w:t>
        <w:br/>
        <w:t>тақтайдың үстімен баяу жылжиды. Мұз ауырлықты елер емес.</w:t>
        <w:br/>
        <w:t>Зеңбіректерімді өзеннен аман алып өткенімді естігенде артиллерия полкінің</w:t>
        <w:br/>
        <w:t>командирі Георгий Федорович Курганов: «Тек Момышұлы ғана қару-жарағын</w:t>
        <w:br/>
        <w:t>шығын еткен жоқ!» - деп әйелі ұл тапқандай қуанды. Осы оқиғадан кейін ол</w:t>
        <w:br/>
        <w:t>маған әбден құлай берілді, -деді Баукең көңілдене түсіп.-- Бізден төменгі жердегі</w:t>
        <w:br/>
        <w:t>басқа батальонның үш зеңбірегі суға батып кетіпті. Олар біз ойлағандай әдісті</w:t>
        <w:br/>
        <w:t>ойламаған. «Ақылыңаәдісінді серік ет» деген мақалды сол жолы шығарған едім.</w:t>
        <w:br/>
        <w:t>Кургановтың ықыласынан кейін: «Ойланбаған өзін өзі қор етеді, ойлана білген</w:t>
        <w:br/>
        <w:t>алыстағы абыройға жетеді»--деген тағы бір мақал тіліме оралды.</w:t>
        <w:br/>
        <w:t>Баукең осындай ойшылдығының арқасында соғыста ғана емес, бейбіт</w:t>
        <w:br/>
        <w:t>өмірде де ел құрметіне бөленді, өзін жұртқа сыйлата білді. Мына айтқанына</w:t>
        <w:br/>
        <w:t>құлақ түрелік: «Ағаларым Мұхтар Әуезов те, Сәбит Мұқанов та, Ғабит</w:t>
        <w:br/>
        <w:t>Мүсірепов те, Ғабиден Мұстафин де, Қаныш Сәтбаев та, Ахмет Жұбановта</w:t>
        <w:br/>
        <w:t>менімен абайлап, жасқанып сөйлесетін. Неге деп сұрақ қой».</w:t>
        <w:br/>
        <w:t>- Неге?</w:t>
        <w:br/>
        <w:t>-- 1943-ші жылдың аяғында мен майданнан екі айға елге келдім. Онда</w:t>
        <w:br/>
        <w:t>Мәдениет министрі Толыбеков деген екен. Ол кісі мені Абай атындағы опера</w:t>
        <w:br/>
        <w:t>және балет театрындағы концертке ертіп барды. Үкімет ложасында отырмыз.</w:t>
        <w:br/>
        <w:t>Қошаметте шек жоқ. Бауыржан Момышұлы майданнан келді деп концерт</w:t>
        <w:br/>
        <w:t>беріп жатыр. Латиф Хамиди «Бауыржан Момышұлы» деген эн шығарыпты.</w:t>
        <w:br/>
        <w:t>Олән орындалды. Зей</w:t>
        <w:br/>
        <w:t>137</w:t>
      </w:r>
    </w:p>
    <w:p>
      <w:r>
        <w:t>ЕзҺашугіашуд2 іі раде 151</w:t>
        <w:br/>
        <w:t>- Елге келгелі көңіл күйіңіз қалай?</w:t>
        <w:br/>
        <w:t>--Шүкір... Қазақстан Орталық партия комитетінің хатшысы Мұхаметжан</w:t>
        <w:br/>
        <w:t>Әбдіхалықов хабарласып тұр. Қазақстан Министрелер кеңесінің төрағасы</w:t>
        <w:br/>
        <w:t>Нұртас Оңдасынов Амангелдіескерткішіне алып барып, металлтапшылығына</w:t>
        <w:br/>
        <w:t>қарамай осыны жасаттым деп желпінді. Мен, жарбиған біреуден басқа батыр”</w:t>
        <w:br/>
        <w:t>рухын көре алмадым, деп біраз сөз айтыл едім, ұнатпады.</w:t>
        <w:br/>
        <w:t>- Сынды кім жақсы көрсін? Бірақ ол жаман жігіт емес.</w:t>
        <w:br/>
        <w:t>-- Е,айтпақшы, Орталық комитет қалай қарсы алды?</w:t>
        <w:br/>
        <w:t>Скворцовтың қабылдауы қызық өтті. Ол алғаш мені жасқап алмақшы еді,</w:t>
        <w:br/>
        <w:t>кейін жөнге көшті. Ә дегенде көздерімізбен арбасып қалдық. Жалпы өзі ақылды</w:t>
        <w:br/>
        <w:t>кісі-ау деген ойда қалдым.</w:t>
        <w:br/>
        <w:t>-- Бауыржан, біраз сөйлестік, шаршаған шығарсың, қарағым, -деп Қанекең</w:t>
        <w:br/>
        <w:t>сағатына қарады. ,</w:t>
        <w:br/>
        <w:t>- Е,ұмытып барады екем, сенің майданнан жазған, Абай,романы туралы</w:t>
        <w:br/>
        <w:t>хатыңды оқып, шат-шадыман болдық.</w:t>
        <w:br/>
        <w:t>- Қанеке, бұйымтайыңызды айтыңыз? --дедім. Сен бұйымтайға түсінесің</w:t>
        <w:br/>
        <w:t>бе? Бұйымтай Оңтүстік қазақтарының сөзі ғой. Қанекең жымиып күлді.</w:t>
        <w:br/>
        <w:t>- Сол бұйымтайымды айтуға батпай отыр едім. Мұны дұрыс айттың,-</w:t>
        <w:br/>
        <w:t>деді.</w:t>
        <w:br/>
        <w:t>- Құлағым сізде, Қанеке,-- дегеннен басқа не деймін?</w:t>
        <w:br/>
        <w:t>--Жаңа асында кірердің алдында рұқсат алуға және хал-жағдайыңызды</w:t>
        <w:br/>
        <w:t>білуге бас дәрігерге жолықтым. Ол:</w:t>
        <w:br/>
        <w:t>--Денсаулығы дұрыс, жаман емес, - деді.</w:t>
        <w:br/>
        <w:t>- Ауруханадан қашан шығарасыздар? -- деп едім:</w:t>
        <w:br/>
        <w:t>--Ең азы он күнсіз шығара алмаймыз, - деді. Осы жайды білген соң сізге</w:t>
        <w:br/>
        <w:t>келдім. Ендігі айтайын деп отырғаным, ауруханадан шыққаннан кейін біздің</w:t>
        <w:br/>
        <w:t>академиямызда әңгіме өткізсеңіз? Кімді шақырамыз, қалай ұйымдастырамыз,</w:t>
        <w:br/>
        <w:t>ол жағы біздің міндет. Сіз бізге бір әңгіме құрып кетіңіз. Отан соғысының</w:t>
        <w:br/>
        <w:t>жағдайын сіздің аузыңыздаң естігіміз келеді. Мұны Мұхаң (Мұхтар Әуезов)</w:t>
        <w:br/>
        <w:t>екеумізақылдасып, шештік.</w:t>
        <w:br/>
        <w:t>- Жарайды, Қанеке, аманшылық болса, құдай бұйыртса. Бірақ менің екі</w:t>
        <w:br/>
        <w:t>шартым бар.</w:t>
        <w:br/>
        <w:t>- Айтыңыз.</w:t>
        <w:br/>
        <w:t>- Алғашқы шартым, Қаныш Имантайұлы, бірінші лекцияма қатысып,</w:t>
        <w:br/>
        <w:t>екінші лекцияма қатыспай, үшінші лекциямды тыңдаймын дегендерге мен</w:t>
        <w:br/>
        <w:t>қарсымын. Себебі, ол менің ойларымды теріс ұғады, басқаларға теріс ақпар</w:t>
        <w:br/>
        <w:t>береді. ы</w:t>
        <w:br/>
        <w:t>Екінші шартым, ешкім кешікпеу керек. Екі минөт кешіккенді де лекцияма</w:t>
        <w:br/>
        <w:t>кіргізбеймін. Өйткені мен әскери адаммын, солдатпын.</w:t>
        <w:br/>
        <w:t>- Бауке, олар ғалымдар ғой. Көбіне түнде жұмыс істейді, солдат емес қой,</w:t>
      </w:r>
    </w:p>
    <w:p>
      <w:r>
        <w:t>19</w:t>
        <w:br/>
        <w:t>ЕЗӘБашугіНБашуг2ліі рад 144</w:t>
        <w:br/>
        <w:t>жеңіл алып жүретін Бауыржан ағадай адамды бұрын-сонды кездестірген</w:t>
        <w:br/>
        <w:t>емеспін. Тағы бір таң қалғаным, Баукең қартайған, сырқат кезінің өзінде</w:t>
        <w:br/>
        <w:t>тамаша биледі. Ал жас кезінде қандай биші болғанын ойша шамалаудың өзі</w:t>
        <w:br/>
        <w:t>қиын. й</w:t>
        <w:br/>
        <w:t>Бұл музыка, би тілін нәзік түсінетін маманның бағасы. Сондықтан ұзақтау</w:t>
        <w:br/>
        <w:t>болса да, оның пікірін келтірмеске амалым қалмады.</w:t>
        <w:br/>
        <w:t>Осы орайда Баукең ойшылдығының тағы бір ерекшелігіне көңіл бөлмеу</w:t>
        <w:br/>
        <w:t>мүмкін еместей. Ол Бауыржан Момышұлының әр құбылысқа, әр кіші-гірім</w:t>
        <w:br/>
        <w:t>көрініске әз бағасын білдіріп отыруы. Бұл пікірімізге би аяқталғанда биші қыз</w:t>
        <w:br/>
        <w:t>Зәмза Қоңырованың оң қолын жоғары көтеріп:</w:t>
        <w:br/>
        <w:t>-Королева танца, козырная дама! -деуі, ізінше жұбайын қасына шақырып:</w:t>
        <w:br/>
        <w:t>- Мына қызбен таныс. Қарағым, үйімде қонақ бол, - деп ризалық сезімге</w:t>
        <w:br/>
        <w:t>толы ойлы жанарымен мейірлене қарауы дәлел.</w:t>
        <w:br/>
        <w:t>Енді Әбу Сәрсенбаев ағаның жетпіске толған тойына барғанымыздағы</w:t>
        <w:br/>
        <w:t>оқыс көрініске тоқталайын. Жазушылар одағының ауласында Қазақстан</w:t>
        <w:br/>
        <w:t>Коммунистік партиясы Орталық Комитетінің мәдениет бөлімі меңгерушісі</w:t>
        <w:br/>
        <w:t>Михайл Иванович Есенәлиев жолығып қалды. Баукең ол кісінің созған қолын</w:t>
        <w:br/>
        <w:t>алмай: «Басынды төмен иіп тұр, сабаймын!» - деп таяғын жоғары көтерді.</w:t>
        <w:br/>
        <w:t>-Сабасаңыз сабаңыз. Сабауға хақыңыз бар, Бауке. Өйткені сіз ағамсыз,-</w:t>
        <w:br/>
        <w:t>деп Михайл Иванович шамданған жоқ.</w:t>
        <w:br/>
        <w:t>--Жолтауып кеттің. Егер мен пәленмін деп кеуде керіп, кекірейгеніңде сөз</w:t>
        <w:br/>
        <w:t>жоқсабар гдім,- деп Баукең таяғын төмен түсірді. Ол кісі өстіп адамдарды</w:t>
        <w:br/>
        <w:t>сынайтын.</w:t>
        <w:br/>
        <w:t>- Орталық Комитетте мен туралы қандай сыбыс бар?--деді Баукең Михайл</w:t>
        <w:br/>
        <w:t>Ивановичқа.</w:t>
        <w:br/>
        <w:t>--Сыбыс жетерлік, Бауке.</w:t>
        <w:br/>
        <w:t>-- Сонда маған қандай кіна тағады?</w:t>
        <w:br/>
        <w:t>--Қонаққа барғанда, не жекелеген кездесулерде Ахметтің, Міржақыптың,</w:t>
        <w:br/>
        <w:t>Мағжанның өлеңдерін жатқа айтып, Совет үкіметінің жауларын ел арасына</w:t>
        <w:br/>
        <w:t>насихаттайды деп кінәлайды. Біз оған мән беріп жүрген жоқпыз. «Бауыржан</w:t>
        <w:br/>
        <w:t>Момышұлы елдің еркесі» деп сылтау таба қоямыз, -деді Михайл Иванович.</w:t>
        <w:br/>
        <w:t>Баукең:</w:t>
        <w:br/>
        <w:t>- Жарайсың. Сені жаңа білгендей сабамаған екем, - деп әзілдей күлді.</w:t>
        <w:br/>
        <w:t>Таразыласақ, Михайл Ивановичтің Баукеңді сыйлауы жайдан-жай емес. Мен</w:t>
        <w:br/>
        <w:t>сол жолы ол кісінің әр сөзінен Баукеңнің ойшылдығын сыйлайтынын сезіп,</w:t>
        <w:br/>
        <w:t>іштей риза болғаным бар. Ал Олжас Сүлейменов жолыққан сайын «менің</w:t>
        <w:br/>
        <w:t>ұлы ұстазым» деп Баукеңді құшақтайтын. Бұл датегін емес дептопшылаймын.</w:t>
        <w:br/>
        <w:t>Бауыржан аға кейде маған телефон соғып:</w:t>
        <w:br/>
        <w:t>- «Бастығыңнан сұранып кел. Тәртіпке бағын. Тәртіпке бағынбасан,</w:t>
        <w:br/>
        <w:t>оңбайсың» -- десе, кейде: «Ұстаз адал болу керек, адал емес адам ұстаз бола</w:t>
      </w:r>
    </w:p>
    <w:p>
      <w:r>
        <w:t>142</w:t>
        <w:br/>
        <w:t>ЕАЗБашут ӘБашуд2ді- раде 146</w:t>
        <w:br/>
        <w:t>бабам: Сайлау кезі екен. Сайлау жатқан шатақ қой. Менің нағашым Серкебай</w:t>
        <w:br/>
        <w:t>би Байзақ датқаның ұлы Қабылбек болыспен сөзге келіп қалын, тілі тиіпті.</w:t>
        <w:br/>
        <w:t>Сонда датқаның жігіттері Серкебайды ортаға алып, сабаймыз дегенде:</w:t>
        <w:br/>
        <w:t>- ӘЙ, тоқтаңдар! Өзіңе өзің қол көтеріп, ақымақ болдыңдар ма! - деп</w:t>
        <w:br/>
        <w:t>Қабылбек тентектерін тиып тастаған екен.</w:t>
        <w:br/>
        <w:t>Орнынан тұра алмай төсек тартып жатқан Серкебай бидің әкесі атақты</w:t>
        <w:br/>
        <w:t>Текебай би баласының тілі тигенін естісімен Қабылбек болысқа қолын</w:t>
        <w:br/>
        <w:t>қусырып барып, кешірім сұраған дейді. Бұл өте үлкен адамгершілік. Менен</w:t>
        <w:br/>
        <w:t>ешкім кешірім сұраған жоқ, сұрамаса да кешірдім...</w:t>
        <w:br/>
        <w:t>Ашуға ерік бергенімде, өзі тасада бұғып, мені жамандатқан адамды</w:t>
        <w:br/>
        <w:t>«Литературная газетаға» «Кто из нас развратник?» деп нақты дәлелдермен</w:t>
        <w:br/>
        <w:t>фельетон етіп шығарып, ел бетіне қарай алмайтын қарабететер едім. Қабылбек</w:t>
        <w:br/>
        <w:t>бабам айтқандай өзіме өзім қол көтеріп қайтем дедім.</w:t>
        <w:br/>
        <w:t>Осылай ой толғаған Баукең жан қалтасынан орамалын алып, маған:</w:t>
        <w:br/>
        <w:t>«Мынау не?»-деді. Мен орамал деп едім, бұл беторамал, мұнымен бетті де,</w:t>
        <w:br/>
        <w:t>көтті де сүртуге болады. Мені «Қазақ әдебиеті» газетіне жамандап жазған</w:t>
        <w:br/>
        <w:t>жазушы бар-жоғы - беторамал.</w:t>
        <w:br/>
        <w:t>Баукеннің ойшылдығынан туған мұндай қанатты, ойлы сәздер ол кісінің</w:t>
        <w:br/>
        <w:t>өмір жолында тіпті кәнп...Оны халқымыздың ерекше сүйіп, ерекше құрмет</w:t>
        <w:br/>
        <w:t>тұтуының бір себебі - осы ойшылдығына тікелей байланысты екенің тағы да</w:t>
        <w:br/>
        <w:t>қайталап айткым келеді.</w:t>
        <w:br/>
        <w:t>Кезінде жоғарыдағы мысалдағыдай Бауыржан Момышұлының даңқын</w:t>
        <w:br/>
        <w:t>қызғанғандар да болды, қазір де бірлі-жарым қызғанатындар бар. Баукеңнің</w:t>
        <w:br/>
        <w:t>даңқы, рухы өзіне керек емес, ол бізге, ұлтымызға, келер ұрпағымызға керек.</w:t>
        <w:br/>
        <w:t>Баукеңнің данқымен, рухымен тәрбиеленген ұрпақ осал ұрпақ болмайтыны</w:t>
        <w:br/>
        <w:t>айдан анық.</w:t>
        <w:br/>
        <w:t>Калининград қаласындағы әскери академиядағы Баукең шәкірттерінен 40-</w:t>
        <w:br/>
        <w:t>тан астам генерал тәрбиеленіп шыққанын полковник Бергенғали Оразғалиұлы</w:t>
        <w:br/>
        <w:t>Сейітқалиев мақтанышпен айтады. Сол қырықтың бірі генерал-полковник,</w:t>
        <w:br/>
        <w:t>әскери ғылым докторы, профессор, ССРО Қорғаныс министрлігі тыл</w:t>
        <w:br/>
        <w:t>штабының бастығы И. М.Голушко 1982 жылы Москвада жарық көрген «Тыл</w:t>
        <w:br/>
        <w:t>солдаттары» кітабында Баукеннің ұстаздық еңбегі туралы былай деп жазған:</w:t>
        <w:br/>
        <w:t>«Біз барлық кезде Момышұлы лекциясың қызығушылықпен күтетінбіз. Ол</w:t>
        <w:br/>
        <w:t>қандай бір материал болмасын, көбіне қағазға қарамай, схемаға, әскери</w:t>
        <w:br/>
        <w:t>тәжірибеге сүйене түсіндіріп, әр тезисін әнегелі мысалдармен бекітетін.</w:t>
        <w:br/>
        <w:t>Тактиканың күрделі мәселелерін творчестволықпен ойлап, творчестволықпен</w:t>
        <w:br/>
        <w:t>шеше білуге баулитын. Ол шенге бас имес қарапайымдылығымен және</w:t>
        <w:br/>
        <w:t>тыңдаушылардың бәріне қатаң талап қоя білетін әділдігімен біздің</w:t>
        <w:br/>
        <w:t>сүйіспеншілігімізге бөленген еді».(Генерал-половник И. М. Гөлушко,</w:t>
        <w:br/>
        <w:t>«Солдаты тыла», Москва, Военное издательство, 1982 ғ.).</w:t>
        <w:br/>
        <w:t>шш</w:t>
        <w:br/>
        <w:t>ЕАЛранутіяБашугі2 Ді раде 155</w:t>
        <w:br/>
        <w:t>- Келініңіз ғой.</w:t>
      </w:r>
    </w:p>
    <w:p>
      <w:r>
        <w:t>- Иә, келің жазу жазып отыр деген соң жаза берсін дедім. Енді уақытың</w:t>
        <w:br/>
        <w:t>бос па?</w:t>
        <w:br/>
        <w:t>- Бос.</w:t>
        <w:br/>
        <w:t>--Осында кешке тамаң маған қадірлі қонақтар келмек еді. Уақытың болса,</w:t>
        <w:br/>
        <w:t>сол қадірлі қонақтың біреуі өзің бол. Ха-ха-ха. Ана келінді де ерте келгін. Менің</w:t>
        <w:br/>
        <w:t>көрмеген кісім еді.</w:t>
        <w:br/>
        <w:t>Кешке таман Вера Павловнаны ертіп бардым. Қаныш Имантайұлы таң</w:t>
        <w:br/>
        <w:t>қалды. Біріншіден, Вера Павловна өте сыпайы, ақылды, екіншіден, сұлу.</w:t>
        <w:br/>
        <w:t>Олменің сүйікті әйелім деп саған айтқан шығармын. Өзі РСФСР-дің еңбек</w:t>
        <w:br/>
        <w:t>сіңірген өнер қайраткері. Жақсы адам. Сөйтіп Қанекең келінімен таңысты.</w:t>
        <w:br/>
        <w:t>Қонақтардың бәрі академиктер екен, ешқайсысы бізді бөлектеген,</w:t>
        <w:br/>
        <w:t>жатырқаған жоқ. Әсіресе, Қаныш Имантайұлының Вера Павловнаға деген</w:t>
        <w:br/>
        <w:t>құрметі тілмен айтып жеткізгісіз болды. Адам мен адам кездесті деген ой</w:t>
        <w:br/>
        <w:t>екеуінің де әр қимылынан көрініп тұрды.</w:t>
        <w:br/>
        <w:t>Баукең кресло арқалығына шалқайыңқырай отырып:</w:t>
        <w:br/>
        <w:t>-Е, бір детальды ұмытып барады екем,- деді күлімсіреп.</w:t>
        <w:br/>
        <w:t>-- Отырғандар өңшең академиктер дедім ғой. Ең жасы мен. Алдыма рюмке</w:t>
        <w:br/>
        <w:t>келгенде мен ішпеуші едім деп қалдым. Қанекең ымдап, (қатар отырғанбыз)</w:t>
        <w:br/>
        <w:t>құлағынды бері тос дегендей белгі жасады. Айтқанын орындадым.</w:t>
        <w:br/>
        <w:t>- Жаңағы сөзіңді бұдан былай ешкім естімесін. ішпеймін деу ерсі, жұрттың</w:t>
        <w:br/>
        <w:t>көңіл күйін бұзасың. Ішпесең де ооғыстыр, ерніңе апарып, жерге қайтып қой.</w:t>
        <w:br/>
        <w:t>Жұрт сенің ішкен, ішпегеніңді байқамайды. Байқаса да кіналамайды,- Деді</w:t>
        <w:br/>
        <w:t>сыбырлап.</w:t>
        <w:br/>
        <w:t>Ертесіне Вера Павловна екеуміз бөлмемізде әңгімелесіп отыр едік,</w:t>
        <w:br/>
        <w:t>Тәңірберген кіріп келді. Ол Қанекеңнің көмекшісі ме, білмеймін, әйтеуір қасында</w:t>
        <w:br/>
        <w:t>жүгіріп жүретін. Қудың қуын жолғатастап кететін кісі болатын.</w:t>
        <w:br/>
        <w:t>--Иә, Тәке, жоғары шығыңыз.</w:t>
        <w:br/>
        <w:t>- Қанекең жіберді.</w:t>
        <w:br/>
        <w:t>Әңгімелесіп отырмыз.</w:t>
        <w:br/>
        <w:t>-Сізге бір сәлемдеме алып келіп едім. Қаныш Имантайұлы тапсыр деді,-</w:t>
        <w:br/>
        <w:t>деп көк конверт ұсынды. Конверт жүкті конверт екен. Аузы жабық. Кейін</w:t>
        <w:br/>
        <w:t>оқырмын деп жазу столының тарт-пасына саласалдым.</w:t>
        <w:br/>
        <w:t>- Иә, Бауке, хе-хе.</w:t>
        <w:br/>
        <w:t>Тәңірберген қоштасып, аттанды. Конвертті ашып, қарамағаныма таң</w:t>
        <w:br/>
        <w:t>қалып, қоштасты. Ол кеткен соң ашсам, 44 мың сом ақша.</w:t>
        <w:br/>
        <w:t>- Мұнысы несі, құдай-ау!- деп ашуланып қалдым. Құпия хат шығар деп</w:t>
        <w:br/>
        <w:t>ойлап отырғам ғой.</w:t>
        <w:br/>
        <w:t>Вера Павловнамен жаңадан танысып, екеуміз жаңадан табысқан кезіміз</w:t>
        <w:br/>
        <w:t>еді. Түріме қарап:</w:t>
        <w:br/>
        <w:t>153</w:t>
        <w:br/>
        <w:t>ЕзБашугіашуд2 іі раде 161</w:t>
      </w:r>
    </w:p>
    <w:p>
      <w:r>
        <w:t>докторы болып кетер еді. Осы академияны ашу үшін біреулерді кандидат та,</w:t>
        <w:br/>
        <w:t>доктор даістедік, одан кейін академикте сайладық. Сіз өз орныңызды бүгінге</w:t>
        <w:br/>
        <w:t>дейін таба алмай жүрген кісісіз. Осы жағын ойланыңыз, - де-е-ел келе жатыр.</w:t>
        <w:br/>
        <w:t>-- Иэ, ойланып айтқан ақылыңызға рақмет. Не шығады, не қояды болашақ</w:t>
        <w:br/>
        <w:t>көрсетер. Бірақ та мен, Қанеке, кандидат та, доктор да болмаймын. Мен тек</w:t>
        <w:br/>
        <w:t>полковникпін, тек оқырманмын. Кандидаттықтың да, докторлықтың да маған</w:t>
        <w:br/>
        <w:t>ешқандай керегі шамалы. Жазарымды жазып, айтарымды айтып,</w:t>
        <w:br/>
        <w:t>ойлайтынымды ойлап жүрмін. Олардан қол үзіп мынаны қолға алып кандидат,::</w:t>
        <w:br/>
        <w:t>доктор болайын, деген менде пиғыл жоқ.</w:t>
        <w:br/>
        <w:t>Қанекең қарқ-қарқ күлді.</w:t>
        <w:br/>
        <w:t>- Мұның дадұрыс, Бауке. Мысалы, орыстың Белинскийі, Достаевскийі, ”</w:t>
        <w:br/>
        <w:t>Пушкиндерінің әріберіден кейін біреуі кандидат, не доктор болған емес. Ал</w:t>
        <w:br/>
        <w:t>солардың еңбектерін зерттеген докторлар да, кандидаттар датолып жатыр.</w:t>
        <w:br/>
        <w:t>Мысалы, біздің Абай да кандидат, не доктор болған емес. Алтынсарин де,</w:t>
        <w:br/>
        <w:t>Уалиханов та солай.</w:t>
        <w:br/>
        <w:t>Үшінші көше қиылысында екеуміз қоштастық. Бұл менің Қанекеңмен</w:t>
        <w:br/>
        <w:t>соңғы кездесуім екен. Одан кейін мен Қаныш Имантайұлын көргенім жоқ.</w:t>
        <w:br/>
        <w:t>Астапыралла, көрдім, бірақ та табытта жатқан кезінде көрдім. Егіліп жылап</w:t>
        <w:br/>
        <w:t>тұрдым...</w:t>
        <w:br/>
        <w:t>Баукең маңдайын ұстап, көзін жұма ұзақ үнсіз қалды. Әлден соң:</w:t>
        <w:br/>
        <w:t>- Қарағым, Қанекеңе менің берер бағам азамат деген жалғыз сөз. Бұдан</w:t>
        <w:br/>
        <w:t>басқа сөз аузыма түсер емес, - деді орнынан тұрып.</w:t>
        <w:br/>
        <w:t>ЖА -- 2</w:t>
        <w:br/>
        <w:t>159:</w:t>
        <w:br/>
        <w:t>ЕзҺашугінһашуд2,іі раде 157</w:t>
        <w:br/>
        <w:t>--Кеш боп қалды ғой,-деді маған.</w:t>
        <w:br/>
        <w:t>- Иә, кеш боп қалды.</w:t>
        <w:br/>
        <w:t>-Қазір машина келеді. Біз бір үйге барамыз. Бірақта менінтілегім, ол үйде</w:t>
        <w:br/>
        <w:t>өзіңізді өзіңіз ұстай біліңіз.</w:t>
        <w:br/>
        <w:t>- Ой бай, Қанеке, қандай үй? Ол үймен мен таныспын ба, таныс емеспін</w:t>
        <w:br/>
        <w:t>бе?</w:t>
        <w:br/>
        <w:t>-Таныссыз.</w:t>
        <w:br/>
        <w:t>- Айтыңызшы?</w:t>
        <w:br/>
        <w:t>- Барғанда білесіз. Бірақ татілегім, өзіңізді өзіңіз ұстай біліңіз. Ашығын</w:t>
        <w:br/>
        <w:t>айтқанда, өзіңізді өзіңіз ұстай білмесеңіз, мен қатты ренжіп қаламын;.</w:t>
        <w:br/>
        <w:t>шырағым.</w:t>
        <w:br/>
        <w:t>- Мм... жақсы.</w:t>
        <w:br/>
        <w:t>- Тәңірберген кіріп келіп:</w:t>
        <w:br/>
        <w:t>- Көлік дайын, Қанеке,--деді.</w:t>
        <w:br/>
        <w:t>-Керек-жарақ ше?</w:t>
      </w:r>
    </w:p>
    <w:p>
      <w:r>
        <w:t>- Ол жағы да.</w:t>
        <w:br/>
        <w:t>Зырылдап келеміз. Қайда барамыз, кімге барамыз, хабарым жоқ. Қараңғы.</w:t>
        <w:br/>
        <w:t>Машина тоқтады. Шықтық. Мәскеудің қай үйі? Лифтімен көтерілдік.</w:t>
        <w:br/>
        <w:t>Таңірбергеннің иығында тоқ қоржын. Қанекең бір есік қоңырауын басты.</w:t>
        <w:br/>
        <w:t>Іштен Вера Павловна шықты.</w:t>
        <w:br/>
        <w:t>- Міне, біз келіп те қалдық, Вера Павловна.</w:t>
        <w:br/>
        <w:t>Вера байғұс не істерін білмеді. Мен аң-таңмын. Қанекең ашулы түрімді</w:t>
        <w:br/>
        <w:t>көріп, тағы бүлдіре ме деу керек:</w:t>
        <w:br/>
        <w:t>- Әй, сен өзінді ұстай білгін! - деп қазақшалап ұрсып тастады. Жым</w:t>
        <w:br/>
        <w:t>болдым.</w:t>
        <w:br/>
        <w:t>- Төрлетіңіз, Қаныш Имантаевич, төрлетіңіз,- деп Вераның жаны қалмай</w:t>
        <w:br/>
        <w:t>жүр. Тәңірберген тоқ қоржынды кетеріп ас үйге етті.</w:t>
        <w:br/>
        <w:t>Авлотияны орыстар Дуняша дейді. Сол аттас үй қызметшісі бар екен</w:t>
        <w:br/>
        <w:t>- Дуняша, дастарқан әзірле,-деді Вера Павловна. Қанекең жанжал туралы</w:t>
        <w:br/>
        <w:t>бір ауыз сөз айтқан жоқ.</w:t>
        <w:br/>
        <w:t>- Біз сіздің талантыңызды бағалаймыз, құрметтейміз, - деп соғып отыр.</w:t>
        <w:br/>
        <w:t>Мен түнеріп отырмын. Аяқ жағында: :</w:t>
        <w:br/>
        <w:t>- Бізді кешіріңіз, мейрамханаға бара-баражалықтық. Ха-ха-ха,-деп күліп</w:t>
        <w:br/>
        <w:t>қойды.</w:t>
        <w:br/>
        <w:t>-Бізсіздің есік-төріңізді көруге құштар болдық.</w:t>
        <w:br/>
        <w:t>- Рақмет, келгеніңізге өте қуаныштымын...</w:t>
        <w:br/>
        <w:t>Мен не істерімді білместен отырмын. Дастарқанда қазы-қарта, шарап. Вера</w:t>
        <w:br/>
        <w:t>Павловна татып алмайтын әйел. Сондағы Қанекеңнің бір ақылдылығы сіздер,</w:t>
        <w:br/>
        <w:t>ренжісіп қалыпсыздар, татуластырғалы келдім, деп айтқан жоқ. Түсіндің бе?</w:t>
        <w:br/>
        <w:t>- Түсіндім.</w:t>
        <w:br/>
        <w:t>155</w:t>
        <w:br/>
        <w:t>ЕАЗБашут ӘБашуд2ді- раде 160</w:t>
        <w:br/>
        <w:t>..«Соңғы зпизад. Әскери академияда аға оқытушы боп жүрген кезім еді.</w:t>
        <w:br/>
        <w:t>Жазда демалыс ап Алматыға соқтым. Бес-алты күн болдым ба, есімде жоқ.</w:t>
        <w:br/>
        <w:t>Уақытым өлшеулі ғой. Қанекеңе барып, сәлемдесіп шығайын. Келгенімді</w:t>
        <w:br/>
        <w:t>естісе, ойпырмай, неге сәлемдеспей кетті деп көңліне алып қалар, - деген</w:t>
        <w:br/>
        <w:t>оймен академияға бардым. Алдында отырған секретарына:</w:t>
        <w:br/>
        <w:t>- Қанекең қайда? Мен Бауыржан Момышұлы едім,-дедім.</w:t>
        <w:br/>
        <w:t>-Ол кісіакадемиямен бірге геология институтын да басқарады. Қазірсоңда,</w:t>
        <w:br/>
        <w:t>-деп адресін айтты. Секретарьдың көрсеткен жөн-жобасымен институтқа</w:t>
        <w:br/>
        <w:t>келдім. Қабылдау бөлмесінде оншақты адам тосып отыр екен. Араларында</w:t>
        <w:br/>
        <w:t>шашы ағарған шалдар да бар. Ассалаумағаликум деп бас иіп, сәлем бердім.</w:t>
        <w:br/>
        <w:t>Уақытымның аз екенін айтып, қарттардан кешірім сұрадым. Секретарьәйелге:</w:t>
        <w:br/>
        <w:t>- Мен Бауыржан Момышұлы едім. Қаныш Имантайұлына айтыңыз,</w:t>
        <w:br/>
        <w:t>сәлемдессем деп едім, уақытын алмаймын, - дедім. Ол жүгіріп кетті. Мен</w:t>
        <w:br/>
        <w:t>тұрмын.</w:t>
      </w:r>
    </w:p>
    <w:p>
      <w:r>
        <w:t>-Кіргін деді, кіріңіз.</w:t>
        <w:br/>
        <w:t>Қанекең орнынан тұрып:</w:t>
        <w:br/>
        <w:t>- Е, Бауыржанбысың, Баукеңбісің? Айналайын, жоғары шық, - деп</w:t>
        <w:br/>
        <w:t>құшақтап, қуана қарсы алды- Қашан келдің? Хал-жай қалай? Вера Павловна</w:t>
        <w:br/>
        <w:t>аман-есен бе?</w:t>
        <w:br/>
        <w:t>Жайымды айттым. Он минеттей сөйлестік.</w:t>
        <w:br/>
        <w:t>- Қанеке, уақытыңызды көп алдым, мен қайтайын, - деп орнымнан</w:t>
        <w:br/>
        <w:t>тұрдым.</w:t>
        <w:br/>
        <w:t>- Көлігің бар ма?</w:t>
        <w:br/>
        <w:t>- Жоқ, мынау тұрған жер ғой, жаяу келдім, жаяу қайтам.</w:t>
        <w:br/>
        <w:t>Қанекең еңгезердей кісі еді ғой жарықтық, орнынан тұрды.</w:t>
        <w:br/>
        <w:t>--Онда мен шығарып саламын. -- Сыртқа шықтық. Күтіп отырған кісілерге:</w:t>
        <w:br/>
        <w:t>- Мен он минөттен кейін келемін. Бауыржанды шығарып саламын,-деді.</w:t>
        <w:br/>
        <w:t>Аналар бас изеп, отырып қалды.</w:t>
        <w:br/>
        <w:t>Есік алдына дейін шығарар десем, Қанекең аспай-саспай әрнені сұрап,</w:t>
        <w:br/>
        <w:t>әңгімелесіп келеді. Екі-үш көшені қиып өттік.</w:t>
        <w:br/>
        <w:t>- Бауке, сізге айтатын бір сөзім бар.</w:t>
        <w:br/>
        <w:t>- Айтыңыз, Қанеке.</w:t>
        <w:br/>
        <w:t>-Сізтабиғатыңыздан ғалымсыз, бірақта бүгінге дейін мойындамай жүрсіз.</w:t>
        <w:br/>
        <w:t>Осы жағын ойланыңыз.</w:t>
        <w:br/>
        <w:t>- Мен қай жағынан ғалыммын, Қанеке?</w:t>
        <w:br/>
        <w:t>- Ғылымның кәп жағынан сіздің әжептеуір хабарыңыз бар. Менің</w:t>
        <w:br/>
        <w:t>ойымша, ол хабарларыңыз саяз емес. Бір өкініштісі, бүгінге дейін өзіңізді өзіңіз</w:t>
        <w:br/>
        <w:t>бағаламай жүрсіз. Осы жағын ойланыңыз.</w:t>
        <w:br/>
        <w:t>- Жарайды, ойланайын, --дегеннен басқа не айтам, құдай-ау.</w:t>
        <w:br/>
        <w:t>- Кейбіреулер сіздің орныңызда болса, әлдеқашан ғылым кандидаты</w:t>
        <w:br/>
        <w:t>158</w:t>
        <w:br/>
        <w:t>ЕзБашугіашуд2 іі раде 171</w:t>
        <w:br/>
        <w:t>Мамытбек Қалдыбай,</w:t>
        <w:br/>
        <w:t>) жазушы</w:t>
        <w:br/>
        <w:t>НЫҒМЕТТІҢ БІР ӘҢГІМЕСІ</w:t>
        <w:br/>
        <w:t>--Сен Нығмет Сауранбаев деген академик-ғалымды білуші ме едің?</w:t>
        <w:br/>
        <w:t>- Сіз 1944 жылы Қазақ КСРҒылым академисында 36 сағат лекция осыған</w:t>
        <w:br/>
        <w:t>кезіңізде кешігіп келуіне байланысты лекцияңызға кіргізбей қоятын академик-</w:t>
        <w:br/>
        <w:t>ғалым ғой.</w:t>
        <w:br/>
        <w:t>- Дәл өзі. Марқұмға қатты риза болдым. Не үшін дейсің ғой?</w:t>
      </w:r>
    </w:p>
    <w:p>
      <w:r>
        <w:t>-Ол біріншіден, терең ғалым екен. Екіншіден, халқымыздың салт-дәстүрін,</w:t>
        <w:br/>
        <w:t>әдет-ғұрпын жақсы білегін, біліп қана қоймай, жан-тәнімен сүйетін жан екен.</w:t>
        <w:br/>
        <w:t>Бір қызығы ол лекцияма кіргізбей қойғанымды көңіліне алмапты. Олай</w:t>
        <w:br/>
        <w:t>дейтінім, кейін оңаша жолығып, менен кешірім сұрағаны, талай сырласқаны</w:t>
        <w:br/>
        <w:t>бар. Егер, ол ақылды, әділ болмаса, мені жек көрер еді, кектұтар еді. Ондайлар</w:t>
        <w:br/>
        <w:t>өмірде толып жатыр, қарағым.</w:t>
        <w:br/>
        <w:t>Әтоқтаөзін-өзі ұлымын деп жүрген бір туысқаным туралы да айта кетейін.</w:t>
        <w:br/>
        <w:t>Мен оны ұлы ақын деген емеспін.</w:t>
        <w:br/>
        <w:t>Бұл- жалған! Оны ұлы деген сөз менің аузымнан ешуақытта шықпайды,</w:t>
        <w:br/>
        <w:t>шыққан да емес. Әділдік керек мен оны орташа ақын дегі те санамаймын. Бұл</w:t>
        <w:br/>
        <w:t>әрине жеке, ойым. Ұлы ақындар халықтан ғана шығады, халықтың</w:t>
        <w:br/>
        <w:t>қазынасынан шығады. Мәселен біздің ұлы халық ақыңдарымыздың дипломы</w:t>
        <w:br/>
        <w:t>әз алдына әрі беріден кейін оныншы бітірді деген куәлігі болмаған.</w:t>
        <w:br/>
        <w:t>Түсінемісің?</w:t>
        <w:br/>
        <w:t>Ұлы деген сөзге түсіну керек, қарағым Махамбет, Абай, Мағжан ұлы ақын</w:t>
        <w:br/>
        <w:t>болам деп жазған емес. Ал, мына жақтағы өңкей шаласауаттылар ұлы</w:t>
        <w:br/>
        <w:t>боламын дейді. Тапқан екенбіз ұлыны!</w:t>
        <w:br/>
        <w:t>Мен Махамбет, Абайдың, Мяғжанның, Ахаңның (Ахмет</w:t>
        <w:br/>
        <w:t>Байтұрсыновтың), Қасымның, Байронның, Гетенің, Гейненің, Пушкиннің,</w:t>
        <w:br/>
        <w:t>Лермонтовтың өлеңдерін жатқа білем. Ал оның бір өлеңін жатқа білмеймін.</w:t>
        <w:br/>
        <w:t>Мұны еске алудағы себебім өзін-өзі ұлы деушілер нағыз тексіздер!</w:t>
        <w:br/>
        <w:t>Нығметке бір риза болғаным онда «пәленмін-түгенмін» деген ой атымен жоқ</w:t>
        <w:br/>
        <w:t>екен. Оның халқымыздың салт-дәстүрін, әдет-ғұрпын еске салар бір аңгімесі</w:t>
        <w:br/>
        <w:t>кешеесіме түсті. Соны саған айтып берейін, түсініп тыңда.</w:t>
        <w:br/>
        <w:t>Баукең басын жастықтан көтеріп түзеле отырып сөзін бастады.</w:t>
        <w:br/>
        <w:t>- Нығметтің ауылында бірге өскен құрдасы бар екен. Аты ұмытпасам,</w:t>
        <w:br/>
        <w:t>Қален болу керек. Оның Әбен деген аса қатты қалжыңдасатын жездесі бірде</w:t>
        <w:br/>
        <w:t>ауылдарына қыдыра келеді. Онда Қален он төрт-он бес жаста екен. Қыстың</w:t>
        <w:br/>
        <w:t>іші үйде отын таусылып Әбен екеуі ат шана жегіп ауыл сыртындағы жеті-сегіз</w:t>
        <w:br/>
        <w:t>шақырым жердегі тоғайдан ағаш кесіп әкелуге кетеді.</w:t>
        <w:br/>
        <w:t>169</w:t>
        <w:br/>
        <w:t>ЕАлБашут ӘБашуд2ді раде 158</w:t>
        <w:br/>
        <w:t>- Өйтіп айтса, ана әйел тағы жылап бәле болады ғай.</w:t>
        <w:br/>
        <w:t>Қанекең нағыз бабындағы қыранға ұқсап, кәбіне күлдіргі әңгімелер айтып</w:t>
        <w:br/>
        <w:t>отырды. Мына бір айтқандары қазір де есімде.</w:t>
        <w:br/>
        <w:t>- Атың ұрыншақ болса, не істеу керек?</w:t>
        <w:br/>
        <w:t>- Қойшыға беру керек.</w:t>
        <w:br/>
        <w:t>-Пышағың өткір болып, қыныңды тессе, не істеу керек?</w:t>
        <w:br/>
        <w:t>-ӘӘйелге беру керек.</w:t>
        <w:br/>
        <w:t>Вера Павловна қорланған кісі, өтірік күліп отыр. Оны Қанекең сезді.</w:t>
        <w:br/>
        <w:t>Сол жолы байқадым, Қанекең юморға өте бай кісі екен. Әзіл-қалжыңды</w:t>
        <w:br/>
        <w:t>араластырып соғып отыр. Мен жым-жыртпын. Келе-келе Вера Павловна</w:t>
        <w:br/>
        <w:t>жадырай бастады. Ол көңілденген сон, бетіміз ашылайын деді. Бір кезде Вера</w:t>
      </w:r>
    </w:p>
    <w:p>
      <w:r>
        <w:t>Павловна Дуняша жүрген ас үйге кетті. Қанекең:</w:t>
        <w:br/>
        <w:t>- Сен бүгін осында қаласың, қазір біз машина шақырып, кетеміз.</w:t>
        <w:br/>
        <w:t>Ескерткенім, қайтып көңлін қалдырушы болма. Бұл әйелдің бір-ақ жазығы</w:t>
        <w:br/>
        <w:t>бар. Ол жазығы-сені жақсы көргендігі. Одан басқа мұның жазығы жоқ. Соны</w:t>
        <w:br/>
        <w:t>бағалай білгін, -дегенде Вера Павловна кіріп келді.</w:t>
        <w:br/>
        <w:t>- Біз Бауыржанмен көптен бері көріскен жоқ едік әрі сіз бөлмеден кетіп</w:t>
        <w:br/>
        <w:t>қалдыңыз. Сол себепті біз қазақша сөйлесіп отырмыз, - деді Қанекең сыр</w:t>
        <w:br/>
        <w:t>білдірмейін деп. Бір кезде Тәңірбергенге қарап:</w:t>
        <w:br/>
        <w:t>- Көлік жағын қайттің?-деді.</w:t>
        <w:br/>
        <w:t>- Көлік дайын.</w:t>
        <w:br/>
        <w:t>- Ондааттанамыз. Вера Павловна, жақсы қарсы алып, қонақ еткеніңізге</w:t>
        <w:br/>
        <w:t>көп-көп ракмет. Ертең таңғы сегізде Ғылым академиясында болуым керек.</w:t>
        <w:br/>
        <w:t>Асыққаным үшін кешірерсіз, - дей келіп Тәңірбергенге қарап, - Ал кеттік,-</w:t>
        <w:br/>
        <w:t>делі.</w:t>
        <w:br/>
        <w:t>Вера Павловна мынау Бауыржан ше? деп қарады.</w:t>
        <w:br/>
        <w:t>- Егер Бауыржанға машина кажет болса, төлефон соғарсыз.</w:t>
        <w:br/>
        <w:t>Мең нестерімді, не дерімді білмедім. Түрім нағыз ақымақтың түрі болу</w:t>
        <w:br/>
        <w:t>керек. Қанекең кеткен соң:</w:t>
        <w:br/>
        <w:t>- Ешкім мені сен секілді мазақ еткен емес. Бағанағың не? - деп Вера</w:t>
        <w:br/>
        <w:t>Павловна айқайлай бастады. Қанекеңнің ескертпесі есімде.</w:t>
        <w:br/>
        <w:t>- Вера Павловна, мен сол дәрекілігіме қатты қайғырып, сізден кешірім</w:t>
        <w:br/>
        <w:t>сұрағалы келдім.</w:t>
        <w:br/>
        <w:t>-Распа, өтірік пе? Бұған ерлігің қалай жетті?</w:t>
        <w:br/>
        <w:t>- Мен шын айтып отырмын. Қаласаңыз, қазір қонақ үйге жаяу кетуге</w:t>
        <w:br/>
        <w:t>бармын.</w:t>
        <w:br/>
        <w:t>- Жо-жоқ, мұныңыз не? Қоныңыз,--деп тағы жылады. Мен оны құшақтап,</w:t>
        <w:br/>
        <w:t>тағы кешірім сұрадым. Сөздің қысқасы, екеуміз татуластық,</w:t>
        <w:br/>
        <w:t>Менің білуімше, қарағым, ғашықтықтың екіжағдайы бар. Сүйгендер үшін.</w:t>
        <w:br/>
        <w:t>бір-бірін жек көрудің өлшемі жоқ. Шын ғашық болып, бір-бірінен көңілі қалса,</w:t>
        <w:br/>
        <w:t>156</w:t>
        <w:br/>
        <w:t>ЕАлБашут ӘБашуд2ді раде 156</w:t>
        <w:br/>
        <w:t>- Саған не болған, Бауыржан? - деді шошып. Конвертті алып:</w:t>
        <w:br/>
        <w:t>-Мынау не пале өзі?! - дедім айқайлап.</w:t>
        <w:br/>
        <w:t>- Бұл-- ақша.</w:t>
        <w:br/>
        <w:t>- Мен ешкімнен алақан жайып, қайыр сұраған емеспін!</w:t>
        <w:br/>
        <w:t>Вера Павловна конверттің ішінен тілімдей қағаз тауып алды. Оны оқып</w:t>
        <w:br/>
        <w:t>шығып:</w:t>
        <w:br/>
        <w:t>-Сенашуланба,-деді.</w:t>
      </w:r>
    </w:p>
    <w:p>
      <w:r>
        <w:t>- Неге?</w:t>
        <w:br/>
        <w:t>- Мынау сенің 36 сағат оқыған лекцияңа төленген қаламақы екен. Қаныш</w:t>
        <w:br/>
        <w:t>Имантайұлының өзі алып келіпті. Салып қой. Бұл ақша саған керек болады! -</w:t>
        <w:br/>
        <w:t>деп ұрысты.</w:t>
        <w:br/>
        <w:t>- Сен өз шаруыңды біл! -Деп ашу үстінде бір әдепсіз сөзді айтып қалдым.</w:t>
        <w:br/>
        <w:t>Вера Павловна қып-қызыл боп:</w:t>
        <w:br/>
        <w:t>- Мен сенен мұңдай сөзді күткен жоқ едім! -деп орнынан ұшып тұрды Да,</w:t>
        <w:br/>
        <w:t>есіктітарс еткізіп, кетті де қалды.</w:t>
        <w:br/>
        <w:t>-ОЙ, мұнысы несі? О, бүйткен ақша құрып кетсін! Өзім жақсы көретінгйелім</w:t>
        <w:br/>
        <w:t>сді, қап, бекер айтыппын-ау әлгі сөзді, - Деп кішкене уайымдап қалдым. Қанша</w:t>
        <w:br/>
        <w:t>өткенін білмеймін, есік қағылды. Вера Павловна келді ме десем, Тәңірберген.</w:t>
        <w:br/>
        <w:t>- Из, отырыңыз, Тәке. Бұйымтайыңызды айтыңыз?</w:t>
        <w:br/>
        <w:t>- Бауке, мені Қаныш Имантайұлы жіберді. Бұдан бір сағат бұрын Вера</w:t>
        <w:br/>
        <w:t>Павловна Қаныш Имантайұлына келді. Кіре салды да орындыққа отырып,</w:t>
        <w:br/>
        <w:t>еңіреп жылап жіберді. Қанекең:</w:t>
        <w:br/>
        <w:t>- Не болды сізге, не болды?-деді сасқалақтап.</w:t>
        <w:br/>
        <w:t>- Айта алмаймын,- деп тағы еңіреп жылады. Қанекең маған көзімен әй,</w:t>
        <w:br/>
        <w:t>шығатұр деді. Мен шығып кеттім. Не сәйлескенін білмеймін, Бауке. Сәлден</w:t>
        <w:br/>
        <w:t>соң мені шақырып:</w:t>
        <w:br/>
        <w:t>- Бауыржанға барғын, Вера Павловнаның көңліне неге тиіпті? Соны біліп</w:t>
        <w:br/>
        <w:t>кел,--деді Қаныш Имантайұлы.</w:t>
        <w:br/>
        <w:t>- Сендерге оны білудің керегі жоқ!</w:t>
        <w:br/>
        <w:t>- Ойбай, Бауке-ау, мені сізге Қанекең жіберіп отыр. Маған айтқыңыз</w:t>
        <w:br/>
        <w:t>келмесе, өзіне барып айтыңыз. Ол кісінің жасы сізден үлкен.</w:t>
        <w:br/>
        <w:t>- Жарайды.</w:t>
        <w:br/>
        <w:t>Киініп бардым. Қанекең түрегеп жүр екен. Мені көрді де қарқ-қарқ күлді.</w:t>
        <w:br/>
        <w:t>Е, мұнысы несі деп таң қалып қарауым керек. Тағы да қарқ-қарқ күлді. Шері</w:t>
        <w:br/>
        <w:t>тарқағандай болған соң:</w:t>
        <w:br/>
        <w:t>- Отыр, - деді орындықты нұсқап. Отырдым. Түрім түр емес болу керек.</w:t>
        <w:br/>
        <w:t>- Ал, Бауыржан, сіз кішкене темекі тартып, еркін отырыңыз. Айтатын</w:t>
        <w:br/>
        <w:t>әңгімем бар (Қанекеңнің бір қызық мінезі маған кейде сіз деп сөйлейтін).</w:t>
        <w:br/>
        <w:t>Темекі тұтаттым. Тағы қарқ-қарқ күлді. Мұнысы несі деп таң қалып</w:t>
        <w:br/>
        <w:t>отырмын.</w:t>
        <w:br/>
        <w:t>154</w:t>
        <w:br/>
        <w:t>ЕАЗБашут ӘБашуд2ді раде 166</w:t>
        <w:br/>
        <w:t>- Ал, Мырзажігіт, сау бол,- деді де,атын бұрып ап, өз жігіттерімен жүрді</w:t>
        <w:br/>
        <w:t>де кетті. Мен экемнен артық болсам, өз жылқымның ішінен жүйрік құнанды</w:t>
        <w:br/>
        <w:t>таңдай білмес пе едім? Халық мені ақылды, әкесінен артық дейді.</w:t>
        <w:br/>
        <w:t>Ақылдылығым қайда? Мұны мен қалайынша байқамадым? Бала қандай</w:t>
        <w:br/>
        <w:t>акылды болса да, әкесінен бір басқыш төмен болады екен деген түйінге келдім,</w:t>
        <w:br/>
        <w:t>--дейді Абай.</w:t>
      </w:r>
    </w:p>
    <w:p>
      <w:r>
        <w:t>Мен асы жайды айта келіп:</w:t>
        <w:br/>
        <w:t>- Мұха, бұл оқиғадан хабарыңыз бар ма?-деп сұрадым.</w:t>
        <w:br/>
        <w:t>- Бар, Бауыржан.</w:t>
        <w:br/>
        <w:t>- Онда неге мұны роман сюжетіне енгізбедіңіз?</w:t>
        <w:br/>
        <w:t>- Пәлі, Бауыржан, «Абай жолы» романына енбей қалған оқиға бір бұл</w:t>
        <w:br/>
        <w:t>ғана емес, толып жатыр. Мен мақсатыма қызмет етпейтін деректерге көңіл</w:t>
        <w:br/>
        <w:t>аудармаймын. Суреткерлік талғамы дегеніміз, бәлкім, осы шығар.</w:t>
        <w:br/>
        <w:t>Ал енді сен айтқан әлгі оқиға Абай өмірбаянына қосымша дерек боп</w:t>
        <w:br/>
        <w:t>қосылуға тиіс. Ол табиғи заңды. Олай дейтінім, ұлы ақын өмірбаяны әлітолық</w:t>
        <w:br/>
        <w:t>зерттеліп, жазылып біткен жоқ. Оған әлі талай толықтырулар, қосымшалар</w:t>
        <w:br/>
        <w:t>қосыла береді деген ойдамын.</w:t>
        <w:br/>
        <w:t>Баукең темекі тұтатып тартты.</w:t>
        <w:br/>
        <w:t>- Мен Мұхаң қайтыс болғанда құрметті қарауылда тұрдым. Шыдам</w:t>
        <w:br/>
        <w:t>жағынан алғанда екі минут маған екі жылдан кем көрінген жоқ. Бұрыңғы</w:t>
        <w:br/>
        <w:t>жарқ-жұрқ еткен, байсалды, келбетті, орынды, ақылды сөздер, орынды терең</w:t>
        <w:br/>
        <w:t>ойлар, орынды-қалжың-қылжақтарды айтар ағамды мен танымадым. Табытта</w:t>
        <w:br/>
        <w:t>жатқан Мұхаң екеніне мен сенбедім. Мұндай халге Мұхаңды қиямын деген</w:t>
        <w:br/>
        <w:t>түсіме де кірген жоқеді. )</w:t>
        <w:br/>
        <w:t>Алдымен көзім түскені (аяқ жағынан барып едім) кеудесі ғана бар. Аһ</w:t>
        <w:br/>
        <w:t>дедім күрсініп. Жүрегінен бастап, ішек-қарнын алып тастаған екен ғой. Бұлары</w:t>
        <w:br/>
        <w:t>несі? Ең құрығында мақта салса қайтті? Бұлай етуге болмайды ғой деп қатты</w:t>
        <w:br/>
        <w:t>көңіліме алдым. Мұхаң қарны бар кісі еді, мыналары несі? Бәрібір тірілмейді</w:t>
        <w:br/>
        <w:t>дегенімізбен жұртқа бұлай көрме жасаудың қажеті қанша? Бұл өліге де, тіріге</w:t>
        <w:br/>
        <w:t>де жаман әсер қалдырады ғой. Өліктің жүзін жұртқа көрсетпей жерлеудегі</w:t>
        <w:br/>
        <w:t>мұсылман салты дұрыс екен-ау деген ойға берілдім.</w:t>
        <w:br/>
        <w:t>Жарыктық, иманды болсын, құрметтейтін кісім еді, амал қанша? Мен</w:t>
        <w:br/>
        <w:t>Мұханды басындатұрып та өлімге қимадым. Өлді дегенгесеніп барып, табытта</w:t>
        <w:br/>
        <w:t>жатқанын көрсем де, сенбей тұрыппын. Астапыралла-а, бұл ерекше деталь.</w:t>
        <w:br/>
        <w:t>Мен басында тұрғанда Мұхаңның бетіне шыбын қонды. Шыбынды куу үшін</w:t>
        <w:br/>
        <w:t>Мұхаң бетін тыржитты, үркітті. Селк ете қалдым. Кейін ойласам, психологиялық</w:t>
        <w:br/>
        <w:t>қалыпта емес екем. Бұл Мұхаңды өлімге қимағанымның реакциясы болу</w:t>
        <w:br/>
        <w:t>керек. Бұл қалай? Е, Мұхаң тірі, бетіне қонған шыбынды қуу керек деп ойлап,</w:t>
        <w:br/>
        <w:t>соған сеніппін. Кейіннен: «мен ақылымнан алжасқан жоқпын ба?»-- дедім,</w:t>
        <w:br/>
        <w:t>өзіме өзім. Мұның бәрі Мұханды қимағандығым екен...</w:t>
        <w:br/>
        <w:t>164</w:t>
        <w:br/>
        <w:t>ЕзҺашугілһашуд2 іі раде 167</w:t>
        <w:br/>
        <w:t>Баукең темекісін үстін-үстін тартып:</w:t>
        <w:br/>
        <w:t>--Көне сұр костюмін киіп Мұхаң тойға келді. Қасында жеңгем Валентина</w:t>
        <w:br/>
        <w:t>Николаевна, - деп тыңнан сөз қозғады. -- Ақ бұрыл шашы, сақалы өсіп кеткен.</w:t>
        <w:br/>
        <w:t>«Өзі әбден қартайыпты-ау» деп ойлап қоямын. Бір кезде би басталды.</w:t>
        <w:br/>
        <w:t>Мұхаң шашын иығына жайып жіберген жас қызбен биледі. Вапентине</w:t>
        <w:br/>
        <w:t>Николаевна жеңгем маған жақтырмай:</w:t>
        <w:br/>
        <w:t>- Құдай-ау, қараңызшы, Мұхтар Омарханұлы қартайса да, жас қызбен</w:t>
        <w:br/>
        <w:t>билеп жүр. Киімі киім емес, --деп шағым айтты. Мен жымиып күліп:</w:t>
        <w:br/>
        <w:t>- Қызығушылық бар жерде шабыттанып, биікке ұмтылушылық бар. Сіз</w:t>
      </w:r>
    </w:p>
    <w:p>
      <w:r>
        <w:t>қателесіп тұрсыз, -- дедім. Бұл, түсінсең, Мұхаң қартайса да әлі сөнген жоқ</w:t>
        <w:br/>
        <w:t>деген сөзім ғой,2?</w:t>
        <w:br/>
        <w:t>- Кешірерсіз. мына тойдан алған жалғыз ләззатым - сіздің Мұхтар</w:t>
        <w:br/>
        <w:t>Омарханұлы туралы бағаңызды естуім. Рақмет, сіз Мұханды менен де гөрі жақсы</w:t>
        <w:br/>
        <w:t>түсіне біледі екенсіз,- деп жеңгем Валентина Николаевна қатты ризаболды.</w:t>
        <w:br/>
        <w:t>Оянсам, түсім екен... Мұхаң жарықтықпен жақында осылай кездестім.</w:t>
        <w:br/>
        <w:t>Мұным мархұм ағам жөнінде күндіз ойланғанымның әсері болса керек...</w:t>
        <w:br/>
        <w:t>Баукең төмен қарап, көзін жұмып, ұзақ үнсіз қалды. Әлден соң басын</w:t>
        <w:br/>
        <w:t>жоғары көтеріп, маған тура қарап:</w:t>
        <w:br/>
        <w:t>- Мұхаң жөнінде Леонид Сергеевич Соболевтің айтқан бір сөзіесіме түсті,</w:t>
        <w:br/>
        <w:t>-дедітүсініп тыңда дегендей маған иегін қағып. -- Мұхаң жарықтық орыстілінң</w:t>
        <w:br/>
        <w:t>Абайдан да, Ыбырайдан да, Шоқаннан да кем білмеген. Бірақ та ол кісі орыс</w:t>
        <w:br/>
        <w:t>тілінде тартынып жазатын. Ғажайып талантты адам, орыс Тілін тамаша</w:t>
        <w:br/>
        <w:t>білетініне қарамастан, ол тілде көркем шығарма жазған жоқ.</w:t>
        <w:br/>
        <w:t>Бірде Мәскеуде Леонид Сергеевич Соболевпен оңаша сырласып қалдым.</w:t>
        <w:br/>
        <w:t>Сонда:</w:t>
        <w:br/>
        <w:t>- Бауыржан, жұрттың бәрі мені «Абай жолын» шебер аударды деп жүр.</w:t>
        <w:br/>
        <w:t>Шынымды айтсам, мен тек Мұхтар Омарханұлының аудармасын</w:t>
        <w:br/>
        <w:t>редакцияладым, - деді ағынан жарылып. - Мұхтар Омарханұлы Москваға</w:t>
        <w:br/>
        <w:t>жиі келетін. Аударманы көрсеткенімде «тоқтай тұр, бұл былай болуы керек</w:t>
        <w:br/>
        <w:t>тәрізі» деп ойын ортаға салатын. Егер Мұхаңның сондай еңбегі, ақыл-кеңесі</w:t>
        <w:br/>
        <w:t>болмаса, менің аудармамды ешкім жақсы деп айтпас еді.</w:t>
        <w:br/>
        <w:t>Леонид Сергеевич ірі жазушы болатын. Мүмкін бұл сөздер күнделігінің</w:t>
        <w:br/>
        <w:t>бір жерінде жүрген шығар. Мен өз аузынан өз құлағыммен естідім. Бұлан</w:t>
        <w:br/>
        <w:t>өткен әділдік, адалдық бар десең, айт?!</w:t>
        <w:br/>
        <w:t>Екі халықтың арасындағы достықтың негізін жоғарыдағы кісілер сияқты</w:t>
        <w:br/>
        <w:t>парасат иелерінің салғанын бәріміз мойындауымыз керек. Бұл ретте, қайталап</w:t>
        <w:br/>
        <w:t>айтайын, Мұхаңның еңбегі Шоқан, Абай, Ыбырай еңбектерінен бір мысқал</w:t>
        <w:br/>
        <w:t>кем емес.</w:t>
        <w:br/>
        <w:t>Баукең қайта маңдайын ұстап ойға ене:</w:t>
        <w:br/>
        <w:t>--Сен Шолпан атада болдың ба?-деді маған барлай қарап.</w:t>
        <w:br/>
        <w:t>165</w:t>
        <w:br/>
        <w:t>ЕАранутБашуг2ІҒ раде 162</w:t>
        <w:br/>
        <w:t>Мамытбек Қалдыбай,</w:t>
        <w:br/>
        <w:t>жазушы</w:t>
        <w:br/>
        <w:t>СЕРКЕ</w:t>
        <w:br/>
        <w:t>(Мұхтар Әуезов туралы Баукең шерткен сыр)</w:t>
        <w:br/>
        <w:t>«Алматы» шипажайы. Таңғы он. Екінші қабаттағы Баукеңнің жеке кісілік</w:t>
        <w:br/>
        <w:t>палатасының есігін қақтым.</w:t>
        <w:br/>
        <w:t>-Кір!-деген күн күркіріндей дауыс естілді. Имене ішке ендім.</w:t>
        <w:br/>
        <w:t>-“Әжептеуір біреу келді ме десем, сен екенсің ғой.--Әзілдей күліп, сәлемімді</w:t>
        <w:br/>
        <w:t>алған соң:</w:t>
        <w:br/>
        <w:t>- Сұрағың бар ма?-деді маған ежелгі дағдысымен барлай қарап.</w:t>
      </w:r>
    </w:p>
    <w:p>
      <w:r>
        <w:t>- Бар.</w:t>
        <w:br/>
        <w:t>- Болса, қысылып-қымтырылмай сұра,</w:t>
        <w:br/>
        <w:t>- Өткен жолы Мұхаң, Мұхтар Әуезов аға туралы айтып берем деген едіңіз.</w:t>
        <w:br/>
        <w:t>- Дұрыс,тында!</w:t>
        <w:br/>
        <w:t>Баукең екі-үш жөткірініп:</w:t>
        <w:br/>
        <w:t>- Қазақта серке деген сөз бар, қарағым, - деп жұмсақ үн қатты. - Ол</w:t>
        <w:br/>
        <w:t>отарды бастайды. Түсінікті ме? Қасқыр келсе, мүйізімен сүзіп жолатпайды.</w:t>
        <w:br/>
        <w:t>Сол себепті серке деген сөз біздің қазақ эдебиетіңде бейнелі ұғым болып қалды.</w:t>
        <w:br/>
        <w:t>Жұрт көңілі толғандарына: «Е, мынау серке жігіт екен ғой» -дейді.</w:t>
        <w:br/>
        <w:t>Ешкіде теке де болады. Бірақ текеңің бәрі серке емес. Текеде мүйіз қысқа,</w:t>
        <w:br/>
        <w:t>серкеде ұзын. Серке - көсем, оған жалғыз ешкілер ғана емес, күллі қойлар</w:t>
        <w:br/>
        <w:t>бағынады. ) )</w:t>
        <w:br/>
        <w:t>Текелер қызғаншақ келеді. Олар төбелескенде мүйіздері сарт-сұрт етіп,</w:t>
        <w:br/>
        <w:t>Құдай салмасын, өлген-тірілгеніне қарамайды. Ешкім олардай төбелесе</w:t>
        <w:br/>
        <w:t>алмайды.</w:t>
        <w:br/>
        <w:t>Ал серкелер төбелеспейді, қызғаншақ емес, тыңнан соқпақ салып, жол</w:t>
        <w:br/>
        <w:t>бастайды. Жақсы серкелерді қазақтар ешуақытта соймаған, оларға сенген,</w:t>
        <w:br/>
        <w:t>құрметтеген. Сол себепті серке біздің фольклорда, әдебиетте ерліктің бейнесі</w:t>
        <w:br/>
        <w:t>ретінде колданылған.</w:t>
        <w:br/>
        <w:t>Серке - намысшыл, қорасына қасқыр тисін, кім тисін, қарсы барады, өзін</w:t>
        <w:br/>
        <w:t>құрбандыққа шалады. «Е, мынау серке жігіт екен ғой» деген сөз содан шыққан.</w:t>
        <w:br/>
        <w:t>Жүз, не екі жүз бе ешкінің ішінен бір-ақ серке шығады.</w:t>
        <w:br/>
        <w:t>Қойлардың қасқырға бағынбай серкеге бағынуында да сыр бар. Ол</w:t>
        <w:br/>
        <w:t>қойларды жаудан қорғайды, жақсылыққа бастайды. Қошқарлар, текелер</w:t>
        <w:br/>
        <w:t>қорғамайды, қорғау қолынан келмейді.</w:t>
        <w:br/>
        <w:t>Бейнелеп айтайын, қарағым, осы күнде біздің қазақ әдебиетінде серкелер</w:t>
        <w:br/>
        <w:t>жоқ. Егер болса, Пәленше серке ғой деп айтшы?</w:t>
        <w:br/>
        <w:t>Мен күмілжіп қалдым. Баукен жауабымды күтпей өзі сәйлеп кетті.</w:t>
        <w:br/>
        <w:t>160</w:t>
        <w:br/>
        <w:t>ЕзҺашугінһануд2ліі раде 173</w:t>
        <w:br/>
        <w:t>- Жаңа өзіміз соямыз дегенде көнбеп едің. Саған сол керек, - дептуыстары</w:t>
        <w:br/>
        <w:t>оның өзін кінәлайды.</w:t>
        <w:br/>
        <w:t>Қатты шошып ауырған Әбенді бақсы шешесі қағып-соғып, ұшықтап жазып</w:t>
        <w:br/>
        <w:t>алады.</w:t>
        <w:br/>
        <w:t>-- Басым ауырып тұр, жүрегім қатты қысылып барады. Келгелі арақ інуден</w:t>
        <w:br/>
        <w:t>бір тыным алғаным жоқ. Бастаудың басына апарыңдаршы,- деп Қален түске</w:t>
        <w:br/>
        <w:t>дейін төсек тартып жатып алады.</w:t>
        <w:br/>
        <w:t>Әбен інісі екеуі әбден естері шығып не істерін білмей сасқалақтап, біресе</w:t>
        <w:br/>
        <w:t>бастаудан су әкелуге кетіп, біресе доғарған арбаны қайта жегуге айналып</w:t>
        <w:br/>
        <w:t>жүргендерінде Қален әдісін тауып, қалта сағатын көйлегінің астынан ала дәл</w:t>
        <w:br/>
        <w:t>жүрегінің тұсына қойып, ілкім көзін ашып ептеп қана әпкесіне ымдайды. Өзі</w:t>
        <w:br/>
        <w:t>де әзер шыдап отырған ол кісі «мұның жүрегін тындап көрейінші» деп құлағын</w:t>
      </w:r>
    </w:p>
    <w:p>
      <w:r>
        <w:t>: тосса жүрегі жарыла жаздап сарт-сырт соғып тұр. Есі шыққаны соншалық</w:t>
        <w:br/>
        <w:t>айқайлап жылап Әбенді шақырады.</w:t>
        <w:br/>
        <w:t>- Арақбермеңдер ішпесін десе болмай қойып едіңдер. Міне енді өлгеннен</w:t>
        <w:br/>
        <w:t>басқатүгі де қалған жоқ. Жүрегі сартылдап бара жатыр.-- дейді.</w:t>
        <w:br/>
        <w:t>Өзі шала мас. Әбен жүгіріп кеп, құлағын тоса бере:</w:t>
        <w:br/>
        <w:t>--Ой-бай-ай, шынымен жүрегі жарылып барады. Енді қайттім? Ақсарбас!-</w:t>
        <w:br/>
        <w:t>деп қайта-қайта айқайлайды.</w:t>
        <w:br/>
        <w:t>Ақсарбас пен қоңыр жабағы құлағына тигеннен кейін Қален төсінен қалта</w:t>
        <w:br/>
        <w:t>сағатын білдірмей алып, эбден ыңыранып, көзін ашады. Мұны жақсылыққа</w:t>
        <w:br/>
        <w:t>жорыған Әбен жаңағы айқай айқай ма, одан бетер ақсарбастайды.</w:t>
        <w:br/>
        <w:t>Қалендіәзер «тірілтіп» ауылға алып кеп ақсарбасқа атаған қоңыр жабағыны</w:t>
        <w:br/>
        <w:t>сойып, етін елге үлестіреді.</w:t>
        <w:br/>
        <w:t>Енді Қаленге арақты байқап беріп, күтім жағына ауысады. Ол</w:t>
        <w:br/>
        <w:t>тәуірленгеннен кейін жездесі Әбен шөпке бармақшы болады.</w:t>
        <w:br/>
        <w:t>-- Жалғыз барған қиын ғой мен де бірге барайын, көмектесейін. - дейді.</w:t>
        <w:br/>
        <w:t>Қален қара таяқ балдызы көмектесем деп тұрған сон, оңы өзіне үлкен дәреже</w:t>
        <w:br/>
        <w:t>көріп, жұртқа мақтана қарап, шөпке Қаленді бірге ертіп кетеді.</w:t>
        <w:br/>
        <w:t>Шөптітиеп қайтып келе жатып, арба үстінде Қален неше түрлі қорқынышты</w:t>
        <w:br/>
        <w:t>әңгіме айтады.</w:t>
        <w:br/>
        <w:t>- Мына жерде борсықтың іні көп. Ойлырмай, қара суырдың да іні бар</w:t>
        <w:br/>
        <w:t>көрінеді. Қарасуыр кісінің қарнын жарып кіріп кетеді дейді. Қайдағы қиын</w:t>
        <w:br/>
        <w:t>қауіпті жермен жүргенімізді қарашы! Мен қорқып келем. Неменеге бұл</w:t>
        <w:br/>
        <w:t>жермен жүрдің?- дейді.</w:t>
        <w:br/>
        <w:t>- Мына жол жақын, төте жол болған соң, жүре салып едім. Осы сен</w:t>
        <w:br/>
        <w:t>бірдемені сезіп келе жатырмысың? Аман-есен үйге жетсек жарар еді,-деп</w:t>
        <w:br/>
        <w:t>Әбен қауіптенді.</w:t>
        <w:br/>
        <w:t>Арбабір қиялау жерге жеткенде:</w:t>
        <w:br/>
        <w:t>- Аттың божысын маған берші? Мен ұстайын. Сен шаршадың ғой, демал,</w:t>
        <w:br/>
        <w:t>-деп Қален божыны өз қолына алады.</w:t>
        <w:br/>
        <w:t>171</w:t>
        <w:br/>
        <w:t>ЕзлБашугіНБашуг2 іі раде 172</w:t>
        <w:br/>
        <w:t>Ауылдың иттері әупілдеп үріп бұларға ере шығады. Біраз жер ұзатып салып</w:t>
        <w:br/>
        <w:t>қайтамыз деген иттерді Әбен атын атап «кә, кә» деп шақырып, соңынан ертіп</w:t>
        <w:br/>
        <w:t>отырады.</w:t>
        <w:br/>
        <w:t>Әбен аттарды қатты айдап, қамшыны оңды-солды сілтеп барлық ит абалап</w:t>
        <w:br/>
        <w:t>үріп шанаға жақындай бергенде қауіпсіз отырған Қаленді әлгілерге лақтырып</w:t>
        <w:br/>
        <w:t>кеп жібереді. өшігіп келе жатқан иттер қанша дос болсадағы ортасынатүскен</w:t>
        <w:br/>
        <w:t>Қаленді талай бастайды.</w:t>
        <w:br/>
        <w:t>Әбен арашалап алудың орнына «айт, айт, ыр-р, ыр» деп иттерді өшіктіре</w:t>
        <w:br/>
        <w:t>түседі. Үстіндегі қалың киімінен Қаленнің денесіне иттердің тісі дарымайды.</w:t>
        <w:br/>
        <w:t>Бірақ қара жарғақ дал-дал болып жыртылады. Астында жатып досы иттерінің</w:t>
        <w:br/>
        <w:t>атын атағаннан кейін олар үдірейісіп-үдірейісіп тарай бастайды. Үсті-басының</w:t>
        <w:br/>
        <w:t>жыртылғанына қарамай, өзінің соншалықты қорланғанына ашуланбай Қален</w:t>
      </w:r>
    </w:p>
    <w:p>
      <w:r>
        <w:t>шанаға қайта кеп отырады, «Тірі жүрсем, ертелі-кеш осының өшін бір аламын.</w:t>
        <w:br/>
        <w:t>Сол уақытта сен де маған ашуланып, өкпелемейтін бол», - деп Әбенмен қол</w:t>
        <w:br/>
        <w:t>алысады.</w:t>
        <w:br/>
        <w:t>Сонымен екеуі түк көрмегендей отындарын әкеліп жайбарақат өз</w:t>
        <w:br/>
        <w:t>беттерімен кетеді.</w:t>
        <w:br/>
        <w:t>Алматыдағы Абай атындағы педагогтік институтта оқып жүрген Қален</w:t>
        <w:br/>
        <w:t>жазғы демалысында көрші ауылда сатушы боп істейтін Әбен жездесінің үйіне</w:t>
        <w:br/>
        <w:t>барады. Қошемет-кұрметке кенеліп әбден дандайси бастаған ол арнайы</w:t>
        <w:br/>
        <w:t>амандаса келген балдызын төредей күтіп алады.</w:t>
        <w:br/>
        <w:t>Әдегеннен-ақ ішіп, қызыңқырап қалған Әбекең:</w:t>
        <w:br/>
        <w:t>- Кешке қонақасыға қойды өзім соямын. -- Деп ешкімге бой бермейді.</w:t>
        <w:br/>
        <w:t>- Қадірлі, қымбатты жездем маған деген қонақасын өзі соям деп еңбек</w:t>
        <w:br/>
        <w:t>етіп жатқанда мен тәрде қарап отырам ба екен? Қойдың аяғын өзім буып</w:t>
        <w:br/>
        <w:t>беремін,-дейді Қален.</w:t>
        <w:br/>
        <w:t>- Оу, халайық, бұл дұрыс екен. - деп Әбен балдызын өзімен бірге алып</w:t>
        <w:br/>
        <w:t>шығады.</w:t>
        <w:br/>
        <w:t>Жерде жатқан қойдың аяғын Қален бір серпіп қалғаннан-ақ шешілетіндей</w:t>
        <w:br/>
        <w:t>етіп, оңайлап байлайды да, өзі кетіп қалады. Әбен өзінше күбірлей бірдемелерді</w:t>
        <w:br/>
        <w:t>айтып, койдың тамағын өткір пышақпен орып жібергенде, бір серіпкеннен-</w:t>
        <w:br/>
        <w:t>ақ аяғы шешіліп кетеді. Әбден бауыздалып болмаған жануар соңғы күшін</w:t>
        <w:br/>
        <w:t>жиып алып, орнынан атып тұрып, басын екі жаққа кезек-кезек ооғып,</w:t>
        <w:br/>
        <w:t>салақтатып, әлде жандалбаса ма, әлде өзін өлтірмек болған дұшпанын</w:t>
        <w:br/>
        <w:t>танығаны ма, зәресі ұша кейін қашқан Әбенді ойбайлатып үйге қуып тығады.</w:t>
        <w:br/>
        <w:t>Жұрт жабылып қойды әрең ұстайды.</w:t>
        <w:br/>
        <w:t>Күтпеген жерден жүрегі жарыла жаздап үрейленген Әбен төрде түк</w:t>
        <w:br/>
        <w:t>білмеген кісідей жантайып жатқан Қаленге қатты ашуланады.</w:t>
        <w:br/>
        <w:t>- Қойдың аяғын шала байлағаның не? Оқу оқып атқа теріс мінетін</w:t>
        <w:br/>
        <w:t>болғансың ба?!-- дейді тиісе сөйлеп,</w:t>
        <w:br/>
        <w:t>тю</w:t>
        <w:br/>
        <w:t>ЕАранутБашуг2ІҒ раде 170</w:t>
        <w:br/>
        <w:t>ұрпағының ұрпағы алғыс сезіммен еске алатын болады. Білсең, қарағым,</w:t>
        <w:br/>
        <w:t>алғыстың үлкені- ұрпақ алғысы, қарғыстың үлкені ұрпақ- қарғысы.</w:t>
        <w:br/>
        <w:t>Баукең орнынан тұрып, аласа стол үстінде жатқан газетті алып:</w:t>
        <w:br/>
        <w:t>- Әнеукүні мына «Литературная ғазетада» Мұрат Әуезовтің мақаласы</w:t>
        <w:br/>
        <w:t>шықты, - деді жарқын ұн қатып, арнына қайта кеп отыра бере. - Әрине, ол</w:t>
        <w:br/>
        <w:t>жас жігіт, бірақ үлкен үміт күттіретінін байқадым. «Литературная газета» жер</w:t>
        <w:br/>
        <w:t>жүзіне тарайды ғой. Соған Мұрат Әуезов көлемді мақала жазып, қол қойғанын</w:t>
        <w:br/>
        <w:t>(көтерген кей мәселесімен келіспесем де) жақсы талпыныс екен деп қуанып</w:t>
        <w:br/>
        <w:t>қалдым. Оны түсінем, әрине. Оны түсінем дегеннің мағынасы -- жалтақтап</w:t>
        <w:br/>
        <w:t>жазыпты. С его староны это правильный, но одновременно не правильный</w:t>
        <w:br/>
        <w:t>подход. Ол өз алдына мәселе. Мен Мұхтар Әуезовтің мұрагерінің бүкілодақтық</w:t>
        <w:br/>
        <w:t>әдебиет газетінде көрінгеніне қатты көтеріліп қалдым. Тағы жаман мақала</w:t>
        <w:br/>
        <w:t>емес. Мен өте риза болдым.</w:t>
        <w:br/>
        <w:t>Ләйла Мұхтарқызы Әуезовамен қарым-қатынасым жоқ, сырттай</w:t>
        <w:br/>
        <w:t>байқауымша, (өзін өте әдепті ұстайды) ол Мұхаңның жақсы ұрпағы. Мұрат</w:t>
      </w:r>
    </w:p>
    <w:p>
      <w:r>
        <w:t>та осылай ізденіп еңбек етсе, әкесінің атын төмендетпейді.</w:t>
        <w:br/>
        <w:t>Баукең кресло арқалығына шалқайыңқырай түсіп, үнсіз қалды. Әлден соң:</w:t>
        <w:br/>
        <w:t>- Еңбек етпей еркелеп жүру - адамды өсірмейді, қайта өшіреді, - деді</w:t>
        <w:br/>
        <w:t>түзулене отырып. - Адамды еңбек қана өсіреді. Мұны жалғыз Мұрат қана</w:t>
        <w:br/>
        <w:t>емес, әр казақтың ұл-қызы түсінуге, ескеруге тиіс. Онсыз ата-бабаларымыздың,</w:t>
        <w:br/>
        <w:t>эже-аналарымыздың еңбегі еш. Мұны Мұрат жақсытүсінетін тәрізді. Сөздің</w:t>
        <w:br/>
        <w:t>қысқасы, жоғарыдағы бүкілодақтық әдебиет газетінде оның мақаласының</w:t>
        <w:br/>
        <w:t>жарық көруі--үлкен қуаныш.</w:t>
        <w:br/>
        <w:t>Бұл сөздерді Баукең әкелік қамқор, мақтаныш сезімімен толқи, тебірене</w:t>
        <w:br/>
        <w:t>отырып айтты. Ол кісінің сол сәттегі көңіл күйі тұлабойымды от боп шарпып,</w:t>
        <w:br/>
        <w:t>жүрегімді елжіретіп жіберді...</w:t>
        <w:br/>
        <w:t>168</w:t>
        <w:br/>
        <w:t>ЕАЛрашуті ашу Ді раде 165</w:t>
        <w:br/>
        <w:t>-Сен әкеңнен артықсың,-депті.</w:t>
        <w:br/>
        <w:t>- Жоқ, мен әкемнен артық емеспін,--деп Абай төмендегі оқиғаны айтып:</w:t>
        <w:br/>
        <w:t>беріпті. Бір күні Құнанбай Абайды оңаша шақырып алып: р</w:t>
        <w:br/>
        <w:t>-- Мырзажігіт (Құнанбай Абайды Мырҙзажігіт, ал оны Абай тәте дейді скен);</w:t>
        <w:br/>
        <w:t>табыныңда жақсы аттар бар ма?- дейді. Абай экесінің ойын түсініп: 5</w:t>
        <w:br/>
        <w:t>-Бар, тәте,-дейді.</w:t>
        <w:br/>
        <w:t>Үйіне келген соң, ойланып отырып, Құнанбай:</w:t>
        <w:br/>
        <w:t>- Табыннан жеті байталды бөліп алуың және бір жақсы айғыр табуың</w:t>
        <w:br/>
        <w:t>керек,-деп шешеді. Бір адамның үш рет бәйгеден келген құнанын Абай жүз</w:t>
        <w:br/>
        <w:t>қойға сатып ап, жеті байтал тобына косады.</w:t>
        <w:br/>
        <w:t>Арада жыл өтеді. Құнанбай мен Абайдың үйлері де, жылқылары да бөлек</w:t>
        <w:br/>
        <w:t>көшіп жүреді екен. Таңертеңгі мезгілде; 4</w:t>
        <w:br/>
        <w:t>--Гәтең өз жігіттерімен келе жатыр, - деген хабар жетеді. Абай әкесінің .</w:t>
        <w:br/>
        <w:t>мінезін біледі. Үй төңірегін тазалап, аттарын ерттеп, жігіттерін дайындап тұрады.</w:t>
        <w:br/>
        <w:t>Құнанбай жақындағанда Абай алдынан жүгіріп шығып, қос қолын кеудесіне”</w:t>
        <w:br/>
        <w:t>қойып сәлем беріп, аттан түсіріп алады. Қолтығынан сүйегеннен-ақ Құнанбай:</w:t>
        <w:br/>
        <w:t>-- Мырзажігіт, көңіліңді қалдырмайын, түсейін. Тек үйдеотырмаймыз, шай-”</w:t>
        <w:br/>
        <w:t>пай ішпейміз, шұғыл аттанамыз, - деп ескертеді.</w:t>
        <w:br/>
        <w:t>Қазақтың көшпелі өмір тәртібі біздің әскер тәртібінен бір де кем емес.</w:t>
        <w:br/>
        <w:t>Кермеден аттар үзілмейді, кейбірі ерттеліп, жорыққа дайын тұрады. Құнанбай:</w:t>
        <w:br/>
        <w:t>«Ал, Мырзажігіт, кеттік» -- дегендей салмақ сала қараған сәтте, Абайдың”</w:t>
        <w:br/>
        <w:t>басына: «Ә, бұл кісі жылқыға барып, баяғы жеті байтал мен құнанды көрмек”</w:t>
        <w:br/>
        <w:t>екен ғой» деген ой сал ететүседі. 2)</w:t>
        <w:br/>
        <w:t>Қыстың күні, қар қалың. Жылқылар Ақшатау тауың қыстап жатқан. Жолда”</w:t>
        <w:br/>
        <w:t>Құнанбай әңгіме айтқансып, Абайды алыстан қармап келеді. Төрт-бес сағат,</w:t>
        <w:br/>
        <w:t>жүріп, жылқығада жетеді. д</w:t>
        <w:br/>
        <w:t>-Тәтемнің артықтығын сонда білдім. Жылқының ішінен мен сатып алған”</w:t>
        <w:br/>
        <w:t>бетен құнанды айтқызбай таныды. Танып тұрды да: З</w:t>
        <w:br/>
        <w:t>-Мырзажігіт, мына құнанды ұстаттыршы, --деді. Жылқышы құнанды әп- “&gt;</w:t>
      </w:r>
    </w:p>
    <w:p>
      <w:r>
        <w:t>сәтте-ақұстап әкелді.</w:t>
        <w:br/>
        <w:t>- Жүр, енді ана табынды аралайық, - деп тәтем басқа шоғырға бастады.</w:t>
        <w:br/>
        <w:t>- Ана құнанды ұстаңдар! - Жылқышалар табынды алты айналдырып</w:t>
        <w:br/>
        <w:t>жүріп, әрең ұстады.</w:t>
        <w:br/>
        <w:t>- Ал енді осы екеуін жарыстырып көрейік, Мырзажігіт.</w:t>
        <w:br/>
        <w:t>Қар белуардан асады. Көз көрім жерден екі ат бірінен бірі озаалмай қатар,</w:t>
        <w:br/>
        <w:t>келе жатыр. Жақындағанда тәтем:</w:t>
        <w:br/>
        <w:t>- Мырзажігіт, қазір құнаның қалай болар екен, құлап қалмас па екен?-</w:t>
        <w:br/>
        <w:t>деп күлді. Езуін жиып алғанша болған жоқ, жүз қойлық жүйрігім етпетінен &gt;&gt;</w:t>
        <w:br/>
        <w:t>түсті. Анау тұсымыздан құйғытыл өте шықты. !</w:t>
        <w:br/>
        <w:t>Тәтем:</w:t>
        <w:br/>
        <w:t>163:</w:t>
        <w:br/>
        <w:t>ЕАЛранутіяБашугі2 Ді раде 163</w:t>
        <w:br/>
        <w:t>- Жарайды, өлгендерге тимей-ақ қояйық, қазір бір ақсақалымыз қиналып,</w:t>
        <w:br/>
        <w:t>өлім аузында жатыр деп естідім. Рас, өтірігін білмеймін, тілегім тірі болсын. Оны</w:t>
        <w:br/>
        <w:t>өлсін деп отырған мен жоқпын. Ол кісінің қазақ әдебиетіне қосқан қазынасы</w:t>
        <w:br/>
        <w:t>бар, әйтсе де көңіліңе келсін, келмесін, ол-серке емес. Серке--ер де әділ.</w:t>
        <w:br/>
        <w:t>Мархұм Мұхаң, Мұхтар Әуезов серкелік істеді, өкініштісі, кезінде</w:t>
        <w:br/>
        <w:t>мойындаған жоқпыз. Бұрын бізде серкелер кәп болатын. Мысалы, Әлихан</w:t>
        <w:br/>
        <w:t>Бөкейханов, Мағжан Жұмабаев, Ахмет Байтұрсынов, Міржақып Дулатов,</w:t>
        <w:br/>
        <w:t>Жүсіпбек Аймауытов, Тұрар Рысқұлов, қос Досмухамбетов, Сұлтанбек</w:t>
        <w:br/>
        <w:t>Қожанов, Мұхаметжан Тынышпаев, Мұстафа Шоқай, Жамбыл, Смағұл</w:t>
        <w:br/>
        <w:t>Садуақасов, Ұзақбай Құлымбетов, Темірбек Жүргенов, Сұлтанмахмұт</w:t>
        <w:br/>
        <w:t>Торайғыров, Шәкәрім, тағы басқаларымыз нағыз серкелер еді. Кейінгі кездегі</w:t>
        <w:br/>
        <w:t>аузымызғатүскеніміз Қасым Аманжолов. Ол даерте өліп кетті..</w:t>
        <w:br/>
        <w:t>Баукентұнжырай қабақ түйіп:</w:t>
        <w:br/>
        <w:t>- Мұмкін мен қателесермін, онда түзей қойыңдар. Оған қуанбасам,</w:t>
        <w:br/>
        <w:t>ренжімеймін! -- деді даусын қатайтып. - Қоғам жылдан жылғагтез өзгереді.</w:t>
        <w:br/>
        <w:t>Жиырмасыншы жыл отызыншы, қырқыншы жылдарға, қырқыншы елуінші,</w:t>
        <w:br/>
        <w:t>алпысыншы, жетпісінші жылдарға ұқсамайды. Бізде прогресс марафондық</w:t>
        <w:br/>
        <w:t>қарқынмен дамуда. Уақыткімді де болмасын есейтеді. Оның өзіне тән жетістігі</w:t>
        <w:br/>
        <w:t>көп, әрине кемістігі де желеді.</w:t>
        <w:br/>
        <w:t>- Е, мынау өсіп келеді, мынаған жағынайын, керісінше, қолынан не келер</w:t>
        <w:br/>
        <w:t>дейсің, мынаған жағынбайын деу- коньюнктуршина Бұл--өте қауіпті ауру.</w:t>
        <w:br/>
        <w:t>Мұның өзі де қоғамдық құбылыс. Коньюнктуршинаның бір жаманы -</w:t>
        <w:br/>
        <w:t>әйелдердің ақымақшылығымын бәсекелеседі. Бұл - әйелдердің</w:t>
        <w:br/>
        <w:t>ақымақшылығын әшкерелей түсетін қазақтың «ел мақтаған жігітті қыз</w:t>
        <w:br/>
        <w:t>жақтаған» деген сөзінің екінші мағынасы. Ақымақ қыз жігіттің қандай екенін</w:t>
        <w:br/>
        <w:t>білмейді. Әйтеуір жұрт мақтағанға еліге береді. Әйелдің ақымақшылығы</w:t>
        <w:br/>
        <w:t>дегенім сол. !</w:t>
        <w:br/>
        <w:t>Коньюнктуршинаның тағы бір түрі: «Ойбай, мынаның тасы өрге өрлеуі</w:t>
        <w:br/>
        <w:t>мүмкін» - дегенді ести сала дуылдатып мақтап ала жөнеледі. Мына жағы</w:t>
        <w:br/>
        <w:t>(кеудесін ұстап көрсетті) қараңғы ма, жарық Па, онымен ісі жоқ. Бұл барып</w:t>
        <w:br/>
        <w:t>тұрған таяздық.</w:t>
        <w:br/>
        <w:t>Ел аузына түскен соң кетті мақталып. Тағы да оны тоқтату қиын. Ол бір</w:t>
        <w:br/>
        <w:t>күні, сөз жоқ, құлайды. Мұны неге айтып отырсыз деп сұрақ қойсаңшы?</w:t>
      </w:r>
    </w:p>
    <w:p>
      <w:r>
        <w:t>- Мұны неге айтып отырсыз?</w:t>
        <w:br/>
        <w:t>- Мұхаң жарықтық қандай жағдайға кездеспесін күнгебағар болуға</w:t>
        <w:br/>
        <w:t>тырысқан емес, керісінше, күнгебағарлықтан барынша қашып бақты, оны</w:t>
        <w:br/>
        <w:t>жек көрді. Бұл, қарағым, ол кісінің серкелегінің, көсемдігінің бір дәлелі.</w:t>
        <w:br/>
        <w:t>Екінші дәлел. Біздің адамгершілігіміздің бір үлкен қайғылы кемістігі -оң</w:t>
        <w:br/>
        <w:t>қолымен жазғанын сол қолымен редакторлап, тұсап, шідерлеп отырады. Екі</w:t>
        <w:br/>
        <w:t>қолы бір-біріне кедергі еткеннен кейін олар кібіртіктеп жазады.</w:t>
        <w:br/>
        <w:t>161</w:t>
        <w:br/>
        <w:t>ЕАЛранутіяБашугі2 Ді раде 169</w:t>
        <w:br/>
        <w:t>- Мұха, бұл меңің сөзім емес, бұл ежелден келе жатқан сөз. Бір аңызда</w:t>
        <w:br/>
        <w:t>ақырғы пайғамбар Мұхаммед Құдаймен сөйлесем деп 40 күн жоғалып кетіп,</w:t>
        <w:br/>
        <w:t>оңаша ойлануы үшін су перісі Сүлейменмен судың астында жатып алыпты</w:t>
        <w:br/>
        <w:t>делінеді. Екінші бір аңыз. Христиан дініндегілерге шаш алдыру масқаралық</w:t>
        <w:br/>
        <w:t>саналған кезде бір ұлы римдік шашын қырғызып тастап, «елге көрінуіме</w:t>
        <w:br/>
        <w:t>болмайды, көрсе күледі» деп оңашатығылып жатып, жақсы кітап жазыпты.</w:t>
        <w:br/>
        <w:t>Ал шығыс аңызында кейбір зиялылар, ғалымдар ойымды бөлмесін деп</w:t>
        <w:br/>
        <w:t>зынданға түсіп, қырық күндей жатқан. Оны, Мұха, сіз менен гөрі жақсы білесіз.</w:t>
        <w:br/>
        <w:t>Бұл оңашалық пен тыныштықты іздеу емей немене?</w:t>
        <w:br/>
        <w:t>- Пәлі, Бауыржан, сен кап аңыздан хабардар екенсің ғой. Мұның жақсы,-</w:t>
        <w:br/>
        <w:t>деп Мұхаң әңгімеме қатты риза болды. Бұл да екеуміздің қарым-</w:t>
        <w:br/>
        <w:t>қатынасымыздың бір мысалы, қарағым.</w:t>
        <w:br/>
        <w:t>Баукең тұнжырай ойға еніп, ұзақ үнсіздіктен кейін:</w:t>
        <w:br/>
        <w:t>- Мұхаңның тағы бір қасиетін, ең басты қасиетін айтайын, - деп орнынан</w:t>
        <w:br/>
        <w:t>қозғала сөйледі.- Түсініп тыңда! Өсемін-пөсемін деп көзі тірісінде не болса</w:t>
        <w:br/>
        <w:t>соны жазғандар аз болған жоқ. Сол арқылы «классик» атанғандары да бар.</w:t>
        <w:br/>
        <w:t>Алөлген соң олардың аты біржола өшті. Сондайлардың шығармаларын іздеп</w:t>
        <w:br/>
        <w:t>жүргендерді көрдің бе?</w:t>
        <w:br/>
        <w:t>- Көрмедім.</w:t>
        <w:br/>
        <w:t>- Бір түйір нәрі жоқ жасық дүниелерді кім іздесін? Махмұт Қашқари</w:t>
        <w:br/>
        <w:t>бабамыздың: «Аман болса басым, теңізден де су ішермін» дегенін дұрыс</w:t>
        <w:br/>
        <w:t>түсінбей, бос қиялға берілген есек дәмелілерге не дерсің? Қарағым,</w:t>
        <w:br/>
        <w:t>дарындылар мен дарынсыздар күн мен көлеңке тәрізді.</w:t>
        <w:br/>
        <w:t>Баукең қабағын түйе, сұстана қарап:</w:t>
        <w:br/>
        <w:t>- Мұны неге айтып отырсың алжыған шал деп сұрақ қойғын! - деді</w:t>
        <w:br/>
        <w:t>бұйырып.</w:t>
        <w:br/>
        <w:t>- Мұны неге айтып отырсыз?</w:t>
        <w:br/>
        <w:t>- Мұхаң халқымызға бұдан да көп мұра қалдырар еді, бірақ дарынсыздар</w:t>
        <w:br/>
        <w:t>қол-аяғын матап, кесір келтірді. Салыстырар болсақ, Мұхаң - күн,</w:t>
        <w:br/>
        <w:t>дарынсыздар - көлеңке. Дарынсыздар-- мансапқұмар, даңққұмар келеді, сол</w:t>
        <w:br/>
        <w:t>жолда бәрін; жанын, да, арын да, керек десең жарын да құрбандыққа шалады.</w:t>
        <w:br/>
        <w:t>Сен жассың ғой, зерттеп, тексеріп көрші, Мұхаңның біреудің үстінен</w:t>
        <w:br/>
        <w:t>шағым жазғаны, не біреуді орынсыз кіналағаны бар ма екен? Меніңше, жоқ.</w:t>
        <w:br/>
        <w:t>Қайта ол кісі 1947 жылы нақақтан-нақақ қуғын-сүргінге ұшырап, қатты</w:t>
        <w:br/>
        <w:t>қиналған, қорланған кезде Қазақстан Компартиясы Орталық Комитетінің</w:t>
      </w:r>
    </w:p>
    <w:p>
      <w:r>
        <w:t>бірінші хатшысы Жұмабай Шаяхметовке: «Мен сізден қызмет те, пэтер де</w:t>
        <w:br/>
        <w:t>сұрамаймын. Жалғыз-ақ сұрайтыным, бәлеқор-жалақорлықтан құтқарсаңыз</w:t>
        <w:br/>
        <w:t>екен?» -деген. Пәленше ондай, Түгенше мұндай, менің соңыма түсіп алды</w:t>
        <w:br/>
        <w:t>деп ешкімді жамандамаған. Бұл, түсінсек, бағаласақ, Мұхаңның үлкен</w:t>
        <w:br/>
        <w:t>қасиеттілігі, арлылығы! Тоқетерін айтсам, Мұхаңды ұрпағымыздың</w:t>
        <w:br/>
        <w:t>167</w:t>
        <w:br/>
        <w:t>ЕАлБашут ӘБашуд2ді раде 168</w:t>
        <w:br/>
        <w:t>- Жоқ.</w:t>
        <w:br/>
        <w:t>- Мұхаң мархұм бір жолы: «Ойбай, Бауыржан, қайда жұмыс істеуді мен</w:t>
        <w:br/>
        <w:t>осы уақытқа дейін білмей жүр екем», -деді.</w:t>
        <w:br/>
        <w:t>- Неге, Мұха? -</w:t>
        <w:br/>
        <w:t>- Осы жолы үш ай бойы өте жақсы демалдым. Басымда жүрген</w:t>
        <w:br/>
        <w:t>ойларымның көбін сұрыптап қайттым...</w:t>
        <w:br/>
        <w:t>Ол кісінің айтуынша, қазірінше әлі жұрт мекеніне айнала қоймаған</w:t>
        <w:br/>
        <w:t>Қырғызстанда Шолпан ата деген жер бар екен. Бір кісілер: «Ауасы таза, екі</w:t>
        <w:br/>
        <w:t>бәлмелі үй бос, қоршаған орта табиғаты тамаша» -деді. Валентина Николаевна</w:t>
        <w:br/>
        <w:t>екеуміз бардық. Екі бөлменің бірін ұйықтайтын, екіншісін жұмыс істейтін</w:t>
        <w:br/>
        <w:t>бөлме істедік. Алдыңғы балконында тамақтандық. Он күн өткенінше</w:t>
        <w:br/>
        <w:t>байқағаным жоқ, он күн өткен соң Валентина Николаевна жұмысыма кедергі</w:t>
        <w:br/>
        <w:t>келтіре бастады.</w:t>
        <w:br/>
        <w:t>Мен күліп:</w:t>
        <w:br/>
        <w:t>-Ой, Мұха, өзіңіз бір нәрсені бүлдірген шығарсыз, --дедім. Мұхаң менің</w:t>
        <w:br/>
        <w:t>мысқылымды түсініп, мырс етіп күліп жіберді.</w:t>
        <w:br/>
        <w:t>- Ағаш үй екен. Валентинаның жәтелгені, не еденде ары-бері жүргені</w:t>
        <w:br/>
        <w:t>ойымды бөліп жібереді. Немесе, жазуға төніп, ұйып отырған кезімде:</w:t>
        <w:br/>
        <w:t>- Мұхтар, шай қайнап қалды, дастарқанға келмейсің бе? - дейді. Сол-ақ</w:t>
        <w:br/>
        <w:t>екен, бітті, ізден шығамын. Қайта ізге түскенше уақыт кетеді, шаршайсың,</w:t>
        <w:br/>
        <w:t>қиналасың. Әрине, оның қамқорлығы дұрыс-ақ деп қояды.</w:t>
        <w:br/>
        <w:t>Мұхаң ойының бөліне бергенін айта келіп:</w:t>
        <w:br/>
        <w:t>- Ал енді, Валя, сең Алматыға қайт, - деп әйелімді Алматыға қайтарып</w:t>
        <w:br/>
        <w:t>жібердім. Оңаша жазып, жазып, серуенге барам. Рахат! Ешкіммен қарым-</w:t>
        <w:br/>
        <w:t>қатынасым жоқ. Бір күні: «Шіркін, стенографистка болса, жұмысым екі есе</w:t>
        <w:br/>
        <w:t>өнімді болар еді, ойымды жазып үлгере алар емеспін» - деп Алматыдан</w:t>
        <w:br/>
        <w:t>етенографистка шақырттым. Ол өте ұқыпты әйел екен, айтқандарымды мұқият</w:t>
        <w:br/>
        <w:t>зріжылдам жазып алатын болды.</w:t>
        <w:br/>
        <w:t>- Шаршадың, жетер, менің де тақырбым бітті, - деп серуенге кетемін.</w:t>
        <w:br/>
        <w:t>Әйел жазғанын реттеп, қайта көшіреді. Ерекше риза болғаным, казақ тілін</w:t>
        <w:br/>
        <w:t>жақсы біледі екен. Тіпті кейбір ойларыма, сәйлемдеріме түзету де енгізген</w:t>
        <w:br/>
        <w:t>кездері бар. «Мына ойыңыз асығыстау айтылыпты, мына сөйлемнің дұрысы</w:t>
        <w:br/>
        <w:t>былай болу керек» - дейді. Түсінесің бе, Бауыржан, бұл менің шабытыма</w:t>
        <w:br/>
        <w:t>шабыт, жігеріме жігер қосқандай болды. Осы жолы күтпеген жерден</w:t>
        <w:br/>
        <w:t>Ыстықкәлдің жағасынан жақсы бұрыш тауып, әжептеуір жұмыс істеп</w:t>
        <w:br/>
        <w:t>қайттым.</w:t>
        <w:br/>
        <w:t>-Мұныңыз өте дұрыс екен, Мұха. Творчество оңашалық пен тыныштықты</w:t>
        <w:br/>
        <w:t>қалайды деген сөз бар емес пе?</w:t>
      </w:r>
    </w:p>
    <w:p>
      <w:r>
        <w:t>Мұхаң өзі бір жағынан дана, бір жағынан бала мінезді аңқаулау кісі еді</w:t>
        <w:br/>
        <w:t>ғой. Маған: «Мынау ит мұны қайдан біледі?» деген көзбен таңырқай қарады.</w:t>
        <w:br/>
        <w:t>166</w:t>
        <w:br/>
        <w:t>ЕЗӘБашугіНБашуг2 іі раде 174</w:t>
        <w:br/>
        <w:t>Қия бетке таяп қалған кезде Әбеннің кауіпсіз отырғанын білген Қален атты</w:t>
        <w:br/>
        <w:t>өрге шұғыл бұрып жібереді. Төрт дөңгелегі аспаннан келіп, Әбенді баса арба</w:t>
        <w:br/>
        <w:t>төңкеріледі. Өзі ертерек секіріп түсіп, тез биені доғарып жіберіп, отқа қояды.</w:t>
        <w:br/>
        <w:t>әлден кейін арба астынан Әбеннің болымсыз даусы естіледі.</w:t>
        <w:br/>
        <w:t>-Е,тірі екенсің ғой, әзір жата тұр, - деп шөптің ыңғайлы бір жерін қуыстап,</w:t>
        <w:br/>
        <w:t>осы тұста жатқан шығарсың деген оймен Әбенге жақындай келіп, бар күшімен</w:t>
        <w:br/>
        <w:t>ұстай бүріп, бұрай бастайды.</w:t>
        <w:br/>
        <w:t>--Бауырым! Бауырым! Тірімісің! Менің ішіме қара суыр кіріп барады. -</w:t>
        <w:br/>
        <w:t>деп Әбен ышқына айқай салады.</w:t>
        <w:br/>
        <w:t>Арба аударылғаннан бері шығуға әрекет жасап жатқан Әбен ішінен кеп</w:t>
        <w:br/>
        <w:t>«қара суыр» жабысқаннан кейін, түйенің жарты етіндей алып денесімен</w:t>
        <w:br/>
        <w:t>жұлқына «әуп!» деп шөпті көтере түрегеп, ауыр жүкті серпіп тастай бере,</w:t>
        <w:br/>
        <w:t>беті ауған жағына қарай ойбай сап қашады. Дүлей айқайдан есі шыға</w:t>
        <w:br/>
        <w:t>шошынған құлын енесін де ұмытып, құйрығын көкке тігіп, тауға қарай</w:t>
        <w:br/>
        <w:t>құйындата шаба жөнеледі,</w:t>
        <w:br/>
        <w:t>Әбен бірқатар жерге жүгіріп барып, есін жиып, қарнының бүтін екенін</w:t>
        <w:br/>
        <w:t>білгеннен кейін Қаленді іздеуге айналады.</w:t>
        <w:br/>
        <w:t>Бұлуақытта Қален бетіне қалындау топырақ жағып, қолдарын, киімдерін</w:t>
        <w:br/>
        <w:t>топыраққа бояп, оған айғыздап-айғыздап сызық салып, шөптің жеңілдеу</w:t>
        <w:br/>
        <w:t>қуысына есінен танған болып, үн-түнсіз жатып алады.</w:t>
        <w:br/>
        <w:t>Қазақ мұндай қысылған жағдайда кісі жолына кісі айтпаса даасабір жақсы</w:t>
        <w:br/>
        <w:t>көрген малын садақаға арнайды. Оның үстіне Әбен шешесі бақсы болғандықтан</w:t>
        <w:br/>
        <w:t>ба жақсы мал адамның жаныналып қалады деген сөзге біржола иланатын көрінеді.</w:t>
        <w:br/>
        <w:t>Тұңғыш ұлына деп мәпелеп бағып жүрген құнанын Қаленнің жолына атап,</w:t>
        <w:br/>
        <w:t>Құдайдың құлағына шалынсын дегендей бар даусымен ақсарбастайды.</w:t>
        <w:br/>
        <w:t>Аяңдаған жүріспен үйіне таяған сәтте «бұлар неге кешікті?» деп</w:t>
        <w:br/>
        <w:t>тағатсыздана қауіптеніп, жоя қарайлап жүрген әпкесі Әбенді танып:</w:t>
        <w:br/>
        <w:t>- Қален көрінбейді. Әбен аяңдап келе жатыр. Тағы да бірдеме болып</w:t>
        <w:br/>
        <w:t>қалмаса жарар еді, -- дейді тездетіп енесіне барып.</w:t>
        <w:br/>
        <w:t>Бақсы енесі екеуі есік алдына шығып жас балаша үрпмісіп тұрғанда Әбен</w:t>
        <w:br/>
        <w:t>де жетеді. Арба үстінде қимылсыз жатқан Қаленді көріп, кемпір жындарын</w:t>
        <w:br/>
        <w:t>шақырып, ұшықтайтын су даярлап, ақсарбастайды.</w:t>
        <w:br/>
        <w:t>- Айттым, мен айттым. Ұлымның торы құнанын ақсарбасқа айттым. -</w:t>
        <w:br/>
        <w:t>дейді Әбен дауыстап.</w:t>
        <w:br/>
        <w:t>Кемпір айқайды салып, арбаны шыркөбелек айналып бақсы боп ойнап,</w:t>
        <w:br/>
        <w:t>Қаленді үстіне су бүркіп, екі бетіне шапалақпен кезек-кезек ұрып, әбден</w:t>
        <w:br/>
        <w:t>шаршап үйге алып кіреді.</w:t>
        <w:br/>
        <w:t>Тағы таяқ жеп қалармын деген қауіппен Қален үйге кірісімен шала-пұла</w:t>
        <w:br/>
        <w:t>есін жиғандай болады. Бақсы кемпір елге істейтін әдеті бойынша баласы</w:t>
        <w:br/>
        <w:t>Әбенге «ақсарбасты алып келіп, қолма-қол сой» - дейді</w:t>
      </w:r>
    </w:p>
    <w:p>
      <w:r>
        <w:t>172</w:t>
        <w:br/>
        <w:t>ЕАЛранутіяБашугі2 Ді раде 159</w:t>
        <w:br/>
        <w:t>олар қайтып татуласа алмайды. Екінші жағдайы, шын ғашықтық көп нәрсені</w:t>
        <w:br/>
        <w:t>кешіре біледі. Сөздің қысқасы, сонда Вера Павловна бәрін кешірді.</w:t>
        <w:br/>
        <w:t>Өзі орыс дворянының қызы еді. Әкесі Строев дейтін кісі почтаның үлкен</w:t>
        <w:br/>
        <w:t>чиновнигі, яғни губерниялық байланыстың бастығы болған. Шешесі Польша</w:t>
        <w:br/>
        <w:t>дворянының ұрпағы. Ол кісіні көрдім.</w:t>
        <w:br/>
        <w:t>Ең үлкен ағасы патша Армиясы бас штабының полковнигі екен. Екінші</w:t>
        <w:br/>
        <w:t>ағасы Қызыл Армияның ұшқышы. Азамат соғысында көзге түскен. Ол</w:t>
        <w:br/>
        <w:t>ағасымен талай сырластым. Авиация генерал-лейтенанты еді, қайтыс болды.</w:t>
        <w:br/>
        <w:t>Бір ағасы- инженер. Оны Вераны курортқа апарғанда көрдім. Кавказда</w:t>
        <w:br/>
        <w:t>тұрады екен. 15-20 минөттей сөйлестім.</w:t>
        <w:br/>
        <w:t>Вераның менде өзі салған екі суреті бар, неміс, ағылшын, француз тілін</w:t>
        <w:br/>
        <w:t>білетін. Обалы не керек, ол кісі әйелдерімнің ішіндегі ең сұлуы ғана емес, ең</w:t>
        <w:br/>
        <w:t>ақылдысы даеді.</w:t>
        <w:br/>
        <w:t>Қазір сексенге жақындап қалды. Бұрнағы жылы Мәскеуге барғанда</w:t>
        <w:br/>
        <w:t>жолықтым. Баукең екі қолын екі жаққа жайып көрсетті/ былай семіріп кетіпті,</w:t>
        <w:br/>
        <w:t>Сырлы аяқтың сыры кетсе де сыны кетпейдіні сақтаған кісі екен.</w:t>
        <w:br/>
        <w:t>Ол жеңген жанымда құр жантайып жата берген жоқ, маған ұстаздық етті.</w:t>
        <w:br/>
        <w:t>Ұшқан ұя кітабымды сол кісіге арнауым жай емес. Бүгін емес, бұдан отыз</w:t>
        <w:br/>
        <w:t>жыл бұрын арнағам. Адамгершілігі өте күшті. Ұстаздығы болмаса, әйелдігіне,</w:t>
        <w:br/>
        <w:t>сұлулығына арнамас едім... Өзі бірнеше кинофильмге түскен, театрларда</w:t>
        <w:br/>
        <w:t>рольдер ойнаған ғой.</w:t>
        <w:br/>
        <w:t>Баукең түсін дегендей таңдайын тақ еткізіп, маған ежірейе қарады.</w:t>
        <w:br/>
        <w:t>- Сол ренжіскеніміз туралы Вера Павловна кейін бір сөз айтқан жоқ.</w:t>
        <w:br/>
        <w:t>Ренжіскеніміз естен шықты да кетті. Сонда екеуміздің арамызға дәнекер болған</w:t>
        <w:br/>
        <w:t>Қаныш Имантайұлы. Егер ол кісі мені Вераның үйіне ертіп бармағанда, Вера</w:t>
        <w:br/>
        <w:t>Павловнамен арамыз жөнді болмай кетуі де мүмкін еді. Менің есімде қалған</w:t>
        <w:br/>
        <w:t>Қанекеңнің бір ағалық адамгершілігі осы. |</w:t>
        <w:br/>
        <w:t>Баукең жағын ұстап, айға енді.</w:t>
        <w:br/>
        <w:t>- Тағы бір эпизод есіме түсті,-деді бір кезде орнынан қозғалып. - 1946</w:t>
        <w:br/>
        <w:t>жыл. Бас штабта оқып жүргем. Мәскеуге Қаңекең келді. Жолықтық. Жарықтық</w:t>
        <w:br/>
        <w:t>мені өте жақсы көруші еді. Сөз арасында:</w:t>
        <w:br/>
        <w:t>- Демалысқа шықтым, елге барсам деген ойдамын, - деп едім:</w:t>
        <w:br/>
        <w:t>- Бақкүндестер балағыңа жармасып жүрер. Қарағым Бауыржан, сен елге</w:t>
        <w:br/>
        <w:t>барма, -деп маған ССРО Ғылым академиясының санаторийіне жолдама алып</w:t>
        <w:br/>
        <w:t>берді. Оған тек академиктер, мүше-корреспонденттер ғанажіберіледі екен.</w:t>
        <w:br/>
        <w:t>--Мен дебарамын,--деді Вера Павловна.</w:t>
        <w:br/>
        <w:t>- Жолдама алып қойдым ғой.</w:t>
        <w:br/>
        <w:t>- Уақа емес, Қаныш Имантайұлымен әзім сөйлесем. )</w:t>
        <w:br/>
        <w:t>Вера Павловна барса, Қанекең оған да жолдама алып беріпті, Екеуміз егіз</w:t>
        <w:br/>
        <w:t>қозыдай болып, санаторийге бардық.</w:t>
      </w:r>
    </w:p>
    <w:p>
      <w:r>
        <w:t>157</w:t>
        <w:br/>
        <w:t>ЕАЗБашут ӘБашуд2ді- раде 164</w:t>
        <w:br/>
        <w:t>Тағы бір кемшілігі-көпшілігі «саясатшыл». Бұлай деу себебім, саясаттан</w:t>
        <w:br/>
        <w:t>тыс әдебиет жоқ деп олар саяси «сауаттылығын» өздері сезбестен, бүтін</w:t>
        <w:br/>
        <w:t>нәрсені бүлдіреді. Идеология жағынан қателеспейікші деп отырады да, өзіне</w:t>
        <w:br/>
        <w:t>өзі бақылау жасап, жасанды жолға түсіп, шындықты бұрмалайды. Кейбір</w:t>
        <w:br/>
        <w:t>шығармаларымыздың, тіпті көп шығармаларымыздың нашар болатыны сол</w:t>
        <w:br/>
        <w:t>себептен.</w:t>
        <w:br/>
        <w:t>Айтайық, Кәрнейчук «Майдан» пьосасын елдің бәрі қырылып, жеңіліп</w:t>
        <w:br/>
        <w:t>жатқан кезде ешкімнен именбестен жазды. Соған ерлігі жетті. Ол жасанды</w:t>
        <w:br/>
        <w:t>саясатка сүйеніп жазған жоқ. Пьесада барлық қателіктеріміз ашық көрсетілді.</w:t>
        <w:br/>
        <w:t>Ол үшін үкіметіміз бен партиямыз Корнейчукті кінәлаған жоқ. Пьеса Жоғары</w:t>
        <w:br/>
        <w:t>қолбасшыға даұнады.</w:t>
        <w:br/>
        <w:t>Илья Эренбург өзінің майдан очерктерінде барлық кемшіліктерімізді</w:t>
        <w:br/>
        <w:t>қорықпай, жасырмай, терең талдаулар жасай отырып жазды. Ол үшін оны</w:t>
        <w:br/>
        <w:t>ешкім жазалаған жоқ.</w:t>
        <w:br/>
        <w:t>Шолоховтың «Олар Отан үшін шайқасты» романын ал. Жазушы</w:t>
        <w:br/>
        <w:t>кемшілігімізді жіпке тізгендей етіп жасқанбастан алға ашық жаяды.</w:t>
        <w:br/>
        <w:t>Казакеевичтің «Даладағы екеу» деген кішкене повесі ше? Екі солдаттың</w:t>
        <w:br/>
        <w:t>бейнесі арқылы ол соғыстың барлық трагедиясын көрсетті.</w:t>
        <w:br/>
        <w:t>Әлихан, Мағжан, Міржақып, Ахмет, Жүсіпбек, Сұлтанмахмұт бастаған</w:t>
        <w:br/>
        <w:t>ақын-жазушыларымыздың қорында да ашық жазылған дүниелер бар. Бірақ</w:t>
        <w:br/>
        <w:t>Бүгінгі таңдағы әдебиетімізге ой жүгіртсек, бармағынды тістеп, қиналарлық</w:t>
        <w:br/>
        <w:t>нәрсе, жасанды шығармалар көп. Қашып бара жатқан солдатқаура дегізеді.</w:t>
        <w:br/>
        <w:t>Қашып бара жатып ура дегенге кім сенеді? Соғыстың аты соғыс, онда жеңу</w:t>
        <w:br/>
        <w:t>де, жеңілу де бар. Жазушыларымыздың көбі героизмнің не екенін түсінбейді.</w:t>
        <w:br/>
        <w:t>Бір солдат бір гранатамен бес танкіні өртейді. Оқып отырып, сенбейсің. Бұл</w:t>
        <w:br/>
        <w:t>секілділер адам нанбайтын оңбаған аңыз!</w:t>
        <w:br/>
        <w:t>Менің Мұхаңа қатты риза болатыным, басына қандай күн туса да,</w:t>
        <w:br/>
        <w:t>шындықты, тек шындықты жазды. Бұл үлкен ерлік!</w:t>
        <w:br/>
        <w:t>Небердім, не алдым деген сөз бар, қарағым. Мысалы, Мұхан берерін кәп</w:t>
        <w:br/>
        <w:t>берді, аларын аз алды, Әріберіден кейін Қазак ССР-ІҒылым академиясындағы</w:t>
        <w:br/>
        <w:t>жеке кабинетінде бір жеті, он күн отырдыма, отырмады ма, оны анық білмеймін.</w:t>
        <w:br/>
        <w:t>Көбіне Мәскеуде жүрді, ғылыми кеңестерде сөз сөйледі, кітаптарын жазды.</w:t>
        <w:br/>
        <w:t>Басына кандай күн туса да халыққа адал болды. Мұның бәрі нағыз серкеге</w:t>
        <w:br/>
        <w:t>тан қасиеттер. Мұхаңның шәкірттеріне деген жанашырлық қамқорлығы өз</w:t>
        <w:br/>
        <w:t>алдына жеке әңгіме.</w:t>
        <w:br/>
        <w:t>Баукең оң алақанымен маңдайын сипай түсіп:</w:t>
        <w:br/>
        <w:t>- Е, ұмытып барады екем, - деп серпіле сөйледі. - Бірде Мизәміл деген</w:t>
        <w:br/>
        <w:t>(фамилиясын ұмыттым) соғыс ардагерімен әңгімелескенім бар. Өзі семейлік</w:t>
        <w:br/>
        <w:t>эрі профессор Бейсембай Кенжебаевпен бажа екен. Әкесі Абаймен қарым-</w:t>
        <w:br/>
        <w:t>қатынаста болған көрінеді. Оның айтуынша, әкесі Абайға: е</w:t>
        <w:br/>
        <w:t>160</w:t>
        <w:br/>
        <w:t>ЕАЛранутБашуг2ІҒ раде 176</w:t>
      </w:r>
    </w:p>
    <w:p>
      <w:r>
        <w:t>Мамытбек Қалдыбай,</w:t>
        <w:br/>
        <w:t>жазушы</w:t>
        <w:br/>
        <w:t>НАҒЫЗ ҒАЛЫМ МІНЕЗІ. -</w:t>
        <w:br/>
        <w:t>«Алматы» шипажайы. Мезгіл кіші бесін. Күн көзін сұр бұлт тұмшалап</w:t>
        <w:br/>
        <w:t>алған. Күздің салқын самалы қойны-қоншыңа еркелей еніп, мойныңа асылып</w:t>
        <w:br/>
        <w:t>мәз. Баукең екеуміз жасыл аллеямен жоғары төмен қыдырысып жүрміз.</w:t>
        <w:br/>
        <w:t>- Ақжан Машанов деген ағаңды білуші ме едің?</w:t>
        <w:br/>
        <w:t>-Әл-Фарабидей бабамыздың әлемде барын бізге алғаш танытқан кісі ғой.</w:t>
        <w:br/>
        <w:t>- Дұрыс. Сол кісі деосы шипажайда демалып жатыр. Кешкілік серуенде</w:t>
        <w:br/>
        <w:t>екеуміз оңаша сырласып жүрміз. Ақаңның ғылымға берілгенін мына айтқан</w:t>
        <w:br/>
        <w:t>шағын әңгімесінен-ақ аңғаруға болады.</w:t>
        <w:br/>
        <w:t>Ауыл ақсақалы кітап қолтықтап келе жатқан жастан:</w:t>
        <w:br/>
        <w:t>- Сені қызықтыратын нарсе мал ма, әлде ғылым ба?--деп сұрапты. Сонда</w:t>
        <w:br/>
        <w:t>жас жігіт:</w:t>
        <w:br/>
        <w:t>-ӘӘлбетте мені қызықтыратын нәрсе- ғылым... Ол өзімен достасқан жанды</w:t>
        <w:br/>
        <w:t>тек жақсылыққа жетелейді. Ертеңін ойлаған адам ғылым иесімен, бүгінін</w:t>
        <w:br/>
        <w:t>ойлаған адам мал иесімен дос болады, - депті. Жас жігіттің (менің</w:t>
        <w:br/>
        <w:t>шамалауымша, ол Ақаңның өзі болуы да мүмкін) осы жауабын ауық-ауық</w:t>
        <w:br/>
        <w:t>шәкірттерімнің естеріне сап, ой бөлісіп отырамын...</w:t>
        <w:br/>
        <w:t>Тағы бірде:</w:t>
        <w:br/>
        <w:t>--Бауыржан, жоғары оку орнында оқытушы болып істейтін көршім: «Әл-</w:t>
        <w:br/>
        <w:t>Фараби туралы жазып жүрген кітабыңыздың бір жеріне менің де аты-жөнімді</w:t>
        <w:br/>
        <w:t>қосып қойыңызшы, тарихта қалайын» деп өтінді,--деп әңгіме айтты.</w:t>
        <w:br/>
        <w:t>- Қаостыңыз ба?</w:t>
        <w:br/>
        <w:t>- Оған былай дедім: «Сен өтірік айтасың, ұрлық жасайсың, ал эл-Фараби</w:t>
        <w:br/>
        <w:t>бабамыз өтірік айтпаған, ұрлық жасамаған. Қалай қосамын? Олай етсем, ұлы</w:t>
        <w:br/>
        <w:t>баба аруағынан ұят болмай ма?».</w:t>
        <w:br/>
        <w:t>Қандай әділ жауап, ә! Мен жорыта, не дер екен деп:</w:t>
        <w:br/>
        <w:t>- Бүгінгі Әл-Фараби--менмін!--дедім дауысымды көтеріп.</w:t>
        <w:br/>
        <w:t>- Болсаң боларсың, Бауыржан, саған айтар дауым жоқ. Себебі, әл-Фараби</w:t>
        <w:br/>
        <w:t>ештеңеден қорықпаған, - деді шын көңілмен. Күліп жібердім де:</w:t>
        <w:br/>
        <w:t>- Көке, маған Әл-Фарабимін деу астамшылық,- дедім, - Бізге ол кісінің</w:t>
        <w:br/>
        <w:t>лайықты ұрпағы бола алсақ та жеткілікті...</w:t>
        <w:br/>
        <w:t>Ақаң қуанғанынан мені құшақтай алды. Нағыз ғалым мінезі...</w:t>
        <w:br/>
        <w:t>174</w:t>
        <w:br/>
        <w:t>ЕзҺашугінһашуд2іі раде 175</w:t>
        <w:br/>
        <w:t>«Өлген» кісі «тіріліп», есін жинағаннан кейін Әбен де бұған қарсылық</w:t>
        <w:br/>
        <w:t>жасамай айтқан торы құнанды тобынан әзер ұстап әкеледі.</w:t>
        <w:br/>
        <w:t>Бұл кезде Қален өзіне-өзі келіп, есін жинап алады.</w:t>
      </w:r>
    </w:p>
    <w:p>
      <w:r>
        <w:t>-- Мал сойылып жатыр ғой. Одан да осы атыңды сатып, маған қаражат</w:t>
        <w:br/>
        <w:t>жасап бер,- дейді.</w:t>
        <w:br/>
        <w:t>- Олай болса, торы құнанды балам мінсін деп үміт етіп жүр едім. Оны</w:t>
        <w:br/>
        <w:t>ұлымның өзіне қалдырып биемді сатайын, - деп Әбен биесін сатып, акшалап</w:t>
        <w:br/>
        <w:t>береді.</w:t>
        <w:br/>
        <w:t>Ертесіне Қален қайтпақ болып, ат-арбасын жеккізіп, өзіне тиесілі</w:t>
        <w:br/>
        <w:t>шаруашылықтарын түгелдей арбаға артып ауыл-аймақпен қоштасқан болып</w:t>
        <w:br/>
        <w:t>жүріп, шығарып саламын деп күнібұрын ерттетіп қойған Әбеннің атының</w:t>
        <w:br/>
        <w:t>айылдарын басатып, ауыздығын алып қояды.</w:t>
        <w:br/>
        <w:t>--Жұртпен қоштасып болысымен, сен арбаны тоқтатпай айдап кет, Әбен</w:t>
        <w:br/>
        <w:t>бізге жете алмайтын болсын, -- дейді жолдасына сыбырлап.</w:t>
        <w:br/>
        <w:t>-Біздішығарып салмай-ақ қой, -дегенін ішіп қызып алған Әбен тыңдамаған</w:t>
        <w:br/>
        <w:t>соң, оны атқа өзі мінгізбек болып тұрып:</w:t>
        <w:br/>
        <w:t>- Баяғыда итке талатқаның есіңде ме? Соның есесін неше есе қайтарып</w:t>
        <w:br/>
        <w:t>алдым? Есің енді кірген шығар, егер алда тағы тиісетін болсаң, тартар жазаң</w:t>
        <w:br/>
        <w:t>бұдан да үлкен, - деп Қален қолтығынан сүйегенсіп, жөздесін аттың ар жағына</w:t>
        <w:br/>
        <w:t>қарай итеріп жібереді. Қайта толқып мінуге шамасы келмеген Әбен аттың</w:t>
        <w:br/>
        <w:t>бауырына аунап түседі. Қален арбасына отырып ұзап кетеді.</w:t>
        <w:br/>
        <w:t>- Өзімнің істегенім де өрескел еді. Иттермен дос болып, аттарын білгеннен</w:t>
        <w:br/>
        <w:t>ғана жаны қалып еді.--Ол да маған істерін істеді. Ендігі өрескел қалжыңымыз</w:t>
        <w:br/>
        <w:t>осымен аяқталатын шығар.--дейді Әбен.</w:t>
        <w:br/>
        <w:t>Нығмет айтып берген осы әңгіме кеше есіме түсіп, ауылымды сағынып,</w:t>
        <w:br/>
        <w:t>рахат сезімге баттым. Алматыға сыймай жатырмын, дегенімнің сырын енді</w:t>
        <w:br/>
        <w:t>түсіндің бе?</w:t>
        <w:br/>
        <w:t>-Түсіндім.</w:t>
        <w:br/>
        <w:t>Ж. 2</w:t>
        <w:br/>
        <w:t>173</w:t>
        <w:br/>
        <w:t>ЕАЛранутіяБашугі2 Ді раде 183</w:t>
        <w:br/>
        <w:t>Республикасы Қорғаныс министрлігінде істедім. Кейін үш жарым жыл</w:t>
        <w:br/>
        <w:t>Оңтүстік әскери округі қолбасының орынбасары боп, генералдық міндетті</w:t>
        <w:br/>
        <w:t>атқардым...</w:t>
        <w:br/>
        <w:t>-- Сізді күндеушілер болды ма?</w:t>
        <w:br/>
        <w:t>--Мен ондай нәрсеге мән берген емеспін. Орыс халқы интернационалист</w:t>
        <w:br/>
        <w:t>ұлы халық. Оқуға түскенде де, оқудан кейін де, шет жерде жүргенде де ол</w:t>
        <w:br/>
        <w:t>халықтың жәрдемін көп көрдім. Маған сондай бір майдалыққа бармайтын</w:t>
        <w:br/>
        <w:t>жақсы кісілер тап болды. Олардан көп нәрсе үйрендім. Сол үшін де өзімді</w:t>
        <w:br/>
        <w:t>бақытты санаймын. Осындай дәрежеге жеткенім солардың арқасы. Ол</w:t>
        <w:br/>
        <w:t>профессор-генералдармен күні бүгінге дейін хабарласып, хал-жағдай білісіп</w:t>
        <w:br/>
        <w:t>тұрам. Шеніміз үлкен демей олар датаныстары арқылы маған сәлем жолдап,</w:t>
        <w:br/>
        <w:t>телефон соғып, хал-жағдайымды біліп тұрады.</w:t>
        <w:br/>
        <w:t>--Басыңыздан талас-тартыс өтті ме?</w:t>
        <w:br/>
        <w:t>- Мен талас-тартыстан аулақ жүрдім.</w:t>
        <w:br/>
        <w:t>-«Шәкіртсіз- ұстаз тұл» деғен. Қарамағыңызда болған әскери кадрлар</w:t>
        <w:br/>
        <w:t>туралы не айтар едіңіз?</w:t>
      </w:r>
    </w:p>
    <w:p>
      <w:r>
        <w:t>-Кезінде менің қарамағымда болған жігіттердің 15-і қазір бірінші қатарда</w:t>
        <w:br/>
        <w:t>тыл басқарып, намысқа беріліп, эскери қызметін адал атқарып жүр.</w:t>
        <w:br/>
        <w:t>- Ол азаматтардың бәрі де Бауыржан Момышұлының бүгінгі ізбасарлары</w:t>
        <w:br/>
        <w:t>ғой?</w:t>
        <w:br/>
        <w:t>- Дәл солай. Менің жоғарыдағы өтінішімді биліктегі бауырларымыз</w:t>
        <w:br/>
        <w:t>ескеріп, нәтижелі шешім қабылдайтын шығар деген үміттемен...</w:t>
        <w:br/>
        <w:t>-Үмітіңіздің ақталуынатілектеспін.</w:t>
        <w:br/>
        <w:t>%. 2-24</w:t>
        <w:br/>
        <w:t>Іі</w:t>
        <w:br/>
        <w:t>ЕзҺашугінһашуд2 іі раде 177</w:t>
        <w:br/>
        <w:t>Мамытбек Қалдыбай,</w:t>
        <w:br/>
        <w:t>жазушы</w:t>
        <w:br/>
        <w:t>ҰЛ БОЛЫП ЕСКЕРСЕК...</w:t>
        <w:br/>
        <w:t>Қазақстан Республикасы Президенті</w:t>
        <w:br/>
        <w:t>әкімшілігі мен Қорғаныс министрлігі назарына !</w:t>
        <w:br/>
        <w:t>Біз барлық кезде Момышұлы лекциясын қызығушылықпен күтетінбіз::</w:t>
        <w:br/>
        <w:t>Ол қандай бір материал болмасын, көбіне қағазға қарамай, схемаға, әскери:</w:t>
        <w:br/>
        <w:t>тәжірибеге сүйене түсіндіріп, ар тезисін өнегелі мысалдармен бекітетін;;:.</w:t>
        <w:br/>
        <w:t>Тактиканың күрделі мәселелерін творчестволықпен ойлап,</w:t>
        <w:br/>
        <w:t>творчестволықпен шеше білуге баулитын. Ол шенге бас имес?</w:t>
        <w:br/>
        <w:t>қарапайымдылығымен және тыңдаушылардың бәріне қатаң талап қоя</w:t>
        <w:br/>
        <w:t>- білетін әділдігімен біздің сүйіспеншілігімізге бөленген еді.</w:t>
        <w:br/>
        <w:t>И.М.Голушко, генерал-полковник</w:t>
        <w:br/>
        <w:t>әскери ғылым докторы, профессор, ССРО</w:t>
        <w:br/>
        <w:t>Қорғаныс министрлігі тыл штабының бастығы.</w:t>
        <w:br/>
        <w:t>«Тыл солдаттары» кітабынан, М. 1982. «Әскери» баспа.</w:t>
        <w:br/>
        <w:t>Бойы ортадан биік, аздап толалау, етті-жеңді келген, жоталы қыр мұрыңды,</w:t>
        <w:br/>
        <w:t>сымбатты жігіт ағасымен Алматы әскери тоспиталында кездестім. Ол кісі өзін:</w:t>
        <w:br/>
        <w:t>- Полковник Бергенғали Оразғалиұлы Сейітқалмев, - деп таныстырды:</w:t>
        <w:br/>
        <w:t>Біраз сөйлесе келе:</w:t>
        <w:br/>
        <w:t>-Сізді мұнда шақырған себебім, Бауыржан Момышұлы туралы көңіліме</w:t>
        <w:br/>
        <w:t>сыймай жүрген ойлар бар еді, соны айтқым келді.</w:t>
        <w:br/>
        <w:t>- Айтыңыз, құлағым сізде.</w:t>
        <w:br/>
        <w:t>Екеуміз ашық алаңның шығыс бөлігіндегі ұзынша, жайпақ орындыққа</w:t>
        <w:br/>
        <w:t>қатар жайғастық. Күз күні төбемізден нұрын аямай төгіп тұр.</w:t>
        <w:br/>
        <w:t>- 1983 жыл. Алматыдағы Орта Азия әскери округі штабында жұмыс істеп</w:t>
        <w:br/>
        <w:t>жүргем. Мені Саратов облысындағы Вольский эскери училишесін</w:t>
        <w:br/>
        <w:t>бітірушілерден емтихан қабылдауға жіберді. Онда бір ай болдым.</w:t>
      </w:r>
    </w:p>
    <w:p>
      <w:r>
        <w:t>Емтихан қабылдау сарапшы тобының төрағасы, ССРО Қорғаныс</w:t>
        <w:br/>
        <w:t>министрінің орынбасары, генерал-полковник Н. Рожков училишце</w:t>
        <w:br/>
        <w:t>басыларымен менің қабылдап отырған емтиханыма қатынасты.</w:t>
        <w:br/>
        <w:t>- Біз кедергі жасамайық, жұмысыңызды жалғастыра беріңіз,- деп 15-20</w:t>
        <w:br/>
        <w:t>минуттан кейін ол кісі қоштасып, аудиториядан шығып кетті.</w:t>
        <w:br/>
        <w:t>- Емтихан тапсырушылар саны қанша еді?</w:t>
        <w:br/>
        <w:t>- Мың. Сол мыңның ішінде, өкінішке орай, жалғыз қазақ жігіті Қажығали”</w:t>
        <w:br/>
        <w:t>175.</w:t>
        <w:br/>
        <w:t>ЕАранутБашуг2 ДІ раде 178</w:t>
        <w:br/>
        <w:t>Мұқатов болды. Ол кейін генерал атанып, ұзақ жыл Қорғаныс министрлігі</w:t>
        <w:br/>
        <w:t>тыл басқармасын басқарды, қазір де жауапты қызметте. Ой, негізгі</w:t>
        <w:br/>
        <w:t>бағытымнан ауытқып кетіппін ғой. Кешіріңіз. Түске жақын училише</w:t>
        <w:br/>
        <w:t>бастығының орынбасары келіп:</w:t>
        <w:br/>
        <w:t>-Сіз сағат екіде генерал-полковник Н. Рожковтың алдында болуыңыз керек,</w:t>
        <w:br/>
        <w:t>-Деді. Мең:</w:t>
        <w:br/>
        <w:t>- Неге шақырды? Емтихан қабылдау тәсілім ұнамады ма? Әлде емтихан</w:t>
        <w:br/>
        <w:t>қабылдау барысында бір қателік жіберіп алдым ба? Немесе біреу үстімнен</w:t>
        <w:br/>
        <w:t>шағым айтты ма? Мәскеуден келген үлкен бастық жай шақыртдайды ғой, -</w:t>
        <w:br/>
        <w:t>деп ойлап, уайымдап қалдым.</w:t>
        <w:br/>
        <w:t>Айтқан мезгілде барып, сәлем бердім. Орнынан тұрып, күлімсірей</w:t>
        <w:br/>
        <w:t>сәлемімді алып:</w:t>
        <w:br/>
        <w:t>-Бағана даамандастық қой. Төрлет, -деп қарсыдағы орындықты нұсқады.</w:t>
        <w:br/>
        <w:t>- Сен қазақсың ба?</w:t>
        <w:br/>
        <w:t>- Иә, қазақпын.</w:t>
        <w:br/>
        <w:t>-Дайындығың жақсы екен. Бауыржан Момышұлын білесің бе?</w:t>
        <w:br/>
        <w:t>- Білем. Бауыржан Момышұлын Совет Одағында кім білмейді? Аты тіпті</w:t>
        <w:br/>
        <w:t>шетелге де жайылды. Ол кісі ел, халық батыры ғой. Өз басым дидарласып,</w:t>
        <w:br/>
        <w:t>сөйлескен жан емеспін. Дидарласып, сөйлеспесем де, сыртынан мақтаныш</w:t>
        <w:br/>
        <w:t>етіп, өзіме ұстаз санаймын. Тек қиыны, былтыр мархұм болды.</w:t>
        <w:br/>
        <w:t>- Естідім. Өте өкінішті, --деп қинала қабақ шытып, маған көңіл айтты.</w:t>
        <w:br/>
        <w:t>- Әскери академияда мен ол кісінің дәрісін тыңдап едім. Керемет педагог</w:t>
        <w:br/>
        <w:t>болатын. Сабағынан қалмауға тырысатынбыз. Әр лекциясы, жинаған</w:t>
        <w:br/>
        <w:t>тәжірибесі бізге ұмытылмас әсер сыйлайтын. Сол әсері менің осындай бастық</w:t>
        <w:br/>
        <w:t>болуыма себін тигізді деп ойлаймын. Ол кісі сенің халқыңның ғана емес, бүкіл</w:t>
        <w:br/>
        <w:t>Совет халқының да кәкірегінде сақталады деп білем. Нұрлы бейнесі әр кез</w:t>
        <w:br/>
        <w:t>жадымда. Шәкірттеріне сондай сыйлы, кадірлі, әтебір әділетті кісі еді. Ол кісіден</w:t>
        <w:br/>
        <w:t>білім алғанымды өзіме үлкен мәртебе санаймын. Бауыржан Момышұлы</w:t>
        <w:br/>
        <w:t>менің ұлы ұстаздарымның бірі,- деді.</w:t>
        <w:br/>
        <w:t>- Жаныма майдай жағатын сөздер айттыңыз. Ілтипатыңызға жалғыз мен</w:t>
        <w:br/>
        <w:t>емес, бүкіл қазақ халқы риза болатыны сөзсіз,-деп едім:</w:t>
        <w:br/>
        <w:t>- Мәселе онда емес, мәселе Бауыржан Момышұлының нағыз педагог</w:t>
        <w:br/>
        <w:t>екендігінде. Менің шамалауымша, ол кісінің шәкірттерінен үлкен, үлкен</w:t>
        <w:br/>
        <w:t>жиырмаға жуық генерап шықты. Өзің ойлал, таразылашы, Отанымызға бір</w:t>
        <w:br/>
        <w:t>қазақ 20 генерал дайындап берсе, ол аз ба? Сені шақырғандағы мақсатым-</w:t>
      </w:r>
    </w:p>
    <w:p>
      <w:r>
        <w:t>Бауыржан Момышұлының шәкірті екенімді айту еді. Жақсы, жұмысыңды</w:t>
        <w:br/>
        <w:t>жалғастыра бер,-- деп қоштасты. Мына сөздерді естігенде есім шыға қуандым.</w:t>
        <w:br/>
        <w:t>- Ал, Беке, менің қуанғаным сондай, қазір өзім күн қасында тұрғандаймын.</w:t>
        <w:br/>
        <w:t>Сіз маған еліміз боп ескерер тамаша ой айттыңыз, - дедім қатты толқи</w:t>
        <w:br/>
        <w:t>тебіреніп. - Баукеңмен 21 жыл араласып жүріп, жастықтың, әлде</w:t>
        <w:br/>
        <w:t>1%</w:t>
        <w:br/>
        <w:t>ЕАЗБашут ӘБашуд2ді- раде 188</w:t>
        <w:br/>
        <w:t>- Құрды. Мәке, мен тағдырыма ризамын. Күйеу балам әзімнің ауылымның</w:t>
        <w:br/>
        <w:t>түлегі. Бұған шексіз қуанам. Сіз де әкесіз ғой. Менің әкелік жан-дүниемді</w:t>
        <w:br/>
        <w:t>түсінерсіз?</w:t>
        <w:br/>
        <w:t>- Түсінем. а</w:t>
        <w:br/>
        <w:t>- Менін күйеу балам жақсы жігіт. Маған оны Құдай берді...</w:t>
        <w:br/>
        <w:t>СОҒЫС ДЕГЕН НЕ?</w:t>
        <w:br/>
        <w:t>- Баукең майдан өмірінен әнгіме айтушы ма еді?</w:t>
        <w:br/>
        <w:t>--Айтатын.</w:t>
        <w:br/>
        <w:t>- Құлағым сізде.</w:t>
        <w:br/>
        <w:t>- Москва қазақ адебиеті мен әнерінің он күндігі аяқталысымен ауруханаға</w:t>
        <w:br/>
        <w:t>түсіп қалдым, -- деп Баукең ойлана отырып сөз бастады. - Бір күні палаталас</w:t>
        <w:br/>
        <w:t>Каримов деген татар кісі:</w:t>
        <w:br/>
        <w:t>- Інім,мен жақында мына жарық дүниемен қоштасам, - деді.</w:t>
        <w:br/>
        <w:t>-- Саған соғыс дегеннің не екенін айтып кетейін.</w:t>
        <w:br/>
        <w:t>Елең ете қалдым.</w:t>
        <w:br/>
        <w:t>-- Айтыңыз.</w:t>
        <w:br/>
        <w:t>- Мен Ленинград қоршауы кезінде қала орталығындағы Невский</w:t>
        <w:br/>
        <w:t>даңғылында, төрт қабатты үйде тұрдым. Тамақ жетіспейді, ашпыз. Төртінші</w:t>
        <w:br/>
        <w:t>қабаттан бірінші қабатқа дейін жіңішке жалғызаяқ жол бар. Екі жағында төбе</w:t>
        <w:br/>
        <w:t>боп үйіліп жатқан адам нәжісі. Аш, әлсіз жандар далаға шығуға әлдері жоқ.</w:t>
        <w:br/>
        <w:t>Жіңішке жолдың екі жағына дәретке отыра берген, отыра берген. Соғыс</w:t>
        <w:br/>
        <w:t>деген осы, інім.</w:t>
        <w:br/>
        <w:t>Баукең темекі тарта Түсіп сөзін жалғады.</w:t>
        <w:br/>
        <w:t>- Ауруханадан шығып, Алматыға қайтпақ болдым. Қазан вокзалында</w:t>
        <w:br/>
        <w:t>омырауы ордендер мен медальдарға толы егде орыс кісімен шүйіркелесіп</w:t>
        <w:br/>
        <w:t>қалдым.</w:t>
        <w:br/>
        <w:t>- Аға,соғыс деген не? - дедім әдейі ойын білгім кеп.</w:t>
        <w:br/>
        <w:t>- Айтайын, тында,--деді ол кісі аздап тұтыға сөйлеп.--Мен соғыста танкіші</w:t>
        <w:br/>
        <w:t>болдым. Қырыла жүріп жау жеріне де жеттік. Көше толған адамдар. Басып,</w:t>
        <w:br/>
        <w:t>жаншуға дәтім бармай, тоқтадым. Командирім:</w:t>
        <w:br/>
        <w:t>- Тоқтама! Тек алға жүр! - деп айқайлап, боқтап, есімді шығарды. -</w:t>
        <w:br/>
        <w:t>Бұйрықты орында, орындамасаң, әскери сот заңымен атамын!</w:t>
      </w:r>
    </w:p>
    <w:p>
      <w:r>
        <w:t>-Өлтірсең, өлтір! Мен бейбіт жандарды жаншып, баса алмаймын!</w:t>
        <w:br/>
        <w:t>--Басаалмасаң, әзіңді де, елдегі әке-шешеңді де құртам!</w:t>
        <w:br/>
        <w:t>Қасымдағы қарулас достарыммен ақылдастым.</w:t>
        <w:br/>
        <w:t>-Жігіттер, не істейміз?</w:t>
        <w:br/>
        <w:t>Жасы қырықтан асқан оқтаушым:</w:t>
        <w:br/>
        <w:t>- Соғыстың аты соғыс! -- деді ол шиыршық ата, жұдырығын түйіп. -</w:t>
        <w:br/>
        <w:t>Қаныпезер жаудың қыздарымызды, әйелдерімізді зорлап, ойымен қоймай</w:t>
        <w:br/>
        <w:t>емшектерін кесіп кеткенін ұмыттың ба?!</w:t>
        <w:br/>
        <w:t>186</w:t>
        <w:br/>
        <w:t>ЕАЛрашутіБашугі2 Ді раде 189</w:t>
        <w:br/>
        <w:t>- Болды. Енеңді ұрайындарды басамын, - дедім тістеніп. Үш күн бойы</w:t>
        <w:br/>
        <w:t>жас, кәрі демей қан-жынын шаң-топырақпен араластыра таптап, жаншыдым.</w:t>
        <w:br/>
        <w:t>Соғыс деген осы, інім...</w:t>
        <w:br/>
        <w:t>Осылай дей келіп, Баукең: «Соғыс-дозақтың оты» деді деп едім:</w:t>
        <w:br/>
        <w:t>--Тамаша айтқан екен. Қысқа да нұсқа,- деп Бектілеу қалың ой құшағына</w:t>
        <w:br/>
        <w:t>енді...</w:t>
        <w:br/>
        <w:t>ӨКІНІШІ</w:t>
        <w:br/>
        <w:t>-Шошымаңыз, құламаңыз, --деді Бектілеу көтеріңкі көңіл күйде күлімсірей:</w:t>
        <w:br/>
        <w:t>тіл қатып.</w:t>
        <w:br/>
        <w:t>-Неге шошимын, неге құлаймын?</w:t>
        <w:br/>
        <w:t>--Себебі, мен Сталиннің оң қолы Молотовпен таныс болдым.</w:t>
        <w:br/>
        <w:t>--.Қалай?-дедім таңданысымды жасырмай.</w:t>
        <w:br/>
        <w:t>- Кандидаттық диссертация қорғағаннан кейін докторлық</w:t>
        <w:br/>
        <w:t>диссертациялардың тақырыптарымен танысқалы Ленин атындағы кітапханаға</w:t>
        <w:br/>
        <w:t>бардым.</w:t>
        <w:br/>
        <w:t>- Мәскеудегі ме?</w:t>
        <w:br/>
        <w:t>- Иә.Кішілеу бөлмеде әбден қалжырап шаршаған шал (еңбекқорлығына</w:t>
        <w:br/>
        <w:t>таң қалдым) бір қызға каталогті қаратып отыр. Мен қасынан орын алып,</w:t>
        <w:br/>
        <w:t>докторлық диссертациялардың тақырыптарын қойын дәптеріме жайлап</w:t>
        <w:br/>
        <w:t>көшіре бастадым. Әлгі шал маған күлімсірей қарап:</w:t>
        <w:br/>
        <w:t>--Жас жігіт, сен кімсің?--деді.</w:t>
        <w:br/>
        <w:t>-Бектілеу Қаражанұлы Қаражанов деген қазақпын. Жақында кандидаттық</w:t>
        <w:br/>
        <w:t>диссертация қорғадым. Сіз кімсіз?</w:t>
        <w:br/>
        <w:t>- Танымай отырсың ба?</w:t>
        <w:br/>
        <w:t>- Кешірерсіз танымадым.</w:t>
        <w:br/>
        <w:t>Ол кісітөмен қарап, жауап бермеді. Мен тықақтап сұрамадым.</w:t>
      </w:r>
    </w:p>
    <w:p>
      <w:r>
        <w:t>Ертеңіне кітапханаға тағы бардым. Бөлмеде кешегі шал отыр. Салемдестімг”</w:t>
        <w:br/>
        <w:t>- Молотовты білмейсің бе?-деді шалдың қасындағы сары шашты қыз.</w:t>
        <w:br/>
        <w:t>-- Білем. Ол өліп қалды ғой.</w:t>
        <w:br/>
        <w:t>Менің жауабым шалға ұнамады. Бірден қабағы кіржиіп, өңі сұрланып.</w:t>
        <w:br/>
        <w:t>кетті.</w:t>
        <w:br/>
        <w:t>- Мына кісі -- Молотов, - деді қыз ақырын сыбырлап, иегімен шалды</w:t>
        <w:br/>
        <w:t>нұсқай көрсетіп.</w:t>
        <w:br/>
        <w:t>Мен орнымнан тұрып, шалға басымды иін: ң</w:t>
        <w:br/>
        <w:t>- Қайдан білейін, кешіріңіз. Сіз ұзақ жасайды екенсіз. Ұзақ жасауыңызға 5</w:t>
        <w:br/>
        <w:t>тілектеспін,- дедім ыңғайсызданып.</w:t>
        <w:br/>
        <w:t>--Ештеңе емес, жас адамға бәрі кешірімді, -- деп Молотов күліп жіберді.-</w:t>
        <w:br/>
        <w:t>Қайдан келдің?</w:t>
        <w:br/>
        <w:t>- Қазақстаннан.</w:t>
        <w:br/>
        <w:t>1877:</w:t>
        <w:br/>
        <w:t>ЕАЗБашут ӘБашуд2ді- раде 186</w:t>
        <w:br/>
        <w:t>“Түсініп отырмын.</w:t>
        <w:br/>
        <w:t>-. Бауыржан Момышұлының шәкірітімін, тұңғыш ғарышкер Юрий</w:t>
        <w:br/>
        <w:t>Гагарин оқыған жерде сабақ бердім деп достарым-арасында кейде</w:t>
        <w:br/>
        <w:t>мақтанатыным бар. Мұным орынды мақтаныш па?</w:t>
        <w:br/>
        <w:t>- Орынды мақтаныш,</w:t>
        <w:br/>
        <w:t>ЕКІ ЕСЕ ҚУАНДЫМ</w:t>
        <w:br/>
        <w:t>--Әркім өнеге алған адамын сыйлауғатиіс.</w:t>
        <w:br/>
        <w:t>-Сыйламайтындар да бар.</w:t>
        <w:br/>
        <w:t>- Олар оңбаған алаяқтар, жылпос жағымпаздар. Менің институттағы</w:t>
        <w:br/>
        <w:t>ұстазым Лев Николаевич Кремльдің жаныңда тұрады. Кемпірі жарық</w:t>
        <w:br/>
        <w:t>дүниемен ерте қоштасты. Бұрын жиі барып, сәлем беретін едім. Қызметке</w:t>
        <w:br/>
        <w:t>кіріскеннен кейін қолым тиіңкіремей кетті. Бір барғанымда костюмінің</w:t>
        <w:br/>
        <w:t>қолтығынан сор шығып тұр.</w:t>
        <w:br/>
        <w:t>-Әй, аға, киімің шіріп бітіпті ғой, -- дедім жаным ашып. - Бетке ұстайтын</w:t>
        <w:br/>
        <w:t>ұстазымыздың бірісіз, үлкен ғалымсыз. Сізге бұлай жүрген жараспайды. Біздің</w:t>
        <w:br/>
        <w:t>абыройымызға нұқсан келеді. Таза жүріңізші? Үйленіңізші? - деп қоярда</w:t>
        <w:br/>
        <w:t>қоймай мяғазинге ертіп барып, костюм, шалбар, көйлек, жаздық, қыстық</w:t>
        <w:br/>
        <w:t>аяқкиім алып бердім.</w:t>
        <w:br/>
        <w:t>--Лев Николаевичтің фамилиясы қандай?</w:t>
        <w:br/>
        <w:t>--Ойымды бөлмеңіз (сол күйі ұстазының фамилиясын қайта сұрауды</w:t>
        <w:br/>
        <w:t>ұмытыппын).</w:t>
        <w:br/>
        <w:t>- Жүріңіз, Медеу жаққа барып қыдырып қайтайық, - дел Бектілеу кезекші</w:t>
        <w:br/>
        <w:t>оқытушы арқылы Машинасын шақыртты. Сәл өтпей екеуміз ақсұр «Волганың»</w:t>
        <w:br/>
        <w:t>артқы орындығына қатарласа жайғасып, тауға қарай тарттық. Жолда кетіп</w:t>
        <w:br/>
        <w:t>бара жатын:</w:t>
      </w:r>
    </w:p>
    <w:p>
      <w:r>
        <w:t>- Лев Николаевичтың тағдыры қалай болды? - деп сұрап едім:</w:t>
        <w:br/>
        <w:t>-Олкісі өзінің шәкірті, тәжік қызға үйленді. Ұстазымның мұсылман қызға</w:t>
        <w:br/>
        <w:t>үйленгеніне екі есе қуандым, -деді Бектілеу күлімсірей.</w:t>
        <w:br/>
        <w:t>МЕН ЕМЕС, БАУКЕҢ МЫҚТЫ.</w:t>
        <w:br/>
        <w:t>Бектілеу кешке үйіме телефон соғып:</w:t>
        <w:br/>
        <w:t>- Мамытбек сіз бе, мен бе?-- деді әзілдей күліп.</w:t>
        <w:br/>
        <w:t>- Мен.</w:t>
        <w:br/>
        <w:t>- Сіз қашпаңыз. Қайда жасырынсаңыз да тауып алам.</w:t>
        <w:br/>
        <w:t>- Құлағым сенде, Бектілеу. !</w:t>
        <w:br/>
        <w:t>- Рақмет, ағасы. Шыныңызды айтыңызшы, мен мықтымын ба?</w:t>
        <w:br/>
        <w:t>- Мыктысың.</w:t>
        <w:br/>
        <w:t>- Жоқ, мен емес, Баукең мықты...</w:t>
        <w:br/>
        <w:t>184</w:t>
        <w:br/>
        <w:t>ЕАранутБашуг2ІҒ раде 192</w:t>
        <w:br/>
        <w:t>- Дұрыс. Енді жаңа тарихқа көшейік, Әйелімнің інісі-- Дүйсен Хасенов</w:t>
        <w:br/>
        <w:t>миы бар, жақсы қазақ. Қатыны еврейдің қызы. Қайтеміз, заман солай. Оған</w:t>
        <w:br/>
        <w:t>бірінші, Бауыржан Момышұлынын, екінші Жақсылық Үшкемпіровтың</w:t>
        <w:br/>
        <w:t>бейнесін сал деп айтпақпын. Сіз Алла Пугачеваны білесіз бе?</w:t>
        <w:br/>
        <w:t>--Сырттай білем.</w:t>
        <w:br/>
        <w:t>- Мен іштей білем. Менің кермегенім жоқ қой. Украин досым Алланың</w:t>
        <w:br/>
        <w:t>тумасы боп шықты. Үйіне бардық. Ағасының баласы араб тілін үйреніп, араб</w:t>
        <w:br/>
        <w:t>елінде 3 жыл жұмыс істеп келіпті. Ол кезде.мен жаспын.</w:t>
        <w:br/>
        <w:t>-Бұл қай жылы?</w:t>
        <w:br/>
        <w:t>- 1969 жылы. Алланың үйіне түнгі он екіде барған едік, таң атқанша арақ</w:t>
        <w:br/>
        <w:t>іштік. Таңертең: )</w:t>
        <w:br/>
        <w:t>-Мына кітап сіздің кітабыңыз, - деп Алланың немере інісі маған орысшаға</w:t>
        <w:br/>
        <w:t>аударылған Құранды көрсетті. Қолымды, аузымды жуып: )</w:t>
        <w:br/>
        <w:t>- Бисмилла,-деп киелі кітапты сүйіп, мандайыма бастым.</w:t>
        <w:br/>
        <w:t>ж. --22</w:t>
        <w:br/>
        <w:t>1%</w:t>
        <w:br/>
        <w:t>ЕАЛранутіБашугі2 Ді раде 185</w:t>
        <w:br/>
        <w:t>Мамытбек Қалдыбай,</w:t>
        <w:br/>
        <w:t>жазушы</w:t>
        <w:br/>
        <w:t>БАУКЕҢНІҢ ШӘКІРТІ</w:t>
        <w:br/>
        <w:t>Москва дене тәрбиелеу мәдениеті институтының түлегі, биология</w:t>
        <w:br/>
        <w:t>ғылымының кандидаты, педагогикағылымының докторы, профессор, Қазақ</w:t>
        <w:br/>
        <w:t>мемлекеттік спорт және туризм академиясының бұрынғы ректоры, Қазақстан</w:t>
        <w:br/>
        <w:t>ұлттық спорт одағы, олимпиада академиясының алғашқы президенті, жүзге</w:t>
        <w:br/>
        <w:t>тарта ғылыми еңбектің авторы, 3 ғылым докторын, 10 ғылым кандидатын</w:t>
        <w:br/>
        <w:t>дайындаған, өзін Бауыржан Момышұлының шәкіртімін деп білген Бектілеу</w:t>
        <w:br/>
        <w:t>Қаражанұлы Қаражановтың өмірі үлгі-өнегеге, ғибаратқа толы. Батыс</w:t>
      </w:r>
    </w:p>
    <w:p>
      <w:r>
        <w:t>Қазақстан облысы, Жаңа қала ауданы, Бекетай ауылынан қанат қаққан ол</w:t>
        <w:br/>
        <w:t>ақыл-парасаттың биігі-алпыстың асқарынан аса берге мезгілсіз көз жұмды.</w:t>
        <w:br/>
        <w:t>Төменде оқырман назарына мархұмның рухани жан-дүниесімен, Баукең</w:t>
        <w:br/>
        <w:t>шәкіртіне тән мінез ерекшелігімен таныстырар жазушы Мамытбек</w:t>
        <w:br/>
        <w:t>Қалдыбайдың жазбасын ұсынып отырмыз.</w:t>
        <w:br/>
        <w:t>кІЛІ</w:t>
        <w:br/>
        <w:t>Бектілеу Қаражанұлы түзу қыр мұрынды, қараторы өңді, орта бойлы,</w:t>
        <w:br/>
        <w:t>денесінде артық ет жоқ, шымыр, сұлу да сұсты, тік мінезді азамат еді. Мен</w:t>
        <w:br/>
        <w:t>қарамағында 10 жылдан астам орыс, қазақ тілдері кафедрасының меңгерушісі</w:t>
        <w:br/>
        <w:t>боп істедім. Ұжымымызда ол кісіге ешкім қарсы келмейтін, даулы мэселе туа</w:t>
        <w:br/>
        <w:t>қалса, жұртқа өз ойын мәдениетті түрде жайлап түсіндіріп, істің тігісін оп-</w:t>
        <w:br/>
        <w:t>оңай жатқыза қоятын. Жиналыстарда, түрлі бас қосуларда сыпайы сәлемдесіп,</w:t>
        <w:br/>
        <w:t>сөйлескенім болмаса, мен өзімен етене жақын сырласқан емес едім. Тек бірде»</w:t>
        <w:br/>
        <w:t>Бауыржан Момышұлының туғанына 80 жыл толуы құрметіне арналған</w:t>
        <w:br/>
        <w:t>салтанатты жиын Абай атындағы опера және балеттеатрында өтетін болын;</w:t>
        <w:br/>
        <w:t>ертерек барсам, залдың орта шенінде Бектілеу Қаражанұлы жалғыз отыр екен.</w:t>
        <w:br/>
        <w:t>Сәлем беріп, қасына жайғасып:</w:t>
        <w:br/>
        <w:t>- Арнайы шақырумен келдің бе? - деп сурадым.</w:t>
        <w:br/>
        <w:t>- Жоқ. Өзім естіп келдім. Баукең меңің ұстазым ғой.</w:t>
        <w:br/>
        <w:t>- Қалайша? Ол кісіден дәріс алып па едің? --дедім мен таң қалып.</w:t>
        <w:br/>
        <w:t>-- Жоқ.</w:t>
        <w:br/>
        <w:t>Бектілеу менің сұрағыма асықпай, ойлана отырып, жауап қатты.</w:t>
        <w:br/>
        <w:t>- Түсіндім. Екеуміздің бұл кездесуіміз бір-бірімізді жақын көріп, еркін</w:t>
        <w:br/>
        <w:t>сырласуымызға кілт болды.</w:t>
        <w:br/>
        <w:t>ОРЫНДЫ МАҚТАНЫШ</w:t>
        <w:br/>
        <w:t>- Москватүбіндегі Люберцы деген қалада техникалықучилише бар. Онда</w:t>
        <w:br/>
        <w:t>бірінші ғарышкер Юрий Алексеевич Гағарин оқыған. Мен сол білім ұясында</w:t>
        <w:br/>
        <w:t>дене тәрбиесі пәнінен сабақ бергем. Түсініп отырсыз ба?</w:t>
        <w:br/>
        <w:t>182: 2</w:t>
        <w:br/>
        <w:t>ЕзҺашугілһашуд2іі раде 179</w:t>
        <w:br/>
        <w:t>тәжірибесіздіктің әсері ме, ол кісінің ұстаздық өмірі туралы білуге онша</w:t>
        <w:br/>
        <w:t>ынтықпаппын. Баукеңнің қолбасылық, ұстаздық қыры әлі ашылмай келе</w:t>
        <w:br/>
        <w:t>жатқан тың дүние...</w:t>
        <w:br/>
        <w:t>- Баукең батыр болды, дана болды дейміз. Ол да керек, - деп Бергенғали</w:t>
        <w:br/>
        <w:t>біраз ойға шомып, қайта сөйледі. - Ең маңызды мәселе -- Бауыржан</w:t>
        <w:br/>
        <w:t>Момышұлының қолбасылық, ұстаздық еңбегін зерттеп, қыр-сырын ашып,</w:t>
        <w:br/>
        <w:t>оны ұрпағымызға жеткізу. Соғыс қайнап тұрған кезде ағалейтенант Баукең</w:t>
        <w:br/>
        <w:t>полккомандирі болады. Сол кезде де, қазір де ағалейтенант шеніндегі офицер,</w:t>
        <w:br/>
        <w:t>мейлі үлкен бастықтың баласы болса да, ол орынға бара алмайды. Армия</w:t>
        <w:br/>
        <w:t>командашысы Михаил Иванович Чистяков Баукеңе: «Басқа майдан шебін</w:t>
        <w:br/>
        <w:t>білмеймін, менің майдан шебімдеаға лейтенант полк командирі болған жалғыз</w:t>
        <w:br/>
        <w:t>сенсің» - дейді ғой. Бұл деген аса үлкен баға. Өз басым Бауыржан</w:t>
        <w:br/>
        <w:t>Момышұлының қолбасылық, ұстаздық қырын ашқан еңбекті әлі таба алмай</w:t>
        <w:br/>
        <w:t>келем. Соған кәдімгідей қарным ашады, көңілім құлазиды. Йығымдазіл батпан</w:t>
        <w:br/>
        <w:t>ауыр жүк жүргендей сезінем. Баукеңнің қолбасылық, ұстаздық қыры</w:t>
        <w:br/>
        <w:t>ашылмаса, халқымыз, ұрпағымыз үшін үлкен өкініш. Егер Баукеңнің</w:t>
        <w:br/>
        <w:t>қолбасылық, ұстаздық қыры ашылса, халқымызға, ұрпағымызға жаңа бір әсер,</w:t>
      </w:r>
    </w:p>
    <w:p>
      <w:r>
        <w:t>жаңа бір көзқарас сыйлар еді деп ойлаймын. Осыны жоғары жақтағы</w:t>
        <w:br/>
        <w:t>басшыларымыз ескеріп, лайықты шара қолданса, шіркін. Бұл бәрінен</w:t>
        <w:br/>
        <w:t>болашаққа керек. Өзімізді өзіміз сыйламасақ, бізді кім сыйлайды? Баукендей</w:t>
        <w:br/>
        <w:t>адамның өнегесі, тәрбиелік тағлымы үлкен. Бүгін сізге жолығып, іштегі шерімді</w:t>
        <w:br/>
        <w:t>тарқатқаныма ризамын. Кеудеме сыймай, екі иығымды езіп жүрген ауыр</w:t>
        <w:br/>
        <w:t>жүктен арылғандай болдым. «Бұл кім еді?» - деп айыпқа бұйыра көрмеңіз.</w:t>
        <w:br/>
        <w:t>Мен қарапайым көп полковниктің бірі ғанамын.</w:t>
        <w:br/>
        <w:t>-Пікіріңіз бәрімізді ойлантатын пікір, Беке.</w:t>
        <w:br/>
        <w:t>--Сіз белгілі кинорежиссер Алмас Хасенұлы Байзақовты білуші меедіңіз?</w:t>
        <w:br/>
        <w:t>- Аздап білем.</w:t>
        <w:br/>
        <w:t>-Олтекті жердің баласы. Әкесі Семей облыстық партия комитетінің бірінші</w:t>
        <w:br/>
        <w:t>хатшысы, Алматы қалалық атқару комитетінің төрағасы болған кісі. Сол Алмас</w:t>
        <w:br/>
        <w:t>маған бірде: і</w:t>
        <w:br/>
        <w:t>-Сіз генерал-полковник Иван Макарович Голушконы білесіз бе?-- деп</w:t>
        <w:br/>
        <w:t>сұрады.</w:t>
        <w:br/>
        <w:t>- Ол кісінің лауазымын, соғысқа қатысқанын, әскери ғылым докторы,</w:t>
        <w:br/>
        <w:t>профессор екенін сырттай білем, - дедім.</w:t>
        <w:br/>
        <w:t>- Көмекші операторым екеуміз 1985 жылы Мәскеуге барып, Иван</w:t>
        <w:br/>
        <w:t>Макарович Голушкомен жолықтық. Алдындаол кісінің «Тыл солдаттары»</w:t>
        <w:br/>
        <w:t>деген кітабынан Бауыржан Момышұлының қандай ұстаз, өзінің қандай шәкірт</w:t>
        <w:br/>
        <w:t>болғаны, Баукеңнің үлкен тұлға екені жөнінде бір жарым бет жазған жүрек</w:t>
        <w:br/>
        <w:t>терберлік жазуын оқып, телефон соғып:</w:t>
        <w:br/>
        <w:t>- Бауыржан Момышұлы туралы деректі фильм түсірсек деген ойдамыз.</w:t>
        <w:br/>
        <w:t>177</w:t>
        <w:br/>
        <w:t>ЕАЗБашут ӘБашуд2ді- раде 194</w:t>
        <w:br/>
        <w:t>заподвиги в войне, насчитывалось около 90 из обіңего чиола 12610. А ведьих</w:t>
        <w:br/>
        <w:t>могло бы быть значительно больше (в полтора-два раза).</w:t>
        <w:br/>
        <w:t>Советский писатель и журналист, вовнный публицист Илья Эренбургв</w:t>
        <w:br/>
        <w:t>своем очерке «Казахи» от 7 ноября 1942 года выражал свое восхитцение</w:t>
        <w:br/>
        <w:t>подвигами солдат-казахов. В частности он говорил: «Казахи привыкли скакать</w:t>
        <w:br/>
        <w:t>на коне по степи. Но если нужно, они пополаут, они бегут, они карабкаютоя</w:t>
        <w:br/>
        <w:t>на горы, они вязнут в болотах: ничто их не остановит. Верность проверяют</w:t>
        <w:br/>
        <w:t>огнем. Сгорает наогне солома, изакаляется наогне сталь... Трижды сильной</w:t>
        <w:br/>
        <w:t>стала на огне войны наша Родина! Казахи сражаютея рядом с русскими. Мы</w:t>
        <w:br/>
        <w:t>вместе горюем, вместе деремся, вместе мы будем радоваться первому утру</w:t>
        <w:br/>
        <w:t>победы». По его словам даже немецкий вовннопленный признавал Подвиг</w:t>
        <w:br/>
        <w:t>казахов: «Против нас были страшные солдаты--их немог остановить никакой</w:t>
        <w:br/>
        <w:t>огонь, они бежали прямо на нас. Потом мне сказали, чтоэто казахи. Я не знал</w:t>
        <w:br/>
        <w:t>прежде, что сушествует такой народ...». і</w:t>
        <w:br/>
        <w:t>Именно великодержавная ревность и зависть советского руководестваҡ</w:t>
        <w:br/>
        <w:t>казахам как потомкам половцев И монғоло-татар, поставили наш народ в</w:t>
        <w:br/>
        <w:t>очередное унизительное положение, Сколько было унижений? Не считая</w:t>
        <w:br/>
        <w:t>царской колонизации, со стороны советского руководсотва были</w:t>
        <w:br/>
        <w:t>экспроприация собственности, голодомор, репрессии. Несмотря на это,</w:t>
        <w:br/>
        <w:t>казахский народ добровольно пошел воевать на восточнме фронты второй</w:t>
        <w:br/>
        <w:t>мировой войны. Массовый героизм казахов был признан, но намеренно и</w:t>
        <w:br/>
        <w:t>искусетвенно принижен. Посоветским данным казахи занимали четвертое</w:t>
        <w:br/>
        <w:t>место (после русских, украинцев и белорусов), а в пост-советской статистике</w:t>
      </w:r>
    </w:p>
    <w:p>
      <w:r>
        <w:t>отодвинулись на шестое, вытесненные евреями и татарами. Среди признанных</w:t>
        <w:br/>
        <w:t>народом, но не правительством были знаменитые личности - знаменосец</w:t>
        <w:br/>
        <w:t>Рахимжан Кошкарбаев, партизан Касым Кайсенов, снайпер Ибраим</w:t>
        <w:br/>
        <w:t>Сулейменов.</w:t>
        <w:br/>
        <w:t>Рахимжан Кошкарбаев первым водрузил боеное Красное знамя победы</w:t>
        <w:br/>
        <w:t>над Рейхстагом. Он сделал это вместе с Григорием Булатовым 30 апреля 1945</w:t>
        <w:br/>
        <w:t>года. За совершенный подвиг командование полка представило лейтенанта</w:t>
        <w:br/>
        <w:t>Кошкарбаева и красноармейца Булатова кзванию Героя Советского Союза,</w:t>
        <w:br/>
        <w:t>но советское правительство ограничилось награждением его только орденом</w:t>
        <w:br/>
        <w:t>Красного Знамени. Пальмы первенства были незаслуженно отданы М.</w:t>
        <w:br/>
        <w:t>Егорову и М. Кантария. С чувством обиды Р. Кошкарбаев умер в 1988 году.</w:t>
        <w:br/>
        <w:t>Касыма Кайсенова четырежды посылали в тыл враға на Украине. С.А.</w:t>
        <w:br/>
        <w:t>Ковпак, который возглавлял партизанское движение на Украине, высоко ценил</w:t>
        <w:br/>
        <w:t>К.Кайсенова. После освобождения Украины, он до конца 1944 года участвовал</w:t>
        <w:br/>
        <w:t>впартизанских движениях натерриториях Молдавии, Чехословакии, Румыний.</w:t>
        <w:br/>
        <w:t>Сведений, что он был представлен к званию Героя Советского Союза, не</w:t>
        <w:br/>
        <w:t>имеется, ноон вполне заслуживал этого высокого звания.</w:t>
        <w:br/>
        <w:t>192</w:t>
        <w:br/>
        <w:t>ЕАлБашут ӘБашуд2ді- раде 180</w:t>
        <w:br/>
        <w:t>Бізге көмектесе аласыз ба?-- дегенімде, ол кісі:</w:t>
        <w:br/>
        <w:t>-“Келіңіздер, Қорғаныс министрлігінің өз киностудиясы бар. Сөз жоқ</w:t>
        <w:br/>
        <w:t>көмектесеміз, - деген болатын. Барсақ, бәрін дайындап, бізге қолқабыс</w:t>
        <w:br/>
        <w:t>көрсетуге бір подполковникті бөліп қойыпты. -</w:t>
        <w:br/>
        <w:t>Аптажүріп, жұмысымызды бітіріп, Алматыға кешкі ұшақпен қайтатын</w:t>
        <w:br/>
        <w:t>болдық. Қоштасқалы Иван Макарович Голушконың кабинетіне ендік.</w:t>
        <w:br/>
        <w:t>- Қалай, келген шаруаларыңыз бітті ме?</w:t>
        <w:br/>
        <w:t>-Бітні, көмегіңізге рақмет. Бүгін кешкі ұшақпен Алматыға ұшпақпыз.</w:t>
        <w:br/>
        <w:t>- Өтінішім, ертең ұшыңыздар. Қай мезгілде ұшқандарыңыз қолайлы?</w:t>
        <w:br/>
        <w:t>-Таңертенгі сағат тоғыз дұрыс-ау.</w:t>
        <w:br/>
        <w:t>Түймені басты. Ішке подполковник енді.</w:t>
        <w:br/>
        <w:t>- Мына кісілердің билетін ертеңгі сағат тоғыздағы ұшаққа ауыстырып</w:t>
        <w:br/>
        <w:t>әкеліп бер, -деді де, бізді ары-бері алып жүрген подполковникке бұрылып:</w:t>
        <w:br/>
        <w:t>- Бүгін бұл кісілерді қыдыртып, Москваны аралат. Кешкі сағат алтыда</w:t>
        <w:br/>
        <w:t>менің үйіме қонаққа алып кел,- деді. Өзі керемет көпшіл, кішіпейіл кісі екен.</w:t>
        <w:br/>
        <w:t>- Асыл ұстазым туралы жылы лебізімді білдіру - шәкірттік парызым,-</w:t>
        <w:br/>
        <w:t>деп дастарқаны басында бізге Баукеңнің ұстаздық өмірінен тебірене сыр</w:t>
        <w:br/>
        <w:t>шертті. Біз сол сәтті киноға түсіріп алдық.</w:t>
        <w:br/>
        <w:t>-- Ой, жарайсың, жігітім, -- дедім мен қуанып.</w:t>
        <w:br/>
        <w:t>- Беке, өзіңіз қайда, қандай әскери оқу орнында оқыдыңыз?</w:t>
        <w:br/>
        <w:t>- Саратов облысындағы Вольский әскери училишесінде, одан кейін</w:t>
        <w:br/>
        <w:t>Ленинградтағы әскери академияда білім алдым. Бізге Баукеңнің шәкірттері -</w:t>
        <w:br/>
        <w:t>эскери ғылым докторлары, профессор-генералдар, әскери ғылым кандиттары</w:t>
        <w:br/>
        <w:t>- доценттер дәріс оқыды. Кейбірі декан, кафедра меңгерушісі боп істейтін.</w:t>
      </w:r>
    </w:p>
    <w:p>
      <w:r>
        <w:t>Олардың біразы әлі де бар. Академия бастығы генерал-полковник Ермаков</w:t>
        <w:br/>
        <w:t>бала кезінде Тараз қаласында тұрған екен. Бізге бүйрегі бұратын.</w:t>
        <w:br/>
        <w:t>- Баукеңнің шәкірттері - әскери ғылым докторлары, профессор-</w:t>
        <w:br/>
        <w:t>генералдар, әскери ғылым кандиттары-- доценттер лекция оқыды дедіңіз. Сол</w:t>
        <w:br/>
        <w:t>кісілердің аты-жөндерін айта аласыз ба?</w:t>
        <w:br/>
        <w:t>- Ұзақ жыл кафедра басқарған әскери ғылым кандидаты, доцент, генерал-</w:t>
        <w:br/>
        <w:t>майор Марченко, Совет одағы Қорғаныс министрлігі азық-түлік</w:t>
        <w:br/>
        <w:t>басқармасының бастығы, генерал-полковник Иван Данилович Исаенко,</w:t>
        <w:br/>
        <w:t>әскери ғылым кандидаты, доцент Сергей Яковлевич Ракитяноский (Сергей</w:t>
        <w:br/>
        <w:t>Яковлевич менің курстық, дипломдық жұмысыма жетекшілік еткен, өте ірі</w:t>
        <w:br/>
        <w:t>маман, керемет ұстамды, білімді кісі еді). Е, есіме түсті, полковник Семенов,</w:t>
        <w:br/>
        <w:t>тағы үш-төрт генерал оқытушымыз болды. Өкінішке орай, аты-жөндерін</w:t>
        <w:br/>
        <w:t>ұмытыппын. Ол кісілердің бәрі Баукеңнің шәкірттері. Өте өкінетінім, сізге</w:t>
        <w:br/>
        <w:t>ұқсап мен де ол кісілерден Бауыржан Момышұлының ұстаздық</w:t>
        <w:br/>
        <w:t>ерекшеліктерін сұрамаппын. Сұрағанымда, сөз жоқ айтар еді.</w:t>
        <w:br/>
        <w:t>- Баукең Калинин қаласындағы әскери-шаруашылық академияда сабақ</w:t>
        <w:br/>
        <w:t>178</w:t>
        <w:br/>
        <w:t>ЕзБашугіБашуд2 іі раде 181</w:t>
        <w:br/>
        <w:t>берді емес пе? Ол кісінің Ленинград әскери академиясына қандай қатысы</w:t>
        <w:br/>
        <w:t>бар? қ</w:t>
        <w:br/>
        <w:t>- Сұрағыңыз орынды. Баукең ұстаздық еткен Калининград қаласындағы</w:t>
        <w:br/>
        <w:t>әскери-көлік академияны Н.С.Хрушев кезінде Ленинград эскери тыл және</w:t>
        <w:br/>
        <w:t>көлік академиясына қосқан болатын.</w:t>
        <w:br/>
        <w:t>-Е,ендітүсінікті.</w:t>
        <w:br/>
        <w:t>-2001 жылы Баукеңнің 90 жылдық мерейтойында мен Жамбыл облысының &gt;</w:t>
        <w:br/>
        <w:t>әкімшілігіндегіазаматтарға:</w:t>
        <w:br/>
        <w:t>- Бір-екі адамды Ленинград академиясына іссапармен жіберіңіздер:</w:t>
        <w:br/>
        <w:t>Баукеңнің шәкірттері -- профессор-генералдармен сөйлесіп, академия мен:</w:t>
        <w:br/>
        <w:t>Подольск әскери мұрағаттарында болсын. Менін шамалауымша, Баукең</w:t>
        <w:br/>
        <w:t>тәрбиелеген генералдар саны қырықтан асады. Өйткені, Баукең әскери:</w:t>
        <w:br/>
        <w:t>академияда бес жыл ең кемі екі мыңдай офицерге дәріс оқыды. Мұны да</w:t>
        <w:br/>
        <w:t>мұрағат құжаты арқылы анықтап, Бауыржан Момышұлының ұстаздық қыр-&lt;</w:t>
        <w:br/>
        <w:t>сырын аінуға болатындай, - деген өтініш білдіріп едім. Олар: «Өтінішіңіз.</w:t>
        <w:br/>
        <w:t>орынды, өйтеміз, бүйтеміз» - деп қолдау көрсеткен соң, академияда бірге</w:t>
        <w:br/>
        <w:t>оқыған, сонда ұстаздық етіп жүрген орыс профессор-генерал достарыма</w:t>
        <w:br/>
        <w:t>телефон шалып, «бізден адам барса, көмектесіңіздер» дегенімде, бәрі «келсің;;:</w:t>
        <w:br/>
        <w:t>қолдан келген көмегімізді аямаймыз» дескен еді. Ол кезде жағдай қиын, қаржы”</w:t>
        <w:br/>
        <w:t>тапшы болып, ойлаған ойымыз іске аспай қалды.</w:t>
        <w:br/>
        <w:t>«Ештен де кеш жақсы» деген ғой. Баукеңнің туғанына жүз жыл толуы</w:t>
        <w:br/>
        <w:t>мерейтойына бір жылдан сәл астам уақыт қалды. Ол тез, бір күндей өтіп кетеді.</w:t>
        <w:br/>
        <w:t>Сол себепті жіті қимылдап, Баукеннің көзі тірі шәкірттері - профессор-</w:t>
        <w:br/>
        <w:t>генералдармен жолығып сөйлесу, әскери мұрағаттарда болып, ол кісінің</w:t>
        <w:br/>
        <w:t>ұстаздық қырын мұқият, жан-жақты, терең зерттеп, бір нәтижеге жету үшін</w:t>
        <w:br/>
        <w:t>іссапармен Мәскеуге, Петербургке бір-екі адам жіберсек деген өтінішті</w:t>
        <w:br/>
        <w:t>жоғары лауазымды басшыларға айтқым келеді.</w:t>
        <w:br/>
        <w:t>Тағы бір тілегім, Құрлық әскери институтына, әскери бриғадаға Баукеңнің</w:t>
        <w:br/>
        <w:t>атын берсе, артық болмас еді. Сонымен бірге Бауыржан Момышұлы атындағы</w:t>
        <w:br/>
        <w:t>екі дәрежелі орден тағайындалса, Бірінші дәрежелі орденмен полк</w:t>
        <w:br/>
        <w:t>командирінен жоғары командирлер, Екінші дәрежелі орденмен полк</w:t>
      </w:r>
    </w:p>
    <w:p>
      <w:r>
        <w:t>командиріне дейінгі командирлер марапатталса, дұрыс болар еді. Мұны да</w:t>
        <w:br/>
        <w:t>мен эскери адам ретінде сарбаздардың рухын көтеріп, ерлікке, отансүйгіштікке”</w:t>
        <w:br/>
        <w:t>баулуға себі тиетін шара деп білем.</w:t>
        <w:br/>
        <w:t>Біздің кейде Баукеңнің әскери профессар атағына жай, үйреншікті нәрсе”</w:t>
        <w:br/>
        <w:t>деп үстірт, жеңіл-желпі қарайтынымыз бар. Тереңірек ойлансақ, академия”</w:t>
        <w:br/>
        <w:t>есігін ашқанға ондай атақты оп-оңай бере салмайды. Оған қанша талпынсан</w:t>
        <w:br/>
        <w:t>да жете алмауың мүмкін. Бағаласақ, Баукеңнің әскери профессор атанып,</w:t>
        <w:br/>
        <w:t>эскери академияда сабақ беруі халқымызға үлкен абырой, үлкен олжа. :</w:t>
        <w:br/>
        <w:t>-Сұрағаным үшін айып етпеңіз, өзіңіз қай жерде туып-өстіңіз?</w:t>
        <w:br/>
        <w:t>179</w:t>
        <w:br/>
        <w:t>ЕзҺашугілһашуг2 іі раде 187</w:t>
        <w:br/>
        <w:t>ЕКІ ҚИСЫҚПЫЗ</w:t>
        <w:br/>
        <w:t>Бектілеу институт ауласында карсы кездесіп қалып, сәлемдесе салысымен:</w:t>
        <w:br/>
        <w:t>- Сізге қоятын сұрағым бар,-деді.</w:t>
        <w:br/>
        <w:t>- Қойыңыз.</w:t>
        <w:br/>
        <w:t>- Түсінсеңіз, менің әр күнім майдан...Өйткені, мен Баукеңнің шәкіртімін.</w:t>
        <w:br/>
        <w:t>АТАЛЫ СӨЗ</w:t>
        <w:br/>
        <w:t>-Сіз Баукеңмен қанша жыл араластыңыз?</w:t>
        <w:br/>
        <w:t>-21 жыл.</w:t>
        <w:br/>
        <w:t>- Аталы сөз айтушы ма еді?</w:t>
        <w:br/>
        <w:t>- Айтатын.</w:t>
        <w:br/>
        <w:t>-Сізден Баукеңнің бір аталы сөзін естиінші?--деді Бектілеу асығыс едім</w:t>
        <w:br/>
        <w:t>дегеніме қарамай. Амал жоқ, бәгеліп, ойға шомдым. Әлден кейін:</w:t>
        <w:br/>
        <w:t>- Баукең сөз арасында: «Ойым түсініктірек болу үшін мысалға жүгінейін.</w:t>
        <w:br/>
        <w:t>Айғыр өз үйіріне ешкімді жолатпайды, оны жаудан жанын салып қорғайды.</w:t>
        <w:br/>
        <w:t>Біздің айғырдан үйренеріміз көп» -дегені бар.</w:t>
        <w:br/>
        <w:t>- Міне, нағыз аталы сөз! Айналайын Баукетай-ай, маған қандай терең ой</w:t>
        <w:br/>
        <w:t>сыйлады десеңізші. Мындабір рақмет. Баукең тірі болса, арнайы барып сәлем</w:t>
        <w:br/>
        <w:t>берер едім. Өкінішке қарай, ол кісі жоқ. Есесіне Әбілсейіт Айханов ағам бар.</w:t>
        <w:br/>
        <w:t>Біле білсек, ол біздің бүгінгі шын ұлттық батырымыз, бетке ұстарымыз. Біз</w:t>
        <w:br/>
        <w:t>ұлттық батырларымызды Баукең айтқандай айғырша қорғауымыз керек,-</w:t>
        <w:br/>
        <w:t>деді Бектілеу шабыттана шалқи сөйлеп.</w:t>
        <w:br/>
        <w:t>ІШТЕЙ ЕГІЛДІМ</w:t>
        <w:br/>
        <w:t>Бектілеу екеуміз Жазушылар одағының «Қаламгер» кафесінде сыра ішіп</w:t>
        <w:br/>
        <w:t>отырмыз.</w:t>
        <w:br/>
        <w:t>- Туған ауылымда әкесі соғыстан келмей қалған Нұрымғали Нұрымов</w:t>
        <w:br/>
        <w:t>деген досым бар еді. Жақында дүниеден өтті, - деді қамыға мұңайып. -</w:t>
        <w:br/>
        <w:t>Кішкентай кезінде үйінен қашып кеп, менің анамның қойнына тығылып:</w:t>
        <w:br/>
        <w:t>- Апажан, мені қарғашы? - дегенде, анам:</w:t>
        <w:br/>
        <w:t>-“Сені мен емес, Құдай қорғайды, Құдай қорғасын, - деген еді. Досым</w:t>
        <w:br/>
        <w:t>Нұрымғалидың қазасын естігенде анамның сөзі есіме түсіп, іштей егілдім...</w:t>
        <w:br/>
        <w:t>МАҒАН ҚҰДАЙ БЕРДІ</w:t>
      </w:r>
    </w:p>
    <w:p>
      <w:r>
        <w:t>- Мәке, кешіріңіз, сіздің қанша балаңыз бар?</w:t>
        <w:br/>
        <w:t>- Олар менің емес, Құдайдың балалары ғой.</w:t>
        <w:br/>
        <w:t>- Саны қанша?</w:t>
        <w:br/>
        <w:t>- Төртеу.</w:t>
        <w:br/>
        <w:t>- Менің жалғыз қызым бар.</w:t>
        <w:br/>
        <w:t>- Тұрмыс құрды ма?</w:t>
        <w:br/>
        <w:t>185</w:t>
        <w:br/>
        <w:t>ЕАЗБашут ӘБашуд2ді- раде 190</w:t>
        <w:br/>
        <w:t>--Бауыржан Момышұлының туысысың ба?</w:t>
        <w:br/>
        <w:t>-Туысымын әрі шәкіртімін.</w:t>
        <w:br/>
        <w:t>- Сені кездестіргеніме куаныштымын. Менің Кремяьде Бауыржанды</w:t>
        <w:br/>
        <w:t>қабылдап, бір сағаттай сәйлескенім бар. Оның аузынан қазақ халқының</w:t>
        <w:br/>
        <w:t>«Дружба - богатство бесценновг»- («Достыққа жетер байлық жоқ») деген</w:t>
        <w:br/>
        <w:t>мақалын естіп, өзін ұнатқан едім. Айт десең, бір үзілісте өзімнің Бауыржанмен</w:t>
        <w:br/>
        <w:t>не жайында сөйлескенімді, Сталин екеуінің арасындағы кикілжің жағдайды</w:t>
        <w:br/>
        <w:t>айтып берем. Ол өз алдына ұзақ әңгіме. Қазір, жас жігіт, уақытымызды</w:t>
        <w:br/>
        <w:t>үнемдеп, жұмыс істейік,--деді.</w:t>
        <w:br/>
        <w:t>Арада 30-40 минутәттіме, өтпеді ме, Молотов жүрек талмасына ұшырап,</w:t>
        <w:br/>
        <w:t>кітапхана қызметкерлері, бәріміз әбігерге түстік. Іле-шала«Жедел жәрдем» жетіп</w:t>
        <w:br/>
        <w:t>келді. Ол кісімен қайта кездесіп, тілдесе алмағаныма қатты өкіндім... Әлі өкінем...</w:t>
        <w:br/>
        <w:t>ҚОС ҚУАНЫШ</w:t>
        <w:br/>
        <w:t>Бектілеу әлсін әлі тамағын кенеп, асықпай сөйлеп отыр.</w:t>
        <w:br/>
        <w:t>- Күрестен екі құрама команданы Моңғолияға, Иранға алып бардым.</w:t>
        <w:br/>
        <w:t>Ұланбаторда болғанымда ұлы қолбасшы Шыңғысханды есіме алып, елжірей</w:t>
        <w:br/>
        <w:t>толқыдым. Моңғол жерінің бір шөкім топырағын екі бетіме, мандайыма</w:t>
        <w:br/>
        <w:t>басып, тәу еттім. Ұстазым Бауыржан Момышұлының Шыңғысханға берген</w:t>
        <w:br/>
        <w:t>бағасын ішімнен қайталап, Баукене алғыс айттым.</w:t>
        <w:br/>
        <w:t>Екінші ұмытылмас қуанышым - Тегеранды аралағанда мұсылманның</w:t>
        <w:br/>
        <w:t>жүрегін көрдім...</w:t>
        <w:br/>
        <w:t>ҚАНАҒАТШЫЛ ЖАН</w:t>
        <w:br/>
        <w:t>-Оның әйелі жастау еді, өліп кетті. Оған ол қатты қайғырды. Ол өз үйінде</w:t>
        <w:br/>
        <w:t>қонақ секілді екен. Ештеңеге икемсіз. Жалпы біздің қазақтардың көбі өзіне өзі</w:t>
        <w:br/>
        <w:t>қызмет жасауды, шай қойып, тамақ әзірлеуді білмейді. Сұрағаным үшін</w:t>
        <w:br/>
        <w:t>кешіріңіз, сіз білесіз бе?-деді Бектілеу</w:t>
        <w:br/>
        <w:t>- Білмеймін.</w:t>
        <w:br/>
        <w:t>- Мен білем, Мәскеуде оқып жүрген студент кезімде үйренгем. Үй тірлігіне</w:t>
        <w:br/>
        <w:t>Бауыржан аға қалай еді?</w:t>
        <w:br/>
        <w:t>- Ол кісі мүлде олақ болатын.</w:t>
        <w:br/>
        <w:t>--Үйтірлігіне икемділік жағынан мен ол кісіден озып кете алам ба?</w:t>
        <w:br/>
        <w:t>- Оны өзің айт.</w:t>
        <w:br/>
        <w:t>-«Түйесі жоқ ауылға тайлақатан көрінеді» дегеннің кебін киіп, Баукеңнен</w:t>
        <w:br/>
        <w:t>оздым дегенім ұят, --деп Бектілеу дауыстай күлді.</w:t>
      </w:r>
    </w:p>
    <w:p>
      <w:r>
        <w:t>СОҢҒЫ КЕЗДЕСУ</w:t>
        <w:br/>
        <w:t>Бектілеу телефон соғып:</w:t>
        <w:br/>
        <w:t>-Сізбенжолықсам деймін. Бүгін жексенбі ғой. Үйіме келіңіз,-деді. Орталық</w:t>
        <w:br/>
        <w:t>188</w:t>
        <w:br/>
        <w:t>ЕАЛрашутіяБашугі2 Ді раде 193</w:t>
        <w:br/>
        <w:t>Дулат Кыдырбекулы,</w:t>
        <w:br/>
        <w:t>доктор политических наук</w:t>
        <w:br/>
        <w:t>БАУРДЖАН МОМЫШ-УЛЫ--ПОЛКОВОДЕП,СТРАТЕГ, ИДЕОЛОГ</w:t>
        <w:br/>
        <w:t>Баурджан Момьш-улы (1910-1982) является человеком многогранной</w:t>
        <w:br/>
        <w:t>судьбы. Он видел и пережил многов засвою жизнь, Он был современником</w:t>
        <w:br/>
        <w:t>перемен в обшественной жизни казахского народа. Об этом свидетельствуют</w:t>
        <w:br/>
        <w:t>как его художественные произведения («За нами Москва», «Наша семья»,</w:t>
        <w:br/>
        <w:t>«История одной ночи»), так и книга «Психология войны», ранее не</w:t>
        <w:br/>
        <w:t>опубликованная, но изданная на основе его лекций в Академии наук Казахской</w:t>
        <w:br/>
        <w:t>ССР в 1944 году. О нем вспоминают в основном по рассказам очевидцев,</w:t>
        <w:br/>
        <w:t>непосредственно вотречавшихоя с ним. Однако по его книге «Психология</w:t>
        <w:br/>
        <w:t>войны» можно глубоко понять об его обшественных, военно-</w:t>
        <w:br/>
        <w:t>профессиональных и политических позициях. Он был, прежде всего,</w:t>
        <w:br/>
        <w:t>психологом в отношениях с людьми,</w:t>
        <w:br/>
        <w:t>О нем нам известно то, что советское государство, которому он был верен,</w:t>
        <w:br/>
        <w:t>по достоинству не оценило его при жизни. Он был известен тем, что он был</w:t>
        <w:br/>
        <w:t>обделен вниманием со стороны советского правительства. Он был известен</w:t>
        <w:br/>
        <w:t>тем, чтоон был обижен насудыбу. Но народего любили продолжал относитьоя</w:t>
        <w:br/>
        <w:t>к нему с большим почтением и уважением. Потому что он был.в его глазах</w:t>
        <w:br/>
        <w:t>Героем всегда: от 1941 по 1990 год, когда он официально и посмертно был</w:t>
        <w:br/>
        <w:t>удостоен этого высокого звания. Он Героем остается и сейчас, и будет им</w:t>
        <w:br/>
        <w:t>вечно.</w:t>
        <w:br/>
        <w:t>Кто-тоизочевидцев отметия, что он довольно критично и резко высказалея</w:t>
        <w:br/>
        <w:t>о книге маршала Г.К. Жукова «Воспоминания и размышления». Его слова</w:t>
        <w:br/>
        <w:t>при этом звучали так: «Воспоминания есть, но размышлений нет». В его</w:t>
        <w:br/>
        <w:t>книге «Психология войны» в действительности сочетаютея его воспоминания</w:t>
        <w:br/>
        <w:t>и размышления. Эта книга по своему содержанию становится учебником по</w:t>
        <w:br/>
        <w:t>военной психологии.</w:t>
        <w:br/>
        <w:t>«Воровать отвагу солдата - самое низкое преступление животного в</w:t>
        <w:br/>
        <w:t>өблике человека», говорил Б. Момыш-улы. Об этом оң сказал горько, так как</w:t>
        <w:br/>
        <w:t>в 1942 годуон был впервые представлен к высшей награде-- Героя Советского</w:t>
        <w:br/>
        <w:t>Союза. Нозаслуженной награды оң-не получил, даже находясь в госпитале</w:t>
        <w:br/>
        <w:t>после ранения. Очевидцы отмечают его резкий характер, из-за которого</w:t>
        <w:br/>
        <w:t>советское государство его практически поставило в незаслуженно забытое</w:t>
        <w:br/>
        <w:t>положение. Можно предположить, что он этими словами намекал на</w:t>
        <w:br/>
        <w:t>государство, которое обделило этим высоким званнем истинных ҡазахов-</w:t>
        <w:br/>
        <w:t>героев, как отдавших свою жизнь, так и трудившихоя на благо родины после</w:t>
        <w:br/>
        <w:t>второй мировой войны. Казахов, получивших звание Героя Советского Союза</w:t>
        <w:br/>
        <w:t>191</w:t>
        <w:br/>
        <w:t>ЕзБашугіашуд2 4! раде 191</w:t>
        <w:br/>
        <w:t>стадионның батысында тұрады екен. Кейінгі жұбайы жас еврей қызы. Ол</w:t>
        <w:br/>
        <w:t>мені онша жақтырмады. Оны қас-қабағынан, қимыл-қозғалысынан сезіп,</w:t>
      </w:r>
    </w:p>
    <w:p>
      <w:r>
        <w:t>жиырма минуттей уақыт төзгенвен кейін, асығыс шаруам бар еді деп</w:t>
        <w:br/>
        <w:t>қоштастым. Сондағы Бектілеудің:</w:t>
        <w:br/>
        <w:t>-Түбінде бәріміз кетеміз, ешкім қалмайды. Сіз бәрімізді жеңесіз. Өйткені,</w:t>
        <w:br/>
        <w:t>қаламсабыңыз бар. Біздің ондай қабілетіміз жоқ. Бізді оған ешкім үйретпеді.</w:t>
        <w:br/>
        <w:t>Ғылыммен айналысып жүрген шәкірттерімді жұбаныш көрем. Елемес ініме</w:t>
        <w:br/>
        <w:t>«Қазақ халқы палуандары бапкерлерінің әдеттері мен әдістері» деген тақырып</w:t>
        <w:br/>
        <w:t>бердім. Ол өзінше келіскен болды, --деген сөздері есімде қалыпты.</w:t>
        <w:br/>
        <w:t>Аулада қоштасып тұрып Бектілеу:</w:t>
        <w:br/>
        <w:t>- Соңғы кезде жолым болыңқырамай жүр, -- деді сөзін жалғап. -- Елемес</w:t>
        <w:br/>
        <w:t>«сіздің қамыңызды ойлайықшы» дегенде:</w:t>
        <w:br/>
        <w:t>- Сөзді қой. Өз қамымды өзім ойлаймын, - деп оған ырық бермедім.</w:t>
        <w:br/>
        <w:t>Өйткені Баукеңнің шәкіртімін ғой. Ауырып, қозғала алмай қалғанымда Елемес</w:t>
        <w:br/>
        <w:t>мені ауруханаға алып барды. Басқалар қарасын көрсетпей кетті. Адам деп</w:t>
        <w:br/>
        <w:t>жүргендерім адам емес екен, -- деп мұңайғандай болды.</w:t>
        <w:br/>
        <w:t>- Қазір көңіл күйіңіз қалай?</w:t>
        <w:br/>
        <w:t>- Құдайға шүкір, бір қалыпты. Аналар жеңіліп қалды. Үйге құсұшып кірсе,</w:t>
        <w:br/>
        <w:t>жақсы ма?</w:t>
        <w:br/>
        <w:t>-ӘӘлбетте жақсы.</w:t>
        <w:br/>
        <w:t>- Таңертең біреуі тереземнен бөлмеме ұшып кірді. Әрең шығардым. Мен</w:t>
        <w:br/>
        <w:t>қазір далада, жолда жатырмын... - Бектілеу кеудесін ұстап, әр сөзін бөліп-</w:t>
        <w:br/>
        <w:t>бөліп, қинала айтты. - Ауруханаға апарып емдеткен шәкіртім Елемеске</w:t>
        <w:br/>
        <w:t>ризамын...</w:t>
        <w:br/>
        <w:t>Аз-кем үнсіздіктен соң:</w:t>
        <w:br/>
        <w:t>-Біз Баукеңнің, Бауыржан Момышұлының көлеңкесінде жүрміз. Ол кісіге</w:t>
        <w:br/>
        <w:t>қанша жетеміз десекте, жете алмаймыз. Себебі, Баукең Күннің қасындатұр...</w:t>
        <w:br/>
        <w:t>АЛЛА ПУҒАЧЕВАНЫҢ ҮЙІНДЕ</w:t>
        <w:br/>
        <w:t>- Кеше телефон соқсам, жеңгей ұйықтап жатыр деп сізді оятпады.</w:t>
        <w:br/>
        <w:t>Алпыстан ассаңыз да, кәп ұйықтайды екенсіз. Сондықтан сіз әлі жассыз. Түнде</w:t>
        <w:br/>
        <w:t>жиі ояну-- кәріліктің, көп ұйықтау- жастықтың белгісі дер едім. Е, жарайды,</w:t>
        <w:br/>
        <w:t>енді саясатқа көшейік. Менің ойым, Миша Горбачевті көкке бір</w:t>
        <w:br/>
        <w:t>жұмыртқасынан іліп қою. Келісесіз бе?</w:t>
        <w:br/>
        <w:t>- Келісем,- деп мен күлдім.</w:t>
        <w:br/>
        <w:t>--Сізден сұрайын дегенім, Баукең түрік, араб әлемі туралы ой толғаушы</w:t>
        <w:br/>
        <w:t>маеді?</w:t>
        <w:br/>
        <w:t>-Өй толғайтын. Ол кісі: «Арабтар әскерлік дәстүрін ұмытып қалған. Біз</w:t>
        <w:br/>
        <w:t>ұмытқан жоқпыз, тиіскен жауды оңдырмаймыз. Өйткені, біз-түркі халқымыз.</w:t>
        <w:br/>
        <w:t>Бүгінгі арабтар жауынгер емес, біз- жауынгерміз» --дейтін.</w:t>
        <w:br/>
        <w:t>189</w:t>
        <w:br/>
        <w:t>ЕАЛранутіяБашугі2 Ді раде 195</w:t>
        <w:br/>
        <w:t>Ибраим Сулейменов считался одним из лучших снайперов второй</w:t>
        <w:br/>
        <w:t>мировой войны. Он снайпером стал, будучи охотником, хотя работал до войны</w:t>
        <w:br/>
        <w:t>трактористом. Его назвали казахским Василием Теркином из-за его</w:t>
        <w:br/>
        <w:t>спокойноғо, немного лукавого и веселого поведения. Свой выбор он</w:t>
      </w:r>
    </w:p>
    <w:p>
      <w:r>
        <w:t>мотивировал так: «В степи на дикихзверей охотился. А фашист--тожезверь».</w:t>
        <w:br/>
        <w:t>Войну он начал в битве за Москву, где-то рядом с Б. Момыш-улы. Видя</w:t>
        <w:br/>
        <w:t>расстрелянных людей, он почувствовал и нашел себя профессиональным</w:t>
        <w:br/>
        <w:t>снайпером.</w:t>
        <w:br/>
        <w:t>«Мнесталотяжелоэто видеть. Япоклялся вте дни стать снайпером. Почему</w:t>
        <w:br/>
        <w:t>язашишңал Москву? Я казах, мой Казахстан далеко от Мооквы. Но Москва-</w:t>
        <w:br/>
        <w:t>столица всего нашеғо Союза. Она и моя столица. Вот почему я заццишал</w:t>
        <w:br/>
        <w:t>Москву. Но это не вс8. Я подумал: если фашистов не остановить и не</w:t>
        <w:br/>
        <w:t>уничтожить, они могут дойти и до моего родного Казахстана. Я неуспокоюсь</w:t>
        <w:br/>
        <w:t>дотех пор, покахоть один гитлеровец будет топтать нашу землю. Я уничтожил</w:t>
        <w:br/>
        <w:t>239 фашистов. Призываю и вас нести смерть оккупантам».</w:t>
        <w:br/>
        <w:t>Позже его перевели наленинградский фронт, где он в одной части воввал</w:t>
        <w:br/>
        <w:t>вместе с Маншук Маметовой. Во время боя в ноябре 1943 года у города</w:t>
        <w:br/>
        <w:t>Невеля И.Сулейменов уничтожил из своей винтовки 12 немецких солдат. Он</w:t>
        <w:br/>
        <w:t>и М.Маметова в бою друг другу помогали. Коғда М.Маметова была убита,</w:t>
        <w:br/>
        <w:t>ауИ.Сулейменова закончились патроны, он пошел в рукопашный бой, где</w:t>
        <w:br/>
        <w:t>егои настигла вражеская пуля. После боя еготовариши насчитали убитых им</w:t>
        <w:br/>
        <w:t>вражеских солдат. Оказалось, что свой счет И. Сулейменов довел до 289 убитых</w:t>
        <w:br/>
        <w:t>врагов. Командование представило посмертно к званию Героя Советского</w:t>
        <w:br/>
        <w:t>Союза как М.Маметову, таки И.Сулейменова. Однако опять-таки в Москве</w:t>
        <w:br/>
        <w:t>решили по-своему. М.Маметову удостоили звания Героя Советского Союза</w:t>
        <w:br/>
        <w:t>посмертно, а И. Сулейменова наградияи лишь орденом Ленина. И один из</w:t>
        <w:br/>
        <w:t>лучших воинов не былудостоен высшей награды СССР как великой державы.</w:t>
        <w:br/>
        <w:t>Ведь И. Сулейменов действительно был одним из лучших снайперов в мирев</w:t>
        <w:br/>
        <w:t>момент второй мировой войны. Если сравнить его заслуги с другим</w:t>
        <w:br/>
        <w:t>снайпером -Н. Ковшевой, то на личном счету у.нее лишь 167 истребленных</w:t>
        <w:br/>
        <w:t>нацистских солдат и офицеров, хотя по свидетельству ег однополчанина Г.</w:t>
        <w:br/>
        <w:t>Баловневз, числоубитых ею доходит до 200. Иза это онаудостоилась звания</w:t>
        <w:br/>
        <w:t>Героя Советского Союза. !</w:t>
        <w:br/>
        <w:t>Ноэтотолькоте, кого мы знаем. А сколько подобных им людей в памяти</w:t>
        <w:br/>
        <w:t>народа? Чко сказать тоғда о Б. Момыша-улы? Ведь посмертно все могли</w:t>
        <w:br/>
        <w:t>получить это высокое звание. Увы, многие из них при жизни удостойились</w:t>
        <w:br/>
        <w:t>лишь современного пост-советского звания Халық Қаһарманы (к примеру,</w:t>
        <w:br/>
        <w:t>Касым Кайсенов). Посмертно звания Героя России получил уроженец</w:t>
        <w:br/>
        <w:t>Илийского района Алматинской области стрелок-радист Бахтыораз</w:t>
        <w:br/>
        <w:t>Бейсекбаев в 1996 году указом Президента Российской Федерации</w:t>
        <w:br/>
        <w:t>193</w:t>
        <w:br/>
        <w:t>ЕАранутБашуг2ІҒ раде 182</w:t>
        <w:br/>
        <w:t>- Мен Орынбор облысы Первомайский ауданында туып-өстім. Әке-</w:t>
        <w:br/>
        <w:t>шешем бұрын Орал мен Атыраудың ортасындағы Тайлақтың тұрғыны екен.</w:t>
        <w:br/>
        <w:t>-Әке-шешеңіз қандай кісілер еді?</w:t>
        <w:br/>
        <w:t>- Мақтанғаным емес, әкем де, шешем де, қазақша айтқанда көргені бар</w:t>
        <w:br/>
        <w:t>кісілер еді. Әкем жетімдіктің салдарынан оқи алмаған. Самара қорғаныс</w:t>
        <w:br/>
        <w:t>заводында қарапайым жұмысшы боп жүргенінде соғыс басталып, майданға</w:t>
        <w:br/>
        <w:t>сұранады, Цех бастығы:</w:t>
        <w:br/>
        <w:t>-"Сен жұмысты жақсы істейсің, өзімізге керексін, жібермеймін, --деп қарсы</w:t>
        <w:br/>
        <w:t>болады.</w:t>
        <w:br/>
        <w:t>- Майданға ағам, құрдасым бара жатыр. Менің олардан қалғым келмейді,</w:t>
        <w:br/>
        <w:t>-депол кісі екінші рет әскери комнссариатқа өтініш жазады. Бұл жолы цех</w:t>
        <w:br/>
        <w:t>бастығы амалсыздан рұқсат етеді. :</w:t>
      </w:r>
    </w:p>
    <w:p>
      <w:r>
        <w:t>Әкем жаумен Ленинград қорғаныс шебінде бетпе-бет келеді. Ол жерде</w:t>
        <w:br/>
        <w:t>окоп қазу мүмкін емес екен, сәл қазса, су шығады. Бірінші күні ағасы оққа</w:t>
        <w:br/>
        <w:t>ұшады. Құрдасы:</w:t>
        <w:br/>
        <w:t>-Кезек енді маған келді-ау, -дейді. Минометтен атылған снаряд жарылады.</w:t>
        <w:br/>
        <w:t>Түгін, шаң сейілгенде, әкем құрдасының миы кеудесіндешашылып жатқанын</w:t>
        <w:br/>
        <w:t>көреді. Сәйтіп бір күнде ағасынан, құрдасынан айырылады. Әзі бірнеше рет</w:t>
        <w:br/>
        <w:t>жараланып, үйге мүгедек боп оралады. Ол кісіге ерекше риза болатыным,</w:t>
        <w:br/>
        <w:t>бізге жақсы тәрбие берді.</w:t>
        <w:br/>
        <w:t>- Қазір туған-туысқандарыңыз қайда тұрады?</w:t>
        <w:br/>
        <w:t>- Орынбор облысында.</w:t>
        <w:br/>
        <w:t>-Сіз қазақша жақсы сөйлейсіз ғой.</w:t>
        <w:br/>
        <w:t>- Қазақ емеспін бе? Кішкене кезімізде әке-шешеміз бізге батырлар жырын</w:t>
        <w:br/>
        <w:t>оқытатын. Кейбір алматылықтардың ана тілін білмейтініне таң қалам,</w:t>
        <w:br/>
        <w:t>намыстанам. Бұл жөнінде Баукеңнің ашуланатыны дазбден орынды.</w:t>
        <w:br/>
        <w:t>-Сіздің әскери шеніңіз қандай?</w:t>
        <w:br/>
        <w:t>- Полковник. 40 жылғы әскери өмірімде генерал, бастық болайын деп</w:t>
        <w:br/>
        <w:t>ойлаған емеспін. Әйтеуір әке-шешеме, еліме ұят келмесе екен деп әскери</w:t>
        <w:br/>
        <w:t>қызметімді тиянақты атқаруға талпынып бақтым. Кейін Орталық Азия әскери</w:t>
        <w:br/>
        <w:t>округінің штабында істедім. 1989 жылы Қазақ ССР Жоғарғы Советінің Құрмет</w:t>
        <w:br/>
        <w:t>грамотасымен марапатталдым. Сол жылы Орталық Азия әскери округі тарап,</w:t>
        <w:br/>
        <w:t>Түркістан әскери округіне қосылғанда, мен Қорғаныс министрінің</w:t>
        <w:br/>
        <w:t>“ бұйрығымен тыл басқармасының бөлім бастығы боп Венгрияға кеттім. 1990</w:t>
        <w:br/>
        <w:t>жылы Венгриядан ештеңе жоғалтпай, ешқандай апатқа ұшырамай, шығынсыз</w:t>
        <w:br/>
        <w:t>шыққаным үшін Жауынгерлік өрденімен, кейінірек «Қазақстан</w:t>
        <w:br/>
        <w:t>Республикасының тәуелсіздігіне 10 жыл» мерекелік медалімен марапатталдым.</w:t>
        <w:br/>
        <w:t>Жауынгерлік орденді Мәскеуде президент М. С. Горбачевтің өзі табыс</w:t>
        <w:br/>
        <w:t>етті. Сол сәтте әке-шешемнің ойынан шықтым, елімнің үмітін ақтаған</w:t>
        <w:br/>
        <w:t>сияктымын деп қуандым. Совет үкіметі құлағаннан кейін Қазақстан</w:t>
        <w:br/>
        <w:t>180</w:t>
        <w:br/>
        <w:t>ЕАлБашут ӘБашуд2ді- раде 184</w:t>
        <w:br/>
        <w:t>Мамытбек Қалдыбай,</w:t>
        <w:br/>
        <w:t>жазушы</w:t>
        <w:br/>
        <w:t>ҚУАНЫШ ЖАСЫ</w:t>
        <w:br/>
        <w:t>Баукең қолымды қалбалақтай алысымен:</w:t>
        <w:br/>
        <w:t>-Дер кезінде келдің, қарағым, -деп маған бір түрлі елжірей, емірене қарады.</w:t>
        <w:br/>
        <w:t>Отты жанары ойлы, қоңырқай жүзі нұрлы. Мен Баукең көңіл күйінің көтеріңкі</w:t>
        <w:br/>
        <w:t>болуыныңтегін емесін іштей сөзіп, тез үйреншікті орныма жайғастым.</w:t>
        <w:br/>
        <w:t>- Дінмұхамед Ахметұлы Қонаев үшінші рет Еңбек Ері атанды. Естіген</w:t>
        <w:br/>
        <w:t>шығарсың?</w:t>
        <w:br/>
        <w:t>- Естідім.</w:t>
        <w:br/>
        <w:t>- Естісең, неге маған құтты болсын айтпайсың?!</w:t>
        <w:br/>
        <w:t>- Құтты болсын, аға. Құттықтаймын.</w:t>
      </w:r>
    </w:p>
    <w:p>
      <w:r>
        <w:t>- Е, солай десеңші. Қуанғаннан мен мына үйге сыймай жатырмын.</w:t>
        <w:br/>
        <w:t>Дінмұхамед халқымызға үлкен олжа салды. Түсінсең, оның үш мәрте Еңбек</w:t>
        <w:br/>
        <w:t>Ері атануы -хапқымыздың мерейі, халқымыздың абырайы!</w:t>
        <w:br/>
        <w:t>-Бұл сөздерді Баукең орнынан қозғала түсіп, қатты дауыстай, шамырқана</w:t>
        <w:br/>
        <w:t>айтты.</w:t>
        <w:br/>
        <w:t>- Сендер қазақты жалқау деп оттайсыңдар. Қайдағы жалқау?! Жалқау үш</w:t>
        <w:br/>
        <w:t>мәрте Еңбек Ері атана ма?! Сендер қазақты аңқау деп оттайсыңдар. Қайдағы</w:t>
        <w:br/>
        <w:t>аңқау?! Аңқау Кеңес Одағы Коммунистік партиясы Орталық Комитеті Саяси</w:t>
        <w:br/>
        <w:t>бюросының құрамында болып, дүниежүзілік ұлы державаның бірі- Кеңес</w:t>
        <w:br/>
        <w:t>Одағына басшылықты тең атқара ма?!</w:t>
        <w:br/>
        <w:t>Кешегі Отан соғысында қазақтар бүкіл әлем таңдай қағып, таң қаларлық</w:t>
        <w:br/>
        <w:t>ерліктер жасады. Бір ғана Талғат Бигелдиновты ап. Гитлердің ең сенген, ең</w:t>
        <w:br/>
        <w:t>мақтаулы, тәжірибелі ұшқышының ұшағын атып түсіріп, өзін тірідей тұтқын</w:t>
        <w:br/>
        <w:t>еткен. 305 рет әуе жекпе-жегінде 305 рет жеңіске жеткен.</w:t>
        <w:br/>
        <w:t>Соғыс талабы бойынша 14 жау ұшағын өртке ораған жауынгерге Кеңес</w:t>
        <w:br/>
        <w:t>Одағының Батыры атағы берілетін жора бар. Біздің Талғат 60-тан астам жау</w:t>
        <w:br/>
        <w:t>ұшағын отқа ораған. Демек, ол екі емес, бес мәрте Кеңес Одағының Батыры!</w:t>
        <w:br/>
        <w:t>Сендер қазаққа жалқаусың, аңқаусың деп жала жапқанды қашан</w:t>
        <w:br/>
        <w:t>қоясыңдар?! Білмесең, біліп қой, менің халқым бір емес, үш мәрте Енбек Ері,</w:t>
        <w:br/>
        <w:t>бес мәрте Кеңес Одағының Батыры!</w:t>
        <w:br/>
        <w:t>Тұла бойымды ыстық жалын шарпып, жүрегім тулай соғып, жанарым</w:t>
        <w:br/>
        <w:t>жасқа толып кетті. Ол қуаныш жасы екенін кейін ес жиғанда бір-ақ білдім...</w:t>
        <w:br/>
        <w:t>Дінмұхамед Ахметұлы үшінші рет Социалистік Еңбек Ері атағын алғанда</w:t>
        <w:br/>
        <w:t>Баукең балаша қуанды.</w:t>
        <w:br/>
        <w:t>- Дінмұхамед халқымызға үлкен олжа салды. Түсінсең, оның үш марте</w:t>
        <w:br/>
        <w:t>Еңбек Ері атануы- халқымыздың мерейі, халқымыздың абыройы.</w:t>
        <w:br/>
        <w:t>Сендер жала жапқанды қашан қоясыңдар! Білмесең, біл, менің халқым бір</w:t>
        <w:br/>
        <w:t>емес, үш мәрте Еңбек Ері!</w:t>
        <w:br/>
        <w:t>182</w:t>
        <w:br/>
        <w:t>ЕАлБашут ӘБашуд2ді- раде 202</w:t>
        <w:br/>
        <w:t>для других,то Б. Момыш-улы видит в этом офинера, которое ему прошается</w:t>
        <w:br/>
        <w:t>сусловием искупления вины. И когда наказание справедливо, то солдаты не</w:t>
        <w:br/>
        <w:t>обижаютея и не намерены мстить. Таким образом, справедливость Б. Момыш-</w:t>
        <w:br/>
        <w:t>улы ставил также превыше всего. а</w:t>
        <w:br/>
        <w:t>Б.Момыш-улы являетоя человеком несгибаемой воли. Еғо имя способно</w:t>
        <w:br/>
        <w:t>воспитать тысячи людей, которые гордо будут назваться азаматами, т.е. не</w:t>
        <w:br/>
        <w:t>только гражданами своего Отечества, но и мужественными героями. Такие</w:t>
        <w:br/>
        <w:t>люди должны стремиться к лучшему и выдержать все. Они должны</w:t>
        <w:br/>
        <w:t>философски понять и осмыслить свое предназначение И ДОЛГ в этой</w:t>
        <w:br/>
        <w:t>человеческой жизни.</w:t>
        <w:br/>
        <w:t>ЕзлҺашугіашу(2.4! раде 211</w:t>
      </w:r>
    </w:p>
    <w:p>
      <w:r>
        <w:t>ЕзлБашугіМБануд2 ЛІ: раде 213</w:t>
        <w:br/>
        <w:t>Б. Момышұлы жұбайы Жәмилә Егембердиевамен.</w:t>
        <w:br/>
        <w:t>Б. Момышұлы туыстарымен.</w:t>
        <w:br/>
        <w:t>БАЗБашуг ӘБашудоді раде 212 .</w:t>
        <w:br/>
        <w:t>омышұлы мен Сәбит Мұқанов.</w:t>
        <w:br/>
        <w:t>Бауыржан М</w:t>
        <w:br/>
        <w:t>ЕАЗБанут-ӨБашугі2ДіҒ раде 216</w:t>
        <w:br/>
        <w:t>Ә.Нұршайықов, М.Қалдыбаев, О.Масатбаев,</w:t>
        <w:br/>
        <w:t>С.Тұрсынқұлов (Баукеңнің 19-шы полкындағы</w:t>
        <w:br/>
        <w:t>сардары) Д.Снегиннің үйі, 2000 жыл.</w:t>
        <w:br/>
        <w:t>27</w:t>
        <w:br/>
        <w:t>Баукеңнің өзі салған Баукеңнің өзі салған</w:t>
        <w:br/>
        <w:t>анасы Рәзияның суреті. автопортреті.</w:t>
        <w:br/>
        <w:t>ЕзҺашугілһашуд2 іі раде 197</w:t>
        <w:br/>
        <w:t>солидарны и дружны межлу собой. Поэтому такого явления как дедовшина,</w:t>
        <w:br/>
        <w:t>там не было. Появилась она спустя годы после войны. Дедовшина- это</w:t>
        <w:br/>
        <w:t>социальное явление, но имеет порождение от нерадивых родителей ни</w:t>
        <w:br/>
        <w:t>окружаюшцего равнодушного обіцества. «Если ребенок с пеленок с матерью</w:t>
        <w:br/>
        <w:t>не ладит, В Пять лет спорит с отцом, не слушавтея, растет хулиганом, то он</w:t>
        <w:br/>
        <w:t>неизбежно становится плохим гражданином и солдатом». Дедовшцина есть</w:t>
        <w:br/>
        <w:t>порождение как признака отсутствия воспитания. Армия тратит слишком</w:t>
        <w:br/>
        <w:t>много времени и средств на воспитание и перевоспитание испорченных</w:t>
        <w:br/>
        <w:t>солдат. Другой причиной порождения дедовшины является зависть. «Зависть</w:t>
        <w:br/>
        <w:t>--сознание превосходства другого и собственного бессилия и никчемности.</w:t>
        <w:br/>
        <w:t>Успешная деятельность, физические достоинотва, атакже материальные бляга</w:t>
        <w:br/>
        <w:t>у других вызывают зависть, так как каждому присуши стремление к</w:t>
        <w:br/>
        <w:t>деятельности, самомнение и уверенность, что он не хуже других».</w:t>
        <w:br/>
        <w:t>Б.Момыш-улы не ставил перед собой цель стать когда-либо писателем.</w:t>
        <w:br/>
        <w:t>Ноон им стал впоследетвии. Стал, потому что по-другому не мог рассказать</w:t>
        <w:br/>
        <w:t>освоей жизни и о свомх позициях. Его документальная повесть (т.к. здесь нет</w:t>
        <w:br/>
        <w:t>вымышлевных героев и образов) «За нами Москва» излагает его</w:t>
        <w:br/>
        <w:t>воспоминания о войне, в частности о битве за Москву. По мотивам этой</w:t>
        <w:br/>
        <w:t>повести был снят одноименный фильм. Б. Момыш-улы был показан в этом</w:t>
        <w:br/>
        <w:t>фильме бесстрашным, бескомпромиссным и принципиальным офицером.</w:t>
        <w:br/>
        <w:t>Нов жизни, по словам очевидцев, он был более жесткой личностью. В фильме</w:t>
        <w:br/>
        <w:t>есть сцена, где два солдата (казах и русский) со словами «Вперед за Родину!»</w:t>
        <w:br/>
        <w:t>нарусском и казахском («Отан үшін алға!») призывают броситься в атаку, но</w:t>
        <w:br/>
        <w:t>тутже гибнутот вражеских пуль. Подождав немного, Б. Момыш-улы встает и</w:t>
        <w:br/>
        <w:t>приказываетидтив атаку, и приэтом не гибнет. Есть также другой эпизод, где</w:t>
      </w:r>
    </w:p>
    <w:p>
      <w:r>
        <w:t>дра казаха разговаривают перед боем, и, увидев немецкий танк, выражают</w:t>
        <w:br/>
        <w:t>свой эмоций. Один из них испугавшись, посмотрел на танк как на что-то</w:t>
        <w:br/>
        <w:t>дикое. Второй же был более спокоен и сказал, чтоэта махина имеет мошность</w:t>
        <w:br/>
        <w:t>тысячи лошадиных сил. Б. Момыш-улы сумел в этом тіроизведении отразить</w:t>
        <w:br/>
        <w:t>отношение казахов, как к войне, так и к военной службе.</w:t>
        <w:br/>
        <w:t>Вторая Мировая Война на сегодня имеет различные оценки историков.</w:t>
        <w:br/>
        <w:t>Американские и британские историки склонны утверждать, что войну вынграли</w:t>
        <w:br/>
        <w:t>именно они. Российские историки, наследуя советские традиции, стоят на</w:t>
        <w:br/>
        <w:t>позиции той правды, Что основную тяжесть вынес именно советский народ.</w:t>
        <w:br/>
        <w:t>Война показала, что казахи верны воснным традициям своих боғвых предков,</w:t>
        <w:br/>
        <w:t>дух которых помогал им выстоять. Не было фронтов, на которые не были</w:t>
        <w:br/>
        <w:t>призваны воины-казахи. Даже более чем столетнее царское господство, при</w:t>
        <w:br/>
        <w:t>котором казахи не несли военную службу, не сталотем фактором, которое бы</w:t>
        <w:br/>
        <w:t>заставилозабыть подвиги предков и военно-патриотический дух казахов.</w:t>
        <w:br/>
        <w:t>Б. Момыш-улы приводит старую казахскую пословицу: «Ерді намыс,</w:t>
        <w:br/>
        <w:t>қоянды қамыс өлтіреді», что означает: джигита убивает гордость, азайца-</w:t>
        <w:br/>
        <w:t>195</w:t>
        <w:br/>
        <w:t>ЕЗ ЗБашугіӨБамуг2ліі раде 214</w:t>
        <w:br/>
        <w:t>Еее.</w:t>
        <w:br/>
        <w:t>эеежае 2 БЖ”</w:t>
        <w:br/>
        <w:t>Б. Момышұлы Төрткен Әзірбаевамен.</w:t>
        <w:br/>
        <w:t>Б. Момышұлы, С.Бегалин, М.Мұқанова.</w:t>
        <w:br/>
        <w:t>ЕАЛрашутБашуг2ІҒ раде 210</w:t>
        <w:br/>
        <w:t>Бауыржаном Момыш-улы изложены в документальной и художественной</w:t>
        <w:br/>
        <w:t>форме специфика и особенности, задачи, принципы и т.д. личности</w:t>
        <w:br/>
        <w:t>военнослужашего на войне и намечены конкретные пути его изображения в</w:t>
        <w:br/>
        <w:t>художественной литературе. Произведения «Психолосия войны» и «Правда</w:t>
        <w:br/>
        <w:t>о войне» «работают для опыта поколений», предоставляют широкие</w:t>
        <w:br/>
        <w:t>возможности для получения и расширения военных знаний, вносят</w:t>
        <w:br/>
        <w:t>сушественный вклад в развитие национальной и мировой историографии</w:t>
        <w:br/>
        <w:t>Великой Отечественной войны. Кроме того, в-них отчетливо раскрываетвея</w:t>
        <w:br/>
        <w:t>образ Б.Момыш-улы, достигшвго самого высокого уровня военно-</w:t>
        <w:br/>
        <w:t>профессиональной компетентности и педагогической культуры мышления.</w:t>
        <w:br/>
        <w:t>Следует отметить литературные произведения Б.Момыш-улы,</w:t>
        <w:br/>
        <w:t>получившие высокое признаниеу М.Ауэзова: «История одной ночи», «Наша</w:t>
        <w:br/>
        <w:t>семья», «Генерал Панфилов», «За нами Москва» и др. Его жизнь и</w:t>
        <w:br/>
        <w:t>деятельность отражена в произведениях «Волоколамское шоссе» А.Бека,</w:t>
        <w:br/>
        <w:t>«Вовеки не забуду» Н.Кривицкого, «Мои фронтовые друзья» М.Габдуллина,</w:t>
        <w:br/>
        <w:t>«На дальних подступах» Дм. Снегина, «Истина и легенда» А.Нуршаихова и</w:t>
        <w:br/>
        <w:t>4-28</w:t>
        <w:br/>
        <w:t>208</w:t>
      </w:r>
    </w:p>
    <w:p>
      <w:r>
        <w:t>ЕАлБашут ӘБашуд2ді- раде 196</w:t>
        <w:br/>
        <w:t>Б.Н.Ельцина. Таким образом, Кремльукрал славу казахского народа в тоды</w:t>
        <w:br/>
        <w:t>Второй Мировой Войны. Словами Б. Момыш-улы, это стало самым низким</w:t>
        <w:br/>
        <w:t>и подлым преступлением советского руководства. «Забвение героизма -</w:t>
        <w:br/>
        <w:t>трагедия народа», говорил он. Советская идеология намеренно насаждала</w:t>
        <w:br/>
        <w:t>этозабвенив казахскому народу, но при этом обязырало знать всем героизм</w:t>
        <w:br/>
        <w:t>русского народа.</w:t>
        <w:br/>
        <w:t>Будучи психологом, казалось, он многое предвидел. В частности, он</w:t>
        <w:br/>
        <w:t>спрашивал публику о начавшейся русификации целого поколения казахов,</w:t>
        <w:br/>
        <w:t>которое продлилось еше болге, чем на четыре десятилетия. «Откуда идети как</w:t>
        <w:br/>
        <w:t>родился обычай стыдиться того, что ты казах, и стеснятьоя говорить на своем</w:t>
        <w:br/>
        <w:t>языке? Многие дети воспитываются порочно, в каком-то диком смешении</w:t>
        <w:br/>
        <w:t>принципов и понятий, вырастая не казахами и не русскими, а непонятными,</w:t>
        <w:br/>
        <w:t>оторванными от своих корней и не прижившимися в чужой почве сушествами».</w:t>
        <w:br/>
        <w:t>Последствия этой политики до сих пор дагт о себе знать, даже спустя двадцать</w:t>
        <w:br/>
        <w:t>лет после получения национальной независимости. Казахский язык как</w:t>
        <w:br/>
        <w:t>государственный до сих пор либа медленно внедряется в дело, либо вовсе не</w:t>
        <w:br/>
        <w:t>осваиваетоя населением. Б.Момыш-улы весьмаостро воспринимал сокрашение</w:t>
        <w:br/>
        <w:t>казахских школ и преподавания на казахском языке в ВУЗах республики, не</w:t>
        <w:br/>
        <w:t>говоря уже о пренебрежении в государственных структурах.</w:t>
        <w:br/>
        <w:t>Военмьеотруктуры Советского Союза также пренебрежительно относились</w:t>
        <w:br/>
        <w:t>к национальным языкам на территория огромного государства. Царское</w:t>
        <w:br/>
        <w:t>правительство поошряло знание офицерами местных языков. Советское</w:t>
        <w:br/>
        <w:t>правительство же обязало своих чиновников навязывать русский язык в</w:t>
        <w:br/>
        <w:t>нерусских республиках. Вовнные в качестве причин не учить местный язык</w:t>
        <w:br/>
        <w:t>находили постоянное изменение мест службы. Советеков правительство</w:t>
        <w:br/>
        <w:t>негласностаралось не доверятьтем русским, которые владели казахским языком.</w:t>
        <w:br/>
        <w:t>В Советской Армии был только один официальный язык - русский. Тем не</w:t>
        <w:br/>
        <w:t>менее, Б. Момыш-улы явилоя инициатором перевода военной терминология</w:t>
        <w:br/>
        <w:t>на казахский язык. В его произведениях активно звучали словаалға, солға, құп</w:t>
        <w:br/>
        <w:t>болады. Читая егопроизведения на қазахском языке, невольно еше в советский</w:t>
        <w:br/>
        <w:t>Период вполне могли задуматься или в уме представить армию независимого</w:t>
        <w:br/>
        <w:t>Казахстана. Кто мог предположить тоғда, что возможно сушествование казахской</w:t>
        <w:br/>
        <w:t>армии? Толькоте, кточитал вго произведения на казахском языке.</w:t>
        <w:br/>
        <w:t>Вместе с тем надо отметить, что в Советской Армии нередким было</w:t>
        <w:br/>
        <w:t>явление презрения к нерусским солдатам. Это исходило из слов Б. Момыш-</w:t>
        <w:br/>
        <w:t>улы: «Я считаю преступлением, когда бойцы на фронте не получают самого</w:t>
        <w:br/>
        <w:t>злементарного, скудного пайка из арсенала родного языка, родной</w:t>
        <w:br/>
        <w:t>литературы, родной музыки». На фронтах действительно издавались военные</w:t>
        <w:br/>
        <w:t>газеты на казахском языке, но их все равно было недостаточно. На войне</w:t>
        <w:br/>
        <w:t>солдатам и офицерам разных национальностей нечего было делить. Все были</w:t>
        <w:br/>
        <w:t>194</w:t>
        <w:br/>
        <w:t>ЕАЗБашут ӘБашуд2ді- раде 198</w:t>
        <w:br/>
        <w:t>камыш. После этого он приводит множество военных пословиц казахского</w:t>
        <w:br/>
        <w:t>народа. Подвиги батыров в казахско-джунгарской войне, многочисленные</w:t>
        <w:br/>
        <w:t>антиколониальные восстания от Срыма Датола до восстания 1916 года, атакже</w:t>
        <w:br/>
        <w:t>декабрьские события 1986 года- разве это не свидетельства того, что казахи</w:t>
        <w:br/>
        <w:t>показывали свое геройство? Таким образом, напичне героизма и военных</w:t>
        <w:br/>
        <w:t>традиций доказывает отсутствие раболепствау казахов, как в Прошлом, таки</w:t>
        <w:br/>
        <w:t>в настояшем. В отличие от других народов, казахи в силу кочевых и</w:t>
        <w:br/>
        <w:t>полукочевых традиций признают не силу,а авторитет слова, имени и духа.</w:t>
        <w:br/>
        <w:t>«Тупая покорность- враг благородной покорности гордоғо человека».</w:t>
        <w:br/>
        <w:t>Тупая покорность в основном характеризует характернове раболепствоу ряда</w:t>
      </w:r>
    </w:p>
    <w:p>
      <w:r>
        <w:t>народов. Советские войска в первые месяцы войны отступали, несмотря на</w:t>
        <w:br/>
        <w:t>приказ И.Сталинао расстреле за отступление как акте предательства. Стонло</w:t>
        <w:br/>
        <w:t>прийти потомкам тюрков-кочевников им на помошь, как враг был остановлен</w:t>
        <w:br/>
        <w:t>у ворот советской столицы. Б.Момыш-улы видел и чувствовал это. Не только</w:t>
        <w:br/>
        <w:t>морозы стали причиной поражения немецкой армиян.</w:t>
        <w:br/>
        <w:t>Этот факт подтверждается словами бывшего генерала вермахта фон</w:t>
        <w:br/>
        <w:t>Меллентина: «Русские очень непаследовательны: сегодня онине проявляют</w:t>
        <w:br/>
        <w:t>никакоғго беспокойства об обеспечении своих флангов, азавтра мысль о том,</w:t>
        <w:br/>
        <w:t>чтоих флангам угрожает опасность, приводит ихвужас. Русский солдатс</w:t>
        <w:br/>
        <w:t>пренебрежением относится к обшепринятым тактическим принципам, но, в</w:t>
        <w:br/>
        <w:t>тоже время, старается полностью оледовать букве своих уставов. Возможно,</w:t>
        <w:br/>
        <w:t>все это обьясняется тем, что он не мыслитсамостоятельно и неконтролирует</w:t>
        <w:br/>
        <w:t>своих действий, а поступает в зависимости от своего настроения, совершенно</w:t>
        <w:br/>
        <w:t>непонятного для жителя Залпада. Его индивидуальность непрочна, она легко</w:t>
        <w:br/>
        <w:t>растворяется в массе; иное дело терпеливость и выносливость - черты</w:t>
        <w:br/>
        <w:t>характера, складывавшиеся в течение многих веков страданий и лишений.</w:t>
        <w:br/>
        <w:t>Благодаря природной силе этих качеств русские стоят во многих отношениях</w:t>
        <w:br/>
        <w:t>выше более сознательного солдата Запада, который может компенсировать</w:t>
        <w:br/>
        <w:t>свои недостатки лишь более высоким уровнем умственного и духовного</w:t>
        <w:br/>
        <w:t>развития. В толпе он полон ненависти и необычайно жесток, один --бывает</w:t>
        <w:br/>
        <w:t>Дружески настроесн и великодушен. Эти качества характерны ДЛЯ русских -</w:t>
        <w:br/>
        <w:t>жителей азиатской части страны, монголов, туркменов и узбеков, атакже для</w:t>
        <w:br/>
        <w:t>славян, проживаюших западнее Урала». Монголы--это собирательный образ</w:t>
        <w:br/>
        <w:t>всех азиатов, а не этнический касательно только бурят и калмыков.</w:t>
        <w:br/>
        <w:t>Б. Момыш-улы рассказывает одну историю, где он столкнулся с одной</w:t>
        <w:br/>
        <w:t>немкой, «Я подумал, почему эта женшина так испугалась? Да, в этих краях</w:t>
        <w:br/>
        <w:t>никогда не видели казахов, привыкли к европейским лицам. А тутоткрывается</w:t>
        <w:br/>
        <w:t>дверь, какой-то «монгол» одним выстрелом убивает офицера, с которым</w:t>
        <w:br/>
        <w:t>она спала, вдруг появляетоя другой «монгол». Мне стало понятно, почему</w:t>
        <w:br/>
        <w:t>она так испугалась».</w:t>
        <w:br/>
        <w:t>1%</w:t>
        <w:br/>
        <w:t>ЕАЛрануті Баш раде 205</w:t>
        <w:br/>
        <w:t>их сознанием. Сознание - основной и главный двигатель и знамя отваги,</w:t>
        <w:br/>
        <w:t>подвига и героизма. ...Геройзм совершается обычным человеком.</w:t>
        <w:br/>
        <w:t>Моральной основой геронзма, Ірежде всего, является, сознательная</w:t>
        <w:br/>
        <w:t>добровольнасть, способность человека ставить обшественные интересы выше</w:t>
        <w:br/>
        <w:t>личных интересов».</w:t>
        <w:br/>
        <w:t>Автор говорит о недопустимости в художественных произведениях</w:t>
        <w:br/>
        <w:t>скрытия слабых сторон солдата, указывает на важность воспитания и</w:t>
        <w:br/>
        <w:t>укрепление воли, глубокого сознания чувства долга и благородства к</w:t>
        <w:br/>
        <w:t>преодолению страха, потому что «без слабости герой -не герой», понимания</w:t>
        <w:br/>
        <w:t>того, что «солдат идет в бой не длятого, чтобы умереть, он, каки вы, любит</w:t>
        <w:br/>
        <w:t>жизньиза невидетв бой».</w:t>
        <w:br/>
        <w:t>Поднимаемыев книгах «Психология войны» и «Правдао войне» вопросы</w:t>
        <w:br/>
        <w:t>тактики, оперативного искусства и стратегии являются центральными, так</w:t>
        <w:br/>
        <w:t>как связаны с наукой о вгдении боя и оперативно-стратегических</w:t>
        <w:br/>
        <w:t>обһьединений, подготовки и ведения войны в целом. Автор точно, доходчиво</w:t>
        <w:br/>
        <w:t>излағает задачи, комментирует и разьясняет профессиональные военные</w:t>
        <w:br/>
        <w:t>термины (бой, сражение, операция, кампания, огневое и тактическое</w:t>
        <w:br/>
        <w:t>пространство, маневр, разведка, управление, фронт, боевой порядок и т.д.),</w:t>
        <w:br/>
        <w:t>дает собственное понимание значения слов в отношении к морально-</w:t>
        <w:br/>
        <w:t>нравственным основам боя, дополняя их пословицами: пехота, душа, ум,</w:t>
        <w:br/>
        <w:t>уверенность, сомнение, память, рассеянность, притворство, неақккуратность,</w:t>
        <w:br/>
        <w:t>самообладание, энергия, совесть, отчаяние, дерзновение и др., предупреждает</w:t>
      </w:r>
    </w:p>
    <w:p>
      <w:r>
        <w:t>слушателей (читателей) о необходимости переосмысления овгдений и</w:t>
        <w:br/>
        <w:t>понимания их как целого. Например, дается около 10 понятий слова долг,</w:t>
        <w:br/>
        <w:t>сознание которого ставит солдата превыше всего, облагоражинает его,</w:t>
        <w:br/>
        <w:t>удерживает его от низких поступков--«трусости и измены». Вот некоторые</w:t>
        <w:br/>
        <w:t>ИЗ них: ДОЛГ--это дух души; сердце сердец; корень преданности; дух мужества;</w:t>
        <w:br/>
        <w:t>фундамент совести; гроза трусости; окрыляет бескрылых; воскрешает</w:t>
        <w:br/>
        <w:t>мертвых; знает только жизнь н т.д. У военного отступленне вызывает не</w:t>
        <w:br/>
        <w:t>отчаяние, а мужественное сопротивление, еше «большее ожесточение. И</w:t>
        <w:br/>
        <w:t>нередки случаи, когда выход из отчаянного положения находится путем</w:t>
        <w:br/>
        <w:t>дерзновения. Страстное желание жить -главная силав бою. Жизнь-знамя</w:t>
        <w:br/>
        <w:t>солдата. Он умирает для того, чтобы жить». Так, выражая овое понимание</w:t>
        <w:br/>
        <w:t>воли, он уточняет его казахской пословицей: «Лучше иметь стадо баранов</w:t>
        <w:br/>
        <w:t>под предводительством льва, чем стадо львов под предводительством барана».</w:t>
        <w:br/>
        <w:t>Доминантой является мысль, что долг исходит из идей, задачи, а именно</w:t>
        <w:br/>
        <w:t>зашиты государства от внешних и внутренних врагов с оружием в руках.</w:t>
        <w:br/>
        <w:t>Автор ставит вопросы офицера, командира, его профессиональных знаний,</w:t>
        <w:br/>
        <w:t>личностных качеств (активности, самостоятельности, инициативы,</w:t>
        <w:br/>
        <w:t>уверенности, готовности к выполнению задач воинской деятельности). Особо</w:t>
        <w:br/>
        <w:t>203</w:t>
        <w:br/>
        <w:t>ЕАЗБашут ӘБашуд2ді- раде 200</w:t>
        <w:br/>
        <w:t>Вот-я солдат, никогда не был в бою, но скоро пойду воевать и смотрю- там</w:t>
        <w:br/>
        <w:t>зверь-великан, которого и насвете-то нет. Иэто называется пропагандой; это</w:t>
        <w:br/>
        <w:t>Союз художнинков помогает воспитывать-- ненавидеть, нонасамом делеон</w:t>
        <w:br/>
        <w:t>оказывает медвежью услугу, ибо этим он только пугает молодого солдата.</w:t>
        <w:br/>
        <w:t>Естьи произведения писателей, вкоторых немец описывается страшилицем</w:t>
        <w:br/>
        <w:t>"ЭТО ЛОЖь. Некоторые говорят, что немцы не люди. Я.сэтим не согласен и</w:t>
        <w:br/>
        <w:t>своим солдатам говорю, что эти ЛЮДИ с развратценной натурой, ЧТОВв Их</w:t>
        <w:br/>
        <w:t>жилах течеттакая же кровь. Нужноубедить бойца, что немца можно проткнуть</w:t>
        <w:br/>
        <w:t>штыком, убить пулей, что и ему присуш страх. Другая крайность - немда</w:t>
        <w:br/>
        <w:t>показывают совершенно ничтожным трусом. Будто бы, если один наш боец</w:t>
        <w:br/>
        <w:t>крикнет «ура» немцы сразу побегут. Я за двагода не видал таких немцев. Они</w:t>
        <w:br/>
        <w:t>сопротивляются, им присушуи, как страх, так и мужество».</w:t>
        <w:br/>
        <w:t>Время это совпало с тем, что был снят фильм «Секретарь райкома», где</w:t>
        <w:br/>
        <w:t>немцы были изображены тупымии карикатурными. Приблизительно в том</w:t>
        <w:br/>
        <w:t>жедухеснимались фильмы о войне и во второй половине 1940-хгодов. Только</w:t>
        <w:br/>
        <w:t>со второй половины 1950-х стали сниматься болев серьезные фильмы и</w:t>
        <w:br/>
        <w:t>писаться книги о войне, где показывалась вся правда со всеми жестокостями,</w:t>
        <w:br/>
        <w:t>Тем не менее, немцы продолжали показыватыся с отрицательной позиции на</w:t>
        <w:br/>
        <w:t>фоне полного положительного образа советских людей. Только после распада</w:t>
        <w:br/>
        <w:t>СССР стали показыватыся и отрицательные персонажи в советском стане.</w:t>
        <w:br/>
        <w:t>Тем не менее, Б. Момыш-улы требует максимум правды о войне в любой</w:t>
        <w:br/>
        <w:t>книге, будь то художественная литература, будь то историко-политическая</w:t>
        <w:br/>
        <w:t>литература. «Книга на тему войны должна грамотно, со всей остротой</w:t>
        <w:br/>
        <w:t>освецать вопросы с военной точки зрения, имея центральной фигурой</w:t>
        <w:br/>
        <w:t>человека в бою и его психологию. Онадолжна ЯВЛяться Для читателя пособием</w:t>
        <w:br/>
        <w:t>военного просвешения (не только романом), даюшим возможность познать</w:t>
        <w:br/>
        <w:t>умом истину на войне».</w:t>
        <w:br/>
        <w:t>В настояшее время, до сих пор идет спор среди историков-исоледователей</w:t>
        <w:br/>
        <w:t>второй мировой войны о том, какие жестокости совершались немцами,</w:t>
        <w:br/>
        <w:t>советскими и западными союзниками. Нельзя при этом унижать одних, и</w:t>
        <w:br/>
        <w:t>приукрашивать других. Все одинаково и правы, и виноваты. Соғласно</w:t>
        <w:br/>
        <w:t>статистике, толькоза весну 1945 года 4148 советских солдат иофицеров попали</w:t>
        <w:br/>
        <w:t>подтрибуңал за жестокое обрашенвие с немцами (как с военнопленными, так</w:t>
        <w:br/>
        <w:t>исмирным населением). Было, конечно, немало и фактов прикрытия насилия</w:t>
      </w:r>
    </w:p>
    <w:p>
      <w:r>
        <w:t>советских солдат состороны командования.</w:t>
        <w:br/>
        <w:t>Б. Момыш-улы считал достойным только того воина, который с</w:t>
        <w:br/>
        <w:t>уважением относится к своему врағу, ибоэтот врагтакже является достойным</w:t>
        <w:br/>
        <w:t>противником. Проявление чести и милосердия по отношению к врагу не</w:t>
        <w:br/>
        <w:t>должны снижать достоинство человека, даже если враг сильнозадел тебя. Во</w:t>
        <w:br/>
        <w:t>все времена, завогватели- Александр Македонский, Аттила, Чингисхан, Карл</w:t>
        <w:br/>
        <w:t>198</w:t>
        <w:br/>
        <w:t>ЕЗҺашугінБашуг2 іі раде 207</w:t>
        <w:br/>
        <w:t>терминологии. Всесторонне акцентируя внимание на узловых вопросах, оң</w:t>
        <w:br/>
        <w:t>использует помимо поучения, обьяснения, обсуждения, примера, также</w:t>
        <w:br/>
        <w:t>похвалу, иронию. Все это основывается на уважении к слушателям и</w:t>
        <w:br/>
        <w:t>читателям, с которыми оң согласовывает дальнейшее совместное обсуждение</w:t>
        <w:br/>
        <w:t>и шедро делитея знанием. Повествователя характеризуюут также свобода в</w:t>
        <w:br/>
        <w:t>суждениях, в анализе и синтезе явлений, событий, поступков людей,</w:t>
        <w:br/>
        <w:t>принцияиальность, искренность, критичность, гибкость, наблюдательность,</w:t>
        <w:br/>
        <w:t>ответственность. Книги документальны, важно услышать в них чувства</w:t>
        <w:br/>
        <w:t>реальных исторических личностей, выдаютцихся деятелей науки и искусства:</w:t>
        <w:br/>
        <w:t>М.Ауэзова, К.И.Сатпаева, Г.Мусрелова, А.Жубанова, Рошаля, А.Маргулана,</w:t>
        <w:br/>
        <w:t>. В.Шкловского и других. Информация Б.Момыш-улы. заставляет мыслить,</w:t>
        <w:br/>
        <w:t>побуждает к сотворчеству. Поэтому М.Ауэзов говорит лектору; утверждая</w:t>
        <w:br/>
        <w:t>актуальность и огромную значимость сведений полководца и применения</w:t>
        <w:br/>
        <w:t>ихв качестве учебника: «Мы все не военные, и чем больше разтьяснений и</w:t>
        <w:br/>
        <w:t>комментариев, тем лучше. То, что для вас элементарно, для нас-Нне</w:t>
        <w:br/>
        <w:t>элементарно. Мы нуждаемся в знании военных вопросов прямо с азбуки»,</w:t>
        <w:br/>
        <w:t>Методика абучения слушателей (читателей) соответствует методам обучения</w:t>
        <w:br/>
        <w:t>военнослужацих, характеризуется, в первую очередь, последовательным и</w:t>
        <w:br/>
        <w:t>дидактическим изложением лекции, с большой информацией, обьяснением</w:t>
        <w:br/>
        <w:t>сушности фактических явлений и процессов воннской жизни,</w:t>
        <w:br/>
        <w:t>инструктированием, беседой, стимулирует учебно-познавательный процесс.</w:t>
        <w:br/>
        <w:t>Центральным и одним их главнейших вопросов в трудах Б.Момьшулы</w:t>
        <w:br/>
        <w:t>является Восьмая гвардейская стрелковая дивизия, мужественно сражавшаяся</w:t>
        <w:br/>
        <w:t>против германского фашизма под руководством генерал-майора, опытного</w:t>
        <w:br/>
        <w:t>ихраброго военачальника Ивана Васильевича Панфилова. В разделе «Генерал</w:t>
        <w:br/>
        <w:t>Иван Васильевич Панфилов» (какив его произведениях «Генерал Панфилов»,</w:t>
        <w:br/>
        <w:t>«Правда о войне» и других) он в первую очередь отмечает организаторские</w:t>
        <w:br/>
        <w:t>способности генерала, сформировавшие в нем и других бойцах дивизии</w:t>
        <w:br/>
        <w:t>ценностные ориентации, умение строить уставные и неформальные</w:t>
        <w:br/>
        <w:t>отношения. За один только месяц, - пишет автор, - генерал как педагог и</w:t>
        <w:br/>
        <w:t>командир научил свое боевое соединение, состояшцее в основном из степного</w:t>
        <w:br/>
        <w:t>народа, не только ходить по лесу и воевать, но и самому освоитьза короткое</w:t>
        <w:br/>
        <w:t>время важнейшие природные факторы.</w:t>
        <w:br/>
        <w:t>Генерала Панфилова он называет оригинальным военным мыслителем,</w:t>
        <w:br/>
        <w:t>новатором в тактике и военной стратегии, характеризует его как «генерала</w:t>
        <w:br/>
        <w:t>разума, логики, реального расчета, хладнокровия, стойкости, упорства,</w:t>
        <w:br/>
        <w:t>целеустремленности, не бросаюшего своих людей». Генерал предстает как.</w:t>
        <w:br/>
        <w:t>«глубоко русский человек, знавший прошлое, настояшее и будушее своего</w:t>
        <w:br/>
        <w:t>народа. ...Он был интернационален, благодаря этому ему удалось из людей</w:t>
        <w:br/>
        <w:t>разных национальностей сколотить дружнов боевое соединение ополченского</w:t>
        <w:br/>
        <w:t>205</w:t>
        <w:br/>
        <w:t>ЕзҺашугіашуд2! раде 201</w:t>
      </w:r>
    </w:p>
    <w:p>
      <w:r>
        <w:t>Великий, Наполеон, Бисмарк и т.д., всегда проявляли великодушие к пленным</w:t>
        <w:br/>
        <w:t>врагам, но не терпели предателей с обеих сторон. Однако в 20 веке кодекс</w:t>
        <w:br/>
        <w:t>чести постепенно забывался, особенно во Второй Мировой Войне, где акты</w:t>
        <w:br/>
        <w:t>насилия и жестокости были повсеместны.</w:t>
        <w:br/>
        <w:t>Говоря о генерале И. Панфилове, Б. Момыш-улы отмечает, что цель</w:t>
        <w:br/>
        <w:t>Панфилова -- это истребление живой силы врага. Враг побеждая, терпит</w:t>
        <w:br/>
        <w:t>поражение. Такая тактика Панфилова была направлена насозданиеу араға</w:t>
        <w:br/>
        <w:t>«пирровы победы». Генерал Панфилов был штабной личностью, ибо только</w:t>
        <w:br/>
        <w:t>квалифицированный и профессмональный военный специалист может</w:t>
        <w:br/>
        <w:t>способствовать эффективной работе штаба. В то же время, будучи генералом,</w:t>
        <w:br/>
        <w:t>И. Панфилов постоянно бывал среди солдат, никогда не засиживался в штабе,</w:t>
        <w:br/>
        <w:t>В нынешнее время, многие генералы стараются держаться подальше от солдат,</w:t>
        <w:br/>
        <w:t>доводя себя до зажравшегося положения.</w:t>
        <w:br/>
        <w:t>Чтобы отправлять солдата в бой, офицер должен изучить его личные</w:t>
        <w:br/>
        <w:t>качества, вникнуть в его душу, понять его внутренний мир. Отношенне</w:t>
        <w:br/>
        <w:t>командира к солдату не всегда должно быть не только вертикальным. Часто</w:t>
        <w:br/>
        <w:t>солдат понимается офицером как прислуга, которога можно использовать</w:t>
        <w:br/>
        <w:t>везде, где угодно и как угодно. Высокомерие не делает чести офицеру.</w:t>
        <w:br/>
        <w:t>Высокомерие, завистьи надменность офицера есть солдафонство. Б. Момьш-</w:t>
        <w:br/>
        <w:t>улы весьма отрицательно относилея ктаким подабиым явлениям.</w:t>
        <w:br/>
        <w:t>Для Б. Момыш-улы долг, прежде всего, ибо долг являстоя мошным</w:t>
        <w:br/>
        <w:t>двигателем жизни. Он дает множество определений слова долг. Долг можно</w:t>
        <w:br/>
        <w:t>понять как охрану чести. Война выявляет человеческие качества налицо.,</w:t>
        <w:br/>
        <w:t>«Война оказала нам услугу зеркала, помогла познанию самих себя и других».</w:t>
        <w:br/>
        <w:t>Война одних калечит, других закаляет. Офицеры и солдаты при этом</w:t>
        <w:br/>
        <w:t>продолжают жить с чувством долга. Долг один - идти вперед. Достигнув</w:t>
        <w:br/>
        <w:t>одной цели, надоставить другую и идтик ней.</w:t>
        <w:br/>
        <w:t>Долғ подчиниться командиру, даже если не согласен по тем или иным</w:t>
        <w:br/>
        <w:t>вопросам, Б. Момыш-улы ставил перед собой выше всего. Приказ генерала</w:t>
        <w:br/>
        <w:t>Панфилова принять командование полком в чине старшего лейтенанта было</w:t>
        <w:br/>
        <w:t>редким явлением. Учитывая интересы солдат, которыми өн командовал, он</w:t>
        <w:br/>
        <w:t>не стал отказыватся от принятия на себя командование полком. Умение</w:t>
        <w:br/>
        <w:t>повиноваться есть положительная черта человека, заключает Б. Момыш-улы.</w:t>
        <w:br/>
        <w:t>Глубоко мучительным для Б. Момыш-улы было обсуждать лишение</w:t>
        <w:br/>
        <w:t>жизни людей. В частности, он говорил, что «убивать труднее, чем умирать</w:t>
        <w:br/>
        <w:t>самому». Расстрелятьтрусаили изменника из числа своих--нелегкос решение.</w:t>
        <w:br/>
        <w:t>Человек начинает мучительно бороться с самим собой, чтобы принять</w:t>
        <w:br/>
        <w:t>окончательное решение. Ноя это является уроком для всех. Если расстреливать</w:t>
        <w:br/>
        <w:t>всю роту, и при этом командир подразделения просит расстрелять только его</w:t>
        <w:br/>
        <w:t>самоғо, ибо он понимает свою ошибку и участь, и не хочет невинной смерти</w:t>
        <w:br/>
        <w:t>19</w:t>
        <w:br/>
        <w:t>ЕАЛрашуті Баш Ді раде 203</w:t>
        <w:br/>
        <w:t>Салима Акашева,</w:t>
        <w:br/>
        <w:t>к.ф.н.,доцент</w:t>
        <w:br/>
        <w:t>РАБОТАТЬ ДЛЯ ОПЫТА ПОКОЛЕНИЙ</w:t>
        <w:br/>
        <w:t>Среди героической летописи о Великой Отечественной войне важнейшее</w:t>
        <w:br/>
        <w:t>место занимают произведения «Психология войны» и «Правда о войне»</w:t>
        <w:br/>
        <w:t>Бауыржана Момыш-улы. Следует отметить выход в свет к 100-летию</w:t>
        <w:br/>
        <w:t>легендарного казахского военного деятеля, известного писателя ХХ века 30-</w:t>
        <w:br/>
        <w:t>томного сборника трудов, созданных на основе систематизированных</w:t>
      </w:r>
    </w:p>
    <w:p>
      <w:r>
        <w:t>” фронтовыхзаписей, дневников, которые он вел на фронте, на фактах событий</w:t>
        <w:br/>
        <w:t>Великой Отечественной войны. События, прочувствованные и пережитые.</w:t>
        <w:br/>
        <w:t>им, солдатом, командиром батальона 316 стрелковой дивизий, боевкім</w:t>
        <w:br/>
        <w:t>соратником генерала Ивана Васильевича Панфилова, актуальны и сегодня в</w:t>
        <w:br/>
        <w:t>изучении мировых войн, высокого маральнаго духа воинов, их героизма и</w:t>
        <w:br/>
        <w:t>самоотверженности. Книги написаны, исходя из солдатской совести,</w:t>
        <w:br/>
        <w:t>офиңером, руководителем нескольких тысяч отважных бойцов, поэтому</w:t>
        <w:br/>
        <w:t>призваны раскрыть огромную проблему - постижение истины войны,</w:t>
        <w:br/>
        <w:t>правдивого рассказа о ней.</w:t>
        <w:br/>
        <w:t>Очевидно, что эти произведения вносят огромный вклад в разработку</w:t>
        <w:br/>
        <w:t>стратегии развития военного дела в республике и потребностей изучения</w:t>
        <w:br/>
        <w:t>военной педагогики и психологии. В них отражается опыт выдаюшихся</w:t>
        <w:br/>
        <w:t>русских воинов П.А.Румянцева, Г.А.Потемкина, А.В.Суворова, М.И.Кутузова,</w:t>
        <w:br/>
        <w:t>П.ИІПанина, С.О.Макарова, заключаютций в себе идей зашиты Отечества и</w:t>
        <w:br/>
        <w:t>интересов государства, воинского долга и чести, верности Знамени.</w:t>
        <w:br/>
        <w:t>Произведение «Психология войны» основано на застенографированной</w:t>
        <w:br/>
        <w:t>беседе в 1944 году гвардии полковника Бауыржана Момыш-улы С уэким.</w:t>
        <w:br/>
        <w:t>кругом творческой элиты Казахстана и России. Оно предетавляет цикл</w:t>
        <w:br/>
        <w:t>лекций, включенных в 30-томный сборник его произведений,</w:t>
        <w:br/>
        <w:t>лподготовленный но проекту «Наследие Б.Момыш-улы в ХХІ веке», Автор</w:t>
        <w:br/>
        <w:t>в течение четырех дней и в продолжение пяти часов по инициятиве</w:t>
        <w:br/>
        <w:t>М.О.Ауэзова и приглашению К.И.Сатпаева изложил 25 слушателям -</w:t>
        <w:br/>
        <w:t>передовым представителям науки и искусства огромный обьем знаний о</w:t>
        <w:br/>
        <w:t>войне и военном деле, о «науке побеждать». Работа Мамыш-улы может</w:t>
        <w:br/>
        <w:t>называться учебным пособием военноғо прөсвецения. Ее содержание</w:t>
        <w:br/>
        <w:t>изложено в четырех лекциях (беседах), рассматриваюших связанные между</w:t>
        <w:br/>
        <w:t>собой теоретические и практические вопросы, қак: «Бой и егопсихология»,</w:t>
        <w:br/>
        <w:t>«Панфилов, офицеры, солдаты», «Волоколамское направление», «Зимняя</w:t>
        <w:br/>
        <w:t>кампания 1942 года», с анализом, обобіцением, обьяснением фактов и.</w:t>
        <w:br/>
        <w:t>примеров. Повествователь, он же в книге лектор, раскрынает задачи и узловые</w:t>
        <w:br/>
        <w:t>201</w:t>
        <w:br/>
        <w:t>ЕАЛранутіБашугі2 Ді раде 209</w:t>
        <w:br/>
        <w:t>«поэзии», без понимания благородной воинской традицим, которая «не</w:t>
        <w:br/>
        <w:t>мертвая реликвия прошлого, а боевое могучев оружие, выкованное и</w:t>
        <w:br/>
        <w:t>отточенное для великих битв настояцего и будушего», невозможно создать в</w:t>
        <w:br/>
        <w:t>художественном пронзведении правду о войне, раскрыть психологик»</w:t>
        <w:br/>
        <w:t>человека в бою. Но еше важнее, что писатель «должен знать больше, чем</w:t>
        <w:br/>
        <w:t>устав». «Надо нам раскрыть душу человека и этим раскрыть смысл борьбы.</w:t>
        <w:br/>
        <w:t>Без раскрытия души, душевных көлебаний невозможно раскрытие смысла</w:t>
        <w:br/>
        <w:t>борьбы».</w:t>
        <w:br/>
        <w:t>Еше одно главное в его лекции (И книгах) - это размышление о</w:t>
        <w:br/>
        <w:t>национальной гордости и интернационализме. Личность Б.Момыш-улы,</w:t>
        <w:br/>
        <w:t>полководца и писателя со своеобразным стилем, неразрывно связана с</w:t>
        <w:br/>
        <w:t>любовьюк своему отечеству, к своей большой многонациональной Родине.</w:t>
        <w:br/>
        <w:t>Не подвергая сомнению истину о том, что все народы и нации имеют</w:t>
        <w:br/>
        <w:t>благородные традиции, он так характеризует один из аспектов воспитания</w:t>
        <w:br/>
        <w:t>боевых качеств: «Нет национальной традиции мешаюшей воевать, а есть</w:t>
        <w:br/>
        <w:t>национальные традиции помогаюшцие воевать. Каждый должен любить свою</w:t>
        <w:br/>
        <w:t>нацию и через глубокую любовь и гордость за свою нацию познать другие</w:t>
        <w:br/>
        <w:t>нации, уважать и любить их. Братство народов основано нагордости наций.</w:t>
        <w:br/>
        <w:t>Понятие и воспитание интернациональной гордости является одним из</w:t>
        <w:br/>
        <w:t>важнейших источников воспитания армий....»; «Все народы способны на</w:t>
        <w:br/>
        <w:t>великое и прекрасное чувство... Великое братство народов подвергалось в</w:t>
        <w:br/>
        <w:t>этой войне болыному испытанию, и оно выдержало это испытание и многим</w:t>
      </w:r>
    </w:p>
    <w:p>
      <w:r>
        <w:t>открыло ғлаза»; «Были они разные и по возрасту, и по национальности. Но</w:t>
        <w:br/>
        <w:t>спрос был со всех один, все были равны неред клятвой, данной родине, -</w:t>
        <w:br/>
        <w:t>казахты или русский, молдаванин или грузин. Более опытные, бывалые бойцы</w:t>
        <w:br/>
        <w:t>учили молодых солдатской мудрости, смекалке, депились по-братски всем:</w:t>
        <w:br/>
        <w:t>табачком, сухарем, пәследним глотком воды... Вместе оплакивали погибіних,</w:t>
        <w:br/>
        <w:t>вместе радовались победам, и в бой шли вместе, плечом к плечу». В этой</w:t>
        <w:br/>
        <w:t>кровопролитной войне солдаты совершали подвиги заспасение народов всего</w:t>
        <w:br/>
        <w:t>человечества от фашизма. В.этой связи вспоминаетоя эпизодо тяжело раненом</w:t>
        <w:br/>
        <w:t>7 декабря 1941 года украинском солдате Грицко Проценко, который</w:t>
        <w:br/>
        <w:t>настоятельно требовал свидания с раненым Момышулы:</w:t>
        <w:br/>
        <w:t>«Батько,- произнес он с трудом,- вы пришли? У меңя до вас дилоесть.</w:t>
        <w:br/>
        <w:t>-Что,говори Грицко,-ответил яй селу его изголовья,- Говори, милый...</w:t>
        <w:br/>
        <w:t>Он с левой руки снял часы и сказал: - Мою Нинульку вам все равно не</w:t>
        <w:br/>
        <w:t>найти, онау немцев, берите, батенька, часы и подарите девушке, только умной</w:t>
        <w:br/>
        <w:t>девушке, по имени Нина, из вашей нации. Я полюбил в бою вас и ваш народ,</w:t>
        <w:br/>
        <w:t>скажите ей, что это подарок украннца Ғрицко Проценко. Я ухожу от вас...</w:t>
        <w:br/>
        <w:t>Грицко скончался, не договорив своего завеццания. Все присутствукицие</w:t>
        <w:br/>
        <w:t>плакали...».</w:t>
        <w:br/>
        <w:t>207</w:t>
        <w:br/>
        <w:t>ЕАЗБашут ӘБашуд2ді- раде 206</w:t>
        <w:br/>
        <w:t>выделяется понятие воинской дисциллины, неразрывное с беспрекословным</w:t>
        <w:br/>
        <w:t>подчинением командиру, исполнением приказа, следованием военному</w:t>
        <w:br/>
        <w:t>уставу, исполнительностью, войсковым товаришеством. Повествователь</w:t>
        <w:br/>
        <w:t>делает упор на том, что «командир не должен быть ни безрассудно</w:t>
        <w:br/>
        <w:t>решительным, ни рассудительным без решительности», что «учить надо</w:t>
        <w:br/>
        <w:t>умом, а не гневом, искренним чувством» к подчиненным, то есть «командир</w:t>
        <w:br/>
        <w:t>должен быть человеком творческого умаи практики, в этом его офицерское</w:t>
        <w:br/>
        <w:t>достоинство и честь». Личный пример офицера должен призывать: «Делай</w:t>
        <w:br/>
        <w:t>так, как я делаю», при этом он сам должен не только уметь учить и побуждать</w:t>
        <w:br/>
        <w:t>солдата к мужеству, «благородным порывам», но и учиться у него».</w:t>
        <w:br/>
        <w:t>Популярность командира в его строгости, основанной на справедливости.</w:t>
        <w:br/>
        <w:t>Акцентируя внимание на взаимоотношениях командира и солдат, автор</w:t>
        <w:br/>
        <w:t>вместестем подчеркивает важнейшую роль воинского коллектива- верного</w:t>
        <w:br/>
        <w:t>ориентира духовно-нравственного развития человека, определяюшего течение</w:t>
        <w:br/>
        <w:t>и нсход боя. Автор рассматривает воспитательную» роль в воинском</w:t>
        <w:br/>
        <w:t>коллективе, ставя вопрос о его ведуіңей роли в сплочении состана войск.</w:t>
        <w:br/>
        <w:t>Первостепенное значение он придает проблеме обучения солдат</w:t>
        <w:br/>
        <w:t>воинскому мастерству, с учетом насьцпценности военно-педагогического</w:t>
        <w:br/>
        <w:t>процесса военной техникой и вооружением.</w:t>
        <w:br/>
        <w:t>Принципиально важным для повествователя является вопрос о солдате, о</w:t>
        <w:br/>
        <w:t>традицианных подходах некоторых писателей к его образу, представлявших</w:t>
        <w:br/>
        <w:t>войну понаслышке и не совсем проникнувшихоя ее тяготами. Солдат, каким</w:t>
        <w:br/>
        <w:t>предстает он на фронте, такой же обыкновенный человек «со всеми</w:t>
        <w:br/>
        <w:t>человеческими достоинствами, чувствами: солдат погиб - вся ценность</w:t>
        <w:br/>
        <w:t>потеряна; сохранить солдата - вот что самое важное. И хотя во</w:t>
        <w:br/>
        <w:t>взаимоотношениях командира и рядового не должно быть даже элементов</w:t>
        <w:br/>
        <w:t>демократизма», но совершенно недопустимо, чтобы «душа солдата паслась</w:t>
        <w:br/>
        <w:t>на подножном корму». «Солдат-- репаюшее лицо в бою, И От его ПОДГОТОВКИ</w:t>
        <w:br/>
        <w:t>зависитуспех. Воюет неразрисованная карта, не мысль, не мечта командира,</w:t>
        <w:br/>
        <w:t>которую тот передает солдату в форме приказа, а непосредственным</w:t>
        <w:br/>
        <w:t>исполнителем является солдат».</w:t>
      </w:r>
    </w:p>
    <w:p>
      <w:r>
        <w:t>Продолжая военную тему, автор отмечает: «Армия - символ</w:t>
        <w:br/>
        <w:t>организованности. Организованность- дух стойкости, мать победы, охрана</w:t>
        <w:br/>
        <w:t>чести. Разлад - предвестница поражения и позора. Командир обьединяет</w:t>
        <w:br/>
        <w:t>волю подчиненных в обшую волевую силу».</w:t>
        <w:br/>
        <w:t>Обрашаясь к писателям, журналистам, издателям Казахстана, он говорит</w:t>
        <w:br/>
        <w:t>0 своей позиции, о своем стиле, «резком, грубом, неотшлифованном</w:t>
        <w:br/>
        <w:t>солдатском языке», хотя, нужно отметить, что автор (лектор) обладает</w:t>
        <w:br/>
        <w:t>қультурой речи, так как точно, ясно и кратко излагает саои мысли, проявляет</w:t>
        <w:br/>
        <w:t>оптимизм, мастерство убеждения в абьяснении специальной военной</w:t>
        <w:br/>
        <w:t>204</w:t>
        <w:br/>
        <w:t>ЕАЗБашут ӘБашуд2ді- раде 208</w:t>
        <w:br/>
        <w:t>типа. Иузбеки, и казахи, и киргизы, иукраинцы - все его называли отцом»,-</w:t>
        <w:br/>
        <w:t>вепоминает автор. Военный портрет И.В.Панкфилова раскрывается в разных</w:t>
        <w:br/>
        <w:t>видах боя, в раскрытии его тактики, основным правилом которой было «без</w:t>
        <w:br/>
        <w:t>боя не отходить». Цельноезнание даютразмышления Б.Момыш-улы обэтике</w:t>
        <w:br/>
        <w:t>и правилах ведения войны: о причинах побед, 06 оперативном искусстве</w:t>
        <w:br/>
        <w:t>генерала, о воле, мастерстве и гибкой тактике офицеров, о многогранном</w:t>
        <w:br/>
        <w:t>образе отважных солдат. Повествователь подчеркивает великое значение</w:t>
        <w:br/>
        <w:t>русских полководцев, сыгравших большую роль в развития военной науки,</w:t>
        <w:br/>
        <w:t>унаследовавших и передавших военный опыт дореволюционной русской</w:t>
        <w:br/>
        <w:t>армии бойцам разных национальностей в Великой Отечественной войне.</w:t>
        <w:br/>
        <w:t>«Война- бой оказали нам услугу зеркала, помогли познанию самих себя и</w:t>
        <w:br/>
        <w:t>других. Бой во многом открыл нам глаза. Некоторые из нас научились прямо</w:t>
        <w:br/>
        <w:t>смотреть в глаза фактам, анализировать их, быть обьективными, не боятьоя</w:t>
        <w:br/>
        <w:t>товорить правду, рассуждатьо государственных делах. Это значит, что война</w:t>
        <w:br/>
        <w:t>выковала на фронте и в тылу сильных людей, опособных на собственные</w:t>
        <w:br/>
        <w:t>выводы о жизни частной и народной. Солдат и офицер - это люди войны,</w:t>
        <w:br/>
        <w:t>образ нашего времени, но, прежде всего, это мысляшцие люди, вобравшие в</w:t>
        <w:br/>
        <w:t>себя опыт войны. Их характер, на первый взгляд, как будто бы узнается сразу,</w:t>
        <w:br/>
        <w:t>но, дойдя до кажутцейся вам вершины, вы замечаете следукиций, удаленный</w:t>
        <w:br/>
        <w:t>от вас горизонт. Когда вы дохәдите до него, перед вами встает новый горизонт,</w:t>
        <w:br/>
        <w:t>ивы должны идти вперед».</w:t>
        <w:br/>
        <w:t>Сбарник «Правда о вәйне» включает размышления «о полководческой</w:t>
        <w:br/>
        <w:t>деятельности Суворова», одного из основоположников русского военноғо</w:t>
        <w:br/>
        <w:t>искусства, крупного военного деятеля 2-ой половины ХУШ века, завехцавшего</w:t>
        <w:br/>
        <w:t>потомкам, «брать с него пример». Задача автора состоит в том, чтобы</w:t>
        <w:br/>
        <w:t>раскрыть новое в военном искусстве, сформулированное Суворовым -</w:t>
        <w:br/>
        <w:t>«новые приемы подготовки, как маневр, стрельба по мишеням, обучение и</w:t>
        <w:br/>
        <w:t>тренировка войск на учебных оборонительных сооружениях, из которых</w:t>
        <w:br/>
        <w:t>выросли впоследствии учебные инженерные городки», новые элементы</w:t>
        <w:br/>
        <w:t>тактики («решительныс наступательные и инициативные действия налюбой</w:t>
        <w:br/>
        <w:t>местности») и стратеғин. Автор раскрывает и оценивает морально-</w:t>
        <w:br/>
        <w:t>нравственные основы современного боя, сконцентрированные в набросках</w:t>
        <w:br/>
        <w:t>его рукописи, и литературно обработанные в собрании сочинений.</w:t>
        <w:br/>
        <w:t>Очень интересны размышления повествователя о художественных</w:t>
        <w:br/>
        <w:t>произведениях военной тематики, в частности, о повестях А.Бека</w:t>
        <w:br/>
        <w:t>«Нанфиловцы на первом рубеже», «Волоколамское шоссе», «Человек и бой»,</w:t>
        <w:br/>
        <w:t>созданных в основном повоспоминаниям Б.Момыш-улы. В нихон выступает,</w:t>
        <w:br/>
        <w:t>по его определению, как «автор-материал», а Бек как «автор-обработчик».</w:t>
        <w:br/>
        <w:t>Повествоваталь замечает, что художник «должен жить высокими идеями».</w:t>
        <w:br/>
        <w:t>Беззнания устава-- «Библии» командира, офинера, «произведения искусства»,</w:t>
        <w:br/>
        <w:t>2%</w:t>
      </w:r>
    </w:p>
    <w:p>
      <w:r>
        <w:t>ЕАЗБашут ӘБашуд2ді- раде 204</w:t>
        <w:br/>
        <w:t>аспекты: лекции, опираетоя на примеры из фронтовой жизни, раскрывая</w:t>
        <w:br/>
        <w:t>правильные и неправильные действия военнослужашцих, делая обобшения</w:t>
        <w:br/>
        <w:t>по вопросам и темам, обаснованныг ответы, доказательотва и выводы. Текст</w:t>
        <w:br/>
        <w:t>наполнен конкретным фактографическим материалом, большим обьемом</w:t>
        <w:br/>
        <w:t>информации, основан На «мыслях о воспитании мужества, а не на</w:t>
        <w:br/>
        <w:t>писательском мышленин образами».</w:t>
        <w:br/>
        <w:t>Структуру книги «Правда о войне» также составляет фактический</w:t>
        <w:br/>
        <w:t>материал (стенограммы, вопросо-ответная беседа, краткие очерки), который</w:t>
        <w:br/>
        <w:t>содержит гга воспоминания, мысли о боғвых заданиях и операциях. Автором</w:t>
        <w:br/>
        <w:t>рассмотрены подходы военного дела, определены основные термины.</w:t>
        <w:br/>
        <w:t>Произведение обогашает теоретические знания об Армии, воспитывает у</w:t>
        <w:br/>
        <w:t>воинов высокие морально-боевые качества. В ней получают развитив вопросы</w:t>
        <w:br/>
        <w:t>о полководческой деятельности Александра Васильевича Суворова, о военно-</w:t>
        <w:br/>
        <w:t>художественной литературе и литературоведении, дается глубокое понимание</w:t>
        <w:br/>
        <w:t>определений «панфиловцы - символы отваги», «военное могушеЕство --</w:t>
        <w:br/>
        <w:t>гарантия мира» и др.</w:t>
        <w:br/>
        <w:t>Труд Б.Момыш-улы представляет опыт его практической военной</w:t>
        <w:br/>
        <w:t>деятельности с учетом методов воспитания, форм обучения солдат и</w:t>
        <w:br/>
        <w:t>офицеров в годы Великой Отечественной войны, поэтому уникален по новизне</w:t>
        <w:br/>
        <w:t>и высокой информативности.</w:t>
        <w:br/>
        <w:t>В книге «Психология войны» большое внимание уделяется вопросам</w:t>
        <w:br/>
        <w:t>современного боя, его управления: «Управление боем - это управление</w:t>
        <w:br/>
        <w:t>психологией, поэтому неоценимоев значение придается команде командира</w:t>
        <w:br/>
        <w:t>в бою, «как средства, завершаюшего победоносную войну человеческого</w:t>
        <w:br/>
        <w:t>долга над чувством страха»; «В бою нет случайностей, есть неожиданности</w:t>
        <w:br/>
        <w:t>для противника. Победа или поражение вполне причинны и закономерны.</w:t>
        <w:br/>
        <w:t>Бесстрашие и трусость есть результат борьбы страха с долгом». Особый</w:t>
        <w:br/>
        <w:t>интерес вызывают рассуждения 9 героизме, совершаесмом человеком с теми</w:t>
        <w:br/>
        <w:t>чувствами, слабостями и достоинствами, присушими каждому: «Героизм</w:t>
        <w:br/>
        <w:t>не есть дар природы, а результат сознательного воинского воспитания и</w:t>
        <w:br/>
        <w:t>принуждения себя сознательно идти на опасности, откуда брызжет смертью,</w:t>
        <w:br/>
        <w:t>ободренный возвышенным, благородным чувством гражданина, для</w:t>
        <w:br/>
        <w:t>выполнения свяшенного долга перед родиной».</w:t>
        <w:br/>
        <w:t>С точки эрения автора, акценты в раесмотрении вопроса о героическом</w:t>
        <w:br/>
        <w:t>несколько меняются, помогают проследить влияние факторов сознательного</w:t>
        <w:br/>
        <w:t>и бессознательного на данное понятие. В книге «Правда о войне» он пишет;</w:t>
        <w:br/>
        <w:t>«Героизм -- не дар природы, а результат воспитания. Герои - люди не</w:t>
        <w:br/>
        <w:t>сверхьестественные, а обычные люди. Героизм проявляется в известных</w:t>
        <w:br/>
        <w:t>условиях, в соответствуюшей обстановке и по необходимости, как результат</w:t>
        <w:br/>
        <w:t>накопленного опыта, тренировки, и поступки герсев всегда контролируемы</w:t>
        <w:br/>
        <w:t>202.</w:t>
        <w:br/>
        <w:t>ЕАЛрануті Баш Ді раде 199</w:t>
        <w:br/>
        <w:t>Б. Момыш-улы замечает, что только ура-идиоты епособны никак не</w:t>
        <w:br/>
        <w:t>бояться и ничего не бояться. Страх присуш каждому человеку, если он хочет</w:t>
        <w:br/>
        <w:t>выжить. Но этот страх не должен переходить в трусость. Страх итрусость не )</w:t>
        <w:br/>
        <w:t>являются тождественными понятиями. «Трусость - это отсутствие воли и</w:t>
        <w:br/>
        <w:t>самообладания, вследствие чего - забвение воинского долга, чувства</w:t>
        <w:br/>
        <w:t>собственного достоинотва, проявление темных сторон инстинкта</w:t>
        <w:br/>
        <w:t>самосохранения». Бой раскрываетскрытме в мирное время черты-человека,</w:t>
        <w:br/>
        <w:t>ибо война всегда задевает человеческие качества. «Опыт Великой</w:t>
      </w:r>
    </w:p>
    <w:p>
      <w:r>
        <w:t>Отечественной войны еше раз убедил нас, что победа одерживается силою</w:t>
        <w:br/>
        <w:t>духа, успех зависит от морально-нравственных сил войск. Материальные</w:t>
        <w:br/>
        <w:t>средства и современная техника являютоя материальной базой и средствами</w:t>
        <w:br/>
        <w:t>борьбы. Основа основ--это живой и сознательный человек».</w:t>
        <w:br/>
        <w:t>Слова о патриотизме, сказанные Б. Момыш-улы, актуальны и живы по</w:t>
        <w:br/>
        <w:t>сегодняшний день. «Национальный духили национальный патриотизм--любовь</w:t>
        <w:br/>
        <w:t>ксвоему народу, с которым личностьсвязана кровным единством и обіцностью</w:t>
        <w:br/>
        <w:t>происхождения, территорией, языком, бытом, нравами, психологическими и</w:t>
        <w:br/>
        <w:t>этнографическими особенностями, сложившимися историческими</w:t>
        <w:br/>
        <w:t>тралициями, имеюшими вполне определенные и самостоятельные, отличные</w:t>
        <w:br/>
        <w:t>отдругих качестван особенности. Совсемэтим нужно обязательно считатьсяи</w:t>
        <w:br/>
        <w:t>знатьдля того, чтобы направить это чувство в Өбшге русло понятия патриотизма,</w:t>
        <w:br/>
        <w:t>любвикОтечеству, к нации, используя его как могучее средство воодушевления</w:t>
        <w:br/>
        <w:t>войск, подьемаэнергии на болышую высоту». Эти егослова касаютоя не только</w:t>
        <w:br/>
        <w:t>армии, но и мирной и гражданской сферы также.</w:t>
        <w:br/>
        <w:t>Патриотизм и героизм - понятия, которые сопутствуют друг другу.</w:t>
        <w:br/>
        <w:t>Режиссер Ардак Амиркулов имел желание сиять фильм о битве за Москву,</w:t>
        <w:br/>
        <w:t>где главнымн героями он видел панфиловдев. Но студия Казахфильм отказала</w:t>
        <w:br/>
        <w:t>ему в финансировании, мотивируя это тем, что в обшестве Великая</w:t>
        <w:br/>
        <w:t>Отечественная война воспринимается как чужая война, ненужная казахам.</w:t>
        <w:br/>
        <w:t>Но даже в этой «чужой» войне казахи проявляли массовый героизм и были</w:t>
        <w:br/>
        <w:t>советскими патристами не меньше русских. По словам Б. Момыш-улы,</w:t>
        <w:br/>
        <w:t>массовый героизм--это проявление искусства и уменья вести бой. Не числом,</w:t>
        <w:br/>
        <w:t>а умом можно победить; Поэтому, офицер должен быть, прежде всего,</w:t>
        <w:br/>
        <w:t>солдатом ума. «Штыком убьешь одного, аумом--тысячу», говорит народная</w:t>
        <w:br/>
        <w:t>пословица. Сохранить жизнь солдат-обязанность любого командира, какна</w:t>
        <w:br/>
        <w:t>войне, так и в мирное время. В мирное время обязанностью командира</w:t>
        <w:br/>
        <w:t>является не допустить войну. Это, прежде всего, обязанность верховного</w:t>
        <w:br/>
        <w:t>главнокомандуюшего. .</w:t>
        <w:br/>
        <w:t>Б.Момыш-улы требовал от всех художников и писателей писать только</w:t>
        <w:br/>
        <w:t>правду о противнике. «Наши художники позволяют себе такую глупость:</w:t>
        <w:br/>
        <w:t>нарисуют немца так, что получаетоя чудовишная карикатура-страшилиішде.</w:t>
        <w:br/>
        <w:t>197</w:t>
        <w:br/>
        <w:t>ЕзлБашуліНҺануд2 ЛіІ раде 215</w:t>
        <w:br/>
        <w:t>Н.Назарбаевтың Бақытжан Момышұлына</w:t>
        <w:br/>
        <w:t>Батырдың Алтын жұлдызын тапсырып тұрған сәті.</w:t>
        <w:br/>
        <w:t>Алматы, 1990 ж.</w:t>
        <w:br/>
        <w:t>Б.Момышұлының туғанына 90 жыл. Солдан оңға</w:t>
        <w:br/>
        <w:t>қарай: О.Масатбаев, К.Аухадиев, А.Асқаров,</w:t>
        <w:br/>
        <w:t>Б.Момышұлы, Н.Момышұлы (Баукеңнің шөбересі),</w:t>
        <w:br/>
        <w:t>Ш.Уәлиханов, К.Сағындықов.</w:t>
        <w:br/>
        <w:t>ЕзБашугіВашуд2! раде 221</w:t>
        <w:br/>
        <w:t>ТІЛІ МЫҚТЫНЫҢ - ЕЛІ</w:t>
        <w:br/>
        <w:t>МЫҚТЫ</w:t>
        <w:br/>
        <w:t>А «ИА</w:t>
      </w:r>
    </w:p>
    <w:p>
      <w:r>
        <w:t>ЕАЗБашут ӘБашуд2ді- раде 234</w:t>
        <w:br/>
        <w:t>БАУЫРЖАН МОМЫШҰЛЫНЫҢ</w:t>
        <w:br/>
        <w:t>РУХАНИ МҰРАСЫНДАҒЫ</w:t>
        <w:br/>
        <w:t>ЭТНОМӘДЕНИ ДӘСТҮР, БІЛІМ БЕРУ</w:t>
        <w:br/>
        <w:t>ЖӘНЕ ТӘРБИЕ МӘСЕЛЕЛЕРІ</w:t>
        <w:br/>
        <w:t>х---Ф</w:t>
        <w:br/>
        <w:t>ЕзлБашуліМҺануг24ІГ раде 219</w:t>
        <w:br/>
        <w:t>122</w:t>
        <w:br/>
        <w:t>Б.Момышұлының туғанына 100 жыл толуына арнап Төле би</w:t>
        <w:br/>
        <w:t>қоғамдық қорының шығарған медалі және шақыру билеті.</w:t>
        <w:br/>
        <w:t>Дизайнер Ерік Байқұлбаев.</w:t>
        <w:br/>
        <w:t>ЕАЛранутіяБашугі2 Ді раде 233</w:t>
        <w:br/>
        <w:t>тәртіптеуден бастап, барлық үкімет, кеңсе, ғылым, оқу, өндіріс, әнеркәсіп,</w:t>
        <w:br/>
        <w:t>оындарында қайтадан әділдікпен көтеріліп, қолға алынуы жән» сондай анық</w:t>
        <w:br/>
        <w:t>және дұрыс болғандықтан ол бағдарламаның қозғауыш күшінің міндетін</w:t>
        <w:br/>
        <w:t>атқаратыны байқалып тұр. Баукеңнің осы бабы Елбасымыздың: «Қазақ</w:t>
        <w:br/>
        <w:t>қазақпен қазакша сөйлессін...» - деген қанатты сөзімен тереңнен үндесіп</w:t>
        <w:br/>
        <w:t>жатқаны қандай ғанибет десеңізші...</w:t>
        <w:br/>
        <w:t>Алматы қаласы, 29.03.2010.</w:t>
        <w:br/>
        <w:t>221</w:t>
        <w:br/>
        <w:t>ЕАЗБашут ӘБашуд2ді- раде 230</w:t>
        <w:br/>
        <w:t>Елдеіс-қағаздары мемлекеттіктілге көшірілді. Жер-жерде Тіл басқармалары</w:t>
        <w:br/>
        <w:t>жұмыс істейді. Елбасының өзі «Қазақ қазақпен қазақша сөйлессін» дейді.</w:t>
        <w:br/>
        <w:t>Демек, бар гәп өзімізде. Бәрі де өзімізге байланысты. Сырттан ешкім келіп</w:t>
        <w:br/>
        <w:t>қазақ тілін жөнге салып кетпейді. Олай болса, намысқа тырысып, тіліміздің</w:t>
        <w:br/>
        <w:t>мерейі үстем болуы жолында бірлесе жұмыла қызмет етейік. Сонда көздеген</w:t>
        <w:br/>
        <w:t>мақсатымызға жетуге болады.</w:t>
        <w:br/>
        <w:t>Тіл жайлы сөз қозғап жатсақ, оның өрескелдігі де, артықшылығы да жоқ</w:t>
        <w:br/>
        <w:t>депбілемін. Қазақтілінің отаны-- Қазақ еді. Егер тіл өз топырағында, өз жерінде</w:t>
        <w:br/>
        <w:t>өгейліктің, мүсәпірліктің күйін кешіп жатса, бұл мүлде кешірімсіз.</w:t>
        <w:br/>
        <w:t>Біз намысты өр халықтың өкіліміз. Ата-бабаларымыз ордайым да намысты,</w:t>
        <w:br/>
        <w:t>абыройдыту еткен. Мынау ұлан-байтақ жерді сақтап, қорғап қалуға себепкер</w:t>
        <w:br/>
        <w:t>болған да--сол бойдағы жалындаған намыс оты. Сондай ержүрек қаһарман</w:t>
        <w:br/>
        <w:t>халықтыңұрпағы бола тұрып, ана сүтінен дарыған тілімізді босағада жәудіретіп</w:t>
        <w:br/>
        <w:t>қойсақ - бұл бізге жарасар қылық па? Әрине жараспайды.</w:t>
        <w:br/>
        <w:t>218</w:t>
      </w:r>
    </w:p>
    <w:p>
      <w:r>
        <w:t>ЕзлБашугінБашуд2ЛІГ раде 217</w:t>
        <w:br/>
        <w:t>Б.Момышұлының 95 жылдығына</w:t>
        <w:br/>
        <w:t>арналған ғылыми-практикалық конференция.</w:t>
        <w:br/>
        <w:t>ЕЗлБашутНБашугі2ДіҒ раде 220</w:t>
        <w:br/>
        <w:t>Б. Момышұлына арналған ғылыми-практикалық</w:t>
        <w:br/>
        <w:t>конференция. Алматы. 131 мектеп.</w:t>
        <w:br/>
        <w:t>22 желтоқсан.</w:t>
        <w:br/>
        <w:t>Халық Қаһарманы Кеңес:</w:t>
        <w:br/>
        <w:t>5 Одағының батыры Бауы</w:t>
        <w:br/>
        <w:t>омышұлыңың құрме!</w:t>
        <w:br/>
        <w:t>еркін күрестен АйИаты.</w:t>
        <w:br/>
        <w:t>қаласының Әнық б І</w:t>
        <w:br/>
        <w:t>іпқе бағынған</w:t>
        <w:br/>
        <w:t>болмайды,</w:t>
        <w:br/>
        <w:t>іпсіз ел болмайды</w:t>
        <w:br/>
        <w:t>г: Б.Момышұлы</w:t>
        <w:br/>
        <w:t>Алматы. 24-25 желтоқсан, 2011 ж.</w:t>
        <w:br/>
        <w:t>ЕАЗБашут ӘБашуд2ді- раде 236</w:t>
        <w:br/>
        <w:t>“Өлтірсең, өлімнен құтыласың,</w:t>
        <w:br/>
        <w:t>Өлтірмесең, әлімге тұтыласың.</w:t>
        <w:br/>
        <w:t>Тірескеннің тізесін бүктірген--ер,</w:t>
        <w:br/>
        <w:t>Белдескеннің белін сындырған--ер.</w:t>
        <w:br/>
        <w:t>Жағаласқанның жанын жаһаннамға жіберген- ер.”</w:t>
        <w:br/>
        <w:t>Атақ-ерге сауға,</w:t>
        <w:br/>
        <w:t>Олжа--елге сауға.</w:t>
        <w:br/>
        <w:t>Тізе бүгіп тірі жүргеннен, тік жүріп өлген артық.</w:t>
        <w:br/>
        <w:t>Қол қашса, қолбасшы боққа да жарамайды.</w:t>
        <w:br/>
        <w:t>Кәп тұрған су сасиды,</w:t>
        <w:br/>
        <w:t>Ойламаған ми сасиды.</w:t>
        <w:br/>
        <w:t>Әдіссіздік-әлсіздік,</w:t>
        <w:br/>
        <w:t>Ептілікте-ерлік.</w:t>
        <w:br/>
        <w:t>Ерлік елеусіз қалмасын.</w:t>
      </w:r>
    </w:p>
    <w:p>
      <w:r>
        <w:t>Таяқтан тайсалмасан,</w:t>
        <w:br/>
        <w:t>Семсерден сескенбесең,</w:t>
        <w:br/>
        <w:t>Жеңдім дей бер.</w:t>
        <w:br/>
        <w:t>Бұқсаң--сұқты, тығылсаң- тықты,</w:t>
        <w:br/>
        <w:t>Именсең- езді, өлдім дей бер.</w:t>
        <w:br/>
        <w:t>Өзін-өзі сыйламаған басқаны сыйлауға қабілетсіз.</w:t>
        <w:br/>
        <w:t>Солдат ерлігін ұрлау - адам бейнесіндегі хайуанның ең сорақы</w:t>
        <w:br/>
        <w:t>қылмысы.</w:t>
        <w:br/>
        <w:t>Үмітсізден үміт қашады,</w:t>
        <w:br/>
        <w:t>Үмітасқар таудан асады.</w:t>
        <w:br/>
        <w:t>Тәртіпсіз ер болмайды,</w:t>
        <w:br/>
        <w:t>Тәртіпке бас иген құл болмайды.</w:t>
        <w:br/>
        <w:t>Ел дегенде езіліп,</w:t>
        <w:br/>
        <w:t>Жұрт дегенде жұмылып қызмет еткін.</w:t>
        <w:br/>
        <w:t>Жерге тер тәгіп, халыққа қан тәгіп қызмет ет.</w:t>
        <w:br/>
        <w:t>Тәртіп тән үшін,</w:t>
        <w:br/>
        <w:t>Ынтымақ жан үшін керек.</w:t>
        <w:br/>
        <w:t>Жалғандықтың балын жалап өмір сүргенше,</w:t>
        <w:br/>
        <w:t>Шындықтыңуын ішіп өлген артық.</w:t>
        <w:br/>
        <w:t>Отан үшін отка түс, күймейсің.</w:t>
        <w:br/>
        <w:t>Анатілін білмеген-</w:t>
        <w:br/>
        <w:t>анасүтін татпаған.</w:t>
        <w:br/>
        <w:t>Именіп жүріп көрген игіліктен,</w:t>
        <w:br/>
        <w:t>Қарсыласып жүріп көрген бейнет артық.</w:t>
        <w:br/>
        <w:t>Жаудың қандай екенін</w:t>
        <w:br/>
        <w:t>224</w:t>
        <w:br/>
        <w:t>ЕәлБашуг ӘБашутоді- раде 218</w:t>
        <w:br/>
        <w:t>Т.Рысқұлов атындағы экономикалық университеті</w:t>
        <w:br/>
        <w:t>“Ақ сұңқар” орталығының жетекшісі доцент С.Мыңбаева</w:t>
        <w:br/>
        <w:t>студенттермен Волокаламск қаласында.</w:t>
        <w:br/>
        <w:t>8 мамыр, 2010 жыл.</w:t>
        <w:br/>
        <w:t>Баукеңнің туғанына 100 жыл толуына арналған</w:t>
        <w:br/>
        <w:t>халықаралық ғылыми-практикалық конференция.</w:t>
      </w:r>
    </w:p>
    <w:p>
      <w:r>
        <w:t>Шымкент. Б.Момышұлы атындағы колледж.</w:t>
        <w:br/>
        <w:t>26 қараша, 2010 жыл.</w:t>
        <w:br/>
        <w:t>ЕзҺашугілһануг2 іі раде 237</w:t>
        <w:br/>
        <w:t>Жауласқанда білерсін.</w:t>
        <w:br/>
        <w:t>Қайғының қандай екенін</w:t>
        <w:br/>
        <w:t>Басқа түскенде білерсің.</w:t>
        <w:br/>
        <w:t>Отаның үшін күрес-</w:t>
        <w:br/>
        <w:t>“ Ерге тиген үлес.</w:t>
        <w:br/>
        <w:t>Батыр- батыр емес,</w:t>
        <w:br/>
        <w:t>Бастаған - батыр.</w:t>
        <w:br/>
        <w:t>Ұлттық сезім-- қасиетті сезім.</w:t>
        <w:br/>
        <w:t>Өз ұлтын сүю--өзге ұлтты жек көру емес.</w:t>
        <w:br/>
        <w:t>Ерлік--елдің қасиеті,</w:t>
        <w:br/>
        <w:t>Жүрекгтілік-жігіттің қасиеті.</w:t>
        <w:br/>
        <w:t>Ежелден елтілегі-ер тілегі,</w:t>
        <w:br/>
        <w:t>Адал ұл ер боп шықса--өлтірегі.</w:t>
        <w:br/>
        <w:t>Сын ерді шыңдайды, қорқақты қинайды.</w:t>
        <w:br/>
        <w:t>Батырға Сырдың суы сирағынан келмейді,</w:t>
        <w:br/>
        <w:t>Қорқаққа батпақ та кедергі, шалшықта бөгет.</w:t>
        <w:br/>
        <w:t>Құм ішіндегі дәнді қырағы көзғана шалады.</w:t>
        <w:br/>
        <w:t>Басқаны жақсыға» білгенше,</w:t>
        <w:br/>
        <w:t>өзіңді «орташаға» біл.</w:t>
        <w:br/>
        <w:t>Заман--теңіз,</w:t>
        <w:br/>
        <w:t>Теңіздің түбінде шабақта жүреді, шортан да жүзеді.</w:t>
        <w:br/>
        <w:t>Үндемегеннің бәрі данышпан емес.</w:t>
        <w:br/>
        <w:t>Иір бұтақты емен шынар болуға құмар болмайды.</w:t>
        <w:br/>
        <w:t>Ойланбаған орға жығылады, опық жейді.</w:t>
        <w:br/>
        <w:t>Ақыл даойлағанды ұнатады.</w:t>
        <w:br/>
        <w:t>Бұйрық беру үшін бұйрыққа көне біл.</w:t>
        <w:br/>
        <w:t>Жерге теріңді төксең, жеміске кенелесің,</w:t>
        <w:br/>
        <w:t>Хапықүшін қаныңды төксең, жеңіске кенелесің,</w:t>
        <w:br/>
        <w:t>Халық үшін қаныңды төксен, абыройға бөленесің.</w:t>
        <w:br/>
        <w:t>Қаһармандық қаталдықтан туады.</w:t>
        <w:br/>
        <w:t>Жұмсақтан жолбарыс шықпайды.</w:t>
        <w:br/>
        <w:t>Ер шекіспей бекіспейді,</w:t>
        <w:br/>
        <w:t>есер шетінеспей келіспейді.</w:t>
        <w:br/>
        <w:t>Ер басқа, есер басқа.</w:t>
        <w:br/>
        <w:t>Жақпасаң да жағымпаз болма.</w:t>
        <w:br/>
        <w:t>Оқ атылған жерде өлім аз болмайды.</w:t>
        <w:br/>
        <w:t>Қарерігенмен,</w:t>
        <w:br/>
        <w:t>Қаратау ерімейді.</w:t>
      </w:r>
    </w:p>
    <w:p>
      <w:r>
        <w:t>ЕЗБашугіНБашуг2 іі раде 224</w:t>
        <w:br/>
        <w:t>аттары жергілікті Советтер мен еңбек коллективтерінің ұсыныстары арқылы</w:t>
        <w:br/>
        <w:t>қаулымен бекітіледі.</w:t>
        <w:br/>
        <w:t>- Онда толып жатқан Сергеевкалар, Николаевкалар, Пятилеткалар,</w:t>
        <w:br/>
        <w:t>Павловкалар қайдан шықты? Әлде ол жерлердің қазақша аттары болмаған</w:t>
        <w:br/>
        <w:t>ба? Б</w:t>
        <w:br/>
        <w:t>- «Егер сіздерге адам аттарымен атау керек болса, сол жерлердің өз.</w:t>
        <w:br/>
        <w:t>топырағынан жаралған өзінің Кировтері, Тельмандары бар емес пе» деген</w:t>
        <w:br/>
        <w:t>сөз оның көкейінде тығылып тұрғанын мен бірден сездім.</w:t>
        <w:br/>
        <w:t>- Бауке, бұл талабыңыз дұрыс. «Мына баланы сен таптың ба, мен таптым</w:t>
        <w:br/>
        <w:t>ба?» деп тұрғаным жоқ. Бұл біздің жалпы кемшілігіміз. Сіздің тапсырмаңыз</w:t>
        <w:br/>
        <w:t>осы болса, мен бұл қателіктерді түзетуге бар күшімді салайын. Тағы қандай</w:t>
        <w:br/>
        <w:t>бұйымтай айтасыз?»--дедім мен.</w:t>
        <w:br/>
        <w:t>Бағанадан бері әңгіме болған жағдайларға менің түсініп, оны түзетуге уәде</w:t>
        <w:br/>
        <w:t>бергеніме Баукең риза болған шығар басын жоғары көтеріп мұртын сипап</w:t>
        <w:br/>
        <w:t>біраз отырды да:</w:t>
        <w:br/>
        <w:t>- Бұйымтайдың ең үлкені осы емес пе?! Осыны орындасаң мен сенен ат</w:t>
        <w:br/>
        <w:t>мінгендей боламын -- деді. Баукең осыдан біраз бұрын қатты сырқаттанған.</w:t>
        <w:br/>
        <w:t>Емдеу орындарында төсек тартып жатып шыққаны маған белгілі еді.</w:t>
        <w:br/>
        <w:t>Отбасындағы жағдайы да шамалы екенін естігенмін. Сондықтан да да болар,</w:t>
        <w:br/>
        <w:t>түрі жүдеу екен.</w:t>
        <w:br/>
        <w:t>- Бауке, денсаулығыңыз қалай жалпы, көңіл-күйіңіз дұрыс па? - деп</w:t>
        <w:br/>
        <w:t>сұрадым. .</w:t>
        <w:br/>
        <w:t>Баукең екі көзін кабинеттің үлкен терезелеріне қарай жүгіртіп, біраз</w:t>
        <w:br/>
        <w:t>үндемей отырды. Ішінен бір сөздерді жұптаған адамға ұқсап ыңырсып, үнін</w:t>
        <w:br/>
        <w:t>созыңқырап:</w:t>
        <w:br/>
        <w:t>- Менің халім, - деп созып барып өлеңдете жөнелді.</w:t>
        <w:br/>
        <w:t>Қартайып, ағаңыздың әлі кетті,</w:t>
        <w:br/>
        <w:t>Сұлулармен кәз қысысқан сәні кетті.</w:t>
        <w:br/>
        <w:t>Бетіме жан келмейтін қайран дәурен.</w:t>
        <w:br/>
        <w:t>Артына бір қарамай аттап өтті.</w:t>
        <w:br/>
        <w:t>Ер болдыңызз</w:t>
        <w:br/>
        <w:t>аманында дәурен сүрген,</w:t>
        <w:br/>
        <w:t>Дұшпанын Отанымның мықтап бүрген.</w:t>
        <w:br/>
        <w:t>Қартайған арыстандай әлім кетті,</w:t>
        <w:br/>
        <w:t>Батырың міне, азып жүрген.</w:t>
        <w:br/>
        <w:t>Менің халім міне осы, - деді кеудесінтолтыра күрсініп.</w:t>
        <w:br/>
        <w:t>212</w:t>
      </w:r>
    </w:p>
    <w:p>
      <w:r>
        <w:t>ЕАЛранутіБашугі2 Ді раде 235</w:t>
        <w:br/>
        <w:t>Еркін Жаппасұлы,</w:t>
        <w:br/>
        <w:t>жазушы</w:t>
        <w:br/>
        <w:t>БАУЫРЖАН МОМЫШҰЛЫНЫҢ МАҚАЛ-МӘТЕЛДЕРІ,</w:t>
        <w:br/>
        <w:t>ҚАНАТТЫ СӨЗДЕРІ</w:t>
        <w:br/>
        <w:t>«Ренжитінім ұлтымның тарихы ұмытылып барады.</w:t>
        <w:br/>
        <w:t>Кешегі Санжар Асфендияров, Мұхамеджан Тынышбаев ағаларым --</w:t>
        <w:br/>
        <w:t>Бірі дәрігер, бірі теміржол инженері болса да тарихымызды жазуға шама-</w:t>
        <w:br/>
        <w:t>шарқынша үлес қосты. Әл кісілер жат пиғылдылардың аяқ - қолымызға</w:t>
        <w:br/>
        <w:t>ғана емес, ой-санамызға, арман - қиялымызға да кісен, бұзау салғанын да</w:t>
        <w:br/>
        <w:t>сезді, түсінді.</w:t>
        <w:br/>
        <w:t>Ермұхан Бекмахановтың ерлікке, елдікке толы талпынысы да</w:t>
        <w:br/>
        <w:t>тарихшыларымызды тас қайрақтай қайраса керек еді. Әкініштісі олар -</w:t>
        <w:br/>
        <w:t>жасқаншақ, жалтақ. Ең бастысы, біздің бүгінгі тарихшыларымызға рухани</w:t>
        <w:br/>
        <w:t>сезімталдық жетіспейді»</w:t>
        <w:br/>
        <w:t>МАҚАЛ-МӘТЕЛДЕР</w:t>
        <w:br/>
        <w:t>Мақал-мәтел - өмір тәжірибесі. Қиналған, қысылған сәттерің мен.</w:t>
        <w:br/>
        <w:t>шақтарың, сол қысылшаң кезден қалай құтылғаныңды ойыңмен өрнектеп,</w:t>
        <w:br/>
        <w:t>сөзбен кестелесең, тұжырып қысқа бейнелесен, нақылға айналады. Қол</w:t>
        <w:br/>
        <w:t>астыңда пәлендей мың солдат болып, оның пәлендей семьясының тағдыры</w:t>
        <w:br/>
        <w:t>және сенің мойныңда болса, ойланбай отыра алмайсың. Сонымен бірге</w:t>
        <w:br/>
        <w:t>солдатты өлімге жұмсау да оңай емес. Қарамағымдағы жауынгерлер маған</w:t>
        <w:br/>
        <w:t>тек бағынышты ғана болған жок. Олардың ішінде ақылгөйлері де көп болды.</w:t>
        <w:br/>
        <w:t>Кейде солардың ауыздарынан маржандай асыл сөздер атқылап жатады. Мен</w:t>
        <w:br/>
        <w:t>елден естігендерімді оймен елеп-екшей бердім. Екшегенімді ерінбей қағазға</w:t>
        <w:br/>
        <w:t>түсірдім.</w:t>
        <w:br/>
        <w:t>Опасызда Отан жоқ.</w:t>
        <w:br/>
        <w:t>Тексізден тезек артық,</w:t>
        <w:br/>
        <w:t>Арсыздан айуан артық.</w:t>
        <w:br/>
        <w:t>Тәуекелсіз жеңіс жоқ.</w:t>
        <w:br/>
        <w:t>Табандылық- батылдықтың қорғаны.</w:t>
        <w:br/>
        <w:t>Намысты нанға сатпа.</w:t>
        <w:br/>
        <w:t>Өзін аяған - дұпшанға дос.</w:t>
        <w:br/>
        <w:t>Өмір үшін өлгенше күрес.</w:t>
        <w:br/>
        <w:t>Салақтықта сақтық жоқ.</w:t>
        <w:br/>
        <w:t>Жанын аямағанға-- жан сауға.</w:t>
        <w:br/>
        <w:t>Ердің Еділ тобығынан келмейді.</w:t>
        <w:br/>
        <w:t>Қорқақ қаққа шөгіп әледі. 4</w:t>
        <w:br/>
        <w:t>ЕАлБашут ӘБашуд2ді- раде 232</w:t>
      </w:r>
    </w:p>
    <w:p>
      <w:r>
        <w:t>Аталған хатының соңына 1944 жыл, 15-25 ақпан деген белгі қойыпты. Хаттың</w:t>
        <w:br/>
        <w:t>бірінші бөлімінде мәселені 8-бағыттаталдаған тұжырымдары бар екен, екінші</w:t>
        <w:br/>
        <w:t>бөлімінде сол мәселелерді шешу туралы 8 ұсыныс беріпті.</w:t>
        <w:br/>
        <w:t>Хаттың құндылығы ңеде деген заңды сұрақ туады. Неге осындай қиын</w:t>
        <w:br/>
        <w:t>жағдайда Бауыржан Момышұлы Компартия алдында бейбіт заманға тән</w:t>
        <w:br/>
        <w:t>мәселені көтерген? Бұл жерде шынында да тіл мәселесі тек бейбіт өмірге</w:t>
        <w:br/>
        <w:t>қатысты болатын сияқты. Мәселе Баукеңнің соғыс туралы философиялық</w:t>
        <w:br/>
        <w:t>ойының түйініне тіреледі Оның мәнін Баукең былай ашқан екен: «Соғыстағы</w:t>
        <w:br/>
        <w:t>ең қаһарлы қару-ол жауынгердің жан-дүниесі. Ал жан-дүниенің қару-жарағы</w:t>
        <w:br/>
        <w:t>-солдаттың рухани азығы». Демек, Баукең тіл- жауынгердіңең негізгі рухани</w:t>
        <w:br/>
        <w:t>азығы дейді.</w:t>
        <w:br/>
        <w:t>Баукең 1943 жылы қазан айының 12-де майданнан елдегі зиялы қауымға</w:t>
        <w:br/>
        <w:t>әдебиет проблемалары туралы тектен-тек хат жазған-жоқ екен. Соғыста, ұрыс</w:t>
        <w:br/>
        <w:t>арасында жауынгерлер Пушкинді, Чеховты оқитын, Абайды іздейтіні туралы</w:t>
        <w:br/>
        <w:t>баяндайды. Жауынгерді, әр азаматты, өз үйімен, бауырларымен, елімен</w:t>
        <w:br/>
        <w:t>жақындаттыратын осы тіліміз екен. Осы тіл арқылы әр азамат масаттанып</w:t>
        <w:br/>
        <w:t>өзін тұлға дәрежесіне көтереді екен. Елге деген сүйіспеншіліктің бастауыш</w:t>
        <w:br/>
        <w:t>бұлағы осы рухани күш-тілде болса керек. Сондықтан да Баукең осы бейбіт</w:t>
        <w:br/>
        <w:t>өміріндегі мэселені сол қиын кезде көтерген екен. Бұл жерде Баукең</w:t>
        <w:br/>
        <w:t>мемлекеттің негізі жанұя болса, сол жанұялардың түп тамыры имандылықта</w:t>
        <w:br/>
        <w:t>екенін дәлелдеп отыр. Мемлекеттің қуаты жанұялардың қуатынан құралатын</w:t>
        <w:br/>
        <w:t>болса, онда әр жанұяның, эр азаматтың мықты болуы мемлекетіміздің негізгі</w:t>
        <w:br/>
        <w:t>тұғырын күшейтсе керек. Баукең өмірдің негізі шындық пен әсемдікте, демек</w:t>
        <w:br/>
        <w:t>идеологияның негізі рухани-имандылықта екенін көрсетіп отыр. Баукеңнің</w:t>
        <w:br/>
        <w:t>хатының мәні осындаекен.</w:t>
        <w:br/>
        <w:t>Хаттың тағы құндылығы оның өміршендігінде. Сол хаттың жазылғанынан</w:t>
        <w:br/>
        <w:t>бері жарты ғасырдан асауақыт өтті. Сонда да Баукеңнің хатта мәселені шешу</w:t>
        <w:br/>
        <w:t>бойынша белгілеген жолдары әлі күнге дейін күшін жоғалтқан жоқ, әлі күні</w:t>
        <w:br/>
        <w:t>шешімін күтіп тұрғандай. Баукеңнің мәселені шешу бойынша ұсынған</w:t>
        <w:br/>
        <w:t>сұлбасы (схемасы) ең дұрыс, ең тиімді екені айдан анықақиқат.</w:t>
        <w:br/>
        <w:t>Мысалы бүгінгі таңда тіл мәселесі «Тілдерді дамыту және қолдану бойынша</w:t>
        <w:br/>
        <w:t>2001-2010 жылдарға арналған мемлекеттік бағдарлама» бойынша жүргізіліп</w:t>
        <w:br/>
        <w:t>келеді. Шынын айтса, бағдарламаны тиісті дәрежеде жүзеге асыруға барлық</w:t>
        <w:br/>
        <w:t>мүмкіндік бар: құқықтық негіз Конституция, тіл туралы заң, басқа да заңды</w:t>
        <w:br/>
        <w:t>актілермен қалыптасқан, жеткілікті қаржы бөлінген. Соған қарамастан</w:t>
        <w:br/>
        <w:t>белгіленген межеге жеткен жоқ. Егер бұл бағдарламаны жүзеге асыру</w:t>
        <w:br/>
        <w:t>тұжырымдамасы Баукең ұсынған жолмен (сұлбамен) әзірленіп, жолға</w:t>
        <w:br/>
        <w:t>қойылған болса, нәтиже әрине жоғары болар еді.</w:t>
        <w:br/>
        <w:t>Бір ғажабы Баукеңнің ұсынысыңдағы бірінші бап: «Аяқ асты елеусіз болып</w:t>
        <w:br/>
        <w:t>кеткен қазақыландыру мәселесін алдымен қазақтардың өздерін, тіл жөнінде</w:t>
        <w:br/>
        <w:t>220</w:t>
        <w:br/>
        <w:t>ЕАЛрашутіБашугі2 Ді раде 223</w:t>
        <w:br/>
        <w:t>Кабинетте қойылған жұмсақ орындықтарға Баукенді отырғыздым да, өзім</w:t>
        <w:br/>
        <w:t>қарама-қарсы орналастым. Орналасқан соң ағамыз өткір қара көздерімен</w:t>
        <w:br/>
        <w:t>кабинетті түгел қаран бір сүзіп шықты.</w:t>
        <w:br/>
        <w:t>--Иә,облсоветтің төрағасының бірінші орынбасары Сіз екенсіз ғой. Атың</w:t>
        <w:br/>
        <w:t>кім, бауырым?-деп сұрады.</w:t>
        <w:br/>
        <w:t>- Атым Қазтай, фамилиям Ұлтарақов,- дедім.</w:t>
        <w:br/>
        <w:t>-Фамилияңа қанықпын. Мен осы Алматыда көше таптап жүргенде бекер</w:t>
      </w:r>
    </w:p>
    <w:p>
      <w:r>
        <w:t>жүрмеймін. Анда-санда реті келіп қалғанда «микросаяхат» жасап қаламын.</w:t>
        <w:br/>
        <w:t>Баратын обьектілерім көп емес, азғантай санаулы. Анау тұрған ЦК.Сов. Мин.</w:t>
        <w:br/>
        <w:t>Мынау арадағы Обком. горкомдар. Осы шіркіндерді аралап жүргенде өзің</w:t>
        <w:br/>
        <w:t>жайлы естігендерім бар. «Ел аралаған сыншы болады, тоғай аралаған үйші</w:t>
        <w:br/>
        <w:t>болады» дейді халық. Мені сөге көрме, бауырым, сендерді сынағалы</w:t>
        <w:br/>
        <w:t>отырғаным жоқ, әншейін сөздің реті келгенде, айтқаным ғой-деп өз сөзін</w:t>
        <w:br/>
        <w:t>жуып-шайып қойды Баукен.</w:t>
        <w:br/>
        <w:t>Қарсы алдымда отырған қарттың рас, осыдан 32 жыл бұрын мен көрген</w:t>
        <w:br/>
        <w:t>Бауыржанға ұқсастығы өте аз. Тау жаңғыртқандай саңқылдап, шымыр шыққан</w:t>
        <w:br/>
        <w:t>дауысы қарлығып, тасқыны қайтқан өзендей қыр-қыр етеді. Алатаудың бұйра.</w:t>
        <w:br/>
        <w:t>жапырағына құсаған қою қара шашы сиреп, оны ақ қырау басыпты. Кешегі</w:t>
        <w:br/>
        <w:t>шыбықтай сом дене солып, еңкейе бастаған. Атжақты қараторы жүзін айқұш-</w:t>
        <w:br/>
        <w:t>ұйқыш әжімдер торлапты. Тек қыранның қабағындай қабағы мен қара өткір</w:t>
        <w:br/>
        <w:t>көздері ғана өзгермеген. «Сырлы аяқтың сыры кетсе де, сыны кетпейді»</w:t>
        <w:br/>
        <w:t>дегендей Бауыржан екенің танытып тұр.</w:t>
        <w:br/>
        <w:t>Сөз арасында:- Бауке бұйымтай айта отырыңыз-деп өзінің бізге не үшін</w:t>
        <w:br/>
        <w:t>келгенін есіне салдым.</w:t>
        <w:br/>
        <w:t>- Айтайын өзіңді жомарт жігіт деп естідім, сұрағанымның бәрін</w:t>
        <w:br/>
        <w:t>орындайтын шығарсың!7--деп қалжыңдай күлді.</w:t>
        <w:br/>
        <w:t>Өзім сыйлайтын адам болғандықтан не болса да жомарттық істегім келді.</w:t>
        <w:br/>
        <w:t>Бауыржан қазақ халқында біреу-ақ қой. Бұл аяулы азаматқа құрметқана емес,</w:t>
        <w:br/>
        <w:t>ерді сыйлай білетін халық дәстүріне сай қызмет көрсету-- азаматтық парыз</w:t>
        <w:br/>
        <w:t>ғой. Осының барлығын ескере отырып, өзімнің пікірімді білдірдім.</w:t>
        <w:br/>
        <w:t>- Бәрекелді қаруы Алладан қайтар,--деді Баукең.</w:t>
        <w:br/>
        <w:t>Ағамыз риза болғанға ұқсайды, мұртын сипап ыңылдап біраз отырды.</w:t>
        <w:br/>
        <w:t>Таяқты қос қолдап ұстап алған, бүкіл денесімен маған бұрылды. Оң қолын</w:t>
        <w:br/>
        <w:t>шошайтып көкке көтерді де:</w:t>
        <w:br/>
        <w:t>- Жол-жөнекей айтатын бір-екі ауыз сөз бар,-деді.</w:t>
        <w:br/>
        <w:t>- Айтыңыз, Бауке, құлағым сізде,--дедім мен.</w:t>
        <w:br/>
        <w:t>-Осы елдімекен аттары қандай негізге сүйеніп белгіленеді?</w:t>
        <w:br/>
        <w:t>- Бауке! Ол жайлы бір белгілі шартты белгілер жоқ. Бұдан ертеректе</w:t>
        <w:br/>
        <w:t>елдімекендерге ат қою жағарғы орындардың шешімдерімен белгіленген болуы</w:t>
        <w:br/>
        <w:t>керек. Ал қазір жаңа мекендер мен шаруашылықтар пайда болса, олардың</w:t>
        <w:br/>
        <w:t>21</w:t>
        <w:br/>
        <w:t>ЕАлБашут ӘБашуд2ді- раде 228</w:t>
        <w:br/>
        <w:t>көрінгенге еліктеп әуесгенумен, алдындағы шырағыңның өшкенін, қолыңдағы</w:t>
        <w:br/>
        <w:t>шөлмегіңнің сынғанын сезбей қалып жүрмегей демекпіз...</w:t>
        <w:br/>
        <w:t>Еңді аз-кем қазақтың тілінің сөздік қорына көңіл аударған жен сияқты.</w:t>
        <w:br/>
        <w:t>Өйткені, бір ғасырға жуық теперіш көрген қазақ тілінің қолдану аясы тарылған</w:t>
        <w:br/>
        <w:t>сайын, оның теңдессіз мол байлықтары құрдымға кетіп суалып барады. Тіпті,</w:t>
        <w:br/>
        <w:t>бұрыңғы еткен ғасырларды былай қойғанда, ХХ ғасырдың басындағы</w:t>
        <w:br/>
        <w:t>жауһарларымызбен салыстырып қарасақ та, тіліміздің аса тозып жұтаң</w:t>
        <w:br/>
        <w:t>тартқанын аңғармау мүмкін емес. Олай болса, не істеуіміз керек? Мұның</w:t>
        <w:br/>
        <w:t>жолы - біреу-ақ! Ол үшін әрбір заттардың атауларымен оған байланысты</w:t>
        <w:br/>
        <w:t>синоним, анонимдерін тіркеп, ана тіліміздегі ескі де жаңа барлық сөздерді</w:t>
        <w:br/>
        <w:t>жинауға кіріскен жөн. -</w:t>
      </w:r>
    </w:p>
    <w:p>
      <w:r>
        <w:t>Қорыта айтқанда, осыншама көп керағарлықтардың ең негізгі себебі -</w:t>
        <w:br/>
        <w:t>бүкіл өркениетімізді тұтастай алып қарағанда, күллі адамзат қауымындағы</w:t>
        <w:br/>
        <w:t>адам тәрбиесінде қабағат үлкен қателіктердің бары анықталып отыр. Адам</w:t>
        <w:br/>
        <w:t>бойындағы үш жүйе - Тан құрылысы - Жаң дүннесі - Рух қуаты - бүгінге</w:t>
        <w:br/>
        <w:t>дейін тәрбие үндестіктерін таба алмай отыр. Біз тек қанатән тәрбиесінен басқа,</w:t>
        <w:br/>
        <w:t>Жан мен Рух тәрбиесі дегенді білмейміз. Сондықтан да Табиғат пен Адам</w:t>
        <w:br/>
        <w:t>баласының экологиялық азуы, естіген құлақ нанғысыз жағдайға жеткені құпия</w:t>
        <w:br/>
        <w:t>емес. Бұл жайында данышапан бабамыз Әл-Фараби сонау ықылам заманда-</w:t>
        <w:br/>
        <w:t>ақ ескертіл:- «Егер адамға ең әуелі тәрбие бермей тұрып, білім мен ғылым</w:t>
        <w:br/>
        <w:t>үйретсеңіз, ол жүрген ортасына апат әкеледі», - деп ескерткен екең. Ал, адам</w:t>
        <w:br/>
        <w:t>тәрбиесінің үш жүйесін үндестіре жетілдіретін жаңа ілімі, қазақ топырағында</w:t>
        <w:br/>
        <w:t>жасалғанына да, міне жиырма жылдай уақыт өтті. Бірақ басқаға еліктеп</w:t>
        <w:br/>
        <w:t>үйренген біздер, мұны естісек те ескеруге құлығымыз жоқ. Әйтсе де бұл</w:t>
        <w:br/>
        <w:t>мәселе қазақ қауымын ерекше толғандыруға тиісті. Ең бастысы, адам</w:t>
        <w:br/>
        <w:t>тәрбиесінің алтын діңгегі Тіл екені аксиомалық шындық...</w:t>
        <w:br/>
        <w:t>-216</w:t>
        <w:br/>
        <w:t>ЕзҺашугінһашуг2 іі раде 227</w:t>
        <w:br/>
        <w:t>болмасын. Тіпті, Асан қайғы мен Кетбұғаны, онан да бергі Дулат пен</w:t>
        <w:br/>
        <w:t>Махамбетті де білмейтіндеріне сене беріңіз. Бұл анатілінің жоғалмай тұрып,</w:t>
        <w:br/>
        <w:t>рухани қазынаңның ортайып, әлсірей бастағанының көрінісі. Ендеше, бұдан</w:t>
        <w:br/>
        <w:t>былай ана тілін қорлап отырған Үкімет, Парламент және әр түрлі</w:t>
        <w:br/>
        <w:t>министрліктер мен мекемелердегі төрелерді қатаң түрде тәртіпке шақыратын</w:t>
        <w:br/>
        <w:t>мезгіл-жетті. Жалпы кез-келген халықтың «анатілі, олардың өзара пайдаланатын,</w:t>
        <w:br/>
        <w:t>тек қатынас құралы ғана ма? Әлде, анатілінің басқада гносеологиялық мәні</w:t>
        <w:br/>
        <w:t>бар ма?»-- дейтін сауалдарға қысқаша болса да жауап іздеп көрелік. Мінеки,</w:t>
        <w:br/>
        <w:t>егемендігімізді алып дербес мемлекет болсақ та, қазақтың тілі саудағатүсіп,</w:t>
        <w:br/>
        <w:t>лайықты мәртебесін ала алмай отырғанына он тоғыз жыл болды. Осы жылдар</w:t>
        <w:br/>
        <w:t>көлеміндегіталқылауларға талдау жасап қарасақ, тілдітек қана қатынас құралы</w:t>
        <w:br/>
        <w:t>ретінде түсінетін тұжырым қалыптасқанын анық аңғаруға болады. Ал</w:t>
        <w:br/>
        <w:t>шындығындаана тілінің түп-тамыры, яғни гносеологиясы мүлдем бұлай емес.</w:t>
        <w:br/>
        <w:t>Егер тереңнен тартып таратсақ, жер бетіндегітіршіліктің пайда болғанына 1</w:t>
        <w:br/>
        <w:t>миллиард жылдай уақыт өтіпті. Бір клеткадан бастау алатын тіршілік- мұхит</w:t>
        <w:br/>
        <w:t>астында 500 миллион жылдай жетіле дамып, құрылыққа шыққаннан кейін де,</w:t>
        <w:br/>
        <w:t>дамудың екінші сатысына ауысуымен қоса, тағы да 500 миллион жылдарды</w:t>
        <w:br/>
        <w:t>басып өтеді екен. Дал осынау формуланы адам баласы да, ана құрсағында</w:t>
        <w:br/>
        <w:t>бір клеткадан бастап, адам пішініне келгенге дейін, жаңағы жер бетіндегі</w:t>
        <w:br/>
        <w:t>тіршілік сатыларын түгелдей қайталайтындығын ғылым баяғыда-ақ анықтаған.</w:t>
        <w:br/>
        <w:t>Міне, осы филогенетикалық тылсым құпиялар мен ата-баба зердесін келешек</w:t>
        <w:br/>
        <w:t>ұрпаққа жалғастыратын жалғыз ғана кілт-ар халықтың ана тілі-екенін</w:t>
        <w:br/>
        <w:t>қарапайым жұрттың білмейтіні рас. Сондықтан, бұл ғылыми деректі келешекте</w:t>
        <w:br/>
        <w:t>ақпарат құралдарында түсіндіре таратуды терендеткен жөн сияқты. Келешек</w:t>
        <w:br/>
        <w:t>ұрпағына қиянат жасағысы келмейтін халық, нәрестесінің тілінтеканатілінде</w:t>
        <w:br/>
        <w:t>ғана шығаруды бұлжытпай орындауға тиісті. Сонымен қоса, тағы да ерекше</w:t>
        <w:br/>
        <w:t>бөліп айтатын жаңа ұғым, дүниеге келер балатілінің іргетасын ана құрсағында</w:t>
        <w:br/>
        <w:t>қалыптастыратындығы ғылыми анықталып отыр. Америка ғалымдарының</w:t>
        <w:br/>
        <w:t>«Құрсақтағы баланың он түрлі жұмбақ сыры» атты ғылыми еңбектерінде</w:t>
        <w:br/>
        <w:t>жазылғандай, «ағылшын фирмасында күні бойы қызмет ететін, екі қабат</w:t>
        <w:br/>
        <w:t>француз әйелінің баласынын тілі бірден ағылшынша тшыққанын»-- құрсақтағы</w:t>
        <w:br/>
        <w:t>тылсымның бір жұмбағы ретінде келтіреді. Осы деректің растығын қазіргі</w:t>
        <w:br/>
        <w:t>ерлі-зайыпты қазақжастары үйде де, түзде деорысша сөйлейтіндіктен, олардың</w:t>
        <w:br/>
        <w:t>қазақ бақшасы мен мектебіне берген балалары далада да, көшеде де, үйде де</w:t>
        <w:br/>
        <w:t>өзара орысша сөйлеуге ауыса беретінінің сыры жоғарыда айтылған</w:t>
        <w:br/>
        <w:t>жұмбақпен сабақтасып жатқаны ешқандай дау тудырмаса керек-ті. Мінеки,</w:t>
        <w:br/>
        <w:t>осылайша біздер ұрпағымызды ата-баба зердесінен айырып қана қоймай,</w:t>
        <w:br/>
        <w:t>кісілік келбетінің түп-тамырына да балта шауып жүргенімізді ашып айтуды</w:t>
        <w:br/>
        <w:t>жөн көрдік, Ендеше, өзінің ана тілін қорлаған елдің тартар азабы да мол,</w:t>
      </w:r>
    </w:p>
    <w:p>
      <w:r>
        <w:t>ұрпағына қалдырар зауалы да көп екен. Олай болса, иісі қазаққа айтармыз -</w:t>
        <w:br/>
        <w:t>215</w:t>
        <w:br/>
        <w:t>ЕАЛранутіяБашугі2 Ді раде 229</w:t>
        <w:br/>
        <w:t>Серік Тілеубаев,</w:t>
        <w:br/>
        <w:t>ҚР мәдениет қайраткері</w:t>
        <w:br/>
        <w:t>ҚАЗАҚ ТІЛІ ТУРАЛЫ ІШКІР</w:t>
        <w:br/>
        <w:t>Тілім деп толғаныпты қайран Баукең !...</w:t>
        <w:br/>
        <w:t>Мен «Ана тілі» газетінің өткен санында жарияланған бір мақаланы</w:t>
        <w:br/>
        <w:t>үлкен толғаныспен оқып шықтым. Ол - Бауыржан Момышұлының</w:t>
        <w:br/>
        <w:t>кешегі фашист басқыншыларымен болған соғыс жылдары</w:t>
        <w:br/>
        <w:t>Қазақстанның Орталық партия комитеті хатшысына жазған хаты.</w:t>
        <w:br/>
        <w:t>Мені таңқалдырғаны әрі сүйсіндіргені - Баукеңнің туған тілге деген</w:t>
        <w:br/>
        <w:t>ғажайып жанашырлығы мен сүйіспеншілігі. 1944 жыл. Батыста қырғын</w:t>
        <w:br/>
        <w:t>соғыс жүріп жатыр. Былай қарағанда, әркімнің мақсаты--жауды жеңу,</w:t>
        <w:br/>
        <w:t>тезірек. Жеңіс жалауын желбірету.</w:t>
        <w:br/>
        <w:t>(Алайда ел басына ауыр күн туып тұрған сын кезеңде Баукең уақыт</w:t>
        <w:br/>
        <w:t>тауып, тіл жайындағы ойларын қағазға түсіреді. Момышұлының</w:t>
        <w:br/>
        <w:t>осынысының өзі ерлікке пара-пар іс. Оны мұндай қадамға жетелеген де-</w:t>
        <w:br/>
        <w:t>азаматтың намысшылдығы.</w:t>
        <w:br/>
        <w:t>Менің бұл әмірден түйгенім -- намысшылдық та, патриоттық та, Отан</w:t>
        <w:br/>
        <w:t>сүйгіштік те адам бойына тіл арқылы дамиды. Әзіміз бала кезден ертегілерді,</w:t>
        <w:br/>
        <w:t>жыр қиссаларды тыңдап өстік. Мектепте жүргенде де қазақтіліндегі кітаптарды</w:t>
        <w:br/>
        <w:t>көбірек оқыдық. Сол естіген, оқыған дүниелеріміздің әсері болар, ат жалын</w:t>
        <w:br/>
        <w:t>тартып, есейіп өскен шағымызда адамгершілікті, бауырмалдықты пір тұттық.</w:t>
        <w:br/>
        <w:t>Туған жер, туған елге деген сүйіспеншілігіміз ерекше болды.</w:t>
        <w:br/>
        <w:t>Осылардың барлығын ұқтырған, санаға сіңірген--ана тіліміздің құдіреті.</w:t>
        <w:br/>
        <w:t>Рух жайлы, оның қажеттілігі туралы жиі айтатынымыз бар. Сол рух</w:t>
        <w:br/>
        <w:t>аспаннан салбырап түсе қалмайды ғой. Ол да тіл арқылы бойға дариды. Біз</w:t>
        <w:br/>
        <w:t>қазақтілі арқылы ғана рухымызды күшейте аламыз. Тілге маңыз берілуінің де</w:t>
        <w:br/>
        <w:t>себебі осыдан болса керек. Рухы мықтыны ешқандай да жау ала алмайды.</w:t>
        <w:br/>
        <w:t>Рухы мықтылардың алмайтын асуы, жеңбейтін қиындығы болмайды.</w:t>
        <w:br/>
        <w:t>Көп тіл білген жақсы шығар. Алайда Алаштың аяулы перзенттерінің бірі</w:t>
        <w:br/>
        <w:t>Халел Досмұхамедов айтқандай: «Ана тілін жақсы біліп тұрып, бөтенше жақсы</w:t>
        <w:br/>
        <w:t>сөйлесе- бұл сүйініш, анатілін білмей тұрып, бөтенше сөйлесе- бұл күйініш».</w:t>
        <w:br/>
        <w:t>Сонда алдымен керегі--ұлттық тілдің қайнарынан сусындау. Осылай өскен</w:t>
        <w:br/>
        <w:t>жас ұлттық рухтан ажырамайды. Туған халқымен, туған жұртымен бірге</w:t>
        <w:br/>
        <w:t>жетіледі. Уайым- қайғысын, қуаныш шаттығын бірге көреді.</w:t>
        <w:br/>
        <w:t>Тілін сақтаған елдің ертеңі де жарқын. Тілдің болашағы дегеніміз-ұлттың</w:t>
        <w:br/>
        <w:t>болашағы. Тіл бар жер де ғана ұлт дамып, өркендей алады.Осыны естен</w:t>
        <w:br/>
        <w:t>шығармағанымыз абзал.</w:t>
        <w:br/>
        <w:t>Біздің тіліміздің көсегесін көгертуде барлық мүмкіндік бар. Заңымыз бар.</w:t>
        <w:br/>
        <w:t>217</w:t>
        <w:br/>
        <w:t>ЕЗБашугіНБашуг2 іі раде 222</w:t>
      </w:r>
    </w:p>
    <w:p>
      <w:r>
        <w:t>Қазтай -Ұлтарақов,</w:t>
        <w:br/>
        <w:t>мемлекеттік қайраткер</w:t>
        <w:br/>
        <w:t>МОМЫШҰЛЫ ЕСКЕРТКЕН БІР МӘСЕЛЕ</w:t>
        <w:br/>
        <w:t>1974 жылы қазан айының аяк кезі, жұмыс үстінде «Вертушка» телефоны</w:t>
        <w:br/>
        <w:t>безектеп кетті. Бұл телефонға деген қырағылық біздерде ерекше болатын.</w:t>
        <w:br/>
        <w:t>Республика басшыларының бірі шығар деген оймен телефонның</w:t>
        <w:br/>
        <w:t>трубкасын көтеріп:</w:t>
        <w:br/>
        <w:t>--Мен тыңдап тұрмын,--дедім.</w:t>
        <w:br/>
        <w:t>Телефон тұтқасынан дауыс әдеттегідей тез шыға қоймады. Аздан соң</w:t>
        <w:br/>
        <w:t>телефонның ар жағындағы адам:</w:t>
        <w:br/>
        <w:t>- Маған облыстық Совет атқару комитеті төрағасының бірінші</w:t>
        <w:br/>
        <w:t>орынбасары керек еді. Бұл телефон соғып тұрған Бауыржан Момышұлы</w:t>
        <w:br/>
        <w:t>деген қазақ,-деді.</w:t>
        <w:br/>
        <w:t>Момышұлының есімін естігенде сасып қалдым. Мен үшін ол күтлеген</w:t>
        <w:br/>
        <w:t>қоңырау еді.</w:t>
        <w:br/>
        <w:t>- Ассалаумағалейкум, Бауыржан аға, - дедім.</w:t>
        <w:br/>
        <w:t>- Ағалейкумассалам, жолдас зампред,- деді де ол бірден сөйлеп кетті.</w:t>
        <w:br/>
        <w:t>--Менің Сізге жолығып бітіретін кішкентай жұмысым бар еді. Қабылдап,</w:t>
        <w:br/>
        <w:t>сөйлесуге уақытың қашан болады?</w:t>
        <w:br/>
        <w:t>-Келіңіз,аға сіз үшін уақыт табамыз ғой. .</w:t>
        <w:br/>
        <w:t>Тез арада есік алдындағы қабылдау бөлмеге шықтым. Осы бөлмеде арнайы</w:t>
        <w:br/>
        <w:t>отырған секретарша әйелге:</w:t>
        <w:br/>
        <w:t>- Бір сәттен соң Момышұлы деген ақсақал келеді. Ол кісі келгенде құшақ-</w:t>
        <w:br/>
        <w:t>құшақ сұрақтарды жаудырмай, қолтығынан алып, жетектеп бірден менің</w:t>
        <w:br/>
        <w:t>кабинетіме кіргіз, - деп ескерттім.</w:t>
        <w:br/>
        <w:t>- Мен ол кісіні бұрын көрген емеспін, қалай танимын? - деді қабылдау</w:t>
        <w:br/>
        <w:t>бөлмесіндегі әйел.</w:t>
        <w:br/>
        <w:t>- Басында сусар бөркі бар, үстінде кигені ұзын қара сөкінеден тігілген</w:t>
        <w:br/>
        <w:t>пальто, таяғы бар, ұзын бойлы, кара мұртты қарт адам- дедім мен.</w:t>
        <w:br/>
        <w:t>- Бауыржан ағамызды осы өзім суреттеген көрініспен, осыдан біраз бұрын</w:t>
        <w:br/>
        <w:t>Қазақстан орталық партия комитетінде көріп едім. Сол келбетті көрінісін мен</w:t>
        <w:br/>
        <w:t>кейінде бірнеше рет байқағаным бар.</w:t>
        <w:br/>
        <w:t>Жұмыс күні бітуге таял қалған. Есік ашылды. Кезекші әйелдің жетегінде</w:t>
        <w:br/>
        <w:t>қолында таяғы бар қарт кісі кіріп келді. Бауыржан екенін бірден білдім.</w:t>
        <w:br/>
        <w:t>Орнымнан тез тұрып қарсы алып, сәлем бердім.</w:t>
        <w:br/>
        <w:t>- Бәрекелді, мынау келіншек мені күтіп отырған адамдай жән-жосық</w:t>
        <w:br/>
        <w:t>сұраудың орнына іліп ала жөнелді. Дедектетіп Сіздің кабинетіңізге кіргізді де</w:t>
        <w:br/>
        <w:t>жіберді, - деді мұртын сипал.</w:t>
        <w:br/>
        <w:t>210</w:t>
        <w:br/>
        <w:t>ЕАЛранутіБашугі2 Ді раде 225</w:t>
      </w:r>
    </w:p>
    <w:p>
      <w:r>
        <w:t>Совет-Хан Ғаббасов,</w:t>
        <w:br/>
        <w:t>жазушы-дәрігер</w:t>
        <w:br/>
        <w:t>БАУЫРЖАН МОМЫШҰЛЫ: АНА ТІЛІ ЖӘНЕ ҰЛТТЫҚ ТӘРБИЕ</w:t>
        <w:br/>
        <w:t>Халқымыздың рухани келбеті-- Анатілі мен ұлттықтәрбиесінде екенін,</w:t>
        <w:br/>
        <w:t>Бауыржан Момышұлыңан ашықта анықта етіп, ештеңеден және ешкімйен</w:t>
        <w:br/>
        <w:t>жасқанбай батыл түрде айтқан жан жоқ! Бұл пікіріміздің дәлелі--қазақ халқын</w:t>
        <w:br/>
        <w:t>түп-тұқиянымен құртудың жолдарын қарастырған Сталлиннің зұлмат</w:t>
        <w:br/>
        <w:t>заманының өзінде, осыдан тура 62-жыл бұрын, 20 ақпан 1944 жылы өмір мен</w:t>
        <w:br/>
        <w:t>өлім арбасқан қанмайданның ортасында жүріп, Баукең Қазақстан</w:t>
        <w:br/>
        <w:t>Компартиясы орталық Комитетіне «Казақтілітуралы пікір» атты жазған хатын</w:t>
        <w:br/>
        <w:t>айтса болады. Оқырман қауым таныссын, ой өрбітсін деген ниетпен төменде</w:t>
        <w:br/>
        <w:t>Бауыржан Момышұлының сол хатынан үзінді жариялап отырмыз. :</w:t>
        <w:br/>
        <w:t>-«Тілсіз- айуан дейді. Тілі кедей елді- мәдениетсіз, аңайы, надан халық</w:t>
        <w:br/>
        <w:t>деп санайды. Тіл адам баласының негізгі қасиеті болғандықтан, өнеркәсібін,</w:t>
        <w:br/>
        <w:t>мәдениетін, қоғам-құрылыстарымен, салт-санасының, жауынгерлік дәстүрінің</w:t>
        <w:br/>
        <w:t>-мұрасының қай дәрежеде екенін көрсететін сөзсіз дәлелді мөлшері (мерило);</w:t>
        <w:br/>
        <w:t>- Анатілінен бірнеше жағдайлар себеп болып ажыраған ел- «азғын» ел</w:t>
        <w:br/>
        <w:t>атанып, кейіннен аты өшіп, ұрпақтары бұршақша бытырап, қардай еріп, құмға</w:t>
        <w:br/>
        <w:t>сіңген судай дерексіз жоғалып кеткенін, тарихтан кездестіруге болады. Ондай</w:t>
        <w:br/>
        <w:t>сормандай ел, бұрыңғы кезде аз болмағандығына тарихта дәлелдер көп;</w:t>
        <w:br/>
        <w:t>--Осы таңда қазақтілі «дерекі, икемсіз, топас, кедей тіл. Онымен айтайын</w:t>
        <w:br/>
        <w:t>деген ойыңды, пікіріңді, еркін айта алмайсың...» --деп дұрыс бағаламай, жала</w:t>
        <w:br/>
        <w:t>жауып, теріс-зиянды жағдайлардың құлдығында жүрген, ұғымсыз-жалқау,</w:t>
        <w:br/>
        <w:t>«дүмше молда дін бұзардың» кебін киіп, сәлдесін орап, тіл бұзушы азамат,</w:t>
        <w:br/>
        <w:t>азаматшалар да, жүгенсіз, арсыз топтар да, қазақ арасында молайып келе</w:t>
        <w:br/>
        <w:t>жатқанға ұқсайды (дәлелді Алматының әр көшесінен табуға болады); .</w:t>
        <w:br/>
        <w:t>-Қазақ тілінің байлығы жетпегендіктен деген дәлелсіз былжыр, өзінің ана</w:t>
        <w:br/>
        <w:t>тілінің үдесіне жете алмай құр қалған, оған көңіл бөлмеген сор маңдайлардың,</w:t>
        <w:br/>
        <w:t>ұлт мақтаныш сезімімен, ұлт намысынан ажырап, «шөре-шөре» болып, артта</w:t>
        <w:br/>
        <w:t>қалған қарабеттердің надандықтарынан туған сылтау ғана болу керек;</w:t>
        <w:br/>
        <w:t>-Осы кезде аздап орысша білгеніне мәз болып, төбесі көкке жеткен, ана</w:t>
        <w:br/>
        <w:t>тіліне көңіл бөлмей, оны әліне қарамай менсінбей, не орысшаны, не қазақшаны ..</w:t>
        <w:br/>
        <w:t>дұрыс сөйлей алмай шалдыр-батпаққа бөленіп жүрген, келбетсіз тіл азғыны</w:t>
        <w:br/>
        <w:t>масқараларды Алматының жауапты деген қазақ қызметкерлерінің арасынан</w:t>
        <w:br/>
        <w:t>дакездестіруге болады...»-деп анатілінің сатқындарын қарғыс оғымен атқан</w:t>
        <w:br/>
        <w:t>ұлы Бауыржан, біздің дәл бүгінгі оспадар тіршілігімізді, халқымыз бен тілімізді</w:t>
        <w:br/>
        <w:t>қорлап жүрген сиқымызды айтып тұрғандай емес пе?! Бұл хаттың әрбір</w:t>
        <w:br/>
        <w:t>сөйлемі құнды. Сондықтан бүгінгі ұрпағымызға қайыра басып, газет--журнал</w:t>
        <w:br/>
        <w:t>213</w:t>
        <w:br/>
        <w:t>ЕҮлБашут ӘБашуд2ді- раде 226</w:t>
        <w:br/>
        <w:t>беттерінде жариялаған жөн сияқты. Осы хатын қорытындылай келе, Бауыржан</w:t>
        <w:br/>
        <w:t>Момышұлы 9 түрлі ұсыныс жасайды. Соның біріншісі мен екіншісіне</w:t>
        <w:br/>
        <w:t>тоқталсақ;</w:t>
        <w:br/>
        <w:t>1. «1935-36 жылдан бастап қазақ тілі, бұрмалана, бүлдіріле, бұзыла</w:t>
        <w:br/>
        <w:t>бастағанын сөзсіз, айқын дәлелдей отырып, оған айыпкер, кінәлі, басты газет,</w:t>
        <w:br/>
        <w:t>радио, жазушы, кеңсе қызметкерлеріне тарихи қарғыс айтылып, беттеріне</w:t>
        <w:br/>
        <w:t>қара күйе жағылып айыпталғаны жән».</w:t>
        <w:br/>
        <w:t>2. «Қазақстанда қазақ тілі заң әділдігі бойынша мемлекеттілі болып саналып,</w:t>
        <w:br/>
        <w:t>өз орнына, төрге шығарылып отырғызылып, бұрыңғы қалпына келтіру</w:t>
      </w:r>
    </w:p>
    <w:p>
      <w:r>
        <w:t>шаралары тездеп қолға алынып, тіл бұрмалау ежелден келе жатқан ескі ауруға</w:t>
        <w:br/>
        <w:t>айналып бара жатқанын ескере отырып, іс жүзінде қатал төңкеріс түрінде</w:t>
        <w:br/>
        <w:t>асырылуы және алдымен қазақтардың өздерін, тіл жөнінен тәртіптеуден</w:t>
        <w:br/>
        <w:t>бастап, барлық үкімет, кеңсе, ғылым, оқу, өндіріс, өнеркәсіп орындарында</w:t>
        <w:br/>
        <w:t>қайтадан әділдікпен көтеріліп қолға алынуы жән»-дейді.</w:t>
        <w:br/>
        <w:t>Мінеки, қадірменді қауым, осыдан 62 жыл бұрын алақұйын уақыттан</w:t>
        <w:br/>
        <w:t>жасқанбай, аузын Айға білегі айтқан Баукеңнің жүрек жарды сөзінің мәні,</w:t>
        <w:br/>
        <w:t>тәуелсіздік алғанына 19 жыл болса да қазақхалқының тілінен--дінінен--ділінен-</w:t>
        <w:br/>
        <w:t>ажырасардай күй кешіп отырғанын сиппаттамай ма? Ендігі жерде бүйтіл</w:t>
        <w:br/>
        <w:t>тілімізді тоздырып, ұрпағымызды аздырғанша пәрменді түрде іске кіріспей</w:t>
        <w:br/>
        <w:t>болмайды. Бұған көнгісі де, мемлекеттігімізді мойындағысы келмейтіндер</w:t>
        <w:br/>
        <w:t>Қазакстан азаматтығынан шығып, өздерінің қалаған жерлеріне кеткендері жөн.</w:t>
        <w:br/>
        <w:t>Арамызда ана тілін мойындамай жүрген шала қазақтар да өз мекендерін</w:t>
        <w:br/>
        <w:t>тапсын. Бұдан былай қазақ халқының есебінен жүргізілетін жалпақ шешейлікке</w:t>
        <w:br/>
        <w:t>тосқауыл қойылып, ұлттық құндылықтарды жүйелеуді екпіндітүрде жүргізу</w:t>
        <w:br/>
        <w:t>қажет.</w:t>
        <w:br/>
        <w:t>Тәрбиенің тәңірісі-руханият! Өздеріңіз жақсы білесіздер, адамзат</w:t>
        <w:br/>
        <w:t>қауымында біздің эрамызға дейін де, сан алуан өркениеттердің өшіп</w:t>
        <w:br/>
        <w:t>жоғалғаны - құпия емес, мәселен, майя мен инктердің жер бетінен жойылып</w:t>
        <w:br/>
        <w:t>кетулерінің негізгі себебі, олардың рухани күйреулерімен тығыз байланысты</w:t>
        <w:br/>
        <w:t>екендігі ғылыми дәлелденген құбылыс! Олар қол жеткізген өркениетімен</w:t>
        <w:br/>
        <w:t>әрекпіп,- тіліне, салтына, ұлттықтарихына, көне мәдениеті мен халықтық</w:t>
        <w:br/>
        <w:t>тағылымдарына-егейлік көрсетудің салдарынан, түбегейлі жер бетінен жойылу</w:t>
        <w:br/>
        <w:t>зауалына ұшырағаны белгілі. Халық даналығы «Шырақтың сөнуі мен</w:t>
        <w:br/>
        <w:t>шөлмектің сынуы оңай» - деп бекер айтпаса керек. Олай болса, бүгінгі қазақ</w:t>
        <w:br/>
        <w:t>халқының шырағы даһәм шөлмегі де-анатіліекендігі дәлелдеуді қажететпейді.</w:t>
        <w:br/>
        <w:t>Өйткені анатілі құрдымға кетіп болғанға дейін-ақ, оның ғасырлар бойы жасаған</w:t>
        <w:br/>
        <w:t>руханияты әлсірей күйреп тозатындығы, қазірдің өзінде-ақ өмірден айқын</w:t>
        <w:br/>
        <w:t>көрініп отыр. Анатіліне сүлесоқ қарайтын кез-келген шала қазақтан!-- «Қозы</w:t>
        <w:br/>
        <w:t>мен Баянды», «Қыз Жібекті», «Алпамыс нен Қобыландыны» оқыдыңыз ба?</w:t>
        <w:br/>
        <w:t>- десеңіз мүдірместен-»Жоқ!» - деп жауап алатыныңызға күмәніңіз</w:t>
        <w:br/>
        <w:t>214</w:t>
        <w:br/>
        <w:t>ЕзБашугіашуд2! раде 231</w:t>
        <w:br/>
        <w:t>Оралжан Масатбаев,</w:t>
        <w:br/>
        <w:t>ғылыми қызметкер</w:t>
        <w:br/>
        <w:t>БАУЫРЖАН МОМЫШҰЛЫНЫҢ МҰРАСЫНДАҒЫ</w:t>
        <w:br/>
        <w:t>ҚАЗАҚ ТІЛІ МӘСЕЛЕСІ</w:t>
        <w:br/>
        <w:t>(Қазақстан Республикасы қорғаныс Министрлігі Радиоэлектроника</w:t>
        <w:br/>
        <w:t>және байланыс әскери-инженерлік институтында Бауыржан</w:t>
        <w:br/>
        <w:t>Момышұлының 100-жылдығына арналған конференциядағы сөзі)</w:t>
        <w:br/>
        <w:t>Құрметті курсанттар мен офицерлер!</w:t>
        <w:br/>
        <w:t>Құрметті училише бастығы!</w:t>
        <w:br/>
        <w:t>Сіздерді осы конференцияның басталуымен құттықтай келе аты аңызға</w:t>
        <w:br/>
        <w:t>айналған батырымыз, дана қаламгер Бауыржан Момышұлының рухани-</w:t>
        <w:br/>
        <w:t>имандылық мұрасын және өмірге деген әділ көзқарасын игеруде, сол арқылы</w:t>
        <w:br/>
        <w:t>сана-сезімдеріңізді жетілдірулеріңізге тілектеспін. Өмірдегі ең құнды байлық</w:t>
        <w:br/>
        <w:t>білім алу жолында жақсы табысқа жетулеріңізгетілектеспін. Баукеңнің мұрасы</w:t>
        <w:br/>
        <w:t>Ұлы Отан соғысында да, бейбіт күндерде де өмірдің шындығымен дәлелденген,</w:t>
        <w:br/>
        <w:t>сондықтан ол сіздерге екі дүниеде де қажет болатыны айдан анық.</w:t>
        <w:br/>
        <w:t>Бүгін Елбасымыз Н.Ә.Назарбаевтың биылғы халыққа жолдаған Жолдауына</w:t>
        <w:br/>
        <w:t>тура кі ай өтті. Осы сәйкестікте де сыр болса керек...</w:t>
      </w:r>
    </w:p>
    <w:p>
      <w:r>
        <w:t>Ал енді бағдарламада белгіленген тақырыпқа көшуге рұқсат етіңіздер.</w:t>
        <w:br/>
        <w:t>Бауыржан Момышұлының рухани мұрасында қазақ тілі мәселесіне арналған</w:t>
        <w:br/>
        <w:t>еңбегінің орны ерекше. Ол дазаңдылық болса керек.</w:t>
        <w:br/>
        <w:t>Біріңиіден. Бауыржан Момышұлының туып-өскен, тәлім-тәрбие алған</w:t>
        <w:br/>
        <w:t>жері--ауыл, сондықтан Баукеңнің тұлға ретінде қалыптасуындағы анатіліміздің</w:t>
        <w:br/>
        <w:t>орны да мәні де өте зор.</w:t>
        <w:br/>
        <w:t>Екіншіден. Баукең өмір бойы қолына қалам ұстап өткен тұлға: жастайынан</w:t>
        <w:br/>
        <w:t>поэзияға көңіл бөлген, өзі де өлең жазған, кейіннен сұрапыл соғыс кезіндеде</w:t>
        <w:br/>
        <w:t>қолынан қалам түспеген. Соғыс кезіндегі 37 блокноттарының шамамен 40</w:t>
        <w:br/>
        <w:t>пайызы қазақ тілінде жазылған. Кейін кәсіби жазушы жолына түскен кезде де</w:t>
        <w:br/>
        <w:t>Баукең негізінен қаламды қазақтілінде тартқан.</w:t>
        <w:br/>
        <w:t>Үшіншіден. Кәсіби жазушылық жолға түскеннен кейін тіл, аударма, жалпы</w:t>
        <w:br/>
        <w:t>әдебиет мәселелері жөнінде жазған көптеген еңбегі бар. Бүгінгі Сіздермен</w:t>
        <w:br/>
        <w:t>кездесуде мен Баукеннің Тілімізге қатысты бір жағдайғағана тоқталсам деймін,</w:t>
        <w:br/>
        <w:t>Әңгіме сол кездегі Қазақстан Орталық партия комитетінің хатшысы</w:t>
        <w:br/>
        <w:t>Мұхамеджан Әбдіхалықов жолдасқа жолдаған хаты жөнінде болып отыр.</w:t>
        <w:br/>
        <w:t>Баукең 1943 жылы желтоқсан айынан 1944 жылғы наурыз айы арасында</w:t>
        <w:br/>
        <w:t>денсаулығы бойынша елде демалыста болған. Осы кезде Баукең</w:t>
        <w:br/>
        <w:t>мемлекетіміздің талай өзекті мэселелерімен айналысқан екен.</w:t>
        <w:br/>
        <w:t>Солардың ішіндегі ең маңыздыларының бірі тіл мәселесіне де көңіл бөліпті.</w:t>
        <w:br/>
        <w:t>219</w:t>
        <w:br/>
        <w:t>ЕАЛрашутіБашугі2 Ді раде 255</w:t>
        <w:br/>
        <w:t>БАУЫРЖАН МОМЫШҰЛЫНЫҢ</w:t>
        <w:br/>
        <w:t>ХАТТАРЫ ЖӘНЕ ҚОЙЫН.</w:t>
        <w:br/>
        <w:t>ДӘПТЕРІНЕН ҮЗІНДІЛЕР</w:t>
        <w:br/>
        <w:t>&lt;. -2%</w:t>
        <w:br/>
        <w:t>ЕАЛранутіБашугі2 Ді раде 239</w:t>
        <w:br/>
        <w:t>Ар-ардақтың анасы,</w:t>
        <w:br/>
        <w:t>Олжаслдікі-оғантимегін.</w:t>
        <w:br/>
        <w:t>Сен жаудан қашсаң,</w:t>
        <w:br/>
        <w:t>Өмір сенен қашады.</w:t>
        <w:br/>
        <w:t>Жаныңнан күдер үзе соғыспасаң,</w:t>
        <w:br/>
        <w:t>Жауды күйрете алмайсың.</w:t>
        <w:br/>
        <w:t>Арпалысып жүріп алған абырой -</w:t>
        <w:br/>
        <w:t>Өмірдің ең шіркін рақаты.</w:t>
        <w:br/>
        <w:t>Ой жетпейтін жер болмайды,</w:t>
        <w:br/>
        <w:t>Күлкі жеңбейтін жау болмайды.</w:t>
        <w:br/>
        <w:t>Орынды мысқыл оқтан да өткір.</w:t>
        <w:br/>
        <w:t>Көз жетпегенге ой жетеді,</w:t>
        <w:br/>
        <w:t>Тіл жетпегенге үн жетеді.</w:t>
      </w:r>
    </w:p>
    <w:p>
      <w:r>
        <w:t>Екі сырттан қанға батып таласса,</w:t>
        <w:br/>
        <w:t>Қарсаққа жем болады.</w:t>
        <w:br/>
        <w:t>Қой бастаған арыстан тобынан,</w:t>
        <w:br/>
        <w:t>Арыстан бастаған қой тобы артық.</w:t>
        <w:br/>
        <w:t>Тіл де түлеп, өзгеріп өсіп отырады.</w:t>
        <w:br/>
        <w:t>Сын айту үшін шын айт,</w:t>
        <w:br/>
        <w:t>Шын айтпай, сын айтпа.</w:t>
        <w:br/>
        <w:t>Білмей тұрып билік айтудан аулақ бол.</w:t>
        <w:br/>
        <w:t>Сынаспай сырласпа.</w:t>
        <w:br/>
        <w:t>Командир-аға, солдат-іні.</w:t>
        <w:br/>
        <w:t>Ойы ұзақтың пікірі-терең.</w:t>
        <w:br/>
        <w:t>Сезімі сергектің көзі- қырағы,</w:t>
        <w:br/>
        <w:t>Жолы ұзынның өрісі кең.</w:t>
        <w:br/>
        <w:t>Сабырлының алдында дұшпан сасады,</w:t>
        <w:br/>
        <w:t>Сабырсыздан береке қашады.</w:t>
        <w:br/>
        <w:t>Қарсыласқаннан дұшпан қаймығады.</w:t>
        <w:br/>
        <w:t>Жанын аямай тиіскеннен,</w:t>
        <w:br/>
        <w:t>Жау жалт бере жөнеледі.</w:t>
        <w:br/>
        <w:t>Адал ниет--ардақ атасы.</w:t>
        <w:br/>
        <w:t>Қара ниет өзі қазған көріне өзі құлайды.</w:t>
        <w:br/>
        <w:t>Ашумен ақырмай, ақылмен бұйыр,</w:t>
        <w:br/>
        <w:t>Састырмай сабырлы сөзбен бұйыр.</w:t>
        <w:br/>
        <w:t>Адалдықтың адымы --алты құлаш.</w:t>
        <w:br/>
        <w:t>Арамдықтың адымы--бір-ақ қарыс.</w:t>
        <w:br/>
        <w:t>Киіне білме, кие біл.</w:t>
        <w:br/>
        <w:t>Адам танысаң, адал танығын.</w:t>
        <w:br/>
        <w:t>Ер бақыты-- ел қолында</w:t>
        <w:br/>
        <w:t>ЕзҺашугінһашуг2 іі раде 247</w:t>
        <w:br/>
        <w:t>жжж</w:t>
        <w:br/>
        <w:t>Зависть--удел круглых дураков.</w:t>
        <w:br/>
        <w:t>жжж</w:t>
        <w:br/>
        <w:t>Скромность- мудрость.</w:t>
        <w:br/>
        <w:t>жжж</w:t>
        <w:br/>
        <w:t>Инициатива--вожак смелости.</w:t>
        <w:br/>
        <w:t>жжж</w:t>
        <w:br/>
        <w:t>Бесстрашие рождаетея в результате борьбы со страхом.</w:t>
        <w:br/>
        <w:t>Жжжж</w:t>
        <w:br/>
        <w:t>Стыдсильнее смерти.</w:t>
        <w:br/>
        <w:t>жжж</w:t>
      </w:r>
    </w:p>
    <w:p>
      <w:r>
        <w:t>Кточестьюторгует,</w:t>
        <w:br/>
        <w:t>Сыт не бывает.</w:t>
        <w:br/>
        <w:t>жжж</w:t>
        <w:br/>
        <w:t>Трусу и баран драконом кажется.</w:t>
        <w:br/>
        <w:t>д жжж</w:t>
        <w:br/>
        <w:t>Земле служи, не жалея пота, плод пожнешь..</w:t>
        <w:br/>
        <w:t>Народу служи, не жалея крови, славу пожнешь.</w:t>
        <w:br/>
        <w:t>: жжж</w:t>
        <w:br/>
        <w:t>Не хвались, успехом опьянев,</w:t>
        <w:br/>
        <w:t>Ты львом не станешь, зарычав, как лев.</w:t>
        <w:br/>
        <w:t>жжж</w:t>
        <w:br/>
        <w:t>В кусты, как заяң, от врага не прячьоя:</w:t>
        <w:br/>
        <w:t>Умней нестанешь, дураков презрев.</w:t>
        <w:br/>
        <w:t>235</w:t>
        <w:br/>
        <w:t>ЕзЗБашут АБашуддл</w:t>
        <w:br/>
        <w:t>228</w:t>
        <w:br/>
        <w:t>Ш раде 240</w:t>
        <w:br/>
        <w:t>Ел бақыты-- ерлер қолында.</w:t>
        <w:br/>
        <w:t>Жаманға бақыт қонса,</w:t>
        <w:br/>
        <w:t>Қонғанын сезбей,</w:t>
        <w:br/>
        <w:t>Ұшқанын бір-ақ сезеді.</w:t>
        <w:br/>
        <w:t>Жаман солдат шілдеде шинель киіп жүріп тоңады.</w:t>
        <w:br/>
        <w:t>Жақсы сөз жан сүйсіндіреді.</w:t>
        <w:br/>
        <w:t>Құлаққа ұғымды ойға қонымды келеді.</w:t>
        <w:br/>
        <w:t>Атақтың тіреуі--ар.</w:t>
        <w:br/>
        <w:t>Екі сөзді болып елеңдеп жүргеннен,</w:t>
        <w:br/>
        <w:t>Бір сөзді болып, мерт кеткен дұрыс.</w:t>
        <w:br/>
        <w:t>Ер ұялмайын деп өлімге бас байлайды.</w:t>
        <w:br/>
        <w:t>Көргеніңді көпірместен шыныңды айт,</w:t>
        <w:br/>
        <w:t>Сезгеніңді серпіместен сезіп айт,</w:t>
        <w:br/>
        <w:t>Тұсыңнан тиген дұшпаныңды торғатүсір,</w:t>
        <w:br/>
        <w:t>Өршеленген жаудың үнін өшір.</w:t>
        <w:br/>
        <w:t>Бүйірден соққан дұшпанның бетін тырнап,</w:t>
        <w:br/>
        <w:t>Бел жағындағы «сегіз көзінен» ширатқын.</w:t>
        <w:br/>
        <w:t>Олжаға озбыр болмағын.</w:t>
        <w:br/>
        <w:t>Майданда олжаға алданған,</w:t>
        <w:br/>
        <w:t>Алға бармай, ұятқа ұшырайды.</w:t>
        <w:br/>
        <w:t>Олжаға батып абырой алғанша,</w:t>
        <w:br/>
        <w:t>Орға аттан, абырой алғын.</w:t>
      </w:r>
    </w:p>
    <w:p>
      <w:r>
        <w:t>Олжаалма, атақ ап,</w:t>
        <w:br/>
        <w:t>Халық алдында болғын адал.</w:t>
        <w:br/>
        <w:t>Олжа мен әйелге- басқыншылар ғана құмар.</w:t>
        <w:br/>
        <w:t>Біз басқыншы емеспіз, Ол есіңде болсын.</w:t>
        <w:br/>
        <w:t>Дұшпаның қашса, сен жеңсең,</w:t>
        <w:br/>
        <w:t>Оның айел, қызына көз салма!</w:t>
        <w:br/>
        <w:t>Дұшпанды майдан шебінде аяма.</w:t>
        <w:br/>
        <w:t>Ол колғатүссе,</w:t>
        <w:br/>
        <w:t>Оған сен мият болғын.</w:t>
        <w:br/>
        <w:t>Адал болмай, азаматпын демегін.</w:t>
        <w:br/>
        <w:t>Ойран салсаң ойлап салғын.</w:t>
        <w:br/>
        <w:t>Өзіңе қайтып тимесін</w:t>
        <w:br/>
        <w:t>Ойсыз оқ жұмсамағын,</w:t>
        <w:br/>
        <w:t>Әроғыңды адал атқын.</w:t>
        <w:br/>
        <w:t>Жүгірсең де, жүйемен жүгіргін,</w:t>
        <w:br/>
        <w:t>Қалбалақтап қалт кетпегін.</w:t>
        <w:br/>
        <w:t>Жаралыға жаны шыққанша жәрдем бергін,</w:t>
        <w:br/>
        <w:t>Жазатайым кетпесін. й</w:t>
        <w:br/>
        <w:t>ЕзБашугіВашуд2і! раде 241</w:t>
        <w:br/>
        <w:t>Өлім арасында жүрсең де,</w:t>
        <w:br/>
        <w:t>Өмірден үміт үзбегін.</w:t>
        <w:br/>
        <w:t>Үміт өрге тартады,</w:t>
        <w:br/>
        <w:t>Үмітсіздік көрге тартады.</w:t>
        <w:br/>
        <w:t>Жағадан алған дұшпаннан, Етектен алған ит қауіпті.</w:t>
        <w:br/>
        <w:t>Жауға жаныңды берсең де,</w:t>
        <w:br/>
        <w:t>Сырыңды бермегін.</w:t>
        <w:br/>
        <w:t>Жан сенікі-сырсеріктеріндікі,</w:t>
        <w:br/>
        <w:t>Оны даұмытпағын.</w:t>
        <w:br/>
        <w:t>Жаудың сырын жау білмес.</w:t>
        <w:br/>
        <w:t>Жағдайды білсен,жаңылмайсың,</w:t>
        <w:br/>
        <w:t>Терең ойлансаң, жау ойына ортақ боласың.</w:t>
        <w:br/>
        <w:t>Ойласаң, қопара ойлағын,</w:t>
        <w:br/>
        <w:t>Қорқа ойлаған қорытындыға келмейді.</w:t>
        <w:br/>
        <w:t>Сыншылар екітүрлі келеді,</w:t>
        <w:br/>
        <w:t>Біреуі-түзетуші,</w:t>
      </w:r>
    </w:p>
    <w:p>
      <w:r>
        <w:t>Біреуі - бұзушы.</w:t>
        <w:br/>
        <w:t>Кейінгілері сорадай өскіш келеді.</w:t>
        <w:br/>
        <w:t>Қол көтермес шоқпарды</w:t>
        <w:br/>
        <w:t>Беліңе байлама.</w:t>
        <w:br/>
        <w:t>ҚАНАТТЫ СӨЗДЕРІ</w:t>
        <w:br/>
        <w:t>Нрлік- басына төңген қауіп-қатерді жеңу деген сөз. Ол тек-қасарысқан</w:t>
        <w:br/>
        <w:t>қажырлы күресте ғана туады. ,</w:t>
        <w:br/>
        <w:t>ж.ж</w:t>
        <w:br/>
        <w:t>Батылдық тәуекел мен ақылдың есебінен шығады. Тәуекел кейде ақылды</w:t>
        <w:br/>
        <w:t>даақтап алады. Ал ақылсыз тәуекел ешкімді де ақтай алмайды.</w:t>
        <w:br/>
        <w:t>Ептілік пен батылдықты қосса, айлакерлік шығады. Өтіріктің балын жалап</w:t>
        <w:br/>
        <w:t>тірі жүргенше, шындыктың уын ішіп әлген артық.</w:t>
        <w:br/>
        <w:t>жжж</w:t>
        <w:br/>
        <w:t>Өз ұлтын сыйламау, оны мақтаныш етпеу -- сатқындықтың белгісі.</w:t>
        <w:br/>
        <w:t>жжжЖж</w:t>
        <w:br/>
        <w:t>Тәртіптің өзі кейде тәртіпсіздік туғызады.</w:t>
        <w:br/>
        <w:t>жжж</w:t>
        <w:br/>
        <w:t>Өзін сыйламайтындардан сый күтпе.</w:t>
        <w:br/>
        <w:t>жжж</w:t>
        <w:br/>
        <w:t>Менің әскерім соғысқа өлу үшін емес, өмір сүру үшін қатысады.</w:t>
        <w:br/>
        <w:t>Патриотизм -- Отанға, елге деген махаббат.</w:t>
        <w:br/>
        <w:t>жжж</w:t>
        <w:br/>
        <w:t>Үмітін жоғалтқан жан -ешқашан үміттеніп көрмеген жан.</w:t>
        <w:br/>
        <w:t>ЕзБашугіНБашуг2 іі раде 242</w:t>
        <w:br/>
        <w:t>жжж</w:t>
        <w:br/>
        <w:t>Күншілдік--өзгенің мықтылығы мен өзіңнің әлсіздігіндітүсінуден туатын</w:t>
        <w:br/>
        <w:t>құбылыс.</w:t>
        <w:br/>
        <w:t>жжж -</w:t>
        <w:br/>
        <w:t>Солдаттың аяғы ауырса, командирдің балтыры сыздайды.</w:t>
        <w:br/>
        <w:t>жжж</w:t>
        <w:br/>
        <w:t>Үйрете отырып үйрену ғана жеміс береді.</w:t>
        <w:br/>
        <w:t>жжж</w:t>
        <w:br/>
        <w:t>Окоп- жау оғынан жасырыну үшін ғана емес, жауға оқ ату үшін де керек.</w:t>
        <w:br/>
        <w:t>жжж</w:t>
        <w:br/>
        <w:t>Жігіттің жігіттігін жау келгенде сына. Аман қалу- қашып құтылуда емес,</w:t>
        <w:br/>
        <w:t>қорғану мен жеңуде.</w:t>
        <w:br/>
        <w:t>жжж</w:t>
        <w:br/>
        <w:t>Өшпеңділікке шынайы мысалдар арқылы тәрбиелеу керек. Солдат жасаған</w:t>
        <w:br/>
        <w:t>ерлік боямасыз және әсерлеусіз шынайы суреттелугетиіс.</w:t>
        <w:br/>
        <w:t>жж</w:t>
        <w:br/>
        <w:t>Шындық--бұл ерлікке тәрбиелеудегі ең бір құнарлы құрал.</w:t>
        <w:br/>
        <w:t>жжж</w:t>
      </w:r>
    </w:p>
    <w:p>
      <w:r>
        <w:t>Соғыс тәртіпсіздік пен берекесіздікке Төзе алмайды. Әділ жазалаушылықтың</w:t>
        <w:br/>
        <w:t>өзі бұл-адамгершілік, адамды сүю дегеніміздің нақ өзі.</w:t>
        <w:br/>
        <w:t>жжж</w:t>
        <w:br/>
        <w:t>Қазақ халқының өткен тарихындағы барлық жақсы дәстүрлер бүгінгітаңда</w:t>
        <w:br/>
        <w:t>қайта салтанат құруға тиіс. Халық даналығының алтын қазынасы біздің</w:t>
        <w:br/>
        <w:t>жетістігімізге айналып, біліміміз бен тәжірибемізді байытып, істерімізге</w:t>
        <w:br/>
        <w:t>қолғабыс жасауға тиіс.</w:t>
        <w:br/>
        <w:t>жжж</w:t>
        <w:br/>
        <w:t>Мен істедім дегенше, ер істеді десеңші, ер істеді дегенше, ел істеді десеңші.</w:t>
        <w:br/>
        <w:t>жжж</w:t>
        <w:br/>
        <w:t>Еңбек етпей, шаршамай демалған да азап қой.</w:t>
        <w:br/>
        <w:t>жжж</w:t>
        <w:br/>
        <w:t>Ең ауыр айып --сенімді ақтамаушылық.</w:t>
        <w:br/>
        <w:t>Еңбек,тек қана еңбек! Жүрегің тоқтағанша еңбек!</w:t>
        <w:br/>
        <w:t>жжж</w:t>
        <w:br/>
        <w:t>Өз кітаптарым--өз балаларым. Мен оларды бар жетістік, кемшіліктерімен</w:t>
        <w:br/>
        <w:t>коса сүйемін. Олардың да Отаныма адал қызмет етуін қалаймын.</w:t>
        <w:br/>
        <w:t>жжж</w:t>
        <w:br/>
        <w:t>Қала жігітінің соңы болғанша, ауыл жігітінің алды бол.</w:t>
        <w:br/>
        <w:t>жжж</w:t>
        <w:br/>
        <w:t>Біздің қазак интеллигенциясы араздықтың ашытқысы, ұйымшылдықтың</w:t>
        <w:br/>
        <w:t>ұйытқысы бола білуі керек.</w:t>
        <w:br/>
        <w:t>230</w:t>
        <w:br/>
        <w:t>ЕАЗБашут ӘБашуд2ді раде 256</w:t>
        <w:br/>
        <w:t>ПЕРВОМУ СЕКРЕТАРЮ ЦК КОМПАРТИИ КАЗАХСТАНА</w:t>
        <w:br/>
        <w:t>Д.А.КУНАЕВУ</w:t>
        <w:br/>
        <w:t>213.02.1970 г.</w:t>
        <w:br/>
        <w:t>Уважаемый Динмухаммед Ахмедович!</w:t>
        <w:br/>
        <w:t>По состоянию здоровья я, к сожалению, не смог воспользоватьоя Вашей</w:t>
        <w:br/>
        <w:t>любезнастью принять меня. У меня никаких личных просьб и других делк</w:t>
        <w:br/>
        <w:t>Вам нет. Я хотел вам должить об одном обстоятельотве. «С тех пор прошло 25</w:t>
        <w:br/>
        <w:t>лет»,т.е. а подвиге Рахимжана Кошкарбаева и Григория Булатова, которые</w:t>
        <w:br/>
        <w:t>первыми подняли Красный флаг над рейстагом.</w:t>
        <w:br/>
        <w:t>В результате долгих понсков в архивних материалах я написал справку для</w:t>
        <w:br/>
        <w:t>Вас. Надеюсь, вы найдете время прочесть ее. Я обратился к некотрым</w:t>
        <w:br/>
        <w:t>товаришам с просьбою подписать ге, но иные из них подписать отказались.</w:t>
        <w:br/>
        <w:t>Из каких соображений, для меня это неизвествно.</w:t>
        <w:br/>
        <w:t>«Ерлік елеусіз қалмасын» (подвиг не должен остаться неотмеченным)-</w:t>
        <w:br/>
        <w:t>это мой афоризм. Кошкабаев и Булатов живы. Их героическому подвигу</w:t>
        <w:br/>
        <w:t>исполнилось четверть века.</w:t>
        <w:br/>
        <w:t>Я как гражданин и как воин обрашаюсь к Вам с просьбою обьективно</w:t>
        <w:br/>
        <w:t>разобраться в этом вопросе; мне 60 лет-у меня есть воинское самолюбие.</w:t>
        <w:br/>
        <w:t>Очень надеюсь, что ВЫ меня правильно поймете.</w:t>
        <w:br/>
        <w:t>Гвардии полковник, писатель</w:t>
        <w:br/>
        <w:t>Бауыржан Момыш-улы</w:t>
        <w:br/>
        <w:t>18.04. 1943 г.</w:t>
      </w:r>
    </w:p>
    <w:p>
      <w:r>
        <w:t>244</w:t>
        <w:br/>
        <w:t>ЕзҺашугінашуд2! раде 251</w:t>
        <w:br/>
        <w:t>ОТ БЕСТЫЖЕЙ ДОЧЕРИ СОХРАНИ. ОТ РАВНОДУШНОЙ РОДНИ,</w:t>
        <w:br/>
        <w:t>ХОЛОДНЫХ КУМОВЬЕВ СОХРАНИ, ОТ ЛЕНИВОГО СЫНА, НЕ</w:t>
        <w:br/>
        <w:t>ПОМНЯШЦЕГО КОРНЕЙ СОХРАНИ, ОТБЕЗРОДНЫХ ЧУЖАКОВ СОХРАННИ.</w:t>
        <w:br/>
        <w:t>ОТХМУРОЗАНИМАЮШЦЕГОСЯ РАССВЕТА СОХРАНИ, ОТБЕЗДОЖДЕВОЙ</w:t>
        <w:br/>
        <w:t>ПЫЛИСОХРАНИ. СОХРАНИ ОТТОЛПЫ, В КОТОРОЙ ГЛАВЕНСТВУЮТ</w:t>
        <w:br/>
        <w:t>БЕСМЫСЛЕННЫЕ КРИКИ И БЕСПОЛЕЗНЫЕПОСТУПКИ.</w:t>
        <w:br/>
        <w:t>О, АЛЛАХ, ВЕЛИКИЙ И МИЛОСЕРДНЫЙ!</w:t>
        <w:br/>
        <w:t>ЕСЛИ ДАШЬ ЖИЗНЬ, ТО СДЕЛАЙ ЕЕ ОСМЫСЛЕННОЙ И</w:t>
        <w:br/>
        <w:t>СПОКОЙНОЙ. ЕСЛИ ДАШЬ ДОСТАТОК. ТО СДЕЛАЙ БОГАТСТВО</w:t>
        <w:br/>
        <w:t>ЧЕСТНЫМ. ПУСТЬ ТРУД НАШ БУДЕТПЛОДОТВОНЫМ, ПУСТЬ ЗАКРОМА</w:t>
        <w:br/>
        <w:t>БУДУТЗЕРНОМ ПОЛНЫ, ПУСТЬ ПАСТБИША НАШИ БУДУТТРАВАМИ</w:t>
        <w:br/>
        <w:t>БОГАТЫ, ПУСТЬ СЕРДЦА НАШИ СТАНУТРАДОСТЬЮО БОГАТЫ, ПУСТЬ</w:t>
        <w:br/>
        <w:t>РАСЦВЕТУТ ДУШИ ЛЮДСКИЕ, ПУСТЬ СКОТОМ НАПОЛНИТСЯ</w:t>
        <w:br/>
        <w:t>ВЫПАСЫ НАШИ; ЕСЛИ ЖЕНУ ДАШЬ. ТО ПУСТЬ БУДЕТ ОНА</w:t>
        <w:br/>
        <w:t>БЛАГОВОСПИТАННОЙ И ВЕРНОЙ, ДОБРОЖЕЛАТЕЛЬНОЙ И</w:t>
        <w:br/>
        <w:t>ПОНИМАЮШЕЙ, НЕСУШЕЙ СПОКОЙСТВИЕ ДУШЕ. ЕСЛИ НЕВЕСТКУ</w:t>
        <w:br/>
        <w:t>ДАШЬ, ТО ПУСТЬ ОНА БУДЕТ СКРОМНОЙ? НРАВСТВЕННОЙ ИН</w:t>
        <w:br/>
        <w:t>КРАСИВОЙ. ЕСЛИ ДЕРЕВО:ДАШЬ, ПЛОДОНОСЯЦИМ. ЕСЛИ</w:t>
        <w:br/>
        <w:t>КРЫЛАТОГО КОНЯ ДАШЬ, ТО ПУСТЬ ОН БУДЕТ СТРЕМИТЕЛНЫМ...</w:t>
        <w:br/>
        <w:t>ЕСЛИ ШЕДР ТЫ И МИЛОСТЛИВ, ТО ИСПОЛНИ ВСЕ МОИ ПОЖЕЛАНИЯ</w:t>
        <w:br/>
        <w:t>СРАЗУ.</w:t>
        <w:br/>
        <w:t>АЛЛАХУ АКБАР!</w:t>
        <w:br/>
        <w:t>Нарусский язык перегел Бахытжан Момышулы</w:t>
        <w:br/>
        <w:t>239</w:t>
        <w:br/>
        <w:t>ЕАЗБашут ӘБашуд2ді- раде 238</w:t>
        <w:br/>
        <w:t>Ер өледі, ел қалады.</w:t>
        <w:br/>
        <w:t>Есімі ел жүрегінде сақталған ер ғана бақытты.</w:t>
        <w:br/>
        <w:t>Ел қорғау жолында ерлікпен өлген ерлердің жазығы жоқ.</w:t>
        <w:br/>
        <w:t>Қол көтерген дұшпаннан гөрі, қорамсаққа қолы жетпей өлген жауды сыйла,</w:t>
        <w:br/>
        <w:t>Бір жаралыға жәрдем беріп, оны аман алып қалған жауынгер -- оң ұл</w:t>
        <w:br/>
        <w:t>тапқан анадан артық.</w:t>
        <w:br/>
        <w:t>Үлкенді-ізетте, кішіні-- күзетке.</w:t>
        <w:br/>
        <w:t>Айбындана шапқаннан ажал да сескенеді.</w:t>
        <w:br/>
        <w:t>Армия- азаматтық зор мектеп.</w:t>
        <w:br/>
        <w:t>Жеке солдаттың тәжірибесі--жақсы мектеп,</w:t>
        <w:br/>
        <w:t>Ал бүтін взводтың тәжірибесі--университет.</w:t>
        <w:br/>
        <w:t>Өзіне-өзі сынмен қарау- оңай іс емес.</w:t>
        <w:br/>
        <w:t>Өзінің қателерінен сабақ алу әркімнің колынан келе бермейді.</w:t>
      </w:r>
    </w:p>
    <w:p>
      <w:r>
        <w:t>Үлкен бастықтың оңдырмай сөккенінен өз арыңның сөккені қайда күшті.</w:t>
        <w:br/>
        <w:t>Устав- бейбіт күнде заң, соғыста творчество,</w:t>
        <w:br/>
        <w:t>Ал творчествотек ақылмен, терең оймен ғана жүзеге асады.</w:t>
        <w:br/>
        <w:t>Бұйрық халық, Отан атынан беріледі, берілген соң оны орындаушы</w:t>
        <w:br/>
        <w:t>адамның тағдырына айналады.</w:t>
        <w:br/>
        <w:t>Әскерлер командирлер үшін емес, қомандирлер әскер үшін керек.</w:t>
        <w:br/>
        <w:t>Командирлік өнердің басты міндеті-- көптің көңілін ашар кілтті табу.</w:t>
        <w:br/>
        <w:t>Саяси бөлім -әскерлердің рухани штабы.</w:t>
        <w:br/>
        <w:t>Ерлік істелмесе, ешкім де қалам тербемейді.</w:t>
        <w:br/>
        <w:t>Армияда саяси жұмысты ұйымдастыру - жауынгерлік әзірлікті</w:t>
        <w:br/>
        <w:t>ұйымдастырудан элдеқайда күрделі.</w:t>
        <w:br/>
        <w:t>Әскери қызмет дегеніміз--дені сау арбір азаматтың асыл парызы, ардақты</w:t>
        <w:br/>
        <w:t>борышы,</w:t>
        <w:br/>
        <w:t>Кімде-кім әскери қызметтен жалтарса, ол патриот емес.</w:t>
        <w:br/>
        <w:t>Командир өз бағыныштыларын ашумен емес, ақылмен тәрбиелеп үйретуі</w:t>
        <w:br/>
        <w:t>тиіс.</w:t>
        <w:br/>
        <w:t>Талап кою дегеніміз -заң, қаталдық дегеніміз-заңсыздық.</w:t>
        <w:br/>
        <w:t>Намыскер емес адам --ерлік жасауға қабілетсіз.</w:t>
        <w:br/>
        <w:t>Ерлік-- табиғат сыйы емес, ұзаққа созылған тәрбиенің жемісі.</w:t>
        <w:br/>
        <w:t>Ешкім де генерал болып тумайды,</w:t>
        <w:br/>
        <w:t>Генералдар солдаттардан өсіп шығады.</w:t>
        <w:br/>
        <w:t>Соғыс жорығы - саяхат емес,</w:t>
        <w:br/>
        <w:t>Ұрыс даласы- курорт емес.</w:t>
        <w:br/>
        <w:t>Тәрбиелі - тәртіптің құлы,</w:t>
        <w:br/>
        <w:t>Тәртіпті--елдіңұлы 0”</w:t>
        <w:br/>
        <w:t>Арлы адам--ардақты,</w:t>
        <w:br/>
        <w:t>ЕАЛранутіБашугі2 Ді раде 245</w:t>
        <w:br/>
        <w:t>жжж</w:t>
        <w:br/>
        <w:t>Самый несчастный человек тот, кто-не имеет самого близкого друга и</w:t>
        <w:br/>
        <w:t>самого заядлого врага.</w:t>
        <w:br/>
        <w:t>жЖжж</w:t>
        <w:br/>
        <w:t>Настояший доктор не должен допрашивать больного, а свободно</w:t>
        <w:br/>
        <w:t>беседовать и делать свои вызоды.</w:t>
        <w:br/>
        <w:t>жжж</w:t>
        <w:br/>
        <w:t>Командир --человек творчества, Война- искусство.</w:t>
      </w:r>
    </w:p>
    <w:p>
      <w:r>
        <w:t>жжж</w:t>
        <w:br/>
        <w:t>Одной исполнительности недостаточно, чтобы командовать.</w:t>
        <w:br/>
        <w:t>жжж</w:t>
        <w:br/>
        <w:t>Значить- это еше не все. Надобно делать. Надобно сметь.</w:t>
        <w:br/>
        <w:t>жжж</w:t>
        <w:br/>
        <w:t>Человек, не дорожаший своей фамильной честью, не может оберегать</w:t>
        <w:br/>
        <w:t>честь других.</w:t>
        <w:br/>
        <w:t>жжж</w:t>
        <w:br/>
        <w:t>Человек должен жить и работать там, где он наиболее обіңественно</w:t>
        <w:br/>
        <w:t>полезен.</w:t>
        <w:br/>
        <w:t>жжж</w:t>
        <w:br/>
        <w:t>Мы напрасно безбожествуем. Безбожество - это моральное уродство.</w:t>
        <w:br/>
        <w:t>Велигия- дурман, но человек бөз твердоғо убеждения -животное.</w:t>
        <w:br/>
        <w:t>жжж</w:t>
        <w:br/>
        <w:t>Слава-этоестьобшественное, всеобіцее признание подвига, как вершины</w:t>
        <w:br/>
        <w:t>проявленного мужества.</w:t>
        <w:br/>
        <w:t>жжж</w:t>
        <w:br/>
        <w:t>Венец человеческой жизни - ЭТО Подвиг.</w:t>
        <w:br/>
        <w:t>жжж</w:t>
        <w:br/>
        <w:t>Каждый человек --творец своего счастья или несчастья.</w:t>
        <w:br/>
        <w:t>жжж</w:t>
        <w:br/>
        <w:t>Честный развод всегда лучше нечестного брака без любви.</w:t>
        <w:br/>
        <w:t>жжж</w:t>
        <w:br/>
        <w:t>Настояший человек любитвсе красивде и доброе.</w:t>
        <w:br/>
        <w:t>жжж</w:t>
        <w:br/>
        <w:t>Һез ҡирпича невозможно соорудить дворец.</w:t>
        <w:br/>
        <w:t>Без нскры невозможно разжечь огня.</w:t>
        <w:br/>
        <w:t>Без души нельзя любить.</w:t>
        <w:br/>
        <w:t>Без гнева невозможно ненавидеть.</w:t>
        <w:br/>
        <w:t>Без принуждения нет покорности,</w:t>
        <w:br/>
        <w:t>Без ласки нет привязанности и преданности,,</w:t>
        <w:br/>
        <w:t>233</w:t>
        <w:br/>
        <w:t>ЕЗҺашугілһануд2іі раде 249</w:t>
        <w:br/>
        <w:t>Қырағы болсын, құлыным.</w:t>
        <w:br/>
        <w:t>Қойнауы суға мол еді-</w:t>
        <w:br/>
        <w:t>Бұлағы болсын, құлыңым.</w:t>
        <w:br/>
        <w:t>Еліңнің тілегі зор еді-</w:t>
        <w:br/>
        <w:t>Шырағым болсын құлыным.</w:t>
        <w:br/>
        <w:t>Ататілегі оң еді-</w:t>
        <w:br/>
        <w:t>Құмарлы болсын құлыным.</w:t>
      </w:r>
    </w:p>
    <w:p>
      <w:r>
        <w:t>Сыңарлы болсын құлыным.</w:t>
        <w:br/>
        <w:t>жжж</w:t>
        <w:br/>
        <w:t>Жарық дүниеге келгеніме екі-үш ай болғанда, шешем мені күн көзіне</w:t>
        <w:br/>
        <w:t>шығарып Имаш ятамның алдына әкеліпті. Атам ерте көктем алдында ағаш</w:t>
        <w:br/>
        <w:t>отырғызып жүр екен.</w:t>
        <w:br/>
        <w:t>- Атасының қолын ұзартып, қолғабыс беруге келді-- депті шешем ізетпен</w:t>
        <w:br/>
        <w:t>иіліп. Атам еміреніп мені алақанына алыпты. Қолыма жас бұтақ ұстатып:</w:t>
        <w:br/>
        <w:t>Құрық деп берсем -</w:t>
        <w:br/>
        <w:t>құл болма,</w:t>
        <w:br/>
        <w:t>Шыбық деп берсем - шіл болма.</w:t>
        <w:br/>
        <w:t>Бәрінен де шырағым,</w:t>
        <w:br/>
        <w:t>Баяны жоқ ұл болма, - деп келініне қайтарып берген екен.</w:t>
        <w:br/>
        <w:t>жж</w:t>
        <w:br/>
        <w:t>Өзің үлкен сапарға шығарда мен саған бар үмітімді арнадым ұлым. Жаман</w:t>
        <w:br/>
        <w:t>атың шыққан жоқ еді. Сол жақсылығыңнан танба.</w:t>
        <w:br/>
        <w:t>Ақжүрек болып жолдасың,</w:t>
        <w:br/>
        <w:t>Адалдық сені қолдасын.</w:t>
        <w:br/>
        <w:t>Жақсылық үшін тірессең</w:t>
        <w:br/>
        <w:t>Жаныңды арың қолдасын.</w:t>
        <w:br/>
        <w:t>Арыңа болсын шабысың</w:t>
        <w:br/>
        <w:t>Алымды болсын табысың.</w:t>
        <w:br/>
        <w:t>Найзадай болсын намысың,</w:t>
        <w:br/>
        <w:t>Ер жігітке бәрі, сын.</w:t>
        <w:br/>
        <w:t>Қиындық көрсең мұқалма,</w:t>
        <w:br/>
        <w:t>Ауырлық көрсең жұқарма.</w:t>
        <w:br/>
        <w:t>Қамқоршы бол кішіге,</w:t>
        <w:br/>
        <w:t>үлкенді үлгітұталға.</w:t>
        <w:br/>
        <w:t>Әкем осылайша бар тілерін алдыма үйіп-төгіп, бауырына басып</w:t>
        <w:br/>
        <w:t>маңдайымнан сүйіп қоштасты.</w:t>
        <w:br/>
        <w:t>237</w:t>
        <w:br/>
        <w:t>ЕАЗБашут ӘБашуд2ді раде 248</w:t>
        <w:br/>
        <w:t>Қайырхан Жарылқасынұлы,</w:t>
        <w:br/>
        <w:t>ғылыми қызметкер</w:t>
      </w:r>
    </w:p>
    <w:p>
      <w:r>
        <w:t>БАУКЕҢНІҢ БАТАСЫ</w:t>
        <w:br/>
        <w:t>Дана халқымыз «Жауынмен жер көгереді, батамен ел көгереді»--дейді. ”</w:t>
        <w:br/>
        <w:t>Атадан балаға мирасы мол мұрамыздың ішінде батаның лайықты жоғары</w:t>
        <w:br/>
        <w:t>орны бар. Бата-- өсиет пен аманаттың атасы ұрпаққа деген сүйіспеншілік пен.</w:t>
        <w:br/>
        <w:t>махаббаттың бұлағы, имандылық пен таубе- қанағаттың қайнары ошақтың</w:t>
        <w:br/>
        <w:t>үш бұты тәрізді парасаттың тегеуріні- ниет пен сөз және істің ұйтқысы.</w:t>
        <w:br/>
        <w:t>Ата-бабамыздан қалған ұшан-теңіз аса құнды баталардың ішінде Бәукеңнің</w:t>
        <w:br/>
        <w:t>баталары бір тәбе деп айтуға болады...</w:t>
        <w:br/>
        <w:t>Себебі Баукең баталары ақиқат пен шындыққа шынайы парасатқа</w:t>
        <w:br/>
        <w:t>негізделіп, жән-тәнімен берілген ықылас үлгілері.</w:t>
        <w:br/>
        <w:t>Баукеннің халық арасында таралып жүрген (1968 жылы «Жазушы»</w:t>
        <w:br/>
        <w:t>баспасынан шыққан екі томдық шығармалар жинағына енген) батасындағы</w:t>
        <w:br/>
        <w:t>ақ ниетті тілек бас батырдың сенімі мен сезіміне білім мен ерлігіне өрілген</w:t>
        <w:br/>
        <w:t>жандүннеңді шымырлататын, шынайы намысыңды оятып, имандылық</w:t>
        <w:br/>
        <w:t>әлеміне жетелейтін құдіретті күш бар. Баукеңнің батасына өзек болған күштің</w:t>
        <w:br/>
        <w:t>көзі Тәңір нұры.</w:t>
        <w:br/>
        <w:t>Демек бұл батада дүниенің бір кілті бар, бірақ ол кілтті пайдалану әр</w:t>
        <w:br/>
        <w:t>адамның қолынан келе бермейді. Бұл өте терең күрделі мәселе. Баукеңнің</w:t>
        <w:br/>
        <w:t>мұрасы елжандылық (патриотизм) ілімінің өзегі, идеологияның шыңындағы</w:t>
        <w:br/>
        <w:t>жұлдызы. )</w:t>
        <w:br/>
        <w:t>Сондықтан, Баукеңнің бұл дүниесі де арнайы зерттеуді қажет етеді. Әрине,</w:t>
        <w:br/>
        <w:t>бұл педагогика саласынан бастау алуы тиіс.</w:t>
        <w:br/>
        <w:t>Ал осы шағын мақаладағы мақсат қарапайым ғана. Баукеңнің ел</w:t>
        <w:br/>
        <w:t>ардақтысы болып әсуіне әсер еткен қаһармандық ғұмырының бастауы болған</w:t>
        <w:br/>
        <w:t>төмендегі төрт батаны жұртшылық назарына Батырдың биылғы 90 жылдық</w:t>
        <w:br/>
        <w:t>торқалы тойына орай. жинақтап ұсыну арқылы дара дана тағылымынан</w:t>
        <w:br/>
        <w:t>сусындау жадымызда жақсы тілекті жаңғырту еді.</w:t>
        <w:br/>
        <w:t>жжж</w:t>
        <w:br/>
        <w:t>Әулиеатадан әкем қайтып келгенде ағайын-жекжат құтты болсынға</w:t>
        <w:br/>
        <w:t>жиналып қалған екен.</w:t>
        <w:br/>
        <w:t>О, Момыш, балаңның бауы берік болсын!</w:t>
        <w:br/>
        <w:t>; Сейтіп, шілдехана тойға ұласыпты. Той соңында Имаш атам алақан жайып,</w:t>
        <w:br/>
        <w:t>ел қарияларынан бата сұраған екен. )</w:t>
        <w:br/>
        <w:t>- Төл немерең, бел немерең ғой. Бата жөні де өзіңдікі, - депті ақсақалдар.</w:t>
        <w:br/>
        <w:t>Сонда Имаш былай деген екен:</w:t>
        <w:br/>
        <w:t>Алатаудың қыраны мол еді-</w:t>
        <w:br/>
        <w:t>236</w:t>
        <w:br/>
        <w:t>ЕАЗБашут ӘБашуд2ді- раде 246</w:t>
        <w:br/>
        <w:t>жжж</w:t>
        <w:br/>
        <w:t>Приказ--есть Мечта мысли творца.</w:t>
        <w:br/>
        <w:t>жжж</w:t>
        <w:br/>
        <w:t>Полководец бессилен без войск,</w:t>
        <w:br/>
        <w:t>Войска немошны без предводителя.</w:t>
      </w:r>
    </w:p>
    <w:p>
      <w:r>
        <w:t>жжж</w:t>
        <w:br/>
        <w:t>Испытание закаляет мужа,</w:t>
        <w:br/>
        <w:t>Ослабляет труса.</w:t>
        <w:br/>
        <w:t>жжж</w:t>
        <w:br/>
        <w:t>Мужу честь дороже жизни,</w:t>
        <w:br/>
        <w:t>Стыд сильнее смерти.</w:t>
        <w:br/>
        <w:t>жжж</w:t>
        <w:br/>
        <w:t>Трус груб и глуп.</w:t>
        <w:br/>
        <w:t>жжж</w:t>
        <w:br/>
        <w:t>У малодушных душа не нежна,</w:t>
        <w:br/>
        <w:t>Им кажется: и колодец без дна.</w:t>
        <w:br/>
        <w:t>жжж</w:t>
        <w:br/>
        <w:t>Отважному и Волгане помеха.</w:t>
        <w:br/>
        <w:t>Трусу и пруд препятствие, и лужа ПО лечо.</w:t>
        <w:br/>
        <w:t>жжж</w:t>
        <w:br/>
        <w:t>Неумеюшему ездитьи конь не послушен, и стремена коротки, и подпруги</w:t>
        <w:br/>
        <w:t>слабы, и в седле неудобно, и поводья длинные- все оправдания налицо.</w:t>
        <w:br/>
        <w:t>жжж</w:t>
        <w:br/>
        <w:t>Свинопас не различает аргамака по Экстерьеру, ему и мул лошадь.</w:t>
        <w:br/>
        <w:t>жжж</w:t>
        <w:br/>
        <w:t>В песке сокровиша может находить меткий глаз.</w:t>
        <w:br/>
        <w:t>жжж</w:t>
        <w:br/>
        <w:t>Әтруби отделяются от муки сеткой, вода чишце фильтруется через уголь.</w:t>
        <w:br/>
        <w:t>жжж</w:t>
        <w:br/>
        <w:t>Прозорливость иросвечивает мутное содержание мысли.</w:t>
        <w:br/>
        <w:t>жжж</w:t>
        <w:br/>
        <w:t>Афоризм от простых слов различает чуткий слух, пытливый ум.</w:t>
        <w:br/>
        <w:t>жжж</w:t>
        <w:br/>
        <w:t>Лучше знать себя на«посредственно», чем других на «хорошо».</w:t>
        <w:br/>
        <w:t>жж</w:t>
        <w:br/>
        <w:t>Считать свое мнение безаппеляционна-окончательным Для всех - 910</w:t>
        <w:br/>
        <w:t>жестокая переоценка своих сили способностей.</w:t>
        <w:br/>
        <w:t>жжж</w:t>
        <w:br/>
        <w:t>Национальная гордость нерушима.</w:t>
        <w:br/>
        <w:t>234</w:t>
        <w:br/>
        <w:t>ЕЗБашугіНБашуг2ліі раде 244</w:t>
        <w:br/>
        <w:t>.Великтот, ктопринципиален.</w:t>
        <w:br/>
        <w:t>4 - жжж</w:t>
        <w:br/>
        <w:t>Политика есть продолжение войны,</w:t>
        <w:br/>
        <w:t>Война есть продолжение политики.</w:t>
        <w:br/>
        <w:t>жжж</w:t>
        <w:br/>
        <w:t>Политика - это свовобразное классовов обобшение обшественных</w:t>
        <w:br/>
        <w:t>взаимоотношений.</w:t>
        <w:br/>
        <w:t>жжж</w:t>
      </w:r>
    </w:p>
    <w:p>
      <w:r>
        <w:t>Безтруда и отдых-тюрьма.</w:t>
        <w:br/>
        <w:t>жжж</w:t>
        <w:br/>
        <w:t>Самое поддое преступление-- нгоправданное доверие.</w:t>
        <w:br/>
        <w:t>жжж</w:t>
        <w:br/>
        <w:t>Надо писать кровью сердца, авы--писателн - иноғда пишете водицей.</w:t>
        <w:br/>
        <w:t>жжж</w:t>
        <w:br/>
        <w:t>Без дураков не было бы и гениев.</w:t>
        <w:br/>
        <w:t>жж</w:t>
        <w:br/>
        <w:t>Солдат мдетв бой не умирать, а жить.</w:t>
        <w:br/>
        <w:t>жжж</w:t>
        <w:br/>
        <w:t>Враг(опасен)страшен до тех пор, пока не изведаешь вкус егоҡрови...</w:t>
        <w:br/>
        <w:t>жжж</w:t>
        <w:br/>
        <w:t>Страх - плохой помотцник в борьбе за жизнь.</w:t>
        <w:br/>
        <w:t>жжж</w:t>
        <w:br/>
        <w:t>Смех-- это самое серьезнов на фронте.</w:t>
        <w:br/>
        <w:t>жжж</w:t>
        <w:br/>
        <w:t>Власти жаждут либо честолюбцы, либо деятели.</w:t>
        <w:br/>
        <w:t>жжж</w:t>
        <w:br/>
        <w:t>Самов главное учебное пособие в боевых УСЛОВИЯХ -ЭТО ЖИЗНЬ.</w:t>
        <w:br/>
        <w:t>жжж</w:t>
        <w:br/>
        <w:t>Командир должен быть властным, сильным и справедливым.</w:t>
        <w:br/>
        <w:t>жжж</w:t>
        <w:br/>
        <w:t>Иногда окрики делают толковое- бестолковым.</w:t>
        <w:br/>
        <w:t>жжж</w:t>
        <w:br/>
        <w:t>Перед жестокой действительностью может жить лишь жестокая правда.</w:t>
        <w:br/>
        <w:t>жжж</w:t>
        <w:br/>
        <w:t>В.любом деле кто-то должен возглавлять, командовать, ғлавенствовать,</w:t>
        <w:br/>
        <w:t>иначе--этоанархия.</w:t>
        <w:br/>
        <w:t>жжж</w:t>
        <w:br/>
        <w:t>Журналист должен быть готов ПОЙТИ В ОГОНЬ Ив воду, иначе грош ему</w:t>
        <w:br/>
        <w:t>цена.</w:t>
        <w:br/>
        <w:t>232</w:t>
        <w:br/>
        <w:t>ЕАлБашут ӘБашуд2ді раде 252</w:t>
        <w:br/>
        <w:t>Әбдуәлі Қоржынбаеяв,</w:t>
        <w:br/>
        <w:t>жазушы</w:t>
        <w:br/>
        <w:t>БАУКЕҢ ҮЙРЕТКЕН ТАҒЫЛЫМ. .</w:t>
        <w:br/>
        <w:t>«Тұлпар болар жылқының,</w:t>
        <w:br/>
        <w:t>Тұлғасы тұрар құлында,</w:t>
        <w:br/>
        <w:t>Батыр болар баланың,</w:t>
        <w:br/>
        <w:t>Белгісі болар сұрында»</w:t>
      </w:r>
    </w:p>
    <w:p>
      <w:r>
        <w:t>Қойайдар би</w:t>
        <w:br/>
        <w:t>Бауыржан Момышұлының 90 жыл толуына арналған облыс жұртшылығы</w:t>
        <w:br/>
        <w:t>өкілдерінің салтанатты мәжілісінде облыс әкімі Серік Әбікенұлы Үмбетов өзінің</w:t>
        <w:br/>
        <w:t>баяндамасында былай деді:</w:t>
        <w:br/>
        <w:t>Бүгін үлкен мереке! Айтулы оқиға. Халқымыз ең аяулы перзенті мен ең</w:t>
        <w:br/>
        <w:t>даңқты батырына мәңгі өшпес махаббатын білдіруге жиылып отыр.</w:t>
        <w:br/>
        <w:t>Бауыржан Момышұлы есімі Қазақ еліне таныстыруды еш қажет етпейді.</w:t>
        <w:br/>
        <w:t>Ол «Халык батыры», ол «даңқты әскери қолбасшы», ол «көрнекті қаламгер»</w:t>
        <w:br/>
        <w:t>деген төрең ұғыммен ұрпақ санасында бірге қайнасқан.</w:t>
        <w:br/>
        <w:t>Ол тұтас алғанда Нағыз Қазақ деген аса қастерлі, мәртебесі аса биік</w:t>
        <w:br/>
        <w:t>тұлғасымен танылған еді.</w:t>
        <w:br/>
        <w:t>Туған ұлты үшін ұран салып, ұлт намысын таптатпай, ұлт байрағын</w:t>
        <w:br/>
        <w:t>құлатпай, айбынды ұстаған Бауыржан атамызды өз халқы шексіз сүйіп,</w:t>
        <w:br/>
        <w:t>мерейін асырды. Даңқына бөледі. Бүгінгі ықылас та соның айқын көрінісі.</w:t>
        <w:br/>
        <w:t>Оның дүниеге келгеніне 90 жыл толған тұста жаңа ұрпақпен де бірге жасайтын</w:t>
        <w:br/>
        <w:t>тағлымын қалай толғап айтсақ та жарасады деп ойлаймын.</w:t>
        <w:br/>
        <w:t>Бұл жолғы тойдың төрінде Баукеңнің қайсар рухы қайта жаңғырып,</w:t>
        <w:br/>
        <w:t>тұлғасы биігімен көтеріліп отыр.</w:t>
        <w:br/>
        <w:t>Баукең үйреткен тағылым --ұлы сенім. Болашаққа деген сенім еді.</w:t>
        <w:br/>
        <w:t>Баукең үйреткен тағлым, ол -ұлы шындық. «Жалғандықтың балын жеп</w:t>
        <w:br/>
        <w:t>өмір сүргенше, шындықтың уын ішіп өлген артық» деп Баукең сияқты орақ</w:t>
        <w:br/>
        <w:t>тілді, от ауызды жаужүрек азаматтар ғана кесіп айта алады.</w:t>
        <w:br/>
        <w:t>Баукең үйреткен тағылым - өз халқыңды ағынан жарылып, жанындай</w:t>
        <w:br/>
        <w:t>жақсы көру.</w:t>
        <w:br/>
        <w:t>Баукең үйреткен тағлым-сауатқа сәйкес қабілет, білімге сәйкес сана,</w:t>
        <w:br/>
        <w:t>жастыққа лайық жалын-жігер таныту.</w:t>
        <w:br/>
        <w:t>Баукең үйреткен тағылым --ұлт ар-намысына, ұлттарихына, ұлт санасына,</w:t>
        <w:br/>
        <w:t>ұлт мәдениетіне қамқор болу еді.</w:t>
        <w:br/>
        <w:t>Баукең үйреткен тағылым -- әр адамның ұлтына емес, ақыл парасатына</w:t>
        <w:br/>
        <w:t>адамгершілігіне қарай бағалау еді.</w:t>
        <w:br/>
        <w:t>Баукеңді көзбе-көз көрген, сырлас болған тонның інікі бауырындай</w:t>
        <w:br/>
        <w:t>аралас-құралас болған кісілер осы жиында отыр.</w:t>
        <w:br/>
        <w:t>29</w:t>
        <w:br/>
        <w:t>ЕАЛранутіяБашугі2 Ді раде 243</w:t>
        <w:br/>
        <w:t>жжж</w:t>
        <w:br/>
        <w:t>«Жау кеткен соң қылышыңды боққа шап» - философия! Еше какая</w:t>
        <w:br/>
        <w:t>философия! Айтар нәрсеңді кезінде айтып қалу керек. Көре алмаған көз -</w:t>
        <w:br/>
        <w:t>сорлы, тігілмеген қос- сорлы, тілі мүкіс дос-сорлы.</w:t>
        <w:br/>
        <w:t>жжж</w:t>
        <w:br/>
        <w:t>Суырылмаған алмас қылышты тот басады.</w:t>
        <w:br/>
        <w:t>жжж</w:t>
        <w:br/>
        <w:t>Адам ерлік жасауды жоспарламайды. Ерлік туғызатын сәт болады. Адам</w:t>
      </w:r>
    </w:p>
    <w:p>
      <w:r>
        <w:t>ер аталайын деп ерлік жасамайды. Асыл парызын орындап атаққа ілінеді.</w:t>
        <w:br/>
        <w:t>Ракымжан Қошқарбаевтың жұлдызы болмаса да, ол казір жұлдызды</w:t>
        <w:br/>
        <w:t>батырлардан элдеқайда әйгілі.</w:t>
        <w:br/>
        <w:t>жжж</w:t>
        <w:br/>
        <w:t>Ар-жақсылық пен зұлымдықты, шындық пен жалғандықты, әділдік пен</w:t>
        <w:br/>
        <w:t>әділетсіздікті және басқаларды анықтайтын адамгерінілік ұғымы.</w:t>
        <w:br/>
        <w:t>жжж</w:t>
        <w:br/>
        <w:t>Ақын бала мінезді келеді,</w:t>
        <w:br/>
        <w:t>Ол айды аламын деп қолын созады.</w:t>
        <w:br/>
        <w:t>Айғаұмтылған ақын шын ақын.</w:t>
        <w:br/>
        <w:t>Ол--атасынан жүз жыл үлкен,</w:t>
        <w:br/>
        <w:t>Баласынан бір ғасыр кіші болғандықтан шын ақын.</w:t>
        <w:br/>
        <w:t>ПОСЛОВИЦЫ</w:t>
        <w:br/>
        <w:t>Человекав беде не упрекают,</w:t>
        <w:br/>
        <w:t>Раненого не добивают.</w:t>
        <w:br/>
        <w:t>жжж</w:t>
        <w:br/>
        <w:t>В чужом доме скандал не устраивают,</w:t>
        <w:br/>
        <w:t>Под каждою крышей бывают недоразумения.</w:t>
        <w:br/>
        <w:t>жжж</w:t>
        <w:br/>
        <w:t>Только человек, не нмеюший цели в жизни, презираеттруд.</w:t>
        <w:br/>
        <w:t>Смысл жизни-в труде.</w:t>
        <w:br/>
        <w:t>жжж</w:t>
        <w:br/>
        <w:t>Гений- это приоритет народа, ане отдельной личности.</w:t>
        <w:br/>
        <w:t>жжж</w:t>
        <w:br/>
        <w:t>Зависть--удел иднотов и дураков.</w:t>
        <w:br/>
        <w:t>жжж</w:t>
        <w:br/>
        <w:t>Ничтожен тот, у кого нет недостатков и до неприличия порядочный.</w:t>
        <w:br/>
        <w:t>жжж</w:t>
        <w:br/>
        <w:t>Самый несчастный тот, ктоживет лучше всех.</w:t>
        <w:br/>
        <w:t>231</w:t>
        <w:br/>
        <w:t>ЕАлБашут ӘБашуд2ді- раде 254</w:t>
        <w:br/>
        <w:t>салтанатты шаралар тізбегі түс ауа қала сыртындағы облыстық атшабарда</w:t>
        <w:br/>
        <w:t>(Бауыржан Момышұлы атындағы ипподром) үйлесімді жалғасың тауып,</w:t>
        <w:br/>
        <w:t>ұлтымыздың дәстүрлі ат спорты ойындарына ұласты. «Үйлесімді жалғасын</w:t>
        <w:br/>
        <w:t>тауып», деп отырғанымыз жастайынан ат құлағында ойнап өскен Батыр</w:t>
        <w:br/>
        <w:t>Бауыржанның бір бейнесі халқының жадында, ақбоз аттың үстінде қоладан</w:t>
        <w:br/>
        <w:t>құйғандай нық отырған айбарлы да келісті офицер кейпінде қалғаны анық.</w:t>
        <w:br/>
        <w:t>Жүзінен жылулық пен парасаттылық есіп тұрғанымен, бастапқыда кез</w:t>
        <w:br/>
        <w:t>. келген сұхбаттасына ызғарлы да сұсты жанарымен салмақтай қарап, осын</w:t>
        <w:br/>
        <w:t>тезінен өткізіп алатын батыр ата сияқты түске дейін аспаны ашық болғанымен,</w:t>
        <w:br/>
        <w:t>ызғары бет қарыған күзгітүн,түсауа әлгі сұхбаттасының сөзімен ісінің өзгеріп</w:t>
        <w:br/>
        <w:t>сала беретін Баукеңдей көктемге белгісіз жылылығын төгіп, атшабарға</w:t>
        <w:br/>
        <w:t>жиналған атқұмар қазақтың арқасын бір кеңітіп тастады. Мұны біз халқының</w:t>
        <w:br/>
        <w:t>өзіне көрсетіп жатқан сый құрметіне, пейілі мен сағынышына деген батырдың</w:t>
        <w:br/>
        <w:t>ризашылығы болар деп жақсылыққа жорыдық. Облыс әкімі С.Ә.Үмбетовтың</w:t>
        <w:br/>
        <w:t>ат ойындарын ашар алдындағы еткен Наурыз мейрамында пайдалануға</w:t>
        <w:br/>
        <w:t>берілген облыстық атшабарға шешімімен Халық батыры Бауыржан</w:t>
        <w:br/>
        <w:t>Момышұлының есімін бергені туралы қуанышты хабарды да батыр рухына</w:t>
        <w:br/>
        <w:t>көрсетілген осындай күрметтің бірі әрі бірегейі болғаны даусыз.</w:t>
      </w:r>
    </w:p>
    <w:p>
      <w:r>
        <w:t>Мерейтой аясындағы атспорты ойындарының ашылу салтанаты тағы бір</w:t>
        <w:br/>
        <w:t>бүкілхалықтық қуанышпен астаса өрілді. Ол Жамбыл топырағынаң аттанып,</w:t>
        <w:br/>
        <w:t>алыстағы Австралияда, Сидней олимпиадасында топ жарып, қазақтың атын,</w:t>
        <w:br/>
        <w:t>Қазақстанның көк байрағын әлемге әйгілеген олимпиадашыларымызды</w:t>
        <w:br/>
        <w:t>марапаттау рәсімі еді. Бұл екі оқиғаның арасындағы рухани байланысты</w:t>
        <w:br/>
        <w:t>аңғармау мүмкін емес. Ер Бауыржан Момышұлы кім екенін менменсіген</w:t>
        <w:br/>
        <w:t>фашистерге майдан даласында өзінің қаһармандығымен, қолбасшылық</w:t>
        <w:br/>
        <w:t>дарынымен дәлелдесе, бүгінгі Ермахан, Болат, Исламдар әлем көз тіккен</w:t>
        <w:br/>
        <w:t>олимпиада аренасында құрыштай білектерімен, жолбарыстай жүректерімен</w:t>
        <w:br/>
        <w:t>дәлелдеді. Ал мұндай елі мен жерінің намысы үшін жасалған ерлік қандай</w:t>
        <w:br/>
        <w:t>құрметке, марапатқа болса да лайық. Сондықтан да жиналған жұршылық</w:t>
        <w:br/>
        <w:t>облыс әкімі С.Ә.Үмбетов олимпиаданың жүлдегерлеріне бағалы сыйлықтар</w:t>
        <w:br/>
        <w:t>тапсыра келіп, оларға: «Сендерді келешекте де Баукеңнің аруағы желеп-жебеп</w:t>
        <w:br/>
        <w:t>жүрсін» деген ақтілегін білдірді.</w:t>
        <w:br/>
        <w:t>Осылайша қос қуаныш қанаттандырған халық келесі сәтте ат дүбіріне</w:t>
        <w:br/>
        <w:t>елеңдеп; атшабар алаңындағы сәйгүліктер жарысына назар тікті.</w:t>
        <w:br/>
        <w:t>Ұлттының руханитірегі болған, шындык деп соққан жүрегі болған, торқалы</w:t>
        <w:br/>
        <w:t>тойына арналған ат жарыстары және басқа даұлттық ойындары облыстық ат</w:t>
        <w:br/>
        <w:t>спорты федерациясының тікелей басшылығымен (Құрметті президенті</w:t>
        <w:br/>
        <w:t>С.Ә.Үмбетов, төрағасы Б.Б.Жексенбин, орынбасары А.К.Кәрентаев)</w:t>
        <w:br/>
        <w:t>ұйымдастырылды.</w:t>
        <w:br/>
        <w:t>242</w:t>
        <w:br/>
        <w:t>ЕАЛрашутіБашугі2 Ді раде 253</w:t>
        <w:br/>
        <w:t>Сондықтан көзден кетсе де, көңілден кетпеген және ешқашан кетпейтін .</w:t>
        <w:br/>
        <w:t>Бауыржан Момышұлы есімі ерекше қымбат. :</w:t>
        <w:br/>
        <w:t>Етек-жеңімізді енді жинап, Тәуелсіздіктұғырымызды баянды ету жолында</w:t>
        <w:br/>
        <w:t>бізге Баукеңнің рухымен сырласудың мәні бар.</w:t>
        <w:br/>
        <w:t>Ал, тарихи кесек тұлғалар тұғырынды Бауыржан Момышұлы өнегелі сол</w:t>
        <w:br/>
        <w:t>баға жетпес байлыққа жол сілтейді. Жас ұрпақты жігерлендіреді. Батырлыққа</w:t>
        <w:br/>
        <w:t>баулиды. Адамдыққатәрбиелейді. Жасқаншақтықтан қашық, жасампаздыққа</w:t>
        <w:br/>
        <w:t>жақын жүр деп өсиет қылады.</w:t>
        <w:br/>
        <w:t>Алаштың аты аңызға айналған аяулы перзенті Бауыржан Момышұлының</w:t>
        <w:br/>
        <w:t>90 жылдық мерейтойын Жамбыл жұртының ерекше ықыласпен атап өтуінің</w:t>
        <w:br/>
        <w:t>мәнін осы түпкі темірқазық ойдан іздеген жөн.</w:t>
        <w:br/>
        <w:t>Баукеңнің асыл аруағына тағзым етіп, атын ардақтағанда біздің ойымызға</w:t>
        <w:br/>
        <w:t>оныңелі үшін еткен ең ересен еңбегі алдымен оралады.</w:t>
        <w:br/>
        <w:t>Бауыржан Момышұлы майданда жүріп жау қоршауын ғана бұзған жоқ,</w:t>
        <w:br/>
        <w:t>Кеңестік империяның ой құрсауын да бұзды.</w:t>
        <w:br/>
        <w:t>Ол жауынгердің басты қаруы - ұлттық рух екенін ашық айтты.</w:t>
        <w:br/>
        <w:t>Бауыржанның соғыс кезінде жазған ең кәлемді еңбегі-</w:t>
        <w:br/>
        <w:t>«Соғыс психологиясы». Кезінде қазақстан ғалымдары мен қаламгер</w:t>
        <w:br/>
        <w:t>суреткерлеріне арнап оқылған бұл монографиялық лекциялар күні бүгінге</w:t>
        <w:br/>
        <w:t>дейін осы саладан біздің елімізде жазылған ең іргелі де күрделі еңбек болып</w:t>
        <w:br/>
        <w:t>отыр. Сондықтанда Қазақстанда соғыс философиясының негізін қалаған</w:t>
        <w:br/>
        <w:t>Бауыржан Момышұлы деуге әбден құқылымыз.</w:t>
        <w:br/>
        <w:t>Халық қамын жеген Бауыржан Момышұлын және небір асыл</w:t>
        <w:br/>
        <w:t>перзенттеріміздің, асыл аманатын орындау бәрімізді биікке көтеріп, бақытты</w:t>
      </w:r>
    </w:p>
    <w:p>
      <w:r>
        <w:t>өмірге кенелтеді деп сенеміз.</w:t>
        <w:br/>
        <w:t>Еліміздің мәртебесі биіктей берсін! Той тойға ұлассын!</w:t>
        <w:br/>
        <w:t>Бұдан кейін, халық жазушысы Әбдіжәміл Нұрнейісов пен Қазақстан</w:t>
        <w:br/>
        <w:t>Жазушылар Одағының бірініні хатшысы Нұрлан Оразалиндер құттықтау</w:t>
        <w:br/>
        <w:t>сөздерін айтғы, жылы лебіздерін білдірді.</w:t>
        <w:br/>
        <w:t>Ендігі кезек Баукеңнің ескерткішін ашу салтанаты. .</w:t>
        <w:br/>
        <w:t>Орталық алаңға, облыстық қазақ драма театрыңың алдына ел ерте бастан</w:t>
        <w:br/>
        <w:t>көп жиналды. Барлығы да Баукеңнің мыс мүсінің көруге ынтығуда.</w:t>
        <w:br/>
        <w:t>Міне белгіленген мерзімде Халық батыры, хас шебер қаламгер Бауыржан</w:t>
        <w:br/>
        <w:t>Момышұлына орнатылған ескерткішті ашуға арналған салтанатты облыс әкімі</w:t>
        <w:br/>
        <w:t>С.Ә.Үмбетов кіріспе сөз сөйлеп ашты. Ол алғашқы сөзді ҚР Парламентінің Сенаты</w:t>
        <w:br/>
        <w:t>төрағасының орынбасары Ө.Байгелдіге берді. Ол ескерткішке ризашылығын</w:t>
        <w:br/>
        <w:t>білдіріп, Бәукеңнің 90 жылдық мерейтойын шын жүректен құттықтап, жүрек</w:t>
        <w:br/>
        <w:t>жарды толымды датартымды сәздер айтты. Бұдан кейін сөз данқты партизан,</w:t>
        <w:br/>
        <w:t>жазушы «Халық қаһарманы» Қасым Қайсеновке берілді. Ол даөткен жылдарды</w:t>
        <w:br/>
        <w:t>еске алып, кеңінен тоқталып, жылы лебізбен құттықтау сөздерін айтты.</w:t>
        <w:br/>
        <w:t>Кезінде «Дәстүр тәрбиенің басты қайнарларының бірі болып табылады»</w:t>
        <w:br/>
        <w:t>деп айтып кеткен батыр Бәукеңнің 90 жылдық мерейтойына арналған</w:t>
        <w:br/>
        <w:t>241</w:t>
        <w:br/>
        <w:t>ЕАЛрашутіБашугі2 Ді раде 259</w:t>
        <w:br/>
        <w:t>обратиться к Вам сэтим личным письмом, так как по моему личному мнению,</w:t>
        <w:br/>
        <w:t>возрождение благородных традиций нашего народа, обогашаюших кладом</w:t>
        <w:br/>
        <w:t>своим систему воспитания молдежи, немыслимо без вмешательства таких</w:t>
        <w:br/>
        <w:t>государственных мужей, как Вы.</w:t>
        <w:br/>
        <w:t>Извините, что отнялу Вас столько времени этим письмом;</w:t>
        <w:br/>
        <w:t>Гвардии полковник Б. Момыш-улы.</w:t>
        <w:br/>
        <w:t>АА -- ИА</w:t>
        <w:br/>
        <w:t>247</w:t>
        <w:br/>
        <w:t>ЕАлБашут ӘБашуд2ді раде 250</w:t>
        <w:br/>
        <w:t>жжж</w:t>
        <w:br/>
        <w:t>Бата</w:t>
        <w:br/>
        <w:t>ИЛЛЯЯ ҚҰДАЯ!</w:t>
        <w:br/>
        <w:t>ТІЛЕГІМІЗДІ ҚАБЫЛ ЕТ, ИМАНЫМЫЗДЫ КӘМІЛ ЕТ. ДОЗАҚТЫҢ</w:t>
        <w:br/>
        <w:t>ОТЫНАН САҚТА. ҚАҢҒЫҒАН ОҚТАН САҚТА. ПАРАҚОР СОТТАН САҚТА.</w:t>
        <w:br/>
        <w:t>КІРЛІ СУМЕН ЖУЫСТАН САҚТА, ЫНТЫМАҚСЫЗ ТУЫСТАН САҚТА.</w:t>
        <w:br/>
        <w:t>ҚАРАЖҮРЕК БАТЫЛДАН САҚТА. КӨК ДОЛЫ ҚАТЫННАН САҚТА.</w:t>
        <w:br/>
        <w:t>ҚОЛХОЗДЫ ЖЕГЕН БАСТЫҚТАН САҚТА. АДАМДЫ КӘДІРЛЕМЕС</w:t>
        <w:br/>
        <w:t>ЕСЕРДЕН САҚТА, НАНДЫ БАСҚАН КЕСІРДЕН САҚТА, КЕУДЕСІН</w:t>
        <w:br/>
        <w:t>КЕРГЕН КЕЛІННЕН САҚТА, МЕЗГІЛСІЗ КЕЛГЕН ӨЛІМНЕН САҚТА.</w:t>
        <w:br/>
        <w:t>ТАТЫМСЫЗ ТҰЗЫҢНАН САҚТА, ҰЯТСЫЗ ҚЫЗЫҢНАН САҚТА.</w:t>
      </w:r>
    </w:p>
    <w:p>
      <w:r>
        <w:t>ҚАЙЫРЫМСЫЗ ЖЕК-ЖАТТАН САҚТА, ЖАЛҚАУ БАЛА ТЕК ЖАТ</w:t>
        <w:br/>
        <w:t>ТЕКСІЗДІКТЕН САҚТА. ТҮНЕРЕ АТҚАН ТАҢНАН САҚТА, ЖАҢБЫРСЫЗ</w:t>
        <w:br/>
        <w:t>ШАҢНАН САҚТА. ЖАСТАРЫНДА ӘДЕП ЖОҚ, ӨЛГЕНІНЕ БАТУА ЖОҚ,</w:t>
        <w:br/>
        <w:t>ҚҰР АЙҒАЙ ШАТ-ШӘЛЕКЕЙДАҢНАН САҚТА.</w:t>
        <w:br/>
        <w:t>ЯАЛЛА ТАҒАЛАМ!</w:t>
        <w:br/>
        <w:t>ӨМІР БЕРСЕҢ ЖАЙЛЫ ҒЫП БЕРГІН. ДӘУЛЕТ БЕРСЕҢ САЙЛЫ ҒЫП</w:t>
        <w:br/>
        <w:t>БЕРГІН. ЕҢБЕГІМІЗ ӨНІСТІ БОЛСЫН, ҚАМБАМЫЗ АСТЫҚҚА ТОЛСЫН:</w:t>
        <w:br/>
        <w:t>КӘСЕГЕМІЗ КӨГЕРЕ ТҮСІП, МЫҢҒЫРҒАН МАЛ ӨРІСКЕТОЛСЫН; ӘЙЕЛ</w:t>
        <w:br/>
        <w:t>БЕРСЕҢ ӘДЕПТІ, ЖАНҒА ТЫНЫШ ЖАЙЛЫ ҒЫП БЕРГІН. КЕЛІН БЕРСЕҢ</w:t>
        <w:br/>
        <w:t>КЕЛІСТІ ҒЫП БЕР. АҒАШ БЕРСЕҢ ЖЕМІСТІ ҒЫП БЕР. ТҰЛПАР БЕРСЕҢ</w:t>
        <w:br/>
        <w:t>ШАБЫСТЫ ҒЫП БЕР... ЖОМАРТ БОЛСАҢ ОСЫ АЙТҚАНДАРЫМНЫҢ</w:t>
        <w:br/>
        <w:t>БАРЛЫҒЫН ҮЙІП-ТӨГІП БІР-АҚ БЕР.</w:t>
        <w:br/>
        <w:t>АЛЛАҺУ АКБӘР!</w:t>
        <w:br/>
        <w:t>БАУЫРЖАН МОМЫШҰЛЫ</w:t>
        <w:br/>
        <w:t>БАТА. 2-ТОМДЫҚ ШЫҒАРМАЛАР ЖИНАҒЫ. АЛМАТЫ. ЖАЗУШЫ. 1968</w:t>
        <w:br/>
        <w:t>ЖЫЛ, 2-ШІ ТОМ. 180 БЕТ.</w:t>
        <w:br/>
        <w:t>БЛАГОСЛАВЛЕНИЕ</w:t>
        <w:br/>
        <w:t>ИЛЛЯ БОЖЕ!</w:t>
        <w:br/>
        <w:t>ПРИМИ ПОЖЕЛАНИЯ НАШИ. ЯВИ МИЛОСЕРДНЕСВОЕ. ОТАДСКОГО</w:t>
        <w:br/>
        <w:t>ОГИЯ СОХРАНИ ОТ ОМОВЕНИЯ ГРЯЗНОЙ ВОДОЙ СОХРАНИ, ОТ</w:t>
        <w:br/>
        <w:t>РАЗДОРНЫХ РОДИЧЕЙ СОХРАНИ: ОТ ЧЕРНОСЕРДНОГО ХРАБРЕЦА</w:t>
        <w:br/>
        <w:t>СОХРАНИб ОТСИНЕЛИЦЕЙ ЖЕНІЦИНЫ СОХРАНИ. ОТ ЧВАНЛИВОГО</w:t>
        <w:br/>
        <w:t>НЕ УМЕЮШЕГО УВАЖАТЬ ЛЮДЕЙ СОХРАНИ, СОХРАНИ ТОӨПЧУШЕГО</w:t>
        <w:br/>
        <w:t>ХЛЕБ СПЕСИВЦА СОХРАНИ, ОТ РАЗДУВАЮШЕЙ ГРУДЬ,</w:t>
        <w:br/>
        <w:t>ВАЖННЧАЮШЕЙ НЕЧЕСТКИ СОХРАНИ, ОТ ПРЕЖДЕВРЕМЕННО</w:t>
        <w:br/>
        <w:t>ЖЯВИВШЕГОСЯ СМЕРТИ СОХРАННИ. ОТ БЕЗВКУСНОЙ СОЛИ СОХРАНИ.</w:t>
        <w:br/>
        <w:t>238</w:t>
        <w:br/>
        <w:t>ЕзҺашугінһашуг2 іі раде 257</w:t>
        <w:br/>
        <w:t>ПРЕДСЕДАТЕЛЮ СНК КАЗССР ТОВАРИІҢУ УНДАСЫНОВУ</w:t>
        <w:br/>
        <w:t>Являясь участником, руководителем и наблюдателем более ста боев, я</w:t>
        <w:br/>
        <w:t>пережил горечи неудачи радости побед, радости боевого подвига своих лично</w:t>
        <w:br/>
        <w:t>исолдат наших.</w:t>
        <w:br/>
        <w:t>Еше в феврале 1942 года я попытался обобшить результаты личных</w:t>
        <w:br/>
        <w:t>переживаний, наблюдений за действиями отдельного солдата и боевого</w:t>
        <w:br/>
        <w:t>коллектива в целом по родам оружия, но видам боев и другим</w:t>
        <w:br/>
        <w:t>психологическим особенностям в обшую тему «Мысли о воспитании боғаых</w:t>
        <w:br/>
        <w:t>качеств»; мне тогда удалось изложить свои соображения на бумаге, но за</w:t>
        <w:br/>
        <w:t>неимением времени до сих пор не представляется взможным закончить</w:t>
        <w:br/>
        <w:t>начатое, и эти мысли неотетупно преследуют меня, как только освобожусь</w:t>
        <w:br/>
        <w:t>на несколько минут от непосредственной работы.</w:t>
        <w:br/>
        <w:t>Яубедился на своем опмте, что в воспитании боғвых качеств бойца имсет</w:t>
        <w:br/>
        <w:t>колоссальное значение военное прошлое народа и национальные традиции.</w:t>
        <w:br/>
        <w:t>Одну из ненаписанныҡ глав своей рукописи (в плане) я назвал</w:t>
        <w:br/>
        <w:t>«Благородн ыстрадиции казахского народа, воспитываюшцие боевые ҡачества</w:t>
        <w:br/>
        <w:t>в джигите». В этом личном письмек Вам со старшим братом хочу поделиться</w:t>
        <w:br/>
        <w:t>с Вами набросками этой главы.</w:t>
      </w:r>
    </w:p>
    <w:p>
      <w:r>
        <w:t>1) Әдет пен әдеп</w:t>
        <w:br/>
        <w:t>«Ұяда нені көрсе, ұшқанда соны алады».</w:t>
        <w:br/>
        <w:t>«Ұлың ессе ұлы жақсымен, қызың өссе қызы жақсымен ауылдас болғын».</w:t>
        <w:br/>
        <w:t>«Тексізден тезек артық».</w:t>
        <w:br/>
        <w:t>«Арсыздан айуан артық».</w:t>
        <w:br/>
        <w:t>«Жанымнан арым садаға».</w:t>
        <w:br/>
        <w:t>«Өлімнен ұят күшті».</w:t>
        <w:br/>
        <w:t>«Қоянды қамыс, ерді намыс өлтіреді».</w:t>
        <w:br/>
        <w:t>Хочу изложить корень и значение этих поговорок. В выводах сказать, что</w:t>
        <w:br/>
        <w:t>воспитанность (әдеп) должна быть внедренав сознаниеи привитав привычку</w:t>
        <w:br/>
        <w:t>(әдет) вместе с молоком матери. Когда уважение к старшим, сознание долга</w:t>
        <w:br/>
        <w:t>и чести, безукоризненное соблюденив обшәственного порядка, безмолвную</w:t>
        <w:br/>
        <w:t>покорность законам, человек ставит превыше всего, они воспитывают</w:t>
        <w:br/>
        <w:t>положительные качества, которые носят название как благородство, любовь</w:t>
        <w:br/>
        <w:t>кродине, народу, семье, человеку, жизни. Человек, получивший благородное</w:t>
        <w:br/>
        <w:t>воспитание, владеет основной боевых качеств-- преданностью, честностью,</w:t>
        <w:br/>
        <w:t>дисциплинированностью.</w:t>
        <w:br/>
        <w:t>2) Йгра в альчики (асык), чилики (кости), жасырынбақ (прятки), жарыс</w:t>
        <w:br/>
        <w:t>(бег) воспитывает в юноше сноровку, ловкость, увертливость, меткость,</w:t>
        <w:br/>
        <w:t>упорство и прочие военные (боевые) качества, необходимые солдату в бою,</w:t>
        <w:br/>
        <w:t>как воздух.</w:t>
        <w:br/>
        <w:t>245</w:t>
        <w:br/>
        <w:t>ЕзҺашугінһануд2 іі раде 273</w:t>
        <w:br/>
        <w:t>Ілияс!</w:t>
        <w:br/>
        <w:t>Бәлекен (Исабеков) жолыққанда, «кіріп шығармын», - деп шұғыл бұрылып</w:t>
        <w:br/>
        <w:t>кетті. Кіріп-шыққан жоқ. Байқауымша (предположение) не шалдың өзі маған</w:t>
        <w:br/>
        <w:t>өкпелі, әйтпесе оған мен туралы бір бастық «сен неге сол полковникке қайта-</w:t>
        <w:br/>
        <w:t>қайта қамқоршы бола бересің?»,-деуі мүмкін.</w:t>
        <w:br/>
        <w:t>Демек, мына шағын хатты сенің шабарманың Бейсебаевтың көмекшісіне</w:t>
        <w:br/>
        <w:t>алып барып тапсырсын. :</w:t>
        <w:br/>
        <w:t>Ескертпе: М.Бейсебаев 1962 және 1964-1970 жылдары ҚазақССР</w:t>
        <w:br/>
        <w:t>Министрлер Кеңесінің төрағасы болған.</w:t>
        <w:br/>
        <w:t>Ж. --2</w:t>
        <w:br/>
        <w:t>261</w:t>
        <w:br/>
        <w:t>ЕАлБашут ӘБашуд2ді раде 258</w:t>
        <w:br/>
        <w:t>27 Опытубедил меня, что әдіссіздік--әлсіздік, ептілікте- ерлік.</w:t>
        <w:br/>
        <w:t>3) «Сөз тапқанға қолқа жоқ». Бәдік айтыс - есть состязание быстрого</w:t>
        <w:br/>
        <w:t>мышления и остроумия. Нигде какв айтысах не застают человека врасплох</w:t>
      </w:r>
    </w:p>
    <w:p>
      <w:r>
        <w:t>многогранные неожиданности. Бәдік айтыс вырабатывал у юношей и девушек</w:t>
        <w:br/>
        <w:t>импровизаторские способности, любовь к устной литературе и музыке,</w:t>
        <w:br/>
        <w:t>расширял их кругозор: они приобретали остроумие и смекалку.</w:t>
        <w:br/>
        <w:t>Бой полон неожиданностей. Смекалка и сообразительность-- постоянные</w:t>
        <w:br/>
        <w:t>спутники солдата - обеспечивают победу в условиях, кажушихся иногда</w:t>
        <w:br/>
        <w:t>безнадежными в безвыходных ситуациях.</w:t>
        <w:br/>
        <w:t>4) Кокпар, байга, аударыспақ, сайыс - традиционные национальные</w:t>
        <w:br/>
        <w:t>спортивные игры, вырабатываюшие смелость, ловкость, физическую закалку,</w:t>
        <w:br/>
        <w:t>азарт, способность к риску с расчетом, даже способность к</w:t>
        <w:br/>
        <w:t>самопожертвованию ради чести и олавы своей. В благородстве этих игр не</w:t>
        <w:br/>
        <w:t>может быть никаких сомнений. Эти игры воспитывают благороднейіние,</w:t>
        <w:br/>
        <w:t>рыңарские качества в джигите, столь необходимые для солдата Красной</w:t>
        <w:br/>
        <w:t>Армий.</w:t>
        <w:br/>
        <w:t>Вот краткий перечень этой не написанной еіңе главы.</w:t>
        <w:br/>
        <w:t>Нашими «шокынғанами» (буквально - крешенные; иносказательно -</w:t>
        <w:br/>
        <w:t>предавшие веру, народ и свою историю) пренебрегались эти благородные</w:t>
        <w:br/>
        <w:t>традиции воспитания боевых качеств нашего народа, как «отжившие», даже</w:t>
        <w:br/>
        <w:t>преследовались до сих пор людьми негосударственного ума, сидяшими за</w:t>
        <w:br/>
        <w:t>председательскимн столами: здесь будет кстати старая казахская поговорка</w:t>
        <w:br/>
        <w:t>«Шала молда дін бұзар» (невежственный проповедник портит веру).</w:t>
        <w:br/>
        <w:t>Вследствие такой оплошности в воспитании некоторая часть молдежи</w:t>
        <w:br/>
        <w:t>растет неузнаваемо развязной, легкомысленной, хилой, мешковатой,</w:t>
        <w:br/>
        <w:t>попадются даже трусишки, малодушные, шкурники. Некторые не умеют</w:t>
        <w:br/>
        <w:t>ездить верхом, боятся лошади - просто стыдно называть таких казахами,</w:t>
        <w:br/>
        <w:t>лепечут какую-то ерунду по-казахски, что похоже на неотработанный язык</w:t>
        <w:br/>
        <w:t>какого-то иностранца.</w:t>
        <w:br/>
        <w:t>АЯтолькоперечисляю кажушиеся мне недостатки в воопитании молодежи,</w:t>
        <w:br/>
        <w:t>убежденно преклоняясь до сырой земли перед положительной стороной</w:t>
        <w:br/>
        <w:t>воспитательной работы благородных качеств джигита, системой воспитания</w:t>
        <w:br/>
        <w:t>нашего времени. Все хорошее в прошлом казахского народа должно</w:t>
        <w:br/>
        <w:t>восторжествовать в настояшее время, и золотая казна народной мудрости</w:t>
        <w:br/>
        <w:t>должна стать нашим достоянием, обогатить знания и опыт, оказать услуги</w:t>
        <w:br/>
        <w:t>делам нашим.</w:t>
        <w:br/>
        <w:t>Подвиги славных казахских джигитов Едиге, Кобланды, Бекета, Исатая,</w:t>
        <w:br/>
        <w:t>Махамбета, Амангельды, Алпамыса и других должны стать традицией</w:t>
        <w:br/>
        <w:t>современных джигитов - ах, как жаль, что молодежь их малознает!</w:t>
        <w:br/>
        <w:t>Долг службы и совесть воспитателя Джигитов-солдат обязывают меня</w:t>
        <w:br/>
        <w:t>246</w:t>
        <w:br/>
        <w:t>ЕАЗБашут ӘБашуд2ді- раде 260</w:t>
        <w:br/>
        <w:t>ҚАҘАҚ ССР КОММУНИСТІК ПАРТИЯСЫНЫҢ ХАТШЫСЫ</w:t>
        <w:br/>
        <w:t>МҰХАМЕДЖАН ӘБДІХАЛЫҚОВҚА. )</w:t>
        <w:br/>
        <w:t>(Б. Момышұлының хаты 15-25.02.1944 ж. Алматы.)</w:t>
        <w:br/>
        <w:t>Қазақстан астанасы Алматыға келіп, аз уақыт болғанымда, үстірг байқау</w:t>
        <w:br/>
        <w:t>мен болжаулар ауыр ойға салып, көп толғантты. Олардың біреуі ішіме сияр</w:t>
        <w:br/>
        <w:t>емес. Сізге айтпай кетсем, өмір бойы көңілім тынар емес.</w:t>
        <w:br/>
        <w:t>Ойдағыны айтып кетуді міндетім деп біліп, кеселханада жатқанда бос</w:t>
        <w:br/>
        <w:t>уақытымды пайдаланып, осы хатты сізге жазып отырмын.</w:t>
      </w:r>
    </w:p>
    <w:p>
      <w:r>
        <w:t>Тіл маманы болмасам да, Алматыға келгелі орталық «Социалистік</w:t>
        <w:br/>
        <w:t>Қазақстан» газетін оқып кейінгі кезде, басылған қазақтіліндегі кітаптарды желе-</w:t>
        <w:br/>
        <w:t>жорта қарап шығып, күннен-күнге ұлғайын бара жатқан шым-шытырық «тіл</w:t>
        <w:br/>
        <w:t>шұбарлығын» көзбен көре, құлақ пен ести отырып, дәтім шыдамай жазайын</w:t>
        <w:br/>
        <w:t>депотырғаным Тіл мәселелері туралы.</w:t>
        <w:br/>
        <w:t>Бұл мәселелер ойланып та, көтеріліп те, тиісті орындарда қойылып та</w:t>
        <w:br/>
        <w:t>жүрген болар, сөйтсе де біз сияқты жолаушы қонақтың сөзін тыңдауға</w:t>
        <w:br/>
        <w:t>уақытыңызды бөлерсіз деп сенгендігімнен жазып отырмын.</w:t>
        <w:br/>
        <w:t>Менің көзқарас ұғымдарымның бәрі бірдей дұрыс бола бермес деген</w:t>
        <w:br/>
        <w:t>кауіп, бұл хатты сенімді «түймедей нәрсені түйедей көрмейтін» саналы Сіз”</w:t>
        <w:br/>
        <w:t>сықылды Партия, үкімет қайраткерлеріне сыр ретінде айтуды тілегендіктен,</w:t>
        <w:br/>
        <w:t>қолыңыздың тимейтінін біле отырып, Сіздің атыңызға жолдап отырмын.</w:t>
        <w:br/>
        <w:t>Ежелден, атам заманнан тіл - елдін мәдениеті, әдебиеті өсіп-өніп,</w:t>
        <w:br/>
        <w:t>отбасындағы үй тіршілігінен бастап, қоғам, халық, ел-жұрттың, жалпы</w:t>
        <w:br/>
        <w:t>мәдениеттің арнаулы кұралы - ғылымның атаулы саласы екендігі даусыз.</w:t>
        <w:br/>
        <w:t>Сұлтанмахмұт айтқандай:</w:t>
        <w:br/>
        <w:t>Сүйем туған тілді -анам тілін,</w:t>
        <w:br/>
        <w:t>Бесікте жатқанымда берген білім.</w:t>
        <w:br/>
        <w:t>Шыретіп жерге түскен минутымнан,</w:t>
        <w:br/>
        <w:t>Құлағыма сіңірген таныс үнім.</w:t>
        <w:br/>
        <w:t>Сол тілмен шешем мені әлдилеген,</w:t>
        <w:br/>
        <w:t>Еркелеткен, құлыным, жаным деген.</w:t>
        <w:br/>
        <w:t>Сол тілменен бірінші білгізілген</w:t>
        <w:br/>
        <w:t>«Апа» деген сүйгендік сөз һәм менен.</w:t>
        <w:br/>
        <w:t>Қылжақтап алыпқашып құрбы бөркін,</w:t>
        <w:br/>
        <w:t>Сол тілменен ойнадым далада еркін.</w:t>
        <w:br/>
        <w:t>Сол тілменен бірінші сыртқа шыққан</w:t>
        <w:br/>
        <w:t>Өмірден, ен даладан ұққан көркім.</w:t>
        <w:br/>
        <w:t>Сол тілменен білгіздім тілегімді,</w:t>
        <w:br/>
        <w:t>Бірінші сүйген жарға жүрегімді.</w:t>
        <w:br/>
        <w:t>Маған қарай тығылып «жаным» деген,</w:t>
        <w:br/>
        <w:t>248</w:t>
        <w:br/>
        <w:t>ЕАЗБашут ӘБашуд2ді раде 276</w:t>
        <w:br/>
        <w:t>Конечно, Вы будете иметь встречу с Трофимом Денисовичым, именно</w:t>
        <w:br/>
        <w:t>поэтому я столь подробно остановился на разговоре с ним, чтобы Вы могли</w:t>
        <w:br/>
        <w:t>все учесть и соотственно говорить с ним, стараясь не слишком дублировать</w:t>
        <w:br/>
        <w:t>вопросы, затронутые мною.</w:t>
        <w:br/>
        <w:t>Я незнаю, встречусьли с Вами или нет, поэтому прошу принять наилучшие</w:t>
        <w:br/>
        <w:t>пожелания в удачном решении Вашей судьбы и судьбы детей Карима, другом</w:t>
        <w:br/>
        <w:t>семьи которого я буду всегда себя считать.</w:t>
        <w:br/>
        <w:t>18.10.1948.</w:t>
        <w:br/>
        <w:t>Москва.</w:t>
        <w:br/>
        <w:t>Р.С. Пусть Вас не смушает, что письмо я отпечатал на машинке, это я</w:t>
        <w:br/>
        <w:t>делал лично, чтобы не затрудиять Вас чтением моего, незнакомого Вам,</w:t>
        <w:br/>
        <w:t>подчерка. :</w:t>
      </w:r>
    </w:p>
    <w:p>
      <w:r>
        <w:t>ЕзБашугіВашуд2! раде 261</w:t>
        <w:br/>
        <w:t>Мойнына апарғанда білегімді.</w:t>
        <w:br/>
        <w:t>Солтілменен үйрендім нәрсе аттарын,</w:t>
        <w:br/>
        <w:t>Сол тілменен ұғымды, әдетті мен жаттадым</w:t>
        <w:br/>
        <w:t>Ең бірінші сол тілмен сыртқа шықты,</w:t>
        <w:br/>
        <w:t>Сүйгенім, жек көргенім, ұнатқаным.</w:t>
        <w:br/>
        <w:t>Тілсізді айуан дейді. Тілі кедей елді мәдениетсіз, анайы, надан халықдеп</w:t>
        <w:br/>
        <w:t>санайды.</w:t>
        <w:br/>
        <w:t>Тіл - адам баласының негізгі қасиеті болғандықтан, тіл байлығы елдің</w:t>
        <w:br/>
        <w:t>елдігін, жұртшылығын, ғылыми-әдебиетін, өнеркәсібін, мәдениетін, қоғамдық</w:t>
        <w:br/>
        <w:t>құрылысын, салт-санасының, жауынгерлік дәстүрінің-- бай мұрасының қай</w:t>
        <w:br/>
        <w:t>дәрежеде екенін көрсететін сөзсіз дәлелді мөлшері (мерило).</w:t>
        <w:br/>
        <w:t>Тілдің көмегімен әнер-білімге, мәдениет-ғылымға жетіп, өткен-кеткенмен</w:t>
        <w:br/>
        <w:t>элемді танытамыз, сөйлейміз, оқимыз, жазамыз өз басымызды, үй-ішімізді,</w:t>
        <w:br/>
        <w:t>қоғам-халықты, ел-жұртты, мемлекетті меңгереміз, сондықтан «Өнер алды-</w:t>
        <w:br/>
        <w:t>қызыл тіл» дегендейін, адам баласының байлығында тілден артықне бар?</w:t>
        <w:br/>
        <w:t>Ана тілінен бірнеше жағдайлар себеп болып ажыраған ел «азғын» ел</w:t>
        <w:br/>
        <w:t>атанып, кейіннен аты өшіп, ұрпақтары бұршақша бытырап, қардай еріп, құмға</w:t>
        <w:br/>
        <w:t>сіңген судай дерексіз жағалып кеткенін тарихтан кездестіруге болады. Ондай</w:t>
        <w:br/>
        <w:t>сормаңдай ел бұрынғы кезде аз болмағандығына тарихта дәлелдер аз емес.</w:t>
        <w:br/>
        <w:t>«Таяқ еттен, сөз сүйектен өтеді», «Ат жүйрігі айырады», «Сөз жүйесін</w:t>
        <w:br/>
        <w:t>табады, мал иесін табады», «Қиыстырып қаласаң, отың жанар, қисындырып</w:t>
        <w:br/>
        <w:t>айтсаң халық нанар, «Зекетсіздің-- малы арам, тілсіздің дауы арам» дегендейін,</w:t>
        <w:br/>
        <w:t>қазақ тілі өзінің таза түрінде бірнеше ғасыр біздің заманымызға дейін</w:t>
        <w:br/>
        <w:t>өткірлігімен бой балқытып, тамыр шымырлатып жан жүйеңді жандырып,</w:t>
        <w:br/>
        <w:t>құлақ құрышын қандырып, ұғымына қонымды, жүрегіне тиімді, көңіл көтеріп,</w:t>
        <w:br/>
        <w:t>керегінде жаныңа тиіп, ашындырып, әтін сыртқа шығарып, қысылтаяң қатал</w:t>
        <w:br/>
        <w:t>жағдайда қайрап, егеп, «сөз тапқанға-- қолқа жоқ» дегендейін, ерге, елге медет</w:t>
        <w:br/>
        <w:t>болып, ер намысын, ел намысын, адамгершілік арын қан майданда, қырғын</w:t>
        <w:br/>
        <w:t>соғыста қасиетті тудай жоғары көтеріп, текті сезім оятып, туғызып, адам түгіл</w:t>
        <w:br/>
        <w:t>жағдайдың көмейіне құм құйып, аузын аштырмай, үнін шығармай қоятын</w:t>
        <w:br/>
        <w:t>тіл болған жоқ па еді?</w:t>
        <w:br/>
        <w:t>Қазақтілінің ешуақытта өзімен көршілес халықтың тілдерінен сорлы болып,</w:t>
        <w:br/>
        <w:t>қатардан қалып өмір сүрмегендігі, өз сыбағасын ешкімге жегізбегендігі</w:t>
        <w:br/>
        <w:t>мыңдаған жыл тарихында айқындаған емеспе еді?</w:t>
        <w:br/>
        <w:t>Барлық өткен заманның, халықтэжірибе-қасиеттерін, ғылыми мәдениетін,</w:t>
        <w:br/>
        <w:t>өнеркәсібін бойымызға тарата сіңіріп, жағдайға толық түсіндіріп, ұғындыра.</w:t>
        <w:br/>
        <w:t>ел қатарына қосып, бізді бұл дәрежеге жеткізіп отырған алдымен тіл емес пе?</w:t>
        <w:br/>
        <w:t>Тіл байлығы, тіл тазалығы --ұлт қасиетінің, салт- санасының негізгі өнеге,</w:t>
        <w:br/>
        <w:t>нағыз белгісі емес пе?</w:t>
        <w:br/>
        <w:t>Жоғарыдағы ылажсыздан айтылған өте ұзын сөз бастамасы негізінде</w:t>
        <w:br/>
        <w:t>249</w:t>
        <w:br/>
        <w:t>ЕАЗБашут ӘБашуд2ді раде 262</w:t>
        <w:br/>
        <w:t>даусыз дұрыс болса, осы кездегі тіл жөніндегі кемістіктерге төменде біраз,</w:t>
      </w:r>
    </w:p>
    <w:p>
      <w:r>
        <w:t>қысқаша үстірт тоқталғым келеді:</w:t>
        <w:br/>
        <w:t>1. Февральдің 15 күні кеселханаға түсе салысымен, көңілімді сұрағалы</w:t>
        <w:br/>
        <w:t>көптен көріспеген бір таныс орыс әйелі Сахарова дейтін келіп отырып, қазақша</w:t>
        <w:br/>
        <w:t>жазылған бір парақ қағазыма көзітүсіп: й</w:t>
        <w:br/>
        <w:t>- Бауыржан, почему вы пишете по казахски?-- деп таңғала сұрақ қойды.</w:t>
        <w:br/>
        <w:t>--Вы меня удивляете, Нина Александровна, почему я не должен писать по</w:t>
        <w:br/>
        <w:t>казахски на родном языке?--дедім мен.</w:t>
        <w:br/>
        <w:t>- Ведь многие казахи не пишут и не разговаривают, потому что не</w:t>
        <w:br/>
        <w:t>выразишь свои мысли -то что хочешь сказать не скажешь... До того, говорят,</w:t>
        <w:br/>
        <w:t>Ваш язык бедный...--деп түйеден түскендей ұялмай-қызармай айтып отыр...</w:t>
        <w:br/>
        <w:t>Не дерсің, сөзі өңменімнен өтіп кетті. Ол кісіге әлімнің келгенінше, теріс</w:t>
        <w:br/>
        <w:t>ұғымын дұрыстап түсіндірдім. Кейіннен білдім..Сахарова осындағы бір халық</w:t>
        <w:br/>
        <w:t>комиссарының бірінші орынбасары екен. Қазақстанға келгеніне он жылдан</w:t>
        <w:br/>
        <w:t>асқанын бұрыннан білуші едім. Жай арыстың шүйкебас қыздары емес,</w:t>
        <w:br/>
        <w:t>көзқарасы, ұғымы қазак тілі туралы осындайлығына ішімнен қапаланып</w:t>
        <w:br/>
        <w:t>«жарыған екенбізді» қалай айтпассың, қалай ойламассың?...</w:t>
        <w:br/>
        <w:t>Осы қағаздағыларды жазуыма қамшы болғанның біреуі сол он жыл тұрып,</w:t>
        <w:br/>
        <w:t>Қазақстанның нанына семіргеннен басқадан хабарсыз, ел басқарушылардың</w:t>
        <w:br/>
        <w:t>қатарына кіріп қалған (не арқылы екені құдай білсін), надан, хабарсыз</w:t>
        <w:br/>
        <w:t>«замнаркомша» елдің сорына біткен кейбіреулердің уәкілі болған соң, оларға</w:t>
        <w:br/>
        <w:t>сондай ұғым тудыруға алдымен өзіміз жазықты екенімізді мойынға ала</w:t>
        <w:br/>
        <w:t>отырып, бүгіл қалуды қажетсіз деп тауып мысалға келтіріп отырмын.</w:t>
        <w:br/>
        <w:t>2. Осы таңда қазақ тілін «дәрекі, икемсіз, топас, кедей тіл...». Онымен</w:t>
        <w:br/>
        <w:t>айтайын деген ойыңды, пікіріңді еркін айта алмайсың...--деп дұрыс бағаламай,</w:t>
        <w:br/>
        <w:t>жала жауып, теріс зиянды жағдайдың құлдығында жүрген ұғымсыз, жалқау,</w:t>
        <w:br/>
        <w:t>«дүмше молда дін бұзардың» кебінін киіп, сәлдесін орап, тіл бұзушы азамат,</w:t>
        <w:br/>
        <w:t>азаматшалар да жүгенсіз, арсыз топастар да қазақ арасында молайып келе</w:t>
        <w:br/>
        <w:t>жатқанға ұқсайды (дәлелді Алматының ар көшесінен табуға болады).</w:t>
        <w:br/>
        <w:t>Қазақтілінің байлығы жетпегендіктен деген дәлелсіз былжыр өзінің ана</w:t>
        <w:br/>
        <w:t>тілінің үдесіне жете алмай құры қалған, оған көңіл бөлмеген сор маңдайлардың,</w:t>
        <w:br/>
        <w:t>ұлт мақтанышы сезімінен, ұлт намысынан ажырап, «шәре-шөре» болып, артта</w:t>
        <w:br/>
        <w:t>қалған қара беттердің надандықтан туған сылтауы ғана болуы керек.</w:t>
        <w:br/>
        <w:t>«Бір құмалақ бір қарын майды шірітеді» дегендейін, тілді ірітіп, шірітіп</w:t>
        <w:br/>
        <w:t>жүргендер де сол «шірік жетілгендер» екендігі айдан айқын емес пе?</w:t>
        <w:br/>
        <w:t>Абай, Ыбырай, Шоқан, Сұлтанмахмұт, олардан бұрынғы өткен және осы</w:t>
        <w:br/>
        <w:t>күндегі елінен, ана тілінен безбеген, қазақ халқының адал, ақ ниет ұлдары,</w:t>
        <w:br/>
        <w:t>қыздары өз ана тілімен сөйлеп, жаза білген. Олар тіл шеберлігінен кейінгі</w:t>
        <w:br/>
        <w:t>Ұрпаққа өнеге - үлгі, мысал, асыл мұра да қалдырған. Олар мыналардан</w:t>
        <w:br/>
        <w:t>орысшаны кем білген жоқ. Қазіргі дүмшелер сияқты ата безер, ене безер</w:t>
        <w:br/>
        <w:t>болмаған, олар Европаның атақты данышпан ақын-жазушыларын бұлжытпай</w:t>
        <w:br/>
        <w:t>250</w:t>
        <w:br/>
        <w:t>ЕАЗБашут ӘБашуд2ді- раде 268</w:t>
        <w:br/>
        <w:t>Мысалы:</w:t>
        <w:br/>
        <w:t>Район- дейді аудан деудің орнына,</w:t>
        <w:br/>
        <w:t>Село--Қыстақ</w:t>
        <w:br/>
        <w:t>Плен-- Тұтқын</w:t>
      </w:r>
    </w:p>
    <w:p>
      <w:r>
        <w:t>Дезертир- Қашқын</w:t>
        <w:br/>
        <w:t>Доклад-- Баяндама</w:t>
        <w:br/>
        <w:t>Кампания- Науқан</w:t>
        <w:br/>
        <w:t>Пропаганда-- Насихат</w:t>
        <w:br/>
        <w:t>Дисииплина--Тартіп</w:t>
        <w:br/>
        <w:t>Герой -- Батыр</w:t>
        <w:br/>
        <w:t>Наступление- Шабуыл</w:t>
        <w:br/>
        <w:t>Грамматика-- Тіл құралы</w:t>
        <w:br/>
        <w:t>Хрестоматия --Оку кұралы</w:t>
        <w:br/>
        <w:t>Тағы осылар сияқты мысалдар толып жатыр. Келтірілген мысалдарды</w:t>
        <w:br/>
        <w:t>орысша айтылуынша жазып, сөйлесу тілдің қасиетін кетіріл, тамырына зақым</w:t>
        <w:br/>
        <w:t>келтіріп,сиқын бұзғандықған, басқа пайдалы тиындық нәрсе көрінбегендіктен,</w:t>
        <w:br/>
        <w:t>есі дұрыс кісінің оны тілдің өсуі, дамуы, жандануы деп танып, айтуға аузы да</w:t>
        <w:br/>
        <w:t>бармас. Сондыктан мұндай бүлдіріс, бұрмалау туралы кейіннен тарихққа,</w:t>
        <w:br/>
        <w:t>ғылымға, ұрпаққа не бетімізбен айтпақпыз?!</w:t>
        <w:br/>
        <w:t>Әрине, шеттен сөз ауыспай тіл байымайды, бірақ та «Бояушы, бояушы</w:t>
        <w:br/>
        <w:t>десе, сақалын бояйтынның» кері келгенді байлық деп санау теріс, зиянды</w:t>
        <w:br/>
        <w:t>пікір, тілді байытам деген ақ адал ниеттің негізі ана тілін толығынан сақтап,</w:t>
        <w:br/>
        <w:t>жаңалықтарды үстіне қосып дамыту, таныту - әбден айқын, әр халықтың</w:t>
        <w:br/>
        <w:t>тарихында бар арналы жол-нұсқа.</w:t>
        <w:br/>
        <w:t>7. Өткен жылдың декабрь айыныңаяғында Жуалы ауданындағы Ошақбай,</w:t>
        <w:br/>
        <w:t>Қыстаубай деген орта жасқа келген колхозшылар әңгіменің аяғында:</w:t>
        <w:br/>
        <w:t>«Шырағым, біз уәкілдер мен оқымысты балалардың сөзіне түсінбейміз...</w:t>
        <w:br/>
        <w:t>тіліміз не болып бара жатыр?», - деді. Бұған қарағанда жоғарыдағы</w:t>
        <w:br/>
        <w:t>айтылғандар аудандарда да аз емес көрінеді.</w:t>
        <w:br/>
        <w:t>Кейбір аудандық орындар қазақ ауылдарына орыс тілінде қағаздар жазып</w:t>
        <w:br/>
        <w:t>жібере салуды күнделікті қызметтерінде әдетке айналдырған көрінеді. Олар</w:t>
        <w:br/>
        <w:t>былай тұрсын, 1942 жылы Жазушылар одағы ауылдағы халық ақындарына</w:t>
        <w:br/>
        <w:t>орыс тілінде анкета жолдап, орысша өмірбаянын жазып жіберу туралы</w:t>
        <w:br/>
        <w:t>ұялмай-қызармай жібергені осы кезде елдің аузында күлкі әңгіме қатарында</w:t>
        <w:br/>
        <w:t>айтылып жүрген көрінеді.</w:t>
        <w:br/>
        <w:t>8. Орыс, украин және басқа Европа халықтарының тілін, негізін таза сақтап</w:t>
        <w:br/>
        <w:t>өсіріп, дамытқан солардың оқымыстылары (интеллигенция), әйтпесе, олар</w:t>
        <w:br/>
        <w:t>деревияларындағы, әр аудан мен өлкелерінің бұрмалауына, бұзуына, жаргонына.</w:t>
        <w:br/>
        <w:t>жол беріп, тізгінсіз жіберіп (стихияға), өз бетімен қоя берсе, шым-шытырық</w:t>
        <w:br/>
        <w:t>болып, осы уақытқа дейін әдебиет тілінен айырылып шыққан болар еді...</w:t>
        <w:br/>
        <w:t>256</w:t>
        <w:br/>
        <w:t>ЕАЛрашутіяБашугі2 Ді раде 263</w:t>
        <w:br/>
        <w:t>көркем түрінде, мүлткісіз қазақ тілімен өзінің нұсқасынан артық болмаса,</w:t>
        <w:br/>
        <w:t>кем етіп аударған жоқ. Сол аудармаларға барлық шеберліктерімен, қазақ</w:t>
        <w:br/>
        <w:t>тілінің байлығын, икемділігін түгел пайдалана жұмсай біліп, оларды ақынның</w:t>
        <w:br/>
        <w:t>көмейіне домбырасының көмейіне салып, ауыз әдебиеті қатарында халықтың</w:t>
        <w:br/>
        <w:t>сезіміне жеткізіп, ұрпақтан - ұрпаққа жатқа айтылып келіп, біздің заманға</w:t>
        <w:br/>
        <w:t>жеткізгені, қазақ тілінің байлығы мол екендігі - ақсақ-тоқсақ, қисық-</w:t>
        <w:br/>
        <w:t>қыңырлардың айыбын ашып масқаралап, жүзіқара етуге сөзсіз дәлел де мықты</w:t>
        <w:br/>
        <w:t>құрал дабола алады.</w:t>
        <w:br/>
        <w:t>3. Осы кезде аздап орысша білгеніне мәз болып, төбесі көкке жеткен, ана</w:t>
        <w:br/>
        <w:t>тіліне көңіл бөлмей, оны әліне қарамай менсінбей, не орысшаны, не қазақшаны</w:t>
        <w:br/>
        <w:t>дұрыс сөйлей алмай, балдыр-батпаққа бөленіп жүрген келбетсіз тіл азғынын,</w:t>
        <w:br/>
        <w:t>масқараларды Алм. атының жауапты деген қазақ жазкелкерлерінің арасынан</w:t>
      </w:r>
    </w:p>
    <w:p>
      <w:r>
        <w:t>дакездестіруге болады.</w:t>
        <w:br/>
        <w:t>Ауырып жатқан бір халық комиссарының орынбасары Мәнсейітов деген</w:t>
        <w:br/>
        <w:t>кісіге: Ж</w:t>
        <w:br/>
        <w:t>- Дұрыс, самочувствие, обшее состоянием не плохо,-- деп жауап іп бірді</w:t>
        <w:br/>
        <w:t>Бір артист:</w:t>
        <w:br/>
        <w:t>- із пошему кешегі бешірге не прихадыл,-двді.</w:t>
        <w:br/>
        <w:t>Бір жазушы:</w:t>
        <w:br/>
        <w:t>- Мен Сізге званит еткен едім, но почему то Вас неоказалось в кабинет,-</w:t>
        <w:br/>
        <w:t>деді.</w:t>
        <w:br/>
        <w:t>-Бір газет қызметкері:</w:t>
        <w:br/>
        <w:t>- Сіздің статьяңызды просмотреть етіп болған соң, маленки ғана</w:t>
        <w:br/>
        <w:t>редакционная изменение жасап, печатает етеміз, - деді телефонмен.</w:t>
        <w:br/>
        <w:t>- Бір анатілінің мұғалимасы қоштасып тұрып:</w:t>
        <w:br/>
        <w:t>--Оған (күйеуіне) обязательно пламенный прибет передайть етіңіз, --деді.</w:t>
        <w:br/>
        <w:t>Радионың бір қызметкер әйелі:</w:t>
        <w:br/>
        <w:t>--Передачебереміз... Сіздіңтыңдағандарыңыз Б-ның виступлениесі... деген</w:t>
        <w:br/>
        <w:t>сияқтыларды күнде қаңқылдайтынын өзіңіз де есітіп жүрген шығарсыз.</w:t>
        <w:br/>
        <w:t>- Бір үй тіршілігіндегі әйел:</w:t>
        <w:br/>
        <w:t>- Мен ошен удивлятоя етем, менің дошкам өте странно бидет,- деді.</w:t>
        <w:br/>
        <w:t>--Жаңадан тілі шығып келе жатқан бір бала:</w:t>
        <w:br/>
        <w:t>- Мамая кошу клеб масью- деп жылады.</w:t>
        <w:br/>
        <w:t>Серғали Толыбековтың жаңа жылдағы айналдырған екі-үш жүз сөздік</w:t>
        <w:br/>
        <w:t>мақаласында 60-70-тей сырт сөздердің барын оқып көрген боларсыз.</w:t>
        <w:br/>
        <w:t>Кейбір жас жазушыларымыздың кейінгі кезде жазғандарының ішінде,</w:t>
        <w:br/>
        <w:t>сөйлемдерінде бастауыш, баяндауыштардың қайда екенін іздеп табу үлкен</w:t>
        <w:br/>
        <w:t>еңбек, жатқан қиыншылық екенін оқып, кездестіріп те жүрген боларсыз.</w:t>
        <w:br/>
        <w:t>Сөйтсе де мысал үшін «Жеңілген есрапыл» («Тарту» жинағы) бір жүз сексен</w:t>
        <w:br/>
        <w:t>екінші бетінен өзі тіленіп тұрған мысалды айтпай кетуге болмас:</w:t>
        <w:br/>
        <w:t>251</w:t>
        <w:br/>
        <w:t>ЕзБашугіВашуд2! раде 271</w:t>
        <w:br/>
        <w:t>қазақ сөздерін дұрыс жазуға көмекші құрал болатын кітапша кешікпей</w:t>
        <w:br/>
        <w:t>жазылып шығарылуы қажет. Кейінгі екеуі тіл жағынан өмірлік нұсқау, құрал</w:t>
        <w:br/>
        <w:t>және тіл жағынан қорған болар әді.</w:t>
        <w:br/>
        <w:t>9. Алдағы басқа халықтардың тарихында осы кезге дейін ана тілімен таза</w:t>
        <w:br/>
        <w:t>сөйлеп, шешендік шеберлікпен ойындағысын айта, ұғындыра білу - ел</w:t>
        <w:br/>
        <w:t>басқарған халықазаматтарының салты, санасы, ақыл мөлшері болып келген.</w:t>
        <w:br/>
        <w:t>Ол жағынан біздің халықтың тарихында да мысалдар көп-ақ. «Қисындыра</w:t>
        <w:br/>
        <w:t>қаласаң, отын жанар, қиыстыра сөйлесең, халық нанар»; - деп айтқандай,</w:t>
        <w:br/>
        <w:t>елге шешендікпен мысал мұра болып, тарихта атын қалдырған қазақтың атаулы</w:t>
        <w:br/>
        <w:t>ұлдары да аз емес.</w:t>
      </w:r>
    </w:p>
    <w:p>
      <w:r>
        <w:t>Тапқыштық, шешендікпен кім алса атақ,</w:t>
        <w:br/>
        <w:t>Халық соны кетіпті «би» деп атап, -демеп пе еді ақын.</w:t>
        <w:br/>
        <w:t>Осы кезде үкімет қызметіндегі азаматтардың арасында ылғи орысша</w:t>
        <w:br/>
        <w:t>сөйлеп, жазып, баяндама істеу әдет болып, әуеске айналып кетуіне тыйым</w:t>
        <w:br/>
        <w:t>салынып, қазақша шешендік, сұлу шебер сөйлеу салт-сана, ердің сәңі болуға</w:t>
        <w:br/>
        <w:t>айналса, жұртшылығымызға үлкен абырой болар еді. Өсудің, дамудың барлық</w:t>
        <w:br/>
        <w:t>жағынан да бір кілтіне еге болған болар едік.</w:t>
        <w:br/>
        <w:t>Қазақ тілі туралы үкімет - партия қаулысы шығып, қазақ тілін</w:t>
        <w:br/>
        <w:t>республикамызда мемлекет тілі еғу заңды қажет екені даусыз болғандықтан,</w:t>
        <w:br/>
        <w:t>осы күнге дейінгі бұрмалап, бұзып келген мінезге, беталысқа бұдан былай</w:t>
        <w:br/>
        <w:t>жол беру- қазақ тілін архивке тапсыру болып шықпай ма?</w:t>
        <w:br/>
        <w:t>Мен әскери адаммын, тіл мәселесі туралы араласарлық жөнім жоқ сияқты,</w:t>
        <w:br/>
        <w:t>бірақ та айтылған мәселелер халқымыздың жауынгерлік мінез-құлқын</w:t>
        <w:br/>
        <w:t>тәрбиелеу салт-сана, ел намысы, ер намысы адамгершілік арына, жауынгерлік</w:t>
        <w:br/>
        <w:t>мұра дәстүріне ерекше байланысты болғандықтан, көріп біліп, сезе тұра,</w:t>
        <w:br/>
        <w:t>айтпағанымды өзіме үлкен ар, кешпес күнә деп түсінгендігімнен жазып</w:t>
        <w:br/>
        <w:t>отырмын. )</w:t>
        <w:br/>
        <w:t>259</w:t>
        <w:br/>
        <w:t>ЕзҺашугінһашуг2 іі раде 267</w:t>
        <w:br/>
        <w:t>сөзін санап отырып, тыныс белгілерін толық сақтап, сонымен қазақ тілінің</w:t>
        <w:br/>
        <w:t>беделін түсіріп, қасиетін кетіріп, жалпыға түсініксіз қазақша</w:t>
        <w:br/>
        <w:t>орысшалағандықтың салдарынан ел кітап оқуға әуес болмай, осы кезде кітап</w:t>
        <w:br/>
        <w:t>дүкендерінде өтпей жатқан қазақ тіліндегі икемсіз, әрсіз, миға қонбайтын,</w:t>
        <w:br/>
        <w:t>жоғарыдағы айтылған мысалдай солардың ішінде, әсіресе, жанға батарлық</w:t>
        <w:br/>
        <w:t>нәрсе Маркс, Ленин еңбектерінің «мазмұнын бұзбаймын» деген</w:t>
        <w:br/>
        <w:t>жасқаншақтық, қорқақтық кесірінен қазақ оқушыларына ұғымсыз «сложное</w:t>
        <w:br/>
        <w:t>предложениеменен» аударылып, бүкіл жұртшылыққа сіңімді болып жетпей</w:t>
        <w:br/>
        <w:t>отырғандығы өзіңізге де мәлім.</w:t>
        <w:br/>
        <w:t>Көркем әдебиет, өлеңдер аудармаларында бірнеше сорақы мысалдарды</w:t>
        <w:br/>
        <w:t>кездестіруге болады: Лермонтовтың 1836 жылы «Еврейская мелодиясының»</w:t>
        <w:br/>
        <w:t>(из Байрона) негізінен Абайдың 1893 жылғы аударуын, Әбу Сәрсенбаевтың</w:t>
        <w:br/>
        <w:t>1939 жылғы аударуымен салыстырып дәлелдейін:</w:t>
        <w:br/>
        <w:t>Душа моя мрачна.</w:t>
        <w:br/>
        <w:t>Скорей, певец, скорей,</w:t>
        <w:br/>
        <w:t>Вот арфа золотая:</w:t>
        <w:br/>
        <w:t>Пускай персты твои,</w:t>
        <w:br/>
        <w:t>Промчавшися по ней,</w:t>
        <w:br/>
        <w:t>Пробудятв струнах звуки рая.</w:t>
        <w:br/>
        <w:t>Абай аудармасы: -</w:t>
        <w:br/>
        <w:t>Көңілім менің қараңғы, бол-бол, ақын,</w:t>
        <w:br/>
        <w:t>Алтынды домбыраңмен келші жақын.</w:t>
        <w:br/>
        <w:t>Ішек бойлап он саусақ жорғаласа,</w:t>
        <w:br/>
        <w:t>Пейіштің үні шығар қоңыр салқын</w:t>
      </w:r>
    </w:p>
    <w:p>
      <w:r>
        <w:t>Әбудің аудармасы:</w:t>
        <w:br/>
        <w:t>Жаным менің жаәбірленді тез-тез, жыршым,</w:t>
        <w:br/>
        <w:t>Жырлатшы,</w:t>
        <w:br/>
        <w:t>Міне, саған алтын арпа.</w:t>
        <w:br/>
        <w:t>Безілдетіп ішектерін, саусағыңды ойнатшы.</w:t>
        <w:br/>
        <w:t>Тәтті нәзік «ұжмақ» күйін ішегінен шерлетсін.</w:t>
        <w:br/>
        <w:t>Кейінгісін окығанда ағам заманда өткен Соломонның «И при смехе болит</w:t>
        <w:br/>
        <w:t>сердце» деген сөзі Ә.Сәрсембаевтың осысына арналып жазылған ба дерсің?</w:t>
        <w:br/>
        <w:t>6. Қазақтың тілін орысшамен байытамыз деген «талабы таудай» жігіттерге</w:t>
        <w:br/>
        <w:t>казақша іркілмей айтатын сөздердің орнына, жан қиналмай орысшаны”</w:t>
        <w:br/>
        <w:t>жаңбырдай тәгіп-тегіп жіберу көбіне әдет болып кетіпті.</w:t>
        <w:br/>
        <w:t>Олар-сықылды қоянжүрек, қорқақ дегбірсіздер қазақшалап айтсак, толық</w:t>
        <w:br/>
        <w:t>мазмұнын бермейді деп, болар-болмас нәрсені желеу етіп, сыныққасылтау:</w:t>
        <w:br/>
        <w:t>таба коюға әбден дағдыланып, ұста болып алыпты. Жалпыға түсініксіздігімен</w:t>
        <w:br/>
        <w:t>олардың шаруасы аз көрінеді.</w:t>
        <w:br/>
        <w:t>255</w:t>
        <w:br/>
        <w:t>ЕЗБашугіНБашуг2 іі раде 272</w:t>
        <w:br/>
        <w:t>ИЛЬЯСУ ОМАРОВУ</w:t>
        <w:br/>
        <w:t>і 3.10.1949 г.</w:t>
        <w:br/>
        <w:t>Дорогой Ильяс Омарович! -</w:t>
        <w:br/>
        <w:t>В нашу последнюю встречу я говорил Вам о ряде моих благих творческих</w:t>
        <w:br/>
        <w:t>намерений. За время отпуска я написал неболышой рассказ об одном эпизоде</w:t>
        <w:br/>
        <w:t>войны. Посылаю его Вам на Ваш дружеский суд.</w:t>
        <w:br/>
        <w:t>Неудивляйтесь, он написан по-русски. Вернге, Я его писал и по- казахски,</w:t>
        <w:br/>
        <w:t>и нарусском языке, но, к сожалению, не могу Пока прислать Вам казахский</w:t>
        <w:br/>
        <w:t>варнант, нбо здесь нет ни одной приличной машинистки, которая могла бы</w:t>
        <w:br/>
        <w:t>расшифровать мою занисьна арабском играмотно напечатать по казахски.</w:t>
        <w:br/>
        <w:t>Итак, я вынужден увезти свою рукопись с собой в Сибирь, откуда надеюсь ее</w:t>
        <w:br/>
        <w:t>в ближайшее же время переслать в Алма-Ату.</w:t>
        <w:br/>
        <w:t>На двух языках я сейчас пишу приципиально, ибо тема войны принадлежит</w:t>
        <w:br/>
        <w:t>всем нашим народам. Зная два языка, я не считаю нужным и удобным</w:t>
        <w:br/>
        <w:t>пользоваться услугами переводчика. Правда, каждому из вариантов я придаю</w:t>
        <w:br/>
        <w:t>свою специфику, особую национальную окраску, так что они не являются</w:t>
        <w:br/>
        <w:t>буквальными переводами, аскорге близнецами.</w:t>
        <w:br/>
        <w:t>Я понимаю, что Вы сейчас заняты, но все-таки осмеливаюсь побеспокоить</w:t>
        <w:br/>
        <w:t>Вас просьбой просмотретьэту рукопись и, пропустив ее через товаришескую</w:t>
        <w:br/>
        <w:t>критику Габита, решить судыбу ее напечатания в казахском альманахе.</w:t>
        <w:br/>
        <w:t>Должен должить Вам, что сюжет -- подлинная быль, и персонажи</w:t>
        <w:br/>
        <w:t>ненымышленные: это литературно-обработанный документ войны.</w:t>
        <w:br/>
        <w:t>Как и вся наша действительность, описанные мною события лишь</w:t>
        <w:br/>
        <w:t>полверждают, на примере одного из тысяч, сказанные на банкете в честь</w:t>
        <w:br/>
        <w:t>победы слова вожля о прастом советском человеке...</w:t>
        <w:br/>
        <w:t>Если Вы сочтете возожным, и Жумакен захочет потратить на меня время,</w:t>
        <w:br/>
        <w:t>неоткажите в любезности передать и ему на прочтение.</w:t>
      </w:r>
    </w:p>
    <w:p>
      <w:r>
        <w:t>Слубжебное колесо вертится, Ии, увы, я снова отбываю в Красноярск.</w:t>
        <w:br/>
        <w:t>Ксожаленнюя незастал здесь ни одного из моих генштабских товаришей</w:t>
        <w:br/>
        <w:t>иуезжаю, не сделав ни единого шага в отношении изменения моей судьбы.</w:t>
        <w:br/>
        <w:t>Предпол агаю оставить письмо на имя маршала Василевского.</w:t>
        <w:br/>
        <w:t>Если у Вас за это время состоялась какая-либо беседа обо мне, буду</w:t>
        <w:br/>
        <w:t>признателен, если Вы меня хотя бы кратко проинформируете.</w:t>
        <w:br/>
        <w:t>Қадыр тұтып сәлем жолдаушы Бауыржан Момышұлы.</w:t>
        <w:br/>
        <w:t>Ядресім: г. Красноярск,</w:t>
        <w:br/>
        <w:t>5-е п/ о, довостребования.</w:t>
        <w:br/>
        <w:t>24.04.1966:</w:t>
        <w:br/>
        <w:t>260</w:t>
        <w:br/>
        <w:t>ЕзҺашугінһануд2,іі раде 275</w:t>
        <w:br/>
        <w:t>мертвых и выразил пожелание, чтобы сороковой день и годовцина были</w:t>
        <w:br/>
        <w:t>Достойно отмечены в кругу друзей.</w:t>
        <w:br/>
        <w:t>Ябыл растроган егоотцовскими переживаниями и отношением к Кариму.</w:t>
        <w:br/>
        <w:t>Так как Трофим Денисович не задел тему увековечивания памяти Карима</w:t>
        <w:br/>
        <w:t>бон был расстроен и даже прослезилея), я поставил перед ним оледуюицие</w:t>
        <w:br/>
        <w:t>вопросы: і</w:t>
        <w:br/>
        <w:t>Обучреждении двух-трех степендий имени Мынбаева в Алма-Атинском</w:t>
        <w:br/>
        <w:t>сельскохозяйственном институте... На что он тут же вызвал секретаря и дал</w:t>
        <w:br/>
        <w:t>распаряжение включить этот вопрос в письмо на имя т. Ворошилова.</w:t>
        <w:br/>
        <w:t>Далее я указал на необходимость присвоения имени Карима той улицев</w:t>
        <w:br/>
        <w:t>Алма-Ате, где находился филал ВАСХНИЛ (Всесоюзная академия</w:t>
        <w:br/>
        <w:t>сельскохозяйственных наук им. Ленина) и присвоения его имени также</w:t>
        <w:br/>
        <w:t>совхозу, где директором Қадыров. Трофим Денисович спросил точный адрес</w:t>
        <w:br/>
        <w:t>и найменование этого совхоза, на что я, к сожалению, не смог ответить, но</w:t>
        <w:br/>
        <w:t>дал адрес КНИЖ (Казахский научно-исследовательоский институт</w:t>
        <w:br/>
        <w:t>животноводства). Тогда он снова дал распоряжение секретарю написать</w:t>
        <w:br/>
        <w:t>письмо Кадырову, чтобы совхоз возбудил перед ним об этом ходатайство.</w:t>
        <w:br/>
        <w:t>Послеэтогоя поднял вопрос обэтом памятнике и персональном памятнике</w:t>
        <w:br/>
        <w:t>Кариму, что тоже Трофим Денсович одобрил, но сказал, что он вэтих делах</w:t>
        <w:br/>
        <w:t>мало понимает, что егәзанятасьне дает ему право сказать, что он это доведет</w:t>
        <w:br/>
        <w:t>до конца, что было бы желательно, чтобы этот вопрос подняли организация</w:t>
        <w:br/>
        <w:t>ВАСХНИЛ и казахская обшественнность и чтобы они взяли на себя</w:t>
        <w:br/>
        <w:t>организационную сторону дела, а он всемерно пойдет навстречу по линии</w:t>
        <w:br/>
        <w:t>материальной.</w:t>
        <w:br/>
        <w:t>Также он поддержал мысль об иҙданин трудов Карима, но отметил, чтос</w:t>
        <w:br/>
        <w:t>моей стороны все мой связи с обшими друзьями Карима и Казахстаном</w:t>
        <w:br/>
        <w:t>будут нопользованы для осушествления этого.</w:t>
        <w:br/>
        <w:t>Когдая ему излагал мою беседу с Вами и мой советы Вам перед отьездом,</w:t>
        <w:br/>
        <w:t>Трофим Денисович одобрительно отнесся к ним и просил в письме к Вам</w:t>
        <w:br/>
        <w:t>передать, что он присоединяетоя к ним.</w:t>
        <w:br/>
        <w:t>Вот, дорогая Мнлица Васильевна, точная передача моей беседыс Лысенко.</w:t>
        <w:br/>
        <w:t>Ястаралоя изложить содержание ге подробно и откровенно.</w:t>
      </w:r>
    </w:p>
    <w:p>
      <w:r>
        <w:t>Я незнаю, чтослучилось в Ваших отношениях с Габитом, но мне,кажется,</w:t>
        <w:br/>
        <w:t>что Габитв часы тяжелых испытаний наших показал себя, как истинный друг</w:t>
        <w:br/>
        <w:t>Карима и Вашей семьи.</w:t>
        <w:br/>
        <w:t>Несмотря на Ваш телефонный разговор, я по всем вопросам увековечения</w:t>
        <w:br/>
        <w:t>памяти Карима отправил письмо в Алма-Ату и именно Габиту. Думаю, что</w:t>
        <w:br/>
        <w:t>он сочтет своим долгом перед памятью Карима, как его ближайший друг-</w:t>
        <w:br/>
        <w:t>сделать все, что в его силах и даже более. Зная Габита, прошу и Вас быть</w:t>
        <w:br/>
        <w:t>уверенной в этом.</w:t>
        <w:br/>
        <w:t>263</w:t>
        <w:br/>
        <w:t>ЕЗБашугіНБашуг2 іі раде 274</w:t>
        <w:br/>
        <w:t>СУПРУГЕ АКАДЕМИКА к. МЫНБАЕВА</w:t>
        <w:br/>
        <w:t>Уважаемая Милица Васильевна! -</w:t>
        <w:br/>
        <w:t>16-го числа был я на приеме у Трофима Денисовича, Мы говорили с ним</w:t>
        <w:br/>
        <w:t>часа полтора-два. Я изложил ему все свои личные внечатления опоследних</w:t>
        <w:br/>
        <w:t>неделях, проведенных с Каримом.</w:t>
        <w:br/>
        <w:t>Трофим Денисович выслушал меня внимательно. Он был чрезвычайно</w:t>
        <w:br/>
        <w:t>расстроен и глубоко переживал гибель Карима. Из беседы с ним я выяснил,</w:t>
        <w:br/>
        <w:t>что им уже получено постановление Совета Министорв Казахстана,</w:t>
        <w:br/>
        <w:t>подписанное Ундасыновым, и что Ундасынов прислал ему теплое, личное</w:t>
        <w:br/>
        <w:t>письмо о трагическом событии с просьбой поддержать их ходатайство об</w:t>
        <w:br/>
        <w:t>обеспечении Вашей семьи.</w:t>
        <w:br/>
        <w:t>Трофим Денисович сказал мне, что ан задержал эту бумагу из</w:t>
        <w:br/>
        <w:t>соображения, что ожидается личный прием у Климента Ефремовича, перед</w:t>
        <w:br/>
        <w:t>которым он собирается паставить вопрос о6 увеличении пенсионнных сумм</w:t>
        <w:br/>
        <w:t>и выразил надежду, что просьба его будет уважена.</w:t>
        <w:br/>
        <w:t>Он считал желательным болев поздний Ваш приезд, ближе ко второй</w:t>
        <w:br/>
        <w:t>половине ноября, так как к этому времени, он предполагает, и будут решены</w:t>
        <w:br/>
        <w:t>все пенснонные вопросы, да и он сам обдумает проблему Вашего</w:t>
        <w:br/>
        <w:t>квартирного усторйства, если Вы будете настаивать на переезде в Москву.</w:t>
        <w:br/>
        <w:t>Правда, он подчеркнул, что для Москвы это вопрос нелегкий, и он не уверен</w:t>
        <w:br/>
        <w:t>--удовлетворят ли московские жилуправления ходатайство о представлении</w:t>
        <w:br/>
        <w:t>Вам хотя бы двух комнат, «что Вы живете сейчас в хорошей квартире, И</w:t>
        <w:br/>
        <w:t>переход натесную жилплошадь может отрицательно отразитьоя на детях».</w:t>
        <w:br/>
        <w:t>Он также высказал мнение, что Вы и детив Алма-Атеостанетесь в лучшем</w:t>
        <w:br/>
        <w:t>положении, что для друзей Карима его дети навсегда останутся «детьми</w:t>
        <w:br/>
        <w:t>Карима», что память о нем там не умрет, а здесь «вы будете одними из</w:t>
        <w:br/>
        <w:t>многих».</w:t>
        <w:br/>
        <w:t>К.моемуудивлению Трафим Денисович сказал, что «дети Карима должны</w:t>
        <w:br/>
        <w:t>расти казахами и желательно, чтобы для них Казахстан был родной почвой-</w:t>
        <w:br/>
        <w:t>их родиной... Но Вы женшина и теперь живете только ради детей, а там</w:t>
        <w:br/>
        <w:t>находится могила Карима. Если бы не состояние здоровья Милицы</w:t>
        <w:br/>
        <w:t>Васильевны, тоон настоял бы на том, чтобы дети росли ближе к отцу».</w:t>
        <w:br/>
        <w:t>Я почеркнул, что Ваше здоровье и при жизни Карима заставляло</w:t>
        <w:br/>
        <w:t>покойного думать об отьезде из Алма-Аты из-за Вашего плохого состояния.</w:t>
        <w:br/>
        <w:t>«Тогда, на крайний случай», он может предложить Вам «жить на его даче</w:t>
        <w:br/>
        <w:t>в Горках», но добавил, что это не Москва и не Алма-Ата.</w:t>
      </w:r>
    </w:p>
    <w:p>
      <w:r>
        <w:t>Он спросил меня, какие сушествуют народные обряды и традиции, как</w:t>
        <w:br/>
        <w:t>чтяту нас память по покойному? Я ему рассказывал то, о чем я докладывал</w:t>
        <w:br/>
        <w:t>и Вам. Он одобрительно отнесся к нашей традиции - уважения памяти</w:t>
        <w:br/>
        <w:t>262</w:t>
        <w:br/>
        <w:t>ЕАЛрануті Баш Ді раде 269</w:t>
        <w:br/>
        <w:t>Қазақ мектебінде оқымағаннан кейін, қазақ балалары көшеде ойнап</w:t>
        <w:br/>
        <w:t>жүргенде де орысша сөйлеп, үй-ішінде де ата-анасымен орысша</w:t>
        <w:br/>
        <w:t>былдырласын, осы кезде ана тілінен мүлде құр қалған жастар тұрсын, менің</w:t>
        <w:br/>
        <w:t>майданда қайтыс болған жолдасым Рахимовтың 22-дегі інісі үйіме келіп</w:t>
        <w:br/>
        <w:t>отырып: «Я по вашему не умею разговаривать», - деп орысша сөйлесті.</w:t>
        <w:br/>
        <w:t>Бір жігіттің үйленген тойында бес-алты 20 жастан асқан қазақ қызы жалпы</w:t>
        <w:br/>
        <w:t>қазақтың ішінде әне бойы орысша сөйлесіп отырысты.</w:t>
        <w:br/>
        <w:t>-Қыздар, қазақша сөйлемесендер мен «орысшаларыңа түсінбеймін»,-деген</w:t>
        <w:br/>
        <w:t>соң, жым-жырт үндемей отырысты. Себебі қазақша сөйлей білмейді екен.</w:t>
        <w:br/>
        <w:t>Біреуіне сөз бергенде (Жоғары Советтің қызметкері екен) жолдастар. Конечно</w:t>
        <w:br/>
        <w:t>мен қазақша хорошо не говорю, сондықтан извините меня, я по-русски буду</w:t>
        <w:br/>
        <w:t>говорить, деп орысша сөйлегенде қайран орыс тілінтағы да әбден былықтырды.</w:t>
        <w:br/>
        <w:t>Сәбит Мұқанұлы сияқты бас жазушымыздың үлкен баласы- қазақ тілінен</w:t>
        <w:br/>
        <w:t>құр қалған жанның бірі. Өз басымызды алып қарағанда да жоғары</w:t>
        <w:br/>
        <w:t>айтылғандардан біздің үй де, сіздің үй де сауға ұқсамайды. Осы кезде қазақша</w:t>
        <w:br/>
        <w:t>тілі шыққан жас балалар кездессе, таң қалып қарайтын болыпты.</w:t>
        <w:br/>
        <w:t>жжж</w:t>
        <w:br/>
        <w:t>Кеңестер Одағының алдыңғы бір мемлекеті бола отырып, оған соғыс</w:t>
        <w:br/>
        <w:t>кезінде, Қазақстанның майданда еңбек ерлері қазақ даңқын әлемге танытып,</w:t>
        <w:br/>
        <w:t>мынадай қиын соғыс жағдайында әндірісте, ауыл шаруашылығында, қиын</w:t>
        <w:br/>
        <w:t>соғыстарда қатардан қалмай сыбағасын ешкімге жегізбей, абыройлы табысқа</w:t>
        <w:br/>
        <w:t>ие болып, нығая өсіп келе жатқанда, жоғарыдағы айтылған кемістіктерді Ленин</w:t>
        <w:br/>
        <w:t>партиясы жолына сәйкес ғылымды бұрмалап бұзу, асыра сілтеу, халықтың</w:t>
        <w:br/>
        <w:t>жұртшылығына зиянды, ұлт саясатына қарсы деп доғарсам, ешкандай</w:t>
        <w:br/>
        <w:t>шеңберден шыға қоймаспын. Сондықтан тарихи, ғылыми, саяси әділеттілік</w:t>
        <w:br/>
        <w:t>меніңше, мынадай ұсыныстарды тілейді: і</w:t>
        <w:br/>
        <w:t>1. 1935-36 жылдан бастап қазақтың ана тілі бұрмалана, бүлдіріле, бұзыла</w:t>
        <w:br/>
        <w:t>бастағанын сөзсіз айқын дәлелдей атырып оған айыпкер, кінәлі-- басты газет,</w:t>
        <w:br/>
        <w:t>радио, жазушы, кеңес қызметкерлеріне тарихи қарғыс айтылып, беттеріне</w:t>
        <w:br/>
        <w:t>қара күйе жағылып айыпталғаны жөн.</w:t>
        <w:br/>
        <w:t>2. Қазақстанда қазақ тілі заңның әділдігі бойынша мемлекет тілі болып</w:t>
        <w:br/>
        <w:t>саналып өз орнына төрге шығарып отырғызылып, бұрынғы қалпына кешікпей</w:t>
        <w:br/>
        <w:t>келтіру шаралары тездеп қолға алынып, тіл бұрмалау ежелден келе жатқан</w:t>
        <w:br/>
        <w:t>ескі ауруға айналып бара жатқанын ескере отырып іс жүзіне қатал төңкеріс</w:t>
        <w:br/>
        <w:t>түрінде асырылуы жөн.</w:t>
        <w:br/>
        <w:t>3. Аяқ асты елеусіз болып кеткен қазақыландыру мәселесін алдымен</w:t>
        <w:br/>
        <w:t>қазақтардың өздерін тіл жөнінен тәртіптеуден бастап барлық үкімет, кеңес,</w:t>
        <w:br/>
        <w:t>ғылым, оқу, өндіріс, өнеркәсіп орындарында қайтадан әділдікпен көтеріліп,</w:t>
        <w:br/>
        <w:t>қолға алынуы жөн.</w:t>
        <w:br/>
        <w:t>257</w:t>
      </w:r>
    </w:p>
    <w:p>
      <w:r>
        <w:t>ЕАлБашут ӘБашуд2ді раде 280</w:t>
        <w:br/>
        <w:t>Мекемтас Мырзахметұлы:</w:t>
        <w:br/>
        <w:t>- Баукеңнің бұл өлеңі өзін емдейтін дәрігерге жазылған өлеңі емес екен,</w:t>
        <w:br/>
        <w:t>Осы өлеңді өзітүсіндіріп: «Доктор деген дәрігер емес, сенің анау ЦК-аң. Ол</w:t>
        <w:br/>
        <w:t>менің қалағанымды бере алмайды, менің арманымды ұға алмайды»-- деді.</w:t>
        <w:br/>
        <w:t>Ал Бауыржанның арманы -тәуелсіздік болатын. Ұлт мүддесі еді қыранның</w:t>
        <w:br/>
        <w:t>қол жетпейтін қиясында жатқан.</w:t>
        <w:br/>
        <w:t>Мамытбек Қалдыбаев: .</w:t>
        <w:br/>
        <w:t>- Бауыржан аға өте сезімтал, жаны нэзік адам еді. Ол кісіні дөрекі</w:t>
        <w:br/>
        <w:t>дейтіндердің өздері дөрекі. Алла тағала неше қилы қасиеттерді үйіп берген</w:t>
        <w:br/>
        <w:t>табиғаттың таңғажайып перзенті-тін.</w:t>
        <w:br/>
        <w:t>- Жан-жақты болатын. Он алты қырлы десе де, артық етпейді. Суретші...</w:t>
        <w:br/>
        <w:t>Музыкант... Биші... Мергендігі әз алдына, Тастаякты қалай ойнайтын еді!</w:t>
        <w:br/>
        <w:t>-Сырғжұртокісіні қатал деп ойлауы мүмкін. Негізінде олай емес. «Мінезім</w:t>
        <w:br/>
        <w:t>бар көктемдей құбылмалы» деп өзі де айтып кеткендей, қайта өте мейірімді</w:t>
        <w:br/>
        <w:t>еді бұл кісі.</w:t>
        <w:br/>
        <w:t>Ал кейдегі «қаталдығы» надандық пен жалғандыққа, көлгірлік пен қулық-</w:t>
        <w:br/>
        <w:t>сұмдыққа жаны қастықтан туындап жататын. Сондай-ақ ондай мінезін</w:t>
        <w:br/>
        <w:t>катігездіктен емес, қамқорлықтан туған қаталдық деуге болады. Менің ұлым</w:t>
        <w:br/>
        <w:t>қайтыс болғанда ауруханада жатқанды. Төрт күні бойы маған жаны ашып,</w:t>
        <w:br/>
        <w:t>«қап, қиын болып қалды-ау саған» деп қиналып, мені жұбатып жатты.</w:t>
        <w:br/>
        <w:t>Сейтіп, менің ұлымнан кейін төрт күннен соң өзі де көз жұмды. Сонда</w:t>
        <w:br/>
        <w:t>қатты тебірендім.</w:t>
        <w:br/>
        <w:t>жжж</w:t>
        <w:br/>
        <w:t>Уақытемші деп жатады. Кім білсін. Кезінде көкейде қалған әкпе-реніш, мүң</w:t>
        <w:br/>
        <w:t>наланы біртіндеп ұмыттырып, бәрін орын-орнына коя бастайтыны раста шығар.</w:t>
        <w:br/>
        <w:t>Қазір бірде кетіскен, бірде бекіскен сонау алып аға буын өкілдерінің</w:t>
        <w:br/>
        <w:t>тартыстары сыры туралы толғанасың. Тіптіанау Алаш арыстары мен кеңестік</w:t>
        <w:br/>
        <w:t>жүйе жақтастары арасындағы жан аяспаған идеялық арпалыстарға</w:t>
        <w:br/>
        <w:t>тереңдемей-ақ бертінгі қаламгер ағаларымыздың тірліктеріне көз жүгіртсен</w:t>
        <w:br/>
        <w:t>де, небір қақтығыстар жиі ұшырасқанын байқар едік. Мәңгілік майдан...</w:t>
        <w:br/>
        <w:t>Әрине, өмірдің заңдылығы да солай ғой. Мүмкін танымал тұлғалар</w:t>
        <w:br/>
        <w:t>арасындағы көзқарас кереғарлықтары қайта, ұлттың белгілі бір даму деңгейіне</w:t>
        <w:br/>
        <w:t>айтарлықтай ықпал етіп, шыңдалуға бастайтын факторлар ма деп те</w:t>
        <w:br/>
        <w:t>толшылайсың кейде. Қаншалықты санаға сыймайтындай көрінсе де, өсуге</w:t>
        <w:br/>
        <w:t>бастайтын жолдардың бірі қайшылық екені де мәлім.</w:t>
        <w:br/>
        <w:t>Қазір сонау Мұқаң да, Ғабең де... Ел анасындай болып жүз жасаған Мәриям</w:t>
        <w:br/>
        <w:t>апай да, ер-азаматының небір «серілігіне» төзіп, асыл жар символындай</w:t>
        <w:br/>
        <w:t>көрінген Жамал тәтеміз де... Сафуан аға да, Баукең де жоқ. Бірақ ашылы-</w:t>
        <w:br/>
        <w:t>268</w:t>
        <w:br/>
        <w:t>ЕзҺашугінһашуг2 іі раде 279</w:t>
        <w:br/>
        <w:t>Р.Тагордың жиырма екі томын түгелдей оқып шығады. Қажымай-талмай</w:t>
        <w:br/>
        <w:t>отырып, аға досының тапсырмасын орындайды. Сөйтіп, Момышұлы жасаған</w:t>
        <w:br/>
        <w:t>баяндамаға Әуезов дән риза болып, есі шыққан екен.</w:t>
      </w:r>
    </w:p>
    <w:p>
      <w:r>
        <w:t>жЖжж</w:t>
        <w:br/>
        <w:t>Орынша Қазыбаева:</w:t>
        <w:br/>
        <w:t>Баукең Рақымжан Қошқарбаевқа қатысты әділетсіздікке қатты күйінген.</w:t>
        <w:br/>
        <w:t>Оның Рейхстагқа бірінші болып ту тіккеніне имандай сенген.</w:t>
        <w:br/>
        <w:t>-Бір күні ағаКәкене Рақымжан Қошқарбаев туралы очерк жазуға тапсырма</w:t>
        <w:br/>
        <w:t>берді. Және оны кейіпкермен өзі жолықтырып, жұмысты тез арада бітіруді</w:t>
        <w:br/>
        <w:t>талап етті.</w:t>
        <w:br/>
        <w:t>- Газетіңнің жұмысы ешқайда қашпайды. Тез жаз. Жеңістің жиырма</w:t>
        <w:br/>
        <w:t>жылдығы келе жатыр. Сол қарсаңда бітір!-деді.</w:t>
        <w:br/>
        <w:t>Очерк жазылды. Осыдан кейін жұрттың бәрі гуілдеп Рақаңды біле бастады</w:t>
        <w:br/>
        <w:t>ғой... :</w:t>
        <w:br/>
        <w:t>Бұдан соң «енді сен повесть жазасың» деді. Алғашқы повесті Кәкеңді</w:t>
        <w:br/>
        <w:t>тоқпақтатып жаздырды десе болады. Тіпті маған эвондайды:</w:t>
        <w:br/>
        <w:t>- Орынша, қайда әлгі Кәкімжан?! -- дегенде шошып кетем.</w:t>
        <w:br/>
        <w:t>- Жұмысында ғой, аға! - деймін.</w:t>
        <w:br/>
        <w:t>- Ой, жұмысы бітпейді оның! Айтоған, бітірсін тез!</w:t>
        <w:br/>
        <w:t>О кезде Мәскеуде СОКП ОК-тінде әлдебір дүбірлі оқиғалар болып,</w:t>
        <w:br/>
        <w:t>жуналистердің мұрнына су жетпей жатқан кез еді. Кәкең жұмыстан түнделетіп</w:t>
        <w:br/>
        <w:t>қатты шаршап келеді де, шай-пайын ішіп алып, жазуға отырады.</w:t>
        <w:br/>
        <w:t>- Қажып тажүрмін ғой, бірақ Баукең есті шығарып жатыр, - дейді Сөйтіп</w:t>
        <w:br/>
        <w:t>«Рейхстагқа ту тіккен қазақ» деген батыр туралы алғашқы повесін жазып</w:t>
        <w:br/>
        <w:t>бітірді, әйтеуір.</w:t>
        <w:br/>
        <w:t>Ер Төлеген Тоқтаров пен Мәлік Ғабдуллинді алғаш Кеңес Одағының .</w:t>
        <w:br/>
        <w:t>Батыры атағына ұсынған Бауыржан Момышұлы екенінен хабардар болар.</w:t>
        <w:br/>
        <w:t>Бірақ бұл кісінің соғыстан кейін Рахымжан Қошқарбаевты да осы атаққа &gt;</w:t>
        <w:br/>
        <w:t>ұсынғанын біреу білсе, біреу білмес. Мәселе биік деңгейлерде талқыланған</w:t>
        <w:br/>
        <w:t>екен. Бірақ қанағаттырылмаған. Себебі, Рахымжанның экесі «халық жауы»</w:t>
        <w:br/>
        <w:t>ретіндетіркелген көрінеді.</w:t>
        <w:br/>
        <w:t>жжж</w:t>
        <w:br/>
        <w:t>Сырқатым құздың қыржау қиясында,</w:t>
        <w:br/>
        <w:t>Қыранның қол жетпейтін ұясында.</w:t>
        <w:br/>
        <w:t>Ауырмай мерт болатын ақ иықты,</w:t>
        <w:br/>
        <w:t>Ауруға емдеу үшін қиясың ба?!</w:t>
        <w:br/>
        <w:t>ЕАЗБашут ӘБашуд2ді- раде 264</w:t>
        <w:br/>
        <w:t>«Темір күрек қант сияқты қатты қарға катты кіріп, коң етінен сандықтай</w:t>
        <w:br/>
        <w:t>ғып ойып алып, жанар таудың төбесінен атқан тастай-ақ кесекті атып жатыр.</w:t>
        <w:br/>
        <w:t>Боран да ішін тарта түсіп, ойдан қырдан айдап әкеп ойып жатыр қайтадан.</w:t>
        <w:br/>
        <w:t>Өшіккен жауалай-түлей осы араға төгіп жатыр бар күшін. Борай соғып, орай</w:t>
        <w:br/>
        <w:t>сілтеп қалғанда, бір үңгірдің барлық қарын бір-ақ әкеп тастайды».</w:t>
        <w:br/>
        <w:t>Бұл - жазушының соңғы дәуірдегі ізденіп, қазақ тіліне кіргізген</w:t>
        <w:br/>
        <w:t>«жаңалығы», «тілді, «сөйлем құрылысын» дамытқаны. Даланың, боранның</w:t>
        <w:br/>
        <w:t>сипатын елестетіп отырған сыйқы сияқты. Жаңалықтары ма, оған әділ билікті</w:t>
        <w:br/>
        <w:t>өзіңіз айтарсыз.</w:t>
        <w:br/>
        <w:t>4. Осында бір тіл маманымын деп жүрген жігіт менімен сөйлескенде,</w:t>
      </w:r>
    </w:p>
    <w:p>
      <w:r>
        <w:t>сөйлемінің 40-50 проценті орысша болып, мынадай қисынсыз қисынды айтты:</w:t>
        <w:br/>
        <w:t>--Қазақ сөйлемі «простое предложение», орысшаны араластыра сөйлеген</w:t>
        <w:br/>
        <w:t>сөйлем - «сложное предложение». Кейінгісін ол ғылым кісісі қазақ тілінің</w:t>
        <w:br/>
        <w:t>баюы, дамуы, өсуі деп біледі екен. Тілдің бұзылуына салдары тиіп жүрген</w:t>
        <w:br/>
        <w:t>ондай «ғалымпазға» «сенгендегім сен болсаң...» дегенді ылажсыздан тәртіп</w:t>
        <w:br/>
        <w:t>сақтап, ішіңнен айтпасан, сыртқа шығарып айтуға болмайды ғой. Айтылған</w:t>
        <w:br/>
        <w:t>«теорияның» ықпалынан қазақтың бас жазушысымын дегендер мен ғылым</w:t>
        <w:br/>
        <w:t>адамымын дгген азаматтарымыздың кейбіреулері сауға ұқсамайды. Мысалы,</w:t>
        <w:br/>
        <w:t>Сәбиттің атақты «Жұмбақ жалау» романының 457 -- бетін оқып қарасаңыз,</w:t>
        <w:br/>
        <w:t>былай дейді: «Осындай физически де, морални де (латынша басылуында</w:t>
        <w:br/>
        <w:t>физически, морални) қалжыраған Қалшақ әскері тәртіпті, қарулы қызыл әскер</w:t>
        <w:br/>
        <w:t>түгіл, партизан отрядының өзіне де үлкен кару көрсете алмады... Партизандар</w:t>
        <w:br/>
        <w:t>соғысында ерекіше көзге түскен дружинаның біреуі Асандікі... Қарулы</w:t>
        <w:br/>
        <w:t>адамдарды көргенсін беженцылардың керуеніндегі екі грузовик мылтық</w:t>
        <w:br/>
        <w:t>атқаңға қарамай қаша жәнелді. Грузовиктегі қашқындар ешқайда бара</w:t>
        <w:br/>
        <w:t>алмайтынына күман келтірмеген Асан вт жеккен арбаларды тоқтатып тексерсе,</w:t>
        <w:br/>
        <w:t>бежендалардың көбі орыс пен татарлар екен -- ішінде төрт-бес қазақ</w:t>
        <w:br/>
        <w:t>семьялары да бар». Көркемдеп «суреттегендегі» түрі, жазушының «өскендігі»,</w:t>
        <w:br/>
        <w:t>елгетүсініктілігі осы болып танылса, не айтарсың?</w:t>
        <w:br/>
        <w:t>Екінші мысал, 1938-42 жылдан бері жыл сайын басылып келе жатқан</w:t>
        <w:br/>
        <w:t>Қажым Жұмалиевтің орта мектепке оқу құралы есебінде халық-ағарту</w:t>
        <w:br/>
        <w:t>комиссарының ұсынып отырған «Әдебиет теориясы» деген кітабында</w:t>
        <w:br/>
        <w:t>Махамбеттің өлеңін келтіріп былай дейді: «Исатай образы -- положительный</w:t>
        <w:br/>
        <w:t>(латыншасында положителни) образ. Ендеше оның портретін де оқушы</w:t>
        <w:br/>
        <w:t>сүйсініп оқығандай. Портрет деген термин әдебиеттегі портрет пен живопистегі</w:t>
        <w:br/>
        <w:t>портретті салыстыруды керек етеді»,</w:t>
        <w:br/>
        <w:t>Сол кітаптың 18-бетінде эдебиет не дегенге былай жауап береді: «Жазушы</w:t>
        <w:br/>
        <w:t>шындық болмыстың характерлі жақтарын іріктеп алады да, оны типичный</w:t>
        <w:br/>
        <w:t>образдарға жыйналыстыру арқылы өмірдің бір бөлшегін таптықтұрғы, таптық</w:t>
        <w:br/>
        <w:t>көзқараспен көрсетеді...Әдебиет суреттейтін шындық болмысқа типичный</w:t>
        <w:br/>
        <w:t>252</w:t>
        <w:br/>
        <w:t>ЕАЗБашут ӘБашуд2ді- раде 206</w:t>
        <w:br/>
        <w:t>Ұмытып аңа тілін, салт-санасын,</w:t>
        <w:br/>
        <w:t>Не қалды тілімізде жыртылмаған,</w:t>
        <w:br/>
        <w:t>Отбасы түсініксіз жатқан былдыр,</w:t>
        <w:br/>
        <w:t>Газетте қазақ сөзі аз шылдыр-мылдыр.</w:t>
        <w:br/>
        <w:t>Оқысаң алып кітап-- шым-шытырық,</w:t>
        <w:br/>
        <w:t>Апырым-ау, сандырақ па, бұл не былжыр.</w:t>
        <w:br/>
        <w:t>Ержеткендер сөйлейді орысшалап,</w:t>
        <w:br/>
        <w:t>Кім отыр сөз құрылысын қынап-сынап.</w:t>
        <w:br/>
        <w:t>«Мамасы» мен «папасы» шүршіт болып,</w:t>
        <w:br/>
        <w:t>Күйдірді-ау, шүршітшілеп бала жылап.</w:t>
        <w:br/>
        <w:t>5. Газет пен радио елге ең жақын, барлық жаңалықтарды елге түр-</w:t>
        <w:br/>
        <w:t>түрлерімен қоғамдық әр алуан арнасынан күнделікті жеткізіп тұратын арнаулы</w:t>
        <w:br/>
        <w:t>үгіт-насихат құралдары деп саналады.</w:t>
        <w:br/>
        <w:t>Біздің радионың айқайын тыңдағанда, құлаққа суық тиіп, денеңді</w:t>
        <w:br/>
        <w:t>түршіктіретін, тілі түрпідей, добалдап аударған құрғак жатқан «сложнов</w:t>
        <w:br/>
        <w:t>предложение» болғандықтан, тыңдаушыларды зеріктіріп, бездіріп, «мынау</w:t>
        <w:br/>
        <w:t>неоттап тұр» деп тыңдамастан, үйіндегі радио шеңберінің тығынын жұлып</w:t>
      </w:r>
    </w:p>
    <w:p>
      <w:r>
        <w:t>алып, үнін өшіріп қойғандарды көзіммен бірнеше рет көрдім.</w:t>
        <w:br/>
        <w:t>Газетті оқығанда сөз, сөйлем құрылыстарына тілі күрмеліп, булығып,</w:t>
        <w:br/>
        <w:t>маңызына, айтайын дегеніне жуығарақта түсіне алмайтын болғандықтан, оқудан</w:t>
        <w:br/>
        <w:t>елдің көбі қашатын болыпты. Бір нәрсе орауға қағаз керек болса: «ана қазақша</w:t>
        <w:br/>
        <w:t>газетті бере тұршы, ақыры оқылмайды ғой», -деп қазақша газетін мысқылдай,</w:t>
        <w:br/>
        <w:t>қадірін кетірген жайды бірнеше рет көзіммен көріп, құлағыммен есіттім.</w:t>
        <w:br/>
        <w:t>Бұның барлығын туғызған -- түбін, ақырын толғана ойламай, «ауырдың</w:t>
        <w:br/>
        <w:t>үстімен, жеңілдің астымен» кеткен жанаярлығы мол, ұятсыз, жауапсыз</w:t>
        <w:br/>
        <w:t>«шығармаларының» қазақша ана тілінде жазылып, жалпыға түсінікті болу</w:t>
        <w:br/>
        <w:t>жағымен ісі жоқ, ол жағын тиындық ойлап, қабырғаларына батпаған,</w:t>
        <w:br/>
        <w:t>Фамусовтың «подписал-&lt;с рук долой» деген ережесінің жетегіндегі газет,</w:t>
        <w:br/>
        <w:t>радионың басты қызметкерлері.</w:t>
        <w:br/>
        <w:t>Олардың іс нәтижесіне қарағанда, ішінде қазақана тілін қадірлеп, өте жақсы</w:t>
        <w:br/>
        <w:t>біліп, қазақша ойлап, сөз құрылысы, сөйлемдерін үйлестіре сөйлеп, жазып</w:t>
        <w:br/>
        <w:t>тырыспағандықтарының сирағы сорайып көрініп-ақ тұр. Әсіресе, аударма</w:t>
        <w:br/>
        <w:t>жағында ондай сорақылықтардан бас көтеруге болмайды.</w:t>
        <w:br/>
        <w:t>Солардың әлде, сәз, сөйлем ырғағынан, икемдерінен хабарсыздығынан</w:t>
        <w:br/>
        <w:t>ба? Әлде... Ілияс Жансүгіровтың «СҚ» газетінде бұрың редактор болып,</w:t>
        <w:br/>
        <w:t>Бәйішовке тастап кеткен жасқаншақтық жауапкершіліктен қашып, «мазмұнын</w:t>
        <w:br/>
        <w:t>бұзып алмайын» деп қорқып, іздеп тауып түсінікті етіп жазудың орнына</w:t>
        <w:br/>
        <w:t>«әлмесең тұрма» деп, орысша айта салуды оңай, қауіпсіз көргендігі, олардың</w:t>
        <w:br/>
        <w:t>аударма зиянды әдістері мұра болып қалғандықтан ба? Әйтеуір орысшадан</w:t>
        <w:br/>
        <w:t>аударғанда, соның орысшасындағы негізін бұзбай, кұрылысын бұлжытпай,</w:t>
        <w:br/>
        <w:t>254</w:t>
        <w:br/>
        <w:t>ЕАЛранутіБашугі2 Ді раде 265</w:t>
        <w:br/>
        <w:t>нәрселерді қорытып көрсетеді. Қысқаша айтқанда, көркем әдебиет шындық</w:t>
        <w:br/>
        <w:t>болмысты таптықобраз арқылы танытатын құрал», - депті. Сол кітапта пейзаж,</w:t>
        <w:br/>
        <w:t>эпилоғ, ситуация, кульминация, юмор, сатира, сарказм...», тағы осы сияқты</w:t>
        <w:br/>
        <w:t>сөздер толып жатыр. Не екенін түсіндіру, әрине жоқ. Әсіресе, жанға батар</w:t>
        <w:br/>
        <w:t>сорақылық жатқан «сложное предложениелерді» аудармадан көп кездестіруге</w:t>
        <w:br/>
        <w:t>болады.</w:t>
        <w:br/>
        <w:t>Мысалдар Важник, Бәйішов, Ақынжанов сияқты «Тіл шеберлерінің»</w:t>
        <w:br/>
        <w:t>басқаруымен аударылған кітаптарда басынан аяғына дейін кездеседі.</w:t>
        <w:br/>
        <w:t>«Буржуазиялық-демократиялық февраль революциясының жеңуі,</w:t>
        <w:br/>
        <w:t>самодержавияның құлауы- билікті буржуазия--помешик уақытша үкіметінің”</w:t>
        <w:br/>
        <w:t>қолына алуы Қазақстанның қалың еңбекшілерінің жәй - жағдайын өзгерте</w:t>
        <w:br/>
        <w:t>қойған жоқ» («Қаз ССР 20 жылдығы» кітабының 45-бетінен).Сол киаптың 49-</w:t>
        <w:br/>
        <w:t>бетінде Ленин сөзін аударуы: «Бонопартист Керенский мен оның</w:t>
        <w:br/>
        <w:t>компаниясының Ресейдің тең праволы емес ұлттары жөнінде ұстап отырған</w:t>
        <w:br/>
        <w:t>аннекцияшылдық және өрескел зоршылдық саясаты өзінің жемісін беріп</w:t>
        <w:br/>
        <w:t>отырады», - деп жазды Ленин. Қазақтың ескі ауылының бейнесін былай</w:t>
        <w:br/>
        <w:t>сипаттайды: «Федолданған қазақ қоғамының екінші бір эксплуататор жоғары</w:t>
        <w:br/>
        <w:t>қабаты сұлтандарға қарағанда көбірек обшина-- руды билеп-төстеген билер</w:t>
        <w:br/>
        <w:t>тобы патриархтық обшинадан бөлініп шығып, сол обшинаға үстемдік етті».</w:t>
        <w:br/>
        <w:t>«ХУ ғасырда қазақтың патриархтық обшинасы өз дербестігін едәуір дәрежеде</w:t>
        <w:br/>
        <w:t>сақтап келген еді, қазақ еңбекшілерінің жеке басы бостандықта болып қала</w:t>
        <w:br/>
        <w:t>берді. Жоғарыда айтылып өткен праваның нормасы бойынша айыпкерді</w:t>
        <w:br/>
        <w:t>қоғамның (ошинаның) советінсіз жазалауға сұлтан мен хандардың және</w:t>
        <w:br/>
        <w:t>старшиналардың лравосы жоқ».</w:t>
        <w:br/>
        <w:t>Жоғарыдағы мысалдар қазақтың кіміне түсінікті, кімнің бойына сіңімді.</w:t>
        <w:br/>
        <w:t>Недеген жауапсыздық, не деген қоянжүрек қорқақтық, не деген ұятсыздық,</w:t>
      </w:r>
    </w:p>
    <w:p>
      <w:r>
        <w:t>адамгершілік арынан шықпағандық дегенді қалай ойлап, қалай айтпассың</w:t>
        <w:br/>
        <w:t>басқарып жазған адамдардың атына.</w:t>
        <w:br/>
        <w:t>Аталған «көсемдердің» немере-шәбересі (арине, тіл женінде) қазақ тілін</w:t>
        <w:br/>
        <w:t>ана тілім деп танымай, қазақша дұрыс сәйлеп, жазып, оқып өсуді міндетім</w:t>
        <w:br/>
        <w:t>деп білмейтін, онызуес көрмейтіндерді осы кезде табан астынан кездестіруге</w:t>
        <w:br/>
        <w:t>мүмкіншілік аз көрінбейді. Оларды естіп, көре тұра қиналып кеткеніңде,</w:t>
        <w:br/>
        <w:t>Сұлтанмахмұттың мынаөлеңі еріксізден еске түседі:</w:t>
        <w:br/>
        <w:t>Қаланың соты құрысын шүлдірлеген,</w:t>
        <w:br/>
        <w:t>Түсіне алмай құлағым дүңгірлеген.</w:t>
        <w:br/>
        <w:t>Ақ-қаранды тексеріп білмек тұрсын,</w:t>
        <w:br/>
        <w:t>Қазақша жалғыз ауыз тіл білмеген.</w:t>
        <w:br/>
        <w:t>Соған елігіп жақын арада осы кездегі бір қазақ былай дейді:</w:t>
        <w:br/>
        <w:t>Көшеде бояу ерін сылқылдаған,</w:t>
        <w:br/>
        <w:t>Былдырлап, орысшалап жырқылдаған.</w:t>
        <w:br/>
        <w:t>ЕзҺашугіһашуг2 іі раде 277</w:t>
        <w:br/>
        <w:t>БАУЫРЖАН МОМЫШҰЛЫНЫҢ ҚОЙЫН ДӘПТЕРЛЕРІ</w:t>
        <w:br/>
        <w:t>ҚОЗҒАҒАН ОЙЛАР</w:t>
        <w:br/>
        <w:t>Міне, сонау 1944 жылдан басталған осы тартыс ширыға келіп, 1961 жылы</w:t>
        <w:br/>
        <w:t>шырқау шегіне жеткен секілді. .</w:t>
        <w:br/>
        <w:t>Ал атышулы мақала шыққаннан кейінгі әңгімені Бауыржан</w:t>
        <w:br/>
        <w:t>Момышұлының әзі Мамытбек Қапдыбаевқа айтып берген екен:</w:t>
        <w:br/>
        <w:t>- Ғабит Мүсіреповке телефон соқтым: :</w:t>
        <w:br/>
        <w:t>-Ғабе, ертең сен өлсең мен жылаймын, мен өлсем сен жылайсың,- деп</w:t>
        <w:br/>
        <w:t>бастап едім:</w:t>
        <w:br/>
        <w:t>-Сен жыла! - деді ол. Мұнысы «сенен бұрын мен өлейін» дегені. Мен</w:t>
        <w:br/>
        <w:t>айттым:</w:t>
        <w:br/>
        <w:t>-Ғабе, жас өле ме, кәрі өле ме, оны бір Құдай біледі. Қазір мен барамын.</w:t>
        <w:br/>
        <w:t>Сөйтіп киініп бардым. Киілмеген кәстем- шалбар бар еді үйде. Мойныма</w:t>
        <w:br/>
        <w:t>Вучетич сыйлаған бантты тағып...</w:t>
        <w:br/>
        <w:t>Барсам алдында әлгі бір кемиек ақындарың отыр екен. «Ғабе, мұндай</w:t>
        <w:br/>
        <w:t>әңгімеде третий лишний, пустьон выйдет»,--дедім.</w:t>
        <w:br/>
        <w:t>Анау шықпаймын деп шақ ете калды. Неге шықпайсың десем: «Мен</w:t>
        <w:br/>
        <w:t>Жазушылар одағы басқармасының мүшесімін, осындай талантты ақынмын»;</w:t>
        <w:br/>
        <w:t>-дейді. Мен:</w:t>
        <w:br/>
        <w:t>- Ондай талантты ақынды ақын дегенді естісем, құлағым керең болсын.</w:t>
        <w:br/>
        <w:t>Мен де Жазушылар одағы басқармасының мүшесімін--деп едім, Ғабит әлгіге:</w:t>
        <w:br/>
        <w:t>«Әй сен шығатұр!» -деді ыңыранып.</w:t>
        <w:br/>
        <w:t>Анау шығып кеткенде бір метрдей қасына жақындап бардым да, боқтап:</w:t>
        <w:br/>
        <w:t>- Сен мені бүгін «Қазақ әдебиетіне» шығарып мұқаттым деп мәз болып</w:t>
        <w:br/>
        <w:t>отырсың ғой. Ертең мен сені «Литературная газетаға» шығарамын дедім.</w:t>
      </w:r>
    </w:p>
    <w:p>
      <w:r>
        <w:t>Жүні жығылып, бет әлпеті сұрланып, не дерін білмей, сескеніп қалды:</w:t>
        <w:br/>
        <w:t>- Бауке осы мәселені қояйық! деді сосын.</w:t>
        <w:br/>
        <w:t>-- Қойсақ қояйық. Жатқан жыланның құйрығын басқан өзіңсің. Бір ғана</w:t>
        <w:br/>
        <w:t>шартым бар. Бұдан былай ұстассақ, әйел мәселесімен ұстаспайық!--дедім.</w:t>
        <w:br/>
        <w:t>- Жақсы келістік! - деді. Енді бұл төңіректегі сөзді доғара тұрып,</w:t>
        <w:br/>
        <w:t>Бауыржанның келесі жазбаларына көз салайық.</w:t>
        <w:br/>
        <w:t>жжж</w:t>
        <w:br/>
        <w:t>Мне вэтом году всего лишь 63 года. А до Джамбулского возраста осталось</w:t>
        <w:br/>
        <w:t>лишь 37 лет. Оставшееся время надо поработать не спеша. В последний раз я</w:t>
        <w:br/>
        <w:t>навестил Джамбулав 1944 году. На мою просьбу- -бекамендицяко «Ему пора</w:t>
        <w:br/>
        <w:t>отдохнуть» Джамбул ответил: !</w:t>
        <w:br/>
        <w:t>-Зачем? Жить если не работать.</w:t>
        <w:br/>
        <w:t>-ДаВы правы, аксакал. Я Вас понял. Вы сказали, что настояший гражданин</w:t>
        <w:br/>
        <w:t>265</w:t>
        <w:br/>
        <w:t>ЕАЗБашут ӘБашуд2ді раде 270</w:t>
        <w:br/>
        <w:t>4. Тілді азғындырып құрту, я жандырып өсіру дамыту құралының</w:t>
        <w:br/>
        <w:t>алдыңғысы газет пен радиа болғандықтан орталық «Социалистік Қазақстан»</w:t>
        <w:br/>
        <w:t>газетінің барлық мақалалары қазақтың еркін, анық таза-тілімен кәсіле</w:t>
        <w:br/>
        <w:t>жазылып, «Правда» газетіне ұқсап тіл тазалығы жағынан басқаларға үлгі болуы</w:t>
        <w:br/>
        <w:t>жөн. Алматы радиосына саналы, салмақты, жауапты қазақтың ана тілінің</w:t>
        <w:br/>
        <w:t>тазалығын қабырғасы қайыса ойлайтұғын адамдар дайындалып, осы кездегі</w:t>
        <w:br/>
        <w:t>қоқыр-соқырлар қуылып, құлақ құрышын қандырарлық тілі дәмденіп елге</w:t>
        <w:br/>
        <w:t>сүйкімді, түсінікті айтылатын орынға айналуы керек.</w:t>
        <w:br/>
        <w:t>5.Барлықоқу орындарында қазақ тілі, қазақ эдебиеті, қазақтарихы міндетті</w:t>
        <w:br/>
        <w:t>сабақ болуы керек.</w:t>
        <w:br/>
        <w:t>6. Осы кезде қаладағы қазақ ұл-қыздарының төрттен үшінен көбі орыс</w:t>
        <w:br/>
        <w:t>мектептерінде оқығандықтан, ана тілден хабарсыз жастар өсуі молайып келе</w:t>
        <w:br/>
        <w:t>жатыр. Олардың ата-аналары орыс мектебінде оқытуға мұлде әуес-ақ. Қазақ</w:t>
        <w:br/>
        <w:t>мектебін менсінбейтіндер де екеудің бірі болғандықтан, барлық қазақ ұл-</w:t>
        <w:br/>
        <w:t>қыздары әкімшілік ретінде қазақ мектептеріне көшіріліп, алдымен анатілінде</w:t>
        <w:br/>
        <w:t>ғылым алатын болуы кажет. Он шақты жылдан кейін жас қазақтарға</w:t>
        <w:br/>
        <w:t>қазақтармен сөйлесуге тілмаш керек болуы тарихи масқаралық болар. Өзіміз</w:t>
        <w:br/>
        <w:t>орысшаны қазақ мектебінде жүріп-ақ үйренгенбіз, ондай шара қолдануда</w:t>
        <w:br/>
        <w:t>орысшадан құры қаларлық ешқандай қауіп жоқ.</w:t>
        <w:br/>
        <w:t>7. Барлық қазақ тіліндегі әдебиет, оқу құралдары қайта қаралып,</w:t>
        <w:br/>
        <w:t>шүршіттіктен тазаланып, елгезермен елегендей қоңсық құрымнан мүлде</w:t>
        <w:br/>
        <w:t>арылуы керек.</w:t>
        <w:br/>
        <w:t>! Қазақтілінің беделін түсіріп, бұрмалап, бүлдіріп, халықтың халық болуына,</w:t>
        <w:br/>
        <w:t>ұлттын ұлттық қасиетіне, салт-санасына өте қауіпті зиянды болғандықтан,</w:t>
        <w:br/>
        <w:t>барлық орыннан тіл кұзғындары мен сұңғыттары, шүршіт болып кеткендер</w:t>
        <w:br/>
        <w:t>бетің бар, жүзің бар демей мейірімсіз түрде масқаралана қуылып, қолдарына</w:t>
        <w:br/>
        <w:t>таяқ ұстатып, қой бақтырған көп олжа болар еді.</w:t>
        <w:br/>
        <w:t>8. Тіл мәселесі бұдан былай да аяқ асты болып, «дүмше молдалардың»</w:t>
        <w:br/>
        <w:t>құрбандығы болып кетпес үшін:</w:t>
      </w:r>
    </w:p>
    <w:p>
      <w:r>
        <w:t>а) Барлық сырттан алынған «есікген кіріп, төр менікі» деген сөздер теріліп,</w:t>
        <w:br/>
        <w:t>жиналып, әділ билік айтылып, сол мағынадағы «даусы жойылған» қазақтың</w:t>
        <w:br/>
        <w:t>анатіліндегі сөздерге өз еркі өзіне қайта беріліп, қазақ тілі бұқараның қатарына</w:t>
        <w:br/>
        <w:t>қосылып, бұдан былай да ел аузында, жазушының қалам ұшында болуы керек.</w:t>
        <w:br/>
        <w:t>б) Өзіміздің тіл байлығымызда жоқ, бұрын халқымыздың әмірінде</w:t>
        <w:br/>
        <w:t>кездеспеген жаңа заттардың аты, сөздер теріліп, жиналып, сөз азаматтығына</w:t>
        <w:br/>
        <w:t>қабылданып, заңды жүйеге салынуы керек.</w:t>
        <w:br/>
        <w:t>в) Дальдің «Толковый словарыныңу» үлгісімен атам заманнан бергі қазақ</w:t>
        <w:br/>
        <w:t>сөздері жиналып, дұрыс талқыланып түсіндірілетін, ғылыми аумақты кітапты</w:t>
        <w:br/>
        <w:t>жақында шығару шаралары қолданылуы қажет.</w:t>
        <w:br/>
        <w:t>г) Профессор Ушаковтың «Орфографический словарының» үлгісімен</w:t>
        <w:br/>
        <w:t>258</w:t>
        <w:br/>
        <w:t>ЕАлБашут ӘБашуд2ді- раде 282</w:t>
        <w:br/>
        <w:t>ҚОСЫМШАЛАР</w:t>
        <w:br/>
        <w:t>АА. “2</w:t>
        <w:br/>
        <w:t>ЕАлБашут ӘБашуд2ді- раде 278</w:t>
        <w:br/>
        <w:t>до поледнего дыхания обязан (должен) служать Советскому Союзу. Не так</w:t>
        <w:br/>
        <w:t>ли? а</w:t>
        <w:br/>
        <w:t>. -Да,так. Во всяком случае стремиться к этому надо. К этому обязывает</w:t>
        <w:br/>
        <w:t>нас наш долг-сказал он.</w:t>
        <w:br/>
        <w:t>-Заваше здоровье, друзья! Желаю вам Джамбулского долголетия!</w:t>
        <w:br/>
        <w:t>жжж</w:t>
        <w:br/>
        <w:t>Бәукең осылай деп жазса да, пайғамбар жасына келгенде бір сәт өлім</w:t>
        <w:br/>
        <w:t>туралы да ойлаған секілді. Дәптерлердің біріндегі әлдебір түсініксіздеу сызба-</w:t>
        <w:br/>
        <w:t>нұсқа сондай бір болжамдарға бастайды. Парақтың шетінен төте жазумен</w:t>
        <w:br/>
        <w:t>көмескілеу ғанатаңбаланған «Қонаев» деген сөзді байқаймыз.</w:t>
        <w:br/>
        <w:t>Мұның сырын Бақытжан Момышұлы баяндайды:</w:t>
        <w:br/>
        <w:t>- Жуалы мен Түлкібастың шекарасында керемет бір жақсы жер бар.</w:t>
        <w:br/>
        <w:t>Бұрын Жуалы да, Түлкібас та бір облысқа қараған. Туған жерін қатты аңсап</w:t>
        <w:br/>
        <w:t>жүретін еді. «Үкімет Жуалыны Жамбылға берді. Бір бөлігі Шымкентте қалды.</w:t>
        <w:br/>
        <w:t>Бұл дұрыс емес» деп бірнеше рет айтқан. Өлгенде туған жеріме жерлеседейтін.</w:t>
        <w:br/>
        <w:t>«Қонаев» дегені Димекеңе құлаққағыс ретінде айтам ба деген бір ойы болған</w:t>
        <w:br/>
        <w:t>шығар. Содан кейін кәдімгі салфетка бар ғой... Соған өзінің жататын жерін</w:t>
        <w:br/>
        <w:t>салған. Үйде... архивте жатыр. «Ешқандай ескерткіш қоймаңдар. Жайғана бір</w:t>
        <w:br/>
        <w:t>тас қойып, Бауыржан Момышұлы деп жасаңдар сол жетеді. Туған жылымды</w:t>
        <w:br/>
        <w:t>да, қайтыс болған уақытты көрсетудің қажеті жақ. Зират маңайына аласа</w:t>
        <w:br/>
        <w:t>өсетін гүл егіңдер Одан соң төрт бұрышқа--төрт ағаш... Басқа артық ештеңе</w:t>
        <w:br/>
        <w:t>қажет емес» дейтін.</w:t>
        <w:br/>
        <w:t>жжж</w:t>
        <w:br/>
        <w:t>Динмухамед Динахметович! Я семнадцатый год в отпуске. За эти годы я</w:t>
        <w:br/>
        <w:t>ни разу не просилу Вас приема по личным вопросам. В удобное Вам время</w:t>
        <w:br/>
        <w:t>прошу Вас принять меня на 30 минут. Б.Момышулы. Тел: 2-55-91.</w:t>
      </w:r>
    </w:p>
    <w:p>
      <w:r>
        <w:t>2) жжж</w:t>
        <w:br/>
        <w:t>Жақсы, мазмұнды бір кітапты оқыған бір мектепті бітіргенмен тең.</w:t>
        <w:br/>
        <w:t>Мамытбек Қалдыбаев:</w:t>
        <w:br/>
        <w:t>- Баукең өте мәдениетті адам еді. Таңғажайып білім иесі. Батыс әдебиеті</w:t>
        <w:br/>
        <w:t>классиктерін түгел оқыған деуге болады. Онысы ар сөйлеген сөзінің арасында</w:t>
        <w:br/>
        <w:t>үзінділер келтіріп отырғанда аңдалатын. Бірде Мұхтар Әуезов Бауыржанға</w:t>
        <w:br/>
        <w:t>Рабиндрант Тағордың туған күніне байланысты баяндама жасап беруді өтінген</w:t>
        <w:br/>
        <w:t>екен. Баукең: «Мұқа, менің қолым тимей жатыр еді, оның үстіне, Тагор</w:t>
        <w:br/>
        <w:t>шығармаларын тиіп-қашып оқығаным болмаса, толық ой-пікірім жоқ, қалай</w:t>
        <w:br/>
        <w:t>болар екен» десе, «Жоқ, сен жаса. Бұл тек сенің қолыңнан ғана келеді!» -</w:t>
        <w:br/>
        <w:t>депті Мұхтар аға. Бауыржан қарсы пікір айта алмай іске кіріседі де, дереу</w:t>
        <w:br/>
        <w:t>266</w:t>
        <w:br/>
        <w:t>ЕАЛрашутіБашугі2 Ді раде 283</w:t>
        <w:br/>
        <w:t>БАУЫРЖАН МОМЫШҰЛЫНЫҢ ӨМІРІ МЕҢ ЕҢБЕКТЕРІ</w:t>
        <w:br/>
        <w:t>ТУРАЛЫ ӘДЕБИЕТТЕР ТІЗІУІ</w:t>
        <w:br/>
        <w:t>1. Абзалбекова М., Қадырова Р. Бауыржан Момышұлы және патриоттық</w:t>
        <w:br/>
        <w:t>тәрбие / Ұлт тағылымы &gt;&lt; Достояние нацин.-2009.-У2.-9-136.</w:t>
        <w:br/>
        <w:t>2. Әбуғалиев С. Бауыржан Момышұлы: Өлең // Орал өңірі. -2005.- 18</w:t>
        <w:br/>
        <w:t>қаңтар.--3 б.</w:t>
        <w:br/>
        <w:t>3. Ағыман Б. Батыр жазушыға арналған кеш: |Кеңес Одағының Батыры,</w:t>
        <w:br/>
        <w:t>“жазушы Б.Момышұлының 90 ж. орай ҚазМУ-дың филология фак. өткен</w:t>
        <w:br/>
        <w:t>«Қайсар рух» атты кеш туралыТ// Түркістан. -2000.--1 желтоқсан.</w:t>
        <w:br/>
        <w:t>) 4, Адырбекұлы К.Үш мысал және түйін // Түркістан. - 2010. - 8 сәуір</w:t>
        <w:br/>
        <w:t>(5814).-1-26.</w:t>
        <w:br/>
        <w:t>5. Адырбекұлы К. Батыр Баукеннін ұстазы // Айғақ.-2008.--23-30 қаңтар.</w:t>
        <w:br/>
        <w:t>(83-4).-96.</w:t>
        <w:br/>
        <w:t>6. Адырбекұлы К. Батыр Баукеңнің ұстазы // Болғанбай Хайретдин. Иман</w:t>
        <w:br/>
        <w:t>күші / Құраст. Д.Қамзабекұлы.-- Алматы: Арыс, 2009.--236-247 6.</w:t>
        <w:br/>
        <w:t>7. Адырбекұлы К. Үш мысал, бір түйін // Түркістан. - 2010. - 29 шілде</w:t>
        <w:br/>
        <w:t>(%30).-36.</w:t>
        <w:br/>
        <w:t>8. Айбеков Д. Бауыржан мен Шерхан // Жас Қазақ.--2010.-9 шілде (Уе26).</w:t>
        <w:br/>
        <w:t>-106.</w:t>
        <w:br/>
        <w:t>9. Аймахан І. Рухты қаһарман тұлға: ГБ.Момышұлының туғанына 90 жыл|</w:t>
        <w:br/>
        <w:t>/ Алматы ақшамы. - 2000.- 19 шілде.</w:t>
        <w:br/>
        <w:t>10. Айналған аты аңызға Момышұлы / Құраст. және беташар сөзін жазып</w:t>
        <w:br/>
        <w:t>баспаға даярлаған М.Мырзахметұлы. - Тараз: Сенім, 2000.-2396.</w:t>
        <w:br/>
        <w:t>11. Айталы А. Менің пір тұтатын адамым - Бауыржан Момышұлы: Әңг.</w:t>
        <w:br/>
        <w:t>Қ.Сағидоллаұлы // Айқын.-2008.-8 қараша (/Х9211).- 1-26.</w:t>
        <w:br/>
        <w:t>12. Айтбаева Ж. Адамдар жасаған қайырымдылығы үшін алғыс алмаса,</w:t>
        <w:br/>
        <w:t>күндердің күні жақсылық жасаудан жалығады / Әңг. С.Әбілдаханқызы //</w:t>
        <w:br/>
        <w:t>Айқын.--2008.--23 қазан (Хе200).-5 6.</w:t>
      </w:r>
    </w:p>
    <w:p>
      <w:r>
        <w:t>13. Айтбайұлы Ә. Батырларға ескерткіш көптік етпейді // Алматы ақшамы.</w:t>
        <w:br/>
        <w:t>-2009.-3 желтоқсан (М8 141).-256.</w:t>
        <w:br/>
        <w:t>14. Айтбозымов С. Қазақ халқының саңлақтары: Мыңжылдық саңляғы //</w:t>
        <w:br/>
        <w:t>Айтбозымов С. Мемлекеттік тіл: ізденістер, сараптаулар, ықпал ету тетіктері.</w:t>
        <w:br/>
        <w:t>--Астана, 2007.- 145-147 6.</w:t>
        <w:br/>
        <w:t>15. Айтоқұлы Ә. «Өзім батыр, жазушы атағым бар» // Парасат. -- 2010.</w:t>
        <w:br/>
        <w:t>-Маб.-16-176.</w:t>
        <w:br/>
        <w:t>16. Акжігіт Ө. Баукең «қаһарман» деп жыр арнаған Мұхамметқұл</w:t>
        <w:br/>
        <w:t>Болыстың баласы болғаны үшін батыр атағын ала алмаған ерді енді</w:t>
        <w:br/>
        <w:t>бағалайтын кез жетті...: ҚР Президенті Н.Назарбаевтың назарына // Жас Қазақ</w:t>
        <w:br/>
        <w:t>үні.-2008.-3 маус.(Хг22).-46.</w:t>
        <w:br/>
        <w:t>271</w:t>
        <w:br/>
        <w:t>ЕАЗБашут ӘБашуд2ді- раде 284</w:t>
        <w:br/>
        <w:t>17. Акжігіт Ө. Бауыржан бағалаған батырды біз қашан бағалайтын</w:t>
        <w:br/>
        <w:t>боламыз? // Жас Қазақ үні.-2009.-4-11 желтоқсан. (Хе 46-47); -4-5 6.</w:t>
        <w:br/>
        <w:t>18. Ақпанбет Ж. Баукең шашымызды қалай тақырлады: Естелік// Анатілі,</w:t>
        <w:br/>
        <w:t>-2005.-5 мамыр(Х%18).-116.</w:t>
        <w:br/>
        <w:t>19. Ақылбекұлы Ө. Бауыржан батыр (Б.Момышұлына): Өлең 2 Заң газеті.</w:t>
        <w:br/>
        <w:t>-2000.-Т1 казан (Хг43).-86.</w:t>
        <w:br/>
        <w:t>20. Ақыш Н. Мемуарлық шығармадағы этнографияға байланысты тілдік</w:t>
        <w:br/>
        <w:t>қолданыстар // Абылай хан ҚазХҚӘТУ Хабаршы «Филология» сериясы -</w:t>
        <w:br/>
        <w:t>КазУМОи МЯим. Аблай хана Вестник Серия «Филология».--2008.-/83.-</w:t>
        <w:br/>
        <w:t>123-1266.</w:t>
        <w:br/>
        <w:t>21. АқышН. Ұлттықұстаным негіздері // Президент және Халық.-- 2008.-</w:t>
        <w:br/>
        <w:t>16 мамыр(УХе20).-</w:t>
        <w:br/>
        <w:t>22. Аллаберген Қ. Қайраткер қаламгердің қайрымдылығы туралы жаңа</w:t>
        <w:br/>
        <w:t>кітап: (Бауыржан Жақыптың «Мұхтар Әуезов - публицист» атты еңбегі</w:t>
        <w:br/>
        <w:t>туралы) // Қаз МУ хабаршысы. Информ. серия.-- 1998.-Ха3.--58-61 6.</w:t>
        <w:br/>
        <w:t>23. Алпаров Ж. Батырға арналған бас қосу: ГАлматы қ. Б.Момышұлы атын,</w:t>
        <w:br/>
        <w:t>аскери-мектеп интернатта Кеңес Одағының батыры, жазушы</w:t>
        <w:br/>
        <w:t>Б.Момышұлының туғанына 90 ж. толуына орай өткен мерекелік шара туралы)</w:t>
        <w:br/>
        <w:t>| Қазақстан сарбазы.- 2000.- 22 желтоқсан (Х99),-56.</w:t>
        <w:br/>
        <w:t>24, Алтын жұлдыз: Ән ГБ.Момышұлына арналған| Әні Ә.Молдағайыновтікі,</w:t>
        <w:br/>
        <w:t>сөзі А.Байғожаевтікі // Ақ жол.--2000. - 12 қазан.</w:t>
        <w:br/>
        <w:t>25. Алтын жұлдыз: Батыр Бауыржан (Б.Момышұлына): Ән / Әні</w:t>
        <w:br/>
        <w:t>Т.Исалиевтікі, сөзі А.Байқожаевтікі // Ұлан. - 1998.-5 мамыр.</w:t>
        <w:br/>
        <w:t>26. Аманжол Қ. Бас батырымыз Баукең жайлы (Б.Мәмышұлы) // Жетісу.</w:t>
        <w:br/>
        <w:t>- 1997.--9 мамыр.</w:t>
        <w:br/>
        <w:t>27. Аманжол Қ. Баукеңнің университеті // Егемен Қазақстан. - 2008.-23</w:t>
        <w:br/>
        <w:t>ақпан (Хо48).-</w:t>
        <w:br/>
        <w:t>28. Аманжолов Қасым. Бауыржан: Өлең // Қазақ әдебиеті.-1971.- 17 сент.</w:t>
        <w:br/>
        <w:t>29. Амантай Д. Ұлы Дала: Қазақ, қазақ дегеніміз - Бауыржан: ГХалық</w:t>
        <w:br/>
        <w:t>батыры, әлемге танымал жауынгер-жазушы, әскери ғалым Б.Момышұлы</w:t>
      </w:r>
    </w:p>
    <w:p>
      <w:r>
        <w:t>туралы) // Заман-Қазақстан. - 1996.--9 мамыр(Х%17).-</w:t>
        <w:br/>
        <w:t>30. Аманшин Берқайыр. Бауыржанның жаңа кітабы: («Наша семья» кітабы</w:t>
        <w:br/>
        <w:t>туралы | // Қазақ әдебиеті. -- 1958.- 10 янв.</w:t>
        <w:br/>
        <w:t>31. Анатіліне арашашы бола білген Баукең / Дайынд. Б.Мәсімбек // Игілік.</w:t>
        <w:br/>
        <w:t>-2010.-Ж%2.-22-236.</w:t>
        <w:br/>
        <w:t>32. Асайынова Б. Бауыржан мен Мәліктің өзі оны «Батыр» деп</w:t>
        <w:br/>
        <w:t>құрметтейтін..: Теміржолшы Ж.Асайынов туралы // Айқын.-2006.-21 ақпан</w:t>
        <w:br/>
        <w:t>(ХӘЗр).-46.</w:t>
        <w:br/>
        <w:t>33. Асанов С. Бауыржан Момышұлы: Өлең // Қазақ әдебиеті.- 1971.- 12</w:t>
        <w:br/>
        <w:t>февр.</w:t>
        <w:br/>
        <w:t>272</w:t>
        <w:br/>
        <w:t>ЕәлБашут-АБавуд2ді- раде 293</w:t>
        <w:br/>
        <w:t>174А. Бәукең - тұнып тұрған ұлттық идеология / Әзірлеген А.Қасым,</w:t>
        <w:br/>
        <w:t>Ө.Жоямергенұлы // Алматы ақшамы.-2007.--8 мамыр ()%55-56).-26.</w:t>
        <w:br/>
        <w:t>175. Бейсебаева Г. Ер есімі ел есінде: (Б.Момышұлы турапы шығарма) //</w:t>
        <w:br/>
        <w:t>«Кітап оқып. өткенді еске алу...»: Байқауға қатысқан шығармалар жинағы.--</w:t>
        <w:br/>
        <w:t>Алматы,2005.-8-116.</w:t>
        <w:br/>
        <w:t>176. Бек А. Бауыржан Момышұлына қайта барғанымда: Панфиловшылар</w:t>
        <w:br/>
        <w:t>жәніндегі екінші повестің жарияланбаған кіріспесі) // Қазақтар хақында.-</w:t>
        <w:br/>
        <w:t>Алматы:Жазушы.--1997.-284-3106,</w:t>
        <w:br/>
        <w:t>177.Бек А. Бауыржанмен жолығу // Лениншіл жас.-- 1965.--7 май.</w:t>
        <w:br/>
        <w:t>178. Бекенов Ж. Бауыржан мен Мәлік: ГБ.Момышұлы мен М.Ғабдуллиннің</w:t>
        <w:br/>
        <w:t>арасындағы достық, адамгершілік қарым-қатынас туралы) // Солтүстік</w:t>
        <w:br/>
        <w:t>Қазақстан.- 1998.- 19 тамыз.</w:t>
        <w:br/>
        <w:t>179. Бекенов Жанатай. Бауыржан мен Мәлік: (Батырлар Б.Момышұлы</w:t>
        <w:br/>
        <w:t>мен Мәлік Ғабдуллин жайлы(// Сарыарқа.--2000.-Х%4-5.--5-216.</w:t>
        <w:br/>
        <w:t>180. Бекенұлы Ж. Қос қанат: Кеңес Одағының батырлары Б.Момышұлы</w:t>
        <w:br/>
        <w:t>мен М.Ғабдуллин туральд // Көкшетау. - 1995..- 14 қараша.</w:t>
        <w:br/>
        <w:t>181. Бекмұратұлы С. Батырдың көшесінде оның қанатты сөздері тұрса...</w:t>
        <w:br/>
        <w:t>Алматы ақшамы.-2010.-20 мамыр (Х261).- 166.</w:t>
        <w:br/>
        <w:t>182. Бекхожин Қалижан. Атыңды мен естідім: |Бауыржан Момышұлына</w:t>
        <w:br/>
        <w:t>арналған өлең| // Ленин. жас.- 1971.- 18 сент.</w:t>
        <w:br/>
        <w:t>183, Бельгер Г. Еш қалыпқа сыймаған: Б.Момышұлы туралы естелік //</w:t>
        <w:br/>
        <w:t>Парасат. -2000.- Хе12.- 13-156.</w:t>
        <w:br/>
        <w:t>184. Бердешұлы С. Ұмытылмас кездесу: (Совет Одағының Батыры</w:t>
        <w:br/>
        <w:t>Б.Момышұлы туралы( // Қаз. әдебиеті. - 1991. --10 мамыр.</w:t>
        <w:br/>
        <w:t>185. Бердияров Т. 1418 күн. Полковник Бауыржан Момышұлына: Өлең //</w:t>
        <w:br/>
        <w:t>Таң-Шолпан.-2005.-/%3.-5-76б.</w:t>
        <w:br/>
        <w:t>186. Бердібай Р. Бауыржандай батыры бар ұлттың ұрпақтары бодан мінезді</w:t>
        <w:br/>
        <w:t>болмаса: (Б.Момышұлының ерліктері жайлы?// Қазақ елі.-2001.-15 сәуір.</w:t>
        <w:br/>
        <w:t>187. Бердібайұлы М Бір уыс өрік немесе Момыш ата мен Бауыржанның</w:t>
      </w:r>
    </w:p>
    <w:p>
      <w:r>
        <w:t>батасы // Ақ жол.--2010.--23 қаңтар. -4 б.</w:t>
        <w:br/>
        <w:t>188. Беркімбаева Ш. Өз ұлтымызды Баукендей сүйе білейік: Бауыржан</w:t>
        <w:br/>
        <w:t>Момышұлы туралы // Анатілі. - 2006. - 16-22 ақпан (Хе7).--3 б.</w:t>
        <w:br/>
        <w:t>189. Бетпаев А. Бауыржанға арналған толғау / А.Бетпаев // Ата-бабаларды</w:t>
        <w:br/>
        <w:t>еске алу.-- Алматы:Саз, 1994.--Кассета. - А жағы,2-шіән.</w:t>
        <w:br/>
        <w:t>190. Биданұлы М. Баукеңмен бірге соғысқан: |Қ.Игенбаев туралы) // Семей</w:t>
        <w:br/>
        <w:t>таңы.- 1990.-31 мамыр.</w:t>
        <w:br/>
        <w:t>191. Бисенғалиұлы Ғ. Биік тау ешқашан аласармайды: Өлең:</w:t>
        <w:br/>
        <w:t>Б.Момышұлына рухына арналады // Атырау.- 2004.-- 1 қаңтар. --8 б.</w:t>
        <w:br/>
        <w:t>192. Бисенғалиұлы Ө. Жан ағасына жолдаған жан сыры // Алтын орда.</w:t>
        <w:br/>
        <w:t>-2009.--7-13 мамыр (ХӘ 19),-7 б. : :</w:t>
        <w:br/>
        <w:t>281</w:t>
        <w:br/>
        <w:t>ЕАЛранутіБашугі2 Ді раде 289</w:t>
        <w:br/>
        <w:t>105. Әліпбай С. Астанамен бірге асқақтады // Егемен Қазақстан. --2008.--3</w:t>
        <w:br/>
        <w:t>шілде(Ха200-201).-1-26.</w:t>
        <w:br/>
        <w:t>106. Әміржанов Қ. Мен көрген Момышұлы // Айқын.--2009.-- 4 маус. (Хе</w:t>
        <w:br/>
        <w:t>99).-306.</w:t>
        <w:br/>
        <w:t>107. Әміров Х. Ұлттық намысы жоғары мектеп: Алматы қ. Б.Момышұлы</w:t>
        <w:br/>
        <w:t>атын. Респ. әскери мектеп-интернаттың директорымен аталмыш оқу орыны</w:t>
        <w:br/>
        <w:t>туралы сұхбат / Әңг. Б.Әділқожақызы // Заман -Қазақстан.- 1998.--17 сәуір</w:t>
        <w:br/>
        <w:t>(9917).--206.</w:t>
        <w:br/>
        <w:t>108. Әмірханова С.Б. Бауыржан Бауыржанға жыр арнайды: Үсенов</w:t>
        <w:br/>
        <w:t>Бауыржан Б.Момышұлына арнау жыры жайлы // ҚазҰУ хабаршысы.</w:t>
        <w:br/>
        <w:t>Филология сериясы -- Вестн. КазНУ. Сер. филологическая.--2005,-У27.--85-</w:t>
        <w:br/>
        <w:t>866.</w:t>
        <w:br/>
        <w:t>109. Әріпов Д. Қазақтың қос батырымен кездескен күн // Жұлдыз.--2010,</w:t>
        <w:br/>
        <w:t>-Мв5.-82-856.</w:t>
        <w:br/>
        <w:t>110. Әсімжанов Ә. Айтылмаған ақиқат: |Батыр Б Монета жайлы</w:t>
        <w:br/>
        <w:t>естелік|// Алматы ақшамы. - 1995.-20 қараша.</w:t>
        <w:br/>
        <w:t>111. Әубәкіров С. Баукең рухына бас иеміз: ГБ. Момышұлының зиратын</w:t>
        <w:br/>
        <w:t>қамкорлыққа алу қажеттігі жайлы) // Қазақстан жаршысы. - 1994. --б мамыр.</w:t>
        <w:br/>
        <w:t>112. Әуезов Мұхтар Омарханұлы. Асыл елдің алып ұлы: ГҰлы Отан-.</w:t>
        <w:br/>
        <w:t>соғысының ерлері И.В.Панфилов пен Б. Момышұлы туралы(// Соц. Қазақстан.</w:t>
        <w:br/>
        <w:t>-1942.--20 февр.; Әуезов М.Жиырматомдық шығармалар жинағы.-- Алматы:</w:t>
        <w:br/>
        <w:t>Жазушы,1981.--Т.8.-- 81-856.</w:t>
        <w:br/>
        <w:t>113. Әуезов Мұхтар Омарханұлы. Ер серігі-сергек ой:”</w:t>
        <w:br/>
        <w:t>Очерк:Б.Момышұлының басынан кешкен бір хал баяны // Қазақ Елі.--1944,-</w:t>
        <w:br/>
        <w:t>Хв1-2; Әуезов М.Шығармалар: Он екі томдық. - Алматы: Жазушы, 1967.-7Т.</w:t>
        <w:br/>
        <w:t>2.-181-1896.; Әуезов М. Жиырма томдық шығармалар жинағы.-Алматы: .</w:t>
        <w:br/>
        <w:t>Жазушы,1981.-7.8.-105-113 6.; Қазақ әдебиеті.-- 1988.-111 март.</w:t>
        <w:br/>
        <w:t>114. Әуелбек Ә. «Бауыржан Момышұлы» ордені қажет// Алматы ақшамы.</w:t>
        <w:br/>
        <w:t>-2010.- 12 қаңтар(Х%4).--16.</w:t>
        <w:br/>
        <w:t>115. Әуелбеков Ж. Батырдың батасы: ГЖазушы Б.Момышұлы туралы</w:t>
      </w:r>
    </w:p>
    <w:p>
      <w:r>
        <w:t>естелік| // Қазақстан мұғалімі. - 1995.--7 маус.(Хе10),-56.</w:t>
        <w:br/>
        <w:t>116, Әукебаев Е. Бауыржанның рухы жебеп..: Ұлы мұрат; Отан;</w:t>
        <w:br/>
        <w:t>Бауыржанды сағындым; Әлия, Мәнілүк: Өлеңдер // Қазақ әдебиеті.-2008.-</w:t>
        <w:br/>
        <w:t>9-15 мамыр (Х919).- 126.</w:t>
        <w:br/>
        <w:t>17. Әукебаев Е. Жеңіс-тарих: Б.Момышұлының жеңіс туралы пікіріне</w:t>
        <w:br/>
        <w:t>арналған өлең // Қазақ әдебиеті.-2004.-24 желтоқсан 0951). -154.</w:t>
        <w:br/>
        <w:t>118. Әшіметұлы Ж. Рухына мәңгі табынам..: Б.Момышұлына арналған</w:t>
        <w:br/>
        <w:t>естелік // Ақ жол.-2005.- 16 желтоқсан.</w:t>
        <w:br/>
        <w:t>119. Әшімова С. Халық батырына арналған көрме // Президент және Халық,</w:t>
        <w:br/>
        <w:t>-2010.-5 ақпан (Мө5-6).-11 6.</w:t>
        <w:br/>
        <w:t>277</w:t>
        <w:br/>
        <w:t>ЕАЛранутіБашугі2 Ді раде 285</w:t>
        <w:br/>
        <w:t>34. Асаубайұлы Қ. Естен кетпес екі кездесу // Ақжол.-2006.-23 желтоқсан.</w:t>
        <w:br/>
        <w:t>-46.</w:t>
        <w:br/>
        <w:t>35. Атшабаров Б. Жамбыл және Бауыржан: Ақын мен батыр арасындағы</w:t>
        <w:br/>
        <w:t>бір-біріне деген ілтипат, құрмет хақында // Жетісу.-2001.--6 қаңтар.</w:t>
        <w:br/>
        <w:t>36. АхатК. Дүниенің сенбеппін жалғанына...: Ей жалған дүние; Рухқа жүгіну</w:t>
        <w:br/>
        <w:t>(Б.Момышұлы рухына); Ағаштар сыры; Сезім; Құндылықтар: Өлеңдер //</w:t>
        <w:br/>
        <w:t>Оңтүстік Қазақстан.-2010.-20 наурыз.- 106.</w:t>
        <w:br/>
        <w:t>37. АхметБ. Батыр мұрасы--ұлт қазынасы: Облыста Б.Момышұлының 95</w:t>
        <w:br/>
        <w:t>жылдығы салтанатпен аталып өтілді // Ақ жол. -2005.--24 желтоқсан.- 1 6.</w:t>
        <w:br/>
        <w:t>38. АхметБ. Бауыржан мектебі - Болашақтың бір діңгегі // Ақжол.-2005.</w:t>
        <w:br/>
        <w:t>-26 мамыр. -- 46.</w:t>
        <w:br/>
        <w:t>39. Ахмет Б. Бес жәдігер: 1.Баукеннің домбырасы; 2.Нарқабыз; 3.Бір қап</w:t>
        <w:br/>
        <w:t>кітап; 4.Әуезовтен қалған көз; 5.Ардақтыларымыз аялдаған үй еді// Ақ жол.</w:t>
        <w:br/>
        <w:t>-2009.-18 шілде.-8 б.</w:t>
        <w:br/>
        <w:t>40. Ахмет М. Мәскеуде өткен Баукең тойы: (Б.Момышұлының туғанына</w:t>
        <w:br/>
        <w:t>90 жыл толуына арналған мерейтой туралы 1// Ақ жол.-2002.- 1 қаңтар.</w:t>
        <w:br/>
        <w:t>41. Ахметов К. Бауыржан осындай адам еді: ГБ.Момышұлы туралы қарулас</w:t>
        <w:br/>
        <w:t>жолдасының естелігі) // Ақтөбе. - 1991. -30 мамыр.</w:t>
        <w:br/>
        <w:t>42. Ахметова 3. «Жағымпаздықатаға жат болатын» / әңг. Нақақ ПЗаң |</w:t>
        <w:br/>
        <w:t>гәзеті.-2010.-2 шілде (М%96).-86.</w:t>
        <w:br/>
        <w:t>43. Ахметова 3. «Мен атамды түсінуге тырыстым» / Әңг. Г.Көшерова//</w:t>
        <w:br/>
        <w:t>Евразия-К2.-2007.-4 мамыр (9 18).-8-96.</w:t>
        <w:br/>
        <w:t>44. Ахметова 3. «Мен атаның келінімін» дейді бүгінде қазақтың бас келіні |</w:t>
        <w:br/>
        <w:t>атанған Зейнеп апай: (Б.Момышұлының келіні, жазушы З.Ахметовамен сұхбат</w:t>
        <w:br/>
        <w:t>(Сұхбатты жүргізген П.Асылжанқызы | // Арқа ажары. - 1999,-9 қырк.</w:t>
        <w:br/>
        <w:t>45. Ахметова 3. Ата тағлымы: |Б.Момышұлының келіні жазушы</w:t>
        <w:br/>
        <w:t>З.Ахметовамен сұхбат |/ Әңгімелескен К.Әміров // Атырау.-- 1990.--7 қараша.</w:t>
        <w:br/>
        <w:t>46. Ахметова 3. Атам: «Атақтың азабы қиын болады. Азабын элі талай</w:t>
        <w:br/>
        <w:t>тартасындар» дегенде түсінбеген екенмін... (Б.Момышұлының келінімен</w:t>
        <w:br/>
        <w:t>сұхбат/ Әңгімелескен Р.Әлкожа)// Ақ жол.-2003.-31 қаңтар.</w:t>
      </w:r>
    </w:p>
    <w:p>
      <w:r>
        <w:t>47. Ахметова 3. Атамды кігер» дептергедім / әңг. С.Сұлтанқажы // Астана</w:t>
        <w:br/>
        <w:t>ақшамы. -2010.-29 сәуір (9%45).--126.</w:t>
        <w:br/>
        <w:t>48. АхметоваЗ. Әрбір адам ұлттық құндылықты атамдай қастерлеп, ұлттық</w:t>
        <w:br/>
        <w:t>намысты атамдай ту етсе..: Бауыржан Момышұлына 95 ж. // Түркістан. -</w:t>
        <w:br/>
        <w:t>2006.- 16 ақпан (Хе 7).-76.</w:t>
        <w:br/>
        <w:t>49. Ахметова 3. Керемет интернационализм деп жүрген соғыстың кезінде</w:t>
        <w:br/>
        <w:t>әскерде шовинизм өте мықты болыпты: Бауыржан Момышұлы 35 томдық</w:t>
        <w:br/>
        <w:t>мұрасы туралы сұхбат / Әңг. Ұ. Айтөлен // Айқын.--2006.-4 сәуір (М%59).-66.</w:t>
        <w:br/>
        <w:t>50. Ахметова 3. Менде «Баукеңнің келіні» деген атақ бар: Ешкімде жоқ,</w:t>
        <w:br/>
        <w:t>ешкім де бере алмайтын орден осы / әңг. Қ.Бәкір// Алтын орда.--2010.-- 1-7</w:t>
        <w:br/>
        <w:t>шілде(Ме26).-10-116,;-8-14 шілде (Хг27).- 10-11 6.</w:t>
        <w:br/>
        <w:t>273</w:t>
        <w:br/>
        <w:t>ЕАлБашут ӘБашуд2ді- раде 298</w:t>
        <w:br/>
        <w:t>22 1259. Жанайдаров О, Бауыржан, Бақытжан, Ержан // Простор.--2009.-- Хә 5.</w:t>
        <w:br/>
        <w:t>-С.47-50.</w:t>
        <w:br/>
        <w:t>260. Жанбаева Г. Баукеңнің байламдары: патриоттық тәрбие беру // Қазақ</w:t>
        <w:br/>
        <w:t>тілі мен эдебиеті орыс мектебінде -&lt; Казахский языки литературав русской</w:t>
        <w:br/>
        <w:t>школе.-2005.--Хв9.-- 10-136.</w:t>
        <w:br/>
        <w:t>261. Жанболатов Ә. Баукеңмен кездесулер: (Б.Момышұлы жайлы естелік</w:t>
        <w:br/>
        <w:t>|! Еңбек туы. - 1990. - 13 қаңтар. .</w:t>
        <w:br/>
        <w:t>262. Жанбота Д. Мінез: Естелік-эссе: Бауыржан Момышұлымен кездескен</w:t>
        <w:br/>
        <w:t>екі сәт// Әдебиет айдыны.-2006.-10тамыз(Х31).-66.</w:t>
        <w:br/>
        <w:t>263. Жанділдин Ж. Жеңіске мол үлес қосқан кім?.. // Айқын.-2010.-8</w:t>
        <w:br/>
        <w:t>мамыр.</w:t>
        <w:br/>
        <w:t>264. Жанымбет Б. Баукеннің жауынгері: (Б.Момышұлының жауынгері</w:t>
        <w:br/>
        <w:t>К.Бораншековтің майдандағы ерліктері туралы 1// Сарыарқа самалы.- 1995.</w:t>
        <w:br/>
        <w:t>- 6 мамыр.</w:t>
        <w:br/>
        <w:t>265. Жанысбаев Б. Бәукеңмен мен қалай кездестім? // Экономика. - 2010.</w:t>
        <w:br/>
        <w:t>-1-7 сәуір (Хо 13).-66.</w:t>
        <w:br/>
        <w:t>266. Жаңабаева Р. Патриоттық тәрбие және Б. Момышұлы // Қазақстан</w:t>
        <w:br/>
        <w:t>мектебі. -2005.--%8.-72-72 6.</w:t>
        <w:br/>
        <w:t>267. Жарықбаев Қ. Бауыржан Момышұлы // Жарықбаев Қ. Қазақ</w:t>
        <w:br/>
        <w:t>психологиясының тарихы. - Алматы,1996.-- 136-1426.</w:t>
        <w:br/>
        <w:t>268. Жарылқасынұлы |. Баукеңнің батасы: (Б.Момышұлының 90 жылдығы</w:t>
        <w:br/>
        <w:t>қарсаңында!| // Алматы ақшамы. -2000.- 14 желтоксан.</w:t>
        <w:br/>
        <w:t>269. Жексенбаев Т. Момышұлы Бауыржан // Казак әдебиеті:</w:t>
        <w:br/>
        <w:t>Энциклоледия.- Алматы, 1999.-- 479-480 6.</w:t>
        <w:br/>
        <w:t>270. Жетпісова Ұ. Мен бір жан әмірінің өзі дастан: Бауыржан</w:t>
        <w:br/>
        <w:t>Момышұлының өмірі мен ұлтжандылығы туралы тәрбие сағаты // Сынып</w:t>
        <w:br/>
        <w:t>жетекшісі -- Классный руководитель. -2006.-Хг4.-43-44 6.</w:t>
        <w:br/>
        <w:t>271. Жолдасбеков М. Бауыржан туралы сөз. -- Алматы: Жазушы, 1992.-866.</w:t>
      </w:r>
    </w:p>
    <w:p>
      <w:r>
        <w:t>272. Жолдасбекұлы М. Баукең жайлы айтар болсам..: ІКеңес Одағының</w:t>
        <w:br/>
        <w:t>батыры, жазушы Б. Момышұлы туралы онымен сыйласып өткен адаммен</w:t>
        <w:br/>
        <w:t>сұхбат|/ Әңгімелескен С.Қалымов // Астана ақшамы.--2000. -9 қараша.</w:t>
        <w:br/>
        <w:t>273. Жолдыбекова А. Патриоттар ұясы: (Б.Момышұлы атын. Хе 131 мектеп</w:t>
        <w:br/>
        <w:t>. лицейінің оқушысы Ә.Өскенбаеваның батыр атамыздың мерейтойына</w:t>
        <w:br/>
        <w:t>арнаған толғауынан үзінді)|// Заң газеті. - 2000. - 22 қараша. - 3 6.</w:t>
        <w:br/>
        <w:t>274. Жомарт жүрек,тасқын талант: Сәбит Мұқановтың қайтыс болғанына</w:t>
        <w:br/>
        <w:t>бір жыл толуына арай мақалалар // Қазақ әдебиеті.- 1974. -19 апр.</w:t>
        <w:br/>
        <w:t>275. Жонында ұлы тарихтыңізі жатыр; Таудай биік тұлғалар; Жасыл мекен</w:t>
        <w:br/>
        <w:t>Жуалы, жердің жәннат - жұмағы... / Дайынд. А.Мамыт, Б.Ахмет, А.Әбуов,</w:t>
        <w:br/>
        <w:t>Ж.Бейсенқұлова, Д.Жаманбаев, Ә.Өтепбергенова // Ақ жол. -2008.-9 тамыз.</w:t>
        <w:br/>
        <w:t>-4-66.</w:t>
        <w:br/>
        <w:t>286</w:t>
        <w:br/>
        <w:t>ЕзБашугіашуд2! раде 281</w:t>
        <w:br/>
        <w:t>тұшылы ғұмырлары сабақ болып қалды. Сондықтан бір халықтың ғазиз</w:t>
        <w:br/>
        <w:t>перзенттерінің пендешілігі тұстарын қазбалауға құштарланбасақ та, «мен де</w:t>
        <w:br/>
        <w:t>адаммын жаралған сүйек-еттен» дегендей, олардың қателігі мен жетістігі</w:t>
        <w:br/>
        <w:t>сырларын бір сәтой тезінен өткізу сонша сөкет болмас деп санаймыз...</w:t>
        <w:br/>
        <w:t>Бірғажабы, бір-бірін «өкпеге қисада, өлімге қимаған» сол асқартұлғалардың</w:t>
        <w:br/>
        <w:t>өзара кікілжіндерінің сыртындада терең мән-мағына, ірілік жатады екен.</w:t>
        <w:br/>
        <w:t>Осындайда Әзілхан Нұршайықовтың бір әңгімесі еске түседі.</w:t>
        <w:br/>
        <w:t>-- Бауыржан Момышұлына Кеңес Одағының Батыры атағын беру туралы</w:t>
        <w:br/>
        <w:t>алғаш болып мәселе көтерген адам Ғабит Мүсірепов еді. Ұзамай осы шаруаға</w:t>
        <w:br/>
        <w:t>қатысты елдің беткеұстар адамдарының қол жинап, Л.Брежневке хат жаздық,</w:t>
        <w:br/>
        <w:t>--Бірде осы сөзді Баукеңе айтып қалып едім,окісі:</w:t>
        <w:br/>
        <w:t>- Бұл ойғатүрткі болған кім екен?--деді жай ғана.</w:t>
        <w:br/>
        <w:t>-Ғабит Мүсірепов.</w:t>
        <w:br/>
        <w:t>- Қой?! Шын айтасың ба?-- Бауыржан аңтарылып.</w:t>
        <w:br/>
        <w:t>-ИасолҒабен.</w:t>
        <w:br/>
        <w:t>- Апыр-ай, мен о кісі мұндайға барады деп ойламап едім... Ә-а?!- деп бас</w:t>
        <w:br/>
        <w:t>шайқады батыр.</w:t>
        <w:br/>
        <w:t>- Мамытбек Қалдыбаев да Ғабит Мүсіреповтің Баукеңнің қырқына</w:t>
        <w:br/>
        <w:t>келгенін әңгімелеп, талай ойға бастағаны бар.</w:t>
        <w:br/>
        <w:t>- Ғабең сол келгенінде қырық минуттей әңгіме айтты. Шын мәнінде,</w:t>
        <w:br/>
        <w:t>кемеңгер адам екен. -- «Баукең елшілікке емес, ел басқаруға лайықты адам</w:t>
        <w:br/>
        <w:t>еді» деп бастап, Бауыржанның азаматтығына, қоғамдағы орны мен</w:t>
        <w:br/>
        <w:t>қаламгерлік қырларына үлкен бағалар берді. Одан соң сөзінің соңында</w:t>
        <w:br/>
        <w:t>Бауыржанға айрықша ескерткіш тұрғызу туралы ойын білдірді. «Мен</w:t>
        <w:br/>
        <w:t>шетелдерде көп болдым. Сонда неше қилы ескерткіштерді көріп тамсанатын</w:t>
        <w:br/>
        <w:t>едім. Әсіресе, мына Венада болғанымда бір көлге шомылдық. Жағажайда</w:t>
        <w:br/>
        <w:t>тобықтан келетін құм. Бірі шомылып, бірі күнге қыздырынған жұртта қисап</w:t>
        <w:br/>
        <w:t>жоқ. Әлгі жерде бір ескерткіш тұр екен. Биіктігі адам бойымен бірдей. Іргетас,</w:t>
        <w:br/>
        <w:t>оны-мұны қойылмаған. Табаны жерде. Аяғы құмға көмулі. Тірі адамдармен</w:t>
      </w:r>
    </w:p>
    <w:p>
      <w:r>
        <w:t>аранасып жүріп келе жатқандай қатты әсер етеді екен. Маған ой келді.</w:t>
        <w:br/>
        <w:t>Бауыржанға даосы Алматының адамдар көп жүретін бір алаңында... елтығыз</w:t>
        <w:br/>
        <w:t>жүріп бара жатқан жерде дал сондай ескерткіш орнатса деген ойым бар менің.</w:t>
        <w:br/>
        <w:t>Ескересіңдер мо, ескермейсіңдер ме, өздерің білесіңдер» - деді. Бұдан сөз</w:t>
        <w:br/>
        <w:t>зергерінің шын көңілмен Бауыржанның жаратылысын, ерлігін, әділеттілігін...</w:t>
        <w:br/>
        <w:t>бәрін мойындағанын көруге болады. Мен солай түсіндім. Өзінің пендешілігін</w:t>
        <w:br/>
        <w:t>жуып-шайып отыр ғой енді. Батырдың аруағының алдында арылып отыр</w:t>
        <w:br/>
        <w:t>ма... Енді әртүрлі ойға баруға болады. Жалпы мұндай эрекет жай адамның</w:t>
        <w:br/>
        <w:t>қолынан келмес еді, Ақыл-парасаты жетпейді оған. Ғабең қасиетті адам ғой.</w:t>
        <w:br/>
        <w:t>Дана адам ғой. Мен бұрын онша мән бермеуші едім, әлгі сапар бұл кісі туралы</w:t>
        <w:br/>
        <w:t>пікірім 180 градусқа өзгерді. Өте жақсы көрдім. Бекертеріс пікірде жүр екем</w:t>
        <w:br/>
        <w:t>деп іштей кешірім сұрадым.</w:t>
        <w:br/>
        <w:t>269</w:t>
        <w:br/>
        <w:t>ЕАЛранутБашугі2 4 раде 291</w:t>
        <w:br/>
        <w:t>137. Бақбергенов Сәуірбек. «Соғыс жұдырықтасу емес...»: ГХалықтың</w:t>
        <w:br/>
        <w:t>ардақты ұлы Б.Момышұлының майдандағы ерліктері туралы) // Егемен</w:t>
        <w:br/>
        <w:t>Қазақстан. - 1995.--9 мамыр.</w:t>
        <w:br/>
        <w:t>138. Бақбергенов Сәуірбек. Жауынгер сыры: (Б.Момышұлы творчествосы</w:t>
        <w:br/>
        <w:t>туралы|// Ленин. жас.- 1958.--5 окт.</w:t>
        <w:br/>
        <w:t>139. Бақбергенов Сәуірбек. Момышұлы Бауыржан: Ұлы Отан соғысы</w:t>
        <w:br/>
        <w:t>жылдарындағы ерлік істері жайында // Қазақ әдебиеті. - 1970.-8 май.</w:t>
        <w:br/>
        <w:t>140. Балмолда М. Батырмен кездесу: Тұрсынбек Бисенов ақсақалдың</w:t>
        <w:br/>
        <w:t>Б.Момышұлы жайында әңгімесінен // Орал өңірі. -2005.--7 сәуір. -4 6,</w:t>
        <w:br/>
        <w:t>141. Баратқызы А. Қазақта батыр көп, бірақ Бауыржан біреу-ақ:</w:t>
        <w:br/>
        <w:t>(Б.Момышұлы туралы) // Алматы ақшамы. - 2000.--10 қазан.. Отан сақшысы.</w:t>
        <w:br/>
        <w:t>-2000.--11 қараша (Хо44).-56.</w:t>
        <w:br/>
        <w:t>142. Барыс жылы Бауыржанға бір ғасыр / Көнжебаева Д., Жұмашона А.,</w:t>
        <w:br/>
        <w:t>Қожабаева Б., Нұғыманова А. // Мектептегі сыныптан тыс жұмыстар. -2010.</w:t>
        <w:br/>
        <w:t>-Ув5.-19-246.</w:t>
        <w:br/>
        <w:t>143. Батыр Бауыржан (Б.Момышұлына): Әңі Т. Йсөлненіні сөзі</w:t>
        <w:br/>
        <w:t>А.Байқожаевтікі // Ұлан.- 1998.-5 мамыр (Хе 18).-46.</w:t>
        <w:br/>
        <w:t>144, Батыр Бауыржан // Қыдырәлі Д. Атымды адам қойған соң...-- Алматы,</w:t>
        <w:br/>
        <w:t>2008. - 194-2046.</w:t>
        <w:br/>
        <w:t>145. Батыр Бауыржан ескерткіші: Ресей астанасы -- Мәскеу қаласында</w:t>
        <w:br/>
        <w:t>орнатылады // Егемен Қазақстан.--2002.--2 наурыз (Хе49).- 16.</w:t>
        <w:br/>
        <w:t>146. Батыр Бауыржан: Ән. Әні Қар неннік Сөзі Қ.Жұмағалиевтікі //</w:t>
        <w:br/>
        <w:t>Ақжол.-2006.-11 сәуір. - 46.</w:t>
        <w:br/>
        <w:t>147. Батыртуралы кітап // Егемен Қазақстан. -2010.--Әақпан(Х%46-47).-</w:t>
        <w:br/>
        <w:t>46.</w:t>
        <w:br/>
        <w:t>148. Батырға базарлық// Қазақәдебиеті.-2010.- 15-21 қаңтар. (Хе 1-2).-166.</w:t>
        <w:br/>
        <w:t>149. Батырдан қалған өсиет / Жинаған Ә.Садықова // Отан сақшысы -</w:t>
        <w:br/>
        <w:t>Часовой Родины.-2007,-9 маус. (/23).-76.</w:t>
        <w:br/>
        <w:t>150. Батырдың нақын сөздері: Халық батыры Б.Момышұлының нақыл</w:t>
        <w:br/>
        <w:t>сөздері // Алматы ақшамы.- 2006.-223 ақпан. (У921).- 146.</w:t>
      </w:r>
    </w:p>
    <w:p>
      <w:r>
        <w:t>151. Батырхан Т. Батыр біздің бабалар: Бауыржанның соғыс тарихында</w:t>
        <w:br/>
        <w:t>болмаған 27 тактикалық жаңалығы // Бала тәрбиесі. -2006.-Х%5.- 13-176.</w:t>
        <w:br/>
        <w:t>152. «Баукең жұлдызы болған күн - қазақтың жұлдызы жаңған күн» //</w:t>
        <w:br/>
        <w:t>Егемен Қазақстан. -2010.- 6 мамыр (Х2173-174).-106.</w:t>
        <w:br/>
        <w:t>153. Баукеңнің батасы // Ақ жол. -2009.--24 қаңтар.-66.</w:t>
        <w:br/>
        <w:t>154. Баукеңнің белгісіз хаттары: Бауыржан Момышұлының сыншы</w:t>
        <w:br/>
        <w:t>Есмағамбет Ысмайыловқа жазған хаты / Хаттарды әзірлеген А. Мәди //</w:t>
        <w:br/>
        <w:t>Алматы ақшамы.-2006.- 5 қаңтар. (Хо1).-14-15 6.</w:t>
        <w:br/>
        <w:t>155. Бауыржан--батыр, дарқан!: ән / Сөзі Т.Талапұлынікі, әні Б.Садықовтікі</w:t>
        <w:br/>
        <w:t>ИН. Ақжол.--2009.--5 мамыр.-6 б.</w:t>
        <w:br/>
        <w:t>29</w:t>
        <w:br/>
        <w:t>ЕАлБашут ӘБашуд2ді- раде 288</w:t>
        <w:br/>
        <w:t>белгілі қолбасшы және көрнекті жазушы Б.Момышұлының өмірінен бір</w:t>
        <w:br/>
        <w:t>естелік) // Жас Алаш.- 1995.--5 мамыр.</w:t>
        <w:br/>
        <w:t>89. Әзиев Әмен. Бауыржан мен Әзілхан: ГЖазушылар Б.Момышұлы мен</w:t>
        <w:br/>
        <w:t>Ә.Нұршайықовтар туралы) // Қазақ әдебиеті. -2000.--5 мамыр (Хе 18).-3 6.</w:t>
        <w:br/>
        <w:t>90. Әлдибекұлы ІН. Ұлт батыры: Баллададан үзінді: Б.Момышұлына</w:t>
        <w:br/>
        <w:t>арналған // Дала мен қала.- 2005.-223 желтоқсан (Хг51).-66.</w:t>
        <w:br/>
        <w:t>91. Әлдибекұлы Ш. Ұлт батыры: Өлең // Қазақ батырлары --2002.- М4</w:t>
        <w:br/>
        <w:t>сәуір.-- 12 6.</w:t>
        <w:br/>
        <w:t>92. Әлдибекұлы Ш. Ұлыларымызды ұлықтай білеміз бе? // Заң ғазеті. -</w:t>
        <w:br/>
        <w:t>2007.--22 тамыз (/% 128).-26.</w:t>
        <w:br/>
        <w:t>93. Әлзамарова Р..Халықтың ұлы: ГБ.Момышұлыныңтуғанына 85 жыл)|//</w:t>
        <w:br/>
        <w:t>Көкшетау.- 1995.-28 желтоқсан.</w:t>
        <w:br/>
        <w:t>94. Әлиев Е. Батыр ғана емес, бауырмал да еді // Жас Қазақ. -2006.-22</w:t>
        <w:br/>
        <w:t>желтоқсан(Х851).- 1-76.</w:t>
        <w:br/>
        <w:t>95. Әлімбаев М. «Басқа жазушылар сиямен жазса, біз қанмен жазамыз»</w:t>
        <w:br/>
        <w:t>депті Баукең // Жас Алаш. - 2007. -28 тамыз (Х&gt;69)--3 6.;30 тамыз (Хе 70),</w:t>
        <w:br/>
        <w:t>-56.</w:t>
        <w:br/>
        <w:t>96. Әлімбаев Мұзафар. Өзің қанат қақтырдың (Ғ.Мүсреповке); Тусын десең</w:t>
        <w:br/>
        <w:t>жыр асыл (Бауыржан Момышұлына); Жеке шумақтар: Өлеңдер // Ленин</w:t>
        <w:br/>
        <w:t>жолы.-1958.- 15 март.</w:t>
        <w:br/>
        <w:t>97. Әлімбек Қ. Аңыз бен ақиқаттыңалтын желісі: |Кеңес Одағының Батыры</w:t>
        <w:br/>
        <w:t>Б.Момышұлының 90 ж. мерейтойына орай Алматы обл. Талғар ауд. өткен</w:t>
        <w:br/>
        <w:t>шаралар туралы) // Отан Сақшысы.--2000.--25 қараша (Х246).-6 6.</w:t>
        <w:br/>
        <w:t>98. Әлімжан Е. Бауыржан Момышұлы -- Алаш идеясының алты көпірі</w:t>
        <w:br/>
        <w:t>7Әңг. Е.Әбдиев // Айқын.-2010.-10 шілде (Хо 123).-56.</w:t>
        <w:br/>
        <w:t>99. Әлімжан Е. Бауыржан Момышұлы -көп қырлы қоғам қайраткері // Ақ</w:t>
        <w:br/>
        <w:t>жол.-2006.-- 5 қаңтар.-4 6.</w:t>
        <w:br/>
        <w:t>100. Әлімжан Е. «Жазушы-қоғамның көркем суретін салуы керек» / Әңг.</w:t>
        <w:br/>
        <w:t>Д.Айбеков // Ақ жол.-2008.-- 16 желтоқсан. -96.</w:t>
      </w:r>
    </w:p>
    <w:p>
      <w:r>
        <w:t>101. Әлімжан Е. Александр Бек пен Бауыржан Момышұлының әдеби-</w:t>
        <w:br/>
        <w:t>келісім шарттары: (Орыс жазушысы А.Бектің өзінің «Волоколам тас жолы»</w:t>
        <w:br/>
        <w:t>романын жазар алдындағы Б.Момышұлымен жасасқан келісім-шарты</w:t>
        <w:br/>
        <w:t>туралы) // Қазақ әдебиеті. - 2000. - 8 желтоқсан (Ус 49). -6 б.</w:t>
        <w:br/>
        <w:t>102. Әлімжан Е. Ауыл балаларының қуанышы: Ш.Мұртазаның ауылындағы</w:t>
        <w:br/>
        <w:t>Б.Момышұлы атын. орта мектептің жаңа ғимараты пайдалануға берілді // Ақ</w:t>
        <w:br/>
        <w:t>жол.--2004.--2 қырк.-3 6.</w:t>
        <w:br/>
        <w:t>103. Әлімжан Е. Жанартау: ГҰлы Отан соғысының ардагері, жазушы</w:t>
        <w:br/>
        <w:t>Б.Момышұлы туралы |// Егемен Қазақстан. -2000.--27 қырк.</w:t>
        <w:br/>
        <w:t>104. Әлімұлы Т. Ұмытылмас демалыс: ГЕстелік| // Көкшетау.- 1995.-24</w:t>
        <w:br/>
        <w:t>тамыз.</w:t>
        <w:br/>
        <w:t>276</w:t>
        <w:br/>
        <w:t>ЕАлБашут ӘБашуд2ді раде 290</w:t>
        <w:br/>
        <w:t>7120. Б. Момышұлының «Соғыс психологиясы» шығармасы арқылы</w:t>
        <w:br/>
        <w:t>бтуденттерді ата дәстүрін қастерлеуге отан сүю рухына тәрбиелеу /</w:t>
        <w:br/>
        <w:t>“Әбдірахманова 3., Сабдина А.А., Хасенов Қ.Ш., Әнуар С.// ҚарМУ хабаршысы.</w:t>
        <w:br/>
        <w:t>Педагогика сериясы- Вестн. КарГУ. Сер. педагогика.-2008.--У&gt;4,-239-2426.</w:t>
        <w:br/>
        <w:t>121. Бағдәулетқызы Ә. «Баукеңнің кейбір жұмыстары Кубада қалды»... //</w:t>
        <w:br/>
        <w:t>Алматы акшамы.-2010.-4 наурыз (Мв27).-316.</w:t>
        <w:br/>
        <w:t>122. Бағдәулетқызы Ә. Бауыржандай батырға бір ескерткіш керек-ақ //</w:t>
        <w:br/>
        <w:t>Алматы ақшамы. --2007.-29 мамыр (Мв64).-46. )</w:t>
        <w:br/>
        <w:t>123. Бадыров К. Тұжырымдар күнделігі // Алматы ақшамы. - 2006. -9</w:t>
        <w:br/>
        <w:t>желтоқсан (Хе 142).- 11 6.</w:t>
        <w:br/>
        <w:t>124. Байғұт М. Сағыныш саздары: Егіз өрім эссе // Егемен Қазақстан.-</w:t>
        <w:br/>
        <w:t>2009.- 12 қырк. (Х%298),--5 б.</w:t>
        <w:br/>
        <w:t>125. Байдүйсенұлы С. Қатар келген қос мереке Қарасай жерінде аталып</w:t>
        <w:br/>
        <w:t>өтті// Жетісу.-2010.-8 мамыр(Х%55).- 1-26.</w:t>
        <w:br/>
        <w:t>126. Байжан К. Алаштың ұлы намыстың құлы // Егемен Қазақстан.--2010.</w:t>
        <w:br/>
        <w:t>-12 мамыр (Х9181-182).-96.</w:t>
        <w:br/>
        <w:t>127. Байжанова Ә. Бауыржан Момышұлы шығармаларындағы әйелдер</w:t>
        <w:br/>
        <w:t>бейнесі // Қазақтілі мен әдебиеті.-2009.-Х93.-114-1176.</w:t>
        <w:br/>
        <w:t>128. Байзақова И. Эрнест Хемингуэйдің «Қош бол, майдан!» және</w:t>
        <w:br/>
        <w:t>Бауыржан Момышұлының «Москва үшін шайқас» романдарындағы</w:t>
        <w:br/>
        <w:t>типологиялық байланыстар // ҚазҰУ хабаршысы. Филология сериясы:- Вестн.</w:t>
        <w:br/>
        <w:t>КазНУ. Сер. филологическая. -2008.--М&gt;2.-268-271 6.</w:t>
        <w:br/>
        <w:t>129. Байзақова И./Э.Хемингуэйдің «Қош бол майдан!» және Б.Момышұлының</w:t>
        <w:br/>
        <w:t>«Москва үшін шайқас» романдарындағы адам концепциясы // Абай атындағы</w:t>
        <w:br/>
        <w:t>ҚазҰПУ-дың Хабаршысы. Филология ғылымдары сериясы &lt;&lt; Вестн, КазНПУ</w:t>
        <w:br/>
        <w:t>им. Абая Сер. филол. науки. -2008.--Уе4.-- 89-91 6.</w:t>
        <w:br/>
        <w:t>130. Байқожаев А. Батыр Бауыржан (Б.Момышұлына): Өлең // Ұлан.-</w:t>
        <w:br/>
        <w:t>1998.-5 мамыр (Хе 18).-46.</w:t>
        <w:br/>
        <w:t>131. Байқонысова И. Ер Баукеңе арналды // Ақ жол.-2009,--12 желтоқсан.</w:t>
        <w:br/>
        <w:t>26.</w:t>
        <w:br/>
        <w:t>132. Байменше С. Ұлттықтұтастықтың рәмізі // Қазақ әдебиеті, -2010.-19-</w:t>
      </w:r>
    </w:p>
    <w:p>
      <w:r>
        <w:t>25 ақпан.О097).- 126.</w:t>
        <w:br/>
        <w:t>133. Баймурзин Ғ. Батыр ата рухы шақырады: (Б.Момышұлының туғанына</w:t>
        <w:br/>
        <w:t>80 жыл толуына|// Алматы ақшамы. -- 1990.--20 қараша.</w:t>
        <w:br/>
        <w:t>134. Байталақ Ұ. Бауыржан - пырақ жырдың иесі // Айқын.- 2010.-5</w:t>
        <w:br/>
        <w:t>маус. (Хв99),--36.,</w:t>
        <w:br/>
        <w:t>135. Байтеліұлы А. Бауырмал Бауыржан. Ақиық: Бауыржан Момышұлына</w:t>
        <w:br/>
        <w:t>арналған өлендер // Республика ұстаздары.- 2005.-20 қараша (Ув21-22).- 106.</w:t>
        <w:br/>
        <w:t>136. Бақбергенов С. Бауыржан Момышұлы: ГҰлы Отан соғысының</w:t>
        <w:br/>
        <w:t>ардагері, Кеңес Одағының батыры туралы)|// Ак жол.- 1994.-5 қараша.</w:t>
        <w:br/>
        <w:t>278</w:t>
        <w:br/>
        <w:t>ЕЗҺашугіһашуг2 іі раде 287</w:t>
        <w:br/>
        <w:t>70. Әбеуова Р. Хас батыр Бауыржан // Айбын.--2009.--Хе1.-18-196.</w:t>
        <w:br/>
        <w:t>71.Әбжанова С. Бауыржан Момышұлы қанатты сөздерінің тәрбиелік мәні</w:t>
        <w:br/>
        <w:t>Нн Қазақстан мектебі,-2009.-.Х99.-52-54 6.</w:t>
        <w:br/>
        <w:t>72. Әбзелбекова М.Ж. Б.Момышұлы мұраларының патриоттық тәрбиеге</w:t>
        <w:br/>
        <w:t>ықпалы // Білім - Образование.-2008.--о6.-53-546.</w:t>
        <w:br/>
        <w:t>73. Әбсадық Ж. Батыр біздің бабамыз // Балатәрбиесі.-2007.-Ув12.-29-</w:t>
        <w:br/>
        <w:t>316.</w:t>
        <w:br/>
        <w:t>74. Әбубәкіров С. Баукең рухына бас иеміз: | Момышұлы) // Қазақстан</w:t>
        <w:br/>
        <w:t>жаршысы.- 1994.-6 мамыр.</w:t>
        <w:br/>
        <w:t>75. Әбуов А. Алғашқы он бес томы жарық көрді // Ақ жол. -2010.-19</w:t>
        <w:br/>
        <w:t>қаңтар.--26.</w:t>
        <w:br/>
        <w:t>76, Әбуталиев Н. Алатаудың ақиығы: Б.Момышұлы туралы // Лениншіл</w:t>
        <w:br/>
        <w:t>жас.-1970.--9 дек.</w:t>
        <w:br/>
        <w:t>77. Әбутәлиев Н. Батыр Бауыржан // Әбутәлиев Н. Шоқ жұлдыз. -- Алматы,</w:t>
        <w:br/>
        <w:t>1998.-228-2546. )</w:t>
        <w:br/>
        <w:t>78. Әбутәлиев Н. Бауыржанның әңгімесі: |Жазушы Б.Момышұлы туралы</w:t>
        <w:br/>
        <w:t>естелік|// Түркістан.- 1996.- 15 мамыр. .</w:t>
        <w:br/>
        <w:t>79, Әбутәлиев Н. Ел қорғаған ер: ГБ.Момышұлы туралы деректі әңгіме) //</w:t>
        <w:br/>
        <w:t>Отан Сақшысы. - 2000. - 14 қазан (Хо 41). -6 б.,25 қараша (Хә46)-66.,2</w:t>
        <w:br/>
        <w:t>желтоқсан (47).--6 б.,9 желтоқсан (Мә48).-6 6.</w:t>
        <w:br/>
        <w:t>80. Әбілда Б. Бауыржанмен бірге соғысқан // Оңтүстік Қазақстан. -2010.</w:t>
        <w:br/>
        <w:t>-20 наурыз.--20 6.</w:t>
        <w:br/>
        <w:t>81. Әбілдаұлы Б. Ер қадірін жат білер немесе Бауыржан Момышұлының</w:t>
        <w:br/>
        <w:t>«Куба әсерлері» туралы // Ақ жол.-2006.- 10 қаңтар.-4 б.</w:t>
        <w:br/>
        <w:t>82. Әбілмәжінова Ж. Батырдан қалған өсиет // Семей таңы.- 2010.-27</w:t>
        <w:br/>
        <w:t>мамыр ()921).-46. ;</w:t>
        <w:br/>
        <w:t>83. Әбілмәжінова С.Қ. Бауыржан Момышұлының билік органдарына</w:t>
        <w:br/>
        <w:t>жолдаған тіл туралы ресми хаты жайында // Әлкетану. Павлодар мемл. Ун-</w:t>
        <w:br/>
        <w:t>тінің ғылыми-көпшілік журналы. --2007.--Уг2.-66.</w:t>
      </w:r>
    </w:p>
    <w:p>
      <w:r>
        <w:t>84. Әбілұлы М. Қисса айтатындар қайда?..// Ақ жол.--2009.--22 тамыз.</w:t>
        <w:br/>
        <w:t>-66.</w:t>
        <w:br/>
        <w:t>85. Әбілұлы М. ХХ ғасырдың Күлтегіні // Жұрағат. -2007.--Хе6.- 10-116.</w:t>
        <w:br/>
        <w:t>86. Әбілұлы Меңдібай. Бауыржан батыр туралы қисса / А.Ясауи атын.</w:t>
        <w:br/>
        <w:t>Халықаралық қазақ-түрік ун-ті, Тараз ин-ты, Ж.Баласағұн атын. Әдеби-</w:t>
        <w:br/>
        <w:t>шығармашылық бірлестік. - Алматы: Полиграфия-сервис и К,2008.-22 6.</w:t>
        <w:br/>
        <w:t>87. Әділова А.С. Бір интертекст жәнінде: Б.Момышұлының «Она»</w:t>
        <w:br/>
        <w:t>әңгімесінде М.Дулатовтың «Шағым» өлеңін аударып қолданғаны туралы //</w:t>
        <w:br/>
        <w:t>ҚазҰУ хабаршысы. Филология сериясы - Вестн. КазНУ. Сер. филологическая.</w:t>
        <w:br/>
        <w:t>-2004,-Хе2.-151-1536.</w:t>
        <w:br/>
        <w:t>88. Әзиев Ә.Баукеңнің Қарағанды сапары: |Соғыс өнерінің әйгілі сардары,</w:t>
        <w:br/>
        <w:t>275</w:t>
        <w:br/>
        <w:t>ЕәлБашут-АБавуд2ді- раде 209</w:t>
        <w:br/>
        <w:t>276. Жоямергенұлы Ә. Баукеңе арналған ақындар айтысы // Алматы</w:t>
        <w:br/>
        <w:t>ақшамы.--2007.--19 мамыр (Хг60).-11 6.</w:t>
        <w:br/>
        <w:t>277. Жұмабек С. Ақиқат шындықты талап етеді; Қазақ әдебиетіндегі әскери</w:t>
        <w:br/>
        <w:t>прозаның негізін қалаушы көрнекті жазушымыз Б.Момышұлының</w:t>
        <w:br/>
        <w:t>естеліктерінен // Ақиқат,-2006.-Х%5.-37-426.</w:t>
        <w:br/>
        <w:t>278. Жұмағалиев Қ, Бауыржан Момышұлы: Өлең // Жалын.- 1985,-/83.</w:t>
        <w:br/>
        <w:t>- 1046.</w:t>
        <w:br/>
        <w:t>279. Жұмағалиев Қ. Намысынан халқының жаратылған: Өлең // Егемен</w:t>
        <w:br/>
        <w:t>Қазақстан.-2004.--8 мамыр(ХУв121).-16.</w:t>
        <w:br/>
        <w:t>280. Жұмағұл С. Аманат: Б.Момышұлының майданнан жазған</w:t>
        <w:br/>
        <w:t>“ Е.Ысмайыловпен қазақ әдебиеті, қазақтарихыңа және ұлттық тәлім-тарбиеге</w:t>
        <w:br/>
        <w:t>байланысты пікір алысулары жайында // Орталық Қазақстан. -- 2005.- 10</w:t>
        <w:br/>
        <w:t>наурыз.- 10 6.; 12 наурыз.-8 б.</w:t>
        <w:br/>
        <w:t>281. Жұмағұл С. Өшпес ерлік, өр тұлға: Б.Момышұлы мен Е. Ысмайылов</w:t>
        <w:br/>
        <w:t>хаттарынан туған ойлар // Ақиқат.-2006.--Хе7.-21-276. !</w:t>
        <w:br/>
        <w:t>282. Жұмағызұлы Б. Өмірі оның өнеге: Г(Б.Момышұлы--901// Орал өңірі.</w:t>
        <w:br/>
        <w:t>-2000.--23 желтоқсан.</w:t>
        <w:br/>
        <w:t>283. Жұмат Ж. Әуезов және Момышұлы: немесе батылдық пен</w:t>
        <w:br/>
        <w:t>мәмілегерлік хақында // Парасат. -2009.-Хе 10.-26-296.</w:t>
        <w:br/>
        <w:t>284. Жұматаев А. Наполеон туралы: |Б.МомышұлыныңҚР Мемлекеттік</w:t>
        <w:br/>
        <w:t>мұрағат қорында сақталған хаттарынан | // Заң газеті.- 2001.-7 мамыр.--86.</w:t>
        <w:br/>
        <w:t>285. Жұматаева Е.О. Ұшқан ұя-рухани қалыптасу бесігі: ГБ.Момьшұлының</w:t>
        <w:br/>
        <w:t>«Ұшқан ұя» повесі жайында) // ҚР ҰҒА хабарлары. Тіл, әдебиет сериясы. -</w:t>
        <w:br/>
        <w:t>1994, - Хһ4.- 27-29 б.; Тәрбие құралы.-2003.- Хе 1.-21-23 6.</w:t>
        <w:br/>
        <w:t>286. Жұматов Ғ. Отаншылдық өнегесін өзек еткен: ГЕ.Жұматаеваның</w:t>
        <w:br/>
        <w:t>Б.Момышұлының өміріне арналған «Ерлік-елдік туы» атты кітабы туралы) //</w:t>
        <w:br/>
        <w:t>Сарыарқа самалы. - 1998.- Т? ақпан.</w:t>
        <w:br/>
        <w:t>287. Жұмаханов Ж. Аты аңызға айналған: ПМомышұлы Бауыржанның 50</w:t>
        <w:br/>
        <w:t>жасқа толуына орай // Соц. Қазақстан. - 1961.-117 февр.</w:t>
      </w:r>
    </w:p>
    <w:p>
      <w:r>
        <w:t>288. Жұмаханұлы Н. «Өткенге баға беру оңай емес, бүгінгі барыңды бағалау</w:t>
        <w:br/>
        <w:t>да қиынның қиыны»: (Қоғ. кеңестің төрағасы Шота Уэлихановтың</w:t>
        <w:br/>
        <w:t>«Мыңжылдық және Ғасыр саңлағы» монументі жобасы туралы ұсынысқа</w:t>
        <w:br/>
        <w:t>берген анықтамасы және Президент Н.Назарбаевқа «Ғасыр саңлағы» атағын</w:t>
        <w:br/>
        <w:t>тапсырған жиында сөйлеген сөзінің қысқаша мазмұны) // Қазақ әдебиеті.-</w:t>
        <w:br/>
        <w:t>2000.-25 ақпан (Х8).-26.</w:t>
        <w:br/>
        <w:t>289. Жұмахметұлы Е. Құндылық--дәстүр жалғастығында // Заң.-2007.-</w:t>
        <w:br/>
        <w:t>Хг9.-36-38 6.</w:t>
        <w:br/>
        <w:t>290. Жүнісәлиева С. Баһадүрдің бапкерлері // Алтын орда.- 2009.- 15-1</w:t>
        <w:br/>
        <w:t>қаңтар (Ув3).-- 17-186.</w:t>
        <w:br/>
        <w:t>291. Жүнісәлиева С. Майдандағы мақалдар: Ұлы Отан соғысы кезінде</w:t>
        <w:br/>
        <w:t>287</w:t>
        <w:br/>
        <w:t>ЕАЗБашут ӘБашуд2ді- раде 286</w:t>
        <w:br/>
        <w:t>51. Ахметова 3. Сөз анасы-- сәлем // Егемен Қазақстан. - 2008. -28 мамыр</w:t>
        <w:br/>
        <w:t>(58154-157).--56. .</w:t>
        <w:br/>
        <w:t>52. Ахметова 3. Ұлы адамның ұлағатын көрдім // Тілеуқор. -2010.-Ха1-2.</w:t>
        <w:br/>
        <w:t>-40-416.</w:t>
        <w:br/>
        <w:t>53. Ахметова3. Шаңырақ дәстүрі үзілмеген жерде ғана, жақсы тәрбие жалғаса</w:t>
        <w:br/>
        <w:t>бермек: Б.Момышұлы отбасы туралы, ұлттық дәстүр, бүгінгі бала тәрбиесі</w:t>
        <w:br/>
        <w:t>хақында / Дайын. Ж.Рахманбердіқызы // Бала тәрбиесі.-2005.--Мв6.-2-66.</w:t>
        <w:br/>
        <w:t>54. Ахметова 3. Шуақты күндер: (Б.Момышұлының әмірінен естелік) //</w:t>
        <w:br/>
        <w:t>Сарыарқа.-- 1998.- 17 қазан.</w:t>
        <w:br/>
        <w:t>55. Ахметова Зейнеп, Шуақты күндер: естелік, эссе.-- Алматы: Алматыкітап</w:t>
        <w:br/>
        <w:t>баспасы, 2008.- 2646.</w:t>
        <w:br/>
        <w:t>56. Ахметова Қ. Баукене келген хаттар: Жазушы Бауыржан Момышұлының</w:t>
        <w:br/>
        <w:t>дүниеге келгеніне-- 95 ж. // Евразия.- 2006.- 10 наурыз.</w:t>
        <w:br/>
        <w:t>57. Аюбаев М. Ғасыр адамына қандай ескерткіш лайық?: ГБиыл</w:t>
        <w:br/>
        <w:t>Б.Момышұлыныңтуғанына 90 жыл // Ақ жол.- 2000. -7 қаңтар.</w:t>
        <w:br/>
        <w:t>58. Аюбайұлы М.Батырмен бірінші жүздесу: ГЕстелік|// Алматы-ақшамы.</w:t>
        <w:br/>
        <w:t>--2000.- 14 қазан; Ақ жол. -2000.- 1-4 наурыз.</w:t>
        <w:br/>
        <w:t>59. Аян. Е. Асқақтай түсер асқарлар: | Жазушы, Ұлы Отан соғысының</w:t>
        <w:br/>
        <w:t>ардагері Б.Момышұлы туралы естелік| // Қазақ батырлары. -2000.-/Х87.-126.</w:t>
        <w:br/>
        <w:t>60. Аяшев Ж. Момышұлы Сарыағаш жерінде // Қазақ батырлары.-- 2096.</w:t>
        <w:br/>
        <w:t>-М%7.-86.</w:t>
        <w:br/>
        <w:t>61. Әбдуәлиев С. Бауыржан Момышұлы: Өлең // Орал өңірі. -2005.- 18</w:t>
        <w:br/>
        <w:t>қаңтар.</w:t>
        <w:br/>
        <w:t>62. Әбдіғали Б. Бауыржан Момышұлын да-қайраткер деп білемін // Алқа,</w:t>
        <w:br/>
        <w:t>-2009.-Хг9.-21-226.</w:t>
        <w:br/>
        <w:t>63.Әбдікерімұлы Т. Батыр Бауыржан: Өлең // Ақ жол.-2010.-20 наурыз.</w:t>
        <w:br/>
        <w:t>-66.</w:t>
        <w:br/>
        <w:t>64, Әбділда Тәжібаевтың Бауыржан Момышұлына жазған хаты: |1955 ж.</w:t>
      </w:r>
    </w:p>
    <w:p>
      <w:r>
        <w:t>27 қаңтарда жазған хаты|// Қазақ әдебиеті. -2000.- 15 қырк.(Хә37).-86.</w:t>
        <w:br/>
        <w:t>65. Әбдірашұлы Ж. Күтпеген кездесу: ГБ.Момышұлымен майдандағы</w:t>
        <w:br/>
        <w:t>кездесуден| / Жазып алған Е.Тұрысов // Жібек жолы.- 1991-/%1.- 136.</w:t>
        <w:br/>
        <w:t>66.Әбдіхалықов М. Біздің халық жауынгер халық: өткен окиғалар, естеліктер</w:t>
        <w:br/>
        <w:t>ПМомышұлы туралы) // Туған Өлке.-2004. -Х81.- 117-1266.</w:t>
        <w:br/>
        <w:t>67. Әбдіхалықұлы Ә. Батыр қазақ-- Баукең! // Орталық Қазақстан.- 2010.</w:t>
        <w:br/>
        <w:t>-- 16 наурыз.-4 6.</w:t>
        <w:br/>
        <w:t>68. Әбединова С. Ұлағат ұясының ұрпақтары // Айқын.-2008.-5 ақпан.</w:t>
        <w:br/>
        <w:t>-86.</w:t>
        <w:br/>
        <w:t>69. Әбенов К. Б. Момышұлының әскери және рухани мұраларын</w:t>
        <w:br/>
        <w:t>жаңғыртайық: ГХалық қаһарманы, жазушы Бауыржан Момышұлы туралы)</w:t>
        <w:br/>
        <w:t>Й Алматы ақшамы. - 1999.-7 мамыр.</w:t>
        <w:br/>
        <w:t>274</w:t>
        <w:br/>
        <w:t>ЕАЛранутБашугі2 4 раде 301</w:t>
        <w:br/>
        <w:t>309. Имағамбетова Ә. РФ Қорғаныс министрлігі Орталық мұрағатындағы</w:t>
        <w:br/>
        <w:t>құжат: «Бауыржан Момышұлы 1956 жылғы желтоксанда Ленин орденімен</w:t>
        <w:br/>
        <w:t>марапатталған. Алайда, бұл награда одан 1962 жылы 26 мамырда қайтып</w:t>
        <w:br/>
        <w:t>алынып, КСРО Жоғарғы Кеңесі Төралқасының марапат бөліміне жіберілді»</w:t>
        <w:br/>
        <w:t>Егемен Қазақстан. - 2000. --9 мамыр.</w:t>
        <w:br/>
        <w:t>310.ИсаД. Екі алыптың атын былғамауымыз керек // Жас Алаш.--2010.-</w:t>
        <w:br/>
        <w:t>17 маус. (Ме48).-5 б. д</w:t>
        <w:br/>
        <w:t>311. Исаев Б., Салиходжаев Р. Батырын қадірлеген халық бақытты:</w:t>
        <w:br/>
        <w:t>«Бауыржан Момьнұлы 95 жаста» атты көшпелі семинар туралы // Қазақстан</w:t>
        <w:br/>
        <w:t>сарбазы.-2006.- 13 қаңтар (Хз 1-2).-5 б.</w:t>
        <w:br/>
        <w:t>312. Искакова А. Баһадүр Бауыржан және қазақтілі // Сарбаз.--2010.-16-</w:t>
        <w:br/>
        <w:t>22 сәуір (Хе 15).-66.</w:t>
        <w:br/>
        <w:t>313.Искакова А. Ер Баукеңді еске алды // Сарбаз.--2010.- 19 ақпан (М%7).</w:t>
        <w:br/>
        <w:t>:49 6.</w:t>
        <w:br/>
        <w:t>314. Кармэль Б. Бауыржанды біз де бағалаймыз: ГИзрайльдің Қазақстан</w:t>
        <w:br/>
        <w:t>Республикасындағы төтенше елшісімен Б.Момышұлыныңерліктері туралы</w:t>
        <w:br/>
        <w:t>сұхбат/ Әңг. А.Асылбек(// Заң газеті. - 1995.--6 мамыр.</w:t>
        <w:br/>
        <w:t>315.КаәрімовР. Баукеңроманының кейіпкері: | Жазушы Б.Момышұлының</w:t>
        <w:br/>
        <w:t>«Москва үшің шайқас» атты романының кейіпкері политрук Ж.Бозжанов</w:t>
        <w:br/>
        <w:t>туралы) // Егемен Қазақстан. - 2000.- 17 наурыз.</w:t>
        <w:br/>
        <w:t>316. Кәрімов Р. Баукеңнің политругы Бозжанов жерлесіміз екенін білесіз</w:t>
        <w:br/>
        <w:t>бе? // Сыр бойы. - 2007.--25 тамыз. -3 6.</w:t>
        <w:br/>
        <w:t>317. Кәтімхан М. Б.Момышұлы мен А.Бектің шығармашылық байланысы</w:t>
        <w:br/>
        <w:t>Ақ жол.-2005.-21 желтоқсан. -4 б.</w:t>
        <w:br/>
        <w:t>318. Кәтімхан М. «Арпалыс» романының авторы кім? // Ақ жол.-2010.-</w:t>
        <w:br/>
        <w:t>12 мамыр. - 6 6. )</w:t>
        <w:br/>
        <w:t>319. Кәтімхан М. Батырдың келіні: Жазушы Зейнеп Ахметова 60 жаста //</w:t>
        <w:br/>
        <w:t>Ақжол.-2005.-29 қаңтар. -4 6.</w:t>
      </w:r>
    </w:p>
    <w:p>
      <w:r>
        <w:t>320. Кәтімхан М. Қаламгер батырлар: Бауыржан Момышұлы мен Қасым</w:t>
        <w:br/>
        <w:t>Қайсенов жайлы естелік // Ақ жол. - 2008.- 9 мамыр.--3 6.</w:t>
        <w:br/>
        <w:t>321. Кәтімхан М. Қыран - ғұмыр: мерейтой қарсаңында Бауыржан</w:t>
        <w:br/>
        <w:t>Момышұлының 30 томдық жинағы жарық көрді / әңг. Ж.Нұрғожаев // Жетісу.</w:t>
        <w:br/>
        <w:t>-2009.-21 ақпан 7%23).-56.</w:t>
        <w:br/>
        <w:t>322. Кәтімхан М. Төрт құли: Эссе // Алтын орда. - 2008.-- 11-17 қыркүйек.</w:t>
        <w:br/>
        <w:t>-26-27 6.;2-8 қазан.--26-27 6.</w:t>
        <w:br/>
        <w:t>323.Кенжеахметұлы С. Үш қаһарманның қолтаңбасы // Егемен Қазақстан.</w:t>
        <w:br/>
        <w:t>-2009.--9 мамыр (Хе 165-167).--26. )</w:t>
        <w:br/>
        <w:t>324.Кенжегарина А.З. Әзілхан Нұршайықов шығармаларындағы Бауыржан</w:t>
        <w:br/>
        <w:t>. бейнесі арқылы отансүйгіштік пен елжандылыққа, ерлік пен батырлыққа.</w:t>
        <w:br/>
        <w:t>тарбиелеу мәселесі // Білім:&lt; Образование. -2009.-- Ме 6.-39-42.6.</w:t>
        <w:br/>
        <w:t>299</w:t>
        <w:br/>
        <w:t>ЕАЗБашут ӘБашуд2ді- раде 300</w:t>
        <w:br/>
        <w:t>“Б.Момышұлы қолданған және тудырған нақыл сөздер жайлы // Ақ жол. -</w:t>
        <w:br/>
        <w:t>2005.-- 1 желтоқсан. -4 6.</w:t>
        <w:br/>
        <w:t>292. Жүнісәлиева С. Отаншылдық идея - Бауыржан Момышұлы мақал-</w:t>
        <w:br/>
        <w:t>мәтелдері мен афоризмдерінде // Ақ жол.-2005.- 16 шілде.</w:t>
        <w:br/>
        <w:t>293. Жүнісбайұлы Н. Батыр эруағына бас иген чемпиондар // Спорт. -</w:t>
        <w:br/>
        <w:t>2000.-- 17 қазан. .</w:t>
        <w:br/>
        <w:t>294. Жүнісұлы Ж. Мәңгілікке жол: Г|Бауыржан Момышұлы туралы)// Жас</w:t>
        <w:br/>
        <w:t>Алаш.- 1994.-12 ақпан.</w:t>
        <w:br/>
        <w:t>295. Жүнісұлы Ж. Отбала// Жұлдыз.-2009.-Хе10.- 137-1446.</w:t>
        <w:br/>
        <w:t>296. Жүнісұлы О. «Ойнаған бұлт ішінде найзағайдай» // Орталық Қазақстан.</w:t>
        <w:br/>
        <w:t>-2010.-25 мамыр.-36.</w:t>
        <w:br/>
        <w:t>297. Жүрегі нәзік жұмбақ қыз / Әңг, А.Кеңесбай // Сұлтан.-2008.-Х%11.</w:t>
        <w:br/>
        <w:t>-41-456.</w:t>
        <w:br/>
        <w:t>298. Жігітеков Р. Ақырғы коштасуым: (Б.Момышұлының 90 жылдығына</w:t>
        <w:br/>
        <w:t>байланысты нағашысының естелігі // Ақ жол.-2000.-23 тамыз.</w:t>
        <w:br/>
        <w:t>299. Ибадуллаева Ы. Б.Момышұлы--халық қаһарманы: Бала Бауыржаннан</w:t>
        <w:br/>
        <w:t>бастап қаһарман Бауыржанға дейінгі жазылған тәрбиелік мәні мол шығарма</w:t>
        <w:br/>
        <w:t>туралы // Жалпы тарих және құқықтану мектепте. -2004.-.Х91.-38-41 6.</w:t>
        <w:br/>
        <w:t>300. Ибрагимова М. Рух пен намыстың төресі // Қазақстан тарихы.</w:t>
        <w:br/>
        <w:t>Әдістемелік журнал.-2019.- Хе 4.-23-26 6.</w:t>
        <w:br/>
        <w:t>301. Игісін А. «Менің пірім - Бауыржан» // Алматы ақшамы.--2009.-26</w:t>
        <w:br/>
        <w:t>желтоқсан. (Хо151).-4б.</w:t>
        <w:br/>
        <w:t>302. Иманалиев Ж. Бауыржан Момышұлының ақындығы // Қаз МУ</w:t>
        <w:br/>
        <w:t>хабаршысы. Филология сериясы.- 1998.-Хе26.- 109-1126.</w:t>
        <w:br/>
        <w:t>303. Иманалиев Ж. Бауыржан Момышұлының хаттары жігер құйсын: (Ұлы</w:t>
        <w:br/>
        <w:t>Отан соғысының ардагері, жазушы Б.Момышұлының майданнан жазған</w:t>
        <w:br/>
        <w:t>хаттары туралы) // Алматы ақшамы.- 1999.--22 қаңтар.</w:t>
      </w:r>
    </w:p>
    <w:p>
      <w:r>
        <w:t>304. Иманалиев Жалғас Оспанәліұлы. Бауыржан Момышұлының</w:t>
        <w:br/>
        <w:t>шығармашылығы мен әдеби-көркем бейнесі: Филология ғылымдарының канд.</w:t>
        <w:br/>
        <w:t>автореф. / Ғыл.жет. Дәдебаев Ж.- Алматы, 2006.-266.</w:t>
        <w:br/>
        <w:t>305. Иманалиев Жалғас Оспанәліұлы. Бауыржан Момышұлының</w:t>
        <w:br/>
        <w:t>шығармашылығы мен әдеби-көркем бейнесі: филол. ғыл. канд. дис. / Әл-</w:t>
        <w:br/>
        <w:t>Фараби атын. Қаз. Ұлттықун-ті; ғыл. жет. Дәдебаев Ж.,-- Алматы, 2006.- 1426.</w:t>
        <w:br/>
        <w:t>Библиогр. 138-142 6.</w:t>
        <w:br/>
        <w:t>306. Иманәлиев Ж. Бауыржан Момышұлының көзкарастары // ҚазҰУ</w:t>
        <w:br/>
        <w:t>хабаршысы. Филология сериясы - Вестн. КазНУ. Сер. филологическая.- 2003.</w:t>
        <w:br/>
        <w:t>-Қаб.-108-109 6.</w:t>
        <w:br/>
        <w:t>307. Иманбайұлы Т. Баукеңмен екі жүздесу: ГБ.Момышұлымен кездесуі</w:t>
        <w:br/>
        <w:t>туралы естелік|// Жалын.- 1996.-Х&gt;5-6.-29-40 6.</w:t>
        <w:br/>
        <w:t>308. Иманғалиұлы Б. Парасат падишасы // Қалқан.--2009.--25 ақпан (Х83).</w:t>
        <w:br/>
        <w:t>-86.</w:t>
        <w:br/>
        <w:t>288</w:t>
        <w:br/>
        <w:t>ЕАЗБашут ӘБашуд2ді- раде 296</w:t>
        <w:br/>
        <w:t>226. Дүйсенғалиев Р. Халқының батыр перзенті: Кеңес Одағының батыры</w:t>
        <w:br/>
        <w:t>Б.Момышұлы туғанына 95 жыл толуына орай // Президент және Халық. -</w:t>
        <w:br/>
        <w:t>2005.-23 желтоқсан (Хе 14). -66. -</w:t>
        <w:br/>
        <w:t>227. Егеубаев А. Бауыржан Момышғүлы: «Олтарихтан берерін беріп үлгере</w:t>
        <w:br/>
        <w:t>алмағанына кешірім сұрап аттанды»: ГТарихшы Ермұқан Бекмахановтуралы|</w:t>
        <w:br/>
        <w:t>Егемен Қазақстан. -2001.-31 каңтар. е</w:t>
        <w:br/>
        <w:t>228. Егеубаев Асқар. Бауыржан мен Ержан: Жазушы, қаһарман Бауыржан</w:t>
        <w:br/>
        <w:t>Момышұлы мен немересі Ержанның суретінің қалай түсірілгені туралы //</w:t>
        <w:br/>
        <w:t>“Қазақ әдебиеті.-2005.- 18 ақпан (Мг7).- 106.</w:t>
        <w:br/>
        <w:t>229. Ежелден ел тірегі- ел тілегі, адал ұл ер боп туса-ел тірегі ГТекет):</w:t>
        <w:br/>
        <w:t>ІБ.Момышұлыныңтуғанына 95 жыл. Материалдар | // Әдебиет айдыны.-- 2006.</w:t>
        <w:br/>
        <w:t>-Э ақпан.</w:t>
        <w:br/>
        <w:t>230. Ел басқарғандар ер Баукеңдей болса ғой // Тіл және қоғам.-2009.--.Уе</w:t>
        <w:br/>
        <w:t>4.-63-766.</w:t>
        <w:br/>
        <w:t>231. Елепаев Н. Батырдың шарапаты: Бауыржан Момышұлы- 100// Ақ</w:t>
        <w:br/>
        <w:t>жол.-2010.-20ақпан.-66.</w:t>
        <w:br/>
        <w:t>232. Елепайтегі Н. Батыр ағаға // Ақ жол.-- 2006.-223 желтоқсан. -4 б.</w:t>
        <w:br/>
        <w:t>233. Елеусізова Ғ.И. ж.б. Бауыржан Момышұлы шығармаларындағы</w:t>
        <w:br/>
        <w:t>этнопедағогикалық ой-пікірлері / Елеусізова Ғ.И., Илюкина Г.С., Айтымова</w:t>
        <w:br/>
        <w:t>А.Н.//” Жоғары оқу орындары аралық хабаршы - Межвузовский вестник.-</w:t>
        <w:br/>
        <w:t>2009.- Хо2.- 140-143 6.</w:t>
        <w:br/>
        <w:t>234. Елеусізов М. Ұмытылмас кездесулер: ГҚайраткер М.Сужиков, Б.</w:t>
        <w:br/>
        <w:t>Момышұлы, С.Бәйішовтуралы естеліктер|// Жұлдыз.-2001.-Хе3.- 100-1106.</w:t>
        <w:br/>
        <w:t>235. Елшібай Ғ. Абайдың тұғырын биіктетіп, Баукеңнің қылышын орнына</w:t>
        <w:br/>
        <w:t>қою қажет: |Ұлы ақын Абай Құнанбаев пен Батыр Бауыржан Момышұлының</w:t>
        <w:br/>
        <w:t>ескерткіштері жайында) // Жас алаш.-- 2002. - 12 қараша (Ме 135).-5 6.</w:t>
      </w:r>
    </w:p>
    <w:p>
      <w:r>
        <w:t>236. Ергәбеков Қ. Ғұмырнамалық проза және кейіпкер парасаты:</w:t>
        <w:br/>
        <w:t>ІС.Сейфуллин, Ш.Уалиханов, Қ.Сәтбаев, Б.Момышұлы, М.Әуезов өмірінен</w:t>
        <w:br/>
        <w:t>жазылған тарихи прозалық шығармаларға шолу)// Жұлдыз.- 1989.- Х91.-</w:t>
        <w:br/>
        <w:t>181-1876.</w:t>
        <w:br/>
        <w:t>237. Ерғалиев Х. Сардар жыршы: Жазушы Б.Момышұлы 70 жаста // Қазақ</w:t>
        <w:br/>
        <w:t>әдебиеті. -1980.-26дек.</w:t>
        <w:br/>
        <w:t>238. Ережепбайұлы М. Биікте жанған бір жұлдыз: Батыр атағы берілгенде;</w:t>
        <w:br/>
        <w:t>Мыңбұлақ; Сталиннің қабылдауында; Панфиловтың досы еді..: Өлеңдер // Ақ</w:t>
        <w:br/>
        <w:t>жол.-2008.- 23 желтоқсан. -4 6.</w:t>
        <w:br/>
        <w:t>239. Ермағанбетова 3. Жарық жұлдыз секілді (Ұлы Отан соғысының</w:t>
        <w:br/>
        <w:t>ардагерлері Б.Момышұлы, Р.Қошқарбаев және журналист К.Қазыбиевты еске</w:t>
        <w:br/>
        <w:t>алу|// Алматы ақшамы.- 1999.- 10 мамыр.</w:t>
        <w:br/>
        <w:t>240. Ермағанбетова Зухра Нұрғалиқызы. Кәкімжан Қазыбаевтың көркем-</w:t>
        <w:br/>
        <w:t>публицистикалық мұрасы: филол: ғыл. канд.... дис. / Әл-Фараби атын. Қаз.</w:t>
        <w:br/>
        <w:t>ұлттық ун-ті; ғыл. жет. Бауыржан Жақып.-- Алматы, 2007.- 125 б.</w:t>
        <w:br/>
        <w:t>284</w:t>
        <w:br/>
        <w:t>ЕАЗБашут ӘБашуд2ді- раде 294</w:t>
        <w:br/>
        <w:t>“ 193.Бисенғалиұлы Ө. Ұмытылмас кездесу: (Б.Момышұлы туралы естелік)</w:t>
        <w:br/>
        <w:t>/ҒАтырау.-2001.-9 қаңтар.</w:t>
        <w:br/>
        <w:t>&gt; 194. Боранбай М. Бауыржан Момышұлы және патриоттық тәрбие // Сарбаз.</w:t>
        <w:br/>
        <w:t>--2009.-4 желтоқсан (Х%48).-76. 7</w:t>
        <w:br/>
        <w:t>195. Бораш Қ. Ер Баукеңнің қызы Елена ата жұртқа бір келсем деп</w:t>
        <w:br/>
        <w:t>армандайды: Мәскеуде тұратын православие дініндегі қазақ қызының тағдыры</w:t>
        <w:br/>
        <w:t>|1 Егемен Қазақстан. -2005.-29 қаңтар (Хе 19).--4 6. М</w:t>
        <w:br/>
        <w:t>196. Бөкенов Ж. Бауыржан мен Мәлік: |Батырлар Б.Момышұлы мен</w:t>
        <w:br/>
        <w:t>М.Ғабдуллиннің ерліктері жайлы) // Көкшетау. -2000.-- 12 қазан.</w:t>
        <w:br/>
        <w:t>197. Бөпебаев Ә. Баукеңмен болған күндер-ай..: ГҰлы Отан соғысының</w:t>
        <w:br/>
        <w:t>ардагері, жазушы Б.Момышұлы туралы естелік) // Түркістан.- 2000.--6 қазан.</w:t>
        <w:br/>
        <w:t>198. Бұл да Баукеңнің батырлығы: ІБ.Момышұлының қазақ тілі туралы</w:t>
        <w:br/>
        <w:t>1944 ж. жазған хаты|// Ақ жол.- 1997.--9тамыз.</w:t>
        <w:br/>
        <w:t>199. Бұрханқызы М. Очерктегі идея мен шындық: Б.Майлин, С.Мұқанов,</w:t>
        <w:br/>
        <w:t>Ә.Нұршайықов очерктерінің маңызы // Қазақ тілі мен әдебиеті. -2005.- Х99.</w:t>
        <w:br/>
        <w:t>-53-576.</w:t>
        <w:br/>
        <w:t>200. Бүкпесіз сыр: Г|Шағын үзінді Дм. Снегиннің «Арысым еді-ау,</w:t>
        <w:br/>
        <w:t>Бауыржан» атты кітабынан алынды) // Қазақ әдебиеті. -2002.--22 қараша,</w:t>
        <w:br/>
        <w:t>201. Біраз шараның басын қайырдық», дейді профессор, филология</w:t>
        <w:br/>
        <w:t>ғылымдарының докторы, «Б.Момышұлының мұрасы - ХХІ ғасыр көгінде»</w:t>
        <w:br/>
        <w:t>ғылыми-зерттеу орталығының директоры Мекемтас Мырзахметұлы / әңг.</w:t>
        <w:br/>
        <w:t>М.Кәтімхан // Ақ жол.--2009,-25 маус.-36.</w:t>
        <w:br/>
        <w:t>202. Ғаббас Советхан. Ана тілі және ұлттық тәрбие: Жазушы</w:t>
        <w:br/>
        <w:t>Б.Момышұлының Қазақстан Компартиясы Орталық комитетіне анатілінде</w:t>
        <w:br/>
        <w:t>жазған хаты жайлы // Азат.-2004.-9 маус.(Хг22).-8 б.</w:t>
        <w:br/>
        <w:t>203. Ғаббасов С. Бауыржан Момышұлы: ана тілі және ұлттық тәрбие</w:t>
        <w:br/>
        <w:t>ГТекеті // Ағатай. -2006.--27 қаңтар, 2 ақпан.</w:t>
      </w:r>
    </w:p>
    <w:p>
      <w:r>
        <w:t>- 204. Ғаббасов Советхан. Бауыржан Момышұлы: ана тілі жэне ұлттық</w:t>
        <w:br/>
        <w:t>тәрбие // Мектептегі психология- Психология в школе.--2007.-Хв1.- 13-176.</w:t>
        <w:br/>
        <w:t>205. Ғабдуллин М. Батыр Бауыржанның қайрауы // Құқықтық Қазақстан.</w:t>
        <w:br/>
        <w:t>--2007,-% мамыр (Хв13).-26.</w:t>
        <w:br/>
        <w:t>206. Ғабдуллин Н. Батырдың мінезі: ГКеңес Одағының батыры, жазушы</w:t>
        <w:br/>
        <w:t>Б.Момышұлы туралы эссе) // Қазақ әдебиеті. - 1993, - 29 қазан; 1994.-24</w:t>
        <w:br/>
        <w:t>маус.- 10-11 6.</w:t>
        <w:br/>
        <w:t>207.Ғұсман С. Қойын дәптерде тоғысқан толғаныстар: Б.Момышұлының</w:t>
        <w:br/>
        <w:t>күнделіктері туралы. // Ақиқат. -2007.-Хв7.--71-736.</w:t>
        <w:br/>
        <w:t>208. Ғұсманқызы С. А.Бектің «Арпалыс» кітабындағы публицист</w:t>
        <w:br/>
        <w:t>Момышұлының қолтаңбасы // ҚазҰУ хабаршысы. Филология сериясы -</w:t>
        <w:br/>
        <w:t>Вестн. КазНУ. Сер. филологическая.--2007.--Уа6.-67-69 6.</w:t>
        <w:br/>
        <w:t>209. Ғұсманқызы С. Бауыржан Момышұлының публицистикасы / ҚазҰУ</w:t>
        <w:br/>
        <w:t>282</w:t>
        <w:br/>
        <w:t>ЕЗлБашут-АБашуд2ді- раде 295</w:t>
        <w:br/>
        <w:t>хабаршысы. Журналистика сериясы - Вестн. КазНУ. Сер. журналистики. -</w:t>
        <w:br/>
        <w:t>2007.- Хо1.-60-646.</w:t>
        <w:br/>
        <w:t>210.Ғұсманқызы С. Өлеңмен өрілген ойлар // Жұлдыз. --2007.--Хь5.-167-</w:t>
        <w:br/>
        <w:t>171 6.</w:t>
        <w:br/>
        <w:t>21.Ғұсманқызы С. Ұлттілін ұлықтаған Баукең: Бауыржан Момышұлының</w:t>
        <w:br/>
        <w:t>«Қазақ тілі туралы пікірі» атты мақала-хатының тағылымды ойлары // Қазақ</w:t>
        <w:br/>
        <w:t>тілі мен эдебиеті.-2007,-Х25.-65-716.</w:t>
        <w:br/>
        <w:t>212. Дала даналары / Қазақ. даму ин-ты; Авт.: Ж.Аймауытов, З.Ахметов,</w:t>
        <w:br/>
        <w:t>Н.Әбуталиев ж.б.; Құраст.: Е.Әбен, Е.Дүйсенбайұлы, И.Тасмағамбетов, -</w:t>
        <w:br/>
        <w:t>Алматы: Білік,2001.--640 6.</w:t>
        <w:br/>
        <w:t>213. Дарабоз данышпан туралы: І.Жансүгіровтың М.Әуезов туралы айтқан</w:t>
        <w:br/>
        <w:t>пікірі / Жинастырып, құраст. С.Қалиұлы // Ақ жол.- 1997.--20 тамыз.</w:t>
        <w:br/>
        <w:t>214. Дастанқызы А. Халық атасы немесе «Елдік пен ерлік ұраны» //</w:t>
        <w:br/>
        <w:t>Экономика.- 2010.- 18-31 наурыз (Х11-12).-46.</w:t>
        <w:br/>
        <w:t>215, Дауылбаев С. Баукеңмен бірге түскен сурет // Ақ жол.-- 1995.-23</w:t>
        <w:br/>
        <w:t>желтоқсан.</w:t>
        <w:br/>
        <w:t>216. Дәдебаев Ж. Бауыржан батыр: Б.Момышұлы жайлы // Дәдебаев Ж.</w:t>
        <w:br/>
        <w:t>Атыңнан айналайын. Тараз тарихы туралы толғаныстар.-- Алматы: Нұрлы</w:t>
        <w:br/>
        <w:t>әлем, 2002.-106-116 6. )</w:t>
        <w:br/>
        <w:t>217. Дәдебаев Ж. Қанмен жазылған кітаптар: Қаһарман қолбасшы, жазушы</w:t>
        <w:br/>
        <w:t>Бауыржан Момышұлының шығармашылығы туралы // Айқын.--2005.--23</w:t>
        <w:br/>
        <w:t>желтоқсан (Че 240), -56.</w:t>
        <w:br/>
        <w:t>218, Дәнікұлы С. «Қара бала»: Б.Момышұлының туғанына 85 жыл //</w:t>
        <w:br/>
        <w:t>Оңтүстік Қазақстан.- 1995. --6 желтоқсан.</w:t>
        <w:br/>
        <w:t>219. Дәуренбеков Ә. «Мен қазақ халқы үшін өмір сүргім келеді. Бүкіл</w:t>
        <w:br/>
        <w:t>ғұмырымның мәні осында»: ГАлматы қ. әкімшілігінің ұйымдастыруымен</w:t>
        <w:br/>
        <w:t>өткен «Б.Момышұлының шығармашылық мұрасы» атты ғыл. - танымдық</w:t>
      </w:r>
    </w:p>
    <w:p>
      <w:r>
        <w:t>кештуралы) // Қазақстан сарбазы.--2000.-- 29 желтоқсан (М%101).-56.</w:t>
        <w:br/>
        <w:t>220. Дәуіт О. Баукеңнің тойы Мәскеуден басталды // Жас Алаш.--2010.-</w:t>
        <w:br/>
        <w:t>16 ақпан (Хо 13).-56.</w:t>
        <w:br/>
        <w:t>221. Дембаева Г. Ол күндер естен кетнейді // Ақ жол.-2009.-24 қаңтар.</w:t>
        <w:br/>
        <w:t>-66. .</w:t>
        <w:br/>
        <w:t>222. Дөңқабак О. Халқының батыр перзенті: Кеңес Одағының Батыры,</w:t>
        <w:br/>
        <w:t>атақты жазушы Бауыржан Момышұлы туралы // Дала мен қала. - 2006.--10</w:t>
        <w:br/>
        <w:t>ақпан (Мо5).-56б.</w:t>
        <w:br/>
        <w:t>223. Дүйсенбин П. Батыр рухына тағзым // Ак жол.- 2000. -30 қыркүйек.</w:t>
        <w:br/>
        <w:t>224. Дүйсенбин П. Батыр түскен үй // Торғай. --2000.- 15 желтоқсан.</w:t>
        <w:br/>
        <w:t>225. Дүйсенбин П. Батыр түскен үй немесе Баукеңнің «молда бала» атануы,</w:t>
        <w:br/>
        <w:t>және атын күтуші Рахым туралы: ГҰлы Отан соғысының ардагері, жазушы</w:t>
        <w:br/>
        <w:t>Б.Момышұлы мен оның соғыстағы ат күтушісі болған Р.Жақыпов туралы) /</w:t>
        <w:br/>
        <w:t>Жас Алаш.-2000.-28 қараша.</w:t>
        <w:br/>
        <w:t>283</w:t>
        <w:br/>
        <w:t>ЕАЛрашутіяБашугі2 Ді раде 297</w:t>
        <w:br/>
        <w:t>241. Ерниязов Қ. 49 жыл өткен соң... // Алматы ақшамы.-2010.--27 ақпан</w:t>
        <w:br/>
        <w:t>(05924-25).-166.</w:t>
        <w:br/>
        <w:t>242.Ерсәлімов Б. Қара сөздің құлагері // Анатілі. -2009.-9-15 шілде(Х927).</w:t>
        <w:br/>
        <w:t>-586. .</w:t>
        <w:br/>
        <w:t>2А3.Ертуғанұлы К. Менің Бауыржаным: ГҰлы Отан соғысының ардагері,</w:t>
        <w:br/>
        <w:t>жазушы Б.Момышұлы туралы естелік) // Шалқар.- 1997.--9 мамыр (К29).-46.</w:t>
        <w:br/>
        <w:t>244. Ертуғанұлы К. Бауыржан Момышұлы туралы есте қалғандар //</w:t>
        <w:br/>
        <w:t>Ертуғанұлы К. Шыңғыстау шырғалы. -- 1999.-- 121-1366.</w:t>
        <w:br/>
        <w:t>245. Ерімбетова Г.Х. Бауыржан Момышұлы шығармаларындағы мақап-</w:t>
        <w:br/>
        <w:t>мәтелдердің тәрбиелік мәні// Қ.А.Яссауи атындағы халықаралық қазақ-түрік</w:t>
        <w:br/>
        <w:t>университетінің хабаршысы. Қоғамдық ғылымдар сериясы. -2007.-1%1.-</w:t>
        <w:br/>
        <w:t>229-233 6.</w:t>
        <w:br/>
        <w:t>246. Есали А.Қолыашықтың жолы ашық // Егемен Қазақстан.-2008.-29</w:t>
        <w:br/>
        <w:t>қазан (Хә 326-329).-26.</w:t>
        <w:br/>
        <w:t>247. Есенқараева Х. Айбарлы атам еді: ГБ.Момышұлы жайында естелік) //</w:t>
        <w:br/>
        <w:t>Алматы ақшамы.- 1992.- 11 маусым.</w:t>
        <w:br/>
        <w:t>248. Есенқарақызы Х. Айбарлы атам еді..: Естелік- эссе // Дәңгеленген</w:t>
        <w:br/>
        <w:t>дүние.-2010.-21 қаңтар(Х23.)-3 6.;28 қаңтар (Хе4)-3 б.</w:t>
        <w:br/>
        <w:t>249. Есенқарақызы Ханбибі. Шығармалары. 4-том.--Шымкент: Ордабасы,</w:t>
        <w:br/>
        <w:t>2009.-2246.</w:t>
        <w:br/>
        <w:t>250.ЕскендірР. Баукең қазақ тілінің жанашыры еді: Бауыржан Момышұлы</w:t>
        <w:br/>
        <w:t>95 жасқаталуына арналған // Алматы ақшамы.-2005.--8 желтоқсан (Ха 140).</w:t>
        <w:br/>
        <w:t>-66. . ы</w:t>
        <w:br/>
        <w:t>251. Ескендір Р. Бауыржан --Бауыржан медалін алды // Алматы ақшамы. -</w:t>
        <w:br/>
        <w:t>2008.-109 қаңтар. (Мг7).-166.</w:t>
      </w:r>
    </w:p>
    <w:p>
      <w:r>
        <w:t>252. Ескендір Р. Бауыржан Момышұлының шығармаларын жатқа білетін</w:t>
        <w:br/>
        <w:t>мектел // Алматы ақшамы. -20190.-26 қаңтар (76 10).-46.</w:t>
        <w:br/>
        <w:t>253. Жағыпарұлы Ж. Елордадағы ерендіктің еңселі ескерткіштері // Егемен</w:t>
        <w:br/>
        <w:t>Қазақстан. -2009.-28 қазан (Х&gt;352-355).-56.</w:t>
        <w:br/>
        <w:t>254, Жақсыбаев А. Жаңа жылда--жаңа тілек: |Жазушы Б.Момышұлымен</w:t>
        <w:br/>
        <w:t>әңгіме) // Лениншіл жас. - 1967.- 14 янв.</w:t>
        <w:br/>
        <w:t>255. Жақыпбекова М.Т. Ерлікті бейнелеудің ұлттық өрнектері; |28</w:t>
        <w:br/>
        <w:t>панфиловшылар ерлігітуралы поэмалар): Филол. ғыл. канд. дис./1. Жансүгіров</w:t>
        <w:br/>
        <w:t>атынд. Жетіс, мемл. Ун-ті ғыл. жетекші Бисенғали 3.Қ.- Алматы, 2003.-1246.</w:t>
        <w:br/>
        <w:t>- Библиогр. 118-1246.</w:t>
        <w:br/>
        <w:t>256. Жамбылдан келген жарқын сый // Астана.-2008.--Уе4.--296.</w:t>
        <w:br/>
        <w:t>257. Жамбылдықтар Бауыржан батырдың бейнесін асқақтатты // Астана</w:t>
        <w:br/>
        <w:t>хабары.--2008.-3 шілде (Х%79).-36.</w:t>
        <w:br/>
        <w:t>258. Жамбылов Ә. Бәукең мен Шәкең: (Жазушы Бауыржан Момышұлы мен</w:t>
        <w:br/>
        <w:t>әдебиетзерт.-сі Ш.Алдашевтың бір сур. туралы) // Түркістан. -2000.-- 11 ақпан.</w:t>
        <w:br/>
        <w:t>285</w:t>
        <w:br/>
        <w:t>ЕАлБашут ӘБашуд2ді- раде 292</w:t>
        <w:br/>
        <w:t>156. Бауыржан - қазақтың рухы / дайынд. Г.Бектасова // Түркістан. -2010.</w:t>
        <w:br/>
        <w:t>-5тамыз(Х631).-1-36.</w:t>
        <w:br/>
        <w:t>157. Бауыржан / Өлеңі мен әні Қ.Тұрардыкі // Қазақ батырлары.- 2001.</w:t>
        <w:br/>
        <w:t>-ақпан.</w:t>
        <w:br/>
        <w:t>158. Бауыржан батыр: (Жоғары класс оқушыларына арналған Алматы:</w:t>
        <w:br/>
        <w:t>Жалын, 1991.-3506 1</w:t>
        <w:br/>
        <w:t>159, Бауыржан батырдың ескерткіші қандай болуы керек?: Баукенді</w:t>
        <w:br/>
        <w:t>жақынырақ білетін ағаларымызға сауал // Алматы ақшамы. -2005.--17 наурыз</w:t>
        <w:br/>
        <w:t>(Уа30).-1-26.</w:t>
        <w:br/>
        <w:t>160. Бауыржан Ж., Ғұсманқызы С. Баспасөз бостандығы және кәсіби мінез-</w:t>
        <w:br/>
        <w:t>құлық // Қаз МУ хабаршысы. Журналистика сериясы. - 1999.--Ке5.-29-33 6.</w:t>
        <w:br/>
        <w:t>161. Бауыржан мен Мәліктің қан майданда жүріп жазған хаттары жайында</w:t>
        <w:br/>
        <w:t>| Сариева Р.Х. Мұрағат және тарих: (мақалалар, баяндамалар). - Алматы,</w:t>
        <w:br/>
        <w:t>2004.-65-79 6.</w:t>
        <w:br/>
        <w:t>62. Бауыржан Момышұлыныңтуғанына 60 жыл: Көпшілік кітапханаларға</w:t>
        <w:br/>
        <w:t>арналған методикалық материалдар / Құрастырған: Нұровяа Қ..редакторы</w:t>
        <w:br/>
        <w:t>Мыңбаева К.-- Алматы: Қазақ ССР-нің А.С.Пушкин атындағы мемлекеттік</w:t>
        <w:br/>
        <w:t>кітапханасы, 1970.-965.</w:t>
        <w:br/>
        <w:t>63. Бауыржан. Өлеңі мен әні Қ.Тұрардыкі // Қазақ батырлары. - 2001,</w:t>
        <w:br/>
        <w:t>-М82(31).-166. )</w:t>
        <w:br/>
        <w:t>64. Бауыржан: |Әні мен өлеңін жазған Р.Елебаев| // Жеңіске арналған 100</w:t>
        <w:br/>
        <w:t>әнге 100 песен, посвяшенных победе.-- Алматы. 2005.- 15 6.</w:t>
        <w:br/>
        <w:t>165. Бауыржан: Ән. Әні мен сөзін жазған С.Құнанбаев // Ақ жол.- 2006.-</w:t>
        <w:br/>
        <w:t>7 мамыр.-8 6.</w:t>
        <w:br/>
        <w:t>66. Бауыржанның батасы / Жаңабай Ж., Орынд.: Болатбек Әжібаев //</w:t>
      </w:r>
    </w:p>
    <w:p>
      <w:r>
        <w:t>Дариға-дәурен.- Алматы: Аіет-МивіК, 2005.-2 шітерме.</w:t>
        <w:br/>
        <w:t>67.Бауыржанның сарбазы: Майдангер Шайділда Исмаиловтыңестелігінен</w:t>
        <w:br/>
        <w:t>Жазып алған М.Рысдәулет // Ак жол.-2005.- 15 қаңтар.- 1 6.</w:t>
        <w:br/>
        <w:t>68. Бауыржанның суреті: Еңбек ардагері, зейнеткер Серікбай Шәкеевтің</w:t>
        <w:br/>
        <w:t>аузынан / Әңг. Қ. Нұралин // Ақтөбе. - 2005.-24 ақпан.-9 6.</w:t>
        <w:br/>
        <w:t>169. Бауыржаншылар маршы / Сөзі мен әні Н.Исабаевтікі // Қазақ</w:t>
        <w:br/>
        <w:t>батырлары.-2000.-желтоқсан (Хе 12).- І 6.</w:t>
        <w:br/>
        <w:t>170. Баялиев Қ. Рух күші: ГБ-Момышұлыныңтуғанына 90 жыл)// Ақ жол.-</w:t>
        <w:br/>
        <w:t>2000.-26 тамыз.</w:t>
        <w:br/>
        <w:t>171. Баянбаев Қ. Балқыған мыс табақтай тамыз айы: Қос ару; Баукең</w:t>
        <w:br/>
        <w:t>бейнесіне қосымша; Үстіме құлаған бәрене: Өлеңдер // Қазақ эдебиеті.-2003.</w:t>
        <w:br/>
        <w:t>- 10 каңтар (Хе 1-2).--106.</w:t>
        <w:br/>
        <w:t>172. Баянбай Қ. Баукең, ақ боз ат, дәу сары: Өлең // Ұлан. - 2003.-25</w:t>
        <w:br/>
        <w:t>қараша (Хе47).-46.</w:t>
        <w:br/>
        <w:t>173. Баяхметова Қ., Жиымбаева Р.Е. Бауыржан Момышұлы-- батыр тұлға</w:t>
        <w:br/>
        <w:t>| Қазақстан тарихы. Әдістемелік журнал.-2007.-.Х%2,-27-326.</w:t>
        <w:br/>
        <w:t>280</w:t>
        <w:br/>
        <w:t>ЕАлБашут ӘБашуд2ді раде 302</w:t>
        <w:br/>
        <w:t>325. Кенжетаев К. Ендісен- «старый Бауыржансың...»: «Ел басына күн</w:t>
        <w:br/>
        <w:t>“Зтуса» көркем фильмінде Б.Момышұлы бейнесін сомдаған артистің әңгімесі /</w:t>
        <w:br/>
        <w:t>“- Жазып алған А.Жақсылық // Айқын. -2006.- 1 наурыз.</w:t>
        <w:br/>
        <w:t>7326. Керімбаев С. Батыр ақбозатқа мініп тұрса...ГБ.Момышұлының 90</w:t>
        <w:br/>
        <w:t>жылдығына орай Тараз қаласында мүсінін орнату туралы) // Ақ жол.- 2000.</w:t>
        <w:br/>
        <w:t>-26 қаңтар. )</w:t>
        <w:br/>
        <w:t>327. Керімбаев С. Баукеңмен бір күн // Ақ жол.- 2000. -2 желтоқсан.</w:t>
        <w:br/>
        <w:t>328. Көзкөрген: ГЖ.Жабаев туралы М.Әуезов. Ғ.Мүсірепов. Б.Момышұлы</w:t>
        <w:br/>
        <w:t>және т.б. жазушылардың естеліктер // Қаз.әдебиеті.- 1996.-20тамыз.- 4-56.</w:t>
        <w:br/>
        <w:t>329.Кәкенов С. Намыстың құлы, Алаштың ұлы- Бауыржан Момышұлы</w:t>
        <w:br/>
        <w:t>Й Алаш айнасы.--2010.-8 мамыр (Х274).-26.</w:t>
        <w:br/>
        <w:t>330. Көлбаев Т. Даңқты құрамалар // Алматы ақшамы. -- 1995.-9,11,16</w:t>
        <w:br/>
        <w:t>қаңтар.</w:t>
        <w:br/>
        <w:t>331. Көлбаев Т. Жуков өзінің ойланбай сөйлегені үшін Бәукеңнең кешірім</w:t>
        <w:br/>
        <w:t>сұрапты // Айқын.-2004.-22 маус.</w:t>
        <w:br/>
        <w:t>332. Көптілеуов Х. Өлең- өмір тіршілігім: Батырлардың көш басшысы-</w:t>
        <w:br/>
        <w:t>Бауыржаным...; Ақын жаны (Мұқағали Мақатевқа); Дәуірдің дарабозы</w:t>
        <w:br/>
        <w:t>ҚБатыржан Оңғаровқа); Бағыңды күзетемін: өлеңдер // Жетісу. - 2009.- 14</w:t>
        <w:br/>
        <w:t>қараша (Хо 127).-106.</w:t>
        <w:br/>
        <w:t>333.Көшімбаев С. Рухпен намыс қаһарманы // Сарбаз.-2008.- 15 ақп. (Уо</w:t>
        <w:br/>
        <w:t>6).-6-76.:22ақа.(Хг7).-66.</w:t>
        <w:br/>
        <w:t>334.Көшімбаев С. Халық батырына ескерткіш қойылады // Сарбаз. - 2008.</w:t>
        <w:br/>
        <w:t>-2Ә ақпан (Хо8),-46.</w:t>
      </w:r>
    </w:p>
    <w:p>
      <w:r>
        <w:t>335. Күлмырҙзаева Г.С., Шериева Қ.С. Бауыржан Момышұлы - ұлттық</w:t>
        <w:br/>
        <w:t>әскери-жауынгерлік дәстүрлердің негізін салушы // Қорғаныс Министрлігі</w:t>
        <w:br/>
        <w:t>әскери институтының хабаршысы - Вестн. воен. Ин-та Министерства</w:t>
        <w:br/>
        <w:t>Обороны.-2009.-М%3.-28-31 6.</w:t>
        <w:br/>
        <w:t>336. Күмісбаев Ө. Бауыржан; Жуалыға: Өлеңдер // Еңбек туы.- 1986.-15</w:t>
        <w:br/>
        <w:t>февр.</w:t>
        <w:br/>
        <w:t>337. Күмісбаев Ө. Естен кетпес екі кездесу: |Жазушылар Одағындағы</w:t>
        <w:br/>
        <w:t>Б.Момышұлы және Х.Ерғалиевпен болған кездесу туралы) // Қазақстан</w:t>
        <w:br/>
        <w:t>сарбазы. - 1995.--27 қазан (М84).-5 6.</w:t>
        <w:br/>
        <w:t>338. Күмісбай Ш. Үш батыр немесе батырдың інілеріне базынасы: Отан</w:t>
        <w:br/>
        <w:t>соғысының батырлары жайында // Алматы ақшамы. - 2006.-6 мамыр (%51-</w:t>
        <w:br/>
        <w:t>52).-146.</w:t>
        <w:br/>
        <w:t>339. Күмісбайұлы Ш. Күтпеген қос кездесу: («Сарыағаш» курортындағы</w:t>
        <w:br/>
        <w:t>Б.Момышұлы мен Р.Қошқарбаевтің кездесуі жайлы) // Алматы ақшамы.-</w:t>
        <w:br/>
        <w:t>2000. -3 шілде.</w:t>
        <w:br/>
        <w:t>340. Күмісбайұлы Ш. Сәлеміне ғашық еді елінің..: ІБ.Момышұлының 90</w:t>
        <w:br/>
        <w:t>жылдығына) // Алматы ақшамы. -2000.- 18 қараша.</w:t>
        <w:br/>
        <w:t>290</w:t>
        <w:br/>
        <w:t>ЕЗлБашут-АБавуд2ді раде 305</w:t>
        <w:br/>
        <w:t>377. Қалдыбай М. Ақылды хаттар // Жас Алаш. --2009.--11 наурыз (20).</w:t>
        <w:br/>
        <w:t>-46.</w:t>
        <w:br/>
        <w:t>378. Қалдыбай М.-- Аңыздың ақиқаты // Заң газеті.--2009.- 11 наурыз (Хө</w:t>
        <w:br/>
        <w:t>36).-66.</w:t>
        <w:br/>
        <w:t>379. Қалдыбай М. Ар соты // Түркістан. -2009.--29 қазан (Хв.43).-66.</w:t>
        <w:br/>
        <w:t>380. Қалдыбай М. Араздық: (Б.Момышұлының Байзақ датқа туралы</w:t>
        <w:br/>
        <w:t>айтқаны) // Ақ жол.- 2000. -27 қырк.</w:t>
        <w:br/>
        <w:t>381. Қалдыбай М. Аруағына сиынам: (Жазушы Б.Момышұлы туралы ақын</w:t>
        <w:br/>
        <w:t>Т.Абдрахманова шерткен сыр)// Қазақ батырлары.--2000.-тамыз(Хг8).-116.</w:t>
        <w:br/>
        <w:t>382. Қалдыбай М. Атақпен шатақ: Бауыржан Момышұлы айтқан әңгімелер</w:t>
        <w:br/>
        <w:t>Орталық Қазақстан. - 2009,-24 ақпан.-4 6.</w:t>
        <w:br/>
        <w:t>383. Қалдыбай М. Ауруханада // Денсаулық. -2010.-Мг5.- 14-156.</w:t>
        <w:br/>
        <w:t>384. Қалдыбай М. Әлиман әпке // Анатілі.--2010.-18-31 наурыз (Х8 11-12).</w:t>
        <w:br/>
        <w:t>-146.</w:t>
        <w:br/>
        <w:t>385. Қалдыбай М. Баукең айтқан төрт кеңес // Егемен Қазақстан.- 2009.--</w:t>
        <w:br/>
        <w:t>3 маусым (Хе 194). -5 6.</w:t>
        <w:br/>
        <w:t>386. Қалдыбай М. Баукең // Егемен Қазақстан.- 2008.-230 шілде (Мв228-</w:t>
        <w:br/>
        <w:t>231).-76.</w:t>
        <w:br/>
        <w:t>387. Қалдыбай М. Баукең айтқан әңгімелер: Ел құшағында; Жазушының</w:t>
        <w:br/>
        <w:t>жауы; Ұлы поэма; Жұмбақ; Күліп таркастық; Қалай жазу керек; Жазушы</w:t>
        <w:br/>
        <w:t>аспабы // Жұлдыз.-2000.- Хә 12.--13-306.</w:t>
        <w:br/>
        <w:t>388. Қалдыбай М. Баукең туралы // Президент және Халық.-2010.--21</w:t>
        <w:br/>
        <w:t>мамыр (Мә 22-23).-- 126.</w:t>
      </w:r>
    </w:p>
    <w:p>
      <w:r>
        <w:t>389. Қалдыбай М. Баукең шерткен сыр// Қазақ.--2010.-23-30 шілде (830</w:t>
        <w:br/>
        <w:t>131).-106.</w:t>
        <w:br/>
        <w:t>390. Қалдыбай М. Баукең, Баграмян және басқалар... // Парасат. - 2008. -</w:t>
        <w:br/>
        <w:t>785.-8-106. ;</w:t>
        <w:br/>
        <w:t>391. Қалдыбай М. Баукеңнің өкініші // Қазақ әдебиеті. - 2008.-9-15</w:t>
        <w:br/>
        <w:t>мамыр (Х219).-</w:t>
        <w:br/>
        <w:t>392. Қалдыбай М. Баукеңнің сарбазы: (Б.Момышұлымен бір полкте болған</w:t>
        <w:br/>
        <w:t>С.Тұрсынқұловтың естелігі) // Қазақ батырлары.-2002.--Уе4 сәуір.</w:t>
        <w:br/>
        <w:t>393. Қалдыбай М. Бауыржан мен Мәлік: ГҰлы Отан соғысының ардагерлері</w:t>
        <w:br/>
        <w:t>Б.Момышұлы мен М.Ғабдуллиндер туралы) // Қазақ әдебиеті. - 2000.- 15</w:t>
        <w:br/>
        <w:t>қырк. (Хо 37),-8-96.</w:t>
        <w:br/>
        <w:t>394, Қалдыбай М. Бауыржан мен Нұрғиса: ІЖазушы Бауыржан</w:t>
        <w:br/>
        <w:t>Момышұлының композитор Нұрғиса Тілендиев туралы айтқанынан) //</w:t>
        <w:br/>
        <w:t>Алматы ақшамы.- 1999.--29 наурыз.</w:t>
        <w:br/>
        <w:t>395. Қалдыбай М. Бауыржан Момышұлы шерткен сыр // Ақиқат.-2004.-</w:t>
        <w:br/>
        <w:t>Хв2.-72-746.</w:t>
        <w:br/>
        <w:t>396. Қалдыбай М.Бауыржан Момышұлы шерткен сыр // Қазақ. --2008.--9</w:t>
        <w:br/>
        <w:t>мамыр(М819),-1-26..</w:t>
        <w:br/>
        <w:t>293</w:t>
        <w:br/>
        <w:t>ЕАЛранутБашуг2ІҒ раде 312</w:t>
        <w:br/>
        <w:t>Б.Момышұлы, М.Ғабдуллин, М.Қайырбаевтың жауынгерлік еңбегі жайында</w:t>
        <w:br/>
        <w:t>Сары Арқа самалы.-2004.- 13 шілде. .</w:t>
        <w:br/>
        <w:t>501. Масатбаев О. «Баукеңнің мұрасы -- ұлттық идеологияның негізі» //</w:t>
        <w:br/>
        <w:t>Қазақстан.- 2009.-7 мамыр (ХӘ 17).-- 176.</w:t>
        <w:br/>
        <w:t>502. Масатбаев О. Момышұлына ескерткіш орнату неге кешеуілдей береді?:</w:t>
        <w:br/>
        <w:t>«Бауыржан Момышұлының мұрасы және патриоттық: тәрбие»</w:t>
        <w:br/>
        <w:t>бағдарламасының және Төле би қорының үйлестірушісімен сұхбат / Әңг.</w:t>
        <w:br/>
        <w:t>Е.Зәңгіров // Нұр- Астана. - 2006. - 18 ақпан (Х&gt;4).-6 6.</w:t>
        <w:br/>
        <w:t>503. Масатбаев О.Ж. Баукеңе бір ескерткіш бұйырмай тұр / Әңг.А.Қасым</w:t>
        <w:br/>
        <w:t>Алматы ақшамы.-2007.-5 мамыр (Мә54).-6-76.</w:t>
        <w:br/>
        <w:t>504. Маталиева А. «Москва үшін шайқас» романының өмірге келу</w:t>
        <w:br/>
        <w:t>тарихынан // Қазақ тілі мен әдебиеті.-2007.- Хе 12.- 102-106 6.- Библиогр.:</w:t>
        <w:br/>
        <w:t>4 атау.</w:t>
        <w:br/>
        <w:t>505. Маталиева А. Бауыржан Момышұлы--сан қырлы жазушы // ҚРҰҒА</w:t>
        <w:br/>
        <w:t>хабарлары. Тіл, эдебиет сериясы - Известия НАНРК. Сер. филологическая.-</w:t>
        <w:br/>
        <w:t>2007.-.Х85.- 113-1156.</w:t>
        <w:br/>
        <w:t>506. Махамбет Қ. Бауыржанның келіні сәлем салды // Айқын.- 2010.-24</w:t>
        <w:br/>
        <w:t>сәуір(Х871).-56.</w:t>
        <w:br/>
        <w:t>507. Махамбет М. «Мен бір жан өмірінің өзі дастан...»: ГКеңес Одағының</w:t>
        <w:br/>
        <w:t>Батыры Б.Момышұлының 90 ж. мерейтойына орай Респ. ұлан шаңырағында</w:t>
        <w:br/>
        <w:t>өткен «Батыр- ел қорғаны» атты танымдық-тарбиелік кеш туралы |// Қазақстан</w:t>
        <w:br/>
        <w:t>сарбазы.-2000.--24 қараша (Х891),-26.</w:t>
      </w:r>
    </w:p>
    <w:p>
      <w:r>
        <w:t>508. Махамбет М. Баукең рухымен тілдесу: Өлең // Қазақстан сарбазы.-</w:t>
        <w:br/>
        <w:t>2000.-6 мамыр (Хг34-35).-46.</w:t>
        <w:br/>
        <w:t>509. Махамбет М. Ұлыстың ұлы күнін ұлықтаған Бауыржаншылар өнерден</w:t>
        <w:br/>
        <w:t>кенде емес екен: |Кеңес Одағының Батыры Б.Момышұлы атындағы</w:t>
        <w:br/>
        <w:t>Республикалықаскери мектеп-интернатта өткен наурыз тойынан) // Қазақстан</w:t>
        <w:br/>
        <w:t>сарбазы.-2002.-5 сәуір (Х%26).-8 б.</w:t>
        <w:br/>
        <w:t>510. Мәди А. Роза Бағлановаға Бауыржан Момышұлы медалі берілді //</w:t>
        <w:br/>
        <w:t>Алматы ақшамы. -2010.--7 қаңтар (Хә2-3).-76.</w:t>
        <w:br/>
        <w:t>511. Мәди А. Ұлылықтың бағасын ұлылар ғана білген: Халық қаһарманы</w:t>
        <w:br/>
        <w:t>Б.Момышұлының 95 жыл толуына арналған кеш жайлы // Алматы ақшамы.-</w:t>
        <w:br/>
        <w:t>2006. -Әақпан (Уә 15).-56.</w:t>
        <w:br/>
        <w:t>512. Мәлік Ғабдуллин мен Бауыржан Момышұлының бірін-бірі сынауы:</w:t>
        <w:br/>
        <w:t>ІМ.Ғабдуллиннің Б.Момышұлының «За нами Москва» атты жинағына орай</w:t>
        <w:br/>
        <w:t>жазған хаты мен Б.Момышұлының оған жауап хаты) / Хатты газ. ұсынған</w:t>
        <w:br/>
        <w:t>З.Ижанов(// Қазақ әдебиеті. - 1999.-- 12 қараша (Хе 46).-4 6.</w:t>
        <w:br/>
        <w:t>513. Мәмбетәлиев Ж. «Елім» деп өткен ер // Ақ жол.--2006.-23 желтоқсан.</w:t>
        <w:br/>
        <w:t>-46.</w:t>
        <w:br/>
        <w:t>514. Мәмбетәлиев Ж. Баһадүр Бауыржан // Алтын орда.-2008.- 17-23</w:t>
        <w:br/>
        <w:t>59</w:t>
        <w:br/>
        <w:t>ЕАЛранутіяБашугі2 Ді раде 313</w:t>
        <w:br/>
        <w:t>сәуір (Хе 16). -26- 27 б.; 24-30 сәуір (Хе 17).--26-27 б.; 1-7 мамыр (Хе 18).-26-</w:t>
        <w:br/>
        <w:t>276.;15-21 мамыр(Х220),-26-276.</w:t>
        <w:br/>
        <w:t>515. Мәмбетәлиев Жорабек. Ұмытпаймын: повестер мен эсселер.-- Тараз:</w:t>
        <w:br/>
        <w:t>(Сенім), 2009.-- 1926.</w:t>
        <w:br/>
        <w:t>516. Мәмбетқазиев Х. Үш қияндағы үш кездесу: (Б.Момышұлының әскери</w:t>
        <w:br/>
        <w:t>өмір беттерінен. Естелік) // Халық кеңесі. - 1993.-23-24 ақпан.</w:t>
        <w:br/>
        <w:t>517.Мәмбетқызы А., Байдалин М. Батыр ұл--Бауыржандар бары жақсы...:</w:t>
        <w:br/>
        <w:t>Облыста Ұлы Жеңістің -65 жылдығынаарналған әскери-патриоттық айлық</w:t>
        <w:br/>
        <w:t>әтуде// Орталық Қазақстан. -2010.-17 сәуір.-46.</w:t>
        <w:br/>
        <w:t>518. Мәмбетов Қ. «Арпалыс» шығармасындағы соғыс шындығы // Қазақ</w:t>
        <w:br/>
        <w:t>тілі мен әдебиеті орыс мектебінде -&lt; Казахский язык и литература в русской</w:t>
        <w:br/>
        <w:t>школе.-2007.-Х%11.-3-86.- Библиогр. І атау.</w:t>
        <w:br/>
        <w:t>519. Мәмбетов Қ. Абыз ақынның ақ батасы: Жамбылдың туғанына- 160</w:t>
        <w:br/>
        <w:t>жыл // Ақ жол.-2006.- 18 сәуір.- 4 6.</w:t>
        <w:br/>
        <w:t>520. Мәмбетов Қ. Ақын және батыр: Абай мұрасы және Б. Момышұлы</w:t>
        <w:br/>
        <w:t>туралы // Қазақтілі мен әдебиеті. -2006.-Х&gt;9.-49-526.</w:t>
        <w:br/>
        <w:t>521. Мәмбетов Қ. Б.Момышұлы және ұлттық тәрбие ///Мәдениет.--2007.-</w:t>
        <w:br/>
        <w:t>Х%10.-20-216.</w:t>
        <w:br/>
        <w:t>522. Мәмбетов Қ. Б.Момышұлы тәуелсіздік идеяларының ұйтқысы // Ақ</w:t>
        <w:br/>
        <w:t>жол.-2006.-23 желтоқсан.--4 б.</w:t>
        <w:br/>
        <w:t>523. Мәмбетов Қ. Батыр ұл- Бауыржан // Ақ желкен.-2007.-Х&gt;10:-10-</w:t>
        <w:br/>
        <w:t>136.</w:t>
      </w:r>
    </w:p>
    <w:p>
      <w:r>
        <w:t>52А. Мәмбетов Қ. Бауыржан Момышұлы--соғыстың қатал тілімен жазған</w:t>
        <w:br/>
        <w:t>жазушы // Ұлағат.-2008.--Х83.- 14-226.</w:t>
        <w:br/>
        <w:t>525, Мәмбетов Қ. Қазақтың ай мүйізді ақ серкесі // Қазақтілі мен әдебиеті.</w:t>
        <w:br/>
        <w:t>-2007.-Х%2.-56-586.</w:t>
        <w:br/>
        <w:t>526. Мәмбетов Қ. Момышұлы - Мұқағали жырларында: М.Мақатаевтың</w:t>
        <w:br/>
        <w:t>туғанына-- 75 жыл // Ақ жол. -2006.-7 акпан.-4 6.</w:t>
        <w:br/>
        <w:t>527. Мәмбетов Қ. Нағыз шындық // Қазақтарихы.--2008.-Хг2.-77-80 6.</w:t>
        <w:br/>
        <w:t>528. Мәмбетов Қ. Соғыс жүргізудің машиналық дәуіріндегі әдебиет // Қазақ</w:t>
        <w:br/>
        <w:t>тілі мен әдебиеті орыс мектебінде -&lt; Казахский языки литература. врусской</w:t>
        <w:br/>
        <w:t>школе.-2008,-/%9,-3-116</w:t>
        <w:br/>
        <w:t>529. Мәмбетов Қ. Соғыс шындығы // Жалын.-2007.--Хе 10.--78-85 6.</w:t>
        <w:br/>
        <w:t>530. Мәмбетов Қ. Түрік халықтары әскери әдебиетінің негізін салушы //</w:t>
        <w:br/>
        <w:t>Ұлттағылымы :&lt; Достояние нации.-2006.--Хе4.-285-286 б.</w:t>
        <w:br/>
        <w:t>531. Мәмбетов Қ. Шындық үшін шайқастық // Ұлағат.-2007.-Хә6.-82-86 6.</w:t>
        <w:br/>
        <w:t>532. Мәмбетов Қ. Эпистолярлық жанр жэне «Ақиқат пен шындықу// Қазақ</w:t>
        <w:br/>
        <w:t>тілі мен эдебиеті орыс мектебінде - Казахский язык и литература в русской</w:t>
        <w:br/>
        <w:t>школе.-2007.-Х510.-8-16 6.</w:t>
        <w:br/>
        <w:t>533. МәмесейітТ. Қаһарман аға бейнесі: Жазушы Әзілхан Нұршайықовтың</w:t>
        <w:br/>
        <w:t>301</w:t>
        <w:br/>
        <w:t>ЕАЗБашут ӘБашуд2ді раде 306</w:t>
        <w:br/>
        <w:t>397. Қалдыбай М. Бауыржан Момышұлы шерткен сыр // ТАНкеІ ган. --</w:t>
        <w:br/>
        <w:t>2008.--25 желтоқсан. - 8 6.</w:t>
        <w:br/>
        <w:t>398. Қалдыбай М. Бауыржан Момышұлы: «Ондай адам мың жылда бір</w:t>
        <w:br/>
        <w:t>туады» // Мадениет.- 2009. -Х% 10.- 34-396.</w:t>
        <w:br/>
        <w:t>399. Қалдыбай М. Бауыржан Момышұлы: Әкем ең әділ сот обалар еді..</w:t>
        <w:br/>
        <w:t>(Жазушы, әрі Ұлы Отан соғысының ардагері Б.Момышұлы туралы еліні )</w:t>
        <w:br/>
        <w:t>/Заң газеті.- 1997;--26 қараша (Хо47).--6 б.; Отан Сақшысы.-2000.- 16 қырк.</w:t>
        <w:br/>
        <w:t>(М837).-56.</w:t>
        <w:br/>
        <w:t>400. Қалдыбай М. Бауыржан Момышұлы: Бізде әділ ой-пікір жарысы жоқ</w:t>
        <w:br/>
        <w:t>Әдебиет айдыны. --2006. -28 желтоқсан (Мв51),-46.</w:t>
        <w:br/>
        <w:t>401. Қалдыбай М. Бауыржандық тағылымдар // Жалын.-2004.-Х%3.-47-</w:t>
        <w:br/>
        <w:t>70 6.</w:t>
        <w:br/>
        <w:t>402. Қалдыбай М, Біз білмейтін Бауыржан: ГБ,Момышұлы туралы1// Көк</w:t>
        <w:br/>
        <w:t>аспан қара жер. -2002.- наурыз (Хе 3).- 6 6.; қыркүйек. -6 6.</w:t>
        <w:br/>
        <w:t>403. Қалдыбай М. Жақсыдан-шарапат: ГЖазушылар Б.Момышұлы мен</w:t>
        <w:br/>
        <w:t>М.Жұмағұловтың қаламгерлік, азаматтық қарым-қатынасын ашатын мақала)</w:t>
        <w:br/>
        <w:t>ЙІ Егемен Қазақстан.- 1994,- 12 тамыз.</w:t>
        <w:br/>
        <w:t>404. Қалдыбай М. Жақсымен өткен бір күнің...: Бауыржан Момышұлы</w:t>
        <w:br/>
        <w:t>шерткен сыр: Эссе // Әдебиет айдыны. - 2008.-28 ақпан (Хе9).--6-76.</w:t>
        <w:br/>
        <w:t>405. Қалдыбай М. Жекпе-жек: Бауыржан Момышұлы шерткен сыр; Образ;</w:t>
        <w:br/>
        <w:t>Қайғылы кемшілік; Тектілік; Сейфун; Сібірліктер // Жұлдыз.-2008.-Хв5.-</w:t>
      </w:r>
    </w:p>
    <w:p>
      <w:r>
        <w:t>86-98 6.</w:t>
        <w:br/>
        <w:t>406. Қалдыбай М. Жиһангер: Б.Момышұлы шерткен сыр // Жұлдыз. -</w:t>
        <w:br/>
        <w:t>2000.-Хе6.- 113-1236.</w:t>
        <w:br/>
        <w:t>407. Қалдыбай М. Жорға мінген жолаушы: Деректі романнан үзінді //</w:t>
        <w:br/>
        <w:t>Деңгеленген дүние. -2008.-22 наурыз (Хе 11).-3 6.</w:t>
        <w:br/>
        <w:t>408. Қалдыбай М. Кенен мен Бауыржан: Естелік // Егемен Қазақстан.-</w:t>
        <w:br/>
        <w:t>2005.- 15 желтоқсан (ХУо281-282),-96.</w:t>
        <w:br/>
        <w:t>409. Қалдыбай М. Көлеңке: Бауыржан Момышұлы шерткен сыр // Азат.-</w:t>
        <w:br/>
        <w:t>2005.-20 сәуір (Х15).-66.27 сәуір (Хе 16).-66.; ПІ мамыр (Х817-18).--56.</w:t>
        <w:br/>
        <w:t>410. Қалдыбай М. Көре білетін көз керек: (Б. Момышұлы жайлы естелік)</w:t>
        <w:br/>
        <w:t>Парасат.-2003.-Уә8.-6-76.</w:t>
        <w:br/>
        <w:t>411. Қалдыбай М. Қан жолдас: (Бауыржан Момышұлы шерткен сыр) //</w:t>
        <w:br/>
        <w:t>Студент.-2002.-- Ке 17-18.-56.</w:t>
        <w:br/>
        <w:t>412. Қалдыбай М. Қараман қарақшы: Бауыржан Момышұлы шерткен сыр</w:t>
        <w:br/>
        <w:t>|/Түркістан.-2003.--23 қаңтар.-76.</w:t>
        <w:br/>
        <w:t>:413. Қалдыбай М. Қаһан // Анатілі. - 2009.--7 мамыр (Хо 18)-6 6.</w:t>
        <w:br/>
        <w:t>414. Қалдыбай М. Қимас ерке күндерім / Әңг. Ә.Үйсінбаев // Заң газеті.-</w:t>
        <w:br/>
        <w:t>2009.-3 сәуір (Ме 10).-3-4-6.</w:t>
        <w:br/>
        <w:t>415. Қалдыбай М. Қолбасшы қолтаңбасы: |Кеңес Одағының батыры,</w:t>
        <w:br/>
        <w:t>24</w:t>
        <w:br/>
        <w:t>ЕАлБашут ӘБашуд2ді раде 308</w:t>
        <w:br/>
        <w:t>14392. Қалдыбай М. Тектілік: (Б.Момышұлы шерткен сыр) // Қазақбатырлары.</w:t>
        <w:br/>
        <w:t>-2002.-5 каңт.</w:t>
        <w:br/>
        <w:t>433. Қалдыбай М. Төрт сұраққа жауап // Президент және Халық.--2009.-</w:t>
        <w:br/>
        <w:t>13 наурыз (Мә 10).-66.; Қазақстан мұғалімі.--2009.--27 наурыз (Ме5-6).--76.</w:t>
        <w:br/>
        <w:t>434. Қалдыбай Мамытбек Атак пен шатақ: Бауыржан Момышұлы айтқан</w:t>
        <w:br/>
        <w:t>әңгімелер.-- Алматы: Қайнар, 2004.-368 6. 1</w:t>
        <w:br/>
        <w:t>435. Қалиев С. Анадан ешкім батыр болып тумайды..: ГҰлы Отан соғысының</w:t>
        <w:br/>
        <w:t>ардагері, жазушы Бауыржан Момышұлының Отансүйгіштік қасиетітуралы)</w:t>
        <w:br/>
        <w:t>|Қазақстан теміржолшысы.- 1998.- 17 сәуір.</w:t>
        <w:br/>
        <w:t>436. Қалиев С.С. Халық батыры Бауыржан ағадан алған өнеге! // Білім</w:t>
        <w:br/>
        <w:t>беру жүйесіндегі этнопедагогика.-- 2009.--Ме1.-4-5 6.</w:t>
        <w:br/>
        <w:t>437. Қалқабаева С. Әзекеңнің кейіпкерлері // Әдебиет айдыны. -2006.--23</w:t>
        <w:br/>
        <w:t>қараша.- 106.</w:t>
        <w:br/>
        <w:t>438. Қалқабаева С.Ә. Батырдың шығармашылық келбеті // Жас Қазақүні.-</w:t>
        <w:br/>
        <w:t>2009.-20 мамыр (Х8 19).- 146.</w:t>
        <w:br/>
        <w:t>439. Қалымбетов Т. Нар тұлғалы нағашым // Алтын орда.-- 2010.--6-12</w:t>
        <w:br/>
        <w:t>мамыр (Х918).- 10-11 6.</w:t>
        <w:br/>
        <w:t>440. Қанапияқызы Б. Өмірдің өшпес жалыны: өлең // Қазақстан- “АМАМ,</w:t>
        <w:br/>
        <w:t>-2010.-6 мамыр (Х918).-66.</w:t>
      </w:r>
    </w:p>
    <w:p>
      <w:r>
        <w:t>441. Қанарбаева Б.Батыр сөзіндегі ғибраттар: Бауыржан Момышұлының</w:t>
        <w:br/>
        <w:t>тәрбиелік ғибраттарынан // Алматы акшамы.-2002.- 14 мамыр.-3 6.</w:t>
        <w:br/>
        <w:t>442. Қарабекова Л. Ұлтым деп асқактаған ұланым // Мектеп (Шымкент). -</w:t>
        <w:br/>
        <w:t>2009.-Х%4,-34-356.</w:t>
        <w:br/>
        <w:t>443.Қарағым қаратентегім-- Мәлігім: ГАрхивтен алынған Б.Момышұлының</w:t>
        <w:br/>
        <w:t>хаты | // Алаш мирас: Құжаттар жинағы.-- Алматы.- 1995.--84-85 б.</w:t>
        <w:br/>
        <w:t>444. Қарамандаев Қ. Бауыржан Момышұлы: «... Халқымның қарапайым</w:t>
        <w:br/>
        <w:t>бір ұлымын, жанымды арым үшін құрбан еткен» // Алматы ақшамы. -2010.</w:t>
        <w:br/>
        <w:t>-8 мамыр(Хв55-56).-96.</w:t>
        <w:br/>
        <w:t>445. Қаратаев Мұкаметжан. Бауыржан Момышұлы 50 жаста // Қазақ</w:t>
        <w:br/>
        <w:t>әдебиеті.- 1961,-17 февр.</w:t>
        <w:br/>
        <w:t>446. Қаржан Ж. Батыр Баукеңе арналды // Орталық Қазақстан.-2010.- 18</w:t>
        <w:br/>
        <w:t>наурыз.-6 6.</w:t>
        <w:br/>
        <w:t>447. Қари Қ. Бауыржан батырға келің болған // Айқын.-2009.- 15 сәуір</w:t>
        <w:br/>
        <w:t>(%653).-86.</w:t>
        <w:br/>
        <w:t>448. Қари Қ. Бауыржан мен Кәкімжан // Түркістан. - 2009. - 30 сәуір</w:t>
        <w:br/>
        <w:t>(%17).-76.</w:t>
        <w:br/>
        <w:t>449. Қаршығақызы А. Сөйлемнің тұрлаулы, тұрлаусыз мүшелері және</w:t>
        <w:br/>
        <w:t>Бауыржан Момышұлы // Қазақ тілі мен эдебиеті орыс мектебінде. - 2009.</w:t>
        <w:br/>
        <w:t>-М%11.-73-796. )</w:t>
        <w:br/>
        <w:t>450. Қасенұлы А. Киелі домбыра (Естелік) // Алматы ақшамы.-2000--31</w:t>
        <w:br/>
        <w:t>қазан.</w:t>
        <w:br/>
        <w:t>2%</w:t>
        <w:br/>
        <w:t>ЕзБашугінашуд2 4! раде 311</w:t>
        <w:br/>
        <w:t>483. Құлмағамбет Е. Батыр қазақ: Бауыржан Момышұлының қанатты</w:t>
        <w:br/>
        <w:t>сөздері // Қалқан.-2005.-- 16 қараша (Уг21),-76.</w:t>
        <w:br/>
        <w:t>484. Құлтаев Т., Иманбаева Д. Ұлтжандылықты Бауыржан Момышұлынан</w:t>
        <w:br/>
        <w:t>үйрену керек // Алматы ақшамы. -2010.--11 мамыр(Ув57).-116.</w:t>
        <w:br/>
        <w:t>485. Құрманбаева Г. Рухы да тәрбие беретін батыр: ГБ.Момышұлының</w:t>
        <w:br/>
        <w:t>ерліктері жайлы) // Қазақстан мұғалімі. -2001.--24 қазан.</w:t>
        <w:br/>
        <w:t>486. Құрманбекқызы С. Бауыржан Момышұлы- Батыртұлға: (Тарих пәнін</w:t>
        <w:br/>
        <w:t>оқыту(// Қазақстан тарихы.-2003.-Хе1.- 14-156.</w:t>
        <w:br/>
        <w:t>487. Құсайынов А. Ұлтжандылықтан жаралған батыр // Дала мен қала.-</w:t>
        <w:br/>
        <w:t>2007.- 13 сәуір (Хә 15),- 146.</w:t>
        <w:br/>
        <w:t>488. Құсайынов А. Ұлтжандылықтан жаралған батыр: Бауыржан</w:t>
        <w:br/>
        <w:t>Момышұлының тәлім- тәрбиелік өнегесі туралы толғаныс // Астана хабары.</w:t>
        <w:br/>
        <w:t>-2006.-15 сәуір (Уә 50-51). -10-116.</w:t>
        <w:br/>
        <w:t>489. Құсайынов Н. Момышұлының ординарецінісі: Қабдолла керінбіев</w:t>
        <w:br/>
        <w:t>/ Алматы ақшамы.-2005.-25 тамыз (Мг97-98).-226.</w:t>
        <w:br/>
        <w:t>490. Құсайынов С. Хас батырға арналған кеш: Халық Қаһарманы ”</w:t>
      </w:r>
    </w:p>
    <w:p>
      <w:r>
        <w:t>Б.Момышұлының 80 жылдығына арналған // Президент және Халық.--2006.</w:t>
        <w:br/>
        <w:t>-1Оақпан (Хе6).-6 6.</w:t>
        <w:br/>
        <w:t>491. Құсманұлы Ә. Қолбасшы және қазіргі әскер: Бауыржан</w:t>
        <w:br/>
        <w:t>Момышұлының аскери-теориялық мұрасы және қазіргі кезең // Саясат.-</w:t>
        <w:br/>
        <w:t>1996.-.Уа5.-74-86 6.</w:t>
        <w:br/>
        <w:t>492. Құспанова С. Аты аңызға айналған..: ГБ.Момышұлының құрметіне</w:t>
        <w:br/>
        <w:t>арнап әткізген еске алу тағылым сағаттарының мақсаты туралы) // Қазақстан</w:t>
        <w:br/>
        <w:t>мектебі.-2001.-Х910.--12-146.</w:t>
        <w:br/>
        <w:t>493. Қыдыр Е. «Ақиқат пен аңызға» енбей калған бір оқиға: ГӘзілхан</w:t>
        <w:br/>
        <w:t>Нұршайықовтың Б.Момышұлы туралы жазылған «Ақиқат пен аңыз» атты</w:t>
        <w:br/>
        <w:t>кітабына енбей қалған бір оқиға жайлы) // Студент.-2000.--мамыр( 17-18).</w:t>
        <w:br/>
        <w:t>-66.</w:t>
        <w:br/>
        <w:t>494. Қыдырәли Дархан. Атымды адам қойған соң... - Алматы: Таймас»</w:t>
        <w:br/>
        <w:t>баспа үйі, 2008.--216 6.</w:t>
        <w:br/>
        <w:t>495.Мағзұмов Қ. Бәукеңнің 100 жылдығы ЮНЕСКО көлемінде өтуі керек</w:t>
        <w:br/>
        <w:t>|! Алматы ақшамы. -2007.--бақпан (Хе 15).-1-36.</w:t>
        <w:br/>
        <w:t>496, Мақатаев Мұқағали. Ақтұлпарым бар еді саған деген: Өлең // Жетісу.</w:t>
        <w:br/>
        <w:t>-2009.-21 ақпан (Хе23).-56.</w:t>
        <w:br/>
        <w:t>497. Мақатаев Мұқағали. Бауыржан Момышұлына: Өлең // Қазақстан</w:t>
        <w:br/>
        <w:t>сарбазы.- 1998, -17 сәуір (Уе30).-5 6.</w:t>
        <w:br/>
        <w:t>498. Мақатаев Мұқағали. Бауыржан Момышұлына: Өлең // Лениншіл жас.</w:t>
        <w:br/>
        <w:t>-1971.-18 сент.</w:t>
        <w:br/>
        <w:t>499. Мамыт А. Баукеңнің беймәлім қырлары // Ақ жол.-2001.--31 қаңтар.</w:t>
        <w:br/>
        <w:t>500. Масалимов М. Ұмытылмас кездесулер М.: Ұлы Жеңістің 60 ж. орай</w:t>
        <w:br/>
        <w:t>29</w:t>
        <w:br/>
        <w:t>ЕЗлБашут-АБавуд2ді- раде 303</w:t>
        <w:br/>
        <w:t>341. Күмісбайұлы Ш. Үш батырдың бір күні: Партизан Қ.Қайсеновтың</w:t>
        <w:br/>
        <w:t>Б.Момышұлы және Р.Қошқарбаев туралы естелігі) // Қазақстан сарбазы. --</w:t>
        <w:br/>
        <w:t>2002.-21 мамыр (Х39-40).- 11 6.; Дала мен қала.-2010.--10 мамыр (918).</w:t>
        <w:br/>
        <w:t>-96.</w:t>
        <w:br/>
        <w:t>342. Кірқабақов А. Бауыржан батальонының сарбазы: (Панфиловшы -</w:t>
        <w:br/>
        <w:t>жауынгер Қ.Байтымбетов жайлы // Жетісу.- 1994.--9 ақпан.</w:t>
        <w:br/>
        <w:t>343. Қабышұлы. Асыптуған ағалар: Рахан; Баукең; Хизмет-аканың медалі,</w:t>
        <w:br/>
        <w:t>Ғал-ағаң; Әдекең; «Ақырғы әңгімеміз болды-ау!» Жүсекең; естеліктер //</w:t>
        <w:br/>
        <w:t>Жамбыл.-2009.- Хв2,-137-1826.</w:t>
        <w:br/>
        <w:t>344. Қабышұлы Ғ. Баукең // Қазақстан. -2010.-8 сәуір (М 12). -9-13 6..</w:t>
        <w:br/>
        <w:t>“Жас Қазақ үні.-2010.-29 мамыр- 4 маус.(Мв21).-14-156.</w:t>
        <w:br/>
        <w:t>345. Қабышұлы Ғ. Бұғып жатқан бір түйткіл: |Танымал спортшы</w:t>
        <w:br/>
        <w:t>М.Өзтүріктің қазасы туралы және жазушы Б.Момышұлының зираты басында</w:t>
        <w:br/>
        <w:t>туған ой-түйін|// Анатілі.- 1995.-6 сәуір.</w:t>
        <w:br/>
        <w:t>346. Қадырбаев Н. Қасіретті қантәгістің қасиеті қымбат // Қазақ әдебиеті.-</w:t>
        <w:br/>
        <w:t>2009.--6 қараша (Хе 47).-66.</w:t>
      </w:r>
    </w:p>
    <w:p>
      <w:r>
        <w:t>347. Қадірбергенов Б. Ағалар: (Көзден кетсе де көңілден кетпейтін</w:t>
        <w:br/>
        <w:t>Б.Момышұлы жб. жайында бірер сөз! // Ақжол. - 1996.-4 қырк.</w:t>
        <w:br/>
        <w:t>348. Қазбеков М.Шешуші сәттегі командир міндеті: | Қолбасшы Бауыржан</w:t>
        <w:br/>
        <w:t>Момышұлының әскери психология туралы жазбаларынан туындайтын</w:t>
        <w:br/>
        <w:t>тұжырымдар) // Заң газеті.--1996.--8 мамыр (Хе24).-- 13 б.; Қазақстан сарбазы.</w:t>
        <w:br/>
        <w:t>-1998.-11тамыз(Х263).--56.</w:t>
        <w:br/>
        <w:t>349. Қазыбаев К. Бауыржан мен Рахымжан // Алаш айнасы. -- 2009.-14</w:t>
        <w:br/>
        <w:t>наурыз (/в33).-56.</w:t>
        <w:br/>
        <w:t>350. Қайдауылқызы Ғ. Бауыржан керек заманға: Өлең // Түркі әлемі.-</w:t>
        <w:br/>
        <w:t>2010.-- қаңтар-ақпан (Уз 1-2).--18 6.</w:t>
        <w:br/>
        <w:t>351. Қайролданова С. Курсанттарды Б.Момышұлы шығармашылығы</w:t>
        <w:br/>
        <w:t>негізінде оқыту мен тәрбиелеудің маңызы // Шекарашы. -2009.--Уә5.--23-26</w:t>
        <w:br/>
        <w:t>6.- Библиогр. 4 атау.</w:t>
        <w:br/>
        <w:t>352. Қайсенов Қ. Батырдың бастықтарды қалай үйреткені туралы // Ақ.</w:t>
        <w:br/>
        <w:t>жол.--2000.-30 қырк.</w:t>
        <w:br/>
        <w:t>353. Қайсенов Қасым. Майдангер әңгімесі: (Б.Момышұлы туралы соғыс</w:t>
        <w:br/>
        <w:t>ардагері Х.Ш.Бектұрғановтың естелігінен) // Лениншіл жас.- 1991.-- 11 маус.;</w:t>
        <w:br/>
        <w:t>Ақжол.- 1991.--4 маус.</w:t>
        <w:br/>
        <w:t>354. ҚайырбековҒ. Бауыржан тойына: Өлең // Лениншіл жао.- 1971.-17</w:t>
        <w:br/>
        <w:t>февр.</w:t>
        <w:br/>
        <w:t>355. Қайыров Ә. Ардагерлер ақиқаты // Атырау.-2010,--8 мамыр.- 14-156.</w:t>
        <w:br/>
        <w:t>356. Қаламдарын қаруға алмастырған: Қазақстан жазушылары Ұлы Отан</w:t>
        <w:br/>
        <w:t>соғысында: Биобиблиогр. көрсеткіші / Құраст: Мейрманова А.А., Сағатова</w:t>
        <w:br/>
        <w:t>А.А.-Алматы,2005.- 1526.</w:t>
        <w:br/>
        <w:t>291</w:t>
        <w:br/>
        <w:t>ЕАлБашут ӘБашуд2ді раде 304</w:t>
        <w:br/>
        <w:t>5357. Қалдыбаев Ә.«Ұшқан ұя»- ұлттық шығарма: Б.Момышұлының осы</w:t>
        <w:br/>
        <w:t>атты кітабына бүгінгі күн тұрғысынан үңілу // Ақ жол. --2005.--20 наурыз-3 б.</w:t>
        <w:br/>
        <w:t>358. Қалдыбаев Ә. Өмірдің өзі: Бауыржан Момышұлы - 95 жаста // Ақ</w:t>
        <w:br/>
        <w:t>жол.--2005.-21 желтоқсан.--4 б.</w:t>
        <w:br/>
        <w:t>359. Қалдыбаев М. Алғашқы адым: (Б.Момышұлы шерткен сыр(// Жұлдыз.</w:t>
        <w:br/>
        <w:t>-2004.-У84.-83-846. :</w:t>
        <w:br/>
        <w:t>360. Қалдыбаев М. Алтын: Бауыржан Момышұлы шерткен сыр. // Жетісу.</w:t>
        <w:br/>
        <w:t>-2004,-1 мамыр.</w:t>
        <w:br/>
        <w:t>361. Қалдыбаев М. Баукең айтқан еді..: ІБ.Момышұлының туғанына 80</w:t>
        <w:br/>
        <w:t>жыл толуына| // Алматы ақшамы.-- 1990. -28 қараша.</w:t>
        <w:br/>
        <w:t>362. Қалдыбаев М. Баукеңнің әңгімелері // Жұлдыз.-2000.-Хе2,-23-38 6.</w:t>
        <w:br/>
        <w:t>363. Қалдыбаев М. Баукеңсіз өткен он жыл: ГЕстелік!|// Жас Алаш.- 1992.</w:t>
        <w:br/>
        <w:t>- 16 маус.</w:t>
        <w:br/>
        <w:t>364. Қалдыбаев М. Полк өз орнында // Мәдениет.--2006.-Х83-4.-6-96.</w:t>
      </w:r>
    </w:p>
    <w:p>
      <w:r>
        <w:t>365. Қалдыбаев М. Тектілік: (Б.Момышұлы шерткен сыр) // Қазақ</w:t>
        <w:br/>
        <w:t>батырлары. -2002.- 15қаңтар(Кә 1). -106.</w:t>
        <w:br/>
        <w:t>366. Қалдыбаев М. Ұлтынды сүйсен, Баукеңше сүй / әңг. Б.Мәжит// Жетісу.</w:t>
        <w:br/>
        <w:t>-2010.-- 15 мамыр (М 57).-66.</w:t>
        <w:br/>
        <w:t>367. Қалдыбаев М.Үйренгендерім көп: (Бауыржан Момышұлы шерткен</w:t>
        <w:br/>
        <w:t>сыр(// Ленин туы.- 1989.-5 авг.</w:t>
        <w:br/>
        <w:t>368. Қалдыбай М. «Ақындықтың терең тамыры--ойда, сезімде білімде...»</w:t>
        <w:br/>
        <w:t>немесе Баукеңнің ойынша кім ақын?: (Жазушы Б.Момышұлын Қазақстан</w:t>
        <w:br/>
        <w:t>Мем. сыйлығының ие-гері атағын алуына орай үйіне құттықтай барған сәттен</w:t>
        <w:br/>
        <w:t>естелік|// Жас Алаш.- 2000.-26 қырк.</w:t>
        <w:br/>
        <w:t>369. Қалдыбай М. «Жастар сергек ойдың серігі болуы тиіс» // Үркер. -</w:t>
        <w:br/>
        <w:t>2009.-Х%3-4.- 11-186.</w:t>
        <w:br/>
        <w:t>370. Қалдыбай М. «Ителгінің баласы ілмей қалмас...»: Б.Момышұлы</w:t>
        <w:br/>
        <w:t>шерткен сыр (Мекемтас Мырзахметов жайлы) // Қазақ батырлары. --2001.-</w:t>
        <w:br/>
        <w:t>шілде Уг7(36).--146.</w:t>
        <w:br/>
        <w:t>371. Қалдыбай М. «Мәдениетті адам» деп кімді айтамыз? // Жас Қазақ.-</w:t>
        <w:br/>
        <w:t>2009.-26маус.(М%25).-96.</w:t>
        <w:br/>
        <w:t>372. Қалдыбай М. «Мен білетін Жәкең...»: ГАқын Ж.Жабаев туралы</w:t>
        <w:br/>
        <w:t>Б.Момышұлы шерткен сыр) // Қазақ әдебиеті.-- 1996. -23 шілде (Х930).- 106.</w:t>
        <w:br/>
        <w:t>373. Қалдыбай М. «Мен оған ризамын»: Бауыржан Момышұлы шерткен</w:t>
        <w:br/>
        <w:t>сыр // Түркістан. - 2008. -17 сәуір (Хе 15-16).-76.</w:t>
        <w:br/>
        <w:t>374. Қалдыбай М. Адам не үшін өмір сүреді?: Бауыржан Момышұлы</w:t>
        <w:br/>
        <w:t>шерткен сыр // Түркістан. -2003.- 30 қазан (е 44).-6 6.</w:t>
        <w:br/>
        <w:t>375. Қалдыбай М. Адамгершілік жыры: Бауыржан Момышұлы шерткен</w:t>
        <w:br/>
        <w:t>сыр // Жас Қазақ. -2006.--22 желтоқсан (Хг51).-76.</w:t>
        <w:br/>
        <w:t>376. Қалдыбай М. Азамат: Бауыржан Момышұлы шерткен сыр:</w:t>
        <w:br/>
        <w:t>ІК.И.Сәтбаев туралы естелік|// Жұлдыз.- 1999.-Х%4.-8-176.</w:t>
        <w:br/>
        <w:t>292</w:t>
        <w:br/>
        <w:t>ЕАлБашут ӘБашуд2ді раде 310</w:t>
        <w:br/>
        <w:t>Орталық Азия және Қазақстан: түркі әркениетінің бастауы» атты халықаралық</w:t>
        <w:br/>
        <w:t>ғылыми- практикалық конференциясының еңбектері: 25-26 мамыр.-- Тараз,</w:t>
        <w:br/>
        <w:t>2006.-Т.1.-261-263 6.</w:t>
        <w:br/>
        <w:t>469. Қорғанбаева Г. Тарихтың түкпірінен сөз келгенде: Бауыржан</w:t>
        <w:br/>
        <w:t>Момышұлының туғанына 100 жыл // Айғақ.-2010.-31 наурыз (Хе 12-13).-96.</w:t>
        <w:br/>
        <w:t>479. Қосаева Нүрила Қадырбекқызы. Халық қаһарманы // Түрік әлемі.-</w:t>
        <w:br/>
        <w:t>2010.-Х91-2 қаңтар-ақпан (93-94).- 186. 1</w:t>
        <w:br/>
        <w:t>471. Қошым - Ноғай К. Абыройлы атаның келіні едім: Бауыржан</w:t>
        <w:br/>
        <w:t>Момышұлының келіні Зейнеп Ахметовамен сұхбат // Жұма-таймс.-- 2005.</w:t>
        <w:br/>
        <w:t>--І желтоқсан (Хо48).-126.</w:t>
        <w:br/>
        <w:t>472. Қошым-Ноғай Б. Бауыржан Момышұлы: |Өлеңі// Қошым-Ноғай Б.С.</w:t>
        <w:br/>
        <w:t>Тәңір таразысы. -- Алматы, 2005.-776.</w:t>
      </w:r>
    </w:p>
    <w:p>
      <w:r>
        <w:t>473. Қуанышбекқызы Ж. Кішкентай Нұрсұлтанның тегі -- Момышұлы:</w:t>
        <w:br/>
        <w:t>ІКеңес Одағының батыры, жазушы Бауыржан Момышұлы әулетінің жаңа</w:t>
        <w:br/>
        <w:t>“ұрпағы туралы) // Егемен Қазақстан. - 1998. -29 желтоқсан.</w:t>
        <w:br/>
        <w:t>474. Қуанышбекова Ж. Б.Момышұлы - халық қаһарманы: Бала</w:t>
        <w:br/>
        <w:t>Бауыржаннан бастап қаһарман Бауыржанға дейінгі жазылған тәрбиелік мәні</w:t>
        <w:br/>
        <w:t>мол шығарма туралы // Жалпы тарих және құқықтану мектепте. -2004.-Х%1.</w:t>
        <w:br/>
        <w:t>-38-416.</w:t>
        <w:br/>
        <w:t>475, Құлатай Ө. Баукең қатыса алмаған той немесе Баукеңнің батасы //</w:t>
        <w:br/>
        <w:t>Жұрағат. -2007.-Хө12.-226.</w:t>
        <w:br/>
        <w:t>476. Құлатайұлы Ө. Баукең қатыса алмаған той // Түркістан. - 2010.-1</w:t>
        <w:br/>
        <w:t>сәуір (Хе 13).- 106.</w:t>
        <w:br/>
        <w:t>477.Құлбараков С. Бейнесі- ұлттық мақтаныш: (А.Бектің «Арпалыс» атты</w:t>
        <w:br/>
        <w:t>кітабындағы Б.Момышұлының бейнесі жайлы 1// Ақ жол.-2000.-4 қазан.</w:t>
        <w:br/>
        <w:t>478. Құлбарақов С. Қазақ прозасында соғыс шындығының бейнеленуі:</w:t>
        <w:br/>
        <w:t>Б.Момышұлының шығармалары негізінде // Қайнар» университетінің</w:t>
        <w:br/>
        <w:t>хабаршысы ғ Вестник университета «Кайнар». - 2003.- М1.-4-116.-</w:t>
        <w:br/>
        <w:t>Библиогр.: 3 атау</w:t>
        <w:br/>
        <w:t>479. Құлбарақов С. Соғыс шындығы: деректілік пен көркем жинақтау: Соғыс</w:t>
        <w:br/>
        <w:t>тақырыбына жазылған Б.Момышұлы, Т.Ахтанов шығармаларының</w:t>
        <w:br/>
        <w:t>ерекшеліктері // Ұлттағылымы т Достояние нации. -2005.- Хв3.--305-3106.</w:t>
        <w:br/>
        <w:t>- Библиогр.: 4 атау.</w:t>
        <w:br/>
        <w:t>480. Құлиев Ж. Біз «қара орыстармыз» ба?: Қазақ тілінің мемлекеттік тіл</w:t>
        <w:br/>
        <w:t>бола алмауының себебі және Б.Момышұлының тілге жанашырлығы туралы</w:t>
        <w:br/>
        <w:t>ИЗан.-2003.-М%5.-41-44 6.</w:t>
        <w:br/>
        <w:t>481. Құлмағамбет Е. Батыр Баукең (Гвардия полковнигі Б.Момышұлы</w:t>
        <w:br/>
        <w:t>турасында) // Құқыктык Қазақстан. - 2009,-29 қазан (Хо 30).-3 6.</w:t>
        <w:br/>
        <w:t>482. Құлмағамбет Е. Батыр Баукең // Егемен Қазақстан.-2010.-- 11 қаңтар</w:t>
        <w:br/>
        <w:t>(94-5).-26.</w:t>
        <w:br/>
        <w:t>298</w:t>
        <w:br/>
        <w:t>ЕЗлБашуті-АБавуд2ді- раде 309</w:t>
        <w:br/>
        <w:t>451. Қаттаев Н. Батыр ағаауылда болғанда: ГҰлы Отан соғысының даңқты</w:t>
        <w:br/>
        <w:t>батыры Б.Момышұлының Алматы обл. «Шеңгелді» совхозының</w:t>
        <w:br/>
        <w:t>жұртшылығымен кездесуі туралы |// Жетісу. -2000.--27 сәуір.</w:t>
        <w:br/>
        <w:t>452. Қаупынбайұлы Т. Бауыржан батырға барғанда. Жеңіс сарбаздары</w:t>
        <w:br/>
        <w:t>туралы жыр: Эсселер, очерктер, әңгімелер. - Алматы: Тоғанай Т,2000.--2166.</w:t>
        <w:br/>
        <w:t>7453. Қаупынбайұлы Төлен. Бес томдық шығармалар жинағы: тарихи</w:t>
        <w:br/>
        <w:t>очерктер, деректі әңгімелер, эсселер. 4-шітом. Бауыржан батыр. Қаһармандар,</w:t>
        <w:br/>
        <w:t>- Алматы: Тоғанай Т, 2008.-288 б.</w:t>
        <w:br/>
        <w:t>454. Қаһарман аға, Бауыржан / Сөзі Б.Батырбекқызы, әні Д.Тілендікеліні</w:t>
        <w:br/>
        <w:t>| Алматы ақшамы.-2010.-8 маус, (Хә70).- 116.</w:t>
        <w:br/>
        <w:t>455. Қаһарман Бауыржан Момышұлы 1910-1992: фотоальбом, -- Алматы:</w:t>
        <w:br/>
        <w:t>Өнер, 2008.-1926.</w:t>
        <w:br/>
        <w:t>456. Қаһарманның қанатты қағидалары // Қазақстан сарбазы.-2007.-21</w:t>
        <w:br/>
        <w:t>желтоқсан (Ха 66). -6 б. н</w:t>
      </w:r>
    </w:p>
    <w:p>
      <w:r>
        <w:t>457. Қашағанов Н. Баукең тұлғасын биіктеткен бейнефильм:</w:t>
        <w:br/>
        <w:t>ІМ.Жолдасбековтың сценариі бойынша реж. Т.Дүйсебаев түсірген</w:t>
        <w:br/>
        <w:t>Б.Момышұлы туралы деректі бейне фильм жайлы: «Тараз-Тұрарфильм»</w:t>
        <w:br/>
        <w:t>жекеменшік киностудиясы! // Ақ жол.--2001.-24 ақпан.</w:t>
        <w:br/>
        <w:t>458. Қашқынбаева К., Отарбаева А. Қазақтын хас батыры: Б.Момышұлы</w:t>
        <w:br/>
        <w:t>туралы сахналық қойылым // Ұлағат. - 2006.-.Хе1.-72-736.</w:t>
        <w:br/>
        <w:t>459. Қимас ерке күндерім: Белгілі ғалым, жазушы Мамытбек Қалдыбай-</w:t>
        <w:br/>
        <w:t>70 жаста / Әңг. Ә.Үйсінбаев // Жетісу.-- 2009. -- 14 наурыз (Хе31).- 116.</w:t>
        <w:br/>
        <w:t>460. Қожаберген Ж. Бауыржан және біз..: Әлеңдер // Сыр бойы.-2004.-</w:t>
        <w:br/>
        <w:t>1Әақпан.</w:t>
        <w:br/>
        <w:t>461. Қожаберген Ж. Бұл өмір біріңе бақ, біріңе сын: Бауыржан және біз.</w:t>
        <w:br/>
        <w:t>Бейшараның бәйіті. Бөйнең бар да өзің жоқ. Өмір гүлім--көгілдірім: Өлеңдер</w:t>
        <w:br/>
        <w:t>Сыр бойы. - 2004. - 19 ақпан. - 66.</w:t>
        <w:br/>
        <w:t>462. Қожахметова М.Д. Батырға арналған жаңа пьеса // Аружан.-2010.-</w:t>
        <w:br/>
        <w:t>Қ%5.-7-86.</w:t>
        <w:br/>
        <w:t>463. Қозыбаев Манаш. Әділдік болса жалғанда: (Б.Момышұлы туралы)//</w:t>
        <w:br/>
        <w:t>Халық кеңесі.--1990.-І1 қазан. )</w:t>
        <w:br/>
        <w:t>464. Қойбақов Ә. Бауыржанмен тәрт кездесу: ГБатыр Б.Момышұлы жайлы</w:t>
        <w:br/>
        <w:t>естелік) // Алматы ақшамы. - 2003.- 18 қараша.</w:t>
        <w:br/>
        <w:t>465. Қойлыбаев Қ. Қазір бәрі батыр ғой, бірақ Бауыржандай батыр қайда?</w:t>
        <w:br/>
        <w:t>ИМ Алматы ақшамы.-2010,-24 сәуір (М»49).--86.</w:t>
        <w:br/>
        <w:t>466. Қойтай Қ. Баукең, Нұрекең және Дәуқара // Ақиқат.-2009.-%11.-</w:t>
        <w:br/>
        <w:t>56-596.</w:t>
        <w:br/>
        <w:t>467. Қойтай Қ. Бауыржан, Нұрғиса және Дәу қара // Айқын. -2008.-4</w:t>
        <w:br/>
        <w:t>маус.(Х%101).-86.</w:t>
        <w:br/>
        <w:t>468. Қоңқашова М.Б. Б.Момышұлы шығармаларындағы түркілік рух //</w:t>
        <w:br/>
        <w:t>297</w:t>
        <w:br/>
        <w:t>ЕАранутБашуг2ІҒ раде 314</w:t>
        <w:br/>
        <w:t>«Ақиқат пен аңыз» атты романындағы Бауыржан Момышұлы бейнесі //</w:t>
        <w:br/>
        <w:t>Мәмесейіт Т. Дидар: Әдеби сын. - Астана: Елорда, 2005.- 327-330 6.</w:t>
        <w:br/>
        <w:t>534. Мәскеу қаласындағы орта мектепке Баукен есімі берілді // Ақ жол.-</w:t>
        <w:br/>
        <w:t>2010.-118 ақпан.-І 6. ;</w:t>
        <w:br/>
        <w:t>535. Мәскеудегі мектепке Бауыржан Момышұлының есімі берілді //</w:t>
        <w:br/>
        <w:t>Алматы ақшамы. --2010.-25 наурыз (У&gt;36).--4 6.</w:t>
        <w:br/>
        <w:t>536. Мәуленқұлов Ж. Аңызға айналған адам: ГІБ.Момышұлыңның туғанына</w:t>
        <w:br/>
        <w:t>85 жыл) // Оңтүстік Қазақстан. - 1995.-23 желтоқсан. й</w:t>
        <w:br/>
        <w:t>537.Медиманов Қ. Әруағына бас иеді талай ұрпақ: ГКеңес Одағының Батыры</w:t>
        <w:br/>
        <w:t>Б.Момышұлы атын. респ. әскери Мектеп-интернатта батырдың 90 ж.</w:t>
        <w:br/>
        <w:t>мерейтойы қарсаңында мектеп тәрбиеленушісі куәлігін беру рәсімі өткендігі</w:t>
        <w:br/>
        <w:t>туралы) // Қазақстан сарбазы.--2000.--7 қаңтар (Ме 1-2).-56.</w:t>
      </w:r>
    </w:p>
    <w:p>
      <w:r>
        <w:t>538. Медиманов Қ. Халық батыры Бауыржанның рухына арналды: Әскери</w:t>
        <w:br/>
        <w:t>бөлімде Көнес Одағының Батыры Б.Момышұлының 95 жылдығына арналған</w:t>
        <w:br/>
        <w:t>оқу-әдістемелік семинар өтті // Қазақстан сарбазы.-2005.-23 желтоқсан (Мә</w:t>
        <w:br/>
        <w:t>5-26;</w:t>
        <w:br/>
        <w:t>539. Мейірбеков Е. Баукеңнің қамқорлығы // Ақжол.-2010,-ісәуір.-66б.</w:t>
        <w:br/>
        <w:t>540. Мекеева А., Архашева М., Құттыжани М. Жақсының аты өлмейді:</w:t>
        <w:br/>
        <w:t>ІБ.Момышұлы--901// Қазақстан мұғалімі. -2001.- І қаңтар.</w:t>
        <w:br/>
        <w:t>541. Мектептегі А. Әлиман әпке // Анатілі.-2010.- 18-31 наурыз (Хв11-12).</w:t>
        <w:br/>
        <w:t>-146.</w:t>
        <w:br/>
        <w:t>542. Менсендерді іздеймін: Бауыржан Момышұлына / Сөзі М.Мақатаевтікі</w:t>
        <w:br/>
        <w:t>Тілендиев Н. Құстар әні: Әндер жинағы.- Алматы: Жалын,1976.- 187-1919.</w:t>
        <w:br/>
        <w:t>543. Меңдеке Ә. «...Мен көк бөріден жаралғам!»: ГЖазушы Б.</w:t>
        <w:br/>
        <w:t>Момышұлының Тараз қ. өткен 90 ж. мерейтойы туралы) // Қазақ әдебиеті.-</w:t>
        <w:br/>
        <w:t>2000.-13 қазан(М%41).-26.</w:t>
        <w:br/>
        <w:t>544. Меңдеке Ә. Әдеби мұрасымен қатар әскери мұрасын да..: («Бауыржан</w:t>
        <w:br/>
        <w:t>Момышұлының әскери-теориялық мұрасы және қазіргі заман» атты ғылыми</w:t>
        <w:br/>
        <w:t>-теориялық конференция туралы(// Егемен Қазақстан. - 1995.-?7 ақпан.</w:t>
        <w:br/>
        <w:t>545. Меңжанова А. Отан корғау - ел салты: Халық қаһарманы</w:t>
        <w:br/>
        <w:t>Б.Момышұлының өмір жолына арналған әдеби-сазды монтаж // Қазақстан</w:t>
        <w:br/>
        <w:t>мектебі. -2001.-.Мв5.--35-40 6,</w:t>
        <w:br/>
        <w:t>546. Мергенбаев Р. Батырмен болған бес күн // Жетісу. - 2009. - 15</w:t>
        <w:br/>
        <w:t>желтоқсан (Хә 140). -76.</w:t>
        <w:br/>
        <w:t>547.Металиева А. «Москва үшін шайқас» романына айтылған Ой-пікірлер</w:t>
        <w:br/>
        <w:t>Ғылымның шығып шыңына. Түрік халықтары әдебиеті тарихының өзекті</w:t>
        <w:br/>
        <w:t>мәселелері: өткені, бүгіні, және ертеңі: Халықаралық ғылыми-теор. конф.</w:t>
        <w:br/>
        <w:t>материалдары. - Тараз: Сенім, 2006. -215-217 6.</w:t>
        <w:br/>
        <w:t>548. Металиева А.Е., Бодықова А.Қ. Б.Момышұлының анатілі туралы ой-</w:t>
        <w:br/>
        <w:t>пікірлері / Жаратылыстану, техникалық, элеуметтік- ғуманитарлық және</w:t>
        <w:br/>
        <w:t>302</w:t>
        <w:br/>
        <w:t>ЕАЛрашутіяБашугі2 Ді раде 319</w:t>
        <w:br/>
        <w:t>611. Мырзахметов М. Абай шығармаларын оқығанда: (Бауыржан</w:t>
        <w:br/>
        <w:t>Момышұлының Абай шығармаларын өзіндік зерттеуі жайлы) // Мәдениет</w:t>
        <w:br/>
        <w:t>жәнетұрмыс.- 1981.-Х22.-18-196.</w:t>
        <w:br/>
        <w:t>612. Мырзахметов М. Бұл да Баукеңнің батырлығы (Б.Момышұлының</w:t>
        <w:br/>
        <w:t>қазақтіліне жан ашырлығы жайлы) // Түркістан. --1997.--30 шілде-5 тамыз..</w:t>
        <w:br/>
        <w:t>Отан Сақшысы. -2000.- 10 маус. (Хв25).--6 6.</w:t>
        <w:br/>
        <w:t>613.Мырзахметұлы М. Түрік халықтары әскери әдебиетінің негізің салушы</w:t>
        <w:br/>
        <w:t>!Ақжол.-2006.-15 сәуір. -66.</w:t>
        <w:br/>
        <w:t>614. Мырзахметұлы М.«Момышұлы--түрік халықтары әскери әдебиетінің</w:t>
        <w:br/>
        <w:t>негізін салушы»: Әскери көркем эдебиет тақырыбындағы тың мәселелер”</w:t>
        <w:br/>
        <w:t>туралы // Евразия.-2006.--21 сәуір (ХУ9 16).-8-96.</w:t>
        <w:br/>
        <w:t>6165.Мырзахметұлы М. «Қайраткер мұрасын халыққа жеткізу--басты мұрат»</w:t>
        <w:br/>
        <w:t>Әңгімелескен Э.Жарылқасынова // Ақ жол.-2008.--23 желтоқсан.--4 6.</w:t>
      </w:r>
    </w:p>
    <w:p>
      <w:r>
        <w:t>616. Мырзахметұлы М. «Ұшқан ұяның» авторы мен емеспін»: // Оңтүстік</w:t>
        <w:br/>
        <w:t>Қазақстан.-2007.- 17 қараша,-5 б.</w:t>
        <w:br/>
        <w:t>617. Мырзахметұлы М. Алдымен өзімізді танып алайық: Абайтанушы</w:t>
        <w:br/>
        <w:t>ғалым, профессормен сұхбат / Жүрг. М.Рысдәулет // Егемен Қазақстаң. -</w:t>
        <w:br/>
        <w:t>2003.-29 қазан.-2 6.</w:t>
        <w:br/>
        <w:t>618. Мырзахметұлы М. Аңыз - адам: М.Х.Дулати атындағы Тараз</w:t>
        <w:br/>
        <w:t>мемлекеттік университетінің әлем тілдері кафедрасының меңгерушісі,</w:t>
        <w:br/>
        <w:t>Бауыржантану ғылыми -- зерттеу орталығының жетекшісімен Алаш ұлы</w:t>
        <w:br/>
        <w:t>Б.Момышұлының 95 ж. орай сұхбат / Әңг.К.Саәттібайұлы // Егемен Қазақстан.</w:t>
        <w:br/>
        <w:t>-2005.-21 желтоқсан (Хв284).-5 6. !</w:t>
        <w:br/>
        <w:t>619. Мырзахметұлы М. Батыстан жеткен жат мінез бас көтертпей барады:</w:t>
        <w:br/>
        <w:t>Одан Абай мен Бауыржанды оқу арқылы тазаруға болады / әңг.С.Мәмет,//</w:t>
        <w:br/>
        <w:t>Егемен Қазақстан.-2010.-17 шілде (Мә291-292).-76.</w:t>
        <w:br/>
        <w:t>620. Мырзахметұлы М. Баукең шерткен сыр еді..: Естелік // Ақ жол.- 2007.</w:t>
        <w:br/>
        <w:t>-22 желтоқсан.-4 6.</w:t>
        <w:br/>
        <w:t>621. Мырзахметұлы М. Бауыржан Момышұлы--түркі халықтары әскери</w:t>
        <w:br/>
        <w:t>әдебиетінің негізін салушы // Жұлдыз.-2007.--Ке3.- 159-166 6.</w:t>
        <w:br/>
        <w:t>622. Мырзахметұлы М. Бауыржан Момышұлы (1910-1982) //</w:t>
        <w:br/>
        <w:t>Мырзахметұлы М. Тараз: Ойтолғаныстары.- Түркістан, 2005.-94-97 б.</w:t>
        <w:br/>
        <w:t>623.Мырзахметұлы М. Бауыржан мұралары - 30 том /</w:t>
        <w:br/>
        <w:t>Әңг,М.Тұрысбекқызы // Нұр-Астана. -2008.- 29 мамыр--5 маус.(Мә22).-76.</w:t>
        <w:br/>
        <w:t>624. Мырзахметұлы М. Бір хаттың сыры // Жалын.-2008.--Хз5.- 19-236.</w:t>
        <w:br/>
        <w:t>625. Мырзахметұлы М. Мен тектес ұрпақтың өмірі қайталанбайды... Филол.</w:t>
        <w:br/>
        <w:t>ғылымының д-ры, акад., Абайтанушымен өмірі мен қызметі жайында әңгіме</w:t>
        <w:br/>
        <w:t>1Әңг. Ф.Әбдікерімова // Ақ жол. 2005.- 19 мамыр.-66.</w:t>
        <w:br/>
        <w:t>626. Мырзғали С. Бауыржан Момышұлы шығармашылығындағы</w:t>
        <w:br/>
        <w:t>қайталанбас ерекшеліктер // Қазақ тілі мен әдебиеті.-2010.- Хе3.--75-82 6.</w:t>
        <w:br/>
        <w:t>307</w:t>
        <w:br/>
        <w:t>ЕАЗБашут ӘБашуд2ді раде 316</w:t>
        <w:br/>
        <w:t>бірге өмір сүреді» // Ақжол.-2010.-23 ақпан.--4 б.: Алтын орда.--2010.-18-</w:t>
        <w:br/>
        <w:t>31 наурыз (Уе11-12).-10-11 6.</w:t>
        <w:br/>
        <w:t>564, Момышұлы Б. Әке ұлағаты: |Қазақстанның Халық Батыры</w:t>
        <w:br/>
        <w:t>Б.Момышұлы туралы ой-естелік| // Қазақстан сарбазы. - 1995. -31 желт.;</w:t>
        <w:br/>
        <w:t>Парасат. - 1995. -.М4.-2-4 6.</w:t>
        <w:br/>
        <w:t>565. Момышұлы Б. Батыр отбасында: (Б.Момышұлының мұрагері</w:t>
        <w:br/>
        <w:t>Бақытжан Момышұлымен әңгіме | / Әңгімелескен Қ. Аймахан // Алматы</w:t>
        <w:br/>
        <w:t>ақшамы.-- 2000.-253 желтоқсан.</w:t>
        <w:br/>
        <w:t>566. Момышұлы Бақытжан ж.б. Батырдың ұрпақтары - бізде қонақта:</w:t>
        <w:br/>
        <w:t>Жазушы Б.Момышұлыңың туыстарымен жазушының 85 ж. мерейтойы</w:t>
        <w:br/>
        <w:t>қарсаңындағы сұхбат / Момышұлы Бақытжан, Момышұлы Е., Ахметова 3.;</w:t>
        <w:br/>
        <w:t>Әңг. Ж.Қойлышова | / Ақбосаға. - 1995.-- желтоқсан (Хе 12),</w:t>
        <w:br/>
        <w:t>567. Момышұлы Бақытжан, Ахметова 3. Көңілім эрдайым «Жас Алашқа»</w:t>
        <w:br/>
        <w:t>бұрып тұрады: «Жас Алашқа» - 85 жыл / Әңг. С.Ысқақова // Жас Алаш.-</w:t>
      </w:r>
    </w:p>
    <w:p>
      <w:r>
        <w:t>2006.- 15 маус. (Мв48).-5 6.</w:t>
        <w:br/>
        <w:t>568. Момышұлы Бақытжан, Ахметова 3. Шуақ пен шапағат: Бауыржан</w:t>
        <w:br/>
        <w:t>Момышұлының туғанына- 100 жыл / Әңг. ІН.Жұмаділовва // Жетісу.-2008.-</w:t>
        <w:br/>
        <w:t>21 маус.(%68-71).-216.</w:t>
        <w:br/>
        <w:t>569. Момышұлы Бақытжан, Әлі күнге Баукеңнің баласы болып жүрмін</w:t>
        <w:br/>
        <w:t>/әңг.Т. Алдабергенқызы // Түркістан.--2010.- ІІ ақпан (Х86),-36.</w:t>
        <w:br/>
        <w:t>570. Момышұлы Бақытжан. Қарындас өгей болмайды: Зейнеп апа екеуінің</w:t>
        <w:br/>
        <w:t>бауыры Елена Бауыржанқызы Коркинамен қауышқандығы туралы әңгімелері</w:t>
        <w:br/>
        <w:t>Жетісу. -2006.-24 маус.--8 б.</w:t>
        <w:br/>
        <w:t>571. Момышұлы Бақытжан. Мен әкемді әлі толық түсіне алмай келе</w:t>
        <w:br/>
        <w:t>жатырмын..: Әкесі Бауыржан Момышұлы жайлы / Әңг. Д.Анаш // Алматы</w:t>
        <w:br/>
        <w:t>ақшамы.--2005.-22 желтоқсан (Ме 143-144).-8-96.</w:t>
        <w:br/>
        <w:t>572. Момышұлы Бақытжан. Ізгілікке жүрегіңнен орын бер: ГҰлы Отан</w:t>
        <w:br/>
        <w:t>соғысының ардагері, жазушы Бауыржан Момышұлының баласының әкесі</w:t>
        <w:br/>
        <w:t>туралы естелігі) // Егемен Қазақстан. -2000.-29 сәуір.</w:t>
        <w:br/>
        <w:t>573. Момышұлы Е. Өнегесін өміріне өзек еткен: (Ұлы Отан соғысының</w:t>
        <w:br/>
        <w:t>әйгілі командирі Б.Момышұлының немересі Е.Момышұлымен әңгіме)</w:t>
        <w:br/>
        <w:t>Әңгімелескен Ә.Сейілханқызы // Заң газеті.- 2000. -9 мамыр.</w:t>
        <w:br/>
        <w:t>574. Момышұлы ордені белгіленсе: (Ұлы Отан соғысының 55 ж. орай</w:t>
        <w:br/>
        <w:t>Қазақстандағы жауынгерлік ордендердің қатарына Бауыржан Момышұлы</w:t>
        <w:br/>
        <w:t>атын. орден тағайындалса деген ұсыныс | / Қайсенов Қасым, Нұршайықов Ә.,</w:t>
        <w:br/>
        <w:t>Қоғабаев Т., Воронич Н., Высоков А., Соколов В. // Егемен Қазақстан. - 1999.</w:t>
        <w:br/>
        <w:t>-25 қазан.</w:t>
        <w:br/>
        <w:t>575. Момышұлы хақындазссе // Әдебиет айдыны.-2005.--24 ақпан (Х92).</w:t>
        <w:br/>
        <w:t>-4-56.</w:t>
        <w:br/>
        <w:t>576. Мұсаева Н., Бейсенбаев М. Ұлағаты мол тағдыр: Б.Момышұлының</w:t>
        <w:br/>
        <w:t>ерлігін ұлттык санаға сіңіру // Ақиқат.-2005.--Хв5.- 11-156.</w:t>
        <w:br/>
        <w:t>54</w:t>
        <w:br/>
        <w:t>ЕАлБашут ӘБашудоді раде 322</w:t>
        <w:br/>
        <w:t>“661. Оған Ғабең де, сен де..: (Б.Момышұлының Ғ.Мүсірепов туралы</w:t>
        <w:br/>
        <w:t>айтқандарынан! // Түркістан. -2002.-- 13 маус.(У»24).-56.</w:t>
        <w:br/>
        <w:t>662. Омарбеков Ә. Батыр // Дала мен қала. --2009.--29 қаңғар(Х83).-- 146.</w:t>
        <w:br/>
        <w:t>663. Омарбеков Ә. Қос қыран // Алтын орда.-- 2010.-- 10-16 маус. (Мв23).</w:t>
        <w:br/>
        <w:t>-10-116.</w:t>
        <w:br/>
        <w:t>664. Омарбеков Ә. Өшпес өнеге // Алтын орда. -2009.- 8-14 қаңтар(Хе2).</w:t>
        <w:br/>
        <w:t>-26-276. .</w:t>
        <w:br/>
        <w:t>665. Омаров Ж. Бауыржан Момышұлы 100 жыл // Ара- Шмель.--2010.-</w:t>
        <w:br/>
        <w:t>Х91-2.-7-96.</w:t>
        <w:br/>
        <w:t>666. Омаров Қ. Қателескенім үшін кешірім сұраймын! / дайынд. Ө.Ақжігіт</w:t>
        <w:br/>
        <w:t>// Жас Қазақ үні.-2010.-- 18-24 маус. (2%24).-1-36.</w:t>
        <w:br/>
        <w:t>:667. Омаров Қ. Мені Бауыржанның әскерилігінен гөрі азаматтық тұлғасы</w:t>
        <w:br/>
        <w:t>қызықтырады / әңг. Д.Анаш // Алматы ақшамы.-2010.--8 мамыр (9 55-56).</w:t>
      </w:r>
    </w:p>
    <w:p>
      <w:r>
        <w:t>-116.</w:t>
        <w:br/>
        <w:t>668. Омаров Қ. Н. Қысастықты кешіре білген кемеңгер / әңг.Қ.Қонысбай</w:t>
        <w:br/>
        <w:t>ПАйқын.-2010.- ІЗ мамыр(М%82).-56.</w:t>
        <w:br/>
        <w:t>669. Омаров І. Жауынгер жазушы: (Б.Момышұлының туғанына 50 жыл</w:t>
        <w:br/>
        <w:t>гтолуына|// Жұлдыз.- 1960.- Мә12,-47-51 6.</w:t>
        <w:br/>
        <w:t>670.Омаров І. Шығарма шындығы: (Б.Момышұлы творчествосы туралы|</w:t>
        <w:br/>
        <w:t>Қазақ әдебиеті. - 1960.-- 1 июль.</w:t>
        <w:br/>
        <w:t>671. Омарова А. Батыр мерейтойы туған жерінең бастау алды: Бауыржан</w:t>
        <w:br/>
        <w:t>Момышұлы- 190 // Ақ жол.-2010.- 13 наурыз.-І 6.</w:t>
        <w:br/>
        <w:t>672. Омарова А. Батырдың ғасырлық мұрасына арналды // Ақ жол.-2010.</w:t>
        <w:br/>
        <w:t>-І7сәуір.- 16.</w:t>
        <w:br/>
        <w:t>673. Омарұлы Б. Бірінші Бауыржан: |Жазушы, Ұлы Отан соғысының</w:t>
        <w:br/>
        <w:t>ардагері Б.Момышұлы туралы естелік|// Жас Алаш. - 1998. -14 шілде.</w:t>
        <w:br/>
        <w:t>674. Омарұлы Бауыржан. Бауыржан сал: эссе // Анатілі. -2009.-6-19</w:t>
        <w:br/>
        <w:t>тамыз (Хв31-32).- 106.</w:t>
        <w:br/>
        <w:t>675. Омарұлы Бауыржан. Бірінші Бауыржан: эссе // Аңатілі.-2009.-30</w:t>
        <w:br/>
        <w:t>шілде (Х%30).- 1-56.</w:t>
        <w:br/>
        <w:t>676. Оңғарбайұлы Қ. Жарқ етті жанары: ІГКеңес Одағының Батыры</w:t>
        <w:br/>
        <w:t>Б.Момышұлы туралы естелік) // Жетісу.-- 1996. - 15 наурыз.</w:t>
        <w:br/>
        <w:t>677. Ораз Н. Батыр болмыс - биік тұлға // Алматы ақшамы.--2010.-30</w:t>
        <w:br/>
        <w:t>қаңтар(У812).--8-9 6.; Оңтүстік Қазақстан. -2010.- 8 мамыр.-- 76.</w:t>
        <w:br/>
        <w:t>678. Оразалықызы Г. Дәлелі жоқ документалист Қалила қалай қателесті?</w:t>
        <w:br/>
        <w:t>Әруаққа айналған Батыр Бауыржан мен қайраткер басшы Нұртас</w:t>
        <w:br/>
        <w:t>Ондасыновты араздастырғысы келген «кемеңгерлер» кімдер? Онда қандай</w:t>
        <w:br/>
        <w:t>максат бар? // Жас Қазак үні.-2010.- 18-24 маус.(Х%24).-4-5 6.</w:t>
        <w:br/>
        <w:t>679. Оразбаев Қ. «Ұшқан ұя» повесіндегі образдардың рухани әлемі //</w:t>
        <w:br/>
        <w:t>ҚазҰУ хабаршысы. Филология сериясы - Вестн. КазНУ. Сер. филологическая.</w:t>
        <w:br/>
        <w:t>-2007.-УХ91.-35-386.</w:t>
        <w:br/>
        <w:t>310</w:t>
        <w:br/>
        <w:t>ЕАЛрашутіяБашугі2 Ді раде 315</w:t>
        <w:br/>
        <w:t>экономика ғылымдары саласы бойынша білімгерлердің У-ші ғылыми -</w:t>
        <w:br/>
        <w:t>практикалық конференциясының материалдары: (Тараз, 25.03. -1.04,2003 ж.).</w:t>
        <w:br/>
        <w:t>-Тараз,2003.-71-736.</w:t>
        <w:br/>
        <w:t>549. Мираева А. Бауыржан Момышулы: За Родину в огонь войдя- не</w:t>
        <w:br/>
        <w:t>сгоришы!: О подвигах Героя Совет. Союза Б.Момышулы // ӨНАНАК -</w:t>
        <w:br/>
        <w:t>Культура.--2005.-Хе5,-С.52-55.</w:t>
        <w:br/>
        <w:t>550. Мирсеидова Қ. Елі үшін жаралған ұлы тұлға: Жазушы Б.Момышұлы</w:t>
        <w:br/>
        <w:t>жайлы // Қазақстан -“АМАМ.--2004. - 16 қаңтар (У3).-166.</w:t>
        <w:br/>
        <w:t>551. Михальков П.Е. Батырға арналған көрме: |Алматы Офицерлер үйіндегі</w:t>
        <w:br/>
        <w:t>Қазақстан жауынгерінің мұражайында өткен Совет Одағының Батыры</w:t>
        <w:br/>
        <w:t>Б.Момышұлының көрмесі жайында мұражай бастығы П.Е.Михальковпен</w:t>
        <w:br/>
        <w:t>әңгіме) / Әңгімелескен Қ.Құныпияев // Алматы ақшамы.-1991.- 18қаңтар.</w:t>
      </w:r>
    </w:p>
    <w:p>
      <w:r>
        <w:t>552. Молдағалиев Г. Бауыржан |Момышұлы|: Батырмен алғашқы кездесу</w:t>
        <w:br/>
        <w:t>ИН Балдырған.-2001.-М21.-7-8 6.</w:t>
        <w:br/>
        <w:t>553. Молдағалиев Т. Аңыз бен ақиқат: |Бауыржан Момышұлын еске алу)</w:t>
        <w:br/>
        <w:t>ІП Ақжол.- 1994.-16 шілде.</w:t>
        <w:br/>
        <w:t>554. Молдағалиев Тұманбай. Батыр аға- Бауыржан: ПМомышұлы туралы</w:t>
        <w:br/>
        <w:t>естелік) / Жас Алаш. - 1994.-- 12-17 мамыр.</w:t>
        <w:br/>
        <w:t>555. Молдағалиев Тұманбай. Бауыржан Момышұлының ескерткіші</w:t>
        <w:br/>
        <w:t>басындағы ой: Өлең // Парасат. -2000.-Хв12.-146.</w:t>
        <w:br/>
        <w:t>556. Молдағалиев Тұманбай. Жыл кетерде; Өзім бітпей бітпес, сірә, бұл</w:t>
        <w:br/>
        <w:t>тілек; Сен мені түсінесің бе, көңіл құсым; Жабығар деп жалтақтама; Аялайық</w:t>
        <w:br/>
        <w:t>өмір деген шіркінді; Шақыра бер сен мені қиялыңмын; Қалғандай-ақ қаңтардың</w:t>
        <w:br/>
        <w:t>боранында; Өмірдің мәні неде деп; Бауыржан ағаға; Өлеңдер // Лениншіл</w:t>
        <w:br/>
        <w:t>жас.- 1977.-15 июнь.</w:t>
        <w:br/>
        <w:t>557. Молдағалиев Тұманбай. Ұрпақтар аңыз етіп айта жүрер: |Кеңес</w:t>
        <w:br/>
        <w:t>Одағының Батыры, жазушы Б.Момышұлы туралы) // Қазақ әдебиеті. -2000.-</w:t>
        <w:br/>
        <w:t>8 желтоқсан (Ме 49). - 106.</w:t>
        <w:br/>
        <w:t>558. Молдахметұлы Ж. Бауыржандай батыры бар ел бақытты! // Айқын.--</w:t>
        <w:br/>
        <w:t>2010.- П ақпан (Хе23).- 1-36.</w:t>
        <w:br/>
        <w:t>559. Молдахметұлы Ж. Мәсеуліктер Момышұлын ұлықтады // Айқын.-</w:t>
        <w:br/>
        <w:t>2010.-9ақпан(/921).-56б.</w:t>
        <w:br/>
        <w:t>560. Молдахметұлы Ж. Мәскеу үшін шайқасқан Момышұлы // Айқын. -</w:t>
        <w:br/>
        <w:t>2010.-- 15 сәуір (Уе64).-206.</w:t>
        <w:br/>
        <w:t>561. Молдахметұлы Ж. Мәокеудегі мектепке Бауыржан есімі берілмек //</w:t>
        <w:br/>
        <w:t>Айқын.-2010.- 13 ақпан (Мг25).-66.</w:t>
        <w:br/>
        <w:t>562. Момынбаев Б. Ұлттың ортақ ұраны: Отан, Тәуелсіздік, тұрақты даму:</w:t>
        <w:br/>
        <w:t>Патриотизм, рух туралы ұлы адамдардың айтқандары туралы // Егемен</w:t>
        <w:br/>
        <w:t>Қазақстан.-2006.-30 мамыр (Х8 116). -3 6.</w:t>
        <w:br/>
        <w:t>563. Момынқұл Б. Бауыржан Момышұлы: «Менің рухым достарыммен</w:t>
        <w:br/>
        <w:t>303</w:t>
        <w:br/>
        <w:t>ЕзБашугіашуд2,! раде 321</w:t>
        <w:br/>
        <w:t>643. Нұрғалымов С. Естен кетпес үші кездесу: (Б.Момышұлы жайында</w:t>
        <w:br/>
        <w:t>естелік әңгіме|// Егемен Қазақстан. - 1993.-- ІІ мамыр.</w:t>
        <w:br/>
        <w:t>644. Нұржан С.Момышұлына сәлем бере барған төрт шайыр жайлы хикая:</w:t>
        <w:br/>
        <w:t>өлең // Анатілі.-2009,--30 шілде (.Ма30).--5 6.</w:t>
        <w:br/>
        <w:t>645. Нұрсейітов С. Мектепке Б.Момышұлы есімін беруге не кедергі? !</w:t>
        <w:br/>
        <w:t>Жас Алан.-2010.--3 маус. (Мг44).-1 6.</w:t>
        <w:br/>
        <w:t>646. Нұршайықов Ә. Батыр-автор--оқырман: ГБ.Момышұлының туғанына</w:t>
        <w:br/>
        <w:t>80 жыл толуына) // Ақ жол. - 1990.- 14 қараша.</w:t>
        <w:br/>
        <w:t>647.Нұршайықов Ә. Бауыржанның көрегендігі: Ғыл. - практ.</w:t>
        <w:br/>
        <w:t>конференцияда сөйлеген сөзі // Ақ жол.-2005.- 14 сәуір.-66.</w:t>
        <w:br/>
        <w:t>648. Нұршайықов Ә. Бір суреттің тарихы: Шымкенттегі А.Байтұрсынов</w:t>
      </w:r>
    </w:p>
    <w:p>
      <w:r>
        <w:t>атын. мектепте оқыған Б.Момышұлының бала достары туралы. Эссе| //</w:t>
        <w:br/>
        <w:t>Парасат. - 1990.-%1.-6-76.</w:t>
        <w:br/>
        <w:t>649. Нұршайықов Ә. Достықжыры // Қазақ әдебиеті.- 1982.-5 нояб.</w:t>
        <w:br/>
        <w:t>650. Нұршайықов Ә. Ескірмеген естелік немесе Л.И.Брежневке хат қалай</w:t>
        <w:br/>
        <w:t>жазылды?: Рақымжан Қошқарбаев, Қасым Қайсенов, Бауыржан</w:t>
        <w:br/>
        <w:t>Момышұлының Кеңес Одағының Батырлығына ұсынылғандығы туралы //</w:t>
        <w:br/>
        <w:t>Жалын.-2004.-Х%10.-89-101 6. )</w:t>
        <w:br/>
        <w:t>651. Нұршайықов Ә, Жазушының жан сыры: (Б.Момышұлының туғанына )</w:t>
        <w:br/>
        <w:t>80 жыл толуына) // Жетісу. - 1990. --29 қараша.</w:t>
        <w:br/>
        <w:t>652. Нұршайықов Ә. Жас Бауыржан: Докум. Повесть // Жалын.-1971.-</w:t>
        <w:br/>
        <w:t>У83.-55-846.</w:t>
        <w:br/>
        <w:t>653. Нұршайықов Ә. Қызды көрсең - қызын! Қыз! Қызық! Жүрегіңді</w:t>
        <w:br/>
        <w:t>жалындат! / Әңг. Н.Өнерханұлы // Жас Қазақ үні.-2009.--20 мамыр (Мә 19),--</w:t>
        <w:br/>
        <w:t>8-96,</w:t>
        <w:br/>
        <w:t>654. Нұршайықов Ә. Оқырмандардан келген жеті хат: (Б. Момышұлының</w:t>
        <w:br/>
        <w:t>туғанына 80 жыл толуына) // Қазақ әдебиеті. - 1990.--25 қараша; Ленин жолы.</w:t>
        <w:br/>
        <w:t>-1990.--25-27 қазан.</w:t>
        <w:br/>
        <w:t>655. Нұршайықов Ә. Отаншыл ұл арымас..: Б.Момышұлының 60 жасқа</w:t>
        <w:br/>
        <w:t>толуына // Қазақстан мұғалімі.--1971.--23 сент.</w:t>
        <w:br/>
        <w:t>656. Нұршайықов Әзілхан. Ақиқат пен аңыз: Роман-диал-Алматы:</w:t>
        <w:br/>
        <w:t>Атамұра, 2004. -- 400 6.</w:t>
        <w:br/>
        <w:t>657. Нүсіпжанова Ш. Баукеңнің қанатты сөздері // Қазақстан сарбазы.-</w:t>
        <w:br/>
        <w:t>2007.-О ақпан (М26).-36.</w:t>
        <w:br/>
        <w:t>658. Нысаналин А. Көксіл: ГЖазушы Бауыржан Момышұлы туралы естелік)</w:t>
        <w:br/>
        <w:t>Спорт. - 1999.-260 сәуір(Хе16).-46.</w:t>
        <w:br/>
        <w:t>659. Нысаналин А. Тағдырлар таңбасы // Айқын.-2009.-- 26 қараша (Уе</w:t>
        <w:br/>
        <w:t>222),-236.</w:t>
        <w:br/>
        <w:t>660. Нысанәлі А. Асқар таулар аласармайды // Президент және Халық.--</w:t>
        <w:br/>
        <w:t>2008.--9мамыр (Хе 19). -2-3 6.</w:t>
        <w:br/>
        <w:t>309</w:t>
        <w:br/>
        <w:t>ЕАлБашут ӘБашуд2ді раде 320</w:t>
        <w:br/>
        <w:t>&gt;627. Міркемелұлы С. Менің мәңгі айбынды айбарым // Қанаты қырқылған</w:t>
        <w:br/>
        <w:t>қырандар туралы әдеби естеліктер.-- Алматы: Білім, 2008.- 201-211 6.</w:t>
        <w:br/>
        <w:t>628. Намазбек Ә. Бауыржан Момышұлы - ұрпақ есінде // Қазақстан -</w:t>
        <w:br/>
        <w:t>?АМАМ.-2007.- 11 мамыр (Хе 19).-26.</w:t>
        <w:br/>
        <w:t>629. Наржанов Т. Әлі есімде сол бір күн // Ақ жол.--2010.-- 14 қаңтар.--6 б.</w:t>
        <w:br/>
        <w:t>630. Нарымбетов Ә. Бауыржан айтқан үш эңгіме: Халық қаһарманы,</w:t>
        <w:br/>
        <w:t>жауынгер--жазушы Б.Момышұлыныңәңгімесі // Азат. - 2005.-223 ақпан.</w:t>
        <w:br/>
        <w:t>8).-36.</w:t>
        <w:br/>
        <w:t>631. Нарынбекова С. Бауыржан Момышұлының тілдік өмірбаяны // ҚазҰУ</w:t>
        <w:br/>
        <w:t>хабаршысы. Филология сериясы: Вестн. КазНУ. Сер. филологическая.-2010.</w:t>
        <w:br/>
        <w:t>-Х%1-2.-135-138 6.</w:t>
      </w:r>
    </w:p>
    <w:p>
      <w:r>
        <w:t>632. Негиманов С. Мәлік пен Бауыржан: ІМ.Ғабдуллин мен</w:t>
        <w:br/>
        <w:t>Б.Момышұлының арасындағы достық, өзара сыйластық қатынастар туралы |</w:t>
        <w:br/>
        <w:t>Қазақстан мұғалімі.- 1985.-5 апр.</w:t>
        <w:br/>
        <w:t>633. Негимов С. Қаһармандық қағидалары // Астана ақшамы.- 2010.-22</w:t>
        <w:br/>
        <w:t>сәуір (Х%42).--6-76.</w:t>
        <w:br/>
        <w:t>634. Ниязбек Р. Бір Бауыржан керек-ау: Өлең) // Ниязбек Р. Тамұқотыңа</w:t>
        <w:br/>
        <w:t>жанбаған.- Алматы, 1997.-- 191-1926.</w:t>
        <w:br/>
        <w:t>635. Ниязбек Р. Кремльдегі қақтығыс: Бауыржан-алты алаштың ар-намысы:</w:t>
        <w:br/>
        <w:t>Әлеңдер// Жұлдыз. -2000.-Ув 12.--31-326.</w:t>
        <w:br/>
        <w:t>636. Ниязбек Р. Фидель Кастро мен Бауыржан Момышұлы: Өлең // Қазақ</w:t>
        <w:br/>
        <w:t>батырлары. --2000.- қазан (Хо 10).- 16.</w:t>
        <w:br/>
        <w:t>637. Нұразхан Е. Батырларға Алтын жұлдызды қимаған генерал: ГҰлы Отан</w:t>
        <w:br/>
        <w:t>соғысындағы ерліктері үшін дер кезінде Батыр атағын ала алмаған</w:t>
        <w:br/>
        <w:t>Б.Момышұлы, Р.Қошқарбаев, Қ.Қайсеновтер туралы) // Түркістан. -2000.-</w:t>
        <w:br/>
        <w:t>10 қараша.</w:t>
        <w:br/>
        <w:t>638. Нұразхан Е. Баукең мен Қасқеңнің Аягөзге сапары: Бауыржан</w:t>
        <w:br/>
        <w:t>Момышұлы мен Қасым Қайсеновтың Аягөзге барған сапарлары туралы</w:t>
        <w:br/>
        <w:t>естелік // Қазақ әдебиеті. -2006.-10ақпан.(Х9%6),-46.</w:t>
        <w:br/>
        <w:t>639. Нұразхан Е. Бұны бастама деп біліңіздер: ГҰлы Отан соғысының</w:t>
        <w:br/>
        <w:t>ардагерлері Б.Момышұлы, Қ.Қайсенов, Р.Қошқарбаевтардың басын қосып</w:t>
        <w:br/>
        <w:t>жасалған алғашқы графикалық сур. туралы) // Егемен Қазақстан.- 1999.-%</w:t>
        <w:br/>
        <w:t>мамыр.</w:t>
        <w:br/>
        <w:t>640. Нұразхан Е. Қазақтың қамал бұзған қаһармандары: (Ұлы Отан</w:t>
        <w:br/>
        <w:t>соғысының ардагерлері Қ.Қайсенов, Р.Қошқарбаев пен Б.Момышұлдары</w:t>
        <w:br/>
        <w:t>туралы) // Түркістан. - 1999.-5 мамыр.</w:t>
        <w:br/>
        <w:t>641. Нұрғазыұлы А. Тұлғатабиғатын танысақ// Алматы ақшамы.--2010.-</w:t>
        <w:br/>
        <w:t>3 шілде (/282-83).-- 166.</w:t>
        <w:br/>
        <w:t>642. Нұрғалиев Ө.31 күн,31 түн... жалғыз ай // Азат. -2005.- 11 мамыр(М2</w:t>
        <w:br/>
        <w:t>17-18).--56.</w:t>
        <w:br/>
        <w:t>308</w:t>
        <w:br/>
        <w:t>ЕАлБашут ӘБашуд2ді раде 318</w:t>
        <w:br/>
        <w:t>&lt; жылдығына орай естелік // Мұхаметшин С. Туған елім - тірегім. -- Алматы:</w:t>
        <w:br/>
        <w:t>“Арыс, 2006.-78-86 б,</w:t>
        <w:br/>
        <w:t>596. Мұхтар Әуезов туралы ыстық лебіздер / Тихонов В., Гончар О., Мирза</w:t>
        <w:br/>
        <w:t>Тұрсын-заде, Яшен К., Момышұлы Бауыржан, Мүсірепов Ғабит Махмұтұлы</w:t>
        <w:br/>
        <w:t>Ленин жолы.- 1977.--28 сент.</w:t>
        <w:br/>
        <w:t>597. Мүсірепов Ғабит Махмұтұлы. Туған елдің тас түлегі: ГБауыржан</w:t>
        <w:br/>
        <w:t>Момышұлымен қоштасу) // Қазақ эдебиеті. - 1982. - 18 июнь.; Лен. жас. -</w:t>
        <w:br/>
        <w:t>1982.- ІЗ июнь.</w:t>
        <w:br/>
        <w:t>598. Мылтықбаев Р. Қан майданда «көзсіз батыр» атанып, куәлігін жарты</w:t>
        <w:br/>
        <w:t>ғасыр кеш алған..: ГКеңес Одағының батыры - Бауыржан Момышұлы</w:t>
        <w:br/>
        <w:t>хақында|// Ақ жол.--2000.-26-29 шілде.</w:t>
        <w:br/>
        <w:t>599. Мыңжасарқызы Д. Мәускеудегі мектепке Бауыржан батырдың есімі</w:t>
      </w:r>
    </w:p>
    <w:p>
      <w:r>
        <w:t>берілді // Түркістан.-2010.-І сәуір (Х513).-106.</w:t>
        <w:br/>
        <w:t>600. Мырзағали Г. «Сен маған жолама, кеселім тиеді» // Астана ақшамы.</w:t>
        <w:br/>
        <w:t>-2008.-6 қырк. (Х8105).- 116.</w:t>
        <w:br/>
        <w:t>601. Мырзағали Г. Б.Момышұлы хаттарының бірі // ҚазҰУ хабаршысы.</w:t>
        <w:br/>
        <w:t>Филология сериясы -&lt; Вестн. КазНУ. Сер. филологическая.-2008.-Мг4.-95-</w:t>
        <w:br/>
        <w:t>976.</w:t>
        <w:br/>
        <w:t>602. Мырзағали Г. Б.Момышұлының әскери қолбасшыларға жазған хаты</w:t>
        <w:br/>
        <w:t>ИЛ.Н.Гумилев атындағы Еуразия Ұлттық ун-ті хабаршысы. Гуманит. ғыл.</w:t>
        <w:br/>
        <w:t>сер.-Вестн. Евраз. Наң. Ун-тим. Л.Н.Гумилева, Сер. гуманит. наук.-2009.-</w:t>
        <w:br/>
        <w:t>Х95.-341-3446.-Библиогр.: 8 атау.</w:t>
        <w:br/>
        <w:t>603. Мырза-ғали Ғ. «Халықтың ізгі дәстүрі--біздің ең асыл мұратымыз»</w:t>
        <w:br/>
        <w:t>/І/Жұлдыз.- 2009.-Хв12.- 156-1596,</w:t>
        <w:br/>
        <w:t>604. Мырзаханова Ж. Бауыржан Момышұлы - батырлықтың үлгісі //</w:t>
        <w:br/>
        <w:t>Айқап.-2006.- 10 ақпан (Хе2).--13 6.</w:t>
        <w:br/>
        <w:t>605. Мырзахмет Е. Тағылымдық мәні зор: ГЖамбыл обл.Жуалы</w:t>
        <w:br/>
        <w:t>ауд.Мыңбұлақ жерінде ашылған Б.Момышұлының мұражайы жайлы) // Ак</w:t>
        <w:br/>
        <w:t>жол.--2000.-7 қазан.</w:t>
        <w:br/>
        <w:t>606. Мырзахмет М. «Күреспен өткен күндерімді бақыт деп санаймын»:</w:t>
        <w:br/>
        <w:t>Ғалымның ұлттықәдебиеттін көркемдік деңгейі, түркі халықтарының әдебиеті,</w:t>
        <w:br/>
        <w:t>қазіргі абайтану, Б.Момышұлының мұрағаты жөніндегі сұхбаты / Әңг.:</w:t>
        <w:br/>
        <w:t>З.Жантасоаа, Ж. Көшенқызы // Қаз. әдебиеті.-- 2004.- 10 қырк. (Хе36),-96.</w:t>
        <w:br/>
        <w:t>607. Мырзахмет М. Түркістанда туған ойлар.-- Алматы: Санат, 1998.-308 6.</w:t>
        <w:br/>
        <w:t>608. Мырзахмет М. Ұлтты сақтаудың жолы -- білім мең ғылымда /</w:t>
        <w:br/>
        <w:t>әңг.Б.Сабырбеков // Дала мен қала. -2010.-- 17 мамыр (Хе 19). -96.</w:t>
        <w:br/>
        <w:t>609. Мырзахметов М. «Бауыржан Момышұлы ешкімге бас имеген» /</w:t>
        <w:br/>
        <w:t>Әңг.А.Сарқұлов // Ел мәдениеті. -2007.-30 қаңтар (Х22).-</w:t>
        <w:br/>
        <w:t>610. Мырзахметов М. «Біз қазір мәңгүрттік ортада жүздесіп отырмыз»...</w:t>
        <w:br/>
        <w:t>Проф. сұхбат / Әңг. Ж.Серікұлы // Оңтүстік Қазақстан. -2007.--7 шілде.-26.</w:t>
        <w:br/>
        <w:t>5%</w:t>
        <w:br/>
        <w:t>ЕзҺашугіһашуг2 іі раде 317</w:t>
        <w:br/>
        <w:t>577. Мұқанқызы А. Бауыржан Момышұлының «Ұшқан ұя» повесіндегі</w:t>
        <w:br/>
        <w:t>мақал-мәтелдердің тәрбиелік мәні // Ұлттағылымы.-2003.-Ха1.-39-446.</w:t>
        <w:br/>
        <w:t>578. Мұқанов С. Батыр Бауыржанмен бір кездесу әмір бойы ұмытылмас</w:t>
        <w:br/>
        <w:t>оқиға болып қалды / Әңг. Х.Әубәкіров // Атырау. -2010.-24 сәуір.- 116.</w:t>
        <w:br/>
        <w:t>579. Мұқанов Сабит, Бөриев Ә. Елін сүйген ер: Б.Момышұлының 60 жасқа</w:t>
        <w:br/>
        <w:t>толуына // Соң. Қазақстан.- 1971.-21 февр.</w:t>
        <w:br/>
        <w:t>580. Мұқанов Сәбит. Батыр інім Бауыржанға: Өлең// Мұқанов С. Таңдамалы</w:t>
        <w:br/>
        <w:t>шығармалар: 16 томдық.- Алматы, 1972.--Т.1.-369-370 б.</w:t>
        <w:br/>
        <w:t>581. Мұқатай Ж. Бауыржанды батыр еткен-топырақтың киесі: Бауыржан</w:t>
        <w:br/>
        <w:t>Момышұлы туралы // Алматы ақшамы.-2005.-9 сәуір (Мг.40).-46.</w:t>
        <w:br/>
        <w:t>582. Мұқаш Қ. Шындықтың кермек дәмі // Жас Қазақ.-2010.-21 мамыр</w:t>
        <w:br/>
        <w:t>(8219). -76.,2 шілде (Уе25).-96.</w:t>
      </w:r>
    </w:p>
    <w:p>
      <w:r>
        <w:t>583. Мұқашев Қ. Бауыржан полкінің комооргі: ГЖ.Самұратов туралы) //</w:t>
        <w:br/>
        <w:t>Лениншіл жас. - 1991.-5 ақпан.</w:t>
        <w:br/>
        <w:t>584. Мұқашев Т. Жаңғырық // Ақ жол.-2008.-21 маус.-96.</w:t>
        <w:br/>
        <w:t>585. Мұқашұлы С. Қаһарман ескетүскенде: ГБатыр Б.Момышұлы жайлы</w:t>
        <w:br/>
        <w:t>естелік) // Ақтөбе. - 1997.-23,25 каңт.</w:t>
        <w:br/>
        <w:t>586. Мұртаза Ш. Бауыржан, Рақымжан, Кәкімжан: ГҰлы Отан соғысының</w:t>
        <w:br/>
        <w:t>ардагерлері Б.Момышұлы мен Р.Қошқарбаев және журналист К.Қазыбаев ”</w:t>
        <w:br/>
        <w:t>туралы) // Егемен Қазақстан. - 1999.-- 11 мамыр.</w:t>
        <w:br/>
        <w:t>587. Мұртаза Шерхан. Бауыржан Момышұлы --рух пен намыстың төресі</w:t>
        <w:br/>
        <w:t>| Қазақстан тарихы. Әдістемелік журнал. -2006.-Х912.-5-86.</w:t>
        <w:br/>
        <w:t>588. Мұртаза Шерхан. Бауыржан, Рахымжан, Кәкімжан // Азаматеді еңселі:</w:t>
        <w:br/>
        <w:t>Кәкімжан Қазыбаев туралы естеліктер. - Алматы: Білім, 2007.--50-53 6.</w:t>
        <w:br/>
        <w:t>589. Мұртаза Шерхан. Рух пен намыстың төресі: ГҰлы Отан соғысының</w:t>
        <w:br/>
        <w:t>ардагері, жазушы Б.Момышұлы туралы) // Егемен Қазақстан.--2000.--3 қазан.;</w:t>
        <w:br/>
        <w:t>Қазақстан сарбазы.--2000.-- 10 қазан ОУ 78). -4-56.</w:t>
        <w:br/>
        <w:t>590. Мұсаев А. Бауыржан: (Совет Одағының Батыры Б.Момышұлытуралы</w:t>
        <w:br/>
        <w:t>эссе|// Оңтүстік Қазақстан.- 1994,-21 желтоқсан.</w:t>
        <w:br/>
        <w:t>591. Мұсаева Н., Бейсенбаев М. Ұлағаты мол тағдыр: Б.Момышұлының</w:t>
        <w:br/>
        <w:t>ерлігін ұлттық санаға сіңіру // Ақиқат.--2005.-Мв5.--11-15 6.</w:t>
        <w:br/>
        <w:t>592. Мұсаева Н.Р. Б. Момышұлы қорқыныш ұғымының мәні туралы //</w:t>
        <w:br/>
        <w:t>Ғылымның шығып шыңына. Түрік халықтары әдебиеті тарихының өзекті</w:t>
        <w:br/>
        <w:t>мәселелері: өткені, бүгіні, және ертеңі: Халықаралық ғылыми-теор. конф.</w:t>
        <w:br/>
        <w:t>материалдары. - Тараз: Сенім, 2006.- 180-181 6.</w:t>
        <w:br/>
        <w:t>593. Мұхаметжанов Қ. Б. Момышұлының «Демянск қоршауындағы» ерлігі</w:t>
        <w:br/>
        <w:t>/ Алматы ақшамы.-2005.-27 ақпан (е24).-2-6.</w:t>
        <w:br/>
        <w:t>594. Мұхаметшин С. Қаһарманның қаһары: Ұлы Жеңістің 60 жылд. орай</w:t>
        <w:br/>
        <w:t>Б.Момышұлы жайында // Жетісу.-2005.- 26 ақпан.-- 15 6.</w:t>
        <w:br/>
        <w:t>595. Мұхаметшин С. Қолбасшымен кездесу: Б.Момышұлының 95</w:t>
        <w:br/>
        <w:t>305</w:t>
        <w:br/>
        <w:t>ЕАЛрашутіБашугі2 Ді раде 307</w:t>
        <w:br/>
        <w:t>жазушы Б.Момышұлының ермектері туралы | / Жазып алған Қ.Мұқашұлы //</w:t>
        <w:br/>
        <w:t>Қазақ әдебиеті. -2001.--16ақпан(Хв7).- 12 6.</w:t>
        <w:br/>
        <w:t>416.Қалдыбай М. Қонаевтың әкесі: Бауыржан Момышұлы шерткен сыр /</w:t>
        <w:br/>
        <w:t>ГОңтүстік Қазақстан.--2003.--20 мамыр.--3 6. Жас Алаш.-2005.-6 қыркүйек</w:t>
        <w:br/>
        <w:t>(%106)-1,46.</w:t>
        <w:br/>
        <w:t>417.Қалдыбай М.Қызық құжат// Жас Қазақ.--2010.-29 қаңтар (Хв3).--86.</w:t>
        <w:br/>
        <w:t>418. Қалдыбай М.Мақсат--оҡан сүйгіштікке баулу: ҰҒА-да Б.Момышұлы</w:t>
        <w:br/>
        <w:t>оқулары өтті // Түркістан.-- 2004. -4 наурыз (М810),-56.”</w:t>
        <w:br/>
        <w:t>419. Қалдыбай М. Мұқаңның үйінде: (Жазушы Б.Момышұлының</w:t>
        <w:br/>
        <w:t>М.Әуезов туралы шерткен сырынан(// Жас Алаш.-- 1997.-- 5-6 мамыр</w:t>
      </w:r>
    </w:p>
    <w:p>
      <w:r>
        <w:t>420. Қалдыбай М. Нағыз ғалым мінезі: Қанша құрмет көрсетсек те</w:t>
        <w:br/>
        <w:t>жарасады: |Акад. А.Машанов пен Б.Момышұлы туралы| // Түркістан. -2003.</w:t>
        <w:br/>
        <w:t>-25 желтоқсан.</w:t>
        <w:br/>
        <w:t>421.Қалдыбай М. Нығметтің бір әңгімесі: ГҰлы Отан соғысының ардагері,</w:t>
        <w:br/>
        <w:t>жазушы Б.Момышұлы туралы) // Қазақ батырлары. -2000.- қазан (Хе 10).-4</w:t>
        <w:br/>
        <w:t>6.; Алматы ақшамы. - 2000.-30 қыркүйек.</w:t>
        <w:br/>
        <w:t>422.Қалдыбай М. Ораз ағаның төрт ерлігі: Бауыржан Момышұлы шерткен</w:t>
        <w:br/>
        <w:t>сыр// Жас Алаш.-2010.- 16-18 наурыз (Ме21-23).-3-4 6.</w:t>
        <w:br/>
        <w:t>423. Қалдыбай М. Өкініш: Г|Жазушы, Ұлы Отан соғысының ардагері</w:t>
        <w:br/>
        <w:t>Б.Момышұлы туралы естелік)// Қазақстан сарбазы.-2000.-8 қырк. (У&gt;69).-</w:t>
        <w:br/>
        <w:t>56,</w:t>
        <w:br/>
        <w:t>424. Қалдыбай М. Өмір өткелдері Бауыржан Момышұлы шерткен сыр //</w:t>
        <w:br/>
        <w:t>Жалын.-2005.-М83,-49-586.</w:t>
        <w:br/>
        <w:t>425. Қалдыбай М. Өмірде де сұлу еді ГҒалым Е.Бекмаханов туралы</w:t>
        <w:br/>
        <w:t>Б.Момышұлы шерткен сыр(// Қазақтарихы.-2000.--Х86.-3-66.</w:t>
        <w:br/>
        <w:t>426. Қалдыбай М. Семей сапары: Б.Момышұлы шерткен сыр: Абайдың</w:t>
        <w:br/>
        <w:t>125 жылдықтойына барған сапарынан естелік // Түркістан.-2004.-- 12 тамыз.</w:t>
        <w:br/>
        <w:t>427.Қалдыбай М. Серке: М.Әуезов туралы Б.Момышұлы шерткен сыр //</w:t>
        <w:br/>
        <w:t>Заман-Қазақстан.--1997.--11 шілде.--12-13 6.</w:t>
        <w:br/>
        <w:t>428. Қалдыбай М. Суворов, Нахимов... Невский атындағы наградалар бар</w:t>
        <w:br/>
        <w:t>екені белгілі. Ал Момышұлы ордені неге жоқ? // Егемен Қазақстан.--2010.-</w:t>
        <w:br/>
        <w:t>30 наурыз (е 113-114).-56.</w:t>
        <w:br/>
        <w:t>429. Қалдыбай М. Тағы да бір арпалыс немесе «кінасын мойындаған»</w:t>
        <w:br/>
        <w:t>Батыр: ГҰлы Отан соғысының ардагері, жазушы Б.Момышұлы туралы естелікі</w:t>
        <w:br/>
        <w:t>Түркістан. - 2000. -6 қазан.</w:t>
        <w:br/>
        <w:t>430. Қалдыбай М. Тамды сапары: (Бауыржан Момышұлы шерткен сыр|</w:t>
        <w:br/>
        <w:t>)) Заң газеті.- 2002. -- 14 тамыз (Хе34).-8 б.;21 тамыз.-8 6.;28тамыз.-86;</w:t>
        <w:br/>
        <w:t>4 қыркүйек.-8 б.</w:t>
        <w:br/>
        <w:t>431. Қалдыбай М. Тәкен -талант | Әлімқұлов |: Бауыржан Момышұлы</w:t>
        <w:br/>
        <w:t>шерткен сыр // Түркістан.-- 2002.-- 4 шілде.</w:t>
        <w:br/>
        <w:t>295</w:t>
        <w:br/>
        <w:t>ЕзҺашугінһашуг2 іі раде 327</w:t>
        <w:br/>
        <w:t>бейтаныс адам; Академик Ахмет Жұбанов пен ақын Хамит; Сәбит Муқанов</w:t>
        <w:br/>
        <w:t>пен жазушы Ахат Жақсыбаев: (Әзіл өлеңдер) // Ақиқат,-2002.--Ув3.-95-966.</w:t>
        <w:br/>
        <w:t>741.СариеваР. Бауыржан мен Мәліктің қан майданда жүріп жазған хаттары</w:t>
        <w:br/>
        <w:t>жайында: мұрағат материалдары бойынша // Мұрағат және тарих.-- Алматы:</w:t>
        <w:br/>
        <w:t>Арыс,2004.-65-796.</w:t>
        <w:br/>
        <w:t>742. Сариева Ы. Бауыржан Момышұлы: «Ұлттық мақтаныш--ұлтадамдары</w:t>
        <w:br/>
        <w:t>үшін мызғымас және киелі заң»: (Б.Момышұлы мен М.Ғабдуллиннің қан</w:t>
        <w:br/>
        <w:t>майданда жүріп жазған хаттары жайлы! // Егемен Қазақстан. - 2000. -23</w:t>
        <w:br/>
        <w:t>желтоқсан.</w:t>
        <w:br/>
        <w:t>743. Сатыбалдиев Әбен. Қаруды қаламға: П Момышұлы Бауыржанның 50</w:t>
        <w:br/>
        <w:t>жасқа толуына орай| // Лениншіл жас.- 1961. -16 февр.</w:t>
      </w:r>
    </w:p>
    <w:p>
      <w:r>
        <w:t>744. Сатыбалдиев Б. Елордада Бауыржан Момышұлы ескерткіші ашылды</w:t>
        <w:br/>
        <w:t>Ақжол.-2008.-3 шілде.- 1 б.</w:t>
        <w:br/>
        <w:t>7А5.Сахариев Е. Мұраты биік мұзбалақ: ГЕрлігі, өмірі ұрпаққа өнеге сардар</w:t>
        <w:br/>
        <w:t>Б.Момышұлы хақында) // Жетісу. --2000.-29 шілде.</w:t>
        <w:br/>
        <w:t>746. Сахариев Е. Халық батыры Баукеңнің ең басты үш ерлігі // Қазақстан</w:t>
        <w:br/>
        <w:t>-?АМАМ.-2010,-6 мамыр (Х518).-66.</w:t>
        <w:br/>
        <w:t>747.СаховН. Ерлік--елге мұра. // Шекарашы. 2009.-Хе-5.-20-21 6,</w:t>
        <w:br/>
        <w:t>748. Сәдірқызы Ғ. «Ұрпақтар атап өтер сексең мен жүздігімді, тарихтың</w:t>
        <w:br/>
        <w:t>түпкірінен сөз келгенде!..» // Егемен Қазақстан.-2010.- 16 сәуір (Мә 138-140).</w:t>
        <w:br/>
        <w:t>-86.</w:t>
        <w:br/>
        <w:t>749.Сарсекеев Қ. Әліптемелер: ГЕстеліктер|// Жұлдыз.-1999..-Ув4,-34-</w:t>
        <w:br/>
        <w:t>1246.</w:t>
        <w:br/>
        <w:t>750.Сәрсексев Қ. Баукең: (Жазушы Бауыржан Момышұлы туралы естелік(</w:t>
        <w:br/>
        <w:t>))Заман-Қазақстан.- 1999. -22 қаңтар.(Хо4).-126.</w:t>
        <w:br/>
        <w:t>751. Сәрсекеев Қ. Портреттер: Әңгіме-эсселер.- Алматы: «САҚ» АҚ.-</w:t>
        <w:br/>
        <w:t>1999.-272.</w:t>
        <w:br/>
        <w:t>752. Сәрсен А. Аңыз-- Батыр ардақталды // Экономика.-2010.-1-7 сәуір</w:t>
        <w:br/>
        <w:t>(%13).-</w:t>
        <w:br/>
        <w:t>753. Сәрсенбай Қ. Барыс пен Бауыржан // Алматы ақшамы. - 2010.-5</w:t>
        <w:br/>
        <w:t>қаңтар (Хе 7).-1 6.</w:t>
        <w:br/>
        <w:t>754. Сәрсенбай Қ. Батырдың аманаты // Алматы ақшамы. - 2007.- 11</w:t>
        <w:br/>
        <w:t>желтоқсан (Хо 149).- 16.</w:t>
        <w:br/>
        <w:t>755. Сәрсенбай Қ. Бауыржанға бермеген атақты кімге береміз?: ГҰлы Отан</w:t>
        <w:br/>
        <w:t>соғысының ардагері, жазушы Б.Момышұлына «Халық каһарманы» атағын</w:t>
        <w:br/>
        <w:t>беру туралы ұсыныс) // Жас Алаш. - 2000. - 19 тамыз.</w:t>
        <w:br/>
        <w:t>756. Сәттібайұлы К. Батырдың құпия сыры // Егемен Қазақстан.-2008.-25</w:t>
        <w:br/>
        <w:t>маусым (М 188-191).-96.</w:t>
        <w:br/>
        <w:t>757. Сәттібайұлы К. Баукеңнің маузері // Егемен Қазақстан. -2010.--28</w:t>
        <w:br/>
        <w:t>сәуір (Ха 159-162),-46.</w:t>
        <w:br/>
        <w:t>315</w:t>
        <w:br/>
        <w:t>ЕзлБашут-АБавуд2ді- раде 333</w:t>
        <w:br/>
        <w:t>840. Тұрысбек Р.С. Бауыржан Момышұлы: елдік пен өрлік // Тұрысбек</w:t>
        <w:br/>
        <w:t>Р.С. Ақиқат айнасы: Мақалалар мен зерттеулер.-- Алматы: «Таймас» баспа</w:t>
        <w:br/>
        <w:t>үйі,2008.--3-206. :</w:t>
        <w:br/>
        <w:t>841. Тұрысов Е. Бауыржан аға және аның жел қанатты тұлпары жайлы</w:t>
        <w:br/>
        <w:t>әңгіме // Ақ жол. - 2009. - 24 қаңтар. - 6 6.; Дөңгеленген дүние.- 2009.-7</w:t>
        <w:br/>
        <w:t>мамыр (Х817),-36.</w:t>
        <w:br/>
        <w:t>842. Тұрысова Б. Жамбылдықтар сыйлығы // Президент және Халық.-</w:t>
        <w:br/>
        <w:t>2008.--4 шілде (Мә27).- 1%.</w:t>
        <w:br/>
        <w:t>843.Түймебаев Ж. Тау тұлғалы батыр Баукең // Қазақ әдебиеті.--2010.--7</w:t>
        <w:br/>
        <w:t>-123 мамыр (Мә 18).-1-56.</w:t>
      </w:r>
    </w:p>
    <w:p>
      <w:r>
        <w:t>844. Түймебекова Ә.Б.Момышұлы шығармаларындағы автор тұлғасы //</w:t>
        <w:br/>
        <w:t>ҚР ҰҒА хабарлары. Тіл, әдебиет сериясы - Известия НАН РК, Сер.</w:t>
        <w:br/>
        <w:t>филологическая.-2005.- Ме1.-80-82 6.</w:t>
        <w:br/>
        <w:t>845. Түймебекова Ә. Талантын туған елге бағыштаған: (Б.Момышұлының</w:t>
        <w:br/>
        <w:t>шығармалары жайында) // Қазақ тілі мен әдебиеті. -2002.--Хг10.-71-726.</w:t>
        <w:br/>
        <w:t>846. Түймебекова Ә.Ә. Шығарманың көркемдік әлемі: ІБ.Момышұлы</w:t>
        <w:br/>
        <w:t>шығармаларындағы психологизм туралы) // Қаз МУ хабаршысы. Филология</w:t>
        <w:br/>
        <w:t>сериясы.--2002.-Хе3 (54).--201-205 6.--Библиогр. 11 атау.</w:t>
        <w:br/>
        <w:t>847. Түменбаев Қ. Үшеудің соңғы сапары: ГАтақты күрішші Ыбырай</w:t>
        <w:br/>
        <w:t>Жақаев, жазушы Бауыржан Момышұлы, қоғ. және мем. қайраткері”</w:t>
        <w:br/>
        <w:t>Д.А.Қонаевтар туралы! // Анатілі. -- 1998.-9 шілде (2%27),-96б.</w:t>
        <w:br/>
        <w:t>848.Тышқанбайұлы А. Баукеңмен мәжілісте болған сәттер: (Б.Момышұлы</w:t>
        <w:br/>
        <w:t>туралы естелік| // Ақ жол.- 1995.- 10 маус.</w:t>
        <w:br/>
        <w:t>849.Тілеубаев С. Тілім деп толғаныпты қайран Баукең!.. // Анатілі. - 2009.</w:t>
        <w:br/>
        <w:t>-2-8 шілде(Хә26),-46.</w:t>
        <w:br/>
        <w:t>850. Оразбаев Құрманғали Мархабатұлы. Бауыржан Момышұлының</w:t>
        <w:br/>
        <w:t>«Ұшқан ұя» шығармасындағы ұлттық дәстүрлер көрінісі: филол. ғыл. канд...</w:t>
        <w:br/>
        <w:t>автореф. / Қазақ мемл. қыздар педагогика ин-ты: ғыл. жетекші Мырзахметұлы</w:t>
        <w:br/>
        <w:t>М.--Түркістан, 2007.--26 б.</w:t>
        <w:br/>
        <w:t>851. Оразов Е. Қазақстандық патриоттық тұрғыда тәрбиелеу - рухани</w:t>
        <w:br/>
        <w:t>байлығымыздың негізі: Бауыржан Момышұлының Отанға деген</w:t>
        <w:br/>
        <w:t>сүйіспеншілігі туралы // Бағдар-&lt; Ориентир.-2004.-Ха1.-19-21 6.</w:t>
        <w:br/>
        <w:t>852. Ұзақұлы Ә. Баукеңді көрген күн: (Б.Момышұлы туралы естелік) //</w:t>
        <w:br/>
        <w:t>Актәбе.--2000.- 15 желтоқсан.</w:t>
        <w:br/>
        <w:t>853.Ұйқасов Т. Батырмен жүздесу: Халық қаһарманы Б.Момышұлы</w:t>
        <w:br/>
        <w:t>туралы сыр / Әңг. Қ.Мырзахметұлы // Сыр бойы. -2005.--30 наурыз. -2 б.</w:t>
        <w:br/>
        <w:t>854. Ұлтарақов Қ. Батыр Бауыржанмен соңғы кездесу // Ақ жол. -2003.-</w:t>
        <w:br/>
        <w:t>6 мамыр.</w:t>
        <w:br/>
        <w:t>855. Ұлтарақов Қ. Батырдың аманаты: (Б.Момышұлы жайында естеліктен</w:t>
        <w:br/>
        <w:t>үзінді! // Жетісу.-- 1991,--5-8 маус.</w:t>
        <w:br/>
        <w:t>2</w:t>
        <w:br/>
        <w:t>ЕАЛрашутіБашугі2 Ді раде 323</w:t>
        <w:br/>
        <w:t>680. Оразбаев Қ. Ат бапкері, шабандоз - Бауыржан Момышұлы // Қазақ</w:t>
        <w:br/>
        <w:t>тілі мен әдебиеті.--2005.--Хе 10.--62-65 6.</w:t>
        <w:br/>
        <w:t>681. Оразбаев Қ. Даланың дара дана саңлақтарының бірі - Бауыржан</w:t>
        <w:br/>
        <w:t>Момышұлы // Ғылымның шығып шыңына. Түрік халықтары әдебиеті</w:t>
        <w:br/>
        <w:t>тарихының өзекті мәселелері: өткені, бүгіні, және ертеңі: Халықаралық</w:t>
        <w:br/>
        <w:t>ғылыми-теор. конф. материалдары.- Тараз: Сенім, 2006.- 123-1246.</w:t>
        <w:br/>
        <w:t>682. Оразбаев Қ. Даңқты қолбасшы-- Бауыржан Момышұлы // Қазақтілі</w:t>
        <w:br/>
        <w:t>мен эдебиеті.-2005.-- Хе7.-60-63 6. )</w:t>
        <w:br/>
        <w:t>583. Оразбаева Т. «... Түсіме кіреді тектуған жерім»: Дүр дана Жамбыл-</w:t>
        <w:br/>
        <w:t>бір дара; Батыр рухымен сырласу; Жалын жастық ескерткіші; Есенин: Өлеңдер</w:t>
        <w:br/>
        <w:t>| Оңтүстік Қазақстан.-2007.- 10 ақпан.-5 6.</w:t>
      </w:r>
    </w:p>
    <w:p>
      <w:r>
        <w:t>684. Оразбайқызы Т. Көңілімде құпия жоқжасырын: Қазағыма; Хош келдің,</w:t>
        <w:br/>
        <w:t>Москваға ұлы Абайым!; Дүр дана Жамбыл - бір дана; Батыр рухымен</w:t>
        <w:br/>
        <w:t>сырласу; Қазіргінің билері; Жаяу Мұса; Қазағым қайда жүрсе елді ойлаған;</w:t>
        <w:br/>
        <w:t>Әпкеме; Құрбыға: өлеңдер // Оңтүстік Қазақстан.- 2009.- 17 қазан.-96.</w:t>
        <w:br/>
        <w:t>685. Оразбекұлы К. «Ердің туы намыс» (Б.Момышұлының мұражайы</w:t>
        <w:br/>
        <w:t>туралы ұсыныс| // Ұлан.--2001.-27 ақпан. )</w:t>
        <w:br/>
        <w:t>686. Орда Г. Б.Момьинұлы әңгімелеріндегі стильдік, көркемдік</w:t>
        <w:br/>
        <w:t>ерекшеліктер // Академик Зәки Ахметов және руханият мәселелері; «Академик</w:t>
        <w:br/>
        <w:t>Зәки Ахметовтің ғылыми мұрасы жане қазақ әдебиеттану мәселелері» респ.</w:t>
        <w:br/>
        <w:t>ғыл.-теор. конф. материалдары, зерттеулер, мақалалар, өлеңдер. - Алматы:</w:t>
        <w:br/>
        <w:t>«Үш қиян» баспасы, 2003. --231-237 6.- Библиовр.: 2 атау.. Көркем ойдың</w:t>
        <w:br/>
        <w:t>құдіреті: (зерттеулер, мақалапар, рецензиялар). -- Алматы, 2007.--205-210 6.</w:t>
        <w:br/>
        <w:t>687. Ордабеков С. Ағалардың алақаны: Бүгін Халық қаһарманы Бауыржан</w:t>
        <w:br/>
        <w:t>Момышұлының туған күні // Ақ жол.- 2009.-- 24 желтоқсан.-2 6.</w:t>
        <w:br/>
        <w:t>688. Ормантай А. Батыр мен абыз: ГҰлы Отан соғысының ардагері, жазушы</w:t>
        <w:br/>
        <w:t>Б.Момышұлы туралы естелік| // Заң газеті.- 2000.--4 қазан (Ме 42).-46.</w:t>
        <w:br/>
        <w:t>689. Ормантай А. Ұлылар тағлымы: ГМ.Әуезов пен Б.Момышұлының</w:t>
        <w:br/>
        <w:t>достығы туралы естелік) // Ақ жол.-- 1997,- 13 қырк.</w:t>
        <w:br/>
        <w:t>690. Ормантайтегі А. Баукеңді сүйген жүректер көп еді тірісінде, бірақ</w:t>
        <w:br/>
        <w:t>мұражайына қал ұшын беретіндер табылмай тұр: ГЖамбыл обл. Жуалы ауд.</w:t>
        <w:br/>
        <w:t>Мыңбұлақауылындағы Б.Момышұлының мұражайының құрылысы туралы)</w:t>
        <w:br/>
        <w:t>ІІ Жас Алаш.- 1994,-6 тамыз.</w:t>
        <w:br/>
        <w:t>691. Орынбай Ж. Мәскеудегі мектепке Момышұлының есімі берілді //</w:t>
        <w:br/>
        <w:t>Айқын.-2010.-23 қаңтар (Хе 10). -16.</w:t>
        <w:br/>
        <w:t>692. Орынбасарұлы С. Батыр жайлы деректі фильм // Заң газеті.--2010.-</w:t>
        <w:br/>
        <w:t>23 сәуір (Х%58).-8 6.</w:t>
        <w:br/>
        <w:t>693. Орынғалиқызы Т. «Өрлікпен өрілген өмір» // Орал өңірі.-2010.-27</w:t>
        <w:br/>
        <w:t>сәуір. -2 6.</w:t>
        <w:br/>
        <w:t>694. Орынтайұлы Ғ. Бауыржан Момышұлының хатын оқығаннан кейін</w:t>
        <w:br/>
        <w:t>ЕН</w:t>
        <w:br/>
        <w:t>ЕАлБашут ӘБашудоді- раде 324</w:t>
        <w:br/>
        <w:t>туғаной: |Жазушы Б.Момышұлының 1944 ж. Қазақстан Компартиясына тіл</w:t>
        <w:br/>
        <w:t>мәселесіне орай жазған хаты туралы| // Заман-Қазақстан. - 1999. -- 9 маус.</w:t>
        <w:br/>
        <w:t>(Х%23).-76. й</w:t>
        <w:br/>
        <w:t>695, Осипов В. Естен кетпес екі кездесу: Халық каһарманы, жазушы,</w:t>
        <w:br/>
        <w:t>полковник Бауыржан Момышұлы туралы естелік // Егемен Қазақстан. -2004.</w:t>
        <w:br/>
        <w:t>-27 қазан (Ме263-266).- 126.</w:t>
        <w:br/>
        <w:t>696. Осипов В. Қайсар ұлы қазақтың: Б. Моиышалынын рухына тағзым</w:t>
        <w:br/>
        <w:t>ретінде «Өлеңдей өрнектелген Жетісуым» атты кітаптан бір тарау // Орал</w:t>
        <w:br/>
        <w:t>әңірі.-2005.- 18 қаңтар.--3 6.</w:t>
        <w:br/>
        <w:t>697. Әспан Б. Халқы сүйген қаһарман // Оңтүстік Қазақстан. -2010.-20</w:t>
        <w:br/>
        <w:t>ақпан.-- 10-11 6.</w:t>
        <w:br/>
        <w:t>698. Оспан С. Менің мәңгі айбынды айбарым: ГҰлы Отан соғысының</w:t>
        <w:br/>
        <w:t>ардагері, жазушы Б.Момышұлы туралы естелік | // Заң газеті.- 2000. -4 қазан</w:t>
      </w:r>
    </w:p>
    <w:p>
      <w:r>
        <w:t>(М542).-46.; 1 қазан (У%43).-</w:t>
        <w:br/>
        <w:t>699. Оспан С. Ұлттық айбар: |Кеңес Одағының Батыры, жазушы</w:t>
        <w:br/>
        <w:t>Б.Момышұлытуралы естелік)// Отан Сақшысы. -2000.- 16 желтоқсан (Хе 49).</w:t>
        <w:br/>
        <w:t>-66.</w:t>
        <w:br/>
        <w:t>700. Оспанұлы Ә. Баукеңмен болған мезеттер: (Б.Момышұлы туралы | //</w:t>
        <w:br/>
        <w:t>Қазақ эдебиеті.-- 1994. --4 ақпан; // Оңтүстік Қазақстан. - 1994, -3 шілде.</w:t>
        <w:br/>
        <w:t>701. Отызында орда бұзған аға лейтенант: Бауыржан Момышұлы (1910-</w:t>
        <w:br/>
        <w:t>1982)// Үркер.-2010.-- Уе5. Мұқабаның екінші беті.</w:t>
        <w:br/>
        <w:t>702. Өмірзақова Р. Қару мен қалам // Астана ақшамы. --2010.- 13 сәуір</w:t>
        <w:br/>
        <w:t>0838). -46.</w:t>
        <w:br/>
        <w:t>703. Өмірұлы Қ. Мәскеу батырымызды енді бағалады // Заң газеті.-2010.</w:t>
        <w:br/>
        <w:t>-10бақпан(Х520).-</w:t>
        <w:br/>
        <w:t>704. Өскенбаев Қ, Баукең ұлылығына тағзым: КР ПМ Академиясында өткен</w:t>
        <w:br/>
        <w:t>Б.Момышұлы оқылымына арналған «Болашақ офицер тұлғасын</w:t>
        <w:br/>
        <w:t>қалыптастыруда Бауыржан Момышұлы еңбектерінің рухтық күші» атты</w:t>
        <w:br/>
        <w:t>Ғылыми-- шығармашылык кештуралы // Заң газеті. -2006.-- 12 шілде(Же 127),</w:t>
        <w:br/>
        <w:t>-16.</w:t>
        <w:br/>
        <w:t>705. Өсіп Е.Қ. Қолбасшы, ғалым және жазушы Б.Момышұлының қазақ</w:t>
        <w:br/>
        <w:t>халқы рухының қайта өркендеуі мен отаншылдықты тәрбиелеуге көзқарасы</w:t>
        <w:br/>
        <w:t>ИҒылым ғ Наука.-2006.-Х22,-40-426.</w:t>
        <w:br/>
        <w:t>706. Өтейұлы Ж. Айтары мол арнау өлеңдер // Мұқағали. -2008,-Х%4.-</w:t>
        <w:br/>
        <w:t>1-196.</w:t>
        <w:br/>
        <w:t>707. Өтемісұлы С. Баукенмен бетпе -бет: Естелік // Қазақ әдебиеті. -2005,</w:t>
        <w:br/>
        <w:t>-6 мамыр (Х8 18).-</w:t>
        <w:br/>
        <w:t>708. Өтеуліұлы Ө. Бәукеңнің батасы: Алматы қалалықәкімдігінде Халық</w:t>
        <w:br/>
        <w:t>батыры Б.Момышұлы 95 -- жылдығына арналған кеш өтті // Алматы ақшамы.</w:t>
        <w:br/>
        <w:t>--2006.-23 ақпан (Ке21).- 14-156.</w:t>
        <w:br/>
        <w:t>312</w:t>
        <w:br/>
        <w:t>ЕАлБашут ӘБашуд2ді- раде 326</w:t>
        <w:br/>
        <w:t>атындағы ҚазҰПУ-дың Хабаршысы. Филология ғылымдары сериясы--Вестн.</w:t>
        <w:br/>
        <w:t>КазНПУ им. Абая. Сер. филол. науки. -2008.-.Уа4.-71-73 б.</w:t>
        <w:br/>
        <w:t>727.Рысбекова А.Т. Бауыржан Момышұлының әңгімелерінде кейіпкерлер</w:t>
        <w:br/>
        <w:t>психологиясының берілу жолдары // ҚазҰУ хабаршысы. Филология сериясы</w:t>
        <w:br/>
        <w:t>-Вестн. КазНУ. Сер. филологическая.-2009.-Ха3.-46-496.</w:t>
        <w:br/>
        <w:t>728. Рысбекова А.Т, Бауыржан Момышұлының батырлығын жырлау -</w:t>
        <w:br/>
        <w:t>халқымыздың ерлік дәстүрін жырлау // ҚазҰУ хабаршысы. Филология сериясы</w:t>
        <w:br/>
        <w:t>-Вестн. КазНУ. Сер. филологическая.--2010.--Ме3.-325-3286.</w:t>
        <w:br/>
        <w:t>729. Рысбекова А.Т. Ұлы Баукең бас иген әже // Абай атындағы ҚазҰПУ-</w:t>
        <w:br/>
        <w:t>дың Хабаршысы. Филология ғылымдары сериясы &lt;:Вестн. КазНПУ им. Абая.</w:t>
        <w:br/>
        <w:t>Сер. филол. науки. -2009.-Хв2.-70-74 6.</w:t>
        <w:br/>
        <w:t>730. Рысдәулет М. Волоколамск-- Бауыржан Момышұлы бастаған қазақ</w:t>
        <w:br/>
        <w:t>солдаттарының өшпес ерлігінің белгісі // Ақ жол.-2010.-8 мамыр.--3 6.</w:t>
        <w:br/>
        <w:t>731. Рысдәулет М. Ғабит Мүсіреповке жазған хат жолдарындағы ой</w:t>
      </w:r>
    </w:p>
    <w:p>
      <w:r>
        <w:t>толқындары: Бауыржан Момышұлының туғанына-95 жыл // Ақжол.--2005.</w:t>
        <w:br/>
        <w:t>-24 желтоқсан.-- 2 6.</w:t>
        <w:br/>
        <w:t>732. Рысдәулет М. Қазақтық даңқын асқақтатқан Бауыржан Момышұлына</w:t>
        <w:br/>
        <w:t>еңселі ескерткіш орнатылды // Ақ жол.-2007.--25 қазан.- 1 6.</w:t>
        <w:br/>
        <w:t>733.Рысдәулет М. Қайсар рух: ГҰлы Отан соғысының ардагері, жазушы</w:t>
        <w:br/>
        <w:t>Б.Момышұлы туралы «Қайсар рух» атты деректі фильм жайлы. Авт.</w:t>
        <w:br/>
        <w:t>Т.Дүйсебаев, М.Жолдасбеков, реж. Т.Дүйсебаев, Б.Әденов| // Егемен</w:t>
        <w:br/>
        <w:t>Қазақстан.-- 2000.-- 11 қараша.</w:t>
        <w:br/>
        <w:t>734. Рысдәулет М. Халқымыздың дара тұлғасы Бауыржан Момышұлы</w:t>
        <w:br/>
        <w:t>ескерткіші Астананың ең сәулетті, қасиетті орнына айналады // Ақ жол.-</w:t>
        <w:br/>
        <w:t>2008.- 17 маус.- 16.</w:t>
        <w:br/>
        <w:t>735. Рысдәулет М. Халык батырының тойы: (Жамбыл к. өткен Ұлы Отан</w:t>
        <w:br/>
        <w:t>соғысының ардагері, жазушы Б.Момышұлының 99 ж. мерейтойы туралы|//</w:t>
        <w:br/>
        <w:t>Егемен Қазақстан.-- 2000.-- 11 казан.</w:t>
        <w:br/>
        <w:t>736. Рыспаев С. Қазақстан Республикасының батырлары: Ұлы Жеңіске 60</w:t>
        <w:br/>
        <w:t>жыл// Жазира.- 2005.--Хв6.- 1-46.</w:t>
        <w:br/>
        <w:t>737.Сағынғалиев А. «Өрлікпен өрілген өмір» // Экономика.-2010.-6-12</w:t>
        <w:br/>
        <w:t>мамыр (Х918).-46.</w:t>
        <w:br/>
        <w:t>738. Садырова Т. Аты аңызға айналған батырлар: ГҰлы Отан соғысының</w:t>
        <w:br/>
        <w:t>батырлары Б.Момышұлы, Ә.Молдағұлова, М.Маметова, Р.Қошқарбаев</w:t>
        <w:br/>
        <w:t>туралы | // Дала мен қала. - 2005.--6 мамыр (М218).-116.</w:t>
        <w:br/>
        <w:t>739. Сайлаубеков Л. «Жанашырдың» жанашырлығы» |Жамбыл обл.</w:t>
        <w:br/>
        <w:t>«Жанашыр» қайырымдылық орталығының жазушыларға арналған қоры және</w:t>
        <w:br/>
        <w:t>Б.Момышұлы қорының обл.филиалы туралы) // Қазақ әдебиеті. - 1994.-24</w:t>
        <w:br/>
        <w:t>маус.</w:t>
        <w:br/>
        <w:t>740. Сариев Ш. Бауыржан Момышұлы мен Нұрғиса Тілендиев және</w:t>
        <w:br/>
        <w:t>3М.</w:t>
        <w:br/>
        <w:t>ЕАЛрануті Баш Ді раде 325</w:t>
        <w:br/>
        <w:t>709. Өтеуліұлы Ә. Ескерткіштерді қорғауға дағдарыс әсер етпейді // Алматы</w:t>
        <w:br/>
        <w:t>ақшамы.--2009.- 18 сәуір(Мг45).- 1-36.</w:t>
        <w:br/>
        <w:t>710. Өтешова Ж. Баукең жайлы жаңа кітап: Бауыржан Момышұлы- 100</w:t>
        <w:br/>
        <w:t>жыл // Ақ жол.-2010.-?Эақпан.- 1 6.</w:t>
        <w:br/>
        <w:t>711. Өтіріктің балың жалап тірі жүргенше, шындықтың уын ішіп өлген</w:t>
        <w:br/>
        <w:t>артық»: Баукеңнің мақал-мәтелдері; Баукеңнің қанатты сөздері: ГЖазушы</w:t>
        <w:br/>
        <w:t>Б.Момышұлының мақал-мәтелдері, қанатты сөздері) / Әзір. Ә. Болғанбайұлы)</w:t>
        <w:br/>
        <w:t>"Егемен Қазақстан.- 1997.-21 тамыз.</w:t>
        <w:br/>
        <w:t>712. Өшпес ерлік, өлмес талант: ГЖазушы, ақын А.Жұмағалиев туралы)|/</w:t>
        <w:br/>
        <w:t>Авт.: Б.Момышұлы, М.Ғабдуллин, Дм.Снегин ж. б. // Қазақ әдебиеті.- 1961,</w:t>
        <w:br/>
        <w:t>-27 янв.</w:t>
        <w:br/>
        <w:t>713. Панзабеков К. Қайран батыр Баукең! // Алматы ақшамы.-2009.--22</w:t>
        <w:br/>
        <w:t>желтоқсан (Хә 149). -6-76.</w:t>
        <w:br/>
        <w:t>714, Райысова Қ, Алтын жүректі жандарға арналған сыйлық // Жас Қазақ.</w:t>
        <w:br/>
        <w:t>-2007.-2 қараша (Мә 43).-96.</w:t>
      </w:r>
    </w:p>
    <w:p>
      <w:r>
        <w:t>715.Райкүл А. Ұлылық: өлең // Ақ жол.-2010.--23 қаңтар.-4 6.</w:t>
        <w:br/>
        <w:t>716.Раманқұлов К. Мәңгілікке қадам басқан Баукең // Алматы ақшамы.-</w:t>
        <w:br/>
        <w:t>2010.--8 сәуір (Х942).-286.</w:t>
        <w:br/>
        <w:t>717.Рахманбердіқызы Ж. Шаңырақ дәстүрі үзілмеген жерде ғана, жақсы</w:t>
        <w:br/>
        <w:t>тәрбие жалғаса бермек: Бүкіл нісі қазақтың келіні атанған Зейнел апамен,</w:t>
        <w:br/>
        <w:t>«Шуақты күндер» кітабы және ұлттық дәстүр, бүгінгі балатарбиесі жайында</w:t>
        <w:br/>
        <w:t>сұхбатынан // Бала тарбиесі. -2006.-.Х%6.-3-5 6.</w:t>
        <w:br/>
        <w:t>718. Рәш М. Батырмен ұмытылмас жүздесулер: ГҰлы Отан соғысының</w:t>
        <w:br/>
        <w:t>батыры Б.Момышұлы туралы эссе|// Алматығақшамы. - 1999,--12-14 шілде.</w:t>
        <w:br/>
        <w:t>719. Рәш М. Қазақтың қас батыры // Қазақстан - ?АМАМ.-20%.-6</w:t>
        <w:br/>
        <w:t>мамыр(Х%18).-</w:t>
        <w:br/>
        <w:t>720. Рәш М. Мен айтпай, сірә, кім айтар..: Батырмен ұмытылмас</w:t>
        <w:br/>
        <w:t>жүздесулер: (Б. Момышұлы: деректі эңгімелер | / Жұлдыз -2003.-/911.-</w:t>
        <w:br/>
        <w:t>196-204 6.</w:t>
        <w:br/>
        <w:t>721.Рысбаев К. Батыл, батыр Бауыржан // Ақжол.--2005.-- 12 қараша.--3 6.</w:t>
        <w:br/>
        <w:t>722. Рысбай К. Әскери ғылым саласындағы тұңғыш қазақ профессоры:</w:t>
        <w:br/>
        <w:t>Б.Момышұлының туғанына- 95 жыл М Ақ жол.-2005.-24 желтоқсан.-2 6.</w:t>
        <w:br/>
        <w:t>723.Рысбайұлы К. Айбынды жеңіскер, айтулы қаламгер: (Б.Момышұлының</w:t>
        <w:br/>
        <w:t>туғанына 85 жыл) // Оңтүстік Қазакстан. - 1995. -23 желтоқсан.</w:t>
        <w:br/>
        <w:t>724. Рысбайұлы К. Батырдың беймәлім сырлары: (Б.Момышұлының</w:t>
        <w:br/>
        <w:t>туғанына 85 жыл(|// Ақ жол.- 1995.-23 желтоқсан.</w:t>
        <w:br/>
        <w:t>725. Рысбайұлы К. Ұмытылмас кездесулер: |Қазақ халқының ұлы перзенті,</w:t>
        <w:br/>
        <w:t>ұлттық батыры Б.Момышұлы туралы естелік // Егемен Қазақстан. - 1996.-6</w:t>
        <w:br/>
        <w:t>қаңтар.; Қазақстан сарбазы.- 1996.- 19 қаңтар (М»5).-46б.</w:t>
        <w:br/>
        <w:t>726. Рысбекова А. Бауыржан Момышұлы мен Мұхтар Әуезов // Абай</w:t>
        <w:br/>
        <w:t>313</w:t>
        <w:br/>
        <w:t>ЕәлБашут-АБавуд2ді раде 329</w:t>
        <w:br/>
        <w:t>776. Серікбаев К. Бәукеңмен екі жүздесу: |Бауыржан Момышұлымен</w:t>
        <w:br/>
        <w:t>кездесуі туралы естелік|// Жалын. -1996.--Х%5-6.-29-406.</w:t>
        <w:br/>
        <w:t>777. Серікбаев К. Біздің Бауке: ГБауыржан Момышұлы туралы // Қаз.</w:t>
        <w:br/>
        <w:t>әдебиеті. -2005.-8 сәуір.</w:t>
        <w:br/>
        <w:t>778. Серікбайұлы К. Аңыздан келген адам / әңг.Қ.Аманжол // Егемен</w:t>
        <w:br/>
        <w:t>Қазақстан.--2009.-21 наурыз (Ча 108/111).-96.</w:t>
        <w:br/>
        <w:t>779. Серікқалиев 3. Алтын жамбы: |Кеңес Одағының Батыры, жазушы</w:t>
        <w:br/>
        <w:t>Б.Момышұлы туралы естелік) // Егемен Қазақстан. - 2000. - 12 желтоксан.</w:t>
        <w:br/>
        <w:t>780. Серіққали А. Батырды еске алу кеші: (Б.Момышұлының 90 жылдығына</w:t>
        <w:br/>
        <w:t>байланысты «Қазақ тілі» коғамымен бірлесе отырып, «Қазақстан</w:t>
        <w:br/>
        <w:t>жазушыларының кітапханасында» өткен еске алу кеші туралы) // Жетісу. -</w:t>
        <w:br/>
        <w:t>2000.-20 шілде.</w:t>
        <w:br/>
        <w:t>781. Сиқымбайұлы С. Бауыржан мектебін Батыр өсиетіне сай ұстап отыр.</w:t>
        <w:br/>
        <w:t>Олкім?: ГБ.Момышұлы атын. Респ. Әскери-интернаттың басшысы Х.Абиров</w:t>
        <w:br/>
        <w:t>туралы|// Алматы ақшамы.--2000.- 28 қырк.</w:t>
      </w:r>
    </w:p>
    <w:p>
      <w:r>
        <w:t>782. Смағұл Б. Ерлікті жасамаудан, бағаламау қауіпті // Кентавр.-2008.-</w:t>
        <w:br/>
        <w:t>18 сәуір (М87).- 106.</w:t>
        <w:br/>
        <w:t>783. Смағұл Б. Жетпей жатқан не: жер ме, ниет пе? // Жас Қазақ.-2009.-</w:t>
        <w:br/>
        <w:t>17 сәуір (Хе 15).- 1-76.</w:t>
        <w:br/>
        <w:t>784. Смағұл Б. Мойындай білу де-ерлік // Жас Алаш.-2010.-6 сәуір 2е</w:t>
        <w:br/>
        <w:t>27).-36.</w:t>
        <w:br/>
        <w:t>785. Смағұл Б. Тауқұдірет: Бауыржан Момышұлының бұрын еш жерде</w:t>
        <w:br/>
        <w:t>жарияланбаған жазбалары хақында // Жас Алаш.-2007.--8 қараша (Ха 90).-</w:t>
        <w:br/>
        <w:t>56.</w:t>
        <w:br/>
        <w:t>786. Смағұл Б.Ірілікті аңсау // Жас Алаш.-2007.--8 мамыр(Х%37)-56..</w:t>
        <w:br/>
        <w:t>787. Смағұлов С. Аңыз адам немесе Бауыржан Момышұлы туралы</w:t>
        <w:br/>
        <w:t>толғаныс. // Қазақ.- 2008.-5 желтоқсан (Хә49),-8 6.</w:t>
        <w:br/>
        <w:t>788. Смағұлов С. Жеңімпаз!: ГБауыржан Момышұлына) // Қазақ</w:t>
        <w:br/>
        <w:t>батырлары.-2001.-2%3(32).- 16.</w:t>
        <w:br/>
        <w:t>789. Смағұлова Қ. Бауыржанға арналған көрме: |Қазақстан Респ. кітап</w:t>
        <w:br/>
        <w:t>мұражайында жазушы Б.Момышұлының 90 ж. мерейтойына арналып тұрақты</w:t>
        <w:br/>
        <w:t>кітаптар көрмесі ашылғандығы туралы | // Қазақ батырлары.--2000.-- шілде</w:t>
        <w:br/>
        <w:t>(У%7).- 166.</w:t>
        <w:br/>
        <w:t>790. Смағұлұлы Қ. Батыр атындағы турнир: ГЖазушы Б.Момышұлының</w:t>
        <w:br/>
        <w:t>90 ж. орай Алматы қ. қазақша күрестен жарыс өткендігі туралы) // Спорт.-</w:t>
        <w:br/>
        <w:t>2001.-9 қаңтар (Х23),-66.</w:t>
        <w:br/>
        <w:t>791. Смадияр Қ. Бауыржан Момышұлының мұнайшыларға хатты: ГАтырау</w:t>
        <w:br/>
        <w:t>обл. Мақат ауд. тарихи өлкетану мұражайындағы Халық Батыры, жазушы</w:t>
        <w:br/>
        <w:t>Б.Момышұлының мұнайшыларға жазған хаты туралы) / ПАнатілі.- 1999.-6</w:t>
        <w:br/>
        <w:t>мамыр (3918).-106.0/--</w:t>
        <w:br/>
        <w:t>317</w:t>
        <w:br/>
        <w:t>ЕАлБашут ӘБашуд2ді раде 332</w:t>
        <w:br/>
        <w:t>822. Тебегенов Т. Қазақ әскери ғылымның негізін салушы // Таң-- Шолпан.</w:t>
        <w:br/>
        <w:t>-2009.-Ме4.-88-95 6.</w:t>
        <w:br/>
        <w:t>823. Темірғалиұлы З. Қазақтар қалай соғысты?: ГҰлы Отан соғысы кезіндегі</w:t>
        <w:br/>
        <w:t>Бауыржан Момышұлы, Абдолла Жұмағалиев, Рахымжан Қошқарбаевтардың</w:t>
        <w:br/>
        <w:t>ерліктерітуралы)// Түркістан. - 1998, -6 мамыр.</w:t>
        <w:br/>
        <w:t>824. Теңгебаев Қ. «Рух пен намыстың төресі»: Халық батыры -</w:t>
        <w:br/>
        <w:t>Б.Момышұлы // Мектеп (Шымкент). -2007.- Хе4.-21-236.</w:t>
        <w:br/>
        <w:t>825.ТойбондинаГ. «Отан үшін отқатүс--күймейсіңі»: |Батыр Б.Момышұлы</w:t>
        <w:br/>
        <w:t>туралы) // Қазақстан сарбазы. - 1996.-3І желтоксан (Хе 101). -26.</w:t>
        <w:br/>
        <w:t>826. Токбергенова Р. Аты аңызға айналған ғұмыр // Тәрбие жұмысы:</w:t>
        <w:br/>
        <w:t>мектепте және мектептен тыс мекемелерде.--2007.--Ме5.- 16-176.</w:t>
        <w:br/>
        <w:t>827. Тоқмырзаұлы Қ. Өтежанның Б.Момышұлы ескерткішіне арнаған өлеңі</w:t>
        <w:br/>
        <w:t>Й Азат.-2005.- ПП мамыр (М217-18),--56.</w:t>
        <w:br/>
        <w:t>828. Толыбаев Қ. Даналықтың тағылымы: (Б.Момьнұлы баяндаған әскери</w:t>
        <w:br/>
        <w:t>тағылымның өнегесі // Алматы ақшамы.-2000.-21 қазан.</w:t>
      </w:r>
    </w:p>
    <w:p>
      <w:r>
        <w:t>829. ТөленқызыР. Қазақ қаһарманының аты Мәскеу мектебіне берілетін</w:t>
        <w:br/>
        <w:t>болды // Астана ақшамы.--2010.-2 қаңтар. (Хг7).-126.</w:t>
        <w:br/>
        <w:t>850. Төлентаев Б. Бес жүздесу: (Б.Момышұлының туғанына 85 жыл|// Ақ</w:t>
        <w:br/>
        <w:t>жол.- 1995.--23 желтоқсан.</w:t>
        <w:br/>
        <w:t>83І.Төлепбаева Д. Халықтың ардақты азаматы // Дүниеге келер әлі талай</w:t>
        <w:br/>
        <w:t>Қасым..; Студенттердің тәжірибелік шығармалар жинағы.-- Алматы: Білім,</w:t>
        <w:br/>
        <w:t>2002.- 128-1306. )</w:t>
        <w:br/>
        <w:t>832. Төлелберген М. Ер туса, ерлігі бірге туады: Атақты батыр Бауыржан</w:t>
        <w:br/>
        <w:t>Момышұлы айтқан бұл сөздің осы заманғы мәнінде «Елі үшін ерлер ісі бітер</w:t>
        <w:br/>
        <w:t>ме?» деген ой жатыр // Егемен Қазақстан. - 2003.--9 мамыр (Мә 111-112).-1-</w:t>
        <w:br/>
        <w:t>86.</w:t>
        <w:br/>
        <w:t>833. Төреқұлов Н. Жамбыл ауылына барғанда: ІБ.Момышұлының туғанына</w:t>
        <w:br/>
        <w:t>80 жыл толуына) // Алматы ақшамы:- 1990. --2-3 қараша.</w:t>
        <w:br/>
        <w:t>834. Төреқұлов Нысанбек. Жамбыл мен Бауыржан: ГЖ.Жабаев пен</w:t>
        <w:br/>
        <w:t>Б.Момыншұлы туралы деректі әңгіме) // Жетісу. -1992.--28 ақпан.</w:t>
        <w:br/>
        <w:t>835. Тұрдалин Қ. Ел қорғаны: ІСовет Одағының Батыры Б.Момышұлы</w:t>
        <w:br/>
        <w:t>туралы: Естелік) // Қазақ әдебиеті. - 1991.--10 мамыр.</w:t>
        <w:br/>
        <w:t>836. Тұрлыбек Д. Бауыржанның аманаты // Түркістан. - 2009.-23 сәуір</w:t>
        <w:br/>
        <w:t>(У416).-96.</w:t>
        <w:br/>
        <w:t>837.Тұрысбек Р. Батырдың биіктұлғасы // Заң газеті. -2000.--20 желтоқсан.</w:t>
        <w:br/>
        <w:t>83%. Тұрысбек Р. Бауыржан Момышұлы: Елдік пен әрлік // Дөңгеленген</w:t>
        <w:br/>
        <w:t>дүние.-2010.-21 қаңтар (Хг3.)-3 6.;28 қаңтар. (Хә4)-36.</w:t>
        <w:br/>
        <w:t>839. Тұрысбек Р. Тағлым мен тағзым: (Бауыржан Момышұлының өмірі</w:t>
        <w:br/>
        <w:t>мен шығармашылығы және «Ақиқат пен аңыз») // Әзілхан Нұршайықовтың</w:t>
        <w:br/>
        <w:t>шығармашылық мұрасы. -- Алматы: Қазақун-ті, 2005. - 123-1676.</w:t>
        <w:br/>
        <w:t>320</w:t>
        <w:br/>
        <w:t>ЕзлБашут-АБавуд2ді- раде 335</w:t>
        <w:br/>
        <w:t>873. Шамшиддинқызы ШІ. Ақындар шықты айтысқа // Жас Қазақ үні.-</w:t>
        <w:br/>
        <w:t>2007.-15 мамыр (Хе 19).- 126.</w:t>
        <w:br/>
        <w:t>874, Шарахымбай Б. Қазақ драмасы; Арыстан текті, барыс жүректі хас</w:t>
        <w:br/>
        <w:t>батыр Бауыржан Момышұлы; Барыстар әңі; Селжүк қорғаны; Сұңқартас;</w:t>
        <w:br/>
        <w:t>Жетісай аңызы; Құшадасы. Таңғы реквием; Сурет; Шыршықтың құсы</w:t>
        <w:br/>
        <w:t>(Фатимаға): өлеңдер // Алқа.-2010.--Ха5.--45-646.</w:t>
        <w:br/>
        <w:t>875. Шардарбекова Қ. Жамбылдықтар- Ұлы Отан соғысы жылдарында //</w:t>
        <w:br/>
        <w:t>Ақжол.-2010.- 13 сәуір.-46.</w:t>
        <w:br/>
        <w:t>876. Шаяхметұлы Қ. Хас батыр қан майдан мен бейбіт күнде..: Жазушы,</w:t>
        <w:br/>
        <w:t>батыр Бауыржан Момышұлы туралы // Шаяхметұлы Қ. Шартаракт: Филология</w:t>
        <w:br/>
        <w:t>-контактология.- Семей - Новосибирск, 2006. - 155-158 б,</w:t>
        <w:br/>
        <w:t>877. Шәкенов Ш. Батырдың жылы жүрегі // Ақ жол.--2009.--22 желтоқсан.</w:t>
        <w:br/>
        <w:t>-36.</w:t>
        <w:br/>
        <w:t>878. Шопашев Тілеген. Сәкен Сейфуллин; Бауыржан Момышұлы: Өлеңдер</w:t>
        <w:br/>
        <w:t>Қазақ әдебиеті.-1977.-26 авг.</w:t>
      </w:r>
    </w:p>
    <w:p>
      <w:r>
        <w:t>879. Шошаева А. Бауыржан Момышұлының ескерткіші Астанада</w:t>
        <w:br/>
        <w:t>орнатылады // Астана хабары.- 2008.- 15 мамыр (/%57).- 16.</w:t>
        <w:br/>
        <w:t>880. Шөкенов ІШ, Батыр аға шарапаты: (Б.Момышұлы туралы естелік) //</w:t>
        <w:br/>
        <w:t>Халық кеңесі.-- 1993.--1 мамыр.</w:t>
        <w:br/>
        <w:t>881. Шұғайыпұлы И. Беренді батыр- Бауыржан! (Момышұлына): Өлең /</w:t>
        <w:br/>
        <w:t>Отан Сақшысы. -2000.- 14 қазан (Хе 41). -66.</w:t>
        <w:br/>
        <w:t>882. Шыныбеков Ж. Батыр бабаның шапағаты: Шәкірті гвардия сержанты</w:t>
        <w:br/>
        <w:t>Тәкі Жақыпов екен «Бауыржан талы» әлі гүлдеп тұр // Айқын.- 2005.--27</w:t>
        <w:br/>
        <w:t>сәуір (Ма 76).--5 б.</w:t>
        <w:br/>
        <w:t>883. Шыныбеков Ж. Бауыржан сауатын ашқан бір болыс ел // Алматы</w:t>
        <w:br/>
        <w:t>ақшамы.-2009.- 11 маус.(Х869).-256.</w:t>
        <w:br/>
        <w:t>884. Шілдебаева К. Жалын еді-ау лаулаған: |Б.Момышұлынаарналған өлең)</w:t>
        <w:br/>
        <w:t>І Акжол.- 1995.--9 мамыр.</w:t>
        <w:br/>
        <w:t>885. Ыдырысов Ә. Баукеңнің «тәтті» шапалағы: Естелік// Ыдырысов Ә.</w:t>
        <w:br/>
        <w:t>Біртуарлар болмысы. -- Алматы, 2000.--57-74 6.</w:t>
        <w:br/>
        <w:t>886. Ыдырысов Ә. Баукеңнің «тәтті» шапалағы: Б. Момышұлы туралы</w:t>
        <w:br/>
        <w:t>естелік // Ыдырысов Ә. Өзге емеспін, өзіммін!. - Астана: Елорда, 2004.- 127-</w:t>
        <w:br/>
        <w:t>1406.</w:t>
        <w:br/>
        <w:t>887.Ыдырысов Ә. Біртуарлар болмысы.- Алматы: Жазушы, 2000.--57-90 6.</w:t>
        <w:br/>
        <w:t>888.Ілиясұлы Қ. Үстемдік құрса ақиқат, жауыздық қашқан..: Бауыржан</w:t>
        <w:br/>
        <w:t>Момышұлы: Баукеңнің көзінше; Шекарадағы шекісу; Баукеңнің ашуы:</w:t>
        <w:br/>
        <w:t>Өлеңдер // Әдебиет айдыны.- 2006.-9 ақпан (Аг5).-1-116. ,</w:t>
        <w:br/>
        <w:t>889. 90 лет легенде земли казахской: (ТО Бауыржане Момышулы) //</w:t>
        <w:br/>
        <w:t>Казахстан. правда. -2000.-- нояб.--Уе 10. )</w:t>
        <w:br/>
        <w:t>890. Абдулина А. Ответственность перед историей: ГВпервые образ</w:t>
        <w:br/>
        <w:t>323</w:t>
        <w:br/>
        <w:t>ЕАЛранутБашугі2 4 раде 331</w:t>
        <w:br/>
        <w:t>806. Сүйеуова Б. Баукеңмен болған бір сат// Алтын орда.-2008,-19--25</w:t>
        <w:br/>
        <w:t>маус.(Ма25),-296.</w:t>
        <w:br/>
        <w:t>807. Сүлейменов Б. Бауыржан Момышұлы: «Мен аспаннан түскен</w:t>
        <w:br/>
        <w:t>жоқпын»: Автордың Б.Момышұлымен кездесуі жайлы // Заң газеті.-2006.-</w:t>
        <w:br/>
        <w:t>6 мамыр (/У981-82).-1-26. )</w:t>
        <w:br/>
        <w:t>808. Сүлейменов О.О. Менің Бауыржаным: (Бауыржан Момышұлы</w:t>
        <w:br/>
        <w:t>туралы|// Лениншіл жас.-- 1980.-309 дек.</w:t>
        <w:br/>
        <w:t>809. Сыздық М. Шыңдалған құрыш немесе әскердегі алғашқы жылдарда</w:t>
        <w:br/>
        <w:t>түскен Б.Момышұлының суреті жайлы сыр // Алматы ақшамы.- 1994.-15</w:t>
        <w:br/>
        <w:t>маус.</w:t>
        <w:br/>
        <w:t>810. Сыздықов Қ. Соғысқа ескерткіш: Берлинде Трептов паркіндегі азаткер</w:t>
        <w:br/>
        <w:t>жауынгердің неміс қызын көтеріп тұрған ескерткішін жасауға Б.Момышұлы</w:t>
        <w:br/>
        <w:t>мен И.Одарченконың белсене қатысқандығы туралы // Астана хабары.-2005.</w:t>
        <w:br/>
        <w:t>-25 қаңтар (/912).-36.</w:t>
      </w:r>
    </w:p>
    <w:p>
      <w:r>
        <w:t>811. Талапұлы Т. Батырдың туған жерінде белгі қою өркениет үрдісі:</w:t>
        <w:br/>
        <w:t>Б.Момышұлы және оның «Ұшқан ұя» кітабынан // Ақ жол.-2006.-28 қырк.</w:t>
        <w:br/>
        <w:t>-і6.</w:t>
        <w:br/>
        <w:t>812.Тарази Ә.Еске алу: |Б.Момышұлын еске алу! // Парасат.-2001.-Хо5.</w:t>
        <w:br/>
        <w:t>-66. :</w:t>
        <w:br/>
        <w:t>813.ТарақӘ., Аймахан Қ. Рухты қаһарман тұлға: Алматы ақшамыгазетінің</w:t>
        <w:br/>
        <w:t>Б.Момышұлынаарналған экспедициясы) // Алматы ақшамы. -2000.--12 мамыр.</w:t>
        <w:br/>
        <w:t>814. Таубаев Б. Даңқты қолбасшы // Қорғаныс Министрлігі әскери</w:t>
        <w:br/>
        <w:t>институтының хабаршысы ғ“ Вестн. воен. ин-та Министерства Обороны.-</w:t>
        <w:br/>
        <w:t>2008.--Х%2.--26-28 6.</w:t>
        <w:br/>
        <w:t>815. Тәжуітов А. Қазақ бірлігінің символы: ГКеңес Одағының Батыры,</w:t>
        <w:br/>
        <w:t>жазушы Б.Момышұлы туралы(// Түркістан. -2000.--8 желтоқсан.</w:t>
        <w:br/>
        <w:t>-816. Тәжібаев Ә. Бауыржан Момышұлы: (Өлең! Тәжібаев Ә.Аралдар.-</w:t>
        <w:br/>
        <w:t>Алматы, 2005.-178 б.</w:t>
        <w:br/>
        <w:t>817.Тәкебаев Қ. Бауыржан батырға арналды // Жетісу.--2010.- ІЗ ақпан.</w:t>
        <w:br/>
        <w:t>(Ме23).-26.</w:t>
        <w:br/>
        <w:t>818. Тәттібеков Қ. Баукең өмірінің айнасындай..: Кенес Одағының Батыры,</w:t>
        <w:br/>
        <w:t>халық қаһарманы Б.Момышұлының Жамбыл обл., Жуалы ауд. ашылған</w:t>
        <w:br/>
        <w:t>ескерткіші жайында // Қазақстан мұғалімі. -2004.-- 14 сәуір (Ма9-10).-3 6.</w:t>
        <w:br/>
        <w:t>819. Тәшенов Т. Қара шаңырақты қадірлеуді қашан үйренеміз? // Айқын.</w:t>
        <w:br/>
        <w:t>-2010.-19ақпан (Хо29).-56.</w:t>
        <w:br/>
        <w:t>820. Тебегенов Т. «Оттың ұшқыны, судың тамшысы»: (Б.Момышұлы</w:t>
        <w:br/>
        <w:t>туралы) // Алматы ақшамы. --2000.--21,23 желтоқсан.</w:t>
        <w:br/>
        <w:t>821.Тебегенов Т. Батырдың хаты немесе ұлылық ұлағаты:</w:t>
        <w:br/>
        <w:t>Б.Момышұлының Ә.Нұрмахановаға жазған хаты туралы) // Алматы ақшамы.</w:t>
        <w:br/>
        <w:t>-2001.- 12 шілде(Хг77).-36.</w:t>
        <w:br/>
        <w:t>319</w:t>
        <w:br/>
        <w:t>ЕАлБашут ӘБашуд2ді раде 328</w:t>
        <w:br/>
        <w:t>758. Сәттібайұлы К. Елена елге келді: Мәскеуде тұратын Баукеңнің қызы</w:t>
        <w:br/>
        <w:t>Алматыда болып, әке қабіріне зиярат етті // Егемен Қазақстан. - 2006. - 6</w:t>
        <w:br/>
        <w:t>мамыр(Хг101-102),-66. &gt;</w:t>
        <w:br/>
        <w:t>759. Сәттібайұлы К. Ер Баукеңнің қызы Елена атажұртқа бір келіп қайтсам</w:t>
        <w:br/>
        <w:t>деп армандайды: Мәскеуде тұратын православие дініндегі қазақ қызының</w:t>
        <w:br/>
        <w:t>тағдыры // Егемен Қазақстан. - 2005. --29 қаңтар (» 19).-46.</w:t>
        <w:br/>
        <w:t>760. Сәттібайұлы К. Ер Баукеңнің қызы Елена атамекеніне келіп, әруақтар</w:t>
        <w:br/>
        <w:t>рухына зиярат етті // Егемен Қазақстан.--2010.-22 мамыр (Хе 199-200). -106.</w:t>
        <w:br/>
        <w:t>761. Сәттібайұлы К. Қазақтың ноқтаға басы сыймаған бір перзенті: Жамбыл</w:t>
        <w:br/>
        <w:t>обл. Абай атындағы қазақ драма театры жазушы Б.Момышұлының 90 ж.</w:t>
        <w:br/>
        <w:t>мерейтойына орай Ш.Мұртазаның «Ноқтаға басы сыймаған» атты драмасы</w:t>
        <w:br/>
        <w:t>бойыншша дайындап жатқан спектакльтуралы // Жас Алаш.-2000.--19тамыз.</w:t>
        <w:br/>
        <w:t>762. Сәттібайұлы К. Халқы Момышұлына «Халық қаһарманын» қалап</w:t>
        <w:br/>
        <w:t>отыр / Жас Алаш.-2001.- 18 тамыз (Мг99).-- 16.</w:t>
        <w:br/>
        <w:t>763. Сәтібеков Ж. Дара Баукең - ай!: Бауыржан Момышұлы - 100 // Ақ</w:t>
      </w:r>
    </w:p>
    <w:p>
      <w:r>
        <w:t>жол.-2010.-20 наурыз.-6 6.</w:t>
        <w:br/>
        <w:t>764. Сәуірбаев Ө. Коммунист; Ақын; Бауыржан Момышұлына т. 6:</w:t>
        <w:br/>
        <w:t>Өлеңдер // Лениншіл жас.- 1971.-бокт.</w:t>
        <w:br/>
        <w:t>765.Сейітов Д. «Бауыржан батыр кім еді?..» // Отан сақшысы - Часовой</w:t>
        <w:br/>
        <w:t>Родины. 2010. -29 мамыр (Хе221).- 126.</w:t>
        <w:br/>
        <w:t>766. Сейітов Д. Ұлтжандылықтан жаралған ұлылық // Отан сақшысы -</w:t>
        <w:br/>
        <w:t>Часовой Родины.- 2009.--9 мамыр (Лә 18).- 126.</w:t>
        <w:br/>
        <w:t>767.Сейдалиева А. Б.Момышұлының қанатты сөздерінің тәлім-тәрбиелік</w:t>
        <w:br/>
        <w:t>мәні // Мектеп. -2006.-М%6.- 15-166.</w:t>
        <w:br/>
        <w:t>768. Сейсенұлы Д. Бауыржан бағалаған Балтабек // Егемен Қазақстан.-</w:t>
        <w:br/>
        <w:t>2010.--23 сәуір (Ме 150-153).-96.</w:t>
        <w:br/>
        <w:t>769.Сейтақ А. Батырдың мерейтойы ЮНЕСКО деңгейінде атап өтілсе //</w:t>
        <w:br/>
        <w:t>Нұр- Астана. -2008.- 16-23 қаңтар(Х93).- 16.</w:t>
        <w:br/>
        <w:t>770. СейілжановАГ. Кұдіретіңдітаныған елің қанық(Б.Момышұлына); Әлең</w:t>
        <w:br/>
        <w:t>Отан Сақшысы. -2000.- 11 қараша(Хе44),-56.</w:t>
        <w:br/>
        <w:t>771.Сейілхан Р. Мұражайдағы Момышұлы мұрасы: (Кітап мұражайындағы</w:t>
        <w:br/>
        <w:t>Б.Момышұлының 90 жылдығына орай өткен көрме жайлы) // Алматы</w:t>
        <w:br/>
        <w:t>ақшамы.- 2000. - 14 желтоқсан.</w:t>
        <w:br/>
        <w:t>772.Сейітбекова Г. Батыр Бауыржанға ескерткіш орнату жәйі тағы да сөз</w:t>
        <w:br/>
        <w:t>болды // Алматы акшамы.- 2009, - 1 желтоқсан (Хе 140), -5 6.</w:t>
        <w:br/>
        <w:t>773. Сейітов С. Тұлғаңа тозаң жолатпан: (Бауыржан Момышұлына. Өлеңі</w:t>
        <w:br/>
        <w:t>Соң, Қазақстан. - 1990.-9 мамыр.</w:t>
        <w:br/>
        <w:t>774. Сейітов С. Халыққа тартқан хас батыр: Өлең (Б.Момышұлы) //</w:t>
        <w:br/>
        <w:t>Қазақстан сарбазы.- 1994,-1 ақпан.</w:t>
        <w:br/>
        <w:t>775. Серікбаев К. Батырдың шапағаты: (Б.Момышұлы жайында)|// Алматы</w:t>
        <w:br/>
        <w:t>ақшамы.-1991,.-8 мамыр.</w:t>
        <w:br/>
        <w:t>316</w:t>
        <w:br/>
        <w:t>ЕАЗБашут ӘБашуд2ді раде 336</w:t>
        <w:br/>
        <w:t>Б.Мбмыш-улы был представлен в кн. А.Бека «Волоколамское шоссе») //</w:t>
        <w:br/>
        <w:t>Казахстан. правда.-2000.- 23 дек.</w:t>
        <w:br/>
        <w:t>891. Абенов К. Б.Момышулы - достойный преемник великих предков //</w:t>
        <w:br/>
        <w:t>Воин Казахстана. - 1998.-І дек.-С.6.</w:t>
        <w:br/>
        <w:t>892. Абенов К. Великие воины и Казахстанский патриотизм // Веч.Алматы.</w:t>
        <w:br/>
        <w:t>-1999.-28апр.-С.2. ы</w:t>
        <w:br/>
        <w:t>893. Абенов К..Военнов и духовное наследие Б.Момышулы // Мысль.-</w:t>
        <w:br/>
        <w:t>1999.-Х%2.-С.71.</w:t>
        <w:br/>
        <w:t>894. Абенов К. Возродим военное и духовное наследие Момышулы //</w:t>
        <w:br/>
        <w:t>Юрид. ғазета. - 1999.-5 мая.-С.8.</w:t>
        <w:br/>
        <w:t>895. Абенов К. Вспоминая Бауржана... // Вечерний Алматы.- 1998.--27</w:t>
        <w:br/>
        <w:t>марта.</w:t>
      </w:r>
    </w:p>
    <w:p>
      <w:r>
        <w:t>896. Абенов К. Наши земляки--знаменитые полководцы: (И.В.Панфилов,</w:t>
        <w:br/>
        <w:t>Бауыржан Момышулы, С.Рахимов| // Настраже.--2005.--.Ме5.-С.28-29.</w:t>
        <w:br/>
        <w:t>897. Абенов К. Полководцев рождает война // Часовой Родины.--2000.--</w:t>
        <w:br/>
        <w:t>14окт.-С.6.</w:t>
        <w:br/>
        <w:t>898. Абильдаев Н. Памятник Бауыржану Момышулы--в подарок столице!</w:t>
        <w:br/>
        <w:t>// Знамя труда. -2008.-3 июля.- С.1.</w:t>
        <w:br/>
        <w:t>899. Абуов Б. «Я-- полковник в отставке, но негражданин запаса»: ІК 90-</w:t>
        <w:br/>
        <w:t>летию Б. Момышулы)// Прикаспийская коммуна. -2001.- 16 янв.-С.4.</w:t>
        <w:br/>
        <w:t>900. Айтбаев К. Битва за Москву: |24 декабря 2010 года Казахстан</w:t>
        <w:br/>
        <w:t>отпразднует 100 летие Бауржана Момышулы) // Южный Казахстан. -2010.-</w:t>
        <w:br/>
        <w:t>10 марта.- С.4.</w:t>
        <w:br/>
        <w:t>901. Айтжанова 3. К вопросу о героической личности в военной прозе</w:t>
        <w:br/>
        <w:t>Баурджана Момыш-улы // Изв.АН КазССР: Сер.филолагия.-1984.-3%3.-С.</w:t>
        <w:br/>
        <w:t>7-13.</w:t>
        <w:br/>
        <w:t>902. Алишева Э.А. «Легендарный герой - Бауыржан Момышулы» (ко</w:t>
        <w:br/>
        <w:t>100- летию со дня рождения Бауыржана Момышулы) //В казахстанской школе,</w:t>
        <w:br/>
        <w:t>-2010.-Х%2.-С.50-55.</w:t>
        <w:br/>
        <w:t>905. Аманбаев А. Московская битва в воинской судьбе Бауыржана</w:t>
        <w:br/>
        <w:t>Момышулы // Веч. Астана.-2006.-15 авг.- С.2.</w:t>
        <w:br/>
        <w:t>904. Аманбаев А. Пять эпизодов из жизни героя: (Фронтовой путь</w:t>
        <w:br/>
        <w:t>Б.Момышулы. К 90-летию Героя|// Казахстан. правда.- 2000. -2-5 дек.</w:t>
        <w:br/>
        <w:t>905. Ахметов А. Бауыржан Момыш-улы - герой нескольких поколений /</w:t>
        <w:br/>
        <w:t>/ Меғаполис.-2003.-16окт.-С.5.</w:t>
        <w:br/>
        <w:t>906. Ахметова 3. Светлые дни: |Дневник-воспоминание о казахском</w:t>
        <w:br/>
        <w:t>писателе Б.Момыш-улы)|// Простор. - 1986.-Хг7.-С.131-153.</w:t>
        <w:br/>
        <w:t>907. Ахтанов Т. Гармония души: ГВоспоминания автора о Баурджане</w:t>
        <w:br/>
        <w:t>Момышулы, о егоучастии в сражениях под Москвой и совместной военной</w:t>
        <w:br/>
        <w:t>службе | // Простор.- 1984.-Х5%.-С.148-152,</w:t>
        <w:br/>
        <w:t>%24</w:t>
        <w:br/>
        <w:t>ЕАЗБашут ӘБашуд2ді раде 340</w:t>
        <w:br/>
        <w:t>963. Жалмухамед Т. Бауржан и дух евразийства // Юрид. газета.-2009.--2.</w:t>
        <w:br/>
        <w:t>сент.-С.3.</w:t>
        <w:br/>
        <w:t>964. Жалмухамед Т. Соленая Звезда Бауржана: ГО нем1// Новое поколение.</w:t>
        <w:br/>
        <w:t>-2001.-19янв.-С.8.</w:t>
        <w:br/>
        <w:t>965. Жолдасбеков М.«Он был иостается великим сыном своего народа»</w:t>
        <w:br/>
        <w:t>І Беседа с ректором Евразийского университета им. Гумилева М.</w:t>
        <w:br/>
        <w:t>Жолдасбековым; записал С. Галымов // Вечерияя Астана. - 2000. -7 нояб.</w:t>
        <w:br/>
        <w:t>966. Жуманбетова М.В дивизин Момышулы // Актюб. вестник.-2010.-</w:t>
        <w:br/>
        <w:t>22апр.-С.12.</w:t>
        <w:br/>
        <w:t>967. Заветы гОлководца: |88 лет исполияется со дня рождения Героя</w:t>
        <w:br/>
        <w:t>Советского Союза Б.Момышулы|/ Подготовил Л.Арынов // Воин Казахстана.</w:t>
        <w:br/>
        <w:t>-1998.-18дек.-С.5.</w:t>
      </w:r>
    </w:p>
    <w:p>
      <w:r>
        <w:t>968. Золотова Л. О Бауржане Момыш-улы // Простор.--2002.--Х%7.-С.</w:t>
        <w:br/>
        <w:t>124-125.</w:t>
        <w:br/>
        <w:t>969, Ибраев Н. Человек, ставший легендой: |К 60-летию со дня рождения</w:t>
        <w:br/>
        <w:t>Б.Момышулы(// Степной маяк. - 1970,-24 дек.</w:t>
        <w:br/>
        <w:t>970. Игнатова Е. Легендарный батыр (Тексті: в Казахском ТЮЗе имени Ғ.</w:t>
        <w:br/>
        <w:t>Мусрепова прошел вечер памяти, посвяшценный 95-летию Героя Советского</w:t>
        <w:br/>
        <w:t>Саюза Бауыржана Момышулы // Столичная жизнь. -2006. -9 февр.</w:t>
        <w:br/>
        <w:t>971. Изглубины веков до наших дней: ГПодведены итоги обш. акций «Человек</w:t>
        <w:br/>
        <w:t>тысячелетия» «Человек века». Планируется создать монумент, на котором будут</w:t>
        <w:br/>
        <w:t>воссозданы образы этих людей|// Казахстан. правда.-2000.--8 дек.</w:t>
        <w:br/>
        <w:t>972. Имена казахстанцев--истинных офицеров: ГО Бауржане Момышулы)</w:t>
        <w:br/>
        <w:t>// Воин Казахстана. - 1998. -23 янв.</w:t>
        <w:br/>
        <w:t>975. Исаев С. Бахытжан, сын Бауыржана: ГБеседа с писателем Бахытжаном</w:t>
        <w:br/>
        <w:t>Момышулы об его отце) // Веч. Алматы. -2005.- 17 марта.-С.4.</w:t>
        <w:br/>
        <w:t>974. Исаев С. Народегознаст, народ его любит: |Беседа с координатором</w:t>
        <w:br/>
        <w:t>Фонда Толе би и программы «Творческое наследие Б.Момышулы и</w:t>
        <w:br/>
        <w:t>актуальные проблемы страны» О.Масатбаевым|// Веч. Алматы. -2006.-18</w:t>
        <w:br/>
        <w:t>июля.-С.4-5.</w:t>
        <w:br/>
        <w:t>975.ИсаковаМ, Восхождениек отшу: |Беседа с сыном легендарного героя</w:t>
        <w:br/>
        <w:t>Советского Союза Бауыржана Момышулы Бахытжаном| // Начнем с</w:t>
        <w:br/>
        <w:t>понедельника.-2006.-5-І1 мая(Х917).-С. 19.</w:t>
        <w:br/>
        <w:t>976. Исиналиев М.И. Бауржан Момышулы // Таңдамалы “&lt;Избраннов.-</w:t>
        <w:br/>
        <w:t>Алматы: Арыс,2007.-Т.1.-С.35-41.</w:t>
        <w:br/>
        <w:t>977. Исиналиев М.И. Бауржан Момыш-улы человек легенда // Новое</w:t>
        <w:br/>
        <w:t>поколение. - 1996.--9-16 мая.-С.4.</w:t>
        <w:br/>
        <w:t>978. Исмагулов Н. Московская школа будет названа в честь героя</w:t>
        <w:br/>
        <w:t>Советского Союза Бауыржана Момышулы // Знамя труда. --2010.-18 февр.</w:t>
        <w:br/>
        <w:t>-С.1.</w:t>
        <w:br/>
        <w:t>328</w:t>
        <w:br/>
        <w:t>ЕЗлБашут-АБавуд2ді- раде 339</w:t>
        <w:br/>
        <w:t>практической конференции «Духовное наследие Бауржана Момышулы» //</w:t>
        <w:br/>
        <w:t>Книголюб.-2006.-Х%4,-С.15.</w:t>
        <w:br/>
        <w:t>943. Второй подвиг Бауыржана Момышулы // Вечерний Алматы.--2000.</w:t>
        <w:br/>
        <w:t>-22 нояб.- С.З.</w:t>
        <w:br/>
        <w:t>944. ГалкинаГ. Бауыржан // Новое поколение. -2010.- 12 февр.-С.7.</w:t>
        <w:br/>
        <w:t>945.Галкина Г.Немстовый Бауыржан // Новое поколение.-2010.-21 мая.</w:t>
        <w:br/>
        <w:t>-С.12.</w:t>
        <w:br/>
        <w:t>946.Гончарова Т. Наш легендарный Бауке // Знамя труда. - -2006. -Әдек.</w:t>
        <w:br/>
        <w:t>-С.5.</w:t>
        <w:br/>
        <w:t>947.ГореликП. «Баурджан 1-й»: (ОБ.Момышулы)// Простор. -2005.-Х%</w:t>
        <w:br/>
        <w:t>5.-С.61-72.</w:t>
        <w:br/>
        <w:t>948. Дабаев И. Неистовый Бауржан // Байтерек.-2006.--Хо6.-С.55-56.</w:t>
      </w:r>
    </w:p>
    <w:p>
      <w:r>
        <w:t>949. Дембаева Г. Живая память народа // Знамя труда.-2007.--22 дек.-С.5.</w:t>
        <w:br/>
        <w:t>950. Дембаева Г. Почтили память героя: ГК 96-летию со дня рожд.</w:t>
        <w:br/>
        <w:t>Б.Момышулы(// Знамя труда.- 2007.--4 янв.-С.2.</w:t>
        <w:br/>
        <w:t>951. Джармухамбетов М.Наше время нетерпит фальши // Әкпобингей</w:t>
        <w:br/>
        <w:t>вестник.- 2000.-28 дек.</w:t>
        <w:br/>
        <w:t>952. Дильлебаева Э. Память об острове свободы: ГК 100-летию Героя</w:t>
        <w:br/>
        <w:t>Советского Союза Б.Момышулы|// Знамя труда. -2009.-26 сент. -С.5.</w:t>
        <w:br/>
        <w:t>953. Дильдебаева Э. Письмо-завешание Б.Момышулы: ІК 95-летию со дня</w:t>
        <w:br/>
        <w:t>рожд. Б.Момышулы|// Знамя труда. -2005.-24дек.-С.3. Қазақотан музейлері</w:t>
        <w:br/>
        <w:t>-Музен Казахстана.-2005.- Ме2.--С.40.</w:t>
        <w:br/>
        <w:t>954. Досжанов Д. Время - лучший судья. И мы увидели главное: ГИз</w:t>
        <w:br/>
        <w:t>воспоминаний: К 80-летию со дня рождения Б.Момыш-улы| // Ленинская</w:t>
        <w:br/>
        <w:t>смена.- 1990.--20 дек.</w:t>
        <w:br/>
        <w:t>955. Достанбаев Т. Легенда казахского народа // Знамя труда. -2010.-10</w:t>
        <w:br/>
        <w:t>апр.-С.3.</w:t>
        <w:br/>
        <w:t>956. Достанбаев Т. Феномен казахского народа: ГК 95-летию со дня рожд,</w:t>
        <w:br/>
        <w:t>Б.Момышулы) // Знамя труда. --2005.-- 13 дек.-С.2.</w:t>
        <w:br/>
        <w:t>957. Дюсенгалиев Р. Бауржан Момышулы -- батыр, стратеғ, ученый-</w:t>
        <w:br/>
        <w:t>философ и писатель // Вечерний Алматы.-2005.-22дек.- С.З.</w:t>
        <w:br/>
        <w:t>958. Егеубаев А. Из дневника легендарного героя: |Б. Момышулы) //</w:t>
        <w:br/>
        <w:t>Республика 2000. -2001.-21июня.-С.11.</w:t>
        <w:br/>
        <w:t>959. Ережепбайулы М. Незабываемые встречи: ІК 95-летию со дия рожд.</w:t>
        <w:br/>
        <w:t>Б.Момышулы) // Знамятруда. -2005.-24дек.- С.З.</w:t>
        <w:br/>
        <w:t>960. Есеева М. Гуманистическая педагогика Баурджана Момыш-улы //</w:t>
        <w:br/>
        <w:t>Поиск.-2003.--Х&gt;4.-С.211-114.</w:t>
        <w:br/>
        <w:t>961. Есеева М.Т. Бауржан Момыш-улы о нравственном воспитании</w:t>
        <w:br/>
        <w:t>молодежи // Вестн. Ун-та «Қайнар».-2003.-Хв4.-С.114-117.</w:t>
        <w:br/>
        <w:t>962. Жалмухамед Т. Бауржан и дух евразийства // Республика 2000.--2001.</w:t>
        <w:br/>
        <w:t>-3мая.-С.13.</w:t>
        <w:br/>
        <w:t>327</w:t>
        <w:br/>
        <w:t>ЕАЛрашутіяБашугі2 Ді раде 337</w:t>
        <w:br/>
        <w:t>908. Бакаев А. Полководец. Ученый. Писатель: (Его взгляды на воэрождение</w:t>
        <w:br/>
        <w:t>духовности каз. народа и воолитание патриотизма. К90-легию Б.Момышулы)</w:t>
        <w:br/>
        <w:t>/ҒМысль.-2000.-Хв12.-С.65.</w:t>
        <w:br/>
        <w:t>909. Бакаев Л. Бауржан Момышулы: легенда и правда глазами военного</w:t>
        <w:br/>
        <w:t>исследователя // Саясат.-- 1997.--Х%1.-С.75-80.</w:t>
        <w:br/>
        <w:t>910.Бакаев Л.К. Какая нам нужна армия: ГО Герое ВОВ Б.Момыш-улыио</w:t>
        <w:br/>
        <w:t>проблемах современной армии республики(// Казахстан. правда. - 1993.--25</w:t>
        <w:br/>
        <w:t>авғ.-С.4.</w:t>
        <w:br/>
        <w:t>911. Бакаев Л.Н. Военно-теоретическое наследие Бауржана Момыш-улы</w:t>
        <w:br/>
        <w:t>исовременные проблемы вогнного строительства. - Алма-Ата, 1994.-20с.</w:t>
      </w:r>
    </w:p>
    <w:p>
      <w:r>
        <w:t>912. Бакбергенов С. Брат солдата: (Очерк о Б.Момыш-улы // Южный</w:t>
        <w:br/>
        <w:t>Казахстан.-- 1971.- 19-20 марта.</w:t>
        <w:br/>
        <w:t>913. Бакбергенов С. Писателю-бойцу Б.Момыш-улы-70 лет// Огни Алатау.</w:t>
        <w:br/>
        <w:t>-1980.-24дек.</w:t>
        <w:br/>
        <w:t>914. Бакбергенов С. Поэма о Родине: ГО творчестве каз. писателя Бауржана</w:t>
        <w:br/>
        <w:t>Момыш-ульД // Казахстан. правда. --1976.- 19 авғ.</w:t>
        <w:br/>
        <w:t>915. Барат Г. Хранитель истории // Страна и мир.--2008.-11 янв.(М21).</w:t>
        <w:br/>
        <w:t>-С.13.</w:t>
        <w:br/>
        <w:t>916. Баурджан Момыш-улы: признание подвиға: ГРешение вопр. о</w:t>
        <w:br/>
        <w:t>восстановлении истор. справедливости в от-ний Б.Момышулы)|// Простор. -</w:t>
        <w:br/>
        <w:t>2000.-Х24.-С.57-61,</w:t>
        <w:br/>
        <w:t>917. Бауржан Момышулы (1910-1982гг.) // Казахи: Девятитомный</w:t>
        <w:br/>
        <w:t>популярный справочник. - 2-е изд., испр. и Доп. - Алматы. 2003. - Т. 2:</w:t>
        <w:br/>
        <w:t>Исторические личности.- С. 433-435.</w:t>
        <w:br/>
        <w:t>918. Бауржан Момышулы // Воин Казахстана. - 1999.--7 мая.- С.3.</w:t>
        <w:br/>
        <w:t>919. Бауржану Момыш-улы 70 лет. // Лит.газета.-- 1981.--7 янв.-С.6.</w:t>
        <w:br/>
        <w:t>920. Бауыржан Момыш-улы: (О полководце и герое Сов. Союза- легенда</w:t>
        <w:br/>
        <w:t>ХХ века) // Сетга! Авіа МопШог.-2006.-5 мая(Х218).-С.8.</w:t>
        <w:br/>
        <w:t>921. Бауыржан Момышұлы: ГУказатель литературы| / Государственная</w:t>
        <w:br/>
        <w:t>республиканская юношеская библиотека: сост.: Атаулина Л., Тенизбаева С.</w:t>
        <w:br/>
        <w:t>-- Алматы, 1994,-71с.</w:t>
        <w:br/>
        <w:t>922. Баяндаров С. Школа имени героя: Совет. Союза Б.Момышулы в</w:t>
        <w:br/>
        <w:t>Москве // Казахстан, правда. - 2010.--29 янв.-С.11.</w:t>
        <w:br/>
        <w:t>923. Бедельбаева З.К. Легендарный Батыр, воин-писатель Бауыржан</w:t>
        <w:br/>
        <w:t>Момышулы // Учитель республики. -2010.--30 апр.--1 мая.-С.5.</w:t>
        <w:br/>
        <w:t>924. Бейбитоға К....О подвиғах, о доблести, о славв: (ТО вонне-писателе</w:t>
        <w:br/>
        <w:t>Б.Момышулы) // Акмолинская правда. -2001.--20 марта. -С.3.</w:t>
        <w:br/>
        <w:t>925.Бек А. Последний лист: |Очерко Б.Момыш-улы1// Трагедия И Подвиг. -</w:t>
        <w:br/>
        <w:t>-М.-1985.-С.39-43.</w:t>
        <w:br/>
        <w:t>926. Белан П. Два подвига Бауржана Момыш-улы // Бағдар ориентир. -</w:t>
        <w:br/>
        <w:t>1999.-%3.-С.37.</w:t>
        <w:br/>
        <w:t>325</w:t>
        <w:br/>
        <w:t>ЕАлБашут ӘБашуд2ді- раде 330</w:t>
        <w:br/>
        <w:t>:792. Смайылов Ә. Батыр рухына тағзым: ГАлматы қ. Б.Момышұлы атын.</w:t>
        <w:br/>
        <w:t>респ. әскери мектеп-интернатындағы оқушыларға «Бауыржайшы» деген</w:t>
        <w:br/>
        <w:t>куәліктабыс ету салтанаты туралы(// Қазақстан сарбазы. - 1998.-6 қаңтар (Хо</w:t>
        <w:br/>
        <w:t>8-26. 3</w:t>
        <w:br/>
        <w:t>793. Смайылов Ә. Батырдан бата алған ақын: |Жазушы Б.Момышұлы мен</w:t>
        <w:br/>
        <w:t>ақын Б.Үсенов туралы |// Қазақстан сарбазы. - 1995.--30 мамыр (М9%41).-5 6.</w:t>
        <w:br/>
        <w:t>794, Смайылов Ә. Батырдың жебеп рухы..: ТБ.Момышұлы атындағы</w:t>
        <w:br/>
        <w:t>механикаландырылған азаматтық қорғаныс полкінің тыныс-тіршілігі туралы |</w:t>
      </w:r>
    </w:p>
    <w:p>
      <w:r>
        <w:t>1 Қазақстан сарбазы.- 1997.- 10 қаңтар.</w:t>
        <w:br/>
        <w:t>795. Смайылов Ә. Хас батырға бағышталған: |Алматы қ. өткен</w:t>
        <w:br/>
        <w:t>Б.Момышұлы: Аңыз және ақиқат. Әскери, әдеби және философиялық</w:t>
        <w:br/>
        <w:t>мұрасы» атты халықаралық конгресс туралы| // Қазақстан сарбазы.-- 1996.--</w:t>
        <w:br/>
        <w:t>9 қантар 2%2).- 16.</w:t>
        <w:br/>
        <w:t>796. Смайылұлы Қ. Қазақтың ай мүйізді ақ серкесі: Қаһарман қолбасшы</w:t>
        <w:br/>
        <w:t>Б.Момышұлы мен дарынды ақын Ә.Тәжібаевтың арасындағы достық жайында</w:t>
        <w:br/>
        <w:t>/ Сыр бойы.-2007.-31 қаңтар. -3 6.</w:t>
        <w:br/>
        <w:t>797. Снегин Д. Байтұрсыновтың ақша сұрағанын көзім көрді..: Г Жазушының</w:t>
        <w:br/>
        <w:t>М.Әуезов, Ғ.Мүсірепов, С.Мұқанов, Б.Момышұлы туралы және</w:t>
        <w:br/>
        <w:t>А.Байтұрсыновпен болған бір кездесуі туралы әңгімесі) / Әңг. Қ. Аманжолов</w:t>
        <w:br/>
        <w:t>| Жас Алаш. -2000.- 15 сәуір.</w:t>
        <w:br/>
        <w:t>798. Снегин Д. Бауыржаннан аскан қазақты көргенім жоқ..: |Жазушымен</w:t>
        <w:br/>
        <w:t>Кеңес Одағының батыры, жазушы Б.Момышұлы туралы сұхбат / Әңг.</w:t>
        <w:br/>
        <w:t>Е.Нұразхан // Түркістан. -2001.-19 қаңтар. .</w:t>
        <w:br/>
        <w:t>299. Снегин Д. Бәрімізге ардақты Бауыржан Момышұлымен сырласу</w:t>
        <w:br/>
        <w:t>1 Ауд. Ә.Жұмабай // Жұпдыз.-2001.-М%5.-376.</w:t>
        <w:br/>
        <w:t>900. Снегин Д. Қақтығыс: Жазушының «Зейін-зерде» атты кітабынан</w:t>
        <w:br/>
        <w:t>Б.Момышұлы туралы очеркінен үзінді / Ауд.Ә.Жұмабайұлы // Парасат. -</w:t>
        <w:br/>
        <w:t>2001.--Хе8.-22-236.</w:t>
        <w:br/>
        <w:t>801. Снегин Д. Қилы-қилы қылықты Бауыржан еді ғой: (Жазушымен Ұлы</w:t>
        <w:br/>
        <w:t>Отан соғысының ардагері, жазушы Бауыржан Момышұлы туралы сұхбат /</w:t>
        <w:br/>
        <w:t>Әңг. И.Жанұлы)// Заман-Қазақстан.- 199%, - 16 қазан (Мг43).-4-5 б.</w:t>
        <w:br/>
        <w:t>802. Сомжүрек Ж. Бауыржан батыр; Қоршауды бұзған қаһарман;</w:t>
        <w:br/>
        <w:t>Бауыржанға барғанда; Бауыржан қаза болғанда; Арнау; Комбаттың</w:t>
        <w:br/>
        <w:t>монологы: өлеңдер // Қазақ.-2010.-5-12 ақпан (Хо6-7).--5 б.</w:t>
        <w:br/>
        <w:t>803. Сопыбеков А. Қаһарманы қазақтың // Сыр бойы.--2000.--23 желтоқсан.</w:t>
        <w:br/>
        <w:t>804. Страшинин Б. «Ар өмірден де қымбат»: (Қостанай облыстық драма</w:t>
        <w:br/>
        <w:t>театрындағы Б.Момышұлына арналған қойылым жайлы(// Алматы ақшамы.</w:t>
        <w:br/>
        <w:t>-2002.-29 қаңтар(Мв11).-36.</w:t>
        <w:br/>
        <w:t>805. Сұлтанқажы С. Бірінші Бауыржанның бірегей бейнесі // Астана</w:t>
        <w:br/>
        <w:t>ақшамы.-2010,-24сауір(Хғ43).-46.</w:t>
        <w:br/>
        <w:t>318</w:t>
        <w:br/>
        <w:t>ЕАЗБашут ӘБашуд2ді- раде 338</w:t>
        <w:br/>
        <w:t>927. Биданова А. Мы чтим народного героя // Казахстан. правда.--2010.-</w:t>
        <w:br/>
        <w:t>20.февр.- С.7. )</w:t>
        <w:br/>
        <w:t>928. Болғанбайулы А. Заветы Баурджана Момыш-улы // Вестн. Казахстана.</w:t>
        <w:br/>
        <w:t>-1994.- ГІ мая. М</w:t>
        <w:br/>
        <w:t>929. Бондарев Ю. Батальоны просят огня / Бондарев Ю. За нами Москва /</w:t>
        <w:br/>
        <w:t>Момыш-улы Б.- Алма-Ата, 1990.-С.397. )</w:t>
        <w:br/>
        <w:t>930. Борисов С. «Нет ничего хуже вранья и лести»: (О Бауржане</w:t>
        <w:br/>
        <w:t>Момышулы) // Веч. Аяматы.--2004.-22 июня.-С.3.</w:t>
      </w:r>
    </w:p>
    <w:p>
      <w:r>
        <w:t>931. Борисов С. Бауыржан Момышулы: У артиллеристов есть золотое</w:t>
        <w:br/>
        <w:t>правило: не видишь-не стреляй: ГБ.Момышулы)// Экспресс К.-2001.-27</w:t>
        <w:br/>
        <w:t>июля.- С.7.</w:t>
        <w:br/>
        <w:t>952. В Алматы в Центральном доме армии прошли торжества,</w:t>
        <w:br/>
        <w:t>посвяшценные 90-летию Героя Великой Отечественной войны Б.Момыш-улы:</w:t>
        <w:br/>
        <w:t>Краткое сообшение|// Казахстан. правда.-- 2000.-26 дек.</w:t>
        <w:br/>
        <w:t>933. Валуйская Н.В памятьо батыре // Казахстан. прявда.-2010.-9 февр.</w:t>
        <w:br/>
        <w:t>-С.35. .</w:t>
        <w:br/>
        <w:t>934. Васильева Г. Вечер памяти героя // Юридическая, газета. -2000.- 15</w:t>
        <w:br/>
        <w:t>нояб.-С.8.</w:t>
        <w:br/>
        <w:t>935. Вечер Бауыржана Момыш-улы в Москве: |Посвяш. 90-летию Героя</w:t>
        <w:br/>
        <w:t>БОВ, нар. писателя Казахстана) // Простор.-2002.-%3.-С. 111.</w:t>
        <w:br/>
        <w:t>936. Вислогузов Ф. Новая книга о Бауржане Момышулы: (Серикбаев К.С.:</w:t>
        <w:br/>
        <w:t>«Бауржан Момышулы в моей жизни». - Алматы: Казахстан, 1996.-76с:О</w:t>
        <w:br/>
        <w:t>выходеэтой книги| // Актюбинский вестник.- 1996.- 17 авг.</w:t>
        <w:br/>
        <w:t>937. Владимиров В. Вотс кем мы шлик Победе: Казахстанцы-панфиловцы</w:t>
        <w:br/>
        <w:t>вфотографиях // Казахстан. правда.--2006.-- 13 окт.-С. 12.</w:t>
        <w:br/>
        <w:t>938. Владимиров В. Он жил словно с открытой душой: |31 марта-- День</w:t>
        <w:br/>
        <w:t>памяти Д.Ф.Снегина) // Огни Алатау.--2009.--2 апр.(Х%37).-С.4.</w:t>
        <w:br/>
        <w:t>939, Владимиров В. Поуставу быть самим собой: ІПредельно правдивые,</w:t>
        <w:br/>
        <w:t>отчасти спорные фрагменты к 65-летию Великой Победы и 100-летию Героя</w:t>
        <w:br/>
        <w:t>Советскоғо Союза Баурджана Момыш-улы на основе прежних и впервые</w:t>
        <w:br/>
        <w:t>публикуемых документов его и о нем --и нетолькоо нем| // Огни Алатау.-</w:t>
        <w:br/>
        <w:t>2019.--13,20,27 марта.-С.9;3,10;24апр.-С.9; 1,1522,29мая,5, 12,26 июня,</w:t>
        <w:br/>
        <w:t>3, биюля-С.9.</w:t>
        <w:br/>
        <w:t>940. Владимиров В. Полководец, литератор, гражданин: с науч.-практ.</w:t>
        <w:br/>
        <w:t>конференции «Духовновг наследие Баурджана Момыш-улы» // Огни Алатау.</w:t>
        <w:br/>
        <w:t>-2006.- НІ февр.-С.4.</w:t>
        <w:br/>
        <w:t>941. Владимиров В. Скажи мне, кто твой друг... ГО книге Д.Ф. Снегина</w:t>
        <w:br/>
        <w:t>«Открытый всем. Арысым еді-ау, Бауыржан» (На русском и казахском языках)</w:t>
        <w:br/>
        <w:t>“ШОғни Алатау.-2004.--7 февр.-С. 16.; Эпоха.-2004.--27 февр.-С.14.</w:t>
        <w:br/>
        <w:t>942. Владимиров В. Человек и герой па вес времена |Текет): с научно-</w:t>
        <w:br/>
        <w:t>3%</w:t>
        <w:br/>
        <w:t>ЕАЗБашут ӘБашуд2ді раде 334</w:t>
        <w:br/>
        <w:t>856. Ұлтарақов Қ. Момышұлы ескерткен бір мәселе // Қазақ әдебиеті. -</w:t>
        <w:br/>
        <w:t>2003.- |І сәуір. !</w:t>
        <w:br/>
        <w:t>857. Ұлы Отан соғысының ардагері, жазушы Б.Момышұлының Тараз қ.</w:t>
        <w:br/>
        <w:t>ескерткіші туралы) // Жас Алаш.-2000.--4 қараша.--3 6. ”</w:t>
        <w:br/>
        <w:t>858. Үйренішбекқызы А. Қазақ батырына арналған басқосу // Егемен</w:t>
        <w:br/>
        <w:t>Қазақстан. -2010.-24 сәуір(Х&gt; 154-156).-126. :</w:t>
        <w:br/>
        <w:t>859. Үйсінбаев Ә. Баукеңнің беймәлім қырлары әлі көп: Жерлесіміз, белгілі</w:t>
        <w:br/>
        <w:t>ғалым, жазушы Мамытбек Қалдыбай --70 жаста // Оңтүстік Қазақстан. -2009.</w:t>
        <w:br/>
        <w:t>-17 наурыз. -46.</w:t>
      </w:r>
    </w:p>
    <w:p>
      <w:r>
        <w:t>860. Үйсінбаев 3. Бауыржан // Евразия-К?.--2007.--2 наурыз (Хе9-10).-18-</w:t>
        <w:br/>
        <w:t>196.</w:t>
        <w:br/>
        <w:t>861. Үсенбаев П. Батырдың қолтаңбасы // Қазақ эдебиеті.-- 1992.-14 ақпан.</w:t>
        <w:br/>
        <w:t>-36.</w:t>
        <w:br/>
        <w:t>862. Үсенова А. Б. Момышұлы мақал-мэтелдеріндегізэтнопедагогикалық</w:t>
        <w:br/>
        <w:t>идеялар // Ұлттағлымы.--2002.--Мв3.-30-336.</w:t>
        <w:br/>
        <w:t>863. Х. Доспановамен кездесулері жайлы естелігі // Егемен Қазақстан.-</w:t>
        <w:br/>
        <w:t>2006.-- 13 қаңтар (Хе 12). -66.</w:t>
        <w:br/>
        <w:t>864. Хайдаров М. Батыр рухына бағышталған бәсеке: Алматыда</w:t>
        <w:br/>
        <w:t>Б.Момышұлына арналған спорт апталығы өтуде // Спорт. - 2003. - 26</w:t>
        <w:br/>
        <w:t>желтоқсан (Ме 100-101).-16.</w:t>
        <w:br/>
        <w:t>865. Хакімжанова М. Отты өткел; Махаббат ырғақтары; Шарықтау;</w:t>
        <w:br/>
        <w:t>Бауыржанға; Арман ағысы: Өлеңдер // Қазақстан әйелдері.--1981.--Мв11.-4-56.</w:t>
        <w:br/>
        <w:t>866. Халиолла М. Баукеңмен өткен бір күн // Орталық Қазақстан. -- 1996.-</w:t>
        <w:br/>
        <w:t>3 қазан.</w:t>
        <w:br/>
        <w:t>867. Халық қаһармандары қалтарыста қалмасын: ГҰлы Отан соғысының</w:t>
        <w:br/>
        <w:t>қаһармандары Б.Момышұлына, Р.Қошқарбаевқа, А.Жұмағалиевке,</w:t>
        <w:br/>
        <w:t>Қ.Қайсеновқа Ұлы Отан соғысының 50 жылдығы құрметіне орай</w:t>
        <w:br/>
        <w:t>«Қазақстанның халық қаһарманы» атағын беру туралы ұсыныс / Бір топ</w:t>
        <w:br/>
        <w:t>қаламгерлер атынан М.Есламғалиұлы/| // Халық кеңесі.- 1994.--31 желтоқсан.</w:t>
        <w:br/>
        <w:t>868. Хусаинов Б., Сейдахметов Қ. Шежіре дәстүрі туралы: Бауыржан</w:t>
        <w:br/>
        <w:t>“Момышұлының көзқарасы // Бастауыш мектеп. - 2006.- Хе5.--39-42 6.</w:t>
        <w:br/>
        <w:t>869. Шағыров Б. Бауыржанмен кездесу: Дастан - естелік // Сыр бойы.-</w:t>
        <w:br/>
        <w:t>2006.-30 қараша.-46.</w:t>
        <w:br/>
        <w:t>870. Шағырұлы Б. Бауыржан кайтқан күн: өлең // Жас Алаш.--2010.-7</w:t>
        <w:br/>
        <w:t>мамыр(/236).-36б.</w:t>
        <w:br/>
        <w:t>871. Шалғынбай Б. Өз ұлтын бауыр етіндей көрген Бауыржан: ГКеңес</w:t>
        <w:br/>
        <w:t>Одағының Батыры Бауыржан Момышұлы туралы естелік) // Астана ақшамы.</w:t>
        <w:br/>
        <w:t>-1999.-8 мамыр.</w:t>
        <w:br/>
        <w:t>872. Шалғынбай Б. Ұлтжанды үлкен жүректі батыр Баукең... // Торғай.-</w:t>
        <w:br/>
        <w:t>2000.-31 тамыз.</w:t>
        <w:br/>
        <w:t>322</w:t>
        <w:br/>
        <w:t>ЕАЛранутБашугі2 4 раде 341</w:t>
        <w:br/>
        <w:t>979. Кадыров Б. Писателю-воину посвяцается // Қазахстан. правда.--2010.</w:t>
        <w:br/>
        <w:t>-6бмая.-С.5.</w:t>
        <w:br/>
        <w:t>980. Казахпавв К. Травазабвения: Нужны лн казахам обіценациональныс</w:t>
        <w:br/>
        <w:t>герон? // Политика. -2007.- 14 июня.-С.7.</w:t>
        <w:br/>
        <w:t>981. Калымбетова Н., Мансурова Г. Изучение темы «Гражданин и</w:t>
        <w:br/>
        <w:t>полководец Бауыржан Момышулы» назанятиях русского языка как средство</w:t>
        <w:br/>
        <w:t>воспитания патриотизма и интернационализма // Ғылымның шығып шыңына.</w:t>
        <w:br/>
        <w:t>Түрік халықтары әдебиеті тарихының өзекті мәселелері: өткені, бүгіні және</w:t>
        <w:br/>
        <w:t>ертеңі»: Халықаралық ғылыми-теор. конф. материалдары. -- Тараз: Сенім,</w:t>
        <w:br/>
        <w:t>2006.-С.227-228.</w:t>
      </w:r>
    </w:p>
    <w:p>
      <w:r>
        <w:t>982.Канафина Ж. Нераскрытые тайны жизни героя // Караван. -2010. -25</w:t>
        <w:br/>
        <w:t>нюня.-С.35.</w:t>
        <w:br/>
        <w:t>983. Каратаев Т. Батыр пишет книги: |Творчество Б.Момыш-улы) //</w:t>
        <w:br/>
        <w:t>Мировоззрение и мастерство. -- Алма-Ата.- 1965.--С.415-432.</w:t>
        <w:br/>
        <w:t>984. Каримбаев С. Незабываемые рассказы Бауке: 124 декабря - день</w:t>
        <w:br/>
        <w:t>рождения легендарного Бауржана Момышулы -- писателя, Героя Советского</w:t>
        <w:br/>
        <w:t>Союза(|// Знамя труда.- 1997,-24 дек.</w:t>
        <w:br/>
        <w:t>985. Каримбаев С. Незаживаюшие раны батыра: ГО Герое Сов. Союза,</w:t>
        <w:br/>
        <w:t>писателе Б.Момыш-улы|// Знамя труда.- 1997.-9 мая.</w:t>
        <w:br/>
        <w:t>986. Касыбаева А. Народный герой Индустриальная Қарағанша,- -2000.--</w:t>
        <w:br/>
        <w:t>16дек.-С. 13.</w:t>
        <w:br/>
        <w:t>987. Касымов А. Уроки Бауыржана // Лит. газета Казахстана,-2007.--8</w:t>
        <w:br/>
        <w:t>мая(/Х95).-С.1-3-4.</w:t>
        <w:br/>
        <w:t>988. Кешин К. Наш вечный караул: ГО докум. повести А.Кривицкого</w:t>
        <w:br/>
        <w:t>«Подмосковный караул» о подвиге 28 героев-панфиловцев| // Казахстан.</w:t>
        <w:br/>
        <w:t>правда.-2005.- 17 нояб.-С.5.</w:t>
        <w:br/>
        <w:t>989. Козыбаев М. Баурджан Момыш-улы: признание подвига ІІ ТТростор.</w:t>
        <w:br/>
        <w:t>-2000.-Хе4.-57-61.</w:t>
        <w:br/>
        <w:t>990. Колесникова М. Бауржан Момышулы: «Я прошел хорошуқ школу...»</w:t>
        <w:br/>
        <w:t>/Воин Казахстана. -- 1995.-- 10 марта.</w:t>
        <w:br/>
        <w:t>991. Коновалов А. Казахстанцы на полях сражений: в годы Великой Отеч.,</w:t>
        <w:br/>
        <w:t>Войны // Сарбаз.-2010.-7 мая.-С.2.</w:t>
        <w:br/>
        <w:t>992. Косенко П. Герой и проблемы молодых прозанков: ІМомыш-улы Б.,</w:t>
        <w:br/>
        <w:t>Джаганова А., Сундетов М.1// Иртыш.- 1973.-29 мая.</w:t>
        <w:br/>
        <w:t>993. КошеноваР. Восхождение к Бауржану // Русский язык и литература в</w:t>
        <w:br/>
        <w:t>казахской школе.--2001.-Хг3.-С.175-181. 22-2</w:t>
        <w:br/>
        <w:t>994. Кривицкий А. Ваенные записи полковника Б.Момыш-улы// Казахстан.</w:t>
        <w:br/>
        <w:t>правда.- 1994.,- 12 марта.</w:t>
        <w:br/>
        <w:t>995, Кузнецова Е. Гордо смотрит на город герой // Казахстан. правда. -</w:t>
        <w:br/>
        <w:t>2008.-3 июля.-С.3.</w:t>
        <w:br/>
        <w:t>39</w:t>
        <w:br/>
        <w:t>ЕАЗБашут ӘБашудоді- раде 342</w:t>
        <w:br/>
        <w:t>996. Кузьмин Н. Москва помнит Бауке: (ТО Б.Момыш-улы в годы ВОВ.</w:t>
        <w:br/>
        <w:t>Битва под Москвой(// Бірлік. - 1996.--Мв.11-12.-С.2-3. )</w:t>
        <w:br/>
        <w:t>997. Кукушкин Ю. Спасибо солдатам мира: ГОчерко полковнике вотставке,</w:t>
        <w:br/>
        <w:t>писателе Б.Момыш-улы|// Казахстан. правда.-1981.-5 дек.</w:t>
        <w:br/>
        <w:t>998. Кулакпаена Д. Вспомнить героя ///Веч, Астана. -2010.--20апр.-С.2-11.</w:t>
        <w:br/>
        <w:t>999. Кулакпаева Д. Негасимая звезда Бауыржана // Веч.Астана.-- 2019.--</w:t>
        <w:br/>
        <w:t>2Т7апр.-С.7. ж</w:t>
        <w:br/>
        <w:t>1000. Кульбаев Т. Легендарный Бауыржан: |В подмосковном</w:t>
      </w:r>
    </w:p>
    <w:p>
      <w:r>
        <w:t>т.Дубосеково, зашцишенном от фашизма воинами Панфиловской дивизни,</w:t>
        <w:br/>
        <w:t>воздвигнут памятник герою Казахстана Бауыржану Момышулы, который</w:t>
        <w:br/>
        <w:t>открыл Президент РК. Н.Назарбаев в рамках празднования 60-летия Победы в</w:t>
        <w:br/>
        <w:t>Великой Отечественной войне) // Юридическая газета.-2005.- 19 мая-С.4,</w:t>
        <w:br/>
        <w:t>1001. Ладин А.В Казахстане чтят гервев: Постановлением правительства</w:t>
        <w:br/>
        <w:t>полку гражданской обороны присвоено имя Героя Сов. Союза Б.Момыш-</w:t>
        <w:br/>
        <w:t>улы) / Красная Звезда. - 1996.-10 февр.</w:t>
        <w:br/>
        <w:t>1002. Ладин А. Личное дело: |Новые подробности из биографини Героя</w:t>
        <w:br/>
        <w:t>Сов. Союза Б.Момышулы( // Юрид. газета. - 2000. -- 29 нояб.-С.4.</w:t>
        <w:br/>
        <w:t>1003. Лебедев В. Герою поколений // Казахстан. правда. -2007--2 нояб.</w:t>
        <w:br/>
        <w:t>-С.1.</w:t>
        <w:br/>
        <w:t>1004. Лебедев В. Памятник Бауыржану Момышулы: ІВ селе, назван.</w:t>
        <w:br/>
        <w:t>именем Б.Момышулы Жамбыл. обл., откҡрыт бюст Бауке, в центре Тараза-</w:t>
        <w:br/>
        <w:t>памятник нар. герою)// Казахстан. правда.-2000.- 19окт.</w:t>
        <w:br/>
        <w:t>1005. Лушникова Н.А. Два крыла одной души / Записала Н.Валуйская //</w:t>
        <w:br/>
        <w:t>Лит. газета Казахстана.-2007.-20 нояб.(Мә22)-С.1-2.</w:t>
        <w:br/>
        <w:t>1006. Мазур В.Гвардии подполковник Кулжабаев: |Наследники боевой</w:t>
        <w:br/>
        <w:t>славы панфиловцев | // Знамя труда. -2008.-6 мая.- С.З.</w:t>
        <w:br/>
        <w:t>:1007. Майбалаева А.У истоковталанта: ІК 95-летию Б.Момышулы(// Знамя</w:t>
        <w:br/>
        <w:t>труда.-2005.-5дек.-С.4.</w:t>
        <w:br/>
        <w:t>1008. Малеев С. Он не пил за товариша Сталина: не удобная правда о</w:t>
        <w:br/>
        <w:t>последнем Герое Советского Союза // Литер.-2010.-20мая.-С. 10.</w:t>
        <w:br/>
        <w:t>1009. Мамбетказиев Х. Памятные встречи: ГО встречах авт. с Б.Момыш-</w:t>
        <w:br/>
        <w:t>улы |// Настраже.- 1995.-21 янв.-С.7.;28 яңв.-С.7.</w:t>
        <w:br/>
        <w:t>1010. Масатбаев О. Наследие Бауыржана Момышулы // Казахстан. правда.</w:t>
        <w:br/>
        <w:t>-2009.-30июня.-С. 0.</w:t>
        <w:br/>
        <w:t>1011. Масатбаев О. Путеводная звезда Бауыржана / Беседу вел</w:t>
        <w:br/>
        <w:t>А.Журекбаев // Веч. Алматы.-2007.-28 апр.-С.3.</w:t>
        <w:br/>
        <w:t>1012. Масатбаев О. Родник демократии, или Несколько слов о</w:t>
        <w:br/>
        <w:t>казахстанском патриотизме: ГБ.Момышулы)// Веч. Алматы.- 1999.- ІП июня.</w:t>
        <w:br/>
        <w:t>-С.2.</w:t>
        <w:br/>
        <w:t>1013. Масатбаев О. Талант быть патриотом: ГОб авторе Гос. флага респ.</w:t>
        <w:br/>
        <w:t>330</w:t>
        <w:br/>
        <w:t>ЕАЗБашут ӘБашуд2ді раде 360</w:t>
        <w:br/>
        <w:t>1962.</w:t>
        <w:br/>
        <w:t>40.Музей апа: Әңгіме // Жұлдыз.- 1962,-Х%4,--58-73 б.</w:t>
        <w:br/>
        <w:t>41. Ежова рукавица: Рассказ // Простор.- 1962,-Хе4,-С.39-43.</w:t>
        <w:br/>
        <w:t>42.За нами Москва: Записки офицера.-- Алма-Ата: Каз.Гос.издат, 1962. -</w:t>
        <w:br/>
        <w:t>500 с.</w:t>
        <w:br/>
        <w:t>1963</w:t>
        <w:br/>
        <w:t>43.Боевые будни.- Душанбе, 1963.-С. 131.</w:t>
        <w:br/>
        <w:t>44, Генерал Панфилов: Военные мемуары. - Алма-Атя: Казгослитиздат,</w:t>
      </w:r>
    </w:p>
    <w:p>
      <w:r>
        <w:t>1963.- 130с. і</w:t>
        <w:br/>
        <w:t>45.За нами Москва: Записки офицера. - Алма-Ата: Каз.Гос. издат, 1963.-</w:t>
        <w:br/>
        <w:t>498 с.</w:t>
        <w:br/>
        <w:t>46. Первые встречи: ІК 70-летию со дня рождения И.В.Панфилова:</w:t>
        <w:br/>
        <w:t>Воспоминания|// Простор.-1963.-/%1.-С.51-54.</w:t>
        <w:br/>
        <w:t>1964</w:t>
        <w:br/>
        <w:t>47.Куба күнделігі: |Документальды повестен үзінді // Лениншіл жас.-</w:t>
        <w:br/>
        <w:t>1964.-25-30 янв.- 1,2,4,6,8 февр.</w:t>
        <w:br/>
        <w:t>48. Москва үшін шайқас. - Алматы: Қазмемкөркемәдеббас, 1964. - 4046,</w:t>
        <w:br/>
        <w:t>49. Несколько мыслей о Воснно-художественной литературе: (Казахстана)</w:t>
        <w:br/>
        <w:t>ТІростар.- 1964,-Хв9.-С. 110-112.</w:t>
        <w:br/>
        <w:t>1965</w:t>
        <w:br/>
        <w:t>50. Куба әсерлері.Сапарнама. - Алматы, Жазушы, 1965.- 135 6.</w:t>
        <w:br/>
        <w:t>51. Төлеген Тоқтаров.- Алматы: Жазушы, 1965.-326.</w:t>
        <w:br/>
        <w:t>52. Ұрпақ алдындағы ұлы парыз:Ұлы жеңіс тойына Қазақстан</w:t>
        <w:br/>
        <w:t>қаламгерлігінің дайындығы // Қазақ әдебиеті. - 1965.-19 февр.</w:t>
        <w:br/>
        <w:t>1966</w:t>
        <w:br/>
        <w:t>53. Біздің генерал. -- Алматы: Жазушы, 1966. - 1646.</w:t>
        <w:br/>
        <w:t>54. Жонарқа. ГӘңгімелер|.- Алматы: Жазушы, 1966.- 1196.</w:t>
        <w:br/>
        <w:t>55.Генерал Панфилов. - Алма-Ата: Казахстан, 1966.- С.151.</w:t>
        <w:br/>
        <w:t>56.За нами Москва: Записки офицера. - Алма-Ата: Жазушы, 1966.-С.548.</w:t>
        <w:br/>
        <w:t>57. Музей-апа: ГРассказ| / Пер. с каз. Бахытжан Момыш-улы // Простор.-</w:t>
        <w:br/>
        <w:t>1966.-Х89.--С.236-46.</w:t>
        <w:br/>
        <w:t>1967</w:t>
        <w:br/>
        <w:t>58. Көркем аударма- үлкен өнер // Лениншіл жас. - 1967.-22 март.-2308 6,</w:t>
        <w:br/>
        <w:t>59. Генерал Панфилов: ГК 75-летию со дня рождения| // Казахстан. правда.</w:t>
        <w:br/>
        <w:t>--1967.-3І дек.</w:t>
        <w:br/>
        <w:t>388</w:t>
        <w:br/>
        <w:t>ЕЗлБашут-АБавуд2ді раде 343</w:t>
        <w:br/>
        <w:t>герба г.Алматы и памятнику Б.Момыш-улы Ш.О.Ниязбекове(|// Казахстан.</w:t>
        <w:br/>
        <w:t>правда.- 1998.--24 окт.</w:t>
        <w:br/>
        <w:t>1014. Масатбаев О.Ж. Слово о настояшем человеке // Литер.-2009.-11</w:t>
        <w:br/>
        <w:t>июня.-С.11.</w:t>
        <w:br/>
        <w:t>1015. Матенов М. Конференция на Родине героя // Знамя труда.- -2010. --</w:t>
        <w:br/>
        <w:t>Іапр.-С.1.</w:t>
        <w:br/>
        <w:t>1016. Мельник Л. Увековечить наследие Акментея // Знамя труда.--2010.</w:t>
        <w:br/>
        <w:t>-20 марта.--С.5.</w:t>
        <w:br/>
        <w:t>1017. Момынкул Б. Бауыржан Момышулы: «Горькое счастье быть</w:t>
        <w:br/>
        <w:t>народным героем» // Знамя труда.-2010.-20 февр.--С.5.</w:t>
        <w:br/>
        <w:t>1018. Момынкул Б. Бауыржан Момышулы: «Когда умру, стану хорошим</w:t>
        <w:br/>
        <w:t>Бауыржаном»: ІК 65-летию Великой Победы) // Знамя труда. - 2010.-27</w:t>
        <w:br/>
        <w:t>февр.-С.6.</w:t>
        <w:br/>
        <w:t>1019. Момынкул Б. Бауыржан Момышулы: «Под тяжестью правды...» //</w:t>
        <w:br/>
        <w:t>Веч. Астана.-2010.-22апр.-С.6-7.</w:t>
        <w:br/>
        <w:t>1020. Момынкул Б. Новая книга о герое: ІК столетию со дня рождения</w:t>
      </w:r>
    </w:p>
    <w:p>
      <w:r>
        <w:t>Бауыржана Момышулы| // Знамя труда. -2010.--23 янв.-С.1.</w:t>
        <w:br/>
        <w:t>1021. Момынкул Б. Под тяжестью правды... // Знамя труда.-- 2010. -6</w:t>
        <w:br/>
        <w:t>марта. - С.5.</w:t>
        <w:br/>
        <w:t>1022. Момынкул Б. Правда, пришедіная через годы // Знамя труда.--2010.</w:t>
        <w:br/>
        <w:t>-24апр.- С.4. )</w:t>
        <w:br/>
        <w:t>1023. Момынкулов Б. Открыт музей Б.Момышулы: |в Жуалинском р-не</w:t>
        <w:br/>
        <w:t>Жамбылской области| // Знамя труда. - 1995.-9 мая.</w:t>
        <w:br/>
        <w:t>1024. Момынкулова А. Легенда и реальность: ГС международного</w:t>
        <w:br/>
        <w:t>конгресса, посвяшенного 85-летию Б. Момышулы(// Знамя труда. - 1996.--</w:t>
        <w:br/>
        <w:t>ІЗ янв.</w:t>
        <w:br/>
        <w:t>1025. Момыш-улы Бахытжан «Иди дорогой народа-- не заблудишься»: ГО</w:t>
        <w:br/>
        <w:t>военном и литературном наследии Бауржана Момыш-улы рассказывает его</w:t>
        <w:br/>
        <w:t>сын|/ Записал Г.Круғляков) // Казахстан. правда. Меценат.-- 1996.--20 июня:</w:t>
        <w:br/>
        <w:t>Воин Казахстана. 1996.--2 июля.</w:t>
        <w:br/>
        <w:t>1026. Момыш-улы Бахытжан. Бауржан Момыш-улы: «В мирном и теплом</w:t>
        <w:br/>
        <w:t>домерасцветает душа»: ПВоспоминания об отце, Герое Сов. Союза Б.Момыш-</w:t>
        <w:br/>
        <w:t>улы, размышления о патриотизме) // Отан.- 1999.-У81.-С.28.</w:t>
        <w:br/>
        <w:t>1027. Момыш-улы Бахытжан. Воимя отца.- Алматы: Онер,2001.-264 с.</w:t>
        <w:br/>
        <w:t>1028. Момыш-улы Бахытжан. Гори, гори, моя Звезда!: ПИнтервью с сыном</w:t>
        <w:br/>
        <w:t>легендар. каз. полководца и писателя Баурджана Момыш-улы о судьбе героя|</w:t>
        <w:br/>
        <w:t>Записала Л.Енисеева) // Аргументы и факты. Казахстан.- 1997.-19.-.</w:t>
        <w:br/>
        <w:t>май.-С.4,</w:t>
        <w:br/>
        <w:t>1029. Момыш-улы Бахытжан. Ночные разговоры: ГОб отце, писателе,</w:t>
        <w:br/>
        <w:t>вонне. 70 лет со дня рождения) // Веч. Алма-Ата. - 1980,-20 дек.</w:t>
        <w:br/>
        <w:t>331</w:t>
        <w:br/>
        <w:t>ЕАЗБашут ӘБашуд2ді раде 352</w:t>
        <w:br/>
        <w:t>1161. Храбрых О. Москва, как многовэтом слове... / Экспресс К.--2008.</w:t>
        <w:br/>
        <w:t>-Әмая.-С.21.</w:t>
        <w:br/>
        <w:t>1162. Человекудивительной судьбы: |ОБ.Момыш-улы)(// Казахстан. правда.</w:t>
        <w:br/>
        <w:t>-1961.-24дек.</w:t>
        <w:br/>
        <w:t>1163. Чичикова И. Настыке эпох осознать сопричастность..: |Состоялась</w:t>
        <w:br/>
        <w:t>обшественная акция «Человектысячелетия» и «Человек века»|// Веч: Алматы.</w:t>
        <w:br/>
        <w:t>-1999.-29 нояб.</w:t>
        <w:br/>
        <w:t>1164. Шаваев Ш. Камиля: |Рассказ) / Пер. Б.Момыш-улы // Простор. -</w:t>
        <w:br/>
        <w:t>1981.-Х65.-С.59-65.</w:t>
        <w:br/>
        <w:t>1165. Шарыпов А. Воспоминания о комдиве: ГВоспоминания бывшего</w:t>
        <w:br/>
        <w:t>командира стрелкового батальона 9-й Гв. дивизии о командире дивизни</w:t>
        <w:br/>
        <w:t>Момыш-улы Б.Д// Простор.- 1984. -.М%8.-С. 153-154.</w:t>
        <w:br/>
        <w:t>1166. Шаханов Д. Нензвестноеогерое // Казахстан. правда.--2010.- 19 янв.</w:t>
        <w:br/>
        <w:t>-С.2.</w:t>
        <w:br/>
        <w:t>1167. Шериязданова К. Уроки героя // Казахстан. правда.-2010.-24 апр.</w:t>
        <w:br/>
        <w:t>-С.4.</w:t>
      </w:r>
    </w:p>
    <w:p>
      <w:r>
        <w:t>1168. Шимырбаева Г. «Золотое сердце» в сердце Евразин // Казахстан.</w:t>
        <w:br/>
        <w:t>правда.-2008.-2июля.-С.4. і</w:t>
        <w:br/>
        <w:t>1169. Шимырбаева Г. Нгистовый гармонию искал..: ІК 95-летию Б.</w:t>
        <w:br/>
        <w:t>Момыш-улы(// Казахстан. правда.-- 2005.-24 дек.-С.1,5.</w:t>
        <w:br/>
        <w:t>1170. Шимырбаева Г.Он искал гармонию, аего называли нгсистовым..: ГК</w:t>
        <w:br/>
        <w:t>100-летию Бауыржана Момышулы(// Казахстан. мед. журнал.-2010.-Х%2.-</w:t>
        <w:br/>
        <w:t>С.98-102. )</w:t>
        <w:br/>
        <w:t>1171. Шугабаева Д. Обрацаяськ наследню Баурджана: |В Союзе писатедей</w:t>
        <w:br/>
        <w:t>Казахстана прошла первая респ, науч.- практ. конф. «Военнотеоретическое</w:t>
        <w:br/>
        <w:t>наследие Б Момыш-улы и современность/| // Казахстан. правда.- 1995.-2</w:t>
        <w:br/>
        <w:t>февр.</w:t>
        <w:br/>
        <w:t>1172. Шупейкин В. Как алматинцы Москву зашишали // Веч. Алматы.-</w:t>
        <w:br/>
        <w:t>2008.-9окт.-С.28.</w:t>
        <w:br/>
        <w:t>жж</w:t>
        <w:br/>
        <w:t>1173. Момыш-улы Бахызжан. Восхождение к отцу. Алматы.--Жалын.-</w:t>
        <w:br/>
        <w:t>1986.240с. 2</w:t>
        <w:br/>
        <w:t>1174. Момыш-улы Бахытжан. Сыновья великого волка // Аманат. --2004.-</w:t>
        <w:br/>
        <w:t>)81.-С.31;-.92.-С.83-10.--Х83.-С.81-95.</w:t>
        <w:br/>
        <w:t>ЕУІ)</w:t>
        <w:br/>
        <w:t>ЕәлБашут-АБавуд2діЕ раде 353</w:t>
        <w:br/>
        <w:t>БАУЫРЖАН МОМЫШҰЛЫ ТУРАЛЫ КОНФЕРЕНЦИЯ</w:t>
        <w:br/>
        <w:t>МАТЕРИАЛДАРЫ</w:t>
        <w:br/>
        <w:t>1995</w:t>
        <w:br/>
        <w:t>1. Зәйтенұлы Қ. Қазақ батырына арналды: ГАлматы қ. әкімшілігі мен</w:t>
        <w:br/>
        <w:t>Б.Момышұлы атындағы Респ.қор ұйымдастырған «Бауыржан</w:t>
        <w:br/>
        <w:t>Момышұлының әскери-теориялық мұрасы және Қазақстан Республикасы</w:t>
        <w:br/>
        <w:t>әскери құрылымының проблемалары» атты ғылыми конференция %уралы(</w:t>
        <w:br/>
        <w:t>| Заман-Қазақстан.- 1995,-27 қаңтар /%35).--26.</w:t>
        <w:br/>
        <w:t>2. Меңдеке Ә. Әдеби мұрасымен қатар әскери мұрасын да..: («Бауыржан</w:t>
        <w:br/>
        <w:t>Момышұлыныңәскери -теориялық мұрасы және қазіргізаман» атты ғылыми</w:t>
        <w:br/>
        <w:t>-теориялық конференция туралы) // Егемен Қазақстан.- 1995,--7 ақпан.</w:t>
        <w:br/>
        <w:t>3. Сиқымбаев С. Ерлікке тағзым: ГҰлы Жеңістің 50 ж. құрметіне орай</w:t>
        <w:br/>
        <w:t>«Бауыржан Момышұлының әскери-теориялық мұрасы және: Қазақстан</w:t>
        <w:br/>
        <w:t>Республикасы әскери құрылымының проблемалары» атты ғылыми</w:t>
        <w:br/>
        <w:t>конференция туралы) // Отан Сақшысы.- 1995.--20 ақпан (М87),-5 6.</w:t>
        <w:br/>
        <w:t>1996</w:t>
        <w:br/>
        <w:t>4. Смайылов Ә. Хас батырға бағышталған: |Алматы қ. өткен</w:t>
        <w:br/>
        <w:t>«Б.Момышұлы: Аңыз және ақиқат. Әскери, әдеби және философиялық</w:t>
        <w:br/>
        <w:t>мұрасы» атты халықаралық конгресс туралы) // Қазақстан сарбазы.--1996.-</w:t>
        <w:br/>
        <w:t>9 қаңтар.</w:t>
        <w:br/>
        <w:t>1998</w:t>
        <w:br/>
        <w:t>5. Абраимов Х. Наследие Б. Момышулы: ГО прошедшей в АНРК научно-</w:t>
        <w:br/>
        <w:t>теоретической конференции «Духовнос наследие Б. Момышулы и проблемы</w:t>
        <w:br/>
        <w:t>патриотического воспитания») // Воин Казахстана. - 1998.--3 февр.</w:t>
      </w:r>
    </w:p>
    <w:p>
      <w:r>
        <w:t>2003</w:t>
        <w:br/>
        <w:t>6. Металиева А.Е., Бодықова А.Қ. Б.Момышұлының ана тілітуралы ой-</w:t>
        <w:br/>
        <w:t>пікірлері // Жаратылыстану, техникадық, әлеуметтік - гуманитарлық және</w:t>
        <w:br/>
        <w:t>экономика ғылымдары саласы бойынша білімгерлердің У -- ші ғылыми -</w:t>
        <w:br/>
        <w:t>практикалық конференциясының материалдары: (Тараз, 25.03.- 1.04.2003 ж.).</w:t>
        <w:br/>
        <w:t>-Тараз,2003.--71-73 6.</w:t>
        <w:br/>
        <w:t>7.Орда Г. Б.Момышұлы әңгімелеріндегі стильдік, көркемдік ерекшеліктер</w:t>
        <w:br/>
        <w:t>ИН Академик Зәки Ахметов және руханият мәселелері: «Академик Зәки</w:t>
        <w:br/>
        <w:t>Ахметовтің ғылыми мұрасы және қазақәдебиеттану мәселелері» респ:ғыл.-</w:t>
        <w:br/>
        <w:t>теор. конф. материалдары, зерттеулер, мақалалар, өлеңдер.--Алматы; 2003.-</w:t>
        <w:br/>
        <w:t>231-2376. ) е</w:t>
        <w:br/>
        <w:t>-341</w:t>
        <w:br/>
        <w:t>ЕАЗБашут ӘБашуд2ді- раде 356</w:t>
        <w:br/>
        <w:t>28 сәуір 2005 ж., Тараз).--Тараз,2005.--Т.2,2-белім.- 167-1706.</w:t>
        <w:br/>
        <w:t>200</w:t>
        <w:br/>
        <w:t>16. Ғаббасов Советхан. Бауыржан Момышұлы: анатілі және ұлттык тәрбие</w:t>
        <w:br/>
        <w:t>! Ғылымның шығып шыңына. Түркі халықтары әдебиеті тарихының өзекті</w:t>
        <w:br/>
        <w:t>мәселелері: өткені, бүгіні, және ертеңі: Халықаралық ғылыми-теор. конф.</w:t>
        <w:br/>
        <w:t>материалдары.- Тараз: Сенім, 2006.--92-94 б. і</w:t>
        <w:br/>
        <w:t>17, Жүнісәлиева С. Бауыржан Момышұлының мақал-мәтел, нақыл</w:t>
        <w:br/>
        <w:t>сөздерінің пайда болу жағдайлары // Ғылымның шығып шыңына, Түркі</w:t>
        <w:br/>
        <w:t>халықтары әдебиеті тарихының өзекті мәселелері; өткені, бүгіні, және ертеңі:</w:t>
        <w:br/>
        <w:t>Халықаралықғылыми-теор. конф. материалдары.- Тараз: Сенім, 2006.-161-</w:t>
        <w:br/>
        <w:t>1636.</w:t>
        <w:br/>
        <w:t>18. Калымбетова Н., Мансурова Г. Изучение темы «Гражданин и</w:t>
        <w:br/>
        <w:t>полководенц Бауыржан Момышулы» назанятиях русского языка как средство</w:t>
        <w:br/>
        <w:t>воспитания патриотизма и интернационализма // Ғылымның шығып шыңына.</w:t>
        <w:br/>
        <w:t>Түркі халықтары әдебиеті тарихының өзекті мәселелері: өткені, бүгіні және</w:t>
        <w:br/>
        <w:t>ертеңі»: Халықаралық ғылыми-теор. конф. материалдары. - Тараз: Сенім,</w:t>
        <w:br/>
        <w:t>2006.-227-228 6.</w:t>
        <w:br/>
        <w:t>19.Металиева А. «Москва үшін шайқас» романына айтылған Ой-пікірлер</w:t>
        <w:br/>
        <w:t>|) Ғылымның шығып шыңына. Түрік халықтары әдебиеті тарихының өзекті</w:t>
        <w:br/>
        <w:t>мәселелері: өткені, бүгіні, және ертеңі: Халықаралық ғылыми-теор. конф.</w:t>
        <w:br/>
        <w:t>материалдары. - Тараз: Сенім, 2006.--215-2176.</w:t>
        <w:br/>
        <w:t>29. Мырза-Ғали Г.И. «Бір хаттың сыры...» / Ғылымның шығып шыңына.</w:t>
        <w:br/>
        <w:t>Түркі халықтары әдебиеті тарихының өзекті мәселелері: өткені, бүгіні, және</w:t>
        <w:br/>
        <w:t>ертені: Халықаралық ғылыми-теор. конф. материалдары.- Тараз: Сенім, 2006.</w:t>
        <w:br/>
        <w:t>-185-1876.</w:t>
        <w:br/>
        <w:t>21. Оразбаев Қ. Мекемтас Мырзахметұлы -- Бауыржантанудың негізін</w:t>
        <w:br/>
        <w:t>қалаушы // Ғылымның шығып шыңына. Түркі халықтары әлебиетітарихының</w:t>
        <w:br/>
        <w:t>өзекті мәселелері: өткені, бүгіні, және ертеңі: Халықаралық ғылыми-теор. конф.</w:t>
        <w:br/>
        <w:t>материалдары. - Тараз: Сенім, 2006.-- 121-1226.</w:t>
        <w:br/>
        <w:t>2008</w:t>
        <w:br/>
        <w:t>22.Ғұсман Ғ.С. Бауыржан Момышұлы публицистикасының тақырыптық</w:t>
        <w:br/>
        <w:t>ерекшеліктері // Қазіргі кездегі журналистика және журналистік білім беру:</w:t>
        <w:br/>
        <w:t>идеялар, тұжырымдамалар, жаңатехнологиялар: Халықаралық ғыл.-практ.</w:t>
        <w:br/>
        <w:t>конф. материалдары -&lt; Материалы междунар. науч.-практ. конф. (29-30 мая</w:t>
        <w:br/>
        <w:t>2008 г.).-- Алматы: Қазақун-ті, 2008.- 137-141 6.</w:t>
      </w:r>
    </w:p>
    <w:p>
      <w:r>
        <w:t>23. Үсенова А. Ұлттық тәрбие--ұлттық құндылық негізі // Рухани -ғылыми</w:t>
        <w:br/>
        <w:t>мұра: Респ. ғыл. - теориялық конф. материалдары (7 қараша 2008 ж.) / Бас</w:t>
        <w:br/>
        <w:t>ред. Ж.Қ.Түймебаев.-- Алматы, 2008.-- 521-5246.</w:t>
        <w:br/>
        <w:t>2009</w:t>
        <w:br/>
        <w:t>344</w:t>
        <w:br/>
        <w:t>ЕАЗБашут ӘБашуд2ді- раде 346</w:t>
        <w:br/>
        <w:t>глетию со дия рожд. Б.Момышулы.: С научно-- практической хонференцин) /</w:t>
        <w:br/>
        <w:t>Знамя труда.-2005,-24дек,-С.3.</w:t>
        <w:br/>
        <w:t>1065. Ноян А.Герои минувших дней: (О Героях Сов. Союза) /МИзвестия.-</w:t>
        <w:br/>
        <w:t>2002.--8 мая.-С.9.</w:t>
        <w:br/>
        <w:t>1064. Нургалимов С. Рассказ о Баурджане // Целиногр.правда. - 1985.-4</w:t>
        <w:br/>
        <w:t>Янв.</w:t>
        <w:br/>
        <w:t>1065. Нургалимов С. Три встречи: ГВоспоминания о встречах с Б.Момыш-</w:t>
        <w:br/>
        <w:t>улы|// Знамя труда.- 1983.- 10-13 сент,</w:t>
        <w:br/>
        <w:t>1066. Нургалимов С. Человек из легенды: ГОтрех встречах с писателем,</w:t>
        <w:br/>
        <w:t>участникам Отеч. войны, Б.Момыш-ульд // Огни Алатау. - 1984.--9 мая.</w:t>
        <w:br/>
        <w:t>1067. Нуршаихов А. Истинаи легенда: |Роман-диалого Б.Момыш-улы).-</w:t>
        <w:br/>
        <w:t>М:Сов.писатель, 1980.-319с.</w:t>
        <w:br/>
        <w:t>1068. Нуршаихов А. Несколько часов с Баурджаном Момыш-улы //</w:t>
        <w:br/>
        <w:t>Простор. - 1975.-Х%4.-С.74-85.</w:t>
        <w:br/>
        <w:t>1069. Нысаналин А. Рядом с нами: О казахстанском писателе Б.Момыш-</w:t>
        <w:br/>
        <w:t>улы // Ленинская смена.- 1976.--22 дек.</w:t>
        <w:br/>
        <w:t>1070.О праздновании 90-летия со дня рождения Бауыржана Момышулы:</w:t>
        <w:br/>
        <w:t>Шостановление Правительства РК от 10 окт. 2000г.1 // Собрание актов</w:t>
        <w:br/>
        <w:t>Президента и Правительства РК.-2000.-2%42.-С.66.</w:t>
        <w:br/>
        <w:t>1071.Ойшиев Б. Наследие Бауке-- школа жизни // Знамя труда.-2010.-20</w:t>
        <w:br/>
        <w:t>апр.-С.3.</w:t>
        <w:br/>
        <w:t>: 1072. Омаров А. Благословение батыра // Юрид. газета.- 2009.--4 нояб.</w:t>
        <w:br/>
        <w:t>-і0;8;</w:t>
        <w:br/>
        <w:t>1073. Омаров И. Бауыржан Момышулы как писатель // История Казахстана:</w:t>
        <w:br/>
        <w:t>преподавание в школе.-2003.-Мь5.-С.22.</w:t>
        <w:br/>
        <w:t>1074. Омарова А. Великий герой высокой чести // Знамя труда.-2010.- 13</w:t>
        <w:br/>
        <w:t>марта.-С.3.</w:t>
        <w:br/>
        <w:t>1075. Омирбеков Ж. Писатель и воин: Б.Момыш-улы- 60 лет// Казахстан.</w:t>
        <w:br/>
        <w:t>правда.- 1971.-20 февр.</w:t>
        <w:br/>
        <w:t>1076. Оразбай-кызы Т. Обцение с духом героя Бауыржана: ІСтихи| //</w:t>
        <w:br/>
        <w:t>“Простор.-2002.-/Х83.-С.111.</w:t>
        <w:br/>
        <w:t>1077. Оразбекова Ф. «Познал я в жизни радость и горе, и часто был на</w:t>
        <w:br/>
        <w:t>роковой черте»: |О поэт. даровании Б.Момышулы | // Мысль.--2000.-Х 12.</w:t>
        <w:br/>
        <w:t>-С.70.</w:t>
      </w:r>
    </w:p>
    <w:p>
      <w:r>
        <w:t>1078, Оразбекова Ф. Сценическая жизнь Бауыржана Момышулы // Знамя</w:t>
        <w:br/>
        <w:t>труда.--2006.-- 17 июня.-С.8.</w:t>
        <w:br/>
        <w:t>1079. Оразбекова Ф., Шауханов А. Бауыржан Момыш-улы и панфиловцы:</w:t>
        <w:br/>
        <w:t>ТИсторико-литературная викторина) // История Казахстана: преподаваниев</w:t>
        <w:br/>
        <w:t>школах,н вузах.-2005.-.%5.-С.,39-42.</w:t>
        <w:br/>
        <w:t>1080. Оразбекова Ф., Шауханов А. «Мой полк был моей академиегй»: |24</w:t>
        <w:br/>
        <w:t>1951</w:t>
        <w:br/>
        <w:t>ЕАЗБашут ӘБашуд2ді- раде 344</w:t>
        <w:br/>
        <w:t>1030. Момыш-улы Бахытжан. Он искал ғармонию, а еғо называли</w:t>
        <w:br/>
        <w:t>неистовым..: ГВоспоминание о Бауыржане Момышулы)/ Записала А.Газизова</w:t>
        <w:br/>
        <w:t>/ГТруд.-2005.-31 марта--4 апреля. -С..11-19. Астана.--2005.--Хә4,2-С.,40-43.</w:t>
        <w:br/>
        <w:t>1031. Момыш-улы Бахытжан. Памяти отцов: (О памятнике Герою Совет.</w:t>
        <w:br/>
        <w:t>Союза Б.Момышулы| // ЯНАНАК-- Культура. -2005.-Х%-95.-С.56-59.</w:t>
        <w:br/>
        <w:t>1032. Момыш-улы Бахытжан. Свет в окне. Слово об отце: ІК 70-летию</w:t>
        <w:br/>
        <w:t>Б.Момыш-улы| // Ленинская смена. -- 1980.-24 дек.</w:t>
        <w:br/>
        <w:t>1033. Момыш-улы Бахытжан. Сказ об отцах: (О Б.МомышулыД//Біз-Мы.</w:t>
        <w:br/>
        <w:t>-2000.-26дек.-С.8.</w:t>
        <w:br/>
        <w:t>1034. Момыш-улы Е. Погоны честн: |К 85-летию Баурджана Момыш-улы)</w:t>
        <w:br/>
        <w:t>/) Настраже.- 1995.-21 дек.</w:t>
        <w:br/>
        <w:t>1035. Москва помнит Героя // Странаи мир.-2010.-25 янв.-С.1.</w:t>
        <w:br/>
        <w:t>1036. Московская обшеобразовательная школа будет названа именем</w:t>
        <w:br/>
        <w:t>Бауыржана Момышулы: ГВеликой победе -65!1// Огни Алатау.-2010.--23</w:t>
        <w:br/>
        <w:t>янв.(Х210),-С.1.</w:t>
        <w:br/>
        <w:t>1037. Муканов С. Невыдуманные сюжеты // Нива.-2008.-Хо7.-С. 169-</w:t>
        <w:br/>
        <w:t>180.</w:t>
        <w:br/>
        <w:t>1038. Муртаза Ш. Истории от Шерхана Муртазы: ГИзв. писатель и журналист</w:t>
        <w:br/>
        <w:t>о некоторых историях из своей жизни | / Залисала Г.Шимырбаева // Казахстан.</w:t>
        <w:br/>
        <w:t>правда.- 1997.- авг.</w:t>
        <w:br/>
        <w:t>1039. Муртазаев ШІ. Взрыв: ГРоман|/ Пер. с каз. Б.Момыш-улы // Простор.</w:t>
        <w:br/>
        <w:t>-1976.-91.-С.26-28; Уг2.-С.54-94.</w:t>
        <w:br/>
        <w:t>1040. Муртазаев Ш. Война без выстрелов: |Повесть) / Пер. с каз. Б.Момыш-</w:t>
        <w:br/>
        <w:t>улы // Простор.- 1969,- Хо8.-С.52-90.</w:t>
        <w:br/>
        <w:t>1041. Муртазаев Ш. Молнии безоблачных дней: (Повесть) / Пер. с каз.</w:t>
        <w:br/>
        <w:t>Б.Момыш-улы // Простор.- 1966.-Хг2.-С.3-21.</w:t>
        <w:br/>
        <w:t>1042. Муртазаев Ш. Песня цикады: (Рассказ| / ТЕер. с каз. Б.Момыш-улы /</w:t>
        <w:br/>
        <w:t>/ Ленинская смена. - 1973.- 16 мая.</w:t>
        <w:br/>
        <w:t>1043. Муртазаев Ш. Юрта в степи: ГРассказ|/ Пер. с каз. Б.Момыш-улы //</w:t>
        <w:br/>
        <w:t>Ленинская смена.- 1970.-19 дек.</w:t>
        <w:br/>
        <w:t>1044. Муртазаев Шерхан. Черное ожерелье: (Роман, рассказы|/ Пер.с каз.</w:t>
        <w:br/>
        <w:t>Б.Момыш-улы.-М.: Сов.писатель, 1977.-С.300.</w:t>
        <w:br/>
        <w:t>1045. Муртазаев Шерхан. Чернов ожерелье: |Роман, рассказы(|/ Пер.с каз.</w:t>
      </w:r>
    </w:p>
    <w:p>
      <w:r>
        <w:t>Б.Момыш-улы.- М.: Сов.писатель, 1979,-288с.,</w:t>
        <w:br/>
        <w:t>1046. Мусабаева А. Неистовый Бауыржан // Юрид. газета. -2008.-9 мая.</w:t>
        <w:br/>
        <w:t>-С.%.</w:t>
        <w:br/>
        <w:t>1047. Муханбеткалиев Х. Бауыржан Момышулы оразвитии оперативного</w:t>
        <w:br/>
        <w:t>искусства // Ориентир.-2004.- У93.-С.41-44.</w:t>
        <w:br/>
        <w:t>1048. Муханбеткалиев Х. Взгляды Бауыржана Момышулы на стратегию и</w:t>
        <w:br/>
        <w:t>военное строительство Казахстана // Орнентир.-2004.-Х41.-С.22-26.</w:t>
        <w:br/>
        <w:t>32</w:t>
        <w:br/>
        <w:t>ЕзЗБашут ӘБашуд2ді раде 348</w:t>
        <w:br/>
        <w:t>1094. Ормантайтеги А. Он любим всеми: Бауке родился и вырос на нашей</w:t>
        <w:br/>
        <w:t>Земле: ОБ. Момышулы. остроительстве музея на гго родине|// Знамя труда.</w:t>
        <w:br/>
        <w:t>-1995.-4 февр. Е</w:t>
        <w:br/>
        <w:t>1095. Оршабеков К. Помнит Москва легендарного батыра: К 100-летию со</w:t>
        <w:br/>
        <w:t>аня рождения Бауыржана Момышулы // Знамя труда.--2010.- ГІ февр.-С. 1.</w:t>
        <w:br/>
        <w:t>1096. Оршабеков К. Улицы наших героев // Республика. К2.--2010.-9</w:t>
        <w:br/>
        <w:t>мая.-С.5.</w:t>
        <w:br/>
        <w:t>1097. Орынханова Г.А. Конфликт и характер в военной прозе</w:t>
        <w:br/>
        <w:t>Б.Момышулы. - Алматы. 1999.-101 с.</w:t>
        <w:br/>
        <w:t>1098. Памятник Бауыржану Момышулы: (в селе, названном именем</w:t>
        <w:br/>
        <w:t>Б.Момышулы, в Жамбылской области, открыт бюст Бауке. в центре Тараза-</w:t>
        <w:br/>
        <w:t>памятник народному герою) // Казахстан. правда. -2000.- 19 окт.</w:t>
        <w:br/>
        <w:t>1099. Перфильева Ю. Непогасшая жизнь: ГКо дню рождения Бауржана</w:t>
        <w:br/>
        <w:t>Момышулы) // История Казахстана в школе и ВУЗах.-2002.-Хв12.-С.12.</w:t>
        <w:br/>
        <w:t>00. Петрова В. Разговор спотомками: О Герое Сов. Союза Б.МомыШшулы</w:t>
        <w:br/>
        <w:t>вкн. Д.Снегина «Открытый всем») // Сев. Казахстан.-2002.- 11 окт.-С.8.</w:t>
        <w:br/>
        <w:t>1101. Петровская В. Ради Отчизны иди в огонь-- не сгоришь; |95-летие</w:t>
        <w:br/>
        <w:t>Бауыржана Момышулы |// Известия. -2006.--9 февр.-С.8.</w:t>
        <w:br/>
        <w:t>1102. ПетрушельО. Родина для меня- святыня: из творческого наследия</w:t>
        <w:br/>
        <w:t>Б. Момышулы: (бауржановские чтенияД// Вечерний Алматы.--2004.--21 февр.</w:t>
        <w:br/>
        <w:t>1103. Подведены итаги Республиканского конкурса на проект памятника</w:t>
        <w:br/>
        <w:t>воину, писателю и философу Б.Момышулы в Таразе: ГКраткое сообшение)</w:t>
        <w:br/>
        <w:t>| Казахстан. правда. - 2000. -5 авг.</w:t>
        <w:br/>
        <w:t>1104.Прилепкин С. Наследие Бауржана Момышулы в свете актуальных</w:t>
        <w:br/>
        <w:t>проблем оборонной безопасности Отечества имеет большое значение // Воин</w:t>
        <w:br/>
        <w:t>Казахстана. -2000.-26 дек.-С.5.</w:t>
        <w:br/>
        <w:t>1105. Русский писатель о поступке Б.Момыш-улы: «Впечатляюший жест</w:t>
        <w:br/>
        <w:t>человека Востока!»: ГОтрывок из книги Вадима Кожинова «Россия. Век ХХ</w:t>
        <w:br/>
        <w:t>(1939-1964), Опыт беспристрастного исследования» | // Мегаполис-2003.-2</w:t>
        <w:br/>
        <w:t>окт.-С.1.</w:t>
        <w:br/>
        <w:t>1106, Рысдаулет М. Памятник великому сыну казахского народа</w:t>
        <w:br/>
        <w:t>Бауыржану Момышулы // Знамя труда. -2008.- 17 июня.-С,2.</w:t>
        <w:br/>
        <w:t>1107. Сабралиева А. От Ахмета Яссауи до наших дней: ГНазваны «Человек</w:t>
      </w:r>
    </w:p>
    <w:p>
      <w:r>
        <w:t>тысячелетия» и «Человек века»|/ Дружные ребята- 1999.-7 нояб.-С.5.</w:t>
        <w:br/>
        <w:t>1108. Саввин И. Слова, в бою рожденные: ГО Б.Момыш-улы -- воине</w:t>
        <w:br/>
        <w:t>писателе| // Агитатор Казахстана.- 1975.-е8.-20 февр.</w:t>
        <w:br/>
        <w:t>1109. Сайлаубекулы Ш. Народный батыр: |24 декабря - день рождения</w:t>
        <w:br/>
        <w:t>Бауржана Момышулы( // Знамя труда. -- 1996. -25 дек,</w:t>
        <w:br/>
        <w:t>1110. Самый главный герой // Кумисбаев Ш. Они были первыми.-- Алматы:</w:t>
        <w:br/>
        <w:t>Кітап,2007.-С.246-249.</w:t>
        <w:br/>
        <w:t>356</w:t>
        <w:br/>
        <w:t>ЕЗлБашут-АБавуд2ді- раде 349</w:t>
        <w:br/>
        <w:t>ІП111.Сарсекеев К. Золотые минуты встреч: (О Бауржане Момышулы //</w:t>
        <w:br/>
        <w:t>Нива.-2003.-Хв3.-С.123-130.</w:t>
        <w:br/>
        <w:t>1112. Сатаев С. Бауыржан и величие языка // Огни Алатау.-2010.-13 мая</w:t>
        <w:br/>
        <w:t>(М856).-С.2.</w:t>
        <w:br/>
        <w:t>1113. Сексембаева М. Он искал тармонию, а его называли неистовым..:</w:t>
        <w:br/>
        <w:t>(Сын Героя Сов. Союза Бахытжан об отце Бауыржане Момышулы) // Страна</w:t>
        <w:br/>
        <w:t>имир.-2005.--12 авг.(Х%32).-С. 12.</w:t>
        <w:br/>
        <w:t>1114. Сексенбаев Б. Две встречи с Бауыржаном Момышулы // Иртыш. -</w:t>
        <w:br/>
        <w:t>1994. -26 нояб.</w:t>
        <w:br/>
        <w:t>1115. Серикбаев К. Бауыржан Момышулы (1910-1984 ғ.г.)// Образование.</w:t>
        <w:br/>
        <w:t>-2008.-Хг6.--С.101-104.</w:t>
        <w:br/>
        <w:t>1116. Серикбаев К. Две встречи с Бауке: ПИз воспоминаний о Б.Момыш-</w:t>
        <w:br/>
        <w:t>улы1// Казахстан. правда, - 1991.-9 мая-С:2. Воин Казахстана.-2005.-15</w:t>
        <w:br/>
        <w:t>апр.(Х815).-С.3,4.-Продол. в.в 16.</w:t>
        <w:br/>
        <w:t>1117. Серикбаев К. Имя его - символ мужества! Гордость народа! /</w:t>
        <w:br/>
        <w:t>Тасжарған.--2008.--7 мая(Хе17).-С. 12-13.</w:t>
        <w:br/>
        <w:t>1118. Серикбаев К. Незабываемые встречи с Бауке / Бүркіт.-2007.-Уһ2.</w:t>
        <w:br/>
        <w:t>-С.28-29.</w:t>
        <w:br/>
        <w:t>1119. Серикбаев К. Он был настояшим полковәдцем: |О боевом опыте</w:t>
        <w:br/>
        <w:t>Б.Момыш-улы. К 90-летию Героя)|// Казахстан. правда.-2000.-12дек.-С.5.</w:t>
        <w:br/>
        <w:t>1120. Серикбаев Ҡ. Развитие тактики обіцевойскового боя в трудах</w:t>
        <w:br/>
        <w:t>Бауыржана Момышулы // Өриентир.-2004.-/Х%1.-С. 13-18.</w:t>
        <w:br/>
        <w:t>1121. Серикбаев К.С. Баурджан Момыш-улы в моей жизни / Ред. А.Р.</w:t>
        <w:br/>
        <w:t>Жагипарова. - Алматы: Қазақстан, 1995.-80 с.</w:t>
        <w:br/>
        <w:t>1122. Сериккалиев 3. Золотая эмблема: |Бауыржан Момышулы-писатель|</w:t>
        <w:br/>
        <w:t>|3. Сериккалиев. Золотая эмблема: Критика, размышления / Пер. с каз.-</w:t>
        <w:br/>
        <w:t>Алматы,2005.--С.154-161.</w:t>
        <w:br/>
        <w:t>1123.СмаиловҠК. «Батыр»: |О фильме о герое Сов. Союза Б.Момышулы)</w:t>
        <w:br/>
        <w:t>ТИзвестия.-2001.-14дек.-С.9.</w:t>
        <w:br/>
        <w:t>1124.Снегин Д.Бауыржан--друг Дмитрия: ІБеседа с близким фронтовым</w:t>
        <w:br/>
        <w:t>другом Б.Момышулы( / Записан М.Калдыбай // Оғни Алатау.--2000.-- 12 авг.</w:t>
        <w:br/>
        <w:t>-С.%.</w:t>
      </w:r>
    </w:p>
    <w:p>
      <w:r>
        <w:t>1125. Снегин Д. Воин и писатель: ІК 50-тию Б.Момыш-улы) // ТТростор.-</w:t>
        <w:br/>
        <w:t>1960.--Х12.--С. 141-145.</w:t>
        <w:br/>
        <w:t>1126. Снегин Д.Герои книги пишут книгу: Момыш-улы и его творчество</w:t>
        <w:br/>
        <w:t>/! Красная звезда.- 1961.--21 февр.</w:t>
        <w:br/>
        <w:t>1127. Снегин Д. Мой боғвой побратим: Б.Момыш-улы--60 лет // Ленинская</w:t>
        <w:br/>
        <w:t>смена. -1971.--4 февр.</w:t>
        <w:br/>
        <w:t>1128. Снегин Д. Нас подружила вайна: К 85-летию Баурджана Момыш-</w:t>
        <w:br/>
        <w:t>улы // Настраже.-1995.-21 дек.</w:t>
        <w:br/>
        <w:t>ЕАЗБашут ӘБашуд2ді раде 350</w:t>
        <w:br/>
        <w:t>1129. Снегин Д. Обратная сторона медали: ГВоспоминания о Героях</w:t>
        <w:br/>
        <w:t>Советского Союза Б. Момышулы и А. Молдағуловой|/ Записал А.Грибанов</w:t>
        <w:br/>
        <w:t>“У/ Аргументы и факты. -2000.- май.-.Хо19.-Приложение (Казахстан).- С.З.</w:t>
        <w:br/>
        <w:t>: 1130. Снегин Д. Открытый всем: ГВоспоминания Д.Снегинад его беседах</w:t>
        <w:br/>
        <w:t>“ӘБаурджаном Момыш-улы|/ Записала Ш.Нурпеисова // Таң-Шолпан. -2001.</w:t>
        <w:br/>
        <w:t>-%1.-С.195-205 Уе2.-С.16.</w:t>
        <w:br/>
        <w:t>1131. Снегин Дмитрий Федорович. Наш Баурджан.- Алматы: Жазушы,</w:t>
        <w:br/>
        <w:t>2002.-104 с. ы</w:t>
        <w:br/>
        <w:t>1132. Снегин Дмитрий Федорович. Открытый всем. Арысым еді-ау</w:t>
        <w:br/>
        <w:t>Бауыржан.- Алматы: Казахстан, 2002.-224 с.</w:t>
        <w:br/>
        <w:t>1133. Старикова Ю. О славном батыре замолвили слово: |В Алматы</w:t>
        <w:br/>
        <w:t>отметили 95-летие Бауыржана Момышулы) // Литер.--2006.--7 фев.-С. 1,3.</w:t>
        <w:br/>
        <w:t>1134. Суғирбаева М. Неистовый Бауыржан // Страна и мир.--2009.-11</w:t>
        <w:br/>
        <w:t>мая(Х%18/19).-С.13.</w:t>
        <w:br/>
        <w:t>1135. Сулейманов М. Бауржан и дух евразийства: ГБеседас публицистом о</w:t>
        <w:br/>
        <w:t>воспитании патриотизма, духовности, нравственности Б.Момышулы)| /</w:t>
        <w:br/>
        <w:t>Записал Т.Жалмухамед // Жизнь (Казахстан).--2003.--Х5.-С.42.</w:t>
        <w:br/>
        <w:t>1136. Сулейманов М. Доброе и вечное от Бауржана: ГБеседа с публицистом</w:t>
        <w:br/>
        <w:t>оБ.Момышулы) // Юридическая газета.-2004.-27 февр.-С.4.</w:t>
        <w:br/>
        <w:t>1137. Сулейманов Мухамет-Халель. Честь дороже жизни: Литературно-</w:t>
        <w:br/>
        <w:t>“ Музыкальная композиция для публицистического спектакля, посвяшенного</w:t>
        <w:br/>
        <w:t>90-летию со дня рождения Бауыржана Момышулы. -- Алматы, 2000.-45 с.</w:t>
        <w:br/>
        <w:t>1138. Тажутов А. От судьбы не уйдешь/// Мегаполис. -2003.-2 окт.-С.2.</w:t>
        <w:br/>
        <w:t>1139. Таттибеков К, Жизнь-подвиг Бауржана: П Момышулы | // Знамя труда.</w:t>
        <w:br/>
        <w:t>--2003.-26 июля.-С.4.</w:t>
        <w:br/>
        <w:t>1140. Толганбаев А. Он был настояшим полководцем: О мастере</w:t>
        <w:br/>
        <w:t>организации и ведения боя - Б.Момышулы // Финансы Казахстана. -2001,-</w:t>
        <w:br/>
        <w:t>М91.-С.82.</w:t>
        <w:br/>
        <w:t>1141. Толстунов Ф. Гвардии полковникам: К 70-летию содня рождения</w:t>
        <w:br/>
        <w:t>".Момыш-улы // Знамя труда.- 1980.-224 дек.</w:t>
        <w:br/>
        <w:t>1142. Тольтаев А. Памятные встречи // Знамя труда.--2010.-20апр.-С.3.</w:t>
        <w:br/>
        <w:t>1143.Торопова Е. И. полководец, и математик: |Прославлен. полководец</w:t>
        <w:br/>
        <w:t>ВОВ Бауржан Момышулы до войны работал в «Промстройбанке», ныне</w:t>
      </w:r>
    </w:p>
    <w:p>
      <w:r>
        <w:t>«ТуранАлем»)// Казахстан. правда.-2006.- 11 мая.-С.6.</w:t>
        <w:br/>
        <w:t>71144. Торопова Е. Свинцовые слезы Бауржана Момышулы ТТекст): Гон</w:t>
        <w:br/>
        <w:t>мог стать в мирной жизни финансистом, но ему помешала война, но и на</w:t>
        <w:br/>
        <w:t>“поле брани он оказался талантливейшим полководцем | // Аргументы и факты.</w:t>
        <w:br/>
        <w:t>-2006.- е20.-Май.- Приложение (Казахстан).- С. 16.</w:t>
        <w:br/>
        <w:t>1145. Трефилов А.Писатель-вонн: ІК 70-летию со дия рождения Б.Момыш-</w:t>
        <w:br/>
        <w:t>улы|// Южный Казахстан.- 1980.-24 дек.</w:t>
        <w:br/>
        <w:t>38</w:t>
        <w:br/>
        <w:t>ЕЗлБашут-АБавуд2ді- раде 359</w:t>
        <w:br/>
        <w:t>16. Ұстаз: Әңгіме // Қазақ әдебиеті. -1958.-21 нояб.</w:t>
        <w:br/>
        <w:t>17.Военныг рассказы: ГКр. Обзор|// Алма-Атинская правда.--1958.-22 яйв.</w:t>
        <w:br/>
        <w:t>18.Занами Москва (История одной ночи) Записки офицера. Калинин,1958.</w:t>
        <w:br/>
        <w:t>-130&lt;.</w:t>
        <w:br/>
        <w:t>19. За нами Москва: (Записки офицера) // Сов. Казахстан.-195%.-Х91.-</w:t>
        <w:br/>
        <w:t>С.3-45; У52.-С.7-37.</w:t>
        <w:br/>
        <w:t>20.За нами Москва: Записки офицера. - Алма-Ата: Каз. Гос.издат, 1958.</w:t>
        <w:br/>
        <w:t>-С.460.</w:t>
        <w:br/>
        <w:t>1959</w:t>
        <w:br/>
        <w:t>21. Жон арқа: Әңгіме // Қазақ әдебиеті.- 1959.--27 февр.</w:t>
        <w:br/>
        <w:t>22. Москва үшін шайқас. - Алматы: Қазмемкөркемәдеббас, 1959.-236 6.</w:t>
        <w:br/>
        <w:t>(Мазм: Москва үшін шайқас.--Әңгімелер: Жон арқа.- Ұстаз.-- Өлеңдер).</w:t>
        <w:br/>
        <w:t>23.Толғау: Өлеңнен үзінді // Қазақ әдебиеті. - 1959.- 8 май.</w:t>
        <w:br/>
        <w:t>1960</w:t>
        <w:br/>
        <w:t>24. Екітәулік. Офицер дәптерінен // Жұлдыз. - 1960,-Х81.-4,326.</w:t>
        <w:br/>
        <w:t>25.Кезеңдер: «Москваүшін шайқас» деген кітаптан үзінді // Соц. Қазақстан.</w:t>
        <w:br/>
        <w:t>-1960.-14авг.</w:t>
        <w:br/>
        <w:t>26. Көптілді әдебиет: Үнді әдебиеті // Қазақ эдебиеті.-- 1960.-29 янв.</w:t>
        <w:br/>
        <w:t>27. Москва үшін шайқас // Лениншіл жас.- 1960, -18,20,22,24,27,286.</w:t>
        <w:br/>
        <w:t>28. Шығармалар.- Алматы: Қазмемкеркемәдеббас, 1960.-374 6.</w:t>
        <w:br/>
        <w:t>29. Боевые будни: (Записки офицера): Напечат. с сокраш. // Простор. -</w:t>
        <w:br/>
        <w:t>1960.-.Мг11.-С.95-121.</w:t>
        <w:br/>
        <w:t>30.За нами Москва.-- М.: Московский рабочий, 1960.-192с.</w:t>
        <w:br/>
        <w:t>31.За нами Москва: Записки офицера. -- Алма-Ата: Каз. Гос. издат, 1960.</w:t>
        <w:br/>
        <w:t>-456с.</w:t>
        <w:br/>
        <w:t>1961</w:t>
        <w:br/>
        <w:t>32. Елдің даңқын ер шығарады // Қазақ әдебиеті.-1961.-30июнь.</w:t>
        <w:br/>
        <w:t>33.Майдан. Ұлы Отан соғысы туралы әңгімелер мен очерктер. - Алматы:</w:t>
        <w:br/>
        <w:t>Қазмемкөркемәдеббас, 1961.- 3946.</w:t>
        <w:br/>
        <w:t>34. Туған ел: Өлең // Лениншіл жас.-1961.-- 16 февр.</w:t>
        <w:br/>
        <w:t>35. На переднем крае // Ашхабад. - 1961,-Х%6.-С.30-36.</w:t>
      </w:r>
    </w:p>
    <w:p>
      <w:r>
        <w:t>36. Перед наступлением: Отрывок из кн. «Боевые будни» // Сов.воин.-</w:t>
        <w:br/>
        <w:t>1961.-1%24.-С.17-19.</w:t>
        <w:br/>
        <w:t>37.Рабиндранат Тагор - великий сын Индии // Казахстан. правда.- 1961.-</w:t>
        <w:br/>
        <w:t>7 мая.</w:t>
        <w:br/>
        <w:t>38.Стех пор прошло двадцать лет: Из воспоминаний об Отечественной</w:t>
        <w:br/>
        <w:t>войне // Простор. - 1961.- Хе6.-С. 126-131.</w:t>
        <w:br/>
        <w:t>39.Спина: ГРассказ|// Ленинская смена.- 1961.- 16 февр.</w:t>
        <w:br/>
        <w:t>ЕАЛрашутіяБашугі2 Ді раде 357</w:t>
        <w:br/>
        <w:t>24. Тұрғанбаева А. Бауыржан -- ұлттық болмысымыздың шамшырағы //</w:t>
        <w:br/>
        <w:t>«Тәуелсіздіктің тура жолы - білімде» атты колледж білімгерлері мен мектеп</w:t>
        <w:br/>
        <w:t>оқушылары, жас ізденушілерге арналған Ш аймақтық ғылыми-практикалық</w:t>
        <w:br/>
        <w:t>конференциясының еңбектері / Құраст. Найзабаев Ә.А.- Тараз,2009.-- 150-</w:t>
        <w:br/>
        <w:t>1536.</w:t>
        <w:br/>
        <w:t>25. Үсенқұлтегі Ә., Исақова А. Бауыржан Момышұлы Т. 29.</w:t>
        <w:br/>
        <w:t>шығармаларында афоризмдердің қолданылуы // «Тәуелсіздіктің туражолы-</w:t>
        <w:br/>
        <w:t>білімде» атты колледж білімгерлерімен мектеп оқушылары, жас ізденушілерге</w:t>
        <w:br/>
        <w:t>арналған ІП аймақтық ғылыми-практикалық конференциясының еңбектері</w:t>
        <w:br/>
        <w:t>ГҚұраст. Найзабаев Ә.А.- Тараз, 2009.- 44-46 6,</w:t>
        <w:br/>
        <w:t>26. ШишкинаК., Омарқұлова Л.К. Дархан әжелердің даналығын бойына</w:t>
        <w:br/>
        <w:t>сіңірген дара тұлғалар // ТМД-дағы жастар жылына арналған жаратылыстану,</w:t>
        <w:br/>
        <w:t>техникалық, әлеуметтік-гуманитарлық және экономика ғылымдары саласы</w:t>
        <w:br/>
        <w:t>бойынша білімгерлердің ХІ ғыл.-практ. конф. материалдары (23 ақпан-2</w:t>
        <w:br/>
        <w:t>наурыз 2009 ж.).-- Тараз,2010.-32-33 6.</w:t>
        <w:br/>
        <w:t>2010</w:t>
        <w:br/>
        <w:t>27. Ахмет Б. Бауыржан тәлімі -- ұлттық тәрбиенің түпқазығы аймақтық</w:t>
        <w:br/>
        <w:t>конференцияда бұл мәселе жан-жақты талқыланды // Ақ жол.- 2010.-390</w:t>
        <w:br/>
        <w:t>наурыз.- 4 6.</w:t>
        <w:br/>
        <w:t>28, Момышұлы Бауыржан. «Шіркін, мен де осы кісідей болсам!» / Әңг.</w:t>
        <w:br/>
        <w:t>М.Қалдыбай // О.Қ. Жандосов және 1918-1938 жылдардағы Қазақстанның</w:t>
        <w:br/>
        <w:t>әлеуметтік-мәдени даму ерекшеліктері: ғыл. конф. материалдары (Алматы,</w:t>
        <w:br/>
        <w:t>21 мамыр 2009 ж.)/ Жауапты ред.: А.Әбдірәсілқызы, Ғ.Тәшімбай.- Алматы,</w:t>
        <w:br/>
        <w:t>2010.- 337-3476.</w:t>
        <w:br/>
        <w:t>29. Тәкебаев Қ. Бауыржан батырға арналған конференция өтті// Қазақ.-</w:t>
        <w:br/>
        <w:t>2010.-- 19-26 ақпан (Хо8-9),--26.</w:t>
        <w:br/>
        <w:t>345</w:t>
        <w:br/>
        <w:t>ЕЗлБашут-АБавуд2ді раде 355</w:t>
        <w:br/>
        <w:t>2004</w:t>
        <w:br/>
        <w:t>8. Бірмағамбетов Ә.Б. Орыс-қазақ қарым-қатынастарының қалыптасуы</w:t>
        <w:br/>
        <w:t>және қазақ жері турады географиялық деректер // Мәдениетаралық қатысым</w:t>
        <w:br/>
        <w:t>мен қазақ, орыс филологиясының өзекті мәселелері: Қазақстандағы Ресей</w:t>
        <w:br/>
        <w:t>жылы мен ҚазМемқызПИ-дің 60 жылдық мерейтойына ари. Халықар. ғыл.</w:t>
        <w:br/>
        <w:t>конф. материалдары (Алматы, 29 - 30 қазан 2004 ж.) //: Ред. алқасы:</w:t>
      </w:r>
    </w:p>
    <w:p>
      <w:r>
        <w:t>Ш.К.Беркімбаева (бас ред.) т.6.; ҚаЗМемҚызПИ.-- Алматы,2004.-Т.1.--446-</w:t>
        <w:br/>
        <w:t>4496. :</w:t>
        <w:br/>
        <w:t>9. Ғаббасов С. Бауыржан Момышұлы анатілі мен ұлттықтәрбие туралы</w:t>
        <w:br/>
        <w:t>И. Мәдениетаралық қатысым мен қазақ, орыс филологиясының өзекті</w:t>
        <w:br/>
        <w:t>мәселелері: Халықаралық ғылыми конф. материалдары. Алматы 2004 ж.,29-</w:t>
        <w:br/>
        <w:t>30 қазан.- Алматы, 2004.-Т.1.-125-131 6.</w:t>
        <w:br/>
        <w:t>10. Есали А. Бауыржанға айналды: Жақында Ұлттық Ғылым</w:t>
        <w:br/>
        <w:t>академиясында жауынгер жазушы Б.Момышұлының әскери және әдеби мол</w:t>
        <w:br/>
        <w:t>мұрасына арналған респ. конференция болып өтті // Қазақстан сарбазы. -</w:t>
        <w:br/>
        <w:t>2004.--27 ақпан(%7)-26.</w:t>
        <w:br/>
        <w:t>2005</w:t>
        <w:br/>
        <w:t>11. Ахмади Ж. Ұлылардың үні: Б.Момышұлының хаттары // Алыптар</w:t>
        <w:br/>
        <w:t>тобының асылдары: халықаралықғылыми-теориялық конф. материалдары.</w:t>
        <w:br/>
        <w:t>24-25 наурыз, 2005 жыл.-- Алматы, 2005.--95-101 б.</w:t>
        <w:br/>
        <w:t>12. Әлібек С.Н. Бауыржан Момышұлы -- қазақтың қаһармандық дәстүрінің</w:t>
        <w:br/>
        <w:t>жалғасы // Мәдени мұра: Қазақтың тарих айту, сақтау дәстүрі және оны</w:t>
        <w:br/>
        <w:t>жаңғырту жолдары (Қошқарата конференциясының материалдары 2005 ж.</w:t>
        <w:br/>
        <w:t>26-мамыр).- Алматы: ҚАЗақпарат, 2005.-- 175-181 б.</w:t>
        <w:br/>
        <w:t>13. Есимжанов К. Роль наследия Бауржан Момыш-улы в вовнно-</w:t>
        <w:br/>
        <w:t>патриотическом воспитание мәлодежи // Ұлы Жеңіс: сабақтар және тарихи</w:t>
        <w:br/>
        <w:t>маңызы: Великая Победа: уроки и историческое значение: Аймақтықғыл.-</w:t>
        <w:br/>
        <w:t>практ. конф.материалдары - Материалы регион. науч.-практ. конф. -</w:t>
        <w:br/>
        <w:t>Костанай,2005.-С.253-256.-- Библиогр.: 8 назв.</w:t>
        <w:br/>
        <w:t>14. Нұршайықов Ә. Көрегендік: Бауыржан Момышұлының рухани-</w:t>
        <w:br/>
        <w:t>адамгершілік, зокери-философиялық мұралары және ел ішінде Отанды сүюге</w:t>
        <w:br/>
        <w:t>тәрбиелеу мәселелері тақырыбына арнап 2004 ж. 20 ақпанда Ғылым</w:t>
        <w:br/>
        <w:t>академиясында өткізген ғылымн-практ. конф. сөйлеген сөзі 1) Алматы-</w:t>
        <w:br/>
        <w:t>ақшамы. --2005.-24 желтоқсан (Хе 145-146).-10-11 6. )</w:t>
        <w:br/>
        <w:t>15. Шералі А.Ә. Ә.Нұршайықовтың «Ақиқат пен аңыз» роман-</w:t>
        <w:br/>
        <w:t>диалогындағы Бауыржан бейнесінің сомдалуы // «Жас ғалым».- 2005 атты</w:t>
        <w:br/>
        <w:t>Республикалық ғылыми-практикалық конференцияның материалдары: (27 -</w:t>
        <w:br/>
        <w:t>ЕАЛранутБашугі2 4 раде 351</w:t>
        <w:br/>
        <w:t>1146. Тукенова С.С. Педагогическая мысль Казахстана в годы советской</w:t>
        <w:br/>
        <w:t>власти// Тукенова С.С. Педагогика: Хрестоматийный сборник.- - Караганды:</w:t>
        <w:br/>
        <w:t>Болашақ-Баспа, 2006.--С.61-95. )</w:t>
        <w:br/>
        <w:t>1147. Туниянц Л.Ф. «Когда-нибудь после войны...»: ГК 95-летию со дня</w:t>
        <w:br/>
        <w:t>рождения Б. Момыш-улы) // Рус. язык и лит. в каз. школе.- 2005.- Хе 6.</w:t>
        <w:br/>
        <w:t>-С.11-14. 2</w:t>
        <w:br/>
        <w:t>1148. Турлыбаев Е. Человек без фамилии, ставший легендой // Рудный</w:t>
        <w:br/>
        <w:t>Алтай (г. Усть-Қаменогрек).-2000.- 16 дек.-С.З.</w:t>
        <w:br/>
        <w:t>1149. Турсынкулов К. Дружбе народов нет альтернативы: |Беседа с</w:t>
        <w:br/>
        <w:t>секретарем Союза писателей Казахстана об установлении в Москне памятника</w:t>
        <w:br/>
        <w:t>Момышулы | // Вечерний Алматы. -2002.--9 мая.-С.2.</w:t>
        <w:br/>
        <w:t>1150. Турусов Е. Незабываемые встречи: // Южный Казахстан (г.Шымкент).</w:t>
        <w:br/>
        <w:t>-2000.-22 дек.-С.7.</w:t>
        <w:br/>
        <w:t>1151. Фатихов А. Вонни писатель: ІК 50-летию со дня рождения Б.Момыш-</w:t>
      </w:r>
    </w:p>
    <w:p>
      <w:r>
        <w:t>улы| / Приуральская правда. - 1961.-117 февр.</w:t>
        <w:br/>
        <w:t>1152. Фоминская А. Миллион роз Герою: ПМузей прославлен. полководца</w:t>
        <w:br/>
        <w:t>иивоина, писателя Бауржана Момышулы) // Казахстан. правда. -2003.--30</w:t>
        <w:br/>
        <w:t>ввг(Х9251-252).-С.4.</w:t>
        <w:br/>
        <w:t>153. Фоминская Л. Москва помнит Бауржана: ТО юбилейном вечере,</w:t>
        <w:br/>
        <w:t>посвяшенном Герою Советского Союза, народному писателю Б. Момышулы .</w:t>
        <w:br/>
        <w:t>вМоскве|// Знамя труда.-2002.- 1 янв.-С.3.</w:t>
        <w:br/>
        <w:t>1154. Фоминская Л. Музей писателя и воина: |Восемь лет назад в селе</w:t>
        <w:br/>
        <w:t>Кайрат Жуалынекого рай. Жамбылской обл. открылся Музей Героя Сов.</w:t>
        <w:br/>
        <w:t>Союза Бауыржана Момышулы | // Казахстан. правда.-2003.--9 апр.(Мә 100-</w:t>
        <w:br/>
        <w:t>101).-С.5.</w:t>
        <w:br/>
        <w:t>155. Фоминская Л. Памятник Бауке на родной земле // Знамя труда.-</w:t>
        <w:br/>
        <w:t>2007.-25окт.-С.1.</w:t>
        <w:br/>
        <w:t>1156. Хасанаев М. «Около вас невозможно построить обывательскую</w:t>
        <w:br/>
        <w:t>жизнь»: ГГерой и его женшины. К 90-летию Б.Момышулы| // Воин Казахстана,</w:t>
        <w:br/>
        <w:t>-2000.-15 дек.-С.8.</w:t>
        <w:br/>
        <w:t>1157. Хасанаев М. Непроизнесенные речи: ПИз документов личного фонда</w:t>
        <w:br/>
        <w:t>Б.Момышулы. Фото ком. батальона Панфилов. дивизии ст. лейтенанта</w:t>
        <w:br/>
        <w:t>Б.Момышулы в окт. 1941г.1 // Казахстан. правда. -2000. - 13 дек.-С.6, фото.</w:t>
        <w:br/>
        <w:t>1158. Хасанаев М. Отебе мне шептали кусты... // Новости недели.- 2002.</w:t>
        <w:br/>
        <w:t>- 19-25 июня.-С.21.</w:t>
        <w:br/>
        <w:t>1139. Хасанова Г.Т. Бауыржан Момышулы: (Из страницы жизни) //</w:t>
        <w:br/>
        <w:t>Краеведение. Научно-популярный журнал Павлодарскоғо государственного ”</w:t>
        <w:br/>
        <w:t>университета.-2003,-Х93.-С. 148-152.</w:t>
        <w:br/>
        <w:t>1160. Храбрых О. Момышулы- кумир Кастро // Экспресс К.--2010.--15</w:t>
        <w:br/>
        <w:t>Июня.- С. 8.</w:t>
        <w:br/>
        <w:t>339</w:t>
        <w:br/>
        <w:t>ЕАлБашут ӘБашуд2ді раде 358</w:t>
        <w:br/>
        <w:t>БАУЫРЖАН МОМЫШҰЛЫНЫҢ ЕҢБЕКТЕРІ</w:t>
        <w:br/>
        <w:t>1942 .</w:t>
        <w:br/>
        <w:t>1. Біздің адамдар: Әңгіме // Соц. Қазақстан.- 1942. - 26 нояб.- Ха 280</w:t>
        <w:br/>
        <w:t>(6200).-26.</w:t>
        <w:br/>
        <w:t>1944</w:t>
        <w:br/>
        <w:t>2.Жауынгер тұлғасы. (Очерк1// Майдан.- 1944,-Хе1.</w:t>
        <w:br/>
        <w:t>223.В бою; ГО моральных качествах воина в бою) // Казахстан. правда. -</w:t>
        <w:br/>
        <w:t>71944,-26 марта.</w:t>
        <w:br/>
        <w:t>24. Духовная пица солдата: (О произведениях сов. писателей в период Отеч.</w:t>
        <w:br/>
        <w:t>“войны( // Комс. правда. - 1944,-28 июнь.</w:t>
        <w:br/>
        <w:t>1946</w:t>
        <w:br/>
        <w:t>:5. Панфиловцы // Казахстан. правда.- 1946.- 17 нояб.</w:t>
        <w:br/>
        <w:t>1951</w:t>
        <w:br/>
        <w:t>6.У Панфияова: (Записки Офицера)// Казахстан.- 1951.--Х84.-С.56-61.</w:t>
        <w:br/>
        <w:t>1952</w:t>
        <w:br/>
        <w:t>7. Офицердің күнделігі: Панфилов атындағы 8 гвардиялық дивизия). -</w:t>
      </w:r>
    </w:p>
    <w:p>
      <w:r>
        <w:t>Алматы: Қазмемкөркемадеббас, 1952.- 1326.</w:t>
        <w:br/>
        <w:t>1954</w:t>
        <w:br/>
        <w:t>5 История одной ночи.-- Москва: Калинин, 1944.--45 с.</w:t>
        <w:br/>
        <w:t>1956</w:t>
        <w:br/>
        <w:t>9. Жонарқа (әңгімелер).-- Алматы, Жазушы. 1956.- 1196</w:t>
        <w:br/>
        <w:t>10.История одной ночи: Записки офицера. - 2-е изд. - Алма-Ата:</w:t>
        <w:br/>
        <w:t>Казгосиздат, 1956.-С.68.</w:t>
        <w:br/>
        <w:t>11. Наша семья.- Москва: Калинин,1956.- 176 с.</w:t>
        <w:br/>
        <w:t>1958</w:t>
        <w:br/>
        <w:t>12. Жауынгердің тұлғасы: (Офицердің дәптерінен / Әңгімелер жинағы</w:t>
        <w:br/>
        <w:t>(Мазм: Жол үстінде. - Соңғы екі кездесу. - Ана әмірі. - Грицконың сағаты.-</w:t>
        <w:br/>
        <w:t>Бір түннің оқиғасы. - Көктөмпеш)). - Алматы: Казмемкөркемәдеббас, 1958.-</w:t>
        <w:br/>
        <w:t>1886.</w:t>
        <w:br/>
        <w:t>13. Офицер ойы: Әлең / Орысш. ауд. Т.Молдағалиев // Лениншіл жас.-</w:t>
        <w:br/>
        <w:t>1958.--7 май.</w:t>
        <w:br/>
        <w:t>14. Соңғы екі кездесу: Повесть // Жұлдыз.- 1958,-Ха2.-3-46.</w:t>
        <w:br/>
        <w:t>15. Сібір: Туған ел: Өлеңдер // Қазақәдебиеті.- 1958.- І авг.</w:t>
        <w:br/>
        <w:t>346</w:t>
        <w:br/>
        <w:t>ЕЗлБашут-АБавуд2ді раде 345</w:t>
        <w:br/>
        <w:t>1049. Муханбеткалиев Х. Методологический анализ наследия Б.Момыш-</w:t>
        <w:br/>
        <w:t>улы в системе подготовки и обучения кадров // Ориентир.-2005.-У53.-С.</w:t>
        <w:br/>
        <w:t>37-40.</w:t>
        <w:br/>
        <w:t>1050. Муханбеткалиев Х. Страницы боевого пути легендарного батыра:</w:t>
        <w:br/>
        <w:t>(ОБауржане Момышулы) // Ориентир. -2005.-294.-С.23-28.</w:t>
        <w:br/>
        <w:t>1051. Муханбеткалиев Х.С. Воспитание казахстанского патриотизма-</w:t>
        <w:br/>
        <w:t>основа духовного потенциала: ГК 95-летию со дня рождения Героя Сов. Союза</w:t>
        <w:br/>
        <w:t>полковника Б.Момышулы) // Вестн. КазНУ. Сер. истор.-2005.-/Х%3-С. 116-119.</w:t>
        <w:br/>
        <w:t>1052. Муханбеткалиев Х.С. Подготовка наступательного боя и первые</w:t>
        <w:br/>
        <w:t>успехи полка Бауыржана Момышулы в «Снежном походе»: ІК 95-летию со</w:t>
        <w:br/>
        <w:t>дия рождения Героя Сов. Союза полковника Б.Момышулы|// Вестн. КазНУ.</w:t>
        <w:br/>
        <w:t>Сер. истор.-2005.-%3-С.112-115.</w:t>
        <w:br/>
        <w:t>1053. Муханбеткалиев Х.С. Становление национального героя Бауыржана</w:t>
        <w:br/>
        <w:t>Момышулы в оборонительных боях под Москвой: ГК 95-летик» со дня</w:t>
        <w:br/>
        <w:t>рождения Героя Сов. Союза Б.Момышулы/| // Вестн. КазНУ. Сер. истор.-</w:t>
        <w:br/>
        <w:t>2005.-Х%2.-С.125-129.</w:t>
        <w:br/>
        <w:t>1054. Муханбеткалиев Х.С. Страницы боевого пути батыра: (Ко дню</w:t>
        <w:br/>
        <w:t>рождения леғендарного батыра, Героя Советского Союза Бауыржана</w:t>
        <w:br/>
        <w:t>Момышулы) // Алғашқы әскери дайындық өмір қауінсіздігі негіздері -</w:t>
        <w:br/>
        <w:t>Начальная воснная подготовка основы безопасности жизнедеятельности.-</w:t>
        <w:br/>
        <w:t>2006.-Хв1.-С.16-22.--Библиогр.: 14 назв.</w:t>
        <w:br/>
        <w:t>1055. Мухтарова Т. Легендарный батыр Казахстана: ІК 100-летию</w:t>
        <w:br/>
        <w:t>Бауыржана Момышулы) // Огни Алатау.-2010.--8мая(М%55).-С.2.</w:t>
        <w:br/>
        <w:t>1056. Мусаева Н. Нраветвенные уроки писателя-война: |Б. Момышулы.</w:t>
      </w:r>
    </w:p>
    <w:p>
      <w:r>
        <w:t>какучастник Великой Отечественной войны и писатель: К 95-летию со дня</w:t>
        <w:br/>
        <w:t>рождения Героя Советского Союза полковника Б.Момышулы) /-Мысль.-</w:t>
        <w:br/>
        <w:t>2005.-Хв8.-С.68-70.</w:t>
        <w:br/>
        <w:t>1057. Мырзахметулы М.Основоположник военной литературы тюркских</w:t>
        <w:br/>
        <w:t>народов: ІК 95-летию со дня рожд. Б.Момышулы| // Знамя труда.-2005.-24</w:t>
        <w:br/>
        <w:t>дек.-С.3.</w:t>
        <w:br/>
        <w:t>1058. Назарова С. Звезда Баурджана // Рандеву.--2008.-%6.-С,48-55.</w:t>
        <w:br/>
        <w:t>1059. Национальный герой: ІМеждунар. фонд Аблай-хана, Каз. Обш-во</w:t>
        <w:br/>
        <w:t>охраны памятников истории и культуры и фонд «Алтын Адам» выявили</w:t>
        <w:br/>
        <w:t>десятку выдануцихся деятелей века и десятку тысячелетия)| // Огонек -”</w:t>
        <w:br/>
        <w:t>Казахстан.- 1999-2000.-Хв4.-С.14-15.</w:t>
        <w:br/>
        <w:t>1060. Никаноров Б. Ночь на КІ «Момышулы» // Вечерний Алматы. -</w:t>
        <w:br/>
        <w:t>2000.-29 нояб.-С.4.</w:t>
        <w:br/>
        <w:t>1061. Никаноров Б. Он и сегодня в строю: (О нар. Герое Б.Момышулы) //</w:t>
        <w:br/>
        <w:t>Воин Казахстана, -2000.-22 дек.- С.4.</w:t>
        <w:br/>
        <w:t>1062. Нохрабекова 3. «Вся жизнь твоя - подвиг, имя-- легенда»: ІК 95-</w:t>
        <w:br/>
        <w:t>33</w:t>
        <w:br/>
        <w:t>ЕАЗБашут ӘБашуд2ді раде 362</w:t>
        <w:br/>
        <w:t>78. Менің әжем / Әңгіме. Бастауыш мектептің оқушыларына арнаған. -</w:t>
        <w:br/>
        <w:t>Алматы: Жалын, 1977.- 196.</w:t>
        <w:br/>
        <w:t>1978</w:t>
        <w:br/>
        <w:t>79. Избранное в 2-х томах. Том І. За нами Москва. -- Алма-Ата: Жазушы,</w:t>
        <w:br/>
        <w:t>1978.-248 с. 1</w:t>
        <w:br/>
        <w:t>80. Избранное в 2-х томах. Том 2. Наша семья. История одной ночи:</w:t>
        <w:br/>
        <w:t>ГРассказы). -- Алма-Ата: Жазушы, 1978.-300 с.</w:t>
        <w:br/>
        <w:t>1980</w:t>
        <w:br/>
        <w:t>81. Бауыржан Момышұлының толғауы: ән / (Лұқпанов С. -- Бауыржан</w:t>
        <w:br/>
        <w:t>Момышұлы.); орынд. Сұлтанғали Лұқпанов, домбыра // Сұлтанғали</w:t>
        <w:br/>
        <w:t>Лұқпановтыңандері. - Ташкент: Мелодия, 1980.-1 беті,2 ән.- Күйтабақ.</w:t>
        <w:br/>
        <w:t>82. Избранное в 2-х томах. - Алма-Ата: Жазушы, 1980 - Т. 1: За нами</w:t>
        <w:br/>
        <w:t>Москва. - 1980.-248 с.</w:t>
        <w:br/>
        <w:t>83. Избранноев2-х томах. Том 2.-- Алма-Ата: Жазушы, 1980.-316с.</w:t>
        <w:br/>
        <w:t>1981</w:t>
        <w:br/>
        <w:t>84. Адам қайраты: Әңгімелер.- Алматы: Жалын, 1981.-208 6.</w:t>
        <w:br/>
        <w:t>85. Бессмертие: К 40--летию подвига панфиловцев // Известия.- 1981.-15</w:t>
        <w:br/>
        <w:t>“-НоЯб.</w:t>
        <w:br/>
        <w:t>1984</w:t>
        <w:br/>
        <w:t>86. Академик Ахмет Жұбанов: (Естелікі / Жазып алған М.Қалдыбаев //</w:t>
        <w:br/>
        <w:t>Орал өңірі. - 1984.--12 июнь.</w:t>
        <w:br/>
        <w:t>1986</w:t>
        <w:br/>
        <w:t>87. Собрание сочинений в двух томах. Том 1.-- Алма-Ата: Жазушы, 1986.</w:t>
        <w:br/>
        <w:t>-300с.</w:t>
        <w:br/>
        <w:t>88. Собрание сочинений в двух томах. Т.2.-- Алма-Ата: Жазушы, 1986.-298 с.</w:t>
        <w:br/>
        <w:t>1988</w:t>
        <w:br/>
        <w:t>89.За нами Москва: Записки офицера. - М.: Воениздат, 1988.-256 с.</w:t>
      </w:r>
    </w:p>
    <w:p>
      <w:r>
        <w:t>1989</w:t>
        <w:br/>
        <w:t>90. Азамат: ІК.Сәтбаевтың туғанына 90 жыл толуына)// Зерде.- 1989.-е</w:t>
        <w:br/>
        <w:t>4.-7-86.</w:t>
        <w:br/>
        <w:t>21.91. Бауыржан Момышұлы архивінен: ГЖазушының көрнекті қаламгеріміз</w:t>
        <w:br/>
        <w:t>Ғ.Мүсіреповке жазған хаттары| / Хаттарын журналға даярлап, ұсынған</w:t>
        <w:br/>
        <w:t>350</w:t>
        <w:br/>
        <w:t>ЕАЛрашутіяБашугі24іҒ раде 347</w:t>
        <w:br/>
        <w:t>декабря--день рождения Бауыржана Момышулы) // Знамя труда.-2009.--24</w:t>
        <w:br/>
        <w:t>дек.-С.3.</w:t>
        <w:br/>
        <w:t>1081. Оразбекова Ф., Шауханов А. Абай и Пушкин в восприятии</w:t>
        <w:br/>
        <w:t>Бауыржана Момышулы // История Казахстана: препод. в шк. и вузах.--2006.</w:t>
        <w:br/>
        <w:t>-Ув12.-С.70-73.</w:t>
        <w:br/>
        <w:t>1082. Оразбекова Ф., Шауханов А. Военная искусство Бауыржаңа</w:t>
        <w:br/>
        <w:t>Момышулы // Оразбекова Ф., Шауханов А. Глубокий след Тулпара: Бауыржан</w:t>
        <w:br/>
        <w:t>Момышулы: личность, воин, мудрец.-- Алматы, 2006.-С.9-14.</w:t>
        <w:br/>
        <w:t>1083. Оразбекова Ф., Шауханов А. Высказывания А.Нуршаихова о</w:t>
        <w:br/>
        <w:t>Бауыржане Момышулы // Оразбекова Ф., Шауханов А.Глубокий след Тулпара:</w:t>
        <w:br/>
        <w:t>Бауыржан Момышулы: личность, воин, мудрец.- Алматы, 2006.-С.50-52.</w:t>
        <w:br/>
        <w:t>1084. Оразбекова Ф., Шауханов А. Высказывания известных людей //</w:t>
        <w:br/>
        <w:t>Оразбекова Ф., Шауханов А.Глубокий след Тулпара: Бауыржан Момышулы:</w:t>
        <w:br/>
        <w:t>личность, воин, мудрец.- Алматы, 2006.-С.37-49,</w:t>
        <w:br/>
        <w:t>1085. Оразбекова Ф., Шауханов А. Глубокий след Тулпара: Бауыржан</w:t>
        <w:br/>
        <w:t>Момышулы: личность, воин, мудрец.- Алматы, 2006.-С.53-68.</w:t>
        <w:br/>
        <w:t>1086. Оразбекова Ф., Шауханов.А.Мудрые мысли Бауыржана Момышулы</w:t>
        <w:br/>
        <w:t>/) Оразбекова Ф., Шауханов А. Глубокий след Тулпара: Бауыржан</w:t>
        <w:br/>
        <w:t>Момышулы: личность, воин, мудрең. - Алматы, 2006.- С.69-74.</w:t>
        <w:br/>
        <w:t>1087. Оразбекова Ф., Шауханов А. О воспитании // Оразбекова Ф., |</w:t>
        <w:br/>
        <w:t>Шауханов А.Глубокий след Тулпара: Бауыржан Момышулы: личность, воин,</w:t>
        <w:br/>
        <w:t>мудрец. - Алматы, 2006.--С.93-95.</w:t>
        <w:br/>
        <w:t>1088. Оразбекова Ф., Шауханов А. О чести, долге героизме // Оразбекова</w:t>
        <w:br/>
        <w:t>Ф., Шауханов А. Глубокий след Тулпара: Бауыржан Момышулы: личность,</w:t>
        <w:br/>
        <w:t>воин, мудрец. - Алматы, 2006.- С. 90-93.</w:t>
        <w:br/>
        <w:t>1089. Оразбекова Ф., Шауханов А. Об обычаях и традициях // Оразбекова</w:t>
        <w:br/>
        <w:t>Ф., Шауханов А. Глубокий след Тулпара: Бауыржан Момышулы: личность,</w:t>
        <w:br/>
        <w:t>воин, мудрец.- Алматы, 2006.-С, 95-96.</w:t>
        <w:br/>
        <w:t>1090. Оразбекова Ф., Шауханов А. Цитаты о генерале Панфилове //</w:t>
        <w:br/>
        <w:t>Оразбекова Ф., Шауханов А. Глубокий след Тулпара: Бауыржан Момышулы:</w:t>
        <w:br/>
        <w:t>личность, воин, мудрец.-- Алматы, 2006.-- С.75-77.</w:t>
        <w:br/>
        <w:t>1091. Оразбекова Ф., Шауханов А. Цитаты о Родине, дружбе народов,</w:t>
        <w:br/>
        <w:t>патриотизме // Оразбекова Ф., Шауханов А.. Глубокий олед Тулпара:</w:t>
        <w:br/>
        <w:t>Бауыржан Момышулы: личность, воин, мудрец.-- Алматы, 2006.- С. 88-90.</w:t>
        <w:br/>
        <w:t>1092. Оразбекова Ф., Шауханов А. Цитаты о языках и литературе //</w:t>
        <w:br/>
        <w:t>Оразбекова Ф., Шауханов А. Глубокий след Тулпара: Бауыржан Момышулы:</w:t>
        <w:br/>
        <w:t>Личность, воин, мудрец.- Алматы, 2006.- С. 96-103.</w:t>
      </w:r>
    </w:p>
    <w:p>
      <w:r>
        <w:t>1093. Оразбекова Ф., Шауханов А. Цитаты об искусстве и образовании //</w:t>
        <w:br/>
        <w:t>Оразбекова Ф., Шауханов А. Глубокий след Тулпара: Бауыржан Момышулы:</w:t>
        <w:br/>
        <w:t>личность, воин, мүдрең. - Алматы, 2006.-С. 103-105.</w:t>
        <w:br/>
        <w:t>355</w:t>
        <w:br/>
        <w:t>ЕАЛранутБашугі2 4 раде 361</w:t>
        <w:br/>
        <w:t>60. Крюковские эпизоды // Подвигу стен Москвы.- Алма-Ата.-1967.-С.</w:t>
        <w:br/>
        <w:t>27-34.</w:t>
        <w:br/>
        <w:t>61. Рядовой старшина: ГРасоказ1// Простор.-1967,-Мв2.-С,2-9,</w:t>
        <w:br/>
        <w:t>1968</w:t>
        <w:br/>
        <w:t>62. Шығармалар. Том 1.-- Алматы: Жазушы, 1968.--3406</w:t>
        <w:br/>
        <w:t>63, Шығармалар. Том 2.-- Алматы: Жазушы,1968.-268 6.</w:t>
        <w:br/>
        <w:t>64. Я помнюих: ГРасесказ|// Прастор.-1968.-2%5.-С.4-43.</w:t>
        <w:br/>
        <w:t>1970</w:t>
        <w:br/>
        <w:t>65.Ел басына күн туса... Очерктер жинағы|- Алматы: Қазақстан, 1970.-</w:t>
        <w:br/>
        <w:t>3196.</w:t>
        <w:br/>
        <w:t>66.За нами Москва: Записки офицера.-- Алма-Ата: Жазушы, 1970.-С,527.</w:t>
        <w:br/>
        <w:t>67.ТТрошу считать большевиком Отр. из повести «История одной ночи»)</w:t>
        <w:br/>
        <w:t>| Ленинская смена. -1970.-28 авг.</w:t>
        <w:br/>
        <w:t>1971</w:t>
        <w:br/>
        <w:t>68. «Мен--саптағы солдатпын»: (Б.Момышұлының әңгімесі) / Әңгімені</w:t>
        <w:br/>
        <w:t>жүргізген Н.Оразбеков // Соңиалистік Қазақстан. - 1971.-19 сент.</w:t>
        <w:br/>
        <w:t>69. Серігім: Өлең // Лениншіл жас. - 1971.--22 июнь,</w:t>
        <w:br/>
        <w:t>70. Квинтовке приравияв перо: ГБеседас писателем|/ Записал С.Борисов</w:t>
        <w:br/>
        <w:t>Ленинская смена. - 1971.- 18 сент.</w:t>
        <w:br/>
        <w:t>71. Я помню их.-- Алма-Ата: Жазушы, 1971.-С. 136.</w:t>
        <w:br/>
        <w:t>1973</w:t>
        <w:br/>
        <w:t>72. Генерал Панфилов.--3-е изд.- Алма-Ата: Казахстан, 1973.-С.156.</w:t>
        <w:br/>
        <w:t>1974</w:t>
        <w:br/>
        <w:t>73. Керемет бауырмал болатын: ІС.Мұқанов туралы естелік! // Қазақ</w:t>
        <w:br/>
        <w:t>әдебиеті.- 1974.- 19 апр.</w:t>
        <w:br/>
        <w:t>74. Наша семья: Шовести и рассказы|.- Алма-Ата: Жазушы,1974,-488 с.</w:t>
        <w:br/>
        <w:t>1975</w:t>
        <w:br/>
        <w:t>75.Еңіреген ер еді: М.Ғабдуллиннің туғанына 60 жыл толуына|// Лениншіл</w:t>
        <w:br/>
        <w:t>жас.- 1975.--14 нояб. ;</w:t>
        <w:br/>
        <w:t>76. Ұшқан ұя: Шығармалар. - Алматы: Жазушы, 1975.-3846.</w:t>
        <w:br/>
        <w:t>1977</w:t>
        <w:br/>
        <w:t>77. Ардақты Мұхтар аға!: |Бауыржан Момышұлының Әуезовке 18 август</w:t>
        <w:br/>
        <w:t>1942 жазған хаты|/ Жариялаған Л.Әуезова // Жетісу.- 1977.--23 сент.</w:t>
        <w:br/>
        <w:t>349</w:t>
        <w:br/>
        <w:t>ЕАЗБашут ӘБашуд2ді раде 354</w:t>
      </w:r>
    </w:p>
    <w:p>
      <w:r>
        <w:t>БАУЫРЖАН МОМЫШҰЛЫ ТУРАЛЫ КОНФЕРЕНЦИЯ</w:t>
        <w:br/>
        <w:t>МАТЕРИАЛДАРЫ</w:t>
        <w:br/>
        <w:t>1995</w:t>
        <w:br/>
        <w:t>1. Зәйтенұлы Қ. Қазақ батырына арналды: |Алматы қ. әкімшілігі мен</w:t>
        <w:br/>
        <w:t>Б.Момышұлы атындағы Респ.қор ұйымдастырған «Бауыржан</w:t>
        <w:br/>
        <w:t>Момышұлының әскери-теориялық мұрасы және Қазақстан Республикасы</w:t>
        <w:br/>
        <w:t>әскери кұрылымының проблемалары» атты ғылыми конференция туралы)</w:t>
        <w:br/>
        <w:t>Заман-Қазақстан.- 1995.--27 қаңтар (Х635).-26.</w:t>
        <w:br/>
        <w:t>2.Меңдеке Ә. Әдеби мұрасымен қатар әскери мұрасын да..: |«Бауыржан</w:t>
        <w:br/>
        <w:t>Момышұлының әскери-теориялық мұрасы және қазіргі заман» атты ғылыми</w:t>
        <w:br/>
        <w:t>-теориялық конференция туралы |//:“Егемен Қазақстан.-- 1995.--7 ақпан.</w:t>
        <w:br/>
        <w:t>3. Сиқымбаев С. Ерлікке тағзым: ГҰлы Жеңістің 50 ж. құрметіне орай</w:t>
        <w:br/>
        <w:t>«Бауыржан Момышұлының әскери-теориялық мұрасы және Қазақстан</w:t>
        <w:br/>
        <w:t>Республикасы әскери құрылымының проблемалары» атты ғылыми</w:t>
        <w:br/>
        <w:t>конференция туралы(// Отан Сақшысы. - 1995.-20 ақпан (Х27).-5 б.</w:t>
        <w:br/>
        <w:t>1996</w:t>
        <w:br/>
        <w:t>4. Смайылов Ә. Хас батырға бағышталған: (Алматы қ. өткен</w:t>
        <w:br/>
        <w:t>«Б.Момышұлы: Аңыз және ақиқат. Әскери, әдеби және философиялық</w:t>
        <w:br/>
        <w:t>мұрасы» атты халықаралық конгресс туралы(// Қазақстан сарбазы. -- 1996.-</w:t>
        <w:br/>
        <w:t>9 қаңтар.</w:t>
        <w:br/>
        <w:t>1998</w:t>
        <w:br/>
        <w:t>5. Абраимов Х. Наследие Б. Момышулы: (О прошедшей в АНРК научно-</w:t>
        <w:br/>
        <w:t>теоретической конференции «Духовное наследие Б. Момышулы и проблемы</w:t>
        <w:br/>
        <w:t>патриотическоғо воспитания») // Вонн Казахстана. - 1998.-3 февр.</w:t>
        <w:br/>
        <w:t>2003</w:t>
        <w:br/>
        <w:t>6. Металиева А.Е., Бодықова А.Қ. Б.Момышұлының ана тілі туралы ой-</w:t>
        <w:br/>
        <w:t>пікірлері // Жаратылыстану, техникалық, әлеуметтік -- гуманитарлық және</w:t>
        <w:br/>
        <w:t>экономика ғылымдары саласы бойынша білімгерлердің У - ші ғылыми -</w:t>
        <w:br/>
        <w:t>практикалық конференциясының материалдары: (Тараз, 25.03.- 1.04.2003 ж.).</w:t>
        <w:br/>
        <w:t>--Тараз,2003.-71-73 6.</w:t>
        <w:br/>
        <w:t>7.Орда Г. Б.Момышұлы әңгімелеріндегі стильдік, көркемдік ерекшеліктер</w:t>
        <w:br/>
        <w:t>М Академик Зәки Ахметов және руханият мәселелері: «Академик Зәки</w:t>
        <w:br/>
        <w:t>Ахметовтің ғылыми мұрасы және қазақ әдебиеттану мәселелері» респ.ғыл.-</w:t>
        <w:br/>
        <w:t>теор. конф. материалдары, зерттеулер, мақалалар, өлеңдер. - Алматы: 2003.-</w:t>
        <w:br/>
        <w:t>231-2376.</w:t>
        <w:br/>
        <w:t>30</w:t>
        <w:br/>
        <w:t>ЕәлБашут-АБавуд2ді- раде 369</w:t>
        <w:br/>
        <w:t>186. Қазақты құртатын -күншілизм! Күншілизм құрымай, қазақ көгермейді</w:t>
        <w:br/>
        <w:t>?Дайыңл, Е.Жұмахметұлы // Алматы ақшамы.--2010.-20 мамыр(Х261).- 176:</w:t>
        <w:br/>
        <w:t>187.Қанмен жазылған кітап / Ауд. М. Қазыбеков. Редалқасы: Б.Момышұлы,</w:t>
        <w:br/>
        <w:t>С.Тоқпақбаев, М.Серікбаев.-- Алматы: Өнер.--2010.-2726.</w:t>
        <w:br/>
        <w:t>188. Ол екеуі; Янина: Әңгімелер // Жұлдыз.-2010.-Хг6,--3-216.</w:t>
        <w:br/>
        <w:t>189. Өмір үшін өлгенше күрес / Дайынд. Е.Жұмахметұлы // Алматы</w:t>
        <w:br/>
        <w:t>ақшамы.--2010.-3 шілде (Х% 82-83): - 166.</w:t>
        <w:br/>
        <w:t>190. Талант / Жазып алған М.Қалдыбаев// Жалын.--2010.-Уә6.-19-226.</w:t>
      </w:r>
    </w:p>
    <w:p>
      <w:r>
        <w:t>191. Саркыт// Знамя труда.-2010.-7 февр.-С. 10.(О. Жамбыле Жабаеве).</w:t>
        <w:br/>
        <w:t>192. Сборник произведений К 100-летию легендарного сына казахского</w:t>
        <w:br/>
        <w:t>- народа, военного писателя Бауыржана Момышулы. Т.17.- Алматы: Өнер,</w:t>
        <w:br/>
        <w:t>2010.-288 с.</w:t>
        <w:br/>
        <w:t>193. Сборник произведений Т. 26. 6-я кн. Очарованные.- Алматы. Өнер,</w:t>
        <w:br/>
        <w:t>2010.-200 с.</w:t>
        <w:br/>
        <w:t>194. Сборник произведений: К 100-летию Бауыржана Момышулы Т. 18.-</w:t>
        <w:br/>
        <w:t>Алматы: Өнер, 2010.-360 с.</w:t>
        <w:br/>
        <w:t>357</w:t>
        <w:br/>
        <w:t>ЕАЛранутБашугі2 4 раде 381</w:t>
        <w:br/>
        <w:t>Момышұлы Е.- 161 (Құраст.)</w:t>
        <w:br/>
        <w:t>Мұқанов С.-73</w:t>
        <w:br/>
        <w:t>Мұртаза .- 159, 160, 167,168, 169, 170,172,179,180,181,182,183,184,185</w:t>
        <w:br/>
        <w:t>(Ред.)</w:t>
        <w:br/>
        <w:t>Мүсірепов Ғ.-91,100</w:t>
        <w:br/>
        <w:t>Мырзахметов М..--99,110,119,160, 161, 166,167, 1468,169,170,172,179,180,</w:t>
        <w:br/>
        <w:t>181,182,183,184,185 (Құраст.)</w:t>
        <w:br/>
        <w:t>Мырзахметұлы М.- 159(Ред.)</w:t>
        <w:br/>
        <w:t>НәгербекБ.- 155 (Ред.)</w:t>
        <w:br/>
        <w:t>НұрғалиР.- 174(Жоба жет.)</w:t>
        <w:br/>
        <w:t>Нұршайықов Ә.-118</w:t>
        <w:br/>
        <w:t>Омаров1.- 121</w:t>
        <w:br/>
        <w:t>Омарова А.Қ.-- 150 (Құраст.)</w:t>
        <w:br/>
        <w:t>Оразбеков Н.-68 (Әңг.)</w:t>
        <w:br/>
        <w:t>Панфилов И.В.-6,44,46,55,59,72, 120, 147</w:t>
        <w:br/>
        <w:t>Садықов Ә.Е.- 141 (Жинаған)</w:t>
        <w:br/>
        <w:t>Сарғожин Р.-96 (Әзірлеген)</w:t>
        <w:br/>
        <w:t>Сарыбаев Т.-155 (Ред.)</w:t>
        <w:br/>
        <w:t>Сәтбаев Қ.-90</w:t>
        <w:br/>
        <w:t>Серікбаев М.-187 (Ред.)</w:t>
        <w:br/>
        <w:t>Тагор Рабиндранат- 37</w:t>
        <w:br/>
        <w:t>Тәшімбай Ғ.-118(Құраст.)</w:t>
      </w:r>
    </w:p>
    <w:p>
      <w:r>
        <w:t>Темірғалиұлы 3.-117</w:t>
        <w:br/>
        <w:t>Теңізбаева С.-- 103 (Ұсынушы)</w:t>
        <w:br/>
        <w:t>Тоқпақбаев С.- 187 (Ред.)</w:t>
        <w:br/>
        <w:t>Тоқтаров Т.-51</w:t>
        <w:br/>
        <w:t>Төлегенова Г.-- 127 (Дайынд.)</w:t>
        <w:br/>
        <w:t>Үмбетов С.- 159, 160, 167,168, 169,170,172(Ред.)</w:t>
        <w:br/>
        <w:t>Шаймерденұлы Е.- 143 (Құраст.)</w:t>
        <w:br/>
        <w:t>Ысмайылов Е.- 154</w:t>
        <w:br/>
        <w:t>369</w:t>
        <w:br/>
        <w:t>ЕзҺашугіБануг2 іі раде 377</w:t>
        <w:br/>
        <w:t>В бою: О моральных качествах воинав бою-3</w:t>
        <w:br/>
        <w:t>Военные рассказы - 17</w:t>
        <w:br/>
        <w:t>Генерал Панфилов -44, 55,59,72</w:t>
        <w:br/>
        <w:t>Духовная пиша солдата--4</w:t>
        <w:br/>
        <w:t>Ежова рукавица: Рассказ- 41</w:t>
        <w:br/>
        <w:t>Занами Москва-- 18, 19,20,20,31,42,45,56,66,89,93,98,115</w:t>
        <w:br/>
        <w:t>Избранное в2-хтомах.- 82,83</w:t>
        <w:br/>
        <w:t>Избранное в 2-х томах. Том 1. За нами Москва.- 79</w:t>
        <w:br/>
        <w:t>Избранноев 2-х томах. Том 2. Наша семья. История одной ночи: Рассказы-80</w:t>
        <w:br/>
        <w:t>Интервью, которого не было- 94 !</w:t>
        <w:br/>
        <w:t>. История одной ночи- 8,10</w:t>
        <w:br/>
        <w:t>К винтовке приравняв перо:-70</w:t>
        <w:br/>
        <w:t>Крюковские эпизоды- 60</w:t>
        <w:br/>
        <w:t>Музей-апа: Рассказ- 57</w:t>
        <w:br/>
        <w:t>На переднем крае-35</w:t>
        <w:br/>
        <w:t>Нашасемья- 11</w:t>
        <w:br/>
        <w:t>Наша семья. Т.2.-- 164</w:t>
        <w:br/>
        <w:t>Нашасемья: Повести и рассказы.- 74</w:t>
        <w:br/>
        <w:t>Несколько мыслей о Военно-художественной литературе-49</w:t>
        <w:br/>
        <w:t>Панфиловцы-5</w:t>
        <w:br/>
        <w:t>Первые встречи-46</w:t>
        <w:br/>
        <w:t>Перед насгуплением-36</w:t>
        <w:br/>
        <w:t>Погоны чести- 106</w:t>
        <w:br/>
        <w:t>Признание подвига- 126</w:t>
        <w:br/>
        <w:t>Прошу считать большевиком-67</w:t>
        <w:br/>
        <w:t>Психология войны--110</w:t>
        <w:br/>
        <w:t>Психология войны--95</w:t>
        <w:br/>
        <w:t>Рабиндранат Тағор- великий сын Индии-37</w:t>
        <w:br/>
        <w:t>Рядовой старшина-61</w:t>
        <w:br/>
        <w:t>Стех пор прошло двадцать лет-38</w:t>
        <w:br/>
        <w:t>Саркыт- 191</w:t>
        <w:br/>
        <w:t>Сборник произведений К 100-летию легендарного сына казахского народа, .</w:t>
        <w:br/>
        <w:t>военного писателя Бауыржана Момышулы 7.17.- 192</w:t>
        <w:br/>
        <w:t>Сборник произведений Т.26. 6-я кн. Очарованные.-193 |</w:t>
        <w:br/>
        <w:t>Сборник произведений: К 100-летию Бауыржана Момышулы Т.18.- 194</w:t>
        <w:br/>
        <w:t>Собрание сочинений в двух томах. Том 1.-87</w:t>
        <w:br/>
        <w:t>Собрание сочинений в двух томах. Т.2.-88</w:t>
        <w:br/>
        <w:t>Спина-39</w:t>
        <w:br/>
        <w:t>У Панфилова-6</w:t>
        <w:br/>
        <w:t>Япомню их-64,71</w:t>
      </w:r>
    </w:p>
    <w:p>
      <w:r>
        <w:t>365</w:t>
        <w:br/>
        <w:t>ЕАлБашут ӘБашуд2ді- раде 376</w:t>
        <w:br/>
        <w:t>Москва үшін шайқас: роман - 174</w:t>
        <w:br/>
        <w:t>Музей ана--40</w:t>
        <w:br/>
        <w:t>Наполеон туралы - 130</w:t>
        <w:br/>
        <w:t>Ол екеуі; Янина- 188</w:t>
        <w:br/>
        <w:t>«Ол тарихтан берерін беріп үлгере алмағанына кешірім сұрап аттанды»-131</w:t>
        <w:br/>
        <w:t>Отан сүйер ұлан бол!:- 136</w:t>
        <w:br/>
        <w:t>Отан үшін отқа түс- күймейсің! - 156,</w:t>
        <w:br/>
        <w:t>Офицер ойы - 13</w:t>
        <w:br/>
        <w:t>Офицердің күнделігі-7</w:t>
        <w:br/>
        <w:t>Өмір үшін әлгенше күрес - 189</w:t>
        <w:br/>
        <w:t>Өтіріктің балын жалап тіріжүргенше шындықтыңуын ішіп өлген артық- 112</w:t>
        <w:br/>
        <w:t>Өткен күннен бір елес- 120</w:t>
        <w:br/>
        <w:t>Серігім: Өлең--69</w:t>
        <w:br/>
        <w:t>Соғыс психологиясы- 114, 140,175</w:t>
        <w:br/>
        <w:t>Соғыс психологиясы--92</w:t>
        <w:br/>
        <w:t>Соңғы екі кездесу: Повесть- 14</w:t>
        <w:br/>
        <w:t>Сөз баққан халық біз едік- 100</w:t>
        <w:br/>
        <w:t>Сөз мәйегі:- 141 )</w:t>
        <w:br/>
        <w:t>Сын айтсаң, шын айт, билік айтсаң, біліп айт!- 187</w:t>
        <w:br/>
        <w:t>Сібір: Туған ел- 15</w:t>
        <w:br/>
        <w:t>Талант- 190</w:t>
        <w:br/>
        <w:t>Толғау-23</w:t>
        <w:br/>
        <w:t>Төлеген Тоқтаров--51</w:t>
        <w:br/>
        <w:t>Туған ел--34</w:t>
        <w:br/>
        <w:t>Тұлғалық энциклопедиясының сөзтізбесі-- 161</w:t>
        <w:br/>
        <w:t>Ұлағатұясы- 101</w:t>
        <w:br/>
        <w:t>Ұлылықпен пенделіктің арасы бір адым- 162</w:t>
        <w:br/>
        <w:t>Ұрпақ алдындағы ұлы парыз-52</w:t>
        <w:br/>
        <w:t>Ұстаз: Әңгіме- 16</w:t>
        <w:br/>
        <w:t>Ұшқан ұя- 149</w:t>
        <w:br/>
        <w:t>Ұшқан ұя: хикаят- 176</w:t>
        <w:br/>
        <w:t>Ұшқан ұя: Шығармалар. -76</w:t>
      </w:r>
    </w:p>
    <w:p>
      <w:r>
        <w:t>Ұшқан ұя: Повесть, әңгіме, нақылдар- 142</w:t>
        <w:br/>
        <w:t>Ұшқан ұя: Роман.- 163</w:t>
        <w:br/>
        <w:t>Шығармалар-28</w:t>
        <w:br/>
        <w:t>Шығармалар. Том 1.-62</w:t>
        <w:br/>
        <w:t>Шығармалар. Том 2.--63</w:t>
        <w:br/>
        <w:t>207 мәрте ұрысқа кіргенмін...- 177</w:t>
        <w:br/>
        <w:t>Бессмертие: К 40--летию подвига панфиловцев -85</w:t>
        <w:br/>
        <w:t>Боевые будни--29,43 і</w:t>
        <w:br/>
        <w:t>364</w:t>
        <w:br/>
        <w:t>ЕАлБашут ӘБашуд2ді раде 380</w:t>
        <w:br/>
        <w:t>“БАУЫРЖАН МОМЫШҰЛЫНЫҢ ЕҢБЕКТЕРІНДЕГІ</w:t>
        <w:br/>
        <w:t>ЕСІМДЕР КӨРСЕТКІШІ</w:t>
        <w:br/>
        <w:t>Ақбай Н.- 142(Құраст.)</w:t>
        <w:br/>
        <w:t>Асқаров Ә.- 174 (Ред.)</w:t>
        <w:br/>
        <w:t>Атаулина Л.-103 (Құраст.)</w:t>
        <w:br/>
        <w:t>Аюбай К.-175(Құраст.)</w:t>
        <w:br/>
        <w:t>Әбдіхалықов М.-119</w:t>
        <w:br/>
        <w:t>Әлімжан Е.- 161 (Құраст.)</w:t>
        <w:br/>
        <w:t>Әлішева Н.-129(Әңг.)</w:t>
        <w:br/>
        <w:t>Әуезов М.--77,116</w:t>
        <w:br/>
        <w:t>Әуезова Л.-77 (Жариялаған)</w:t>
        <w:br/>
        <w:t>Байжан С.- 105 (Дайынд.)</w:t>
        <w:br/>
        <w:t>Бекмаханов Е.- 131 !</w:t>
        <w:br/>
        <w:t>Бектасова Г.- 157 (Дайынд.)</w:t>
        <w:br/>
        <w:t>Бердібаев Р.- 174 (Ред.)</w:t>
        <w:br/>
        <w:t>Болғанбайұлы Е.- 112 (Әзірлеген)</w:t>
        <w:br/>
        <w:t>Борисов С.-70 (Записал)</w:t>
        <w:br/>
        <w:t>Ғабдуллин М.- 75,127</w:t>
        <w:br/>
        <w:t>Жабаев Ж.- 108,191</w:t>
        <w:br/>
        <w:t>Жагипарова А.Р.--110(Ред.)</w:t>
        <w:br/>
        <w:t>Жаманқұлов П.- 122 (Құраст.)</w:t>
        <w:br/>
        <w:t>Жандосов Ә.- 118 (Құраст.)</w:t>
      </w:r>
    </w:p>
    <w:p>
      <w:r>
        <w:t>Жандосова Г.-118 (Құраст.)</w:t>
        <w:br/>
        <w:t>Жандосов О.--118</w:t>
        <w:br/>
        <w:t>Жұбанов А.--86, 150</w:t>
        <w:br/>
        <w:t>Жұмабек С.- 151, 156 (Әзірлеген)</w:t>
        <w:br/>
        <w:t>Жұмағалиев А.-- 179, 180,181, 182,183, 184, 185 (Ред.)</w:t>
        <w:br/>
        <w:t>Жұмасейітов Т.-91 (Ұсынған)</w:t>
        <w:br/>
        <w:t>Жұмахметұлы Е. - 178, 186, 189(Дайынд.)</w:t>
        <w:br/>
        <w:t>Ижанов3.- 113,121 (Алғы сөзі)</w:t>
        <w:br/>
        <w:t>Иманбеков Т.- 101, 160 (Әңг.)</w:t>
        <w:br/>
        <w:t>Кәтімхан М. - 159,160, 167,168,169,170,172(Ред.)</w:t>
        <w:br/>
        <w:t>Кетегенова Н.С.- 150(Құраст.)</w:t>
        <w:br/>
        <w:t>Қазыбеков М.-92, 187 (Ауд.)</w:t>
        <w:br/>
        <w:t>Қалдыбаев М.-86, 102, 148, 150,190 (Жазып алған)</w:t>
        <w:br/>
        <w:t>Қалиев С.-175(Құраст.)</w:t>
        <w:br/>
        <w:t>Құл-Мұхаммед М.-174(Вед.)</w:t>
        <w:br/>
        <w:t>Лұқпанов С.-81 (Орындаған)</w:t>
        <w:br/>
        <w:t>Мәди А.- 154 (Әзірлеген)</w:t>
        <w:br/>
        <w:t>368</w:t>
        <w:br/>
        <w:t>ЕАлБашут ӘБашуд2ді- раде 364:</w:t>
        <w:br/>
        <w:t>1996</w:t>
        <w:br/>
        <w:t>107. Әскери тәрбие жайында жазбалар // Отан сақшысы.- 1996.--3-ақпан.</w:t>
        <w:br/>
        <w:t>108. Жамбылмен кездесу: ГЕстелік| // Ұлы жыршы ұлағаты. -- Алматы,</w:t>
        <w:br/>
        <w:t>1996.--36-396.. Парасат.-- 1996.-Х%8.-66.</w:t>
        <w:br/>
        <w:t>109. Мақал-мәтелдер // Парасат.- 1996.--Ме7,--3 6.; Жетісу.- 1999.-23</w:t>
        <w:br/>
        <w:t>акпан.</w:t>
        <w:br/>
        <w:t>110. Психология войны / Сост. М.Мырзахметов; Ред. А.Р. Жагипарова.-</w:t>
        <w:br/>
        <w:t>Алматы: Казахстан, 1996.-С. 176.</w:t>
        <w:br/>
        <w:t>1997</w:t>
        <w:br/>
        <w:t>111. Қазақ тілі туралы // Ақ жол. -1997.--9 тамыз.</w:t>
        <w:br/>
        <w:t>112. Өтіріктің балын жалап тірі жүргенше, шындықтың уын ішін өлген</w:t>
        <w:br/>
        <w:t>артық: (Мақал- мәтелдер)/ Әзірлеген Е,Болғанбайұлы // Егемен Қазақстан. -</w:t>
        <w:br/>
        <w:t>1997.-21 тамыз.</w:t>
        <w:br/>
        <w:t>1998</w:t>
        <w:br/>
        <w:t>113. Достарыма хат: ГХаттар| / Алғы сөзі З.Мжановтікі // Жалын.- 1998,-</w:t>
        <w:br/>
        <w:t>Хв5.-206-2126.</w:t>
        <w:br/>
        <w:t>114. Соғыс психологиясы // Қазақтың тәлімдік ой-пікір антологиясы: 2т.-</w:t>
        <w:br/>
        <w:t>Алматы: Рауан, 1998.--215-218 6.</w:t>
        <w:br/>
        <w:t>115.За нами Москва: Записки офицерв.- Алматы: Сөздік-словарь, 1998.</w:t>
        <w:br/>
        <w:t>-272с.</w:t>
        <w:br/>
        <w:t>1999</w:t>
        <w:br/>
        <w:t>116. Бауыржан Момышұлының Мұхтар Әуезовке жазған хаты |1942 ж. 11</w:t>
        <w:br/>
        <w:t>ноябрьде жазған хаты | // Қазақ әдебиеті. - 1999.--30 шілде (2231).-76.</w:t>
      </w:r>
    </w:p>
    <w:p>
      <w:r>
        <w:t>117. Ғибрат сөз / Газетке ұсынушы З.Темірғалниұлы // Анатілі.- 1999,-15</w:t>
        <w:br/>
        <w:t>желт.</w:t>
        <w:br/>
        <w:t>11%. Жас кезімдегі балалық // Қайран Ораз: Ораз Жандосов замандастар</w:t>
        <w:br/>
        <w:t>көзімен / Құраст. Ә.Жандосов, Г.Жандосова, Ғ.Тәшімбай. - Алматы,1999,-</w:t>
        <w:br/>
        <w:t>176-1776.; Нұршайықов Ә. Таңдамалы: 2т,-Т.2: Ақиқат пен аңыз.-- Алматы,</w:t>
        <w:br/>
        <w:t>1980.-476.</w:t>
        <w:br/>
        <w:t>119. Қазақтілі туралы: |1944 ж. Қазақстан КП Орт.Комитетінің хатшысы</w:t>
        <w:br/>
        <w:t>М.Әбдіхалықовқа жазған хаты |/ Дайынд. М.Мырзахметов // Жас Алаш, -</w:t>
        <w:br/>
        <w:t>1999. - 19 қазан.: Сарыарқа самалы. - 1998. -6 тамыз.</w:t>
        <w:br/>
        <w:t>120. Өткен күннен бір елес: ГКеңес Одағының батыры генерал-майор</w:t>
        <w:br/>
        <w:t>И.В.Панфилов туральб // Қазақстан сарбазы.-- 1999.- 12 қаңт.</w:t>
        <w:br/>
        <w:t>2000</w:t>
        <w:br/>
        <w:t>121. Бауыржан Момышұлының Ілияс Омаровқа жазған хаты: |1968 жылы</w:t>
        <w:br/>
        <w:t>21 майда жазған хаты! / ҚР Орт. Мем. мұрағатынан (қор 2066. 306-іс. 83</w:t>
        <w:br/>
        <w:t>39</w:t>
        <w:br/>
        <w:t>ЕәлБашуті-АБавуд2ді раде 365</w:t>
        <w:br/>
        <w:t>тізімдеме) алып, газ. ұсынған З.Ижанов // Қазақ әдебиеті.--2000.--31 наурыз</w:t>
        <w:br/>
        <w:t>0%13),-36.</w:t>
        <w:br/>
        <w:t>122. Даналар туралы әңгімелер / Құраст. П. Жаманқұлов. - Алматы,2000.</w:t>
        <w:br/>
        <w:t>-1346.</w:t>
        <w:br/>
        <w:t>123. Екі томдык шығармалар жинағы. - Алматы: Жазушы, 2000.--Т.1.:</w:t>
        <w:br/>
        <w:t>Қанмен жазылған кітап: Ұшқан ұя.-4796.;Т.2.: Роман, әңгімелер.--381 б.</w:t>
        <w:br/>
        <w:t>124. Ел намысын қорғаған: ГӨлеңі// Жетісу. -2000.- 6 мамыр.</w:t>
        <w:br/>
        <w:t>125. «Жас едің бет қаратпас каһарманды...», «Жастықпен ол кезде мен</w:t>
        <w:br/>
        <w:t>анғармалпын...», К-ға, Ақындықтан не пайда: Толғау: ГӨлендер| // Жетісу.-</w:t>
        <w:br/>
        <w:t>2000.--27 қаңт.</w:t>
        <w:br/>
        <w:t>) 126. Признание подвига: |Решение вопр. о восстановлении исторк</w:t>
        <w:br/>
        <w:t>справедливости в отношении Б.Момышулы|// Простор.-2000.-Х%4.-С.57-61.</w:t>
        <w:br/>
        <w:t>2001</w:t>
        <w:br/>
        <w:t>127. Мәлігім: (Кеңес Одағының батыры М.Ғабдуллинге жазылған хат)</w:t>
        <w:br/>
        <w:t>/ Архив қорынан дайындаған Г.Төлеғенова// Түркістан.-2001.- 19 қаңтар.</w:t>
        <w:br/>
        <w:t>128. Бауыржан Момышұлының батасы // Қазақ батырлары.--2001.- қазан.</w:t>
        <w:br/>
        <w:t>129. Бәрінетәуба деген абзал: ГЖазушы Бауыржан Момышұлымен әңгіме)</w:t>
        <w:br/>
        <w:t>/Әңгімелескен Н.Әлішева // Жетісу.- 2001.--23 маус.</w:t>
        <w:br/>
        <w:t>130. Наполеон туралы: (Б.Момышұлының ҚР Мемлекеттік мұрағат</w:t>
        <w:br/>
        <w:t>қорында сақталған хаттарынан // Заң газеті. -2001.--7 мамыр.</w:t>
        <w:br/>
        <w:t>131. «Олтарихтан берерін беріп үлгере алмағанына кешірім сұрап аттанды»</w:t>
        <w:br/>
        <w:t>(Тарихшы ғалым Е. Бекмаханов туралы) // Егемен Қазақстан. - 2001.--31</w:t>
        <w:br/>
        <w:t>қаңтар.</w:t>
        <w:br/>
        <w:t>132. Екітомдық шығармалар жинағы. Алматы: Жазушы. 2001. -- Мектеп</w:t>
        <w:br/>
        <w:t>кітапханасы--Т.1.: Қанмен жазылған кітап; Ұлнқан ұя.-480 6.</w:t>
      </w:r>
    </w:p>
    <w:p>
      <w:r>
        <w:t>2002</w:t>
        <w:br/>
        <w:t>133. Анатілін ардақта: ГӨлең| / Анатілі.--2002.--24 қаңтар.</w:t>
        <w:br/>
        <w:t>134. Екітомдық шығармалар жинағы. - Алматы: Жазушы, 2002.- Т.1.:</w:t>
        <w:br/>
        <w:t>Қанмен жазылған кітап. Ұшқан ұя.--480 б., сур.</w:t>
        <w:br/>
        <w:t>135. Екі томдық шығармалар жинағы. - Алматы: Жазушы, 2002.- Т.2.</w:t>
        <w:br/>
        <w:t>Роман, әңгімелер.--3846.</w:t>
        <w:br/>
        <w:t>136: Отан сүйер ұлан бол!: |Батырдың кейінгі ұрпаққа айтқан ұлағатты</w:t>
        <w:br/>
        <w:t>ойлары // Отбасы және балабақша. -- 2002.-Ха3.- 1-66.</w:t>
        <w:br/>
        <w:t>2003</w:t>
        <w:br/>
        <w:t>137. Бауыржанның батасы // Түркістан. --2003.-20 наурыз (7912).- 16.</w:t>
        <w:br/>
        <w:t>138. Екі томдық шығармалар жинағы. - Алматы: Жазушы, 2003. - Т.</w:t>
        <w:br/>
        <w:t>Қанмен жазылған кітап: Ұшқан ұя: |Әңгіме, стенограмма, повесть|.-480 6.</w:t>
        <w:br/>
        <w:t>353</w:t>
        <w:br/>
        <w:t>ЕАлБашут ӘБашуд2ді- раде 382</w:t>
        <w:br/>
        <w:t>БАУЫРЖАН МОМЫШҰЛЫНЫҢ ӨМІРІ МЕН ЕҢБЕКТЕРІ</w:t>
        <w:br/>
        <w:t>ТУРАЛЫ ЖАЗҒАН ӘДЕБИЕТТЕРДІҢ ЕСІМДЕР КӨРСЕТКІШІ</w:t>
        <w:br/>
        <w:t>Абзалбекова М.--| Әбдіғали Б.-62.</w:t>
        <w:br/>
        <w:t>Ағыман Б.-3 Әбдікерімұлы Т.--63</w:t>
        <w:br/>
        <w:t>Адырбекұлы К-4,5,6,7 Әбдірашұлы Ж.-65</w:t>
        <w:br/>
        <w:t>Айбеков Д.-8 Әбдіхалықов М.-66</w:t>
        <w:br/>
        <w:t>Аймахан 1.-9 Әбдіхалықұлы Ә.-67</w:t>
        <w:br/>
        <w:t>Аймахан Қ.-813 Әбединова С.--68</w:t>
        <w:br/>
        <w:t>Айталы А.- ПІ Әбенов К.Б.-69</w:t>
        <w:br/>
        <w:t>Айтбаева Ж.- 12 ӘбеуоваР.--70</w:t>
        <w:br/>
        <w:t>Айтбайұлы Ә.-13 Әбжанова С.-71</w:t>
        <w:br/>
        <w:t>Айтбозымов С.-14 Әбзелбекова М.Ж.-72</w:t>
        <w:br/>
        <w:t>Айтоқұлы Ә.- 15 Әбсадық Ж.-73</w:t>
        <w:br/>
        <w:t>Ақжігіт Ө.- 16,17 Әбубәкіров С.-74</w:t>
        <w:br/>
        <w:t>Ақпанбет Ж.-18 Әбуғалиев С.-2</w:t>
        <w:br/>
        <w:t>Ақыпбекұлы Ө.-19 Әбуов А.-75</w:t>
        <w:br/>
        <w:t>АқышН.-20,21 Әбуталиев Н.-76,77,78,79</w:t>
        <w:br/>
        <w:t>Аллаберген Қ.-22 Әбілда Б.-80</w:t>
        <w:br/>
        <w:t>Алпаров Ж.-23 Әбілдаұлы Б.-81</w:t>
        <w:br/>
        <w:t>Аманжол Қ.-26,27,28 Әбілмәжінова Ж.- 82</w:t>
        <w:br/>
        <w:t>Амантай Д.-29 Әбілмәжінова С.Қ.-83</w:t>
        <w:br/>
        <w:t>Аманшин Б.-30 Әбілұлы М,--84, 85,86</w:t>
        <w:br/>
        <w:t>Архашева М,-540 Әділова А.С.--87</w:t>
        <w:br/>
        <w:t>Асайынова Б.-32 Әзиев Ә.- 88,89</w:t>
        <w:br/>
        <w:t>Асанов С.--33 Әлдибекұлы Ш.-90,91,92</w:t>
        <w:br/>
        <w:t>Асаубайұлы Қ.-34 Әлзамарова Р.-93</w:t>
        <w:br/>
        <w:t>Атшабаров Б.-35 Әлімбаев М.-95</w:t>
        <w:br/>
        <w:t>Ахат К.-36 Әлиев Е.-94</w:t>
        <w:br/>
        <w:t>Ахмет Б.-37,38,39 Әлімбаев М.--96</w:t>
        <w:br/>
        <w:t>Ахмет М.-40 Әлімбек Қ.-97</w:t>
        <w:br/>
        <w:t>Ахметов К.-41 Әлімжан Е.--98,99, 100, 101, 192,103</w:t>
        <w:br/>
        <w:t>Ахметова 3.--42,43,44,45,46,47,48, Әлімұлы Т.- 104</w:t>
        <w:br/>
        <w:t>49,50,51,52,53,54,55,567,56% Әліпбай С.- 105</w:t>
        <w:br/>
        <w:t>Ахметова Қ.-56 Әміржанов Қ.- 106</w:t>
      </w:r>
    </w:p>
    <w:p>
      <w:r>
        <w:t>Аюбаев М.-57 -- Әміров Х.- 107</w:t>
        <w:br/>
        <w:t>Аюбайұлы М.-58 Әмірханова С.Б.- 108</w:t>
        <w:br/>
        <w:t>Аян.Е.-59 Әріпов Д.- 109</w:t>
        <w:br/>
        <w:t>Аяшев Ж.-60 Әсімжанов Ә.- 110</w:t>
        <w:br/>
        <w:t>Әбдуәлиев С.-61 Әубәкіров С.-111</w:t>
        <w:br/>
        <w:t>370</w:t>
        <w:br/>
        <w:t>ЕАлБашут ӘБашуд2ді раде 374</w:t>
        <w:br/>
        <w:t>ЕҢБЕКТЕРІНІҢ ӘЛІПБИЛІК КӨРСЕТКІШІ</w:t>
        <w:br/>
        <w:t>Адам қайраты: «Өшпес даңқың» жинағынан -- 145</w:t>
        <w:br/>
        <w:t>Адам қайраты- 84</w:t>
        <w:br/>
        <w:t>Адамзат жолы-ар жолы: Нақыл сөздер - 143</w:t>
        <w:br/>
        <w:t>Азамат-90</w:t>
        <w:br/>
        <w:t>Академик Ахмет Жұбанов- 86,150</w:t>
        <w:br/>
        <w:t>Ақиқат- шындықты талап етеді- 151</w:t>
        <w:br/>
        <w:t>Анатілін ардақта- 133,152</w:t>
        <w:br/>
        <w:t>Ардақты Мұхтараға!:--77</w:t>
        <w:br/>
        <w:t>Әдебиеттер көрсеткіші- 103</w:t>
        <w:br/>
        <w:t>Әскери тәрбие жайында жазбалар- 107</w:t>
        <w:br/>
        <w:t>Батырдың нақыл сөздері- 153</w:t>
        <w:br/>
        <w:t>Баукеңнің айтқандарынан- 102</w:t>
        <w:br/>
        <w:t>Баукеңнің белгісіз хаттары- 154</w:t>
        <w:br/>
        <w:t>Бауыржан Момышұлы архивінен-91</w:t>
        <w:br/>
        <w:t>Бауыржан Момышұлының батасы- 128,137</w:t>
        <w:br/>
        <w:t>Бауыржан Момышұлының Мұхтар Әуезовке жазған хаты- 116</w:t>
        <w:br/>
        <w:t>Бауыржан Момышұлының толғауы: ан-81</w:t>
        <w:br/>
        <w:t>Бауыржан Момышұлының Ілияс Омаровқа жазған хаты- 121</w:t>
        <w:br/>
        <w:t>Бауыржанның бұйрығы - 104</w:t>
        <w:br/>
        <w:t>Бауыржанның соғыс тарихында болмаған 27 тактикалық жаңалығы - 146</w:t>
        <w:br/>
        <w:t>Бәріне тәуба деген абзал: - 129</w:t>
        <w:br/>
        <w:t>Біздің адамдар- 1</w:t>
        <w:br/>
        <w:t>Біздің генерал.- 53</w:t>
        <w:br/>
        <w:t>Генерал Панфилов: Толғау- 147</w:t>
        <w:br/>
        <w:t>Ғибрат сөз- 117</w:t>
        <w:br/>
        <w:t>Даналар туралы әңгімелер- 122</w:t>
      </w:r>
    </w:p>
    <w:p>
      <w:r>
        <w:t>Домалакарыз- 148</w:t>
        <w:br/>
        <w:t>Достарыма хат- 113</w:t>
        <w:br/>
        <w:t>Екітәулік. Офицер дәптерінен- 24</w:t>
        <w:br/>
        <w:t>Екітомдык шығармалар жинағы.- 123, 132, 134, 135, 138,1239,144</w:t>
        <w:br/>
        <w:t>Ел басына күн туса...--65</w:t>
        <w:br/>
        <w:t>Ел намысын қорғаған - 124</w:t>
        <w:br/>
        <w:t>Елдің даңқын ер шығарады - 32</w:t>
        <w:br/>
        <w:t>Еңіреген ер еді--75</w:t>
        <w:br/>
        <w:t>Жамбылмен кездесу- 108</w:t>
        <w:br/>
        <w:t>«Жас едің бет қаратпас каһарманды...», «Жастықпен ол көзде мен</w:t>
        <w:br/>
        <w:t>анғармаппын...», К-ға, Ақындықтан не пайда: Толғау - 125</w:t>
        <w:br/>
        <w:t>Жас кезімдегі балалық--118</w:t>
        <w:br/>
        <w:t>362</w:t>
        <w:br/>
        <w:t>ЕАЛранутіБашугі2 Ді раде 367</w:t>
        <w:br/>
        <w:t>қ 2007</w:t>
        <w:br/>
        <w:t>156. Отан үшін отқа түс - күймейсің! / Әзірлеген С.Жұмабекұлы //</w:t>
        <w:br/>
        <w:t>Президент және Халық. -2007.-20 желтоқсан (Х251).-46.</w:t>
        <w:br/>
        <w:t>157. Сын айтсаң, шын айт, билікайтсан, біліп айт! / Дайындаған Г.Бектасова</w:t>
        <w:br/>
        <w:t>Л.Түркістан.-2007.-8 қараша(У845).-56.</w:t>
        <w:br/>
        <w:t>2008</w:t>
        <w:br/>
        <w:t>158. Көз алдымда--бәріңсің // Қазақелі.-2008.-- 13 қараша (Хе 17-18):-6-</w:t>
        <w:br/>
        <w:t>96.4 желт.--6-9 б.</w:t>
        <w:br/>
        <w:t>159. Кәп томдық шығармалар жинағы. 1-том. Ұшқан ұя / Ред. алқасы:</w:t>
        <w:br/>
        <w:t>М.Мырзахметұлы, Ш.Мұртаза, С.Үмбетов т.б.; Құраст. М.Кәтімхан.- Алматы:</w:t>
        <w:br/>
        <w:t>Өнер, 2008.-248 6.</w:t>
        <w:br/>
        <w:t>160. Көп томдық шығармалар жинағы. 3-том. Москва үшін шайқас / Ред.</w:t>
        <w:br/>
        <w:t>алқасы: М.Мырзахметұлы, Ш.Мұртаза, С.Үмбетов т.б.; Құраст. М.Кәтімхан;</w:t>
        <w:br/>
        <w:t>Қазақ тіліне ауд. Т.Иманбеков.-- Алматы: Өнер, 2008.-368 6.</w:t>
        <w:br/>
        <w:t>161. Тұлғалықэнциклопедиясының сөзтізбесі / Құраст.: М.Мырзахметұлы,</w:t>
        <w:br/>
        <w:t>Е. Әлімжан, Е. Момышұлы, Жамбыл обл. Әкімиятының ішкі саясат</w:t>
        <w:br/>
        <w:t>департаменті, «Бауыржан Момышұлы ХХІ ғасыр көгінде ғылыми-зерттеу</w:t>
        <w:br/>
        <w:t>орталығы». - Тараз, 2008.-128 6.</w:t>
        <w:br/>
        <w:t>162. Ұлылықпен пенделіктің арасы бір адым // Ара.-2008.--М21.-10-11 6.;</w:t>
        <w:br/>
        <w:t>Хг2.- 10-116.</w:t>
        <w:br/>
        <w:t>163. Ұшқан ұя: Роман.-- Алматы: Өнер, 2008.--Т.1.--248 6.</w:t>
        <w:br/>
        <w:t>164. Наша семья. Т.2.-- Алматы: Өнер, 2008.-264 с.</w:t>
        <w:br/>
        <w:t>2009</w:t>
        <w:br/>
        <w:t>165, Көз алдымда-бәріңсің // Қазақ елі.-2009.--18 желт. (21-22).-6-7,10-</w:t>
        <w:br/>
        <w:t>116.</w:t>
      </w:r>
    </w:p>
    <w:p>
      <w:r>
        <w:t>166. Көптомдық шығарамалар жинағы Т. 11. Неисчезаюший след (3-я книга)</w:t>
        <w:br/>
        <w:t>ІРед. кол: М.Мырзахметов. Сост.: Б.Момынкул.-- Алматы: Өнер.-2009,--294 с.</w:t>
        <w:br/>
        <w:t>167. Көптомдық шығармалар жинағы. 10 том; (2-ші кітап). Айтылмаған</w:t>
        <w:br/>
        <w:t>ақиқат / Ред. алқасы: М. Мырзахметұлы, ШІ. Мұртаза, С.Ұмбетов ж.б. Құраст.</w:t>
        <w:br/>
        <w:t>М.Кәтімхан. - Алматы: Өнер, 2009.-264 6.</w:t>
        <w:br/>
        <w:t>168. Көптомдық шығармалар жинағы. 12 том. Генерал Панфилов / Ред.</w:t>
        <w:br/>
        <w:t>алқасы: М.Мырзахметұлы, Ш. Мұртаза, С.Үмбетов ж.б. Құраст. М. Кәтімхан.</w:t>
        <w:br/>
        <w:t>- Алматы: Өнер, 2009.-288 6.</w:t>
        <w:br/>
        <w:t>169. Көптомдық шығармалар жинағы. 14 том. Соғыс қателікті кешірмейді</w:t>
        <w:br/>
        <w:t>ІРед. алқасы: Мырзахметұлы М., Мұртаза Ш., Үмбетов С.т. б. Құраст. Кәтімхан</w:t>
        <w:br/>
        <w:t>М. ред. Момынқұл Б.- Алматы: Өнер, 2009.-304 6.</w:t>
        <w:br/>
        <w:t>170. Көптомдық шығармалар жинағы. 5 том. Курляндия майданы / Ред.</w:t>
        <w:br/>
        <w:t>алқасы: М.Мырзахметұлы, Ш. Мұртаза, С.Үмбетов ж.б. Құраст. М.Кәтімхан.</w:t>
        <w:br/>
        <w:t>- Алматы: Өнер, 2009.-248 6.</w:t>
        <w:br/>
        <w:t>355</w:t>
        <w:br/>
        <w:t>ЕәлБашут-АБавуд2ді раде 363</w:t>
        <w:br/>
        <w:t>Т.Жұмасейінов // Қазақстан мектебі.-- 1989.-Хг7.--69-776.</w:t>
        <w:br/>
        <w:t>1990</w:t>
        <w:br/>
        <w:t>92. Соғыс психологиясы: 11944 ж. 19 -- 25 янв. аралығында Алматыда</w:t>
        <w:br/>
        <w:t>өткізген әңгіме-лекция стенограммасы) / Түпнұсқадан ықшамдап ауд.</w:t>
        <w:br/>
        <w:t>М.Қазыбеков // Жұлдыз.- 1990.-Хв5.--15-50 6.</w:t>
        <w:br/>
        <w:t>93. За нами Москва: Записки офицера. -- Алма-Ата: Сөздік -- словарь.</w:t>
        <w:br/>
        <w:t>1990.-280 с.</w:t>
        <w:br/>
        <w:t>94. Интервью, которого не было // Веч, Алма-Ата.- 1990.-- 13 нояб.</w:t>
        <w:br/>
        <w:t>95. Психология войны: Книга-хроника: ГСборник|- Алма-Ата: Казахстан,</w:t>
        <w:br/>
        <w:t>1990.-С.239.</w:t>
        <w:br/>
        <w:t>1991</w:t>
        <w:br/>
        <w:t>96. Жауынгер дос: «Соц. Қазақстан» ғаз. ред. коллективіне. 18 сәуір 1942.</w:t>
        <w:br/>
        <w:t>ж./ Әзірлеген Р. Сарғожин // Егемен Қазақстан. - 1991.-22 маус.</w:t>
        <w:br/>
        <w:t>97. Жоғары класс оқушыларына арналған жинақ.-- Алматы: Жалын, 1991.</w:t>
        <w:br/>
        <w:t>-2506.</w:t>
        <w:br/>
        <w:t>98. За нами Москва: Алма-Ата: Жалын, 1991.-400 с.</w:t>
        <w:br/>
        <w:t>99. Қанмен жазылған кітап: Соғыс психологиясы, Майданнан жазылған</w:t>
        <w:br/>
        <w:t>хаттар, әңгімелер, мақал-мәтелдер / Құраст. М.Мырзахметов. - Алматы:</w:t>
        <w:br/>
        <w:t>Қазақстан, 1991.-3996.</w:t>
        <w:br/>
        <w:t>100. Сөз баққан халық біз едік: |Ғ.Мүсірепов туралы(// Қазақ әдебиеті.-</w:t>
        <w:br/>
        <w:t>1991.- 13 желт.</w:t>
        <w:br/>
        <w:t>101. Ұлағат ұясы: (Совет Одағының Батыры Б.Момышұлымен әңгіме) /</w:t>
        <w:br/>
        <w:t>Әңгімелескен Т.Иманбеков // Қазақ әдебиеті.,- 1991.-22 ақпан.</w:t>
        <w:br/>
        <w:t>1992</w:t>
        <w:br/>
        <w:t>102. Баукеңнің айтқандарынан / Газ. ұсынған М.Қалдыбаев // Өркен.-.</w:t>
        <w:br/>
        <w:t>1992.-6 маус.</w:t>
      </w:r>
    </w:p>
    <w:p>
      <w:r>
        <w:t>1994</w:t>
        <w:br/>
        <w:t>103. Әдебиеттер көрсеткіші / Құраст. Атаулина Л., ТеңізбаеваС.-.Алматы:</w:t>
        <w:br/>
        <w:t>Қазақстан Респ. Мемл. жасөспірімдер кітапханасы, 1994.-726.</w:t>
        <w:br/>
        <w:t>1995 ;</w:t>
        <w:br/>
        <w:t>104. Бауыржанның бұйрығы: (Б.Момышұлының Ұлы Отан соғысындағы</w:t>
        <w:br/>
        <w:t>бұйрығы) // Әділет министрлігінің хабаршысы. - 1995.--М5.-38-406.</w:t>
        <w:br/>
        <w:t>105. Майдан дәптерінен: Мұрағаттан табылған жазбалар / Дайындаған</w:t>
        <w:br/>
        <w:t>С.Байжан // Жалын.- 1995.--Ха5-6.- 79-92 6.</w:t>
        <w:br/>
        <w:t>106. Погоны чести: ІК 85-летию Баурджана Момыш-улы)|// Настраже. -</w:t>
        <w:br/>
        <w:t>1995.--21 дек.</w:t>
        <w:br/>
        <w:t>351</w:t>
        <w:br/>
        <w:t>ЕАЗБашут ӘБашуд2ді- раде 366</w:t>
        <w:br/>
        <w:t>139. Екі томдық шығармалар жинағы. - Алматы: Жазушы, 2003,- Т.2.</w:t>
        <w:br/>
        <w:t>Роман, әңгімелер. - 384 6.</w:t>
        <w:br/>
        <w:t>140. Соғыс психологиясы // Қазақтың тәлімдік ой-пікір антологиясы: 2т.-</w:t>
        <w:br/>
        <w:t>Алматы: Рауан, 1998. -215-218 6.; Тәрбие құралы.-2003.-Хо2.--49-51 6.</w:t>
        <w:br/>
        <w:t>141. Сөз мәйегі: ГЕржүрек батыр Б.Момышұлының қанатты сөздері жайлы)</w:t>
        <w:br/>
        <w:t>ГЖинаған Ә.Е.Садықов // Ақ желкен.-2003.- Хг9.-- 196. .</w:t>
        <w:br/>
        <w:t>142. Ұшқан ұя: Повесть, эңгіме, нақылдар / Құраст. Ақбай Н.-- Алматы:</w:t>
        <w:br/>
        <w:t>Атамұра.2003.-239 6.--(Атамұра кітапханасы).</w:t>
        <w:br/>
        <w:t>2004</w:t>
        <w:br/>
        <w:t>143. Адамзат жолы --ар жолы: Нақыл сөздер // Ақыл- ой антологиясы:</w:t>
        <w:br/>
        <w:t>“Қазақ афористикасы: бағзыдан бүгінге шейін / Жинап, құраст.</w:t>
        <w:br/>
        <w:t>Е.Шаймерденұлы. - Алматы, 2004.-297-302 6.</w:t>
        <w:br/>
        <w:t>144. Екі томдық шығармалар жинағы. - Алматы: Жазушы, 2004.- Т.12</w:t>
        <w:br/>
        <w:t>Қанмен жазылған кітап. Ұшқан ұя.- 2004.-480 б.,сур.</w:t>
        <w:br/>
        <w:t>2005</w:t>
        <w:br/>
        <w:t>145. Адам қайраты: «Өшпес даңқың» жинағынан // Жас қазақ.- 2005.-6</w:t>
        <w:br/>
        <w:t>мамыр.</w:t>
        <w:br/>
        <w:t>146. Бауыржанның соғыс тарихында болмаған 27 тактикалық жаңалығы /</w:t>
        <w:br/>
        <w:t>Әнг. Ж.Молдахметұлы // Айқын.--2005.-7 мамыр. -4б.</w:t>
        <w:br/>
        <w:t>147. Генерал Панфилов: Толғау // Қазақстан тарихы.-2005.-Хе3.-6-376.</w:t>
        <w:br/>
        <w:t>148. Домалақ арыз: (Гвардия полковнигі Б.Момышұлымен кезінде болған</w:t>
        <w:br/>
        <w:t>әңгіме| / Жазып алған М.Қалдыбаев // Парасат.--2005,-Хе4,-8-96.</w:t>
        <w:br/>
        <w:t>) 149. Ұшқан ұя: ГӘңгіме, нақылдар|.-- Алматы: Санат, 2005.-2246.</w:t>
        <w:br/>
        <w:t>2006</w:t>
        <w:br/>
        <w:t>150. Академик Ахмет Жұбанов/ Жазып алған М.Қалдыбаев // Ахмет Жұбанов</w:t>
        <w:br/>
        <w:t>/Құраст.: Н.С.Кетегенова, А.Қ.Омарова.-- Алматы: Өнер,2006.- 106-1106.</w:t>
        <w:br/>
        <w:t>151. Ақиқат- шындықты талап етеді ГТекет(: |Жазушының әлеуметтік-</w:t>
        <w:br/>
        <w:t>қоғамдық, эстетикалық көзқарастарын айқындайтын пікірлер / Әзірлеген С,</w:t>
        <w:br/>
        <w:t>Жұмабек // Ақиқат.-2006.-Хв5.-37-426.</w:t>
      </w:r>
    </w:p>
    <w:p>
      <w:r>
        <w:t>152. Анатілін ардақта (Текст): |Өлең!// Қазақстан сарбазы.-2006.- 17 ақпан.</w:t>
        <w:br/>
        <w:t>155. Батырдың нақыл сөздері ГТекст|: Халық батыры Б.Момышұлының</w:t>
        <w:br/>
        <w:t>нақыл сөздері // Алматы ақшамы. -2006.-22 ақпан.</w:t>
        <w:br/>
        <w:t>154. Баукеңнің белгісіз хаттары ГТекст|: Бауыржан Момышұлының сыншы</w:t>
        <w:br/>
        <w:t>Есмағамбет Ысмайыловқа жазған хаты / Хаттарды әзірлеген А. Мәди // Алматы</w:t>
        <w:br/>
        <w:t>ақшамы.-2006.-5 қаңтар.</w:t>
        <w:br/>
        <w:t>155. Қолбасшының күнделігі; Дневник командира / Ред.: Т.Сарыбаев,</w:t>
        <w:br/>
        <w:t>Б.Нөгербек.- Алматы: Маматай,-2006.--84 б.</w:t>
        <w:br/>
        <w:t>354</w:t>
        <w:br/>
        <w:t>ЕАЛрашутіяБашугі2 Ді раде 379</w:t>
        <w:br/>
        <w:t>16 февр.-34; 1964.--25-30 янв.- 1,2,4,6,6 февр. - 47; 1967.-22 март.- 308 6.-</w:t>
        <w:br/>
        <w:t>58;1971.-22 июнь.-69; 1975.-14 нояб.-75</w:t>
        <w:br/>
        <w:t>Майдан- 1944-яньв.(81).-2</w:t>
        <w:br/>
        <w:t>Орал өңірі- 1984.--12 июнь.-86</w:t>
        <w:br/>
        <w:t>Отан сақшысы- 1996.--3 ақпан.- 107</w:t>
        <w:br/>
        <w:t>Отбасы және балабақша-2002.--Хо3.-1-66.-136</w:t>
        <w:br/>
        <w:t>Очтбасы және денсаулық--2009.--Мг10.--9-106.; У811.--19-206.; К812.-14-</w:t>
        <w:br/>
        <w:t>156.-176</w:t>
        <w:br/>
        <w:t>Өркен--1992.-6 маус.- 102</w:t>
        <w:br/>
        <w:t>Парасат--1996.-У97.-36.-109;2005.-Мо4.-8-96.--148;1996,-Х98.-</w:t>
        <w:br/>
        <w:t>66.-108</w:t>
        <w:br/>
        <w:t>Социалистік Қазақстан-- 1942. -26 нояб.- У&gt;280(6200).26.-1; 1960.-14</w:t>
        <w:br/>
        <w:t>авг,-25;1971.--19сент.-68</w:t>
        <w:br/>
        <w:t>Түркістан- 2001.--19 қаңтар.- 127; 2003.-20 наурыз. Мг12.-1 6. -.137;</w:t>
        <w:br/>
        <w:t>2007.--8 қараша ()245).-56.-157</w:t>
        <w:br/>
        <w:t>жжж</w:t>
        <w:br/>
        <w:t>Алма-Атинокая правда -- 1958.-22 янв.-17</w:t>
        <w:br/>
        <w:t>Вечерняя Алма-Алта- 1990.-- 13 нояб.-94</w:t>
        <w:br/>
        <w:t>Знамя труда- 2010.-7 февр.- С.10.-191</w:t>
        <w:br/>
        <w:t>Известия- 1981.- 15 нояб.-85</w:t>
        <w:br/>
        <w:t>Казахстан-1951.-%4.-С.56-61.-6 )</w:t>
        <w:br/>
        <w:t>Казахстанская правда-- 1944, - 26 марта. -3; 1946.- 17 нояб.-5; 1961.-7</w:t>
        <w:br/>
        <w:t>мая.-37; 1967.-31 дек-59</w:t>
        <w:br/>
        <w:t>Комсомолская правда- 1944.--28 июнь.-4</w:t>
        <w:br/>
        <w:t>Ленинская смена-- 1970.-28 авг.-67;1971.-18 сент.--70; 1961.- 16 февр.</w:t>
        <w:br/>
        <w:t>-39</w:t>
      </w:r>
    </w:p>
    <w:p>
      <w:r>
        <w:t>Настраже- 1995.--21 дек.- 106</w:t>
        <w:br/>
        <w:t>Подвигу стен Москвы-- Алма-Ата. -1967.- С.27-34.-60</w:t>
        <w:br/>
        <w:t>Президент және Халық--2007.--20 желт.(М%51).--46.-156”</w:t>
        <w:br/>
        <w:t>Простор- 1960.-.У%11.-С.95-121.-29;1961.-Хеб.--С.126-131.--38; 1962.</w:t>
        <w:br/>
        <w:t>-Ха4.-С.39--43.-41;1963.-Х%1.-С.51-54.--46;1964.- Уә9.--С.110-112.--49;</w:t>
        <w:br/>
        <w:t>1966.-%9.-С.36-46.-57;1967.--Х92.-С.2-9.-61;1968,-Хе5.-С.4-13.-64;</w:t>
        <w:br/>
        <w:t>2000.-24.-С.57-61.-126</w:t>
        <w:br/>
        <w:t>Советский воин- 1961.-Уә24.--С.17-19.-36</w:t>
        <w:br/>
        <w:t>Советский Казахстан-- 1958.-Хв1.-С.3-45;Х%2.-С.7-37.-19</w:t>
        <w:br/>
        <w:t>ЕАЗБашут ӘБашуд2ді раде 378</w:t>
        <w:br/>
        <w:t>ЕҢБЕКТЕРІ ЖАРЫҚ КӨРГЕН МЕРЗІМДІ</w:t>
        <w:br/>
        <w:t>БАСПАСӨЗ АТАУЛАРЫ</w:t>
        <w:br/>
        <w:t>Айқын.--2005.--7 мамыр.-46.- 146</w:t>
        <w:br/>
        <w:t>Ақжелкен.-2003.-Хе9.--196.-141</w:t>
        <w:br/>
        <w:t>Акиқат.-2006.-Х&gt;5.-37-426.-151</w:t>
        <w:br/>
        <w:t>Алматы акшамы.--2006.-23 ақпан.- 153, 154; 2010.--2 наурыз (926). -10</w:t>
        <w:br/>
        <w:t>б.-177,178,186 :</w:t>
        <w:br/>
        <w:t>Анатілі.- 1999.-15 желт.--117;-2002.-24 қаңтар.- 133</w:t>
        <w:br/>
        <w:t>Ара.-2008.- М81.-10-116.; Хө2.-10-ПІ 6.-162</w:t>
        <w:br/>
        <w:t>Әділет министрлігінің хабаршысы. - 1995.-Мв5.--38-40 6.- 104</w:t>
        <w:br/>
        <w:t>Егемен Қазақстан. -2001.--31 қаңтар. - 131; 1991.--22 маус.-96;- 1997.-</w:t>
        <w:br/>
        <w:t>21тамыз.-112</w:t>
        <w:br/>
        <w:t>Жалын, 1981.--2086.-84; 1995.-Хв5-6.-79-926.--105; 1998.--Мь5.--206-</w:t>
        <w:br/>
        <w:t>2126.-113;2010.-Ха6.- 19-22 6.-- 190; Жалын, 1991.-400с.-98</w:t>
        <w:br/>
        <w:t>Жас Алаш.- 1999.-- 19 қазан.- 119</w:t>
        <w:br/>
        <w:t>Сарыарқа самалы. - 1998.-6тамыз.-- 119</w:t>
        <w:br/>
        <w:t>Жас қазақ. --2005.--6 мамыр.- 145</w:t>
        <w:br/>
        <w:t>Жетісу.- 1977.-23 сент.- 77; 1999.--23 ақпан.- 109; 2000.--6 мамыр.-</w:t>
        <w:br/>
        <w:t>124;2000.-27 каңт.- 125;2001.--23 маус.- 129</w:t>
        <w:br/>
        <w:t>Жұлдыз.-1958.--Хв2-3-46.- 14; 1960.--Ме1.-4,33 6.-24; 1962.--Хе4.--58-</w:t>
        <w:br/>
        <w:t>73 6.-40;1990.-.Хо5.- 15-50 6.-92;2010.-.%6.-3-216.-188</w:t>
        <w:br/>
        <w:t>Заң газеті.--2001.--7 мамыр.- 130</w:t>
        <w:br/>
        <w:t>Зерде.- 1989.-.Мә4,-7-8 6.-90</w:t>
        <w:br/>
        <w:t>Қазақэдебиеті.--1958.-І авг.-15;21 нояб.- 16; 1959.-27февр.-21; 1959,</w:t>
        <w:br/>
        <w:t>-Вмай.-23;1960.--29 янв.-26;1961.-30 июнь.-32; 1965.-19 февр.-52 1974.</w:t>
        <w:br/>
        <w:t>-ІОФапр.-73; 1991.-22 ақпан.- 101; 1991.--13 желт.- 100; 1999.--30 шілде (Хе</w:t>
        <w:br/>
        <w:t>ЗІ).-76.-116;,2000.-31 наурыз (Х213).--36.- 121</w:t>
      </w:r>
    </w:p>
    <w:p>
      <w:r>
        <w:t>Қазақ елі.--2008.-- 13 қараша (Хо17-18).-6-96;4 желт.-6-96.- 158;</w:t>
        <w:br/>
        <w:t>2009.-18 желт.(21-22).-6-7,10-11 6.-165</w:t>
        <w:br/>
        <w:t>Ақжол.-1997.--9тамыз.- 111</w:t>
        <w:br/>
        <w:t>Қазакстан мектебі.- 1989.-%7.-69-776.-91</w:t>
        <w:br/>
        <w:t>Қазақстан сарбазы.- 1999.-- 12 қаңт.- 120; 2006.-- 17 ақпан.- 152</w:t>
        <w:br/>
        <w:t>Лениншіл жас.- 1958.-7 май.- 13; 1960.-18,20,22,24,27,286.-27;1961.-</w:t>
        <w:br/>
        <w:t>36</w:t>
        <w:br/>
        <w:t>ЕАЗБашут ӘБашуд2ді раде 370</w:t>
        <w:br/>
        <w:t>БАУЫРЖАН МОМЫШҰЛЫНЫҢ КІТАПТАРЫ</w:t>
        <w:br/>
        <w:t>1. Адам қайраты: Әңгімелер. - Алматы: Жалын, 1981.-208 б.</w:t>
        <w:br/>
        <w:t>2. Әдебиеттер көрсеткіші / Құраст.: Атаулина Л., Тенизбаева С.-- Алматы:</w:t>
        <w:br/>
        <w:t>Қазақстан Респ. Мемл. жасөспірімдер кітапханасы, 1994.-726.</w:t>
        <w:br/>
        <w:t>3.Біздің генерал.-- Алматы: Жазушы, 1966.-- 1646. М</w:t>
        <w:br/>
        <w:t>4.Екітомдық шығармалар жинағы. -- Алматы: Жазушы, 2000.--Т.1.: Қанмен</w:t>
        <w:br/>
        <w:t>жазылған кітап. Ұшқан ұя.-- 479 6.; Т.2.; Роман, әңгімелер. -381 6.</w:t>
        <w:br/>
        <w:t>5.Екітомдық шығармалар жинағы. - Алматы: Жазушы, 2002.--Т.1.: Қанмен</w:t>
        <w:br/>
        <w:t>жазылған кітап. Ұшқан ұя. -480 б., сур.</w:t>
        <w:br/>
        <w:t>6. Екітомдық шығармалар жинағы. -- Алматы: Жазушы, 2002.-Т.2.: Роман,</w:t>
        <w:br/>
        <w:t>әңгімелер. - 384 6.</w:t>
        <w:br/>
        <w:t>7.Екітомдық шығармалар жинағы. - Алматы: Жазушы, 2003.--Т.1.: Қанмен</w:t>
        <w:br/>
        <w:t>жазылған кітап. Ұшқан ұя: (Әңгіме, стеноғрамма, повесть).-- 480 6.</w:t>
        <w:br/>
        <w:t>8. Екітомдық шығармалар жинағы.- Алматы: Жазушы, 2003.-Т.2.: Роман,</w:t>
        <w:br/>
        <w:t>әңгімелер. - 384 6.</w:t>
        <w:br/>
        <w:t>9, Екітомдықшығармалар жинағы.-- Алматы: Жазушы, 2004.-Т.1.: Қанмен</w:t>
        <w:br/>
        <w:t>жазылған кітап. Ұшқан ұя.-2004,-4806. сур.</w:t>
        <w:br/>
        <w:t>10.Екітомдық шығармалар жинағы. Алматы: Жазушы. 2001.-Т.1.: Қанмен</w:t>
        <w:br/>
        <w:t>жазылған кітап. Ұшқан ұя.-- 480 б,</w:t>
        <w:br/>
        <w:t>І11.Елбасына күн туса... ГОчерктер жинағы|-- Алматы: Қазақстан, 1970.-</w:t>
        <w:br/>
        <w:t>3196.</w:t>
        <w:br/>
        <w:t>12. Жас кезімдегі балалық // Қайран Ораз: Ораз Жандосов замандастар</w:t>
        <w:br/>
        <w:t>көзімен / Құраст.: Ә.Жандосов, Г.Жандосова, Ғ.Тәшімбай. - Алматы, 1999, -</w:t>
        <w:br/>
        <w:t>176-177 6. Нұршайықов Ә.Таңдамалы: 2т.-Т.2.: Ақиқат пен аңыз.- Алматы,</w:t>
        <w:br/>
        <w:t>1980.-476.</w:t>
        <w:br/>
        <w:t>13. Жауынгердің тұлғасы: |Офицердің дәптерінен / Әңгімелер жинағы</w:t>
        <w:br/>
        <w:t>(Мазм: Жол үстінде. -Соңғы екі кездесу.- Ана әмірі.-- Грицконың сағаты.-</w:t>
        <w:br/>
        <w:t>Бір түннің оқиғасы. -- Көктәмпеш)!. - Алматы: Казмемкөркемәдеббас, 1958.-</w:t>
        <w:br/>
        <w:t>188 6.: портр.</w:t>
        <w:br/>
        <w:t>14. Жоғары класс оқушыларына арналған жинақ. -- Алматы: Жалын, 1991.</w:t>
      </w:r>
    </w:p>
    <w:p>
      <w:r>
        <w:t>-3506. )</w:t>
        <w:br/>
        <w:t>15. Жонарқа (әңгімелер).- Алматы, Жазушы. 1956.- 1196.</w:t>
        <w:br/>
        <w:t>16. Жонарқа: |Әңгімелер). - Алматы: Жазушы, 1966.- 1196.</w:t>
        <w:br/>
        <w:t>17. Көп томдық шығармалар жинағы. 1-том. Ұшқан ұя / Ред. алқасы:</w:t>
        <w:br/>
        <w:t>М.Мырзахметұлы, Ш.Мұртаза, С.Үмбетовт.б. Құраст. М.Кәтімхан.- Алматы:</w:t>
        <w:br/>
        <w:t>Өнер, 2008.-248 6.</w:t>
        <w:br/>
        <w:t>18. Көп томдық шығармалар жинағы. 3-том. Москва үшін шайқас / Ред.</w:t>
        <w:br/>
        <w:t>алқасы: М.Мырзахметұлы, ПІ.Мұртаза, С.Үмбетов т.б. Құраст. М.Кәтімхан;</w:t>
        <w:br/>
        <w:t>Қазактіліне ауд. Т.Иманбеков. - Алматы: Өнер, 2008.-368 6.</w:t>
        <w:br/>
        <w:t>358</w:t>
        <w:br/>
        <w:t>ЕАЗБашут ӘБашуд2ді- раде 372</w:t>
        <w:br/>
        <w:t>33:Жөптомдық шығармалар жинағы: Перо - самое тяжелое оружие.-</w:t>
        <w:br/>
        <w:t>Алматы: Өнер, 2009.-278 6.</w:t>
        <w:br/>
        <w:t>34. Куба әсерлері.Сапарнама.-- Алматы, Жазушы, 1965.-135 6.</w:t>
        <w:br/>
        <w:t>35. Қанмен жазылған кітап: Соғыс психологиясы, Майданнан жазылған</w:t>
        <w:br/>
        <w:t>хаттар; әңгімелер, мақал-мәтелдер / Құраст. М.Мырзахметов. --“Алматы:</w:t>
        <w:br/>
        <w:t>Қазақстан, 1991,-3996.</w:t>
        <w:br/>
        <w:t>36. Менің әжем. Әңгіме. Бастауыш мектептің оқушыларына арнаған. -</w:t>
        <w:br/>
        <w:t>Алматы: Жалын, 1977.-196.</w:t>
        <w:br/>
        <w:t>37. Москва үшін шайқас. -- Алматы, Қазмемкөркемәдеббас, 1959.-236 6.</w:t>
        <w:br/>
        <w:t>(Мазм: Москва үшін шайқас. - Әңгімелер: Жонарқа. - Ұстаз. - Өлеңдер).</w:t>
        <w:br/>
        <w:t>38. Москва үшін шайқас.-- Алматы: Қазмемкөркемәдеббас, 1964.-404 6.</w:t>
        <w:br/>
        <w:t>39. Москва үшін шайқас: Роман / Б. Момышұлы; Құраст. М. Кәтімхан.-</w:t>
        <w:br/>
        <w:t>Алматы: Өнер, 2008.-368 6.</w:t>
        <w:br/>
        <w:t>40. Москва үшін шайқас: Роман / Жоба жет. Нұрғали Р. Ред. алқа: Асқаров Ә.,</w:t>
        <w:br/>
        <w:t>Құл-МұхаммедМ.. Бердібаев Р.т.б.-- Алматы: Жазушы, 2009.-328 6.</w:t>
        <w:br/>
        <w:t>41.Офицердің күнделігі: Панфилов атындағы 8 гвардиялық дивизия1.-</w:t>
        <w:br/>
        <w:t>Алматы: Қазмемкөркемәдеббас, 1952. - 132 6.</w:t>
        <w:br/>
        <w:t>42. Соғыс психологиясы // Қазақтың тәлімдік ойлар антологиясы / Құраст:</w:t>
        <w:br/>
        <w:t>С.Қалиев, К.Аюбай. - Алматы, 2009.-237-2446.</w:t>
        <w:br/>
        <w:t>43, Төлеген Тоқтаров.- Алматы: Жазушы,1965,- 326.“</w:t>
        <w:br/>
        <w:t>44. Ұшқан ұя: ГӘңгіме, нақылдар). - Алматы: Санат, 2005.-2246.</w:t>
        <w:br/>
        <w:t>45. Ұшқан ұя: Повесть, әңгіме, нақылдар| / Құраст. Ақбай Н.-- Алматы:</w:t>
        <w:br/>
        <w:t>Атамұра, 2003.-239 6.-( Атамұра кітапханасы).</w:t>
        <w:br/>
        <w:t>46, Ұшқан ұя: ГРоман). - Алматы: Өнер, 2008.-Т..-2486.</w:t>
        <w:br/>
        <w:t>47. Ұшқан ұя: Шығармалар. - Алматы: Жазушы, 1975.- 3846.</w:t>
        <w:br/>
        <w:t>48. Шығармалар. Алматы: Қазмемкәркемәдеббас, 1960.-374 6.</w:t>
        <w:br/>
        <w:t>49. Шығармалар. Том 1.-- Алматы: Жазушы, 1968.-340 6,</w:t>
      </w:r>
    </w:p>
    <w:p>
      <w:r>
        <w:t>50. Шығармалар. Том.2. -- Алматы: Жазушы,1968.--268 6.</w:t>
        <w:br/>
        <w:t>360</w:t>
        <w:br/>
        <w:t>ЕАЛранутіБашугі24іҒ раде 375</w:t>
        <w:br/>
        <w:t>Жауынгер дос-- 96</w:t>
        <w:br/>
        <w:t>Жауынгер тұлғасы. Очерк--2,12</w:t>
        <w:br/>
        <w:t>Жоғары класс оқушыларына арналған жинақ.-97</w:t>
        <w:br/>
        <w:t>Жонарқа--9,21,54</w:t>
        <w:br/>
        <w:t>Жүректің қанымен жазу керек ал, сіздер, жазушылар, кейде сумен</w:t>
        <w:br/>
        <w:t>жазасыздар- 178</w:t>
        <w:br/>
        <w:t>Кезеңдер- 25</w:t>
        <w:br/>
        <w:t>Керемет бауырмал болатын -73</w:t>
        <w:br/>
        <w:t>Көзалдымда- бәріңсің- 158,165</w:t>
        <w:br/>
        <w:t>Көп томдық шығармалар жинағы. 1-том- 159</w:t>
        <w:br/>
        <w:t>Көп томдық шығармалар жинағы- 160</w:t>
        <w:br/>
        <w:t>Көптілді эдебиет-26</w:t>
        <w:br/>
        <w:t>Көптомдық шығарамалар жинағы Т.11. Неисчезаютий след (3-я книга) -166</w:t>
        <w:br/>
        <w:t>Көптомдық шығармалар жинағы. 10 том; (2-ші кітап). Айтылмаған ақиқат- 167</w:t>
        <w:br/>
        <w:t>Кәптомдық шығармалар жинағы. 12 том. Генерал Панфилов- 168</w:t>
        <w:br/>
        <w:t>Көптомдық шығармалар жинағы. 14 том. Соғыс қателікті кешірмейді-- 169</w:t>
        <w:br/>
        <w:t>Көптомдық шығармалар жинағы. 5 том. Курляндия майданы- 170</w:t>
        <w:br/>
        <w:t>Көптомдық шығармалар жинағы. Т.16. Қанмен жазылған кітап- 179 -</w:t>
        <w:br/>
        <w:t>Кәптомдық шығармалар жинағы. Т.20, Т.21, 7.22,7.23,Т.24. Алыстан сәлем</w:t>
        <w:br/>
        <w:t>жолдаймын--180,181,182,1853,184</w:t>
        <w:br/>
        <w:t>Көптомдық шығармалар жинағы. Т.30. Жүрекпен жырлап толғаймын- 185</w:t>
        <w:br/>
        <w:t>Көптомдық шығармалар жинағы. Т.4. За нами Москва.- 171</w:t>
        <w:br/>
        <w:t>Көптомдық шығармалар жинағы.Т.13. Генерал Панфилов-- 172</w:t>
        <w:br/>
        <w:t>Көптомдық шығармалар жиңағы: Перо-самое тяжелов оружие - 173</w:t>
        <w:br/>
        <w:t>Кәркем аударма- үлкен өнер - 58</w:t>
        <w:br/>
        <w:t>Куба әсерлері.Сапарнама. -50</w:t>
        <w:br/>
        <w:t>Куба күнделігі: Документальды повестен үзінді--47</w:t>
        <w:br/>
        <w:t>Қазақтілітуралы- 111 і</w:t>
        <w:br/>
        <w:t>Қазақтілітуралы- 119</w:t>
        <w:br/>
        <w:t>Қазақты құртатын -- күншілизм! Күншілизм құрымай, қазақ көгермейді- 186</w:t>
        <w:br/>
        <w:t>Қан мен жазылған кітап.- 187</w:t>
        <w:br/>
        <w:t>Қанмен жазылған кітап: Соғыс психологиясы, Майданнан жазылған хаттар,</w:t>
        <w:br/>
        <w:t>эңгімелер, мақал-мәтелдер- 99</w:t>
      </w:r>
    </w:p>
    <w:p>
      <w:r>
        <w:t>Қолбасшының күнделігі; Дневник командира.- 155</w:t>
        <w:br/>
        <w:t>Майдан дәптерінен: Мұрағаттан табылған жазбалар- 105 Майдан. Ұлы Отан</w:t>
        <w:br/>
        <w:t>соғысы туралы әңгімелер мен очерктер. -- 33 Мақал-мәтелдер- 109</w:t>
        <w:br/>
        <w:t>Мәлігім- 127.</w:t>
        <w:br/>
        <w:t>«Мен--саптағы солдатпын» -068</w:t>
        <w:br/>
        <w:t>Менің әжем -78</w:t>
        <w:br/>
        <w:t>Москва үшін шайқас.--22,27,48</w:t>
        <w:br/>
        <w:t>ЕАЛранутіяБашугі2 Ді раде 373</w:t>
        <w:br/>
        <w:t>51. Боевые будни.-- Душанбе, 1963.-С.131.</w:t>
        <w:br/>
        <w:t>52.Генерал Панфилов.-3-е изд.- Алма-Ата: Казахстан, 1973.-С.156.</w:t>
        <w:br/>
        <w:t>53.Генерал Панфилов: Военные мемуары. -- Алма-Ата: Казгослитиздат,</w:t>
        <w:br/>
        <w:t>1963.- 130с.</w:t>
        <w:br/>
        <w:t>54.За нами Москва.--М.: Московский рабочий, 1960.-192с.</w:t>
        <w:br/>
        <w:t>55.За нами Москва.- Алма-Ата: Жалын, 1991.-400 с.</w:t>
        <w:br/>
        <w:t>56. За нами Москва: Записки офицера. - Алма-Ата: Жазушы, 1966.</w:t>
        <w:br/>
        <w:t>-С.548.,1970.-С.527.</w:t>
        <w:br/>
        <w:t>57.За нами Москва: Записки офицера.-- Алма-Ата: Каз.Гос.издат, 1958,-</w:t>
        <w:br/>
        <w:t>С.460.; 1960.-456 с., 1962.-500 с.; 1963.-498 с.</w:t>
        <w:br/>
        <w:t>58. За нами Москва: Записки офицера. - Алма-Ата: Сөздік - словарь.</w:t>
        <w:br/>
        <w:t>1990.-280 с.; 1998.-272 с.</w:t>
        <w:br/>
        <w:t>59. Избранное в 2-х томах. -- Алма-Ата: Жазушы, 1980-1Т..: За нами</w:t>
        <w:br/>
        <w:t>Москва.- 1980.-248.</w:t>
        <w:br/>
        <w:t>60. Избранное в 2-х томах. Том 1. За нами Москва. - Алма-Ата: Жазушы,</w:t>
        <w:br/>
        <w:t>1978.-248 с.</w:t>
        <w:br/>
        <w:t>61. Избранное в 2-х томах. Том 2.-- Алма-Ата::Жазушы, 1980.-316 с.</w:t>
        <w:br/>
        <w:t>62. Избранное в 2-х томах. Том 2. Наша семья. История одной ночи:</w:t>
        <w:br/>
        <w:t>Рассказы.- Алма-Ата: Жазушы, 1978.-300 с.</w:t>
        <w:br/>
        <w:t>63. История одной ночи.- Москва: Калинин, 1954.-45 с.</w:t>
        <w:br/>
        <w:t>64. Наша семья.- Москва: Калинин,1956.- 176с.</w:t>
        <w:br/>
        <w:t>65.Наша семья. Т.2.-- Алматы: Өнер,2008.-264 с.</w:t>
        <w:br/>
        <w:t>66. Наша семья: Повести и рассказы.- Алма-Ата: Жазушы,1974.--488 с.</w:t>
        <w:br/>
        <w:t>67. Психология войны: Книга-хроника: І Сборник|-- Алма-Ата: Казахстан,</w:t>
        <w:br/>
        <w:t>1990.--С.239.</w:t>
        <w:br/>
        <w:t>68. Сборник произведений К 100-летию легендарного сына казахского</w:t>
        <w:br/>
        <w:t>народа, военного писателя Бауыржана Момышулы. Т.17.- Алматы: Өнер,</w:t>
        <w:br/>
        <w:t>2010.-288 с.</w:t>
        <w:br/>
        <w:t>69. Сборник произведений 7.26. 6-я кн. Очарованные.- Алматы: Өнер,</w:t>
      </w:r>
    </w:p>
    <w:p>
      <w:r>
        <w:t>2010.-200 с.</w:t>
        <w:br/>
        <w:t>70. Сборник произведений: К 100-летию Бауыржана Момышулы. Т.18.:1-</w:t>
        <w:br/>
        <w:t>якн.- Алматы: Өнер,2010.--360 с.</w:t>
        <w:br/>
        <w:t>71. Собрание сочинений в двух томах. Т.2.-- Алма-Ата: Жазушы, 1986.-</w:t>
        <w:br/>
        <w:t>298 с.</w:t>
        <w:br/>
        <w:t>72. Собрание сочинений в двух томах. Том 1.- Алма-Ата: Жазушы, 1986.</w:t>
        <w:br/>
        <w:t>-300с.</w:t>
        <w:br/>
        <w:t>73, Я помню их.- Алма-Ата: Жазушы, 1971.-С. 136.</w:t>
        <w:br/>
        <w:t>74. Генерал Панфилов.-- Алма-Ата: Казахстан, 1966.--С.151.</w:t>
        <w:br/>
        <w:t>75. Психология войны / Сост. М.Мырзахметов; Ред. А.Р.Жагипарова. -</w:t>
        <w:br/>
        <w:t>Алматы: Казахстан, 1996.-С. 176.</w:t>
        <w:br/>
        <w:t>361</w:t>
        <w:br/>
        <w:t>ЕАлБашут ӘБашуд2ді- раде 368</w:t>
        <w:br/>
        <w:t>171. Каптомдық шығармалар жинағы. Т.4.; За нами Москва.- Алматы:</w:t>
        <w:br/>
        <w:t>Өнер.-2009.--358 с. 5</w:t>
        <w:br/>
        <w:t>172. Көптомдық шығармалар жинағы.Т.13, Генерал Панфилов / ед: алқасы:</w:t>
        <w:br/>
        <w:t>М. Мырзахметұлы, Ш. Мұртаза, С.Үмбетов ж.б. Құраст, М, Кәтімхан. -</w:t>
        <w:br/>
        <w:t>Алматы: Өнер, 2009.-5-1586. .</w:t>
        <w:br/>
        <w:t>173. Көптомдық шығармалар жинағы; Перо-самое тяжелое оружие.</w:t>
        <w:br/>
        <w:t>Алматы. - Өнер.- 2009.-278 6.</w:t>
        <w:br/>
        <w:t>174. Москва үшін шайқас: роман / Жоба жет. НұрғалиР.Ред. алқа: Асқаров</w:t>
        <w:br/>
        <w:t>Ә.,Құл-Мұхаммед М., Бердібаев Р. т.б.-- Алматы: Жазушы, 2009.-328 6.</w:t>
        <w:br/>
        <w:t>175. Соғыс психологиясы // Қазақтың тәлімдік ойлар антологиясы / Құраст.:</w:t>
        <w:br/>
        <w:t>С.Қалиев, К.Аюбай.-- Алматы: Жазушы, 2009,-237-244 6.</w:t>
        <w:br/>
        <w:t>176. Ұшқан ұя: хикаят // Отбасы және денсаулық.-2009.--Хе10.-9-106.;</w:t>
        <w:br/>
        <w:t>М11.-19-206.; Хв12.-14-156.</w:t>
        <w:br/>
        <w:t>2010</w:t>
        <w:br/>
        <w:t>177.207 мәрте ұрысқа кіргенмін... // Алматы ақшамы. -2010.-2 наурыз</w:t>
        <w:br/>
        <w:t>(У926). - 106.</w:t>
        <w:br/>
        <w:t>178. Жұректің қанымен жазу керек ал; сіздер, жазушылар, кейде сумен</w:t>
        <w:br/>
        <w:t>жазасыздар / Дайынд. Е.Жұмахметұлы // Алматы ақшамы. -2010.- 14 қаңт.</w:t>
        <w:br/>
        <w:t>(5%5),.-316.</w:t>
        <w:br/>
        <w:t>179.Көптомдық шығармалар жинағы. Т.16.: Қанмен жазылған кітап / Ред.</w:t>
        <w:br/>
        <w:t>алқасы: М. Мырзахметұлы, Ш.Мұртаза, А. Жұмағалиев. -- Алматы. Өнер;-</w:t>
        <w:br/>
        <w:t>2010.-2726.</w:t>
        <w:br/>
        <w:t>180. Көптомдық шығармалар жинағы. Т.20.: Алыстан сәлем жолдаймын /</w:t>
        <w:br/>
        <w:t>Ред. алқасы: М.Мырзахметұлы, Ш.Мұртаза, А. Жұмағалиев. - Алматы: Өнер.</w:t>
        <w:br/>
        <w:t>-2010.--2006.</w:t>
        <w:br/>
        <w:t>181. Кәптомдық шығармалар жинағы. Т.21.: Алыстан сәлем жолдаймын/</w:t>
        <w:br/>
        <w:t>Ред. алқасы: М. Мырзахметұлы, Ш.Мұртаза, А.Жұмағалиев.-- Алматы: Өнер.</w:t>
        <w:br/>
        <w:t>-2010.-2086.</w:t>
      </w:r>
    </w:p>
    <w:p>
      <w:r>
        <w:t>182. Көптомдық шығармалар жинағы. Т.22.: Алыстан сәлем жолдаймын /</w:t>
        <w:br/>
        <w:t>Ред. алқасы: М.Мырзахметұлы, Ш.Мұртаза, А.Жұмағалиев.-- Алматы: Өнер.</w:t>
        <w:br/>
        <w:t>-2010.-2006.</w:t>
        <w:br/>
        <w:t>183. Көптомдық шығармалар жинағы. Т.23.: Алыстан сәлем жолдаймын/</w:t>
        <w:br/>
        <w:t>Ред.алқасы: М.Мырзахметұлы, Ш.Мұртаза, А.Жұмағалиев.- Алматы: Өнер.</w:t>
        <w:br/>
        <w:t>-2010.- 1606.</w:t>
        <w:br/>
        <w:t>184. Көптомдық шығармалар жинағы. Т.24.: Алыстан сәлем жолдаймын /</w:t>
        <w:br/>
        <w:t>Ред. алқасы: М.Мырзахметұлы, Ш.Мұртаза, А.Жұмағалиев.-- Алматы: Өнер.</w:t>
        <w:br/>
        <w:t>-2010.-2086. е</w:t>
        <w:br/>
        <w:t>185. Көптомдық шығармалар жинағы. Т.30.: Жүрекпен жырлап толғаймын</w:t>
        <w:br/>
        <w:t>/Ред. алқасы: М.Мырзахметұлы, Ш.Мұртаза, А.Жұмағалиев. -- Алматы: Өнер.</w:t>
        <w:br/>
        <w:t>-2010.-2486.</w:t>
        <w:br/>
        <w:t>3%</w:t>
        <w:br/>
        <w:t>ЕзБашугіашуд2,! раде 371</w:t>
        <w:br/>
        <w:t>19.Көптомдық шығармалар жинағы. Т.4.: За нами Москва.- Алматы: Өнер.</w:t>
        <w:br/>
        <w:t>-2009.-358 с.</w:t>
        <w:br/>
        <w:t>20. Көптомдық шығармалар жинағы. 5 том. Курляндия майданы / Ред.</w:t>
        <w:br/>
        <w:t>алқасы: М.Мырзахметұлы, Ш. Мұртаза, С.Үмбетов ж.б. Құраст. М.Кәтімхан.</w:t>
        <w:br/>
        <w:t>- Алматы: Өнер, 2009.-248 6.</w:t>
        <w:br/>
        <w:t>21. Көптомдық шығармалар жинағы. 10 том; (2-ші кітап). Айтылмаған</w:t>
        <w:br/>
        <w:t>ақиқат/ Ред. алқасы: М.Мырзахметұлы, Ш.Мұртаза, С.Үмбетов ж.б. Құраст.</w:t>
        <w:br/>
        <w:t>М.Кәтімхан.-- Алматы: Өнер, 2009.--264 6.</w:t>
        <w:br/>
        <w:t>22.Көптомдық шығарамалар жинағы Т.11.: Неисчезаюший след (3-я книга)</w:t>
        <w:br/>
        <w:t>ГРед. кол.М. Мырзахметов. Сост. Б.Момынкул.-- Алматы: Өнер.--2009.--294 с.</w:t>
        <w:br/>
        <w:t>23. Кәптомдық шығармалар жинағы. 12 том. Генерал Панфилов / Ред.</w:t>
        <w:br/>
        <w:t>алқасы: М.Мырзахметұлы, Ш. Мұртаза, С.Үмбетов ж.б.Құраст. М.Кәтімхан.</w:t>
        <w:br/>
        <w:t>-Алматы: Өнер, 2009.-288 6.</w:t>
        <w:br/>
        <w:t>24. Көптомдық шығармалар жинағы.Т.13.: Генерал Панфилов / Ред. алқасы:</w:t>
        <w:br/>
        <w:t>М. Мырзахметұлы, Ш. Мұртаза, С.Үмбетов ж.б. Құраст. М. Кәтімхан. -</w:t>
        <w:br/>
        <w:t>Алматы: Өнер, 2009.-С.5-158. )</w:t>
        <w:br/>
        <w:t>25. Көптомдық шығармалар жинағы. 14 том. Соғыс қателікті кешірмейді /</w:t>
        <w:br/>
        <w:t>Ред.алқасы: Мырзахметұлы М., Мұртаза Ш., Үмбетов С. т. б. Құраст. Кәтімхан</w:t>
        <w:br/>
        <w:t>М.; ред. Момынқұл Б.- Алматы: Өнер, 2009.-304 6.</w:t>
        <w:br/>
        <w:t>26. Көптомдық шығармалар жинағы. Т.16.: Қанмен жазылған кітап/ Ред.</w:t>
        <w:br/>
        <w:t>алқасы: М.Мырзахметұлы, Ш.Мұртаза, А. Жұмағалиев.-- Алматы: Әнер.-</w:t>
        <w:br/>
        <w:t>2010.-2726. !</w:t>
        <w:br/>
        <w:t>27. Көптомдық шығармалар жинағы. Т.20.: Алыстан сәлем жолдаймын/</w:t>
        <w:br/>
        <w:t>Ред.алқасы: М.Мырзахметұлы, Ш.Мұртаза, А.Жұмағалиев.-- Алматы: Өнер.</w:t>
        <w:br/>
        <w:t>-2010.-2006. .</w:t>
        <w:br/>
        <w:t>28. Кәптомдық шығармалар жинағы. Т.21.: Алыстан сәлем жолдаймын /</w:t>
        <w:br/>
        <w:t>Ред. алқасы: М.Мырзахметұлы, Ш.Мұртаза, А.Жұмағалиев.-- Алматы: Өнер.</w:t>
        <w:br/>
        <w:t>-2010.--208 6.</w:t>
      </w:r>
    </w:p>
    <w:p>
      <w:r>
        <w:t>29. Көптомдық шығармалар жинағы. Т.22.: Алыстан сәлем жолдаймын /</w:t>
        <w:br/>
        <w:t>Ред. алқасы: М.Мырзахметұлы, Ш.Мұртаза, А.Жұмағалиев.-- Алматы: Өнер.</w:t>
        <w:br/>
        <w:t>-2010.-2006.</w:t>
        <w:br/>
        <w:t>30. Кәптомдық шығармалар жинағы. Т.23.: Алыстан сәлем жолдаймын /</w:t>
        <w:br/>
        <w:t>Ред. алқасы: М.Мырзахметұлы, Ш.Мұртаза, А.Жұмағалиев,- Алматы: Өнер.</w:t>
        <w:br/>
        <w:t>-2010.- 1606.</w:t>
        <w:br/>
        <w:t>31.Көптомдық шығармалар жинағы. Т.24.: Алыстан сәлем жолдаймын /</w:t>
        <w:br/>
        <w:t>Ред. алқасы: М.Мырзахметұлы, Ш.Мұртаза, А.Жұмағалиев.-- Алматы: Өнер.</w:t>
        <w:br/>
        <w:t>-2010.--208 6.</w:t>
        <w:br/>
        <w:t>32. Көптомдық шығармалар жинағы. Т.30.: Жүрекпен жырлап толғаймын</w:t>
        <w:br/>
        <w:t>Ред. алқасы: М.Мырзахметұлы, Ш.Мұртаза, А.Жұмағалиев. - Алматы: Өнер.</w:t>
        <w:br/>
        <w:t>-2010.-2486.</w:t>
        <w:br/>
        <w:t>359</w:t>
        <w:br/>
        <w:t>ЕАЗБашут ӘБашуд2ді раде 392</w:t>
        <w:br/>
        <w:t>Бауыржан Момышұлы: Қазақ халқының қаһарман перзенті, әскери</w:t>
        <w:br/>
        <w:t>жазушы Бауыржан Момышұлына арналады. -- Алматы: Орталық ғылыми</w:t>
        <w:br/>
        <w:t>кітапхана,2011.-3806.,сур.- «Ұлы тұлғалар» ғылыми-ғұмырнамалық серия).</w:t>
        <w:br/>
        <w:t>Редакция алқасының торағасы</w:t>
        <w:br/>
        <w:t>Әбдімәлік Нысанбаев,ҰҒА академигі</w:t>
        <w:br/>
        <w:t>Басредактор</w:t>
        <w:br/>
        <w:t>Ким Серікбаев, профессор</w:t>
        <w:br/>
        <w:t>Жауапты редактор</w:t>
        <w:br/>
        <w:t>Күлжихан Күлшәріпқызы Әбуғалиева, .</w:t>
        <w:br/>
        <w:t>Орталықғылыми кітапхана директоры</w:t>
        <w:br/>
        <w:t>Ғылыми кеңесшілер:</w:t>
        <w:br/>
        <w:t>Мамытбек Қалдыбай, жазушы, филология</w:t>
        <w:br/>
        <w:t>ғылымдарының кандидаты</w:t>
        <w:br/>
        <w:t>Оралжан Масатбаев, ХАА академигі, «Ғылым ордасы»</w:t>
        <w:br/>
        <w:t>РМК ғылыми қызметкері</w:t>
        <w:br/>
        <w:t>Құрастырушы</w:t>
        <w:br/>
        <w:t>Нүрила Қадырбекқызы Қосаева</w:t>
        <w:br/>
        <w:t>Редакторлар:</w:t>
        <w:br/>
        <w:t>Л.Д.Әбенова,Г.И. Белгібаева,</w:t>
        <w:br/>
        <w:t>А.С.Серік, Е.К. Төреқұлов</w:t>
        <w:br/>
        <w:t>Басылуға 27.12.2011 ж. қол қойылды.</w:t>
        <w:br/>
        <w:t>Көлемі 23,5 бл.</w:t>
        <w:br/>
        <w:t>Таралымы 100 дана.</w:t>
        <w:br/>
        <w:t>ЕзлБашут-АБавуд2ді раде 383</w:t>
        <w:br/>
        <w:t>Әуезов М.--112,113,596</w:t>
      </w:r>
    </w:p>
    <w:p>
      <w:r>
        <w:t>Әуелбек Ә:-114</w:t>
        <w:br/>
        <w:t>Әуелбеков Ж.- 115</w:t>
        <w:br/>
        <w:t>Әукебаев Е.-116,117</w:t>
        <w:br/>
        <w:t>Әшіметұлы Ж.-118</w:t>
        <w:br/>
        <w:t>Әшімова С.-119</w:t>
        <w:br/>
        <w:t>Бағдәулетқызы Ә.- 121,122</w:t>
        <w:br/>
        <w:t>Бадыров Қ.- 123</w:t>
        <w:br/>
        <w:t>Байғұт М.- 124</w:t>
        <w:br/>
        <w:t>- Байдалин М.-517</w:t>
        <w:br/>
        <w:t>Байдүйсенұлы С.- 125</w:t>
        <w:br/>
        <w:t>Байжан К.-126</w:t>
        <w:br/>
        <w:t>Байжанова Ә:- 127</w:t>
        <w:br/>
        <w:t>Байзакова И.- 128,129</w:t>
        <w:br/>
        <w:t>Байқожаев А.-- 130</w:t>
        <w:br/>
        <w:t>Байқонысова И.- 131</w:t>
        <w:br/>
        <w:t>Байменше С.- 132</w:t>
        <w:br/>
        <w:t>БаймурзинҒ.- 133</w:t>
        <w:br/>
        <w:t>Байталақ Ұ.-134</w:t>
        <w:br/>
        <w:t>Байтеліұлы А.- 135</w:t>
        <w:br/>
        <w:t>Бакберғенов С.-136,137,138,139</w:t>
        <w:br/>
        <w:t>Балмолда М.- 140</w:t>
        <w:br/>
        <w:t>Баратқызы А.- 141</w:t>
        <w:br/>
        <w:t>Батырхан Т.-151</w:t>
        <w:br/>
        <w:t>Баялиев Қ.-170</w:t>
        <w:br/>
        <w:t>Баянбаев Қ.- 171,172</w:t>
        <w:br/>
        <w:t>Баяхметова Қ.- 173</w:t>
        <w:br/>
        <w:t>Бейсебаева Г.- 175</w:t>
        <w:br/>
        <w:t>Бейсенбаев М.-576,591</w:t>
        <w:br/>
        <w:t>БекА.-176,177</w:t>
        <w:br/>
        <w:t>Бекенов Ж.- 178, 179,180</w:t>
        <w:br/>
        <w:t>Бекмұратұлы С.- 181</w:t>
        <w:br/>
        <w:t>БекхожинҚ.- 182</w:t>
        <w:br/>
        <w:t>Бельгер Г.- 183</w:t>
        <w:br/>
        <w:t>Бердешұлы С.- 184</w:t>
        <w:br/>
        <w:t>Бердияров Т.-185</w:t>
        <w:br/>
        <w:t>Бердібай Р.- 186</w:t>
        <w:br/>
        <w:t>Бердібайұлы М.- 187</w:t>
        <w:br/>
        <w:t>Беркімбаева ШІ. - 188</w:t>
        <w:br/>
        <w:t>Бетпаев А.- 189</w:t>
        <w:br/>
        <w:t>Биданұлы М.-190</w:t>
        <w:br/>
        <w:t>БисенғалиұлыҒ.-191</w:t>
        <w:br/>
        <w:t>Бисенғалиұлы Ө.-- 192,193</w:t>
        <w:br/>
        <w:t>Бодықова А.Қ.-548</w:t>
        <w:br/>
        <w:t>Боранбай М.-194</w:t>
        <w:br/>
        <w:t>Бораш Қ.- 195</w:t>
        <w:br/>
        <w:t>Бөкенов Ж.- 196</w:t>
        <w:br/>
        <w:t>Бөпебаев Ә.- 197</w:t>
        <w:br/>
        <w:t>Бөриев Ә.-579</w:t>
        <w:br/>
        <w:t>Бұрханқызы М.- 199</w:t>
        <w:br/>
        <w:t>Ғаббас С.-202,203,204</w:t>
        <w:br/>
        <w:t>Ғабдуллин М.--205,512</w:t>
        <w:br/>
        <w:t>Ғабдуллин Н.-206</w:t>
        <w:br/>
        <w:t>Ғұсман С.--207,208,209,210,211</w:t>
        <w:br/>
        <w:t>Дастанқызы А.-214</w:t>
        <w:br/>
        <w:t>Дауылбаев С.-215</w:t>
        <w:br/>
        <w:t>Дәдебаев Ж.-216,217</w:t>
        <w:br/>
        <w:t>Дәнікұлы С.-218.</w:t>
      </w:r>
    </w:p>
    <w:p>
      <w:r>
        <w:t>Дәуренбеков Ә.-219</w:t>
        <w:br/>
        <w:t>Дәуіт О.-220</w:t>
        <w:br/>
        <w:t>Дембаева Г.-221</w:t>
        <w:br/>
        <w:t>Доспанова. Х.-863</w:t>
        <w:br/>
        <w:t>Деңқабақ О.-222</w:t>
        <w:br/>
        <w:t>Дүйсенбин П.-223</w:t>
        <w:br/>
        <w:t>Дүйсенбин П.--224</w:t>
        <w:br/>
        <w:t>Дүйсенбин П.-225</w:t>
        <w:br/>
        <w:t>ДүйсенғалиевР.-226</w:t>
        <w:br/>
        <w:t>Егеубаев А.-227</w:t>
        <w:br/>
        <w:t>Егеубаев А.-228</w:t>
        <w:br/>
        <w:t>Елепаев Н.-231</w:t>
        <w:br/>
        <w:t>Епепайтегі Н.-232</w:t>
        <w:br/>
        <w:t>Елеусізов М.-234</w:t>
        <w:br/>
        <w:t>Елеусізова Ғ.И,-233</w:t>
        <w:br/>
        <w:t>Елшібай Ғ.-235</w:t>
        <w:br/>
        <w:t>Ергебеков Қ.-236</w:t>
        <w:br/>
        <w:t>Ерғалиев Х.-237</w:t>
        <w:br/>
        <w:t>Ережепбайұлы М.-238</w:t>
        <w:br/>
        <w:t>Ермағанбетова3З.-239</w:t>
        <w:br/>
        <w:t>Ерниязов Қ,-241</w:t>
        <w:br/>
        <w:t>Ерсәлімов Б. -242.</w:t>
        <w:br/>
        <w:t>зт</w:t>
        <w:br/>
        <w:t>ЕАЛранутіБашугі2 Ді раде 387</w:t>
        <w:br/>
        <w:t>Өсіп Е.Қ.-705</w:t>
        <w:br/>
        <w:t>Өтейұлы Ж.--706</w:t>
        <w:br/>
        <w:t>Өтемісұлы С.--707</w:t>
        <w:br/>
        <w:t>Өтеуліұлы Ө,-708, 709</w:t>
        <w:br/>
        <w:t>Өтешова Ж.-710</w:t>
        <w:br/>
        <w:t>Панзабеков К.-713</w:t>
        <w:br/>
        <w:t>Райкүл А.--715</w:t>
        <w:br/>
        <w:t>РайысоваҚ.-714</w:t>
        <w:br/>
        <w:t>Раманқұлов К.-716</w:t>
        <w:br/>
        <w:t>Рахманбердіқызы Ж.-717</w:t>
        <w:br/>
        <w:t>Рәш М.--718,719,720</w:t>
        <w:br/>
        <w:t>Рысбаев К.-721</w:t>
        <w:br/>
        <w:t>Рысбай К.- 722</w:t>
        <w:br/>
        <w:t>Рысбайұлы К.-723,724,725</w:t>
        <w:br/>
        <w:t>Рысбекова А.Т.--726,727,728,729</w:t>
        <w:br/>
        <w:t>Рысдәулет М.-730,731,732,733,734,735</w:t>
        <w:br/>
        <w:t>Рыспаев С.-736</w:t>
        <w:br/>
        <w:t>Сағынғалиев А.-737</w:t>
        <w:br/>
        <w:t>Садырова Т.-738</w:t>
        <w:br/>
        <w:t>Сайлаубеков Л.- 739</w:t>
        <w:br/>
        <w:t>СалиходжаевР.-311</w:t>
        <w:br/>
        <w:t>Сариев Ш.- 740</w:t>
        <w:br/>
        <w:t>СариеваР.--741</w:t>
        <w:br/>
        <w:t>Сариева Ы.- 742</w:t>
        <w:br/>
        <w:t>Сатыбалдиев Ә.-743</w:t>
        <w:br/>
        <w:t>Сатыбалдиев Б.-744</w:t>
        <w:br/>
        <w:t>Сахариев Е.- 745,746</w:t>
        <w:br/>
        <w:t>Сахов Н.--747</w:t>
      </w:r>
    </w:p>
    <w:p>
      <w:r>
        <w:t>Сәдірқызы Г.-748</w:t>
        <w:br/>
        <w:t>Сәрсекеев Қ.--749,750,751</w:t>
        <w:br/>
        <w:t>Сарсен А.-752</w:t>
        <w:br/>
        <w:t>Сәттібайұлы К.,-756,757,758,759,760,</w:t>
        <w:br/>
        <w:t>761,762</w:t>
        <w:br/>
        <w:t>Сәтібеков Ж.-763</w:t>
        <w:br/>
        <w:t>Сәуірбаев Ө.-764</w:t>
        <w:br/>
        <w:t>Сейдалиева А.--767</w:t>
        <w:br/>
        <w:t>Сейсенұлы Д.-768</w:t>
        <w:br/>
        <w:t>Сейтақ А.--769</w:t>
        <w:br/>
        <w:t>СейілжановаГ.-770</w:t>
        <w:br/>
        <w:t>Сейілхан Р.-771</w:t>
        <w:br/>
        <w:t>Сейітбекова Г.-772:</w:t>
        <w:br/>
        <w:t>Сейітов Д.-765,766:</w:t>
        <w:br/>
        <w:t>Сейітов С.-773,774.</w:t>
        <w:br/>
        <w:t>Серікбаев К.--775,776,777</w:t>
        <w:br/>
        <w:t>Серікбайұлы К.-778</w:t>
        <w:br/>
        <w:t>Серікқалиев 3.-779</w:t>
        <w:br/>
        <w:t>Серіққали А.-780</w:t>
        <w:br/>
        <w:t>Сиқымбайұлы С.--781</w:t>
        <w:br/>
        <w:t>Смағұл Б.--782,783,784,785,786</w:t>
        <w:br/>
        <w:t>Смағұлов С.-787,788</w:t>
        <w:br/>
        <w:t>Смағұлова Қ.-789</w:t>
        <w:br/>
        <w:t>Смағұлұлы Қ.-790</w:t>
        <w:br/>
        <w:t>СмадиярҚ.-791</w:t>
        <w:br/>
        <w:t>Смайылов Ә.--792,793,794,795</w:t>
        <w:br/>
        <w:t>Смайылұлы Қ.--796</w:t>
        <w:br/>
        <w:t>Снегин Д.--797,798,799,800,801</w:t>
        <w:br/>
        <w:t>Сомжүрек Ж.-802</w:t>
        <w:br/>
        <w:t>Сопыбеков А.- 805</w:t>
        <w:br/>
        <w:t>Сатершінов Б.-804</w:t>
        <w:br/>
        <w:t>Сұлтанқажы С.-805</w:t>
        <w:br/>
        <w:t>Сүйеуова Б.- 806</w:t>
        <w:br/>
        <w:t>Сүлейменов Б.--807</w:t>
        <w:br/>
        <w:t>Сүлейменов О.-808.</w:t>
        <w:br/>
        <w:t>Сыздық М.-809</w:t>
        <w:br/>
        <w:t>Сыздықов Қ.--810</w:t>
        <w:br/>
        <w:t>Талапұлы Т.-811</w:t>
        <w:br/>
        <w:t>Тарази Ә.-812</w:t>
        <w:br/>
        <w:t>Тарақ Ә.-813</w:t>
        <w:br/>
        <w:t>Таубаев Б.-814</w:t>
        <w:br/>
        <w:t>Тәжуітов А.-815</w:t>
        <w:br/>
        <w:t>Тәжібаев Ә.-816</w:t>
        <w:br/>
        <w:t>Тәкебаев Қ.-817</w:t>
        <w:br/>
        <w:t>Тәттібеков Қ.-818</w:t>
        <w:br/>
        <w:t>Тәшенов 1.--819</w:t>
        <w:br/>
        <w:t>Темірғалиұлы 3.-823</w:t>
        <w:br/>
        <w:t>Теңгебаев Қ.-824</w:t>
        <w:br/>
        <w:t>Тойболдина Г.-825</w:t>
        <w:br/>
        <w:t>Токбергенова Р,-826</w:t>
        <w:br/>
        <w:t>Тоқмырзаұлы Қ.- 827</w:t>
        <w:br/>
        <w:t>Толыбаев Қ.-828</w:t>
      </w:r>
    </w:p>
    <w:p>
      <w:r>
        <w:t>ЕАлБашут ӘБашуд2ді раде 388</w:t>
        <w:br/>
        <w:t>Төленқызы Р.- 829</w:t>
        <w:br/>
        <w:t>Төлентаев Б.-830</w:t>
        <w:br/>
        <w:t>Төлепбаева Д.- 831</w:t>
        <w:br/>
        <w:t>Тәлепберген М.-832</w:t>
        <w:br/>
        <w:t>Төреқұлов Н.-833, 834</w:t>
        <w:br/>
        <w:t>Тұрдалин Қ.-835</w:t>
        <w:br/>
        <w:t>Тұрлыбек Д.-836,837,838,839</w:t>
        <w:br/>
        <w:t>Тұрысбек Р.С.- 840</w:t>
        <w:br/>
        <w:t>Тұрысов Е.- 841</w:t>
        <w:br/>
        <w:t>Тұрысова Б.-- 842</w:t>
        <w:br/>
        <w:t>Түймебаев Ж.--843</w:t>
        <w:br/>
        <w:t>Түймебекова Ә.--844, 845</w:t>
        <w:br/>
        <w:t>Түймебекова Ә.Ә.-846</w:t>
        <w:br/>
        <w:t>Түменбаев Қ.-847</w:t>
        <w:br/>
        <w:t>Тышқанбайұлы А.-848</w:t>
        <w:br/>
        <w:t>Тілеубаев С.- 849</w:t>
        <w:br/>
        <w:t>Ұзақұлы Ә.-852</w:t>
        <w:br/>
        <w:t>Ұйқасов Т.-853</w:t>
        <w:br/>
        <w:t>Ұлтарақов Қ.-854,855,856</w:t>
        <w:br/>
        <w:t>Үйренішбекқызы А.--858</w:t>
        <w:br/>
        <w:t>Үйсінбаев Ә.- 859</w:t>
        <w:br/>
        <w:t>Үйсінбаев 3.-860</w:t>
        <w:br/>
        <w:t>Үсенбаев П.-861</w:t>
        <w:br/>
        <w:t>Үсенова А.- 862</w:t>
        <w:br/>
        <w:t>Хайдаров М.- 864</w:t>
        <w:br/>
        <w:t>Хакімжанова М.--865</w:t>
        <w:br/>
        <w:t>Халиолла М.-866</w:t>
        <w:br/>
        <w:t>Хұсаннов Б.- 868</w:t>
        <w:br/>
        <w:t>Шағыров Б.-869, 870</w:t>
        <w:br/>
        <w:t>Шалғынбай Б.--871,872</w:t>
        <w:br/>
        <w:t>Шамшиддинқызы Ш.-873</w:t>
        <w:br/>
        <w:t>Шарахымбай Б.- 874</w:t>
        <w:br/>
        <w:t>Шардарбекова Қ.--875</w:t>
        <w:br/>
        <w:t>Шаяхметұлы Қ.-876</w:t>
        <w:br/>
        <w:t>Шәкенов Ш.-877</w:t>
        <w:br/>
        <w:t>Шопашев Т.-878</w:t>
        <w:br/>
        <w:t>Шошаева А.- 879</w:t>
        <w:br/>
        <w:t>Шекенов Ш.- 880</w:t>
        <w:br/>
        <w:t>Шұғайыпұлы И.-881</w:t>
        <w:br/>
        <w:t>Шыныбеков Ж.- 882,883</w:t>
        <w:br/>
        <w:t>376</w:t>
        <w:br/>
        <w:t>Шілдебаева К.- 884</w:t>
        <w:br/>
        <w:t>Ыдырысов Ә.-885,886,887</w:t>
        <w:br/>
        <w:t>Ілиясұлы Қ.-888</w:t>
        <w:br/>
        <w:t>жжж</w:t>
        <w:br/>
        <w:t>Абдулина А.- 890</w:t>
        <w:br/>
        <w:t>Абенов К.-891, 892,893,894,895,896,</w:t>
        <w:br/>
        <w:t>897</w:t>
        <w:br/>
        <w:t>Абильдаев Н.-898</w:t>
        <w:br/>
        <w:t>Абуов Б.- 899</w:t>
        <w:br/>
        <w:t>Айтбаев К.-900</w:t>
        <w:br/>
        <w:t>Айтжанова3.-901</w:t>
        <w:br/>
        <w:t>Алишева Э.А.-902</w:t>
        <w:br/>
        <w:t>Аманбаев А.-903,904</w:t>
        <w:br/>
        <w:t>Ахметов А.-905</w:t>
        <w:br/>
        <w:t>Ахметова 3.-906</w:t>
        <w:br/>
        <w:t>Ахтанов Т.-907</w:t>
        <w:br/>
        <w:t>Бакаев А,-908, 909,910</w:t>
      </w:r>
    </w:p>
    <w:p>
      <w:r>
        <w:t>Бакбергенов С.-912,913,914</w:t>
        <w:br/>
        <w:t>Барат Г.-915</w:t>
        <w:br/>
        <w:t>Баяндаров С.--922</w:t>
        <w:br/>
        <w:t>Бедельбаева 3.К.-923</w:t>
        <w:br/>
        <w:t>Бейбитова К,-924</w:t>
        <w:br/>
        <w:t>Бек А.-925</w:t>
        <w:br/>
        <w:t>БеланП.-926</w:t>
        <w:br/>
        <w:t>Биданова А.-927</w:t>
        <w:br/>
        <w:t>Болганбайулы А.-928</w:t>
        <w:br/>
        <w:t>Бондарев Ю.-929</w:t>
        <w:br/>
        <w:t>Борисов С.--930,931</w:t>
        <w:br/>
        <w:t>Валуйская Н.-933</w:t>
        <w:br/>
        <w:t>Васильева Г.-934</w:t>
        <w:br/>
        <w:t>Вислагузов Ф.- 936</w:t>
        <w:br/>
        <w:t>ВладимировВ.--937,938,939,940,941,</w:t>
        <w:br/>
        <w:t>92</w:t>
        <w:br/>
        <w:t>Галкина Г.-944,945</w:t>
        <w:br/>
        <w:t>Гончарова Т. - 946</w:t>
        <w:br/>
        <w:t>Горелик П.-947</w:t>
        <w:br/>
        <w:t>Дабаев И.--948</w:t>
        <w:br/>
        <w:t>ДембаеваГ.-949,950</w:t>
        <w:br/>
        <w:t>Джармухамбетов М.-951</w:t>
        <w:br/>
        <w:t>Дильдебаева Э.-952,953</w:t>
        <w:br/>
        <w:t>ЕәлБашут-АБашуд2ді- раде 389</w:t>
        <w:br/>
        <w:t>Досжанов Д.-954</w:t>
        <w:br/>
        <w:t>Достанбаев Т.--955,956</w:t>
        <w:br/>
        <w:t>Дюсенгалиев Р.--957</w:t>
        <w:br/>
        <w:t>Егеубаев А.-958</w:t>
        <w:br/>
        <w:t>Ережепбайулы М.- 959</w:t>
        <w:br/>
        <w:t>Есеева М.--960,961</w:t>
        <w:br/>
        <w:t>Жалмуҡамед Т.--962,963,964.</w:t>
        <w:br/>
        <w:t>Жолдасбеков М.--965</w:t>
        <w:br/>
        <w:t>Жуманбетова М.--966</w:t>
        <w:br/>
        <w:t>Золотова Л.- 968</w:t>
        <w:br/>
        <w:t>Ибраев Н.- 969</w:t>
        <w:br/>
        <w:t>Игнатова Е.--970</w:t>
        <w:br/>
        <w:t>Исаев С.-973,974</w:t>
        <w:br/>
        <w:t>Исакова М.-975</w:t>
        <w:br/>
        <w:t>Исиналиев М.И.- 976,977</w:t>
        <w:br/>
        <w:t>Исмагулов Н.--978</w:t>
        <w:br/>
        <w:t>Кадыров Б.-979</w:t>
        <w:br/>
        <w:t>Казахпаев К.-980</w:t>
        <w:br/>
        <w:t>Калымбетова Н.-981</w:t>
        <w:br/>
        <w:t>Мансурова Г.-981</w:t>
        <w:br/>
        <w:t>Канафина Ж.-982</w:t>
        <w:br/>
        <w:t>Каратаев Т.-983</w:t>
        <w:br/>
        <w:t>Каримбаев С.--984,985</w:t>
        <w:br/>
        <w:t>Касыбаева А.--986</w:t>
        <w:br/>
        <w:t>Касымов А.-987</w:t>
        <w:br/>
        <w:t>Кешин К.-95%</w:t>
        <w:br/>
        <w:t>Козыбаев М.-989</w:t>
        <w:br/>
        <w:t>Колесникова М,-990</w:t>
        <w:br/>
        <w:t>Коновалов А.-991</w:t>
        <w:br/>
        <w:t>Косенко П.-992</w:t>
        <w:br/>
        <w:t>КошеноваР,-993</w:t>
        <w:br/>
        <w:t>Кривиңкий А.--994</w:t>
        <w:br/>
        <w:t>Кузнецова Е.--995</w:t>
      </w:r>
    </w:p>
    <w:p>
      <w:r>
        <w:t>Кузьмин Н.- 996</w:t>
        <w:br/>
        <w:t>Кукушкин Ю.-997</w:t>
        <w:br/>
        <w:t>Кулакпаева Д.--998,999</w:t>
        <w:br/>
        <w:t>ПетрушельО.-1102</w:t>
        <w:br/>
        <w:t>Прилепкин С.- 1104</w:t>
        <w:br/>
        <w:t>Рысдаулет М.-1106</w:t>
        <w:br/>
        <w:t>Сабралиева А.-1107.</w:t>
        <w:br/>
        <w:t>Саввин И.- 1108</w:t>
        <w:br/>
        <w:t>Сайлаубекулы ІҢ. -1109</w:t>
        <w:br/>
        <w:t>Сарсекеев К.-1111</w:t>
        <w:br/>
        <w:t>Сатаев С.-1112</w:t>
        <w:br/>
        <w:t>Сексембаева М.--1113</w:t>
        <w:br/>
        <w:t>Сексенбаев Б.-1114,1115,1116,1117,</w:t>
        <w:br/>
        <w:t>1118,1119,1120.1121</w:t>
        <w:br/>
        <w:t>Сериккалиев 3.- 1122</w:t>
        <w:br/>
        <w:t>СмаиловК.-1123 .</w:t>
        <w:br/>
        <w:t>Снегин Д.- 1124, 1125, 1126, 1127,</w:t>
        <w:br/>
        <w:t>1128,1129,1130,1131,1132</w:t>
        <w:br/>
        <w:t>Старикова Ю.-1133</w:t>
        <w:br/>
        <w:t>Сугирбаева М.- 1134</w:t>
        <w:br/>
        <w:t>Сулейманов М;-1135,1136,1137</w:t>
        <w:br/>
        <w:t>Тажутов А.- 113%</w:t>
        <w:br/>
        <w:t>Таттибеков К.- 1139</w:t>
        <w:br/>
        <w:t>Толганбаев А. -1140</w:t>
        <w:br/>
        <w:t>Толстунов Ф.- 1141</w:t>
        <w:br/>
        <w:t>Тольтаев А.- 1142</w:t>
        <w:br/>
        <w:t>Торонова Е.И.-1143</w:t>
        <w:br/>
        <w:t>Торопова Е.- 1144</w:t>
        <w:br/>
        <w:t>Трефилов А.--1145</w:t>
        <w:br/>
        <w:t>Тукенова С.С.- 1146</w:t>
        <w:br/>
        <w:t>Туниянц Л.Ф.-1147</w:t>
        <w:br/>
        <w:t>ТурлыбаевЕ.-1148</w:t>
        <w:br/>
        <w:t>Турсынкулов К,- 1149</w:t>
        <w:br/>
        <w:t>Турусов Е.--1150</w:t>
        <w:br/>
        <w:t>Фатихов А.- 1151 )</w:t>
        <w:br/>
        <w:t>Фоминская А.-1152,1153,1154,1155,</w:t>
        <w:br/>
        <w:t>Хасанаев М.-1156,1157,1158,</w:t>
        <w:br/>
        <w:t>Хасанова Г.Т.- 1159.</w:t>
        <w:br/>
        <w:t>ХрабрыхО.-1160,1161</w:t>
        <w:br/>
        <w:t>Чичикова И.- 1163</w:t>
        <w:br/>
        <w:t>Шаваев ПІ.- 1164</w:t>
        <w:br/>
        <w:t>Шарыпов А.-1165</w:t>
        <w:br/>
        <w:t>Шаханов Д.-1166</w:t>
        <w:br/>
        <w:t>ШерияздановаК.-1167</w:t>
        <w:br/>
        <w:t>ШимырбаеваГ.-- 1108, 1169,1170</w:t>
        <w:br/>
        <w:t>Шугабаева Д.- 1171</w:t>
      </w:r>
    </w:p>
    <w:p>
      <w:r>
        <w:t>Шупейкин В.--1172.</w:t>
        <w:br/>
        <w:t>37</w:t>
        <w:br/>
        <w:t>ЕАЗБашут ӘБашуд2ді- раде 384</w:t>
        <w:br/>
        <w:t>Ертуғанұлы К.--243,244</w:t>
        <w:br/>
        <w:t>Ерімбетова Г.Х.-245</w:t>
        <w:br/>
        <w:t>Есали А.-246</w:t>
        <w:br/>
        <w:t>Есенкараева Х.-247,248,249</w:t>
        <w:br/>
        <w:t>Ескендір Р.-250,251,252</w:t>
        <w:br/>
        <w:t>Жағыпарұлы Ж.-253</w:t>
        <w:br/>
        <w:t>Жақсыбаев А.-254</w:t>
        <w:br/>
        <w:t>Жақыпбекова М.Т.-255</w:t>
        <w:br/>
        <w:t>Жамбылов Ә.-258</w:t>
        <w:br/>
        <w:t>Жанайдаров О.-259</w:t>
        <w:br/>
        <w:t>Жанбаева Ғ.- 260</w:t>
        <w:br/>
        <w:t>Жанболатов Ә.-261</w:t>
        <w:br/>
        <w:t>Жанбота Д.-262</w:t>
        <w:br/>
        <w:t>Жанділдин Ж.-263</w:t>
        <w:br/>
        <w:t>Жанымбет Б.-264</w:t>
        <w:br/>
        <w:t>Жанысбаев Б.-265</w:t>
        <w:br/>
        <w:t>Жанабаева Р.--266</w:t>
        <w:br/>
        <w:t>Жарықбаев Қ.-267</w:t>
        <w:br/>
        <w:t>Жарылқасынұлы 1.--268</w:t>
        <w:br/>
        <w:t>Жексенбаев Т.-269</w:t>
        <w:br/>
        <w:t>Жетлісова Ұ.-270</w:t>
        <w:br/>
        <w:t>ЖиымбаеваР.Е.-173</w:t>
        <w:br/>
        <w:t>Жолдасбеков М.-271,272</w:t>
        <w:br/>
        <w:t>Жолдыбекова А.--273</w:t>
        <w:br/>
        <w:t>Жоямергенұлы Ө.- 276</w:t>
        <w:br/>
        <w:t>Жұмабек С.-277</w:t>
        <w:br/>
        <w:t>Жұмағалиев Қ.-278,279</w:t>
        <w:br/>
        <w:t>Жұмағұл С.--280,281</w:t>
        <w:br/>
        <w:t>Жұмағызұлы Б.-282</w:t>
        <w:br/>
        <w:t>Жұмат Ж.-283</w:t>
        <w:br/>
        <w:t>Жұматаев А.-284</w:t>
        <w:br/>
        <w:t>Жұматаева Е.О.-285</w:t>
        <w:br/>
        <w:t>ЖұматовҒ.-286</w:t>
        <w:br/>
        <w:t>Жұмаханов Ж.-287</w:t>
        <w:br/>
        <w:t>Жұмаханұлы Н.-288</w:t>
        <w:br/>
        <w:t>Жұмахметұлы Е.-289</w:t>
        <w:br/>
        <w:t>Жүнісәлиева С.--290,291</w:t>
        <w:br/>
        <w:t>Жүнісәлиева С.-292</w:t>
        <w:br/>
        <w:t>Жүнісбайұлы Н.-293</w:t>
        <w:br/>
        <w:t>Жүнісұлы Ж.-294,295</w:t>
        <w:br/>
        <w:t>32</w:t>
        <w:br/>
        <w:t>Жүнісұлы О.-296</w:t>
        <w:br/>
        <w:t>Жігітеков Р.-298</w:t>
        <w:br/>
        <w:t>ИбадуллаеваЫ.-299</w:t>
        <w:br/>
        <w:t>Ибрагимова М.-300</w:t>
        <w:br/>
        <w:t>Игісін А.-301</w:t>
        <w:br/>
        <w:t>Иманалиев Ж.--302, 303,304, 305,306</w:t>
        <w:br/>
        <w:t>Иманбаева Д,- 484</w:t>
        <w:br/>
        <w:t>Иманбайұлы Т.--307</w:t>
        <w:br/>
        <w:t>Иманғалиұлы Б.-308</w:t>
      </w:r>
    </w:p>
    <w:p>
      <w:r>
        <w:t>Ипмағамбетова Ә.-309</w:t>
        <w:br/>
        <w:t>ИсаД.-310</w:t>
        <w:br/>
        <w:t>Исаев Б.-311</w:t>
        <w:br/>
        <w:t>Искакова А.-312,313</w:t>
        <w:br/>
        <w:t>Кармэль Б.-314</w:t>
        <w:br/>
        <w:t>КәрімовР.-315,316</w:t>
        <w:br/>
        <w:t>Кәтімхан М.-317,318,319,320,321,</w:t>
        <w:br/>
        <w:t>32</w:t>
        <w:br/>
        <w:t>Кенжеахметұлы С.-323</w:t>
        <w:br/>
        <w:t>Кенжегарина А.З.--324</w:t>
        <w:br/>
        <w:t>Кенжетаев К.--325</w:t>
        <w:br/>
        <w:t>Керімбаев С.- 326,327</w:t>
        <w:br/>
        <w:t>Көкенов С.-329</w:t>
        <w:br/>
        <w:t>Көлбаев Т.- 330,331</w:t>
        <w:br/>
        <w:t>Көптілеуов Х.-332</w:t>
        <w:br/>
        <w:t>Көшімбаев С.- 333,334</w:t>
        <w:br/>
        <w:t>Кұлмырзаева Г.С.-335</w:t>
        <w:br/>
        <w:t>Күмісбаев Ө.-336,337</w:t>
        <w:br/>
        <w:t>Күмісбай Ш.--338,339,340,341</w:t>
        <w:br/>
        <w:t>Кірқабақов А.--342</w:t>
        <w:br/>
        <w:t>Қабышұлы Ғ.-343,344,345</w:t>
        <w:br/>
        <w:t>Қадырбаев Н.-346</w:t>
        <w:br/>
        <w:t>ҚадыроваР.-1</w:t>
        <w:br/>
        <w:t>Қадірбергенов Б.-347</w:t>
        <w:br/>
        <w:t>Қазбеков М.--348</w:t>
        <w:br/>
        <w:t>Қазыбаев К.-349</w:t>
        <w:br/>
        <w:t>Қайдауылқызы Ғ.-350</w:t>
        <w:br/>
        <w:t>Қайролданова С.-351</w:t>
        <w:br/>
        <w:t>Қайсенов Қ.-352,353</w:t>
        <w:br/>
        <w:t>Қайырбеков Ғ.- 354</w:t>
        <w:br/>
        <w:t>Қайыров Ә.-235</w:t>
        <w:br/>
        <w:t>ЕАЗБашут ӘБашуд2ді- раде 390</w:t>
        <w:br/>
        <w:t>Құрметті оқырман!.</w:t>
        <w:br/>
        <w:t>Құрастырушыдан.....</w:t>
        <w:br/>
        <w:t>Бауыржан Момышұлының өмірі мен қызметінің негізгі кезеңдері...</w:t>
        <w:br/>
        <w:t>Бауыржан Момышұлының өмірі туралы қысқаша очерк...............</w:t>
        <w:br/>
        <w:t>МАЗМҰНЫ</w:t>
        <w:br/>
        <w:t>АРНАУЛАР МЕНЕСТЕЛІКТЕР</w:t>
        <w:br/>
        <w:t>Қасым Аманжолов Бауыржан.</w:t>
        <w:br/>
        <w:t>Мұқағали Мақатаев Бауыржан Момышұлына.</w:t>
        <w:br/>
        <w:t>Жарылқасын Аманұлы Бауыржанның монологі</w:t>
        <w:br/>
        <w:t>Еламан Қонысбек Бауыржан батыр кім еді?..</w:t>
        <w:br/>
        <w:t>Жамбыл Дүйсенов Жүз жылтолды атама.......... 3</w:t>
        <w:br/>
        <w:t>Жұмабай Шаштайұлы</w:t>
        <w:br/>
        <w:t>Мамытбек Қалдыбай</w:t>
        <w:br/>
        <w:t>Бауыржан Омарұлы</w:t>
        <w:br/>
        <w:t>Светқали Нұржан</w:t>
        <w:br/>
        <w:t>Бауыржан Момышұлы</w:t>
      </w:r>
    </w:p>
    <w:p>
      <w:r>
        <w:t>Әбдімәлік Нысанбаев</w:t>
        <w:br/>
        <w:t>Ақиқаты қайсы, аңызы қайсы</w:t>
        <w:br/>
        <w:t>Ешкімге ұқсамайтын ерекше тұлға.</w:t>
        <w:br/>
        <w:t>Тамаша кеін...</w:t>
        <w:br/>
        <w:t>Би падишасы.</w:t>
        <w:br/>
        <w:t>Кенен мен Бауыржан... - ..</w:t>
        <w:br/>
        <w:t>Голошекин қалай арнанан алынды?.</w:t>
        <w:br/>
        <w:t>Мектел мұражайындағы тың ізденістер:</w:t>
        <w:br/>
        <w:t>Бірінші Бауыржан... ..-</w:t>
        <w:br/>
        <w:t>Момышұлына сәлем м бере барған: ш-н шайыр</w:t>
        <w:br/>
        <w:t>жайлы хикая.......ал ааа</w:t>
        <w:br/>
        <w:t>БАУЫРЖАН МОМЫШҰЛЫ ЖӘНЕҒАЛЫМДАР</w:t>
        <w:br/>
        <w:t>Ермұхан Бекмаханов... келме ееһ.90</w:t>
        <w:br/>
        <w:t>Бауыржан Момияширлыш с соғыс ше имософиясы</w:t>
        <w:br/>
        <w:t>Бақытжан Сатершінов</w:t>
        <w:br/>
        <w:t>Көпжасар Нәрібаев</w:t>
        <w:br/>
        <w:t>Еренғайып Шәйқұтдінов</w:t>
        <w:br/>
        <w:t>Әбділхамит Нарымбетов</w:t>
        <w:br/>
        <w:t>Ким Серікбаев</w:t>
        <w:br/>
        <w:t>Қалаубек Тұрсынқұлов</w:t>
        <w:br/>
        <w:t>Мамытбек Қалдыбай</w:t>
        <w:br/>
        <w:t>378</w:t>
        <w:br/>
        <w:t>“Елболып ескерсек...</w:t>
        <w:br/>
        <w:t>Қуаныш жасы......</w:t>
        <w:br/>
        <w:t>“Баукеңнің шәкірті</w:t>
        <w:br/>
        <w:t>және батыр тұлғасы.</w:t>
        <w:br/>
        <w:t>Ұлтымыздың ұраны болған ұлы тұлға.</w:t>
        <w:br/>
        <w:t>Қазақхалқының мәңгілік мақтанышы.</w:t>
        <w:br/>
        <w:t>Бауыржан айтқан үш әңгіме. ң</w:t>
        <w:br/>
        <w:t>Бауыржан Момышұлы және қазіргізаман......119</w:t>
        <w:br/>
        <w:t>Айтпасам, Баукеңнің аруағы кеше ме?.</w:t>
        <w:br/>
        <w:t>Бауыржан Момышұлы--ойшыл.</w:t>
        <w:br/>
        <w:t>Азамат.</w:t>
        <w:br/>
        <w:t>Серке...</w:t>
        <w:br/>
        <w:t>Нығметтінбір әңгімесі..</w:t>
        <w:br/>
        <w:t>Нағыз ғалым мінезі</w:t>
        <w:br/>
        <w:t>ЕЗлБашут-АБавуд2ді раде 385</w:t>
        <w:br/>
        <w:t>Қалдыбаев Ә.-357,358</w:t>
        <w:br/>
        <w:t>Қалдыбай М.--339,360,361,362,363,</w:t>
        <w:br/>
        <w:t>364,365,366,367,368,369,370,371,</w:t>
        <w:br/>
        <w:t>372,313,374,375,376,377,378,2379,</w:t>
        <w:br/>
        <w:t>380,381,382,383,384,385,386,387,</w:t>
        <w:br/>
        <w:t>388,389,390,391,392,393,394,395,</w:t>
        <w:br/>
        <w:t>396,397, 398, 399, 400,401, 402, 403,</w:t>
        <w:br/>
        <w:t>404, 405,406, 407,408,409,410,411,</w:t>
        <w:br/>
        <w:t>412,413, 414,415, 416,417,418,419,</w:t>
        <w:br/>
        <w:t>420,421,422,423,424,425,426,427,</w:t>
      </w:r>
    </w:p>
    <w:p>
      <w:r>
        <w:t>428,429,430,431,432,433,434</w:t>
        <w:br/>
        <w:t>Қалиев С.--435,436</w:t>
        <w:br/>
        <w:t>Қалқабаева С.-437,43%</w:t>
        <w:br/>
        <w:t>Қалымбетов Т.-439</w:t>
        <w:br/>
        <w:t>Қанапияқызы Б.-440</w:t>
        <w:br/>
        <w:t>Қанарбаева Б.--441-</w:t>
        <w:br/>
        <w:t>Қарабекова Л.-442</w:t>
        <w:br/>
        <w:t>Қарамандаев Қ.-444</w:t>
        <w:br/>
        <w:t>Қаратаев М.-445</w:t>
        <w:br/>
        <w:t>Қаржан Ж.-446</w:t>
        <w:br/>
        <w:t>Қари Қ.-447,448</w:t>
        <w:br/>
        <w:t>Қаршығақызы А.--449</w:t>
        <w:br/>
        <w:t>Қасенұлы А.-450</w:t>
        <w:br/>
        <w:t>ҚаттаевН.-451</w:t>
        <w:br/>
        <w:t>Қаупынбайұлы Т.-452</w:t>
        <w:br/>
        <w:t>Қаупынбайұлы Т.-453</w:t>
        <w:br/>
        <w:t>Қашағанов Н.-457</w:t>
        <w:br/>
        <w:t>Қашқынбаева К.-458</w:t>
        <w:br/>
        <w:t>Қожаберген Ж.-460,461</w:t>
        <w:br/>
        <w:t>Қожахметова М.Д.-462</w:t>
        <w:br/>
        <w:t>Қозыбаев М.-463</w:t>
        <w:br/>
        <w:t>Қойбақов Ә.-464</w:t>
        <w:br/>
        <w:t>Қойлыбаев Қ.- 465</w:t>
        <w:br/>
        <w:t>Қойтай Қ.-466,467</w:t>
        <w:br/>
        <w:t>Қоңқашова М.Б.- 468</w:t>
        <w:br/>
        <w:t>Қорғанбаева Г.- 469</w:t>
        <w:br/>
        <w:t>ҚосаеваН.Қ.-470</w:t>
        <w:br/>
        <w:t>Қошым- Ноғай К.-471,472</w:t>
        <w:br/>
        <w:t>Қуанышбекқызы Ж.-473,474</w:t>
        <w:br/>
        <w:t>Құлатай Ө.-475</w:t>
        <w:br/>
        <w:t>Құлатайұлы Ө.-476 .</w:t>
        <w:br/>
        <w:t>Құлбарақов С.--477,478,479</w:t>
        <w:br/>
        <w:t>Құлиев Ж.--480</w:t>
        <w:br/>
        <w:t>Құлмағамбет Е.-481,482,463</w:t>
        <w:br/>
        <w:t>Құлтаев Т.-484</w:t>
        <w:br/>
        <w:t>Құрманбаева Г.-485</w:t>
        <w:br/>
        <w:t>Құрманбекқызы С.-486</w:t>
        <w:br/>
        <w:t>Құсайынов А.-487,488</w:t>
        <w:br/>
        <w:t>Құсайынов Н.489</w:t>
        <w:br/>
        <w:t>Құсайынов С.--490</w:t>
        <w:br/>
        <w:t>Құсманұлы Ә.-491</w:t>
      </w:r>
    </w:p>
    <w:p>
      <w:r>
        <w:t>Құспанова С.-492.</w:t>
        <w:br/>
        <w:t>Құттыжани М.--540</w:t>
        <w:br/>
        <w:t>ҚыдырЕ.-493</w:t>
        <w:br/>
        <w:t>Қыдырәлі Д,-- 494</w:t>
        <w:br/>
        <w:t>Мағзұмов Қ.-495</w:t>
        <w:br/>
        <w:t>Мақатаев М.--496, 497,498</w:t>
        <w:br/>
        <w:t>Мамыт А.-499</w:t>
        <w:br/>
        <w:t>Масалимов М.-500</w:t>
        <w:br/>
        <w:t>Масатбаев О.-501,502,503</w:t>
        <w:br/>
        <w:t>Маталиева А.-504,505</w:t>
        <w:br/>
        <w:t>Махамбет Қ.-506</w:t>
        <w:br/>
        <w:t>Махамбет М.-507,508,509</w:t>
        <w:br/>
        <w:t>Мәди А.-510,511</w:t>
        <w:br/>
        <w:t>Мәмбетәлиев Ж.-513,514,515</w:t>
        <w:br/>
        <w:t>Мәмбетқазиев Х.-516</w:t>
        <w:br/>
        <w:t>Мәмбетқызы А.-517</w:t>
        <w:br/>
        <w:t>Мәмбетов Қ.Б.-521,522</w:t>
        <w:br/>
        <w:t>Мәмбетов Қ.-518,519,520,523,524,</w:t>
        <w:br/>
        <w:t>525,526,527,528;529,530,531,532 ”</w:t>
        <w:br/>
        <w:t>МәмесейітТ.-533</w:t>
        <w:br/>
        <w:t>Мауленқұлов Ж.--536.</w:t>
        <w:br/>
        <w:t>Мелиманов Қ.--537,53%</w:t>
        <w:br/>
        <w:t>Мейірбеков Е.--539</w:t>
        <w:br/>
        <w:t>Мекеева А.- 540</w:t>
        <w:br/>
        <w:t>Меңдеке Ә.- 543,544</w:t>
        <w:br/>
        <w:t>Меңжанова А.--545</w:t>
        <w:br/>
        <w:t>Мергенбаев Р.--546</w:t>
        <w:br/>
        <w:t>Металиева А.-547,548</w:t>
        <w:br/>
        <w:t>Мираева А.- 549</w:t>
        <w:br/>
        <w:t>373</w:t>
        <w:br/>
        <w:t>ЕАЛранутБашугі2 4 раде 391</w:t>
        <w:br/>
        <w:t>Дулат Кыдырбекулы Баурджан Момыш-улы-- полководең, стратег,</w:t>
        <w:br/>
        <w:t>ИДеОЛОГыы əс ссигс нанын</w:t>
        <w:br/>
        <w:t>Салима Акашева Работатьдля опыта поколений..</w:t>
        <w:br/>
        <w:t>ТІЛІ МЫҚТЫНЫҢ - ЕЛІ МЫҚЫ</w:t>
        <w:br/>
        <w:t>Қазтай Ұлтарақов Момышұлы ескерткен бір мәселе.............. 210</w:t>
        <w:br/>
        <w:t>Совет-Хан Ғаббасов Бауыржан Момынқұлы: ана тілі және ұлттық</w:t>
        <w:br/>
        <w:t>тәрбие................ 213</w:t>
        <w:br/>
        <w:t>Серік Тілеубаев Қазақтілітуралы пікі)</w:t>
        <w:br/>
        <w:t>Оралжан Масатбаев Бауыржан Момышұлының мұрасындағы қазақ</w:t>
        <w:br/>
        <w:t>жішімәселесіннеменасаныныныыындырааышылына 219</w:t>
        <w:br/>
        <w:t>БАУЫРЖАН МОМЫШҰЛЫНЫҢ РУХАНИ МҰРАСЫНДАҒЫ</w:t>
        <w:br/>
        <w:t>ЭТНОМӘДЕНИ ДӘСТҮР, БІЛІМ БЕРУ ЖӘНЕ ТӘРБИЕ</w:t>
        <w:br/>
        <w:t>МӘСЕЛЕЛЕРІ</w:t>
        <w:br/>
        <w:t>Еркін Жаппасұлы Бауыржан Момышұлының мақал -</w:t>
      </w:r>
    </w:p>
    <w:p>
      <w:r>
        <w:t>мәтелдері, қанатты сөздері.</w:t>
        <w:br/>
        <w:t>Қайырхан Жарылқасынұлы Баукеңнің батасы.....</w:t>
        <w:br/>
        <w:t>Әбдуәлі Қоржынбаев Баукең үйреткен тағылым...</w:t>
        <w:br/>
        <w:t>БАУЫРЖАН МОМЫШҰЛЫНЫҢ ХАТТАРЫ ЖӘНЕ ҚОЙЫН</w:t>
        <w:br/>
        <w:t>ДӘПТЕРІНЕН ҮЗІНДІЛЕР</w:t>
        <w:br/>
        <w:t>Первому секретарю ЦК Компартии Казахстана Д.А.Кунаеву....</w:t>
        <w:br/>
        <w:t>Председагелю СНК КазССР Товаришу У ндасынову.</w:t>
        <w:br/>
        <w:t>Қазақ ССР Коммунистік Партиясының хатшысы</w:t>
        <w:br/>
        <w:t>Мұхамеджан Әбдіхалықовқа.</w:t>
        <w:br/>
        <w:t>Ильясу Омарову.........4.2..4.</w:t>
        <w:br/>
        <w:t>Супруге академика К.Мынбаева..</w:t>
        <w:br/>
        <w:t>Бауыржан Момышұлының қойын дәптерлері қозғаған ойлар</w:t>
        <w:br/>
        <w:t>ҚОСЫМШАЛАР</w:t>
        <w:br/>
        <w:t>Бауыржан Момышұлының өмірі мен еңбектері туралы эдебиеттертізімі....271</w:t>
        <w:br/>
        <w:t>Бауыржан Момышұлы туралы конференция материалдары...</w:t>
        <w:br/>
        <w:t>Бауыржан Момышұлының еңбектері...</w:t>
        <w:br/>
        <w:t>Бауыржан Момышұлының кітаптары...</w:t>
        <w:br/>
        <w:t>Еңбектерінің әліпбилік көрсеткіші.</w:t>
        <w:br/>
        <w:t>Еңбектері жарық көрген мерзімді баспасөз атаулары...</w:t>
        <w:br/>
        <w:t>Бауыржан Момышұлының еңбектеріндегі есімдер көрсеткіші.</w:t>
        <w:br/>
        <w:t>Жағрапиялықатаулар</w:t>
        <w:br/>
        <w:t>Бауыржан Момышұлының өмірі мен еңбектері туралы жазған әдебиеттердің</w:t>
        <w:br/>
        <w:t>есімдер көрсеткіші... 270</w:t>
        <w:br/>
        <w:t>379</w:t>
        <w:br/>
        <w:t>ЕАЗБашут ӘБашуд2ді раде 386</w:t>
        <w:br/>
        <w:t>Мирсеидова Қ,-550</w:t>
        <w:br/>
        <w:t>Михальков П.Е.-551</w:t>
        <w:br/>
        <w:t>Молдағалиев Г.-552</w:t>
        <w:br/>
        <w:t>Молдағалиев Т.-553,554,555,556,</w:t>
        <w:br/>
        <w:t>557</w:t>
        <w:br/>
        <w:t>Молдахметұлы Ж.-558,559,560,561</w:t>
        <w:br/>
        <w:t>Момынқұл Б.-563</w:t>
        <w:br/>
        <w:t>Момышұлы Бақытжан.-564,565,566,</w:t>
        <w:br/>
        <w:t>567,568,569,570,571,572</w:t>
        <w:br/>
        <w:t>Момышұлы Е.- 573</w:t>
        <w:br/>
        <w:t>Мұқанқызы А.-577</w:t>
        <w:br/>
        <w:t>Мұқанов С.-578,579,580</w:t>
        <w:br/>
        <w:t>Мұқатай Ж.--581</w:t>
        <w:br/>
        <w:t>Мұқаш Қ,-582,583</w:t>
        <w:br/>
        <w:t>Мұқашев Т.-584</w:t>
        <w:br/>
        <w:t>Мұқашұлы С.-585</w:t>
      </w:r>
    </w:p>
    <w:p>
      <w:r>
        <w:t>Мұртаза Ш.-586,587,588,589</w:t>
        <w:br/>
        <w:t>Мұсаев А.-590</w:t>
        <w:br/>
        <w:t>Мұсаева Н.--576,591,592</w:t>
        <w:br/>
        <w:t>Мұхаметжанов Қ.Б.-593</w:t>
        <w:br/>
        <w:t>Мұхаметшин С.-594, 595</w:t>
        <w:br/>
        <w:t>Мүсірепов Ғ.- 597</w:t>
        <w:br/>
        <w:t>Мылтықбаев Р.-598</w:t>
        <w:br/>
        <w:t>Мыңжасарқызы Д.- 599</w:t>
        <w:br/>
        <w:t>Мырзағали Г.-600,601,602</w:t>
        <w:br/>
        <w:t>Мырҙза-ғали Ғ.- 603</w:t>
        <w:br/>
        <w:t>Мырзағали С.--626</w:t>
        <w:br/>
        <w:t>Мырзаханова Ж.-604</w:t>
        <w:br/>
        <w:t>Мырзахмет Е.-605</w:t>
        <w:br/>
        <w:t>Мырзахмет М,-606, 607,608, 609,610,</w:t>
        <w:br/>
        <w:t>611,612,613,614,615,616,617,618,</w:t>
        <w:br/>
        <w:t>619,620,621,622,623,624,625</w:t>
        <w:br/>
        <w:t>Міркемелұлы С.--627</w:t>
        <w:br/>
        <w:t>Намазбек Ә.-628</w:t>
        <w:br/>
        <w:t>Наржанов Т.-629</w:t>
        <w:br/>
        <w:t>Нарымбетов Ә.-630</w:t>
        <w:br/>
        <w:t>Нарынбекова С.-631</w:t>
        <w:br/>
        <w:t>Негиманов С.-632</w:t>
        <w:br/>
        <w:t>Негимов С.-633</w:t>
        <w:br/>
        <w:t>Ниязбек Р,-634, 635,636</w:t>
        <w:br/>
        <w:t>374</w:t>
        <w:br/>
        <w:t>Нұразхан Е.-637, өзі, 639, 640</w:t>
        <w:br/>
        <w:t>Нұрғазыұлы А.-641</w:t>
        <w:br/>
        <w:t>Нұрғалиев Ө.-642</w:t>
        <w:br/>
        <w:t>Нұрғалымов С.--643</w:t>
        <w:br/>
        <w:t>Нұржан С.-644</w:t>
        <w:br/>
        <w:t>Нұрсейітов С.-645</w:t>
        <w:br/>
        <w:t>Нұршайықов Ә.-646, 647, 648, 649,</w:t>
        <w:br/>
        <w:t>650,651,652,653,654,655,656</w:t>
        <w:br/>
        <w:t>Нүсіпжанова ИН. -657,658,659,660</w:t>
        <w:br/>
        <w:t>Омарбеков Ә.--662,663, 664.</w:t>
        <w:br/>
        <w:t>Омаров Ж.-665</w:t>
        <w:br/>
        <w:t>Омаров Қ.-666,667,668</w:t>
        <w:br/>
        <w:t>Омаров І.-- 669,670</w:t>
        <w:br/>
        <w:t>Омарова А.-671,672</w:t>
        <w:br/>
        <w:t>Омарұлы Б.-673.674,675</w:t>
        <w:br/>
        <w:t>Оңғарбайұлы Қ.--676</w:t>
        <w:br/>
        <w:t>Ораз Н.--677</w:t>
      </w:r>
    </w:p>
    <w:p>
      <w:r>
        <w:t>Оразалықызы Г.-678</w:t>
        <w:br/>
        <w:t>Оразбаев Қ.-679,680,681,682</w:t>
        <w:br/>
        <w:t>Оразбаев Қ.М.-850</w:t>
        <w:br/>
        <w:t>Оразбаева Т.-683</w:t>
        <w:br/>
        <w:t>Оразбайқызы Т.-684</w:t>
        <w:br/>
        <w:t>Оразбекұлы К.-685</w:t>
        <w:br/>
        <w:t>Оразов Е.-851</w:t>
        <w:br/>
        <w:t>ОрдаГ.-686</w:t>
        <w:br/>
        <w:t>Ордабеков С.-687</w:t>
        <w:br/>
        <w:t>Ормантай А.--688,689</w:t>
        <w:br/>
        <w:t>Ормантайтегі А.-690</w:t>
        <w:br/>
        <w:t>Орынбай Ж.- 691</w:t>
        <w:br/>
        <w:t>Орынбасарұлы С.- 692</w:t>
        <w:br/>
        <w:t>Орынғалиқызы Т.- 693</w:t>
        <w:br/>
        <w:t>Орынтайұлы Ғ.-694</w:t>
        <w:br/>
        <w:t>Осипов В.--695,696</w:t>
        <w:br/>
        <w:t>Оспан Б.-697</w:t>
        <w:br/>
        <w:t>Оспан С.-698, 699</w:t>
        <w:br/>
        <w:t>Оспанұлы Ә.-700</w:t>
        <w:br/>
        <w:t>Отарбаева А.-458</w:t>
        <w:br/>
        <w:t>Өмірзақова Р.-702</w:t>
        <w:br/>
        <w:t>Өмірұлы Қ.-703</w:t>
        <w:br/>
        <w:t>Өскенбаев Қ. - 704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
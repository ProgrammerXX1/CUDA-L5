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</w:t>
        <w:br/>
        <w:t>-</w:t>
        <w:br/>
        <w:t>пец. реда</w:t>
        <w:br/>
        <w:t>Иваново облысы, Шуя ауданындағы шаруалар орта-</w:t>
        <w:br/>
        <w:t>сынан шыққан менің бір жолдасым, /ван Гаврилович</w:t>
        <w:br/>
        <w:t>Храмов, маған жазған хатында Ивановодағы фабрика</w:t>
        <w:br/>
        <w:t>адамдарының өмірін былайша суреттейді:</w:t>
        <w:br/>
        <w:t>«Жас шағымда Ивановода, А. Ф. Зубков мұрагерле-</w:t>
        <w:br/>
        <w:t>рінің фабрикасында, шыт өндеуде мен де бір аз уақыт жұ-</w:t>
        <w:br/>
        <w:t>мыс істеген болатынмын. Ол кезде 14 жаста едім. Бұл</w:t>
        <w:br/>
        <w:t>1879 жылы еді. Меңреу заман болатын, жұмысшылар</w:t>
        <w:br/>
        <w:t>арасында революциялық қозғалыс дегенің ол кезде ойға</w:t>
        <w:br/>
        <w:t>да кірмейтін; социал-демократиялық партия әлі жоқ-ты.</w:t>
        <w:br/>
        <w:t>Фабрикаларда жұмыс істеу өте ауыр, күн ұзақ, тамақ</w:t>
        <w:br/>
        <w:t>тапшы -- күн сайынғы қорегіміз қатықсыз ши мен қатық-</w:t>
        <w:br/>
        <w:t>сыз каша, ұйықтайтын орын лас, ніс-қоңыс болатын, тақ-</w:t>
        <w:br/>
        <w:t>тай төсекте қандала быжынап жүретін.</w:t>
        <w:br/>
        <w:t>Салт-сана нағыз дөрекі, қараңғылық әбден шырмаған,</w:t>
        <w:br/>
        <w:t>ешқандай көңіл көтеру дегенің болмайтын. Жексенбі кү-</w:t>
        <w:br/>
        <w:t>ні барар жерің болмай іш пысатын, кейде Ивановоға ба-</w:t>
        <w:br/>
        <w:t>ратын едік те, базарда көрінгенге көз салып, біраз отыр-</w:t>
        <w:br/>
        <w:t>ғаннан кейін, аяғымызды ілби басып, жатар орнымызға</w:t>
        <w:br/>
        <w:t>қайтып оралатынбыз; жатар орнымыз Уводь өзенінің нақ</w:t>
        <w:br/>
        <w:t>жағалауында сызды, батпақты жерде тұратын. Мен кітап</w:t>
        <w:br/>
        <w:t>оқуға құмар едім, кітапты машықтап жақсы оқыйтын-</w:t>
        <w:br/>
        <w:t>мын, бірақ ол кезде, Бова мен Еруслан туралы ертегі-</w:t>
        <w:br/>
        <w:t>лерден басқа оқыйтын ештеңе де жоқ еді. Менің қолыма</w:t>
        <w:br/>
        <w:t>қайдағыбір теңіздегі қарақшылар жайында жазылған,</w:t>
        <w:br/>
        <w:t>әжептеуір үлкен кітап түсті, мен оны дауыстап оқығанда</w:t>
        <w:br/>
        <w:t>қасыма тындаушылар топырлап жыйналатын.</w:t>
        <w:br/>
        <w:t>Фабрикадағы тұрмыс жағдайынан түңілгенім сонша-</w:t>
        <w:br/>
        <w:t>Лық, менің оған дәтім шыдай алмай, фабриканы таста-</w:t>
        <w:br/>
        <w:t>дым да, деревнияма қайтып келдім».</w:t>
        <w:br/>
        <w:t>Семьямызда үйде тұратын ересектердің бәрі қыста</w:t>
        <w:br/>
        <w:t>жұмысты үйде істейтін: қол станокпен мата тоқыйтын,</w:t>
      </w:r>
    </w:p>
    <w:p>
      <w:r>
        <w:t>ұршыққа жіп орайтын. Материалды көршілес Марково</w:t>
        <w:br/>
        <w:t>деревнясында тұратын, бірнеше қол тоқыма «заводтары»</w:t>
        <w:br/>
        <w:t>“бар әлді шаруадан алатынбыз.</w:t>
        <w:br/>
        <w:t>Айналасы үш жанға тиген үлесті жеріміз болды. г</w:t>
        <w:br/>
        <w:t>астығымыз тек апрельге пасхаға дейін ғана жететін. .</w:t>
        <w:br/>
        <w:t>Көктемнен бастап жана егін піскенге дейін астықты</w:t>
        <w:br/>
        <w:t>сатып алуға тура келетін. Сондықтан шаруашылығымыз</w:t>
        <w:br/>
        <w:t>көбінесе әкем мен шешемнің фабрикадан алатын табысы-</w:t>
        <w:br/>
        <w:t>на, семьядағы басқа адамдардың қысқы уақытта үйде</w:t>
        <w:br/>
        <w:t>істейтін жұмысына сүйенетін.</w:t>
        <w:br/>
        <w:t>Көп еңбектенетінбіз, бірақ, шаруа семьясының Көп-</w:t>
        <w:br/>
        <w:t>шілігі сыяқты, жүдеу тұратынбыз.</w:t>
        <w:br/>
        <w:t>Тб</w:t>
        <w:br/>
        <w:t>ЛЕГЕБИЯЛЕНКАЛА</w:t>
        <w:br/>
        <w:t>(1880--1890 ою. 2%.)</w:t>
        <w:br/>
        <w:t>БІРІНШІ ТАРАУ</w:t>
        <w:br/>
        <w:t>ДЕРЕВНЯ. ШАРУА СЕМЬЯСЫ. БАЛАЛЫҚ</w:t>
        <w:br/>
        <w:t>ШАҚ. ФАБРИКА ТУРАЛЫ ӘҢГІМЕЛЕР</w:t>
        <w:br/>
        <w:t>абанмен жабылған он сегіз шаруа үйінен құрал-</w:t>
        <w:br/>
        <w:t>ған күйзеу шағын деревня Безымянка өзенінің</w:t>
        <w:br/>
        <w:t>жағасында, фабрикалы Иваново-Вознесенек қа-</w:t>
        <w:br/>
        <w:t>ласына жыйырма километр жерде, үлкенді-кіші-</w:t>
        <w:br/>
        <w:t>лі жолдардан шалғай тұратын. Шағын деревня айнала-</w:t>
        <w:br/>
        <w:t>сын қоршаған, помешиктер мен купептер иемденген</w:t>
        <w:br/>
        <w:t>үлкен ормандар арасында көзге көріне қоймайтын. «Айна-</w:t>
        <w:br/>
        <w:t>ланың бәрі орман, ал отын дегенің жоқ», -- деп шағым</w:t>
        <w:br/>
        <w:t>айтатын еді мужиктер. . -</w:t>
        <w:br/>
        <w:t>Шаруалардың жері аз болды, оның өзі де мардымсыз</w:t>
        <w:br/>
        <w:t>өнім беретін. Жүздеген рет жыртылып топырағы әбден</w:t>
        <w:br/>
        <w:t>тозған құмайт жер жақсы тыңайтқышты керек етті, ал</w:t>
        <w:br/>
        <w:t>тыңайтқыш дегенің болмады: жемшөптің тапшылығы ба-</w:t>
        <w:br/>
        <w:t>сы артық мал ұстауға мүмкіндік бермеді. Шабындықты</w:t>
        <w:br/>
        <w:t>-помешиктен сатып алуға тура келетін.</w:t>
        <w:br/>
        <w:t>Бірнеше ұсақ қолөнерші етікшілерден ” басқа шаруа-</w:t>
        <w:br/>
        <w:t>лардың бәрі тегіс кедей болды да, өздерінін күйсіз ша-</w:t>
        <w:br/>
        <w:t>руашылығын шеттен табыс таппайынша жүргізе алмады.</w:t>
        <w:br/>
        <w:t>Шаруалар қыста қалаға, фабрикаға кететін. Әр семья</w:t>
        <w:br/>
        <w:t>дерлік қалаға жыл тәулігі бойына бір немесе бірнеше</w:t>
        <w:br/>
        <w:t>қызметкер жіберетін, сөйтіп әрең ғана ілдалдалап тұрған</w:t>
        <w:br/>
        <w:t>шаруашылығын біржолата күйзелуден солардың тапқан-</w:t>
        <w:br/>
        <w:t>таянғанымен сақтап қалатын. Табыс Іздеп қалаға кеткен-</w:t>
        <w:br/>
        <w:t>дер деревняға мейрамдарда ғана келіп тұратын.</w:t>
        <w:br/>
        <w:t>Деревнядан жеті километр жерде, болыстық селода,</w:t>
        <w:br/>
        <w:t>мектеп болды. Бірақ шаруалар, әдетте, балаларын мек-</w:t>
        <w:br/>
        <w:t>ІП</w:t>
        <w:br/>
        <w:t>фракцияның қызметі едәуір қыйындай түскен елі, Боль-</w:t>
      </w:r>
    </w:p>
    <w:p>
      <w:r>
        <w:t>шевиктік партия асқынған шовинистікке қарсы күрескен,</w:t>
        <w:br/>
        <w:t>басталған соғыстың жыртқыштық сыйпатын әшкерелеген</w:t>
        <w:br/>
        <w:t>“бірден-бір партия болды.</w:t>
        <w:br/>
        <w:t>22 ф. Н. Самойлов Озеркиде болған кеңесті жазады. осы</w:t>
        <w:br/>
        <w:t>кеңес үстінде думадағы фракция тұтқынға алыпған бола-</w:t>
        <w:br/>
        <w:t>тын. Бұдан кейін «тергеу» басталды, думадағы больше-</w:t>
        <w:br/>
        <w:t>виктік фракцияда болған адамдарға сот ұйымдастырыл-</w:t>
        <w:br/>
        <w:t>ды да, оларды барлық праволарынан айырып, өмір бойы</w:t>
        <w:br/>
        <w:t>Сибирьде тұруға жер аудару туралы үкім шығарылды.</w:t>
        <w:br/>
        <w:t>Түрмеде қамалу жайындағы есте қалғандарында ав-</w:t>
        <w:br/>
        <w:t>тор өзінің әлебиетпен айналысқанын білдіретін мынадай</w:t>
        <w:br/>
        <w:t>бір өлең шумағын мысалға келтіреді:</w:t>
        <w:br/>
        <w:t>Ашылды міне есігі түрменің,</w:t>
        <w:br/>
        <w:t>Саллырлатып қайырды кейін ілгегін.</w:t>
        <w:br/>
        <w:t>Тағдырыма тап болған соң отырмын</w:t>
        <w:br/>
        <w:t>Тар қапаста жалғыз ғана бір өзім...</w:t>
        <w:br/>
        <w:t>Ұш-ақ нәрсе көркейтіп түр қапасты,</w:t>
        <w:br/>
        <w:t>Үшеуін де қу темірден жасапты:</w:t>
        <w:br/>
        <w:t>Төсекті де, отырғыш пен столды --</w:t>
        <w:br/>
        <w:t>Қабырғаға қабыстыра қалапты.</w:t>
        <w:br/>
        <w:t>Өлшегенде үйдің ішкі аумағын</w:t>
        <w:br/>
        <w:t>Болды оның ұзындығы алты адым,</w:t>
        <w:br/>
        <w:t>Салыстырып қарағанда кеңдігін</w:t>
        <w:br/>
        <w:t>Көрдік оның төрт-ақ адым болганын,</w:t>
        <w:br/>
        <w:t>Кітап депутат жұмысшылардың Сибирьге айдалуы,</w:t>
        <w:br/>
        <w:t>айдаудағы тіршілік, Монастырское селосында болған ке-</w:t>
        <w:br/>
        <w:t>ңес баяндалады, бұл кеңеске Сталин, Свердлов, Спанда-</w:t>
        <w:br/>
        <w:t>рян жолдастар қатысқан, онда депутаттар өздерінің сотта-</w:t>
        <w:br/>
        <w:t>луы және сотта өздерін калай ұстағаны туралы партия</w:t>
        <w:br/>
        <w:t>алдында тұңғыш рет баяндама жасаған болатын. Мұның</w:t>
        <w:br/>
        <w:t>өзі іс жүзінде думадағы фракцияның Орталық Қомитет-</w:t>
        <w:br/>
        <w:t>тің Орыс бюросына жасаған баяндамасы болды, өйткені</w:t>
        <w:br/>
        <w:t>Орталық Комитеттің Орыс бюросы түгел дерлік айдауда</w:t>
        <w:br/>
        <w:t>болып, Монастырское селосында өткізілген осы кеңеске</w:t>
        <w:br/>
        <w:t>- қатысқан еді. Осы кеңесте қарар шығарылғаны, осы қа-</w:t>
        <w:br/>
        <w:t>рардың соғысқа берілген сталиндік айқын бағаға негіз-</w:t>
        <w:br/>
        <w:t>делгені, бұл бағаның лениндік бағамен бүтіндей үйлес</w:t>
        <w:br/>
        <w:t>келгені жұртқа мәлім.</w:t>
        <w:br/>
        <w:t>Большевиктік партияның тарихын үйренгісі: келетін,</w:t>
        <w:br/>
        <w:t>біздің ұлы сопиалистік Отанымыздың өткепдегісін білгісі</w:t>
        <w:br/>
        <w:t>келетін әрбір адам, большевиктік партияның басшылы-</w:t>
        <w:br/>
        <w:t>ғымен жұмысшы табының өткен жолын білгісі келген әр-</w:t>
        <w:br/>
        <w:t>бір адам Ф. Н. Самойловтың «Өткен күндерде» кітабын</w:t>
        <w:br/>
        <w:t>қызыға оқып, пайдалы әсер алады. :</w:t>
        <w:br/>
        <w:t>1920 ж. Ем. Ярославскцй,</w:t>
        <w:br/>
        <w:t>Тіпті әте қатты суықта да үйде аз болатынбыз, өйткені</w:t>
        <w:br/>
        <w:t>үйде ермек ететін ештене ле жоқ болатын, -- бізде</w:t>
        <w:br/>
        <w:t>ойыншық та, одан бетер кітап та болмаған еді.</w:t>
        <w:br/>
        <w:t>Анда-санда, қыстың үзақ кештерінде Фезронья әжей</w:t>
        <w:br/>
        <w:t>немесе Елена тәтей «Қасқыр, ешкі және лак туралы».</w:t>
        <w:br/>
        <w:t>«Тобанаяк аю туралы» ертегілерді айтып, біздің көңі-</w:t>
        <w:br/>
        <w:t>лімізді көтеретін,</w:t>
      </w:r>
    </w:p>
    <w:p>
      <w:r>
        <w:t>ЕКІНШІ ТАРАУ</w:t>
        <w:br/>
        <w:t>ШАРУА ТҰРМЫСЫ. ШАРУАШЫЛЫҚ,</w:t>
        <w:br/>
        <w:t>ДЕРЕВНЯ ҚУЛАҚТАРЫ -- «ФАБРИКАНТТАР»..</w:t>
        <w:br/>
        <w:t>Біздің деревня үлкен жолларлан тпеткепі боллтын.</w:t>
        <w:br/>
        <w:t>сонлықтан да деревняға анла-санда келіп-кетіп туратын</w:t>
        <w:br/>
        <w:t>тосын аламдап тек майлагерлер -- әйнекшілел сскітчтен</w:t>
        <w:br/>
        <w:t>“иконалаплы жанғыртатын икона бояғыш-богомаллап,</w:t>
        <w:br/>
        <w:t>етік майлайтын товарлы май мен ләңгелек майлайтын</w:t>
        <w:br/>
        <w:t>арба майын күйған бөшкелері мен жүрген капрамайтты-</w:t>
        <w:br/>
        <w:t>лар, құмырашылар, алмұртшылар, тігішшілеп, алым</w:t>
        <w:br/>
        <w:t>жыйнауға келетін поптар, бұларға коса қайыршылар</w:t>
        <w:br/>
        <w:t>ғана болатын еді. Деревняның. айналалағы дүниемен</w:t>
        <w:br/>
        <w:t>байланысы осы аламдармен ғана тынатын-ды.</w:t>
        <w:br/>
        <w:t>Алмұртты немесе қумырашы көшеге келе калсл-ақ</w:t>
        <w:br/>
        <w:t>болғаны қыс кезінде зеріккен деревняның ұйқысы шай-</w:t>
        <w:br/>
        <w:t>дай ашылатын еді. Көшеде: «Алмүһрт алыңдар, алмурт</w:t>
        <w:br/>
        <w:t>алыңдар» деген дауыстар естілсе болғаны, деревняға</w:t>
        <w:br/>
        <w:t>жан бітетін. Кәрі де, жас та секі-құсқысын, темір сы-</w:t>
        <w:br/>
        <w:t>ныктарын алып көшеге шығатын. сөйтіп акшасы баз-</w:t>
        <w:br/>
        <w:t>ларлың бәрі буға пісірген алмүрт, алмұрт квасын</w:t>
        <w:br/>
        <w:t>(сусын). сабын, арзан пряник пен қонфета сатып алу</w:t>
        <w:br/>
        <w:t>үшін алмуртшыға қарай ағылатын. Жұрт топырлап</w:t>
        <w:br/>
        <w:t>алмуртшының шанасын қоршап алатын да, керісе сау-</w:t>
        <w:br/>
        <w:t>даласып көпке дейін даурыға, бүкіл деревняны бастары-</w:t>
        <w:br/>
        <w:t>на көтеретін еді. Күмырашы келгенде ле осылай болд-</w:t>
        <w:br/>
        <w:t>тын. Көшеле: «Құмыра алыңдар, қақпақ алындар»</w:t>
        <w:br/>
        <w:t>леген дауысты естісімен халық келген арбанын айнала-</w:t>
        <w:br/>
        <w:t>сына тез жыйнала қалатын. Бұл оқыйғалан кейінгі күн</w:t>
        <w:br/>
        <w:t>сатып алған жаңа заттарды сөз етумен өтетін.</w:t>
        <w:br/>
        <w:t>Міне көшеде «Әйнек қойдырып алыңдар!» деген</w:t>
        <w:br/>
        <w:t>дауыс естіліп еді. Терезесінің әйнегі сынғандар ғайа</w:t>
        <w:br/>
        <w:t>2% 8%</w:t>
        <w:br/>
        <w:t>Тақтайдың, пештің үстінде, еденде, жайып тасталған</w:t>
        <w:br/>
        <w:t>төсеніште ұйықтайтын едік, жастыққа мекен немесе шөп</w:t>
        <w:br/>
        <w:t>толтырылатын. Үстімізге көрпе, ал көбінесе кәдімгі сырт-</w:t>
        <w:br/>
        <w:t>қы киімдер жамылатынбыз, жайма (простыня) дегеннің</w:t>
        <w:br/>
        <w:t>не екенін тіпті білмейтінбіз.</w:t>
        <w:br/>
        <w:t>Жыл тәулігі бойына ішіп-жейтін қорегіміз ашы, сүт</w:t>
        <w:br/>
        <w:t>қатқан ши, картоп, қара нан, кейде сүт немесе бот-</w:t>
        <w:br/>
        <w:t>қа болатын, ет пен ақ нанды жылына тек екі-үш рет қа-</w:t>
        <w:br/>
        <w:t>на, ең үлкен мейрамдарда ғана көретінбіз.</w:t>
        <w:br/>
        <w:t>Шешем қыс уақытында әкеммен бірге фабрикада жү-</w:t>
        <w:br/>
        <w:t>мыс істеп жүрді. Біздер, балалар, эжелерімізбен, тәтеле-</w:t>
        <w:br/>
        <w:t>рімізбен бірге тұрдық та, ата-анамызды мейрамдарда ға-</w:t>
        <w:br/>
        <w:t>на көретін едік. -</w:t>
        <w:br/>
        <w:t>Үлкен әжем тентектік істепен балаларға сирек ырсе.</w:t>
        <w:br/>
        <w:t>тын, ал ұрып-соғуы одан да сирек болатын. Кіші әжем</w:t>
        <w:br/>
        <w:t>әсіресе маған, балалардың үлкені болғандықтан, жиі</w:t>
        <w:br/>
        <w:t>ұрсып, жиі ұратын еді. Ол тіпті икона алдында табынып</w:t>
        <w:br/>
        <w:t>тұрғанда да бізге зекірмей қоймайтын:</w:t>
      </w:r>
    </w:p>
    <w:p>
      <w:r>
        <w:t>-- Федька, сайтан бала, қой деймін ақмақтанбай! Әй,</w:t>
        <w:br/>
        <w:t>Петька, жер жұтсын сені! -- деуші еді ол.</w:t>
        <w:br/>
        <w:t>Балаларды «тәрбиелеудің» сыйқы мынадай еді: әже-</w:t>
        <w:br/>
        <w:t>лерім мен тәтелерім, бізді оқта-текте ғана көретін әкем</w:t>
        <w:br/>
        <w:t>мен шешемде кейде қүдайға қалай табынуды, шоқынуды</w:t>
        <w:br/>
        <w:t>бізге көрсететін, өздері білетін кейбір дұғаларды жаттап</w:t>
        <w:br/>
        <w:t>алуды бізден талап ететін, ізгі істер үшін «жұмаққа»</w:t>
        <w:br/>
        <w:t>баратын, ал күнәлары үшін отқа салатын «тамұққа»</w:t>
        <w:br/>
        <w:t>отырғызатын «ол дүниенің» жайын әңгімелейтін.</w:t>
        <w:br/>
        <w:t>Бізді қасиетті дәм татқызу үшін шеркеуге апаратын,</w:t>
        <w:br/>
        <w:t>оразада және ораза күндері «қатығы» бар дәм татқыз-</w:t>
        <w:br/>
        <w:t>байтын, өздері не ішсе, бізге де соны беретін, басқаша</w:t>
        <w:br/>
        <w:t>айтқанда қорегіміз қара нан, қатықсыз ашы ши, картоп</w:t>
        <w:br/>
        <w:t>пен капуста болатын.</w:t>
        <w:br/>
        <w:t>Ормандағы балапан ағаш тәрізді, біз өз билігіміз</w:t>
        <w:br/>
        <w:t>өзімізде, осылайша «тағы» болып өстік!</w:t>
        <w:br/>
        <w:t>Діни оқулықты ежіктеп қана оқуды өздігінен үйрен-</w:t>
        <w:br/>
        <w:t>тен әкемнен басқа, семьядағының бәрі де сауатсыз еді.</w:t>
        <w:br/>
        <w:t>Бүкіл деревняны жайлаған қараңғылық, соқыр сенім,</w:t>
        <w:br/>
        <w:t>сырты жылтыраған діншілдік біздің семьяны да қамты-</w:t>
        <w:br/>
        <w:t>ған-ды. Сондықтан біздің семьядағылар да қайдағы бір</w:t>
        <w:br/>
        <w:t>жаман ырымдарға сенетін: жолыңды қоян кесіп өткен</w:t>
        <w:br/>
        <w:t>екен - бақытсыздыққа ұшырағанын; алдыңнан поп кез-</w:t>
        <w:br/>
        <w:t>дескен екен -- ол да солай; жол жүруге қамданғанда,</w:t>
        <w:br/>
        <w:t>құдайға табын, сонан сон жүгініп отыр, және т. с.</w:t>
        <w:br/>
        <w:t>9Ф Н Самойлов</w:t>
        <w:br/>
        <w:t>рымыз күңгірт түсінеді немесе тіпті мүлде түсіне ал-</w:t>
        <w:br/>
        <w:t>майды. 2 .</w:t>
        <w:br/>
        <w:t>Бұл сайлаудың қалай өткендігі осы кітапта толық ай-</w:t>
        <w:br/>
        <w:t>тылған. Мысалы, Мемлекеттік ІП думаның сайлауы кезін-</w:t>
        <w:br/>
        <w:t>де Владимир қаласында депутаттарды сайлауға бір күн</w:t>
        <w:br/>
        <w:t>қалғанда выборшиктердің (сайлайтындардың) кадеттік</w:t>
        <w:br/>
        <w:t>тобы сайлау алдында жыйналыс ашып, оған жұмысшы-</w:t>
        <w:br/>
        <w:t>лар мен шаруалардың выборіциктерін де шақырған. «Осы</w:t>
        <w:br/>
        <w:t>жыйналыста, -- деп әңгімелейді Ф. Н. Самойлов, -- бур-</w:t>
        <w:br/>
        <w:t>жуазиялық партиялардың өкілдері: кадеттер, октябристер</w:t>
        <w:br/>
        <w:t>және басқа монархистер шығып сөйледі. Қаладағы сай-</w:t>
        <w:br/>
        <w:t>лаушылардың екінші куриясынан бір меньшевик сөйледі.</w:t>
        <w:br/>
        <w:t>Шаруалар атынан Хромов шығып сөйледі. Ол былай де-</w:t>
        <w:br/>
        <w:t>ді: помешик мырзалар шаруаларды ақымақ етеміз деп</w:t>
        <w:br/>
        <w:t>қаншама тырысқанымен, шаруалар олардың жерлерін</w:t>
        <w:br/>
        <w:t>қайткенде де алады, жер шаруаларға тиісті, олар мұны</w:t>
        <w:br/>
        <w:t>жақсы біледі және ешуақытта да-ұмытпайды. Жұмысшы-</w:t>
        <w:br/>
        <w:t>выборшик Воронин: жұмысшылар мен шаруалар өздерін</w:t>
        <w:br/>
        <w:t>азат етуге тек революциялық күрес арқылы ғана жете</w:t>
        <w:br/>
        <w:t>алады, деді. Жыйналыс председателі болған кадет оны</w:t>
        <w:br/>
        <w:t>осы сөзі үшін сөйлетпей қойды. Мемлекеттік думадан тыс</w:t>
        <w:br/>
        <w:t>жерде жүргізілетін қандай да болса күрес туралы сөз</w:t>
        <w:br/>
        <w:t>айтуға бұл жыйналыста рұқсат етпеймін, деді. Бұдан</w:t>
        <w:br/>
        <w:t>кейін мен шығып сөйледім де, атап айтканда, жұмыс-</w:t>
        <w:br/>
        <w:t>| шылар мен шаруалар өздерінің ауыр халін осында айтуға</w:t>
        <w:br/>
        <w:t>председатель рұқсат етпей отырған күрес арқылы ғана</w:t>
        <w:br/>
        <w:t>2 жақсарта алады, деп көрсеттім. Әрине, председатель</w:t>
        <w:br/>
        <w:t>2 мені дереу сөзден қақты». 5.</w:t>
        <w:br/>
        <w:t>Реакция дәуірінде Иваново ұйымы едәуір дәрежеде</w:t>
      </w:r>
    </w:p>
    <w:p>
      <w:r>
        <w:t>талқандалған еді. Фрунзе жолдас және бірқатар басқа</w:t>
        <w:br/>
        <w:t>2 жолдастар каторгаға айдалды; Қараваев жолдас сыяқты-</w:t>
        <w:br/>
        <w:t>1 лардың көбі жер аударылды. Кәсіпшілер одақтарын тал-</w:t>
        <w:br/>
        <w:t>қандау әрекеті басталды. Ф. Н. Самойлов тағы да тұт-</w:t>
        <w:br/>
        <w:t>қынға алынды, бірақ ол көп ұзамай босатылды.</w:t>
        <w:br/>
        <w:t>2 Революпия жанадан өрлеген дәуірде Ф. Н. Самойлов</w:t>
        <w:br/>
        <w:t>Иваново-Вознесенскінің жұмысшы куриясы бойынша</w:t>
        <w:br/>
        <w:t>Мемлекеттік ІУ думаның депутаттығына кандидат болып</w:t>
        <w:br/>
        <w:t>ұсынылды) Ц( 0 ;</w:t>
        <w:br/>
        <w:t>2 19192 жылғы январьда Прагада болған УІ конферен-</w:t>
        <w:br/>
        <w:t>тияда сайланған большевиктік партияның Орталық Қо-</w:t>
        <w:br/>
        <w:t>митеті сайлау платформасында былай деп жазды:</w:t>
        <w:br/>
        <w:t>«Бірінші және екінші думаның «жеңушісі мен жою-</w:t>
        <w:br/>
        <w:t>шысы» Ходынка патшасы, қанішер Николай, помешик-</w:t>
        <w:br/>
        <w:t>2</w:t>
        <w:br/>
        <w:t>Русьті жеңуші деп атақ алған,</w:t>
        <w:br/>
        <w:t>Тап сені, қатыгез патша, қарғыс атсын,</w:t>
        <w:br/>
        <w:t>Қолыңды қып-қызыл қып қанға малған!</w:t>
        <w:br/>
        <w:t>1905 жыл туды. Иваново-Вознесенскіде май айындағы</w:t>
        <w:br/>
        <w:t>атақты жаппай стачка басталды, бұл стачка Галка өзені</w:t>
        <w:br/>
        <w:t>бойында өткізілген көптеген жыйналыстармен ұштасты.</w:t>
        <w:br/>
        <w:t>Мұнда жұмысшылар «еркін университетте» саяси мектеп-</w:t>
        <w:br/>
        <w:t>тен өтті, ол кездерде бұл жыйналыстарды дұшпандар</w:t>
        <w:br/>
        <w:t>да, достар да осылай деп атаған болатын. Бұл жыйналыс-</w:t>
        <w:br/>
        <w:t>тар шынында да таза ауадағы еркін социалистік универси-</w:t>
        <w:br/>
        <w:t>тет болды, мұнда большевиктердің Иваново-Вознесенекі-</w:t>
        <w:br/>
        <w:t>дегі ұйымының ең таңдаулы шешендері көп адам</w:t>
        <w:br/>
        <w:t>қатысқан жыйналыстарда маркстік-лениндік теорияның |</w:t>
        <w:br/>
        <w:t>принциптерін, партияның программасын баяндады, боль-</w:t>
        <w:br/>
        <w:t>шевизмнің стратегиясы мен тактикасын түсіндірді, жұмыс-</w:t>
        <w:br/>
        <w:t>шыларды ұйымдасып және тәртіп сақтап күресуге бау-</w:t>
        <w:br/>
        <w:t>лыды. Жұмысшы депутаттары Советінің ұрығы болған</w:t>
        <w:br/>
        <w:t>уәкілдердің бірінші Советі нақ сол кезде пайда болды.</w:t>
        <w:br/>
        <w:t>Осы стачкаға өзі белсене қатысқан, жұмысшыларды</w:t>
        <w:br/>
        <w:t>бастаушылардың бірі Ф. Н. Самойлов күрестій қалай</w:t>
        <w:br/>
        <w:t>өткенін, қожайындардың өз мүдделерін қорғау үшін әс-</w:t>
        <w:br/>
        <w:t>кер алдыртуға және қарусыз жұмысшыларды атқызуға</w:t>
        <w:br/>
        <w:t>қалай тырысып баққанын толық баяндайды. Сол кезде</w:t>
        <w:br/>
        <w:t>Иваново-Вознесенскіде түтқынға алынып, жұмысшылар-</w:t>
        <w:br/>
        <w:t>дың талап етуімен тұтқыннан босатылған Ф. Н. Самой-</w:t>
        <w:br/>
        <w:t>лов 1905 жылғы декабрь қозғалысына да қатысады.</w:t>
        <w:br/>
        <w:t>Ол жұмыссыздар одағында және тоқымашылардың кә-</w:t>
        <w:br/>
        <w:t>сіпшілер ұйымында зор жұмыс жүргізеді.</w:t>
        <w:br/>
        <w:t>Ф.Н. Самойлов өзінің кітабында Иваново ұйымының</w:t>
        <w:br/>
        <w:t>аса көрнекті қызметкерлерінің: М. В. Фрунзенің, |</w:t>
        <w:br/>
        <w:t>О. А. Варенцованын, И. И. Қоротковтың, П. С. Бобров-</w:t>
        <w:br/>
        <w:t>скаяның, «Отептің» (Афанасьевтің), Дунаевтың, басқа да</w:t>
        <w:br/>
        <w:t>көптеген адамдардың аткарған қызметін толық жазады.</w:t>
        <w:br/>
        <w:t>Ол: Мемлекеттік ІІ және ІП думаларды сайлауға қатысу-</w:t>
        <w:br/>
        <w:t>ды және сайлаудың қандай жағдайда өткенін толық су-</w:t>
        <w:br/>
        <w:t>реттейді. Ол Столыпин реакпиясы жылдарындағы партия</w:t>
        <w:br/>
        <w:t>және кәсіподақ жұмысын әңгіме етеді.</w:t>
        <w:br/>
        <w:t>Реакция дәуірінде, қайсыбір кандидаттың өз өкілі</w:t>
      </w:r>
    </w:p>
    <w:p>
      <w:r>
        <w:t>екенін ашықтан-ашық мәлімдеуге большевиктік партия-</w:t>
        <w:br/>
        <w:t>ның мүмкіндігі болмаған кезде, -- дегенмен де мұндай</w:t>
        <w:br/>
        <w:t>кандидаттардың қалай ұсынылғанын, большевиктердің</w:t>
        <w:br/>
        <w:t>бұл кандидаттарды жақтап қалай үгіт жүргізгенін және</w:t>
        <w:br/>
        <w:t>олардың сайлауына қалай жеткенін кейде біздің жаста-</w:t>
        <w:br/>
        <w:t>5</w:t>
        <w:br/>
        <w:t>тердің қара жүздіктерімен бірге, октябрист купептермен</w:t>
        <w:br/>
        <w:t>бірге бесінші жыл үшін жұмысшы табынан және Рос-</w:t>
        <w:br/>
        <w:t>сияның бүкіл революпияшыл элементтерінен, яғни халык-</w:t>
        <w:br/>
        <w:t>тын орасан көпшілігінен кек алуға кірісу үшін өзінің</w:t>
        <w:br/>
        <w:t>анттарын, уәделері мен манифестерін лақтырып тастаған</w:t>
        <w:br/>
        <w:t>1007 жылғы 92 июньдегі мемлекеттік төңкерістен бері бес</w:t>
        <w:br/>
        <w:t>жыл өтті».</w:t>
        <w:br/>
        <w:t>Революция жаңалан өрлеген осы дәуірде 2.</w:t>
        <w:br/>
        <w:t>тер партиясы жұмысшылардың бұқаралық қозғалысын</w:t>
        <w:br/>
        <w:t>басқарды, ол жұмысшы табының жария және күпия коз-</w:t>
        <w:br/>
        <w:t>ғалысының барлық түрлерін менгеріп алды. Ф. Н. Са-</w:t>
        <w:br/>
        <w:t>мойлов осы кезде партияның белсенді қайраткерлерінің “</w:t>
        <w:br/>
        <w:t>қатарында болды.</w:t>
        <w:br/>
        <w:t>Жұмысшыларды Ф. Н. Самойловқа қарсы қою ниеті-</w:t>
        <w:br/>
        <w:t>мен буржуазия қолынан келген пәленің бәрін қолданып</w:t>
        <w:br/>
        <w:t>бақты, тіпті «Ивановский листок» дейтін қаражүздік га-</w:t>
        <w:br/>
        <w:t>зетте «қалап сайланған С. жолдас шыт шығарушылар</w:t>
        <w:br/>
        <w:t>одағының акшасын талан-таражға салды» деген жала-</w:t>
        <w:br/>
        <w:t>қорлық заметка да шықты.</w:t>
        <w:br/>
        <w:t>- Бүл мәлімдеменің жалақорлық екенін дәлелдеп беру</w:t>
        <w:br/>
        <w:t>Ф. Н. Самойловқа қыйын емес еді. Ф.Н. Самойловқа</w:t>
        <w:br/>
        <w:t>қарсы жүргізілген контрреволюциялық үгіт атаулының</w:t>
        <w:br/>
        <w:t>бәріне қарамастан, ол Мемлекеттік думаның депутаты</w:t>
        <w:br/>
        <w:t>болып сайланғанда, «Ивановский листок» газеті «қажетті</w:t>
        <w:br/>
        <w:t>түсініктер береміз, ал Самойлов мырзадан кешірім сүрэй-</w:t>
        <w:br/>
        <w:t>мыз» деп жазуға мәжбүр болды.</w:t>
        <w:br/>
        <w:t>Ф.Н. Самойлов Ме-“лекеттік ІУ думада болған боль-</w:t>
        <w:br/>
        <w:t>шезвиктердің қызметін толық жазалы. Бұл жағынан ал-</w:t>
        <w:br/>
        <w:t>ғанда, ол А. Е. Бадаевтың «Мемлекеттік думадағы боль-</w:t>
        <w:br/>
        <w:t>шевиктер» деген тамаша кітабында айтылғандарды едә-</w:t>
        <w:br/>
        <w:t>уір толықтыра түседі. Ол өзінің Ленинмен кездескенін,</w:t>
        <w:br/>
        <w:t>жойымпаздарға қарсы күресті, «алты» большевиктің қыз-</w:t>
        <w:br/>
        <w:t>метін жазады, айдаудан қашып шығып, бір кездерде Ба-</w:t>
        <w:br/>
        <w:t>даевпен және Самойловпен бірге бір пәтерде тұрған</w:t>
        <w:br/>
        <w:t>Сталинмен кездескендерін әңгімелейді. Кітапта</w:t>
        <w:br/>
        <w:t>Я. М. Свердлов пең И. В. Сталиннің 1913 жылы тұтқын-</w:t>
        <w:br/>
        <w:t>та алынғаны баяндалады.</w:t>
        <w:br/>
        <w:t>Кейбір кемшіліктері болса да болышевиктердің Мем-</w:t>
        <w:br/>
        <w:t>лекеттік ІУ думадағы қызметі жария және күлия жұмыс-</w:t>
        <w:br/>
        <w:t>ты шебер үштастырудың үлгісі, большевиктік партиялық</w:t>
        <w:br/>
        <w:t>тәртіптің және большевиктердің парламенттегі тобына,</w:t>
        <w:br/>
        <w:t>парламенттегі фракциясына партиялық басшылық етудің</w:t>
        <w:br/>
        <w:t>үлгісі, жұмысшы депутаттарының әлі шағын ғана тобы-</w:t>
        <w:br/>
        <w:t>7</w:t>
      </w:r>
    </w:p>
    <w:p>
      <w:r>
        <w:t>АВТОРДАН</w:t>
        <w:br/>
        <w:t>ғасырдың басында Иваново-Вознесенсекіде</w:t>
        <w:br/>
        <w:t>болған жұмысшы қозғалысы және Мемлекет-</w:t>
        <w:br/>
        <w:t>тік ГУ думаның большевиктік фракциясының</w:t>
        <w:br/>
        <w:t>“"- жұмысы жайында осы кітапты жазу үші Нн</w:t>
        <w:br/>
        <w:t>өзімнің (жазылып отырған оқыйғаларға қатысушының)</w:t>
        <w:br/>
        <w:t>есте қалғандарым, қызметтес жолдастарыммен арадағы</w:t>
        <w:br/>
        <w:t>әңгімелер, сонымен бірге архивтегі және баспасөз бетін-</w:t>
        <w:br/>
        <w:t>де жарияланған материалдар мен документтер пайдала-</w:t>
        <w:br/>
        <w:t>нылды.</w:t>
        <w:br/>
        <w:t>Кітаптын менің балалық шағымдағы дәуірді қамтый-</w:t>
        <w:br/>
        <w:t>тын бірінші. бөліміне өзімнің есте қалғандарыммен қоса</w:t>
        <w:br/>
        <w:t>әкемнен естіген әңгімелерді пайдаландым.</w:t>
        <w:br/>
        <w:t>Кітаптың революциялық қозғалысқа арналған басқа</w:t>
        <w:br/>
        <w:t>бөлімдерінде, өзімнің есте қалғандарым мен замандас-</w:t>
        <w:br/>
        <w:t>жолдастарымның есте қалғандарын қоса, мен Тарих-рево-</w:t>
        <w:br/>
        <w:t>2 люция архивінің документтерін де (Иваново-Возиесенск</w:t>
        <w:br/>
        <w:t>шыт шығарушылары кәсіподағының мүшелері туралы</w:t>
        <w:br/>
        <w:t>Москва сот палатасының 1910 жылғы Уо 1892 ісін,</w:t>
        <w:br/>
        <w:t>РСДЖП-ның Иваново-Вознесенек одағы туралы &gt; 191</w:t>
        <w:br/>
        <w:t>істің бір бөлегін, Мемлекеттік ГУ думаның социал-демо-</w:t>
        <w:br/>
        <w:t>кратиялық жұмысшы фракпиясына болған сот процесі ту-</w:t>
        <w:br/>
        <w:t>ралы. Отчетты), большевиштік-- «Бперед», «Пролета-</w:t>
        <w:br/>
        <w:t>рий», «Правда» “газеттерін, буржуазиялық -- «День»,</w:t>
        <w:br/>
        <w:t>: «Русские ведомости», «Правительственный вестник» “Га-</w:t>
        <w:br/>
        <w:t>зеттерін, 2 2.. журналын да пайдаландым.</w:t>
        <w:br/>
        <w:t>Т</w:t>
        <w:br/>
        <w:t>22. бірге біздің әжелеріміз бен тәтелеріміз ха-</w:t>
        <w:br/>
        <w:t>лықтың тәжприбесінен және табиғатты ұзақ уақыттардан</w:t>
        <w:br/>
        <w:t>бері байқаудан туған әртүрлі ырымдардың талайын біле-</w:t>
        <w:br/>
        <w:t>тін еді: олар ауа райын, егіннің өнімі болу-болмауын</w:t>
        <w:br/>
        <w:t>және т. с. өздерінше болжап айтатын. «Георгий әулие-</w:t>
        <w:br/>
        <w:t>нің» күні (октябрьде): «Георгий шегесін ала келді» де-</w:t>
        <w:br/>
        <w:t>сетін, мұнын мәнісі-- түнде бозқырау түсе бастайды</w:t>
        <w:br/>
        <w:t>деген сөз «Никола көпірін ала келді» (лекабрьдлің бас</w:t>
        <w:br/>
        <w:t>кезі) десетін, бұл -- өзендер қатады да, олардын үстімен</w:t>
        <w:br/>
        <w:t>көпірден өткендей еркін жүре беруге болады деген сөз.</w:t>
        <w:br/>
        <w:t>-Крешенье (6 январь) күні аяз жайында: «Қалтыра,</w:t>
        <w:br/>
        <w:t>қалтырама енді--су құйынып шоқыну өтті де кетті»</w:t>
        <w:br/>
        <w:t>десетін. Ал біз мұны қыстың алғашқы суық кезі енді біт-</w:t>
        <w:br/>
        <w:t>ті деп түсінетінбіз.</w:t>
        <w:br/>
        <w:t>2 Январьда календарь бойынша «Ксения әулиенің» күні</w:t>
        <w:br/>
        <w:t>бар. Бұл «әулие әйелді» «Аксинья -- жарты астық» деп</w:t>
        <w:br/>
        <w:t>атайтын, неге десеңіз. бұл күннен кейін жана егіннің ас-</w:t>
        <w:br/>
        <w:t>тығына “дейін әлі жарты жыл қалатын. Крешеньеде аяз</w:t>
        <w:br/>
        <w:t>болса, онда егін бітік шығатын жыл болады. Евдокия</w:t>
        <w:br/>
        <w:t>(1 март) күні жақсы болса, бүкілжаз да жақсы болады.</w:t>
        <w:br/>
        <w:t>«Василий тамшышы» келсе -- күн жылымық болғаны. 4</w:t>
      </w:r>
    </w:p>
    <w:p>
      <w:r>
        <w:t>Мартта «Герасим кұзғыншы» күні деп атайтын, өйткені</w:t>
        <w:br/>
        <w:t>бұл күні құзғындар қайтып келе бастайды.</w:t>
        <w:br/>
        <w:t>Біздер, балалар, күні бойы далада, таза ауада болып,</w:t>
        <w:br/>
        <w:t>үйге тек бірдеме жеу үшін ғана келіп кететінбіз. Ересек</w:t>
        <w:br/>
        <w:t>қызметкерлері жеткілікті үлкен семьяда біздің, балалар-</w:t>
        <w:br/>
        <w:t>дың, үлкендер жұмысына көмектесуіміз кажет болған</w:t>
        <w:br/>
        <w:t>Жоқ. Семьямыз бөлінгенге дейін мен ағаммен екеуіміз</w:t>
        <w:br/>
        <w:t>еркін жүгіріп, өз қүрбыларымызбен ойнап жүрдік.</w:t>
        <w:br/>
        <w:t>7 Қыста, ешбір аяз бен үскірік боранға қарамастан, біз</w:t>
        <w:br/>
        <w:t>күні бойы таудан сырғанақ тебетін едік. Әлі есімде, Анд-</w:t>
        <w:br/>
        <w:t>рей ағай, онда 13--15 жасар бала кезі, кешке етікішіден</w:t>
        <w:br/>
        <w:t>жұмыс істеп келісімен-ақ сырғанақ жапасын алатын да,</w:t>
        <w:br/>
        <w:t>оған мені отырғызып, көшенің бойымен тауға карай жү-</w:t>
        <w:br/>
        <w:t>ре жөнелетін. Қас қарайғанға дейін сырғанақ тебетін-</w:t>
        <w:br/>
        <w:t>е, тұла бойымыз қарға малынып, шаршап, аяздан</w:t>
        <w:br/>
        <w:t>ті із ЖЫЗАрЫШ, тоңыл, ҚОПТАрЫСЫЗ қатып үйге келетін-</w:t>
        <w:br/>
        <w:t>. Шатынап тұрған аязда біз көбінесе жеңіл-желпі кие ніп</w:t>
        <w:br/>
        <w:t>жыртық жафтанмен, табаны тесік пыймамен жүре бере-</w:t>
        <w:br/>
        <w:t>тін едік. Ал кейде жүгіруден әблен шаршап кешкі та-</w:t>
        <w:br/>
        <w:t>мақты ішпестен ұйықтап қалатынбыз.</w:t>
        <w:br/>
        <w:t>Қыстыгүні көшеде «шар», «толытьба» ойнайтынбыз.</w:t>
        <w:br/>
        <w:t>18 2-2</w:t>
        <w:br/>
        <w:t>ның бұқарамен байланысының үлгісі болды, өйткені</w:t>
        <w:br/>
        <w:t>большевиктік фракцияның жұмысына Ленин, Сталин,</w:t>
        <w:br/>
        <w:t>Свердлов басшылық етті. Белгілібір мәселе жөнінде тү-</w:t>
        <w:br/>
        <w:t>сінік беруді үкіметтен жазба түрде талап ету правосы өте</w:t>
        <w:br/>
        <w:t>кеңінен пайдаланылды. Осы жазба сұрақтардың текстерін,</w:t>
        <w:br/>
        <w:t>депутаттардың Мемлекеттік думада сөйлеуге тиісті сөз-.</w:t>
        <w:br/>
        <w:t>дерінің текстерін депутаттар үшін көбіне Ленин мен</w:t>
        <w:br/>
        <w:t>Сталиннің өздері жазып беретін. Тіпті лумадағы фрак-</w:t>
        <w:br/>
        <w:t>цияға өтіп кеткен арандатушы Малиновскийдің өзі де</w:t>
        <w:br/>
        <w:t>большевиктердің табысқа жетуіне талай рет көмектесуге</w:t>
        <w:br/>
        <w:t>мәжбүр болды. Бұл жөнінде «Қоммунизмдегі «солшыл-</w:t>
        <w:br/>
        <w:t>дықтың» балалық ауруы» деген еңбегінде Ленин былай</w:t>
        <w:br/>
        <w:t>деп жазған болатын:</w:t>
        <w:br/>
        <w:t>(«Ең жаман нәрсе -- 1912 жылы большевиктердің Ор-</w:t>
        <w:br/>
        <w:t>талық Қомитетіне провокатор, Малиновский енді. Ол әл-</w:t>
        <w:br/>
        <w:t>денеше ондаған ең тәуір, жан-тәнімен берілген жолдас-</w:t>
        <w:br/>
        <w:t>тарды сүріндіріп, оларды каторгаға ұшыратты және олар-</w:t>
        <w:br/>
        <w:t>дың көбінің өлімін тездетті. Егер ол бұдан да көп кесір</w:t>
        <w:br/>
        <w:t>тигізбесе, мұның себебі -- бізде жария және құпия жұ-</w:t>
        <w:br/>
        <w:t>мыстың арасалмағы дұрыс жасалған еді.</w:t>
        <w:br/>
        <w:t>Бізге сенімді болу үшін, Малиновский, партияның Ор-</w:t>
        <w:br/>
        <w:t>талық Қомитетінің мүшесі және думаның депутаты ретін-</w:t>
        <w:br/>
        <w:t>де, бізге күнделік жария газеттерді жолға қою жөнінде</w:t>
        <w:br/>
        <w:t>жәрдемдесуге тиіс болды, бұл газеттер патша өкіметі тұ-</w:t>
        <w:br/>
        <w:t>сында да менышпевиктердің олпортунизміне қарсы күрес</w:t>
        <w:br/>
        <w:t>жүргізе білді, барынша бүркемелі формада больше-</w:t>
        <w:br/>
        <w:t>визм негіздерін уағыздай білді. Малиновский бір қолы-</w:t>
        <w:br/>
        <w:t>мен большевизмнің ӛлленеше ондаған ең тәуір қайрат-</w:t>
        <w:br/>
        <w:t>керлерін каторга мен өлімге жөнелте отырып, екінші</w:t>
      </w:r>
    </w:p>
    <w:p>
      <w:r>
        <w:t>қолымен жария пресса аркылы әлденеше он мындаған жа-</w:t>
        <w:br/>
        <w:t>ңа большевиктерді тәрбиелеуге көмектесуге тиіс болды»!.</w:t>
        <w:br/>
        <w:t>Ф. Н. Самойлов 1913 жылдың күзінде Москвада боль-</w:t>
        <w:br/>
        <w:t>“шеһиктік «Наш путь» газетінің қалай ұйымдастырылға-</w:t>
        <w:br/>
        <w:t>нын, бұл газеттің азуақыт шығарылса да, Москва жұ-</w:t>
        <w:br/>
        <w:t>мысшыларының өмірінде үлкен роль атқарғанын әңгіме-</w:t>
        <w:br/>
        <w:t>лейді. с : .</w:t>
        <w:br/>
        <w:t>2 Самойлов жолдастың кітабында социал-демократия-</w:t>
        <w:br/>
        <w:t>лық жұмысшы фракциясының Ленинніп қатысуымен</w:t>
        <w:br/>
        <w:t>шетелдерде партия қызметкерлерімен өткізілген кеңестері</w:t>
        <w:br/>
        <w:t>жөнінде айтылады, сондай-ақ Финляндияда болған кенес</w:t>
        <w:br/>
        <w:t>“баяндалады. | 7</w:t>
        <w:br/>
        <w:t>Империалистік соғыстың бас кезінде, 1914 жылы,</w:t>
        <w:br/>
        <w:t>! В. И. Ленин, Шығармалар, 31-том, қазақшасы, 90-бет,</w:t>
        <w:br/>
        <w:t>8</w:t>
        <w:br/>
        <w:t>«заманның бейнесін» пролетариат диктатурасы дәуірінде</w:t>
        <w:br/>
        <w:t>туған кәзіргі оқушының алдына тартады.</w:t>
        <w:br/>
        <w:t>Автор бірінші орыс революциясы қарсанында ұйым-</w:t>
        <w:br/>
        <w:t>дасқан жұмысшы қозғалысының сапына қосылған рево-</w:t>
        <w:br/>
        <w:t>ліоцияшыл жұмысшылар ұрпағына жатады. Бұған дейін</w:t>
        <w:br/>
        <w:t>ол жұмысшылардың қаналуы жантүршігерлік қатал,</w:t>
        <w:br/>
        <w:t>тұрмыс жағдайы өте ауыр болған бұрынғы Иваново-Воз-</w:t>
        <w:br/>
        <w:t>несенек тоқыма өнеркәсібі ауданында -- «орыс Манчесте-</w:t>
        <w:br/>
        <w:t>рінде» еңбек тіршілігінің сұрапыл-мектебінен өтті. «Ива-</w:t>
        <w:br/>
        <w:t>ново-Вознесенск тоқыма мануфактурасы серіктестігінің»</w:t>
        <w:br/>
        <w:t>тоқыма фабрикасында әкесі, шешесі және ұлы қосылып</w:t>
        <w:br/>
        <w:t>жұмыс істеген. Самойдовтар семьясының жалпы табысы</w:t>
        <w:br/>
        <w:t>1901 жылы айына орта есеппен 32--33 сом болды; әкесі</w:t>
        <w:br/>
        <w:t>орта есеппен айына 16 сом, шешесі -- 10 сом, ал ұлы,</w:t>
        <w:br/>
        <w:t>«Өткен күндерде» кітабының авторы -- 6 сом 50 тыйын</w:t>
        <w:br/>
        <w:t>алды, соның өзінде табыстың төрттен бір бөлегі ілдалда</w:t>
        <w:br/>
        <w:t>пәтер үй ақысына жұмсалатын.</w:t>
        <w:br/>
        <w:t>Ол кезде фабрикадағы мастер көбінесе өз қожайы-</w:t>
        <w:br/>
        <w:t>нына «қорыққандығынан емес, ар-ұят үшін» жұмыс іс-</w:t>
        <w:br/>
        <w:t>тейтін. Мастер өндірісті бақылап қана қоймай, соңымен</w:t>
        <w:br/>
        <w:t>бірге жұмысшылар мен жұмысшы әйелдердің саяси пый-</w:t>
        <w:br/>
        <w:t>ғылын, нендей іске ынтық екенін де қадағалап жүретін.</w:t>
        <w:br/>
        <w:t>Жұмысшылардың ішінен әлде-кім кітап оқуға құмарлан-</w:t>
        <w:br/>
        <w:t>са, соның өзі-ақ күдік тудыратын. Сондықтан да, жас</w:t>
        <w:br/>
        <w:t>тоқымашы Федор Самойлов кітап оқый бастаған шақта,</w:t>
        <w:br/>
        <w:t>мұның өзі оған әкімшіліктің салған жерден назарын ау-</w:t>
        <w:br/>
        <w:t>даруға мәжбүр етті.</w:t>
        <w:br/>
        <w:t>1902--190З3 жылдардың өзінде-ақ Ф. Н. Самойлов</w:t>
        <w:br/>
        <w:t>Ивановодағы социал-демократиялық ұйымның және Рос-</w:t>
        <w:br/>
        <w:t>сия социал-демократиялық жұмысшы партиясының Сол-</w:t>
        <w:br/>
        <w:t>түстік комитетінің қайраткерлерімен танысады. Ол тез</w:t>
        <w:br/>
        <w:t>арада осы партияның белсенді қайраткері болып алады,</w:t>
        <w:br/>
        <w:t>листовкалар таратады, ауызша үгіт жүргізеді. Больше-</w:t>
        <w:br/>
        <w:t>виктердің сөзі ол кезде жұрттың көкейіне қона кететін.</w:t>
        <w:br/>
        <w:t>Самойлов революциялық пыйғылдағы жұмысшылар-</w:t>
        <w:br/>
        <w:t>дың -- ал фабрикалар мен заводтарда мұндай жұмысшы-</w:t>
      </w:r>
    </w:p>
    <w:p>
      <w:r>
        <w:t>лар аз емес-ті - арандатушы патша туралы мынадай</w:t>
        <w:br/>
        <w:t>өлең айтқанын есіне түсіреді:</w:t>
        <w:br/>
        <w:t>Билеген Россияны император,</w:t>
        <w:br/>
        <w:t>Патшасы жандармдар, алаяқтың,</w:t>
        <w:br/>
        <w:t>Патшасың-опасызсың, арандатар,</w:t>
        <w:br/>
        <w:t>Сен нағыз несісін сан қабақтын,</w:t>
        <w:br/>
        <w:t>Шығыста талай таяқ жеген жансың,</w:t>
        <w:br/>
        <w:t>4</w:t>
        <w:br/>
        <w:t>“-- әңгіме әрқашан да бір ғана мәселе: астық, алым-са-</w:t>
        <w:br/>
        <w:t>лық, мал азығы мәселесі жайында ғана болатын.</w:t>
        <w:br/>
        <w:t>жж ж</w:t>
        <w:br/>
        <w:t>Мен 12 жаны бар үлкен шаруа семьясында туып, алты</w:t>
        <w:br/>
        <w:t>жасқа толғанша осында өстім.</w:t>
        <w:br/>
        <w:t>Менің әкем, Никита Никанорович, өте көмпіс адам</w:t>
        <w:br/>
        <w:t>деп аталды. Ол аз сөйлейтін, үй ішіндегі істерге сирек</w:t>
        <w:br/>
        <w:t>араласатын адам еді, ешуақытта ешкіммен егеспейтін,</w:t>
        <w:br/>
        <w:t>семьядағы басқа жанның бәрін қосқанда да жұмысты</w:t>
        <w:br/>
        <w:t>олардан артығырақ істейтін кісі болды.</w:t>
        <w:br/>
        <w:t>Менің шешем, Дарья Михайловна, туысы көрші де-</w:t>
        <w:br/>
        <w:t>ревнядан шыққан, ақылды, барлық жұмысқа да епті әйел</w:t>
        <w:br/>
        <w:t>болды. Ешқайда барып үйренбесе де, ол сыртқы және</w:t>
        <w:br/>
        <w:t>ішкі киімдерді өзі пішіп, тіге білетін. Оған тіпті көрші-</w:t>
        <w:br/>
        <w:t>лер де әртүрлі киімдерін піштіріп алу үшін жиі әкеліп жү-</w:t>
        <w:br/>
        <w:t>ретін. Бірақ семьядағы кірме адам болғандықтан, ол өзін</w:t>
        <w:br/>
        <w:t>бөтен, бәрінен де кішік, правосыз адам деп сезетін. Ол</w:t>
        <w:br/>
        <w:t>әкемнің туыстары көрсеткен қатал жәбірден талай қор-</w:t>
        <w:br/>
        <w:t>лықтарды басынан кешірді.</w:t>
        <w:br/>
        <w:t>Жат жерге келген шаруа әйелдерінің тұрмысы ауыр</w:t>
        <w:br/>
        <w:t>болды. Келіндерді, әсіресе күйеуге шыққан алғашқы</w:t>
        <w:br/>
        <w:t>жылдары, қорлау балағаттау әдетке айналған, олар</w:t>
        <w:br/>
        <w:t>жұрттың бәрінен именіп, жасқанатын еді. і</w:t>
        <w:br/>
        <w:t>Семьямыздың негізгі кәсібі, әрине, ауыл шаруашылы-</w:t>
        <w:br/>
        <w:t>ты болды. Алайда бүкіл семьяны шаруа еңбегімен асы-</w:t>
        <w:br/>
        <w:t>рауға болмады, өз астығымыз жетпеді, шаруашылығы-</w:t>
        <w:br/>
        <w:t>мызды шеттен іздестіретін табыспен сүйемелдеуге тура</w:t>
        <w:br/>
        <w:t>келді. Фабрикаларда жұмыс істеп тапқан ақысымен семь- |</w:t>
        <w:br/>
        <w:t>яны асыраған басты қызметкерлер әкем, ал кейініректе</w:t>
        <w:br/>
        <w:t>шешем де болды.</w:t>
        <w:br/>
        <w:t>Әкем Лежнево селосындағы фабрикада жастайынан-</w:t>
        <w:br/>
        <w:t>ақ жұмыс істеген болатын. Ол сонда тұрды да, үйге мей-</w:t>
        <w:br/>
        <w:t>рамдарда ғана келетін. Тапқан ақысын шашау шығармай</w:t>
        <w:br/>
        <w:t>семьяға түгел әкеліп беретін еді. Кейініректе осы фабри-</w:t>
        <w:br/>
        <w:t>қаға жұмыс істеуге шешем де барды. 5 ;</w:t>
        <w:br/>
        <w:t>Біздің Владимир губерниясының бірнеше жеріндегі</w:t>
        <w:br/>
        <w:t>селоларда, жүдеген және жартылай күйзелген деревня-</w:t>
        <w:br/>
        <w:t>лардың ортасында орналасқан тоқыма фабрикалары</w:t>
        <w:br/>
        <w:t>болды. Деревня арзан, көмпіс және тепкі көрген жұмыс-</w:t>
      </w:r>
    </w:p>
    <w:p>
      <w:r>
        <w:t>шы күшін беретін. Мейрамдарда үйге келгенде, әкем фаб-</w:t>
        <w:br/>
        <w:t>рика туралы айтатын еді, ал ондағы адамдар қандай та:</w:t>
        <w:br/>
        <w:t>2</w:t>
        <w:br/>
        <w:t>ғылық және айуандық қанаушылыққа ұшырап</w:t>
        <w:br/>
        <w:t>отырғанын көбіне өзі де түсінбейтін.</w:t>
        <w:br/>
        <w:t>Ересектер де, балалар да қожайындар қанша 1етеуге</w:t>
        <w:br/>
        <w:t>әмір етсе, сонша уақыт -- тәулігіне 17--18 сағаттан жү-</w:t>
        <w:br/>
        <w:t>мыс істейтін. Әкем бала жасынан кірген бояу фабрика-</w:t>
        <w:br/>
        <w:t>сындағы жұмыстың көбі қолмен істелетін. Боялып, суы</w:t>
        <w:br/>
        <w:t>шылқып тұрған товарды балалар ересектермен бірге</w:t>
        <w:br/>
        <w:t>төменгі қабаттан жоғары қабаттарға бүкіл күн бойы та-</w:t>
        <w:br/>
        <w:t>сып жүретін. Бұл жұмыс деуші еді әкем, тіпті ересек</w:t>
        <w:br/>
        <w:t>адамдардың өзіне де өте ауыр соғатын, ал оған балалар-</w:t>
        <w:br/>
        <w:t>дың шамасы мүлде жетпейтін. Ол кезде әкем айына 2--</w:t>
        <w:br/>
        <w:t>3 сом табыс табатын, ал жейтін тамағы деревнядан бір</w:t>
        <w:br/>
        <w:t>аптаға шақтап әкелген кеуіп қалған қара нан ғана бо-</w:t>
        <w:br/>
        <w:t>латын. Ұдайы ұйқылары қанбағандықтан, жұмысшылар-</w:t>
        <w:br/>
        <w:t>дың, әсіресе балалардың, көздері ауырып, ұйқысы үнемі</w:t>
        <w:br/>
        <w:t>келе берегін. Іолыл жатқан жұмысшылар туберкулезбен</w:t>
        <w:br/>
        <w:t>және басқа аурулармен науқаетанып, кебі қайтыс болды.</w:t>
        <w:br/>
        <w:t>Науқас пен өлім балалар арасында ерекше көп болды.</w:t>
        <w:br/>
        <w:t>Осындай азапты жағдайда жұмыс істегендердің ішінен</w:t>
        <w:br/>
        <w:t>ең қайраттылары ғана шыдайтын.</w:t>
        <w:br/>
        <w:t>-- Бірнеше жыл ішінде, -- дейтін әкем, - менін көз</w:t>
        <w:br/>
        <w:t>алдымда көптеген бала өлді. Былай болатын еді: дерев-</w:t>
        <w:br/>
        <w:t>нядан келген ер немесе қыз бала фабрикаға жұмысқа</w:t>
        <w:br/>
        <w:t>кіріп, біраз уақыт жұмыс істейді, содан кейін жүдеп, түс-</w:t>
        <w:br/>
        <w:t>тері қуқылданып, одан кейін жөтеле бастайтын да, қа-</w:t>
        <w:br/>
        <w:t>шан төсекке жығылғанша жұмыс істей беретін. Ауырған</w:t>
        <w:br/>
        <w:t>баланы кәсіп иесі үйіне қайтаратын еді де, соңынан -- ол</w:t>
        <w:br/>
        <w:t>бала өліпті деп еститінбіз. :</w:t>
        <w:br/>
        <w:t>Ол ол-ма, 18 сағаттық жұмыс күні үшін қара нан</w:t>
        <w:br/>
        <w:t>сатып алудың өзіне зорға ғана жететін мардымсыз ақы</w:t>
        <w:br/>
        <w:t>төленетін, -- көп жағдайда бұл ақшаның өзі де екі ай</w:t>
        <w:br/>
        <w:t>бойы берілмейтін еді. |</w:t>
        <w:br/>
        <w:t>-- Міне сонда, -- дейтін әкем, -- нағыз аштыққа ұшы-</w:t>
        <w:br/>
        <w:t>рап, бірнеше күндер бойы нәр татпастан жұмыс істеуге</w:t>
        <w:br/>
        <w:t>тура келетін. Мұндай жағдайда жұмысшылар тапқан</w:t>
        <w:br/>
        <w:t>ақысын сұрап алу үшін кейде конторға жөнелетін. Әдет-</w:t>
        <w:br/>
        <w:t>те контордан ештеңе тындыра алмай, жұмысшылар үй-</w:t>
        <w:br/>
        <w:t>леріне тарасып, іс осымен бітетін. Істің жайы бұдан да</w:t>
        <w:br/>
        <w:t>жаман болатын еді: көп жағдайда жұмысшылар қорқы-</w:t>
        <w:br/>
        <w:t>тылып, ұрып-соғылып, қуып жіберілетін. Бірақ кейіннен</w:t>
        <w:br/>
        <w:t>олар фабрикаға қайтадан келетін еді де, ызалы кегін</w:t>
        <w:br/>
        <w:t>іште сақтап, амалсыздан жұмысқа кірісетін. Жарты өмі-.</w:t>
        <w:br/>
        <w:t>рі деревиямен байланысты, қараңғы әрі ұйымдаспаған</w:t>
        <w:br/>
        <w:t>жұмысшылар өз мүдделерін қорғай білмеді.</w:t>
        <w:br/>
        <w:t>ІЕ</w:t>
        <w:br/>
        <w:t>2. 2. 2 2. .</w:t>
      </w:r>
    </w:p>
    <w:p>
      <w:r>
        <w:t>-</w:t>
        <w:br/>
        <w:t>22 2.</w:t>
        <w:br/>
        <w:t>- 2. 2. 2</w:t>
        <w:br/>
        <w:t>2.</w:t>
        <w:br/>
        <w:t>-</w:t>
        <w:br/>
        <w:t>22022 2. 2. 1 2. 2.</w:t>
        <w:br/>
        <w:t>2. --</w:t>
        <w:br/>
        <w:t>2. 2. 2. --.</w:t>
        <w:br/>
        <w:t>2. 2. 22. &gt; 5. ----</w:t>
        <w:br/>
        <w:t>кг</w:t>
        <w:br/>
        <w:t>2</w:t>
        <w:br/>
        <w:t>5. 2. / 2 -- 2. -</w:t>
        <w:br/>
        <w:t>. Аны. ж гі 2.</w:t>
        <w:br/>
        <w:t>1</w:t>
        <w:br/>
        <w:t>41.</w:t>
        <w:br/>
        <w:t>2.</w:t>
        <w:br/>
        <w:t>7</w:t>
        <w:br/>
        <w:t>2 ТЕ</w:t>
        <w:br/>
        <w:t>2. 22 -- А 2. 2.</w:t>
        <w:br/>
        <w:t>2</w:t>
        <w:br/>
        <w:t>2. -. - 2 2 С.</w:t>
        <w:br/>
        <w:t>1</w:t>
        <w:br/>
        <w:t>а --</w:t>
        <w:br/>
        <w:t>2. - 2. 2. 2 Й</w:t>
        <w:br/>
        <w:t>5. 5.</w:t>
        <w:br/>
        <w:t>. 2. --</w:t>
        <w:br/>
        <w:t>2. 2. 4.</w:t>
        <w:br/>
        <w:t>1</w:t>
        <w:br/>
        <w:t>- -. 2. . 2-</w:t>
        <w:br/>
        <w:t>ЕП</w:t>
        <w:br/>
        <w:t>5</w:t>
        <w:br/>
        <w:t>С 2. 2. 2. 1- 2224 аа ы -</w:t>
        <w:br/>
        <w:t>5 2. 2 25 - ЕН 2. 2-2 . 2.</w:t>
        <w:br/>
        <w:t>--" 2 2. 22-227 2</w:t>
        <w:br/>
        <w:t>с. 2. 2. --</w:t>
        <w:br/>
        <w:t>2.</w:t>
        <w:br/>
        <w:t>2 21. 2. 2. 2. 2. --- 2. Т. 2.</w:t>
      </w:r>
    </w:p>
    <w:p>
      <w:r>
        <w:t>2 2. 2. 2. 2. 2. -- 422</w:t>
        <w:br/>
        <w:t>22. 2-2 . 22</w:t>
        <w:br/>
        <w:t>1.</w:t>
        <w:br/>
        <w:t>1</w:t>
        <w:br/>
        <w:t>117</w:t>
        <w:br/>
        <w:t>күн тәулігіне 18 сағаттан, күн шыжып тұрғанда, еңкейген</w:t>
        <w:br/>
        <w:t>бойын бір жазбастан жұмыс істейтін. Бірақ бұл жұмыс</w:t>
        <w:br/>
        <w:t>қаншама ауыр болғанымен, кедейлер үшін егін орағы --</w:t>
        <w:br/>
        <w:t>қуанышты кезең болатын. Шаруалардың көпшілігі егін</w:t>
        <w:br/>
        <w:t>орағының үстінде-ақ астықты бастырып та, диірменге</w:t>
        <w:br/>
        <w:t>тарттырып та жататын. Жаңа астықтан бірінші рет нан</w:t>
        <w:br/>
        <w:t>пісірілген күн көптен күткен үлкен мейрам болушы еді.</w:t>
        <w:br/>
        <w:t>Мұндай кезде біздің, балалардың, ісі біреу ғана: пі-</w:t>
        <w:br/>
        <w:t>шен басындағы орақшыларға түскі тамақ апару болатын.</w:t>
        <w:br/>
        <w:t>Сол кезде көк бұршақ та пісіп үлгіретін. Біз бұршақты</w:t>
        <w:br/>
        <w:t>ішіміз кепкенше көп жейтін едік, мұнымызға үлкендер</w:t>
        <w:br/>
        <w:t>тыйым салмайтын: Ша - тойған екенсін -- нанға ЖІП”</w:t>
        <w:br/>
        <w:t>тақ болма дейтін олар.</w:t>
        <w:br/>
        <w:t>Қара бидайды жыйнап. болысымен- -ақ жаздық егін де</w:t>
        <w:br/>
        <w:t>пісетін. Жаздық егінді жыйнаумен қатар астық бастыру</w:t>
        <w:br/>
        <w:t>жұмысы да басталатын, Егін басында да, қырманда да</w:t>
        <w:br/>
        <w:t>жұмыс әбден қызатын. Балалар астықты жеңіл малалар-</w:t>
        <w:br/>
        <w:t>мен бастыруды үйренетін. .</w:t>
        <w:br/>
        <w:t>Семьямыздың басы -- әжеміз Февронья қайтыс бол-</w:t>
        <w:br/>
        <w:t>ғанға дейін біздің өміріміз жылдан жылға осылай бір</w:t>
        <w:br/>
        <w:t>сарынмен өте берді. Әжем қайтыс болғаннан кейін семья</w:t>
        <w:br/>
        <w:t>екіге еншілесіп бөлінді.</w:t>
        <w:br/>
        <w:t>Әжем қайтыс болардан сәл бұрын бізге ұзын 2.</w:t>
        <w:br/>
        <w:t>бір солдат келді. Бұл солдат менің әкемнің інісі -- әскери</w:t>
        <w:br/>
        <w:t>қызметтен қайтып оралған Иван ағай болып шықты. Бі-</w:t>
        <w:br/>
        <w:t>раз уақыт өткеннен кейін ағай үйленді. Семьяда абысын-</w:t>
        <w:br/>
        <w:t>ды екі келін болды да, дау-жанжал, қабақ шытысу бас-</w:t>
        <w:br/>
        <w:t>талды, мұның өзі Февронья әжей қайтыс болғаннан кейін</w:t>
        <w:br/>
        <w:t>семьяның екіге бөлілуіне әкеліп соқтырды: Акулина</w:t>
        <w:br/>
        <w:t>әжей, Елена тәтей және Андрей ағай Иванмен бірге қал-</w:t>
        <w:br/>
        <w:t>ды, ал біз әке-шешемізбен бірге семьядан бөліңіп кеттік.</w:t>
        <w:br/>
        <w:t>Біз үшін төргі үйді жаңа жерге көшіріп «жөндеп бүтінде-</w:t>
        <w:br/>
        <w:t>ді», бір ат, бір сауын сыйыр берді; алдыңғы бөлме, шо-</w:t>
        <w:br/>
        <w:t>шала, сарай, албар семьяның екінші жартысына тиді.</w:t>
        <w:br/>
        <w:t>ҮШІНІШІ ТАРАУ</w:t>
        <w:br/>
        <w:t>СЕМЬЯ БӨЛІНГЕННЕН КЕЙІН</w:t>
        <w:br/>
        <w:t>МЕНІҢ ҮЙДЕГІ ЖӘНЕ ТҮЗДЕГІ ЖҰМЫСЫМ,</w:t>
        <w:br/>
        <w:t>ҚАЙЫРШЫЛЫҚ. ҚАЛАҒА КӨШУ</w:t>
        <w:br/>
        <w:t>Бөлінгеннен кейін әкем мен шешем өздері би, өздері</w:t>
        <w:br/>
        <w:t>қожа болып қалды, ағайлар мен жеңгейлерден тәуелсіз</w:t>
        <w:br/>
        <w:t>93</w:t>
      </w:r>
    </w:p>
    <w:p>
      <w:r>
        <w:t>Ке меншік иесі болудан қалдық та, түгелдей жаңа жағ-</w:t>
        <w:br/>
        <w:t>дайға -- өздерінің жұмыс қолдарынан басқа ешқандай</w:t>
        <w:br/>
        <w:t>өндіріс Құр лары жоқ адамдардың ортасына тап бол-</w:t>
        <w:br/>
        <w:t>дық,</w:t>
        <w:br/>
        <w:t>Қөп үзамай әкем мен шешем тоқыма фабрикасына</w:t>
        <w:br/>
        <w:t>орналасты, тоқымашы болып жұмыс істей бастады. Біз,</w:t>
        <w:br/>
        <w:t>үш бала, өзімізбен өзіміз болып, үйде қалатынбыз. Ол</w:t>
        <w:br/>
        <w:t>кездерде менің жасым он үшке, інім Петрдің жасы он</w:t>
        <w:br/>
        <w:t>бірге аяқ басқан, ал кіші інім Ваняның жасы беске таян-</w:t>
        <w:br/>
        <w:t>ған болатын.</w:t>
        <w:br/>
        <w:t>Әдепкі кезде біз қаламен, жаңа жағдаймен таныстық:</w:t>
        <w:br/>
        <w:t>қаланың орталығына, базар болатын аландарға бардық;</w:t>
        <w:br/>
        <w:t>-Магазиндерді, зәулім тас үйлерді, шеркеулерді және са-</w:t>
        <w:br/>
        <w:t>ғаттары бар шеркеу мұнараларын қарап көрдік; фабри-</w:t>
        <w:br/>
        <w:t>каларға бардық, арбакештер мен форма киінген 17-</w:t>
        <w:br/>
        <w:t>дерді. ЖӘЙІТ таңданып жүрдік.</w:t>
        <w:br/>
        <w:t>ТӨРТІНШІ ТАРАУ</w:t>
        <w:br/>
        <w:t>ҚОНАҚҮЙДЕ.</w:t>
        <w:br/>
        <w:t>ҚОЖАЙЫНДАР, ҚЫЗМЕТШІЛЕР, ЖОЛДАСТАР</w:t>
        <w:br/>
        <w:t>Әкем мен шешемнің табысы өте аз болды -- екеуі</w:t>
        <w:br/>
        <w:t>жыйналып 25 сомнан 80 сомға дейін табыс табатын. Бес</w:t>
        <w:br/>
        <w:t>“жаны бар, жалға алған. пәтерде тұратын семьяның бу</w:t>
        <w:br/>
        <w:t>ақшамен күнелтуі өте қыйын болды. Қөп ұзамай мені</w:t>
        <w:br/>
        <w:t>«нанға ортақ болмасын» деп, қонақүйге қолқанат «бала»</w:t>
        <w:br/>
        <w:t>етіп берді. Ол кезде он екі жарым жасқа толған едім.</w:t>
        <w:br/>
        <w:t>Осы жастан бастап мен өз нанымды өзім тауып жей</w:t>
        <w:br/>
        <w:t>бастадым.</w:t>
        <w:br/>
        <w:t>Қонақүй қаланың орталығында, басты аланда бола-</w:t>
        <w:br/>
        <w:t>тын. Оған қатар арбакештер биржасы болушы еді, онда</w:t>
        <w:br/>
        <w:t>таң сәріден қара кешке дейін толып жатқан жеңілтек</w:t>
        <w:br/>
        <w:t>арбалар тұратын. Қонақүйдің қарсысында қалалық ду-</w:t>
        <w:br/>
        <w:t>маның зәулім үйі, сол жақта шеркеу, оң жаққа таман --</w:t>
        <w:br/>
        <w:t>үлкенді-кішілі магазиндері бар қызыл сауда қатары деп</w:t>
        <w:br/>
        <w:t>аталатын үйлер бар-ды. Әріректе жанжақтың бәріне ма-</w:t>
        <w:br/>
        <w:t>тазиндер, лавкалар (дүкендер), шаштараздар, ұсақ кол-</w:t>
        <w:br/>
        <w:t>өнер кәсіпорындары орналасқан.</w:t>
        <w:br/>
        <w:t>Қонақүй екі қабат еді, подвалы бар болатын. 2.</w:t>
        <w:br/>
        <w:t>98</w:t>
        <w:br/>
        <w:t>“-- Ал диханшылықты қайтпексің, тастаймын дей</w:t>
        <w:br/>
        <w:t>ойлайсың ба? 2. 2.</w:t>
        <w:br/>
        <w:t>-- Иә, сөйтем ғой деймін, енді тастайтын шығармын.</w:t>
        <w:br/>
        <w:t>Деревняны қалдырғым да келмейді, б:рақ лаж жоқ. Қү-</w:t>
        <w:br/>
        <w:t>нелтуге ешбір мүмкіндік қалмады -- мұқтаждық!</w:t>
        <w:br/>
        <w:t>-- Қалада бұдан жақсы болар деп ойлайсың ба?</w:t>
        <w:br/>
        <w:t>-- Жақсы бола ма, болмай ма -- білмеймін, ал мұнда</w:t>
        <w:br/>
        <w:t>тұруға ешбір мүмкіндік қалмады.</w:t>
        <w:br/>
        <w:t>-- Ендеше құдай жолыңды берсін, Никита Никаноро-</w:t>
      </w:r>
    </w:p>
    <w:p>
      <w:r>
        <w:t>вич, барып байқап көр. Жақсы болмаса, апарған жол</w:t>
        <w:br/>
        <w:t>деревняға қайтқанда да адастырмас. ;</w:t>
        <w:br/>
        <w:t>4--5 сағат өткеннен кейін айқай-шулы қалаға келіп</w:t>
        <w:br/>
        <w:t>кірген соң, біз деревняны тез ұмытып та кеттік.</w:t>
        <w:br/>
        <w:t>Біз шаңдатқан, әрі мүңкіген нашар ністі тар көшеге</w:t>
        <w:br/>
        <w:t>бұрылдық та, көп ұзамай аула ішінде өскен үйеңкінің</w:t>
        <w:br/>
        <w:t>сарғайған бұтақтары асылып тұрған биік ағаш дуалдың</w:t>
        <w:br/>
        <w:t>қасына келіп тоқтадық. Әкем есіктен кіріп, қақпаны аш-</w:t>
        <w:br/>
        <w:t>ты, біз аулаға кірдік. Бізді аш өңді, шашына ақ кірген</w:t>
        <w:br/>
        <w:t>үй иесі Ф. В. Сорокин шығып қарсы алды, әкем одан.</w:t>
        <w:br/>
        <w:t>жалға пәтер алған еді.</w:t>
        <w:br/>
        <w:t>Бұл пәтер қожайынның үйіне жалғастыра салынған,</w:t>
        <w:br/>
        <w:t>өте шағын келген, тым қараңғылау үй екен. Оның үш</w:t>
        <w:br/>
        <w:t>кішкене терезесі бар екен, оның екеуі ағаш дуал жаққа,</w:t>
        <w:br/>
        <w:t>ал біреуі-- кішкентай флигельдің қабырғасына қарата</w:t>
        <w:br/>
        <w:t>салынған екен. Шағын үйдің бүйірдегі терезесіз қабыр-</w:t>
        <w:br/>
        <w:t>ғасына жалғастыра отын қоятын енсіз ғана төбесі жабық</w:t>
        <w:br/>
        <w:t>қойма салынған. Аулаға аласа әрі солыңқы, жапырылған</w:t>
        <w:br/>
        <w:t>-әрі сарғайған шөп өскен. Дуалға жақындата салынған</w:t>
        <w:br/>
        <w:t>дәретхана ауладағы ауаны бұзып тұр.</w:t>
        <w:br/>
        <w:t>Жаңа баспана деревнядағы үйімізден әлдеқайда кіші</w:t>
        <w:br/>
        <w:t>екен. Жаңа баспанамыздағы жиһазымыз өзіміз әкелген</w:t>
        <w:br/>
        <w:t>стол мен екі үш скамейка ғана болатын. Қровать дегені-</w:t>
        <w:br/>
        <w:t>міз бұрыннан жоқ еді. Деревняда да, жаңа пәтерімізде</w:t>
        <w:br/>
        <w:t>де оны қоятын орын да болмады.</w:t>
        <w:br/>
        <w:t>Осы сәтте, деревнядағы ескілеу болғанмен де анағүр-</w:t>
        <w:br/>
        <w:t>лым жарық және кеңірек үйіміз аяулы болып көрінді.</w:t>
        <w:br/>
        <w:t>Бірақ қайта айнуға енді кеш еді. Жүгімізді түсіре баста-</w:t>
        <w:br/>
        <w:t>дық. Үйге ұсақ-түйек үй мүліктерімен қоса өзіміз тастап</w:t>
        <w:br/>
        <w:t>кеткен туған деревняның азынаулақ мұрасы -- тауық сал- |</w:t>
        <w:br/>
        <w:t>ған корзинканы кіргіздік, тауықтарды қыйып тастап кете.</w:t>
        <w:br/>
        <w:t>“алмай, шешем оларды қалаға ала келген-ді.</w:t>
        <w:br/>
        <w:t>Әкем бізді әкелген атты арбасымен қоса келесі күні-|</w:t>
        <w:br/>
        <w:t>ақ сатып жіберді. Осы күннен бастап біз «қожайын», же-</w:t>
        <w:br/>
        <w:t>27</w:t>
        <w:br/>
        <w:t>мөте керек іс деп есептемеді. Осылайша мен мектептін</w:t>
        <w:br/>
        <w:t>қабырғасын көрмей-ақ кеттім,</w:t>
        <w:br/>
        <w:t>Біздің барлық туыстарымыздың ішіндегі жалғыз ғана</w:t>
        <w:br/>
        <w:t>сауатты адам нағашы ағай, шешемнің бауыры болды. Ол</w:t>
        <w:br/>
        <w:t>маған әріптерді жазып көрсетті, мен оларды тез үйреніп</w:t>
        <w:br/>
        <w:t>алдым да, көп ұзамай-ақ ежелеп оқыйтын болдым. Жазу</w:t>
        <w:br/>
        <w:t>маған қыйыныраққа түсті, оның үстіне сыя, қаламұш,</w:t>
        <w:br/>
        <w:t>көбінесе қағаз жетіспейтін еді.</w:t>
        <w:br/>
        <w:t>Інішегім Иван туғаннан кейін маған жаңа міндет --</w:t>
        <w:br/>
        <w:t>бала жұбату міндеті артылды. Әкем мен шешем егін-лі-</w:t>
        <w:br/>
        <w:t>шен басына кететін де, мен бесік қасында қалатынмын.</w:t>
        <w:br/>
        <w:t>Жаздың ең жақсы айларында менің үйде отыруыма тура</w:t>
        <w:br/>
        <w:t>келетін еді. ;</w:t>
      </w:r>
    </w:p>
    <w:p>
      <w:r>
        <w:t>Інішегім Ваня есейген соң мені де егін оруға алып ке-</w:t>
        <w:br/>
        <w:t>тетін болды. Шамам келмейтін бұл жұмыстан мүлде</w:t>
        <w:br/>
        <w:t>шаршайтын едім. Белім мен аяғым қатты ауыратын.</w:t>
        <w:br/>
        <w:t>Отырып орайын десем, шешем рұқсат етпейтін;</w:t>
        <w:br/>
        <w:t>-- Мұның жақсы емес, - деуші еді ол, -- көршілер.</w:t>
        <w:br/>
        <w:t>көреді де, -- күлкіге қаласың.</w:t>
        <w:br/>
        <w:t>Кешке таман әбден діңкем құрып, әрең-әрең қыймыл-</w:t>
        <w:br/>
        <w:t>дайтынмын, ал шешем: 1</w:t>
        <w:br/>
        <w:t>-- Ор, ор, ор! -- деп айқайлайтын.</w:t>
        <w:br/>
        <w:t>-- Осы «ор, ор» деген менің тіпті ұйықтап жатқаным-</w:t>
        <w:br/>
        <w:t>да құлағыма естілуші еді.</w:t>
        <w:br/>
        <w:t>Бір күні қыста әкем фабрикадан тосын, жұмыс уақ-</w:t>
        <w:br/>
        <w:t>тысында қайтып келді.</w:t>
        <w:br/>
        <w:t>-- Ісіміз жаманға айналды, -- деді әкем түнеріп, -</w:t>
        <w:br/>
        <w:t>Бурылиннің фабрикасы өртеніп кетті. .</w:t>
        <w:br/>
        <w:t>Асықпай шешінді де, ол орындыққа отырып, басын</w:t>
        <w:br/>
        <w:t>төмен салбыратып жіберді.</w:t>
        <w:br/>
        <w:t>Өңі қашып, қайғы басқан шешемнің көзінде жас кө-</w:t>
        <w:br/>
        <w:t>рінді.</w:t>
        <w:br/>
        <w:t>-- Қайтып күнелтеміз, енді не істейміз? -- деді шешем</w:t>
        <w:br/>
        <w:t>сасқалақтап. г</w:t>
        <w:br/>
        <w:t>-- Қамықпа, бірдеме ойластырармыз, -- деп жұбатты</w:t>
        <w:br/>
        <w:t>әкем, -- сәті түсіп, басқа фабрикаға орналасып қалармын.</w:t>
        <w:br/>
        <w:t>Бірақ қыста жұмыссыздар көп болды да, басқа фаб-</w:t>
        <w:br/>
        <w:t>рикаға жұмысқа түсудің реті болмады.</w:t>
        <w:br/>
        <w:t>Біз қайыршылық пен аштыққа ұшырауға айналдық.</w:t>
        <w:br/>
        <w:t>Кездейсоқ жерден сәті түсіп, әкем орманда ағаш кесуге</w:t>
        <w:br/>
        <w:t>25</w:t>
        <w:br/>
        <w:t>-Магазинде көбірек істес болған адамдарым өрнекті</w:t>
        <w:br/>
        <w:t>қағаз және қабырға сағат сатып алуға келетін шаруалар</w:t>
        <w:br/>
        <w:t>мен шаруа әйелдер, гармонь тандауға келетін жас жігіт-</w:t>
        <w:br/>
        <w:t>тер болды. Өрнекті қағаз бен гармоньдарды көбіпе</w:t>
        <w:br/>
        <w:t>пасха және басқа үлкен мейрамдар кезінде сатып ала-</w:t>
        <w:br/>
        <w:t>тын. .</w:t>
        <w:br/>
        <w:t>Гармоньды көбіне әлі ойнай білмейтін жас жігіттер</w:t>
        <w:br/>
        <w:t>сатып алатын. Олар біздің ең тиімді сатып алушылары-</w:t>
        <w:br/>
        <w:t>мыз атанатын? түкке тұрмайтын ескі гармонь үшін олар-</w:t>
        <w:br/>
        <w:t>дың көп ақшасын сыпырып алушы едік. Мұндай жағдай-</w:t>
        <w:br/>
        <w:t>ды қожайыным пайдаланып қалатын. Бір күні магазинге |</w:t>
        <w:br/>
        <w:t>деревнялық екі жігіт келді де лезде, тіпті саудаласпай-</w:t>
        <w:br/>
        <w:t>ақ деуге де болады, өздеріне ұнаған гармоньды сатып</w:t>
        <w:br/>
        <w:t>“алды да, кетіп қалды. Бірақ, ақшаны артық төлегендерін</w:t>
        <w:br/>
        <w:t>білген болу керек біраз уақыт өткеннен кейін магазинге</w:t>
        <w:br/>
        <w:t>қайтып келіп: гармонь бізге ұнамайды, «бір пернесі</w:t>
        <w:br/>
        <w:t>ойнамайды», сондықтан оны қайта тапсырып, ақшамыз-</w:t>
      </w:r>
    </w:p>
    <w:p>
      <w:r>
        <w:t>ды алғымыз келеді, деді. :</w:t>
        <w:br/>
        <w:t>Жігіттердің сөзін тыңдады да, қожайын қабағын</w:t>
        <w:br/>
        <w:t>түйді.</w:t>
        <w:br/>
        <w:t>-- Кәне, әкелші бері гармоньды, -- деді ол, жігіттерге</w:t>
        <w:br/>
        <w:t>көзінің астымен қарап.</w:t>
        <w:br/>
        <w:t>Жігіттер гармоньды ұстата берді.</w:t>
        <w:br/>
        <w:t>-- Ойнамайтын қай пернесі? -- деп сүрады ол, пернс-</w:t>
        <w:br/>
        <w:t>лерді басып көріп.</w:t>
        <w:br/>
        <w:t>-- Міне мынасы, -- деді, жігіттердің біреуі нұсқап</w:t>
        <w:br/>
        <w:t>көрсетіп, сасқалақтап.</w:t>
        <w:br/>
        <w:t>2 Бірақ пернелердің бәрі түзу болып шықты. Қожайын</w:t>
        <w:br/>
        <w:t>ашу шақырды. :</w:t>
        <w:br/>
        <w:t>| -- Өтірік айтасың! -- деп ақырды да, ол, жігіттердің</w:t>
        <w:br/>
        <w:t>қасына жақындап келіп, гармоньды біреуінің қолына</w:t>
        <w:br/>
        <w:t>ұстата беріп, екеуінде жақтан осып-осып жіберді, жігіт-</w:t>
        <w:br/>
        <w:t>тер естерін жыйнап үлгіргенше оларды магазиннен итеріп</w:t>
        <w:br/>
        <w:t>шығарды. Істің бұлай боларын күтпеген жігіттер, желке-</w:t>
        <w:br/>
        <w:t>лерін қасып, сасқалақтап жан-жақтарына қарай-қарай</w:t>
        <w:br/>
        <w:t>кетіп қалды. :</w:t>
        <w:br/>
        <w:t>2 Сатылатын қабырға сағаттарды жөндету үшін қожа-</w:t>
        <w:br/>
        <w:t>Йын тұрақты мастер ұстады. Ол сағат жөндеуді өздігінен</w:t>
        <w:br/>
        <w:t>үйренген, «топас» бірдеме болатын, оның жамап-жасқа-</w:t>
        <w:br/>
        <w:t>ған сағаты, тым аз уақыт қана жүріп, тоқтап қалатын,</w:t>
        <w:br/>
        <w:t>“сөйтіп «мастер» оны қайтадан жөндейтін. «Түзетілген»</w:t>
        <w:br/>
        <w:t>сағаттардың көбін қашан көзін жоғалтқанша, сатқанша</w:t>
        <w:br/>
        <w:t>осылайша Жөндеп әуре болатын.</w:t>
        <w:br/>
        <w:t>88</w:t>
        <w:br/>
        <w:t>таққыш әйел еді, онын аспазы апта сайын ауысып тұра-</w:t>
        <w:br/>
        <w:t>ды деуге болатын. Кейде менін де сазайымды тарттырып</w:t>
        <w:br/>
        <w:t>қоятын. Қожайын асқан сұм еді, аңқау сатып алушыны</w:t>
        <w:br/>
        <w:t>алдауға және тонап алуға болатын сәттерді жі Ібермейтін.</w:t>
        <w:br/>
        <w:t>Мейрам күндері қожайынның семьясы тегіс ибадатканаға</w:t>
        <w:br/>
        <w:t>барып, ораза ұстайтын. Олар күдайға сыйынатын, сөй-</w:t>
        <w:br/>
        <w:t>леген сөздерінде қүдайдың есімін ауыздарынан таста-</w:t>
        <w:br/>
        <w:t>майтын, ал сонымен бірге алаяқ сұмдар болатын, «алда-</w:t>
        <w:br/>
        <w:t>масаң -- сата алмайсың» дейтін мақалға сүйеніп тірлік</w:t>
        <w:br/>
        <w:t>ететін.</w:t>
        <w:br/>
        <w:t>Базар және мейрам күндері, қонақ үйдегідей, мага-</w:t>
        <w:br/>
        <w:t>зинге де кісі сыймай, қаптап кетуші еді. Мұндай күндері</w:t>
        <w:br/>
        <w:t>сауда жасауға қожайынның ересек балалары мен әйелі-</w:t>
        <w:br/>
        <w:t>нің өзі жәрдемдесетін.</w:t>
        <w:br/>
        <w:t>Таңертен, есік -ашылысымен, сатып алушылар кіретін.</w:t>
        <w:br/>
        <w:t>Мені қалың тобыр әркашан да қаумалап алатын.</w:t>
        <w:br/>
        <w:t>-- Бала, өрнекті қағаздарды көрсетші!</w:t>
        <w:br/>
        <w:t>-- Бала мына сағаттың кұны не тұрады?</w:t>
      </w:r>
    </w:p>
    <w:p>
      <w:r>
        <w:t>-- Әнеу бір айнаны әперші! деген сөздері естіліп жа-</w:t>
        <w:br/>
        <w:t>татын. - і</w:t>
        <w:br/>
        <w:t>Жұрттың бәрінің тілегін қанағаттандырамын деп, мен</w:t>
        <w:br/>
        <w:t>ұршықша айналып жүретінмін.</w:t>
        <w:br/>
        <w:t>Мұның есесіне жай күндері мен есік алдында түта-</w:t>
        <w:br/>
        <w:t>тынмын да сатып алушылар келеді деп күтумен зерігетін.</w:t>
        <w:br/>
        <w:t>едім. Есік алдында күншуақта талай уақыт тұра-тұра,</w:t>
        <w:br/>
        <w:t>әбден жалықтырған, шандатқан көшеге қарай-карай,</w:t>
        <w:br/>
        <w:t>ойға шомып,-- туған деревняны сағынушы едім.. Туған</w:t>
        <w:br/>
        <w:t>жердің түздері мен ормандары, өзеннің жасыл шөпті жа-</w:t>
        <w:br/>
        <w:t>ғалары мені өзіне тарта беретін еді.</w:t>
        <w:br/>
        <w:t>Жазда мейрам күндері әуе райы жақсы болғанда ко-</w:t>
        <w:br/>
        <w:t>жайынның барша семьясы сауда аяқталғаннан кейін се-</w:t>
        <w:br/>
        <w:t>руендеуге тоғай ішіне, диірменнің аржағына, Сластихаға</w:t>
        <w:br/>
        <w:t>барып жүретін. Қожайындармен бірге мен ле барушы ем,</w:t>
        <w:br/>
        <w:t>бірақ серуендеу. үшін емес: олардың тамағын, ыдыс-</w:t>
        <w:br/>
        <w:t>аяғын арқалап баратынмын, далада шай 2.</w:t>
        <w:br/>
        <w:t>шайнама (закуска) даярлайтынмын. -</w:t>
        <w:br/>
        <w:t>Дегенмен, апаратын жүгім ауыр болса да, қапырақ</w:t>
        <w:br/>
        <w:t>қаладан деревняны еске түсіретін орманға, көк шөпке</w:t>
        <w:br/>
        <w:t>шыққаныма да мәз болып қалатын едім. Жүгіріп, ойнақ-</w:t>
        <w:br/>
        <w:t>тап алуға мейлінше құмартып тұратынмын, бірақ қожа- .</w:t>
        <w:br/>
        <w:t>йындардың көзінше мұны істеуге бомлайтын еді, жалғыз</w:t>
        <w:br/>
        <w:t>өзімді орманға тым аз уақытқа-- өздері шай ішіп жат-</w:t>
        <w:br/>
        <w:t>қанда ғана жіберетін.</w:t>
        <w:br/>
        <w:t>СЫ 85</w:t>
        <w:br/>
        <w:t>кез болатын. Әкем кеткен соң қожайын менің қолымдағы</w:t>
        <w:br/>
        <w:t>кітапты көріп қалды.</w:t>
        <w:br/>
        <w:t>-- Қолыңдағы, Феденька, не кітап? -- деп сұрады ол.</w:t>
        <w:br/>
        <w:t>-- Әкем әкеп берді, -- деп жауап қаттым мен.</w:t>
        <w:br/>
        <w:t>-- Қәне, маған көрсетші.</w:t>
        <w:br/>
        <w:t>Кітапты қарап көрді де, мынадай ұзын сонар сөзге</w:t>
        <w:br/>
        <w:t>кірісіп кетті:</w:t>
        <w:br/>
        <w:t>-- Шырағым, сен осындай кітаптарды оқыйды екен-</w:t>
        <w:br/>
        <w:t>сің ғой. Жарайсың, оқы, оқы! Мұндай кітаптар жаман-</w:t>
        <w:br/>
        <w:t>шылыққа баулымайды. Жаман кітаптар да болады, олар-</w:t>
        <w:br/>
        <w:t>ды оқудың керегі жоқ.</w:t>
        <w:br/>
        <w:t>-- Жаман кітаптар дегеніңіз қандай? -- деп сұрадым</w:t>
        <w:br/>
        <w:t>мен. .</w:t>
        <w:br/>
        <w:t>-- Мұны саған білудің керегі жоқ, -- деді ол, -- олар</w:t>
        <w:br/>
        <w:t>айтуға да тұрмайтын кітаптар. Маған қайнаған су</w:t>
        <w:br/>
        <w:t>әкелші.</w:t>
        <w:br/>
        <w:t>Ол үндемей қалды, мен шайнек алдым да, қайнаған</w:t>
        <w:br/>
        <w:t>су әкелуге кеттім.</w:t>
      </w:r>
    </w:p>
    <w:p>
      <w:r>
        <w:t>Қожайынмен екі арада болған осы сөзден кейін кейде</w:t>
        <w:br/>
        <w:t>менің ойыма қожайынның: жаман деп есептейтіні қандай</w:t>
        <w:br/>
        <w:t>кітаптар екен? -- деген сұрау келіп жүрді.</w:t>
        <w:br/>
        <w:t>Қонақ үй «Московский листок» газетін алдыратын</w:t>
        <w:br/>
        <w:t>еді. Ол маған адамды зеріктіретін газет сыяқты көріне-</w:t>
        <w:br/>
        <w:t>тін де, мен оны өте сирек оқыйтынмын. Қожайынның ба-</w:t>
        <w:br/>
        <w:t>ласы Алексейдің бізге Москвада, Николай ІІ патша бо-</w:t>
        <w:br/>
        <w:t>лып, таққа отырған күні Ходынкада болған апатта екі</w:t>
        <w:br/>
        <w:t>мыңнан аса адам өлгені туралы оқығаны есімде қа-</w:t>
        <w:br/>
        <w:t>лыпты.</w:t>
        <w:br/>
        <w:t>Арақты мүлде ішпейтін, 25 жасар Иван Петрович де-</w:t>
        <w:br/>
        <w:t>ген жас жігіт қонақ үйге аспаз болып қызметке кірді.</w:t>
        <w:br/>
        <w:t>Көп ұзамай мен онымен достасып кеттім. Айналаның бәрі</w:t>
        <w:br/>
        <w:t>маскүнемдік екенін көріп, ол маған магазинге немесе</w:t>
        <w:br/>
        <w:t>фабрикаға кет деп батыл кеңес берді. ;</w:t>
        <w:br/>
        <w:t>-- Әйтпесе, -- деді ол, сен де бұзыласын, барлық бас-</w:t>
        <w:br/>
        <w:t>қа «балалар» сыяқты, сен де ішкілікке салынасын.</w:t>
        <w:br/>
        <w:t>8. Ф.Н. Самойлов 93</w:t>
        <w:br/>
        <w:t>емес, әйнекшіге мұқтаж еместер де жапа-тармағай</w:t>
        <w:br/>
        <w:t>үйлерінен жүгіре шықты. Әйнекші жұмысына кіріскен</w:t>
        <w:br/>
        <w:t>кезде, оның айналасына әрқашан да тобырлаған адам-</w:t>
        <w:br/>
        <w:t>дар жыйналып: сен кімсің, қайдансың, туған жеріндегі</w:t>
        <w:br/>
        <w:t>мужиктердің тұрмысы қалай, сен неліктен шыны сатып</w:t>
        <w:br/>
        <w:t>жүрсің деген сыяқты Т. с. сұрақтар қойып, онын маза-</w:t>
        <w:br/>
        <w:t>сын алатын. Жұрттың әйнекшіден естіп білгендерінің</w:t>
        <w:br/>
        <w:t>бәрі кейіннен ұзақ уақыт талас-тартысқа, әңгіме сөзге</w:t>
        <w:br/>
        <w:t>айналатын. .</w:t>
        <w:br/>
        <w:t>Богомаздар үйлерді аралап, жөндететін иконаларың</w:t>
        <w:br/>
        <w:t>жоқ па деп сұрастырып жүретін. Олар алдыңғы бөлме-</w:t>
        <w:br/>
        <w:t>нің бұрышында ілулі тұратын, қарауыта бастаған,</w:t>
        <w:br/>
        <w:t>бояуы өшкен иконаларды қарап шығып:</w:t>
        <w:br/>
        <w:t>-- Православиеліктер-ау, богородицаның (құдай</w:t>
        <w:br/>
        <w:t>анасының) қарауыта бастағанын қараңыздаршы, осын-</w:t>
        <w:br/>
        <w:t>дай түрінде оған табынуға бола ма екен -- құдай жа-</w:t>
        <w:br/>
        <w:t>заңды тартқызады ғой. Жөндету керек, қымбат алмай-</w:t>
        <w:br/>
        <w:t>мын, -- деп үйдің иелерін азғыратын.</w:t>
        <w:br/>
        <w:t>Жылпос, әрі қадалған жерінен жабысып айрылмай- .</w:t>
        <w:br/>
        <w:t>тын богомаздардан құтылу қыйынға соғатын, сондықтан</w:t>
        <w:br/>
        <w:t>әлі тіпті ескірмеген иконалардың өзін де оларға жөн-</w:t>
        <w:br/>
        <w:t>деуге беруге тура келетін.</w:t>
        <w:br/>
        <w:t>- Көктем шығысымен-ақ біздің тіршілігіміз өзгере бас-</w:t>
        <w:br/>
        <w:t>тайтын. Біз күндізгі уақытымызды тұтасымен үйдің ал-</w:t>
        <w:br/>
        <w:t>дында өткізетінбіз, мұнда күн сәулесі түсіп шуақ болып</w:t>
        <w:br/>
        <w:t>тұратын, төбенің шетінен сорғалап тамшы ағатын, ал</w:t>
        <w:br/>
        <w:t>кешке таман тамшы қатып, ұзын-сүйрік сүмбіге айнала-</w:t>
        <w:br/>
        <w:t>Қар әбден кетіп, құрғаған жерлерде тебендеп шыққан</w:t>
        <w:br/>
        <w:t>алғашқы шөптер көгалдана бастағанда, деревняның</w:t>
        <w:br/>
        <w:t>көшелерін біз сыяқты балалардың айқай-шуы кернеп</w:t>
        <w:br/>
        <w:t>кететін. Біздер күн бойы, ертеден кешке дейін, жала-</w:t>
        <w:br/>
        <w:t>ңаш, жалаң аяқ тыным таппай жүріп ,топай, доп ойнай-</w:t>
        <w:br/>
        <w:t>тынбыз.</w:t>
      </w:r>
    </w:p>
    <w:p>
      <w:r>
        <w:t>«Егор күні» (23 апрель) тұсында мал өріске шығары-</w:t>
        <w:br/>
        <w:t>латын. Бұл далада шөп әлі шықпаған, қар кеткенмен</w:t>
        <w:br/>
        <w:t>жер әлі дегдімеген кез болатын. Сондықтан мал сазға</w:t>
        <w:br/>
        <w:t>батып қалатын еді. Бірақ малдың қысқы азығы таусы-</w:t>
        <w:br/>
        <w:t>луға айналғандықтан, шаруалар малды енді қорадан</w:t>
        <w:br/>
        <w:t>шығаруға болатынына қуанатын. Малды өріске шыға-</w:t>
        <w:br/>
        <w:t>2 ру-- үлкен оқыйға. Жаңадан жасанған бақташы малды</w:t>
        <w:br/>
        <w:t>қасқырдан қорғаушы деп саналатын Георгийдің икона-</w:t>
        <w:br/>
        <w:t>сын қолына ұстап, деревняны аралап шығатын. Әрбір</w:t>
        <w:br/>
        <w:t>%</w:t>
        <w:br/>
        <w:t>Қожайын әлгі «мастерді» арзанқолды болғандықтан</w:t>
        <w:br/>
        <w:t>ұстады, оған тыйын-тебен ғана төлейтін, ал оның «мас-</w:t>
        <w:br/>
        <w:t>терлігін» келемеждеуді өзі де жақсы көретін еді. Поле-</w:t>
        <w:br/>
        <w:t>нов, кейде өзі жөндеген бірнеше сағатты әкеліп, қабып-</w:t>
        <w:br/>
        <w:t>ғаға іліп, жүргізетін, жүріп тұрғанын көретін де кетіп қа-</w:t>
        <w:br/>
        <w:t>латын. Екі күн өткеннен кейін келгенде, сағаттардың</w:t>
        <w:br/>
        <w:t>жүрмей тұрғанын көретін.</w:t>
        <w:br/>
        <w:t>-- Немене, тағы жүрмей қалған ба? -- деп сұрайтын.</w:t>
        <w:br/>
        <w:t>-- Жүрмейді, -- деп жауап қататын қожайын. -- Се-</w:t>
        <w:br/>
        <w:t>нің өзің келіп жүргізіп, қарап тұрғаныңда олар жақсы</w:t>
        <w:br/>
        <w:t>жүреді, қалай кеттін, солай тоқтайды. Мастерсіз жүргі-</w:t>
        <w:br/>
        <w:t>лері келмейді -- шаруасы да бітеді.</w:t>
        <w:br/>
        <w:t>-- Бұл сағаттарға не істерсің? -- деп кейді мастер. |</w:t>
        <w:br/>
        <w:t>-- Сен кетпе, осында болып, сағаттарға қара да тұр,</w:t>
        <w:br/>
        <w:t>сонда қайткенде де олар жүріп түрады. ШЕ.</w:t>
        <w:br/>
        <w:t>Магазиндегі басқа товарлардың ішінде кітап, басым</w:t>
        <w:br/>
        <w:t>көпшілігі балалар кітабы болушы еді; кітаптардың көбі</w:t>
        <w:br/>
        <w:t>әдемі заголовоктарымен және суреттерімен көз тартатын.</w:t>
        <w:br/>
        <w:t>Қожайын жоқта анда-санда мен оларды оқыйтынмын,</w:t>
        <w:br/>
        <w:t>бірақ бұның әрқашан сәті түсе бермейтін. Күтпеген жер-</w:t>
        <w:br/>
        <w:t>ден келе қалатын қожайын, менің қолымдағы кітапты</w:t>
        <w:br/>
        <w:t>көріп, айғайлап:</w:t>
        <w:br/>
        <w:t>-- Федор, мұнда кітап оқымас болар, кітапты орнына</w:t>
        <w:br/>
        <w:t>қой да іс істе! -- дейтін.</w:t>
        <w:br/>
        <w:t>Саудагерлер, лавкалар мен магазиндердің иелері өза-</w:t>
        <w:br/>
        <w:t>ра жауласып жататын, көршісінің әрбір сәтсіздікке ұшы-</w:t>
        <w:br/>
        <w:t>рауына, оның әрбір оқыс ісіне қуанысатын, бәсекеден</w:t>
        <w:br/>
        <w:t>қорқатын, біріне-бірі арамдық істейтін, бірақ осылары-</w:t>
        <w:br/>
        <w:t>ның бәрін сырттан жылы шырай білдіргенсіп жасы-</w:t>
        <w:br/>
        <w:t>ратын еді. .</w:t>
        <w:br/>
        <w:t>«Қызыл қатарда» бізге таяу жерде тағы екі кішкене</w:t>
        <w:br/>
        <w:t>магазин музыка аспаптарымен, біздегі сыяқты тағы бас-</w:t>
        <w:br/>
        <w:t>қа товарлармен сауда жасайтын, Бұл магазиндер аға-</w:t>
        <w:br/>
        <w:t>йынды Красковскийлердікі еді. Өзінің бәсекелестері деп</w:t>
        <w:br/>
        <w:t>біліп, оларды менің қожайыным өте-мөте жақтырмайтын.</w:t>
        <w:br/>
        <w:t>Мені қоршаған ортаның бәрі саудагерлер, ірі сауда</w:t>
        <w:br/>
        <w:t>фирмалары мен олардың семьяларының сенімді адамдары</w:t>
        <w:br/>
        <w:t>болды. Олардың бәрі құдайшыл екі жүзділер, көпшілігі</w:t>
        <w:br/>
        <w:t>айлакер жуликтер болды, тоқырап қалған әдет-ғұрып</w:t>
      </w:r>
    </w:p>
    <w:p>
      <w:r>
        <w:t>бойынша, көңілсіз, топас өмір сүрді: сырттай сыпайы</w:t>
        <w:br/>
        <w:t>көрінгендерімен іштерінде маскүнемдік, алдамшылық, та-</w:t>
        <w:br/>
        <w:t>ғылық пен зұлымдық жасырынып жататын.</w:t>
        <w:br/>
        <w:t>ж</w:t>
        <w:br/>
        <w:t>аяныш білдірмей, сынған ыдыстарына өкінетін. Мишка</w:t>
        <w:br/>
        <w:t>мен Васька деген екі бала жи! ішіп коятын елі. |</w:t>
        <w:br/>
        <w:t>Аспаздар жиі ауысатын. Қожайын оларды көбінесе</w:t>
        <w:br/>
        <w:t>маскүнемдікке салынғаны үшін жүмыстан шығарып жібе-</w:t>
        <w:br/>
        <w:t>ретін. Аспаздардың ішпейтіні ілуде біреуі-ақ кездесетін.</w:t>
        <w:br/>
        <w:t>Алғашқы кезде деревня әдетімен Мен ораза салтын</w:t>
        <w:br/>
        <w:t>бұзбауға тырысып жүрдім. Аспаздардың бірі, менін мұ-</w:t>
        <w:br/>
        <w:t>нымды қостап, мұнДай күндері маған түскі асқа әйтеуір</w:t>
        <w:br/>
        <w:t>қатықсыз бірдемелерді беріп, қожайынға мақтап- Ш</w:t>
        <w:br/>
        <w:t>қоятын.</w:t>
        <w:br/>
        <w:t>-- Дмитрий Иванович, -- деді ол,-- міне, мына бала</w:t>
        <w:br/>
        <w:t>өте жақсы бала, басқалардай емес, діншілдігі де бар.</w:t>
        <w:br/>
        <w:t>Қожайын бұған риза болатын:</w:t>
        <w:br/>
        <w:t>-- Жарайсың Феленька (мені ол осылай атайтын).</w:t>
        <w:br/>
        <w:t>Ораза ұста, ораза ұста,-- дейтін, ол шермиген қарнын</w:t>
        <w:br/>
        <w:t>сыйпап.</w:t>
        <w:br/>
        <w:t>Жай күнлері және базар болмайтын күндері ҡонактар</w:t>
        <w:br/>
        <w:t>аз келетін. Үзіліс кезінде балалар әнгімелесу үшін бас-</w:t>
        <w:br/>
        <w:t>косатын, немесе түкке тұрмайтын кітапшалар оқыйтын.</w:t>
        <w:br/>
        <w:t>Кітапшаларды біз қонак үйдің қатарындағы кітап дүке-</w:t>
        <w:br/>
        <w:t>нінен сатып алатынбыз. Кітап сатып алуға жомартсынған</w:t>
        <w:br/>
        <w:t>«конактар» беріп кеткен «шайлық» бакыр ақшаны жүм-</w:t>
        <w:br/>
        <w:t>сайтынбыз. Аттарына мүкабаларына карап тандап, ерте-</w:t>
        <w:br/>
        <w:t>тілерді, әндер жазылған кітаптарды сатып алатын едік.</w:t>
        <w:br/>
        <w:t>Бір күні балалардың біті, Пронька өзінін хал-жайын</w:t>
        <w:br/>
        <w:t>білуге келген інісіне қожайынның стаканын беріп жібе-</w:t>
        <w:br/>
        <w:t>ріпті. Мұны қожайын біліп койып, Проньканы жұмыстан</w:t>
        <w:br/>
        <w:t>шығарды ла, сотка берлі. Мишка екеуімізді куэ есебінде</w:t>
        <w:br/>
        <w:t>сотқа шақыртты. Судьяға барар алдында қожайын бізге</w:t>
        <w:br/>
        <w:t>былай делі: "</w:t>
        <w:br/>
        <w:t>-- Байқандар, Проньканың қылмысын жасырманлар,</w:t>
        <w:br/>
        <w:t>істің қалай болғанын айтындар, әйтпесе өздерінді абақ-</w:t>
        <w:br/>
        <w:t>тыға отырғызады,</w:t>
        <w:br/>
        <w:t>Менің Пронькаға жаным ашыды, сөйтіп судьяға бара</w:t>
        <w:br/>
        <w:t>жаткан жолда Проньканы абақтыға отырғызбау амалын</w:t>
        <w:br/>
        <w:t>ойлаумен болдым. Біздің ісіміздің кезегі келген кезде,</w:t>
        <w:br/>
        <w:t>судья: ТЕТІ 1:</w:t>
        <w:br/>
        <w:t>-- ЕП, балақайлар, балақайлар, трактирларда жүріп</w:t>
        <w:br/>
        <w:t>стакан ұрлайсыңдар! -- делі. .</w:t>
        <w:br/>
        <w:t>Пронька алға шықты- ла, еңіреп жылап коя берді.</w:t>
        <w:br/>
        <w:t>Судьяның: өзіңді айыптымын деп мойынлайсын ба, леген</w:t>
        <w:br/>
        <w:t>сұрауына, мойындаймын, ендігәрі мұндай іс істемеймін</w:t>
        <w:br/>
        <w:t>Деп жауап қайырды. Судья бізді, куәлерді, қайтарып жі-</w:t>
      </w:r>
    </w:p>
    <w:p>
      <w:r>
        <w:t>31</w:t>
        <w:br/>
        <w:t>шаруа осы иконаны қолына ұстап, өз ауласында малын</w:t>
        <w:br/>
        <w:t>аралап қарайтын. Осыдан кейін бақташы сыбызғы тар-</w:t>
        <w:br/>
        <w:t>тып, сыбызғысы болмаса, ұзын шыбыртқысын сабалап,</w:t>
        <w:br/>
        <w:t>деревняны бойлап өтетін де, шаруалар ұзақ қыстан</w:t>
        <w:br/>
        <w:t>ашыққан, арыған, аяқтарын әрең басатын малдарын</w:t>
        <w:br/>
        <w:t>ауладан сыртқа айдап шығатын.</w:t>
        <w:br/>
        <w:t>Көктем шаруалар үшін өзегі талған ең ауыр мезгіл</w:t>
        <w:br/>
        <w:t>болатын еді, өйткені қысқа жыйнаған барлық қоры тау-</w:t>
        <w:br/>
        <w:t>сылатын да, жаңа қорға жету әлі алыс болатын. Ал</w:t>
        <w:br/>
        <w:t>июньнен былай қарай жеңілдей бастайтын мал далада,</w:t>
        <w:br/>
        <w:t>шалғында жақсы жайылып, сыйырдан сүт сауылатын,</w:t>
        <w:br/>
        <w:t>сөйтіп біздің қорегіміз сәл жақсара бастайтын.</w:t>
        <w:br/>
        <w:t>Суға шомылып, әртүрлі амалмен балық аулап, дала-</w:t>
        <w:br/>
        <w:t>да жүгіріп жүріп, жаздың қалай өткенін байқамай қа-</w:t>
        <w:br/>
        <w:t>латынбыз. Біз үйге түн қараңғысы түскенде ғана келе-</w:t>
        <w:br/>
        <w:t>тінбіз.</w:t>
        <w:br/>
        <w:t>Жидек теру кезеңі басталатын. Орман ішінде, ор-</w:t>
        <w:br/>
        <w:t>манның ашық алаңдарында бүлдірген, қаражидек, со-</w:t>
        <w:br/>
        <w:t>дан кейін малина пісетін. Біз орман алаңдарына күн</w:t>
        <w:br/>
        <w:t>сәулесі орманның үстінен енді ғана көріне бастағанда,</w:t>
        <w:br/>
        <w:t>түнгі салқын әлі тарқамаған, шөптегі шық әлі кеппеген</w:t>
        <w:br/>
        <w:t>кезде келетінбіз. Жидекті бәстесіп кім шапшаң және</w:t>
        <w:br/>
        <w:t>көбірек терер екен деп, жарыса теретінбіз.</w:t>
        <w:br/>
        <w:t>Жидекті көбінесе сататынбыз: қолайлы кез келе қал-</w:t>
        <w:br/>
        <w:t>ғанда не қалаға апаратынбыз, немесе варенье қайнату</w:t>
        <w:br/>
        <w:t>үшін көршілес Марково деревиясындағы дәулетті кулак-</w:t>
        <w:br/>
        <w:t>шаруа, бірнеше тоқыма қол «заводының» иесі Иван Ти-</w:t>
        <w:br/>
        <w:t>мофеевич Осиповқа апаратынбыз.</w:t>
        <w:br/>
        <w:t>Осипов жайында әкем былай дейтін еді:</w:t>
        <w:br/>
        <w:t>-- Осиповте үш жүздей адам жұмыс істеді. Оның</w:t>
        <w:br/>
        <w:t>қолмен жүргізілетін тоқыма станоктармен жабдықтал-</w:t>
        <w:br/>
        <w:t>ған үш «заводы», оның әрқайсысында 90 станоктан</w:t>
        <w:br/>
        <w:t>болды; 100 станоктік иірілген жіп үйлерінде істеу үшін</w:t>
        <w:br/>
        <w:t>шаруаларға үлестірілетін, ал жіпті жүзге жуық адам</w:t>
        <w:br/>
        <w:t>тарқататын. Осипов тоқымашыларға ақыны істеген жұ-</w:t>
        <w:br/>
        <w:t>мысына қарай, кесімді ақы, яғни әрқайсысында 75 ар-</w:t>
        <w:br/>
        <w:t>шинадан болатын 4 кесек жіп (арқау) үшін 4 сом төлей-</w:t>
        <w:br/>
        <w:t>тін, Күніне 10--17 сағат жұмыс істеген тоқымашы</w:t>
        <w:br/>
        <w:t>аптасына 2 кесек жіп иіретін, яғни аптасына 2 сом ақы</w:t>
        <w:br/>
        <w:t>алатын. Ал оның бержағында өзінің (сатып алған)</w:t>
        <w:br/>
        <w:t>сондай 4 кесек жібінен сондай мөлшердегі жұмыс күнін-</w:t>
        <w:br/>
        <w:t>де 8 сом табыс, янни екі есе артық табыс түсетін.</w:t>
        <w:br/>
        <w:t>Сөйтіп, Осиповтың «заводтары» және жұмысты үйде</w:t>
        <w:br/>
        <w:t>21</w:t>
        <w:br/>
        <w:t>істеуге: таратып беру әдісі оған кемінде | 1 процені</w:t>
        <w:br/>
        <w:t>пайда келтіретін.</w:t>
      </w:r>
    </w:p>
    <w:p>
      <w:r>
        <w:t>“Буда жіпті ұршықтан тарқатуға 40 тыйын төлейтін</w:t>
        <w:br/>
        <w:t>(бір будада 40 қуыршақ, бір қуыршақта 10 орам жіп</w:t>
        <w:br/>
        <w:t>бар). Ұршықтағы бір буда жіпті орта есеппен 4 күн</w:t>
        <w:br/>
        <w:t>тарқататын, сонда күніне 10 тыйыннан табыс табатын. |</w:t>
        <w:br/>
        <w:t>Осипов жұмысшылардың ақысын көбінесе өзінің</w:t>
        <w:br/>
        <w:t>шағын дүкенінен беретін товарлармен төлейтін, бұл</w:t>
        <w:br/>
        <w:t>товарларға бағаны өзінің тілегенінше қоятын. Мысалы,</w:t>
        <w:br/>
        <w:t>ол ұнды 70 тыйыннан сатып алатын да, 1 сом 20 тыйын-</w:t>
        <w:br/>
        <w:t>нан сататын. Сөйтіп, Осипов өзіне жұмыс істеген дерев-</w:t>
        <w:br/>
        <w:t>ня кедейлерінен өзінің айналысындағы капиталының</w:t>
        <w:br/>
        <w:t>сомына сом алып пайда түсірудің Үстіне, кедейлердің</w:t>
        <w:br/>
        <w:t>істеген жұмысына заттай ақы төлеп, кедейлерді өзінің</w:t>
        <w:br/>
        <w:t>шағын дүкені арқылы екінші рет тонайтын.</w:t>
        <w:br/>
        <w:t>“Ол кезде (бұдан 60 жыл бұрын) біздің өңірде то-</w:t>
        <w:br/>
        <w:t>қыма өнеркәсібі енді ғана орнай бастаған еді. Қалада</w:t>
        <w:br/>
        <w:t>машиналы өндіріс әлі орнығып болмағандықтан, дерев-</w:t>
        <w:br/>
        <w:t>нядағы қолмен жүргізілетін тоқыма заводтары қаланың</w:t>
        <w:br/>
        <w:t>бу двигательдері бар тоқыма фабрикалары тарапынан</w:t>
        <w:br/>
        <w:t>сөзсіз туатын бәсекенің соққысын әлі сезбеген еді. Де-</w:t>
        <w:br/>
        <w:t>февнядағы Иван Тимофеевичтердің кедей шаруаларды</w:t>
        <w:br/>
        <w:t>ең жантүршігерлік қаталдықпен шексіз қанауына ЖІ</w:t>
        <w:br/>
        <w:t>дік берілген болатын.</w:t>
        <w:br/>
        <w:t>деревняда болған колупаевтар мен разу-</w:t>
        <w:br/>
        <w:t>яқты, кулак Осипов та нағыз</w:t>
        <w:br/>
        <w:t>Л басқаларды былай қойғанда,</w:t>
        <w:br/>
        <w:t>байлаған семіз Ша жектіріп, -. семьясымен шер-</w:t>
        <w:br/>
        <w:t>ы Саны. онда 2. майшамдар (шырақ) жақты-</w:t>
        <w:br/>
        <w:t>а деревнядағы өз өмі ірімізге қайта оралайық.</w:t>
        <w:br/>
        <w:t>( ішен 12і ЕЛ келді, ал одан кейін -- егін</w:t>
        <w:br/>
        <w:t>орағы.</w:t>
        <w:br/>
        <w:t>2 үшін. жұмыстың қауырт кезеңі туатын. Се-</w:t>
        <w:br/>
        <w:t>ясы көп үйлерде үлкендер мен ересек балалардың бә-</w:t>
        <w:br/>
        <w:t>рі, ал семьясы аз үйлерде -- тіпті балалар да шөпті</w:t>
        <w:br/>
        <w:t>кептіру және жыйнау” жұмысымен шұғылданатын.</w:t>
        <w:br/>
        <w:t>Егін орағы -- ең қыйын жұмыс. Егінде көбінесе әйел-</w:t>
        <w:br/>
        <w:t>бойжеткен қыздар, жеткіншек қыз балалар оратын;</w:t>
        <w:br/>
        <w:t>79й лдері аз семьяларда ғана еркектер егін орушы еді.</w:t>
        <w:br/>
        <w:t>Әнге к. Даласында таң атқаннан күн ШІ 2 дейін,</w:t>
        <w:br/>
        <w:t>. 22</w:t>
        <w:br/>
        <w:t>берді, біз кетіп қалдық. Бұдан кейін Проньканың не бол-</w:t>
        <w:br/>
        <w:t>ғанын, оны абақтыға отырғызғанын, әлде отырғызбаға-</w:t>
        <w:br/>
        <w:t>нын, мен білмеймін.</w:t>
        <w:br/>
        <w:t>Аспаздардың біреуі өзінің жәрдемшісі Павлушкаға</w:t>
        <w:br/>
        <w:t>тым қатал болды, оны тіпті сабап тастайтын. Бір күші</w:t>
        <w:br/>
        <w:t>Павлушка жармаға толы үлкен қапшықты өреден түсіріп</w:t>
        <w:br/>
        <w:t>жатып, жарманы еденге төгіп алды. Қабырғада ілулі</w:t>
        <w:br/>
        <w:t>тұрған қамшыны алды да, аспаз баланы осып-осып жі-</w:t>
        <w:br/>
        <w:t>берді. Павлушка аспаздың үстінен сотқа шағым айтпақ</w:t>
        <w:br/>
        <w:t>болды. Бірақ оның шағымы қожайынның қолына түсті</w:t>
        <w:br/>
        <w:t>де, шағым тиісті жеріне жетпей қалды. Ас үйде аспаз-</w:t>
      </w:r>
    </w:p>
    <w:p>
      <w:r>
        <w:t>дың, Павлушканың және басқалардың көзінше қожайын-</w:t>
        <w:br/>
        <w:t>ның арызды дауыстап оқығаны, Павлушкаға қатты ұрыс-</w:t>
        <w:br/>
        <w:t>қаны әлі есімде. Сонда аспаз тұрып былай деді:</w:t>
        <w:br/>
        <w:t>-- Міне көрдіңіз бе, Дмитрий Николаевич, жігітіңнің</w:t>
        <w:br/>
        <w:t>қалай екенін! Еркінсіп кеткен!</w:t>
        <w:br/>
        <w:t>Аспаз ашушаң еді де, ешбір себепсіз жиі төбелесетін. .</w:t>
        <w:br/>
        <w:t>Ол әншейін құр ермек үшін де жұдырығымен балаларды</w:t>
        <w:br/>
        <w:t>басқа төпелеп жүретін. Оның бұл әрекетіне кейде қожа-</w:t>
        <w:br/>
        <w:t>йынның ұлы Иван да жәрдемдесетін. Бұл былай бола-</w:t>
        <w:br/>
        <w:t>тын: өзіне самырсын жаңғағын сұратып, Иван Дмитрие-</w:t>
        <w:br/>
        <w:t>вич балалардың біреуін аспазға жіберетін. Ешбір</w:t>
        <w:br/>
        <w:t>жаманшылық ойламай, бала аспазға келетін, бірақ жаң-</w:t>
        <w:br/>
        <w:t>ғақ сұрағанының есесіне күтпеген жерден аспаз жұды-</w:t>
        <w:br/>
        <w:t>рығымен құлақ шекеден періп кеп жібергенде, баланың</w:t>
        <w:br/>
        <w:t>көзінен оты шығатын еді. Бұл «қалжыңның» өз басыма</w:t>
        <w:br/>
        <w:t>да тигені бар. Осыдан кейін кек алуды көп ойландым,</w:t>
        <w:br/>
        <w:t>бірақ ештеңе ойлап таба алмадым: бар болғаны -- сенімім</w:t>
        <w:br/>
        <w:t>азайды да, сақтаныңқырап жүретін болдым. Әкем мен</w:t>
        <w:br/>
        <w:t>шешем екеуі маған жетісіне бір-екі рет келіп-кетіп жү-</w:t>
        <w:br/>
        <w:t>ретін еді. Кірімді жуып әкеліп беріп, біраз отыратын да,</w:t>
        <w:br/>
        <w:t>қайтып ікететін. Мен оларға жұмысымның ауыр екенін</w:t>
        <w:br/>
        <w:t>айтатынмын, өздерінің еңбек тіршілігінде талайды көрген</w:t>
        <w:br/>
        <w:t>олар менің бұл шағымыма еш мән бермейтін.</w:t>
        <w:br/>
        <w:t>-- Қайда болса да ауыр, -- деуші еді әкем, -- фабри-</w:t>
        <w:br/>
        <w:t>када да жеңіл емес, шыда.</w:t>
        <w:br/>
        <w:t>Бір күні әкем маған бір кітап әкепті. Кітаптың аты:</w:t>
        <w:br/>
        <w:t>«Николай П-нің таққа отыруына ескерткіш» екен (ол</w:t>
        <w:br/>
        <w:t>кездерде фабрикаларда мұндай кітапшаларды жұмыс-</w:t>
        <w:br/>
        <w:t>шылардың бәріне үлестіруші еді). Кітапта Россияның</w:t>
        <w:br/>
        <w:t>барлық патшалары мен князьдерінің портреті бар-ды.</w:t>
        <w:br/>
        <w:t>Кәдімгі жұмыс күні еді, зал адамнан босауға айналған</w:t>
        <w:br/>
        <w:t>32</w:t>
        <w:br/>
        <w:t>БЕСІНШІ ТАРАУ</w:t>
        <w:br/>
        <w:t>МАГАЗИНДЕГІ «ҚОЛҚАНАТ БАЛА». САУДАГЕР</w:t>
        <w:br/>
        <w:t>МЫРЗАЛАР.</w:t>
        <w:br/>
        <w:t>ҚОЖАЙЫННЫҢ МЕНІМЕН ЕСЕП АЙЫРЫСУЫ</w:t>
        <w:br/>
        <w:t>Аспазбен достасудың және оның айтқан ақылының</w:t>
        <w:br/>
        <w:t>ықпалымен көк түтін басқан кабағымен қоса қонақ</w:t>
        <w:br/>
        <w:t>үйден құтылсам екен, басқа жұмысқа ауыссам екен деген</w:t>
        <w:br/>
        <w:t>ниетім барған сайын күшейе берді: Қөп ұзамай бұл тіле-</w:t>
        <w:br/>
        <w:t>гіме әкемнің де көзін” жеткіздім,. әйтеуір бір магазинге</w:t>
        <w:br/>
        <w:t>қызметке орналастыру үшін әкем мені қонақ үйден шы-</w:t>
        <w:br/>
        <w:t>ғарып алды. Бұл 1896 жылдың көктемі, менің 14 жастан</w:t>
        <w:br/>
        <w:t>ыса кезім еді.</w:t>
        <w:br/>
        <w:t>Мен В, Д. Росляковтың кішкене магазиніне «қолқанат</w:t>
        <w:br/>
        <w:t>57. болып қызметке кірдім. «Қызыл сауда қатарына»</w:t>
        <w:br/>
        <w:t>орнаған бұл магазин «маңызды» товарлар -- музыка ас-</w:t>
        <w:br/>
        <w:t>паптарын, өрнекті қағаз, револьвер, аң ататын мылтық,</w:t>
        <w:br/>
        <w:t>(оқ патроны мен дәрісін, айна, қабырға сағат және т. с.</w:t>
        <w:br/>
        <w:t>сататын.</w:t>
        <w:br/>
        <w:t>Қожайынның семьясында жеті жан: өзі, әйелі, бес 2.</w:t>
      </w:r>
    </w:p>
    <w:p>
      <w:r>
        <w:t>ласы болды. Магазинде менен басқа жалданған ешкім</w:t>
        <w:br/>
        <w:t>болмады, мен «қолқанат. баланың» да, приказчиктің де.</w:t>
        <w:br/>
        <w:t>жұмысын атқардым. Сауда істелмейтін, жұмыс жоқ кез-</w:t>
        <w:br/>
        <w:t>дерде күн сайын қожайынның семьясындағылардың бәрі-</w:t>
        <w:br/>
        <w:t>нің аяқкиімдерін тазалайтынмын, түрлі ұсақ-түйек тап-</w:t>
        <w:br/>
        <w:t>сырмаларды орындайтынмын: бірдемелерді сатып әкелуге,</w:t>
        <w:br/>
        <w:t>аптекаға барып дәрі әкелуге т. б. жүгіріп кететін едім.</w:t>
        <w:br/>
        <w:t>Жай күндері қожайын магазинін таңертеңгі сағат 8-де</w:t>
        <w:br/>
        <w:t>ашып, кешкі 9-да жабушы еді. Базар күндері сауданы</w:t>
        <w:br/>
        <w:t>біраз ертерек бастап, магазинді кешкі сағат 11-де жаба-</w:t>
        <w:br/>
        <w:t>тын. Мейрам күндері күндізгі сағат 12-ден кешкі сағат</w:t>
        <w:br/>
        <w:t>4-ке дейін ғана сауда істеп жүрдік. Жұмыс күні қонақ</w:t>
        <w:br/>
        <w:t>үйдегіден гөрі қысқа болса да, мұнда да қолым ешбір</w:t>
        <w:br/>
        <w:t>бос болмады -- қожайынның үйінен әйтеуір бір іс әрқа-</w:t>
        <w:br/>
        <w:t>шан табыла қалатын.</w:t>
        <w:br/>
        <w:t>Менің мойныма артылған міндеттер: қайнаған су әке-</w:t>
        <w:br/>
        <w:t>лу, ыдыс жуу, еден сыпыру, кіріп-шығатын сатып алушы-</w:t>
        <w:br/>
        <w:t>ларға есік ашу, сұраған товарларын көрсету, қожайын-</w:t>
        <w:br/>
        <w:t>ның нұсқауымен товардың бағасын атау, товарды неғүр-</w:t>
        <w:br/>
        <w:t>лым тиімді бағасына сатқанша, «жантер шыққанша»</w:t>
        <w:br/>
        <w:t>саудаласу болды.</w:t>
        <w:br/>
        <w:t>Үй иесі әйел, Марья Николаевна, қазымыр және мін</w:t>
        <w:br/>
        <w:t>94</w:t>
        <w:br/>
        <w:t>қабатында қонақтарға деген буфеті және бірнеше столы</w:t>
        <w:br/>
        <w:t>бар кішкене зал мен кухня болды, екінші қабатында --</w:t>
        <w:br/>
        <w:t>екі зал, қалаулы қонақтарға деген «таза» зал мен арба-</w:t>
        <w:br/>
        <w:t>кештерге, жұмысшыларға және деревнялардан келетін</w:t>
        <w:br/>
        <w:t>шаруаларға деген «қара» зал болды. Бұларға қоса үстін-</w:t>
        <w:br/>
        <w:t>гі қабатында биллиард ойнайтын бөлме, екі-үш «бөлек-</w:t>
        <w:br/>
        <w:t>кабинет» және қожайындардың бөлмесі бар-ды. Қонақ-</w:t>
        <w:br/>
        <w:t>үйдің сырт жағына ат қорасы, овошь салатын подвалы</w:t>
        <w:br/>
        <w:t>және моншасы бар жабық аула жалғастыра салынған.</w:t>
        <w:br/>
        <w:t>Қонақ үйде 11 адам қызмет істеді -- бәрі де еркектер</w:t>
        <w:br/>
        <w:t>еді ,қожайын әйелдерден қызметші ұстамайтын.</w:t>
        <w:br/>
        <w:t>Төменде 13--14 жасар балалар Васька, Мишка,</w:t>
        <w:br/>
        <w:t>Пронька және мен жұмыс істедік. , |</w:t>
        <w:br/>
        <w:t>Мишка төменгі қабатқа келушілерді күтетін, онда</w:t>
        <w:br/>
        <w:t>алты стол болды. Мен әуелі ыдыс-аяқ жудым, ал Васька</w:t>
        <w:br/>
        <w:t>екеуімізге бірдей қолқабые ететін. Үстіңгі үйде төрт ере-</w:t>
        <w:br/>
        <w:t>сек адам істеді: арық, көксау жігіт Максим «қара» залда |</w:t>
        <w:br/>
        <w:t>қызмет қылды ,қара сақалды мықты жігіт Леонтий «та-</w:t>
        <w:br/>
        <w:t>за» залда жұмыс істеді, елуден асқан қарт адам «каби-</w:t>
        <w:br/>
        <w:t>неттерде» қызмет істейтін: биллиард ойнайтын бөлмеде,</w:t>
        <w:br/>
        <w:t>күткендей-ақ, маркер болды. Дс үйде аспаз “бен оның</w:t>
        <w:br/>
        <w:t>жәрдемшісі Павлушка дейтін бала ас пісіретін. Иван</w:t>
        <w:br/>
        <w:t>дейтін жалпақ бет көсе жігіт дворник (аулашы) болып</w:t>
        <w:br/>
        <w:t>істеді.</w:t>
        <w:br/>
        <w:t>Қожайын үшеу болды: қонақ үйдің иесі -- қабағы</w:t>
        <w:br/>
        <w:t>түксиген, бұғағы салбыраған, егде тартқан жуан қарын</w:t>
        <w:br/>
        <w:t>Дмитрий Николаевич және оның екі ұлы -- ұзын бойлы,</w:t>
        <w:br/>
        <w:t>арықтау келген, жуырда әскери қызметтен қайтқан Алек-</w:t>
      </w:r>
    </w:p>
    <w:p>
      <w:r>
        <w:t>сей және оган мүлде ұқсамайтын - етек-жеңді, толық</w:t>
        <w:br/>
        <w:t>денелі, әрқашан қызыл шырайлы, жыйырма жастағы</w:t>
        <w:br/>
        <w:t>Иван дейтін жігіт болды. .</w:t>
        <w:br/>
        <w:t>«Өзі» мейірімсіз адам еді, қызметшілерді қайдағыбір,</w:t>
        <w:br/>
        <w:t>кейде түкке тұрғысыз кемшіліктері үшін жиі-жиі ұрып-</w:t>
        <w:br/>
        <w:t>соғушы еді. Одан қатты қорқатынбыз, ол қонақ үйге кел-</w:t>
        <w:br/>
        <w:t>генде, бар күшімізді салып, жұмысқа ықласты екенімізді</w:t>
        <w:br/>
        <w:t>білдіруге тырысып бағушы едік.</w:t>
        <w:br/>
        <w:t>Бізге, балаларға, ұйықтайтын үй бермеді. Жұмыс біт-</w:t>
        <w:br/>
        <w:t>кеннен кейін біз жоғарыға шығын; залдардың бірінде,</w:t>
        <w:br/>
        <w:t>дастарқандарын сыпырып алып ,бірнеше столдарды қа-</w:t>
        <w:br/>
        <w:t>тар қойып, солардың үстінде ұйықтайтынбыз, осындай</w:t>
        <w:br/>
        <w:t>«төсек-сәкілердің» үстіне қатар жата кететінбіз.</w:t>
        <w:br/>
        <w:t>Қонақ үйде жұмыс таңғы сағат 5-те басталып, кешкі</w:t>
        <w:br/>
        <w:t>сағат 11-де бітетін. Осы 18 сағаттық жұмыс күні ішінде</w:t>
        <w:br/>
        <w:t>29</w:t>
        <w:br/>
        <w:t>жалданды, одан өйтіп-бүйтіп қалтақтап жүріп жазға</w:t>
        <w:br/>
        <w:t>жеттік. Келер қыста әкемнің бағы ашылып, фабрикаға</w:t>
        <w:br/>
        <w:t>жұмысқа түсті, сөйтіп ол жыл бойы үзбей жұмыс істеді.</w:t>
        <w:br/>
        <w:t>айда күнелту қыйындай берді. Шешем әр тілім наннан,</w:t>
        <w:br/>
        <w:t>шырпыдан, керосиннен үнемдеді.</w:t>
        <w:br/>
        <w:t>Қөп ұзамай аяқкиім мен үскиімнің ең кажеттісін са-</w:t>
        <w:br/>
        <w:t>тып алатын ештемеміз болмай қалды. Қатқан қара нан-</w:t>
        <w:br/>
        <w:t>мен қатықсыз ашыған ши жиі ішетін асымызға айнал-</w:t>
        <w:br/>
        <w:t>ды, -- оның қартобы да ылғый бола бермейтін.</w:t>
        <w:br/>
        <w:t>Осы халден құтылу жолын таба алмай, әкем мен ше-</w:t>
        <w:br/>
        <w:t>шем семьямыздың Иваново-Вознесенск қаласына көшуі</w:t>
        <w:br/>
        <w:t>. жайында сөз ете бастады.</w:t>
        <w:br/>
        <w:t>Көшуді бірінші болып жақтаған шешем болды. Бұдан</w:t>
        <w:br/>
        <w:t>халіміз жақсара қоя ма, оны ол білмейтін еді, сонда да</w:t>
        <w:br/>
        <w:t>суға кетіп бара жатқанның тал қармағанындай, көшу</w:t>
        <w:br/>
        <w:t>жағын жақтай берді. Біз ініміз екеуіміз де әкейден қала-</w:t>
        <w:br/>
        <w:t>ға бірге ала кетуді сұрандық. Қаладағы өмір әрі қызық-</w:t>
        <w:br/>
        <w:t>ты, әрі ауқатты ғой деп ойладық. Бірақ әкем жалтақтай</w:t>
        <w:br/>
        <w:t>берді: фабрикада жастайынан істеп, қала тұрмысын ол</w:t>
        <w:br/>
        <w:t>“бізден жақсы білетін де, семьямен тұру онда да оңай</w:t>
        <w:br/>
        <w:t>болмайтынын түсінетін еді.</w:t>
        <w:br/>
        <w:t>Ұзақ толқулардан кейін, әкем, ақырында, қалаға кө-</w:t>
        <w:br/>
        <w:t>шуге ұйғарды. 1895 жылдың күзінде, азынаулақ егініміз-</w:t>
        <w:br/>
        <w:t>ді жыйнап алып, сыйырымызды сатып, шағың үйімізді</w:t>
        <w:br/>
        <w:t>| тасқып бекіттік те, туған жермен қоштасып, жүріп кеттік:</w:t>
        <w:br/>
        <w:t>Бізді, балаларды, қала өмірін тезірек көрсек деген</w:t>
        <w:br/>
        <w:t>2 құмарлық алып-ұшып келеді. Сонда да, өз жеріміз бен</w:t>
        <w:br/>
        <w:t>орманымыздан өтіп бара жатқан кезде, байыпсыз қайғы</w:t>
        <w:br/>
        <w:t>бізді де басып әкетті. Туған жердің, күздің алашабыр ал-</w:t>
        <w:br/>
        <w:t>қасын тағынған орманы түйдек-түйдек сұрғылт бұлттар-</w:t>
        <w:br/>
        <w:t>ды баяу қуалаған ылғалды желдің лебімен жайлап</w:t>
        <w:br/>
        <w:t>сыбдыр қағып тұрды. Ағаштан ұшып түскен әртүрлі жа-</w:t>
        <w:br/>
        <w:t>пырақтар сүрлеуіт жолдар мен соқпақтарды өрнектей</w:t>
        <w:br/>
        <w:t>жауып жатты. Жайқалған егіндер ауыр еңбекті еске</w:t>
        <w:br/>
        <w:t>түсіреді, Ойы мен қырын оңды-солды шарлаған таныс</w:t>
        <w:br/>
        <w:t>жерлер, тастап кетіп бара жатқанымыз үшін, бізге өкпе-</w:t>
      </w:r>
    </w:p>
    <w:p>
      <w:r>
        <w:t>/легендей болады. :</w:t>
        <w:br/>
        <w:t>-- Никита Никанорович, сен қайда бармақсың? -- деп</w:t>
        <w:br/>
        <w:t>сұрастырады кездескен таныс шаруалар. -</w:t>
        <w:br/>
        <w:t>22 -- Қалаға,-- деп жауап қатады әкем.-- Міне осы</w:t>
        <w:br/>
        <w:t>бүкіл семьяммен бақыт іздеп кетіп барам, қалада тұрып</w:t>
        <w:br/>
        <w:t>көремін, жақсырақ болмас па екен, байқаймын.</w:t>
        <w:br/>
        <w:t>26</w:t>
        <w:br/>
        <w:t>2 Түскі аска және шай ішуге бірнеше минуттық, шағын үзі.</w:t>
        <w:br/>
        <w:t>Тіс болушы еді. Қонақ үй таңертеңгі сағат 6-да ашыла-</w:t>
        <w:br/>
        <w:t>тын. Ашылмас бұрын бір сағат ішінде біз еден жуып, |</w:t>
        <w:br/>
        <w:t>купке! (су қайнатып, шай ішіп те үлгіретінбіз. Дағдылы</w:t>
        <w:br/>
        <w:t>“Күндері жұмыс онша көп емес-ті, тек жұмыс күнінің</w:t>
        <w:br/>
        <w:t>ұзақтығы қалжырататын. Ал базар (дүйсенбі, бейсенбі,</w:t>
        <w:br/>
        <w:t>жексенбі) және мейрам күндері, қонақ үй ашылғаннан</w:t>
        <w:br/>
        <w:t>бастап жабылғанға дейін, ешбір дамыл алмай жұмыс іс- |</w:t>
        <w:br/>
        <w:t>теуге тура келетін, тіпті түскі асымызды ішуге мұрша</w:t>
        <w:br/>
        <w:t>келмейтін -- бірдемені өйтіп-бүйтіп, жүре, құрғақтай кар- “</w:t>
        <w:br/>
        <w:t>( бытып алатынбыз. Қонақ үй ққа лық толатын, стол .</w:t>
        <w:br/>
        <w:t>басында кезек күтіп тұратындар үзілмейтін, ал біз, қан- |</w:t>
        <w:br/>
        <w:t>( шама тырбанғанымызбен, қонактарды күтіп, ылыстарды</w:t>
        <w:br/>
        <w:t>жуып үлгіре алмаушы едік. Үстіңгі үйдегі қызметшілер,</w:t>
        <w:br/>
        <w:t>-тарелкалардь ыышақтарды, шанышқыларды салдырла-</w:t>
        <w:br/>
        <w:t>тып, | -- буфетке, ас үйге, ерсілі-қарсылы да-</w:t>
        <w:br/>
        <w:t>і жүретін. Айғай, шу. мастардың</w:t>
        <w:br/>
        <w:t>аңдамас есі, былапыт сөздері мен әндері құлақты</w:t>
        <w:br/>
        <w:t>жаңғырықтыратын. | - 2</w:t>
        <w:br/>
        <w:t>(Дамылсыз жүгіріп, сендей соғылып жүріп, әлсірей</w:t>
        <w:br/>
        <w:t>лғанымды түске таяу сезетін едім, ал жұмыс күні</w:t>
        <w:br/>
        <w:t>аяғында қүр сүлдем қалатын. Аяғымды әрен сүйретіп,</w:t>
        <w:br/>
        <w:t>жүріп, келе жатып қалғып кетіп, қарсы келе жатқан</w:t>
        <w:br/>
        <w:t>адамдармен соқтығысып қалушы ем. Қожайынның зекір-</w:t>
        <w:br/>
        <w:t>гені зая кетуші еді, басқа балалар да осындай халге</w:t>
        <w:br/>
        <w:t>ұшырайтын. Мұндай күні кешкі асқа зауқың соқпай,</w:t>
        <w:br/>
        <w:t>заптап ұйқы жеңетін. Столға жетіп, жата салысымен,</w:t>
        <w:br/>
        <w:t>дереу ұйықтап кететін едік. Бірақ ұйқымызды қандыр-</w:t>
        <w:br/>
        <w:t>майтын еді: жәй күндері таңертең ерте қожайындардың</w:t>
        <w:br/>
        <w:t>бірі келіп, оятатын: аяғымыздан сүйретіп, ұрсып, зекіре-</w:t>
        <w:br/>
        <w:t>н. Біз әрең тұрып, ұйқымызды аша алмай есінеп жүріп</w:t>
        <w:br/>
        <w:t>жұмысқа кірісетінбіз. Күндер өтетін, айлар өтетін -- біз</w:t>
        <w:br/>
        <w:t>жыл бойы дем алмай жұмыс істейтінбіз, жылына тек үш</w:t>
        <w:br/>
        <w:t>жүн ғана тынығатынбыз.</w:t>
        <w:br/>
        <w:t>Қонақ үйдегі жағдай, шарап пен арақ саудасы адам-</w:t>
        <w:br/>
        <w:t>ды аздыруға айналды. Қызметшілердін, ересектер мен</w:t>
        <w:br/>
        <w:t>22201 көпшілігі ішіп жүрді. «Үстегілер», ішіп алып,</w:t>
        <w:br/>
        <w:t>“сатыдан талай. рет «ұшып түсіп те жүрді», бұған қоса</w:t>
        <w:br/>
        <w:t>“бутылка, шайнек, стакандар сынып, шартылдап жатушы</w:t>
        <w:br/>
        <w:t>еді. Кейде құлап түскендер қайнаған суға күйіп, жара-</w:t>
        <w:br/>
        <w:t>қаттанып қалатын. Бірақ қожайын, сорлап қалғандарға</w:t>
        <w:br/>
        <w:t>1 Шай қайнататын темір ыдыс. |682. |</w:t>
        <w:br/>
        <w:t>Мен магазинде ы ешкайда шықпай дерлік бір жарым</w:t>
        <w:br/>
        <w:t>жылдай өмірімді өткіздім.</w:t>
        <w:br/>
        <w:t>-“Магазинде істегеніме екінші. жылға айналғанда фаб-</w:t>
      </w:r>
    </w:p>
    <w:p>
      <w:r>
        <w:t>рикаға ауысам деген берік тоқтам менің ойымда әбден</w:t>
        <w:br/>
        <w:t>пісіп жеткен еді. Әдепкі кездерде әкем солқылдақтық</w:t>
        <w:br/>
        <w:t>жасады, фабрикадағы ауаның денсаулыққа зыяндылы-</w:t>
        <w:br/>
        <w:t>ғын, жұмыстың ауырлығын айтты, бірақ соңынан риза-</w:t>
        <w:br/>
        <w:t>лық білдіріп, маған жұмыс іздеуге уәде берді.</w:t>
        <w:br/>
        <w:t>Бұл кезде мен 15 жасқа толған едім. 1897 жылы май-</w:t>
        <w:br/>
        <w:t>да әлде июньде әкем маған фабрикада орын бар екен</w:t>
        <w:br/>
        <w:t>деп хабарлады. Келесі күні таңертең мен өз қожайыны-</w:t>
        <w:br/>
        <w:t>2 Ма сіздің қолыңызда енді қызмет істегім келмейді дедім</w:t>
        <w:br/>
        <w:t>“де, одан менімен есеп айырысып, паспортымды беруді сұ-</w:t>
        <w:br/>
        <w:t>ІМ.</w:t>
        <w:br/>
        <w:t>шуланған қожайын менің паспортымды прилавканың</w:t>
        <w:br/>
        <w:t>үстіне лақтырып тастады да 1 1-</w:t>
        <w:br/>
        <w:t>--. Ал да жоғал -- деді.</w:t>
        <w:br/>
        <w:t>-- Есеп. айырыспаймыз ба? - деп сұрадым мен.</w:t>
        <w:br/>
        <w:t>-- Ешқандай есеп айырысу болмайды, -- деп ақырды</w:t>
        <w:br/>
        <w:t>-- ЖОҒАЛТ көзіңді, сөйлеме!</w:t>
        <w:br/>
        <w:t>"Айлық жалақыма үш сомдай ма ақша тиюі керек еді,</w:t>
        <w:br/>
        <w:t>ол кезде мен үшін бұл үлкен сома болатын. Бірақ жан-</w:t>
        <w:br/>
        <w:t>жалдасуға менің батылым бармады ; да, паспортымды</w:t>
        <w:br/>
        <w:t>алып, алданып қалған және қайғырған басым, магазин-</w:t>
        <w:br/>
        <w:t>(нен үн-түнсіз ШЫҒЫП, жүре бердім Де, қайтып сол ма-</w:t>
        <w:br/>
        <w:t>Әне магазинде «қолқанат бала»</w:t>
        <w:br/>
        <w:t>ылға ЖНкІ дәуірім осылай-</w:t>
        <w:br/>
        <w:t>. “М газиннен. кеткеннен кейін бір әлде екі күн өткенсоц</w:t>
        <w:br/>
        <w:t>1 4. конторына келдік. Аға та-</w:t>
        <w:br/>
        <w:t>Шик сто 2. тұрды.</w:t>
        <w:br/>
        <w:t>Қане көрсетші өзі</w:t>
        <w:br/>
        <w:t>і</w:t>
        <w:br/>
        <w:t>болғандарына олар қуанды. Үлкен семьяда көп ауыр сөз</w:t>
        <w:br/>
        <w:t>естіп, жәбір көрген шешем бұған ерекше қуанды.</w:t>
        <w:br/>
        <w:t>Ініміз бен екеуіміздің де тынысымыз кеңейгендей</w:t>
        <w:br/>
        <w:t>болды. Ортақ семьяда әжелерімізден басқа да үлкендер-</w:t>
        <w:br/>
        <w:t>Дің болуы бізді үнемі үрей үстінде ұстаушы еді; біз енді</w:t>
        <w:br/>
        <w:t>тек әкеміз бен шешемізді ғана білетін болдық.</w:t>
        <w:br/>
        <w:t>Бірақ қуанышымыз ұзаққа бармады. Шағын шаруа</w:t>
        <w:br/>
        <w:t>семьясының күн көрісі соншалықты ауыр болатынын көп</w:t>
        <w:br/>
        <w:t>ұзамай жас бала біздер де сездік. Мұқтаждық біздің ша-</w:t>
        <w:br/>
        <w:t>руашылығымызға барған сайын төне түсті, әкеміз бен</w:t>
        <w:br/>
        <w:t>шешеміз жұмыстан бас көтере алмады. Мен есейіп қал-</w:t>
        <w:br/>
        <w:t>дым (7--8 жасқа келген едім), сондықтан маған да ша-</w:t>
        <w:br/>
        <w:t>руашылықтағы кейбір жұмыстарды, тіпті, шамам келмей-</w:t>
        <w:br/>
        <w:t>тіндерін де, жүктей бастады. : :</w:t>
        <w:br/>
        <w:t>Керек болып қалғанда, мен өрістегі атқа баратынмын,</w:t>
        <w:br/>
        <w:t>оны қайтадан өріске шығарып, малды қораға кіргізетін-</w:t>
        <w:br/>
        <w:t>мін, үйге отын әкелетінмін, басқа да жұмыстар істейтін-</w:t>
      </w:r>
    </w:p>
    <w:p>
      <w:r>
        <w:t>Мін. Бара-бара ойынға, көңіл көтеруге уақыт мүлде аз</w:t>
        <w:br/>
        <w:t>қала бастады.</w:t>
        <w:br/>
        <w:t>Енді әкем фабрикада қыста ғана істейтін болды, ал</w:t>
        <w:br/>
        <w:t>жазда бір жарым жанға тиген үлесті жерін өңдеп, оның</w:t>
        <w:br/>
        <w:t>үстіне, жаз сайын егіндігін жыртып беруге басқаларға</w:t>
        <w:br/>
        <w:t>жалданатын болды.</w:t>
        <w:br/>
        <w:t>Қалаға жол төсеуге тас тасып та шамалы табыс тауып</w:t>
        <w:br/>
        <w:t>жүрді. Тастарды даладан теріп, сайлардан қазып, өзеннің</w:t>
        <w:br/>
        <w:t>түбінен алатын-ды. Бұл жұмыс қыйын еді, ал табыс көк</w:t>
        <w:br/>
        <w:t>тыйын ғана болатын. Өз маңайымыздағы, таяу жердегі</w:t>
        <w:br/>
        <w:t>деревнялардың маңайындағы тастар әлдеқашан жыйна-</w:t>
        <w:br/>
        <w:t>лып алынған-ды, сондықтан тас әкелу үшін шалғай жер-</w:t>
        <w:br/>
        <w:t>лерге баруға тура келді. Бір арба тас теріп, қалаға әке-</w:t>
        <w:br/>
        <w:t>ліп сату үшін екі жұмыс күнін жұмсауға тура келетін</w:t>
        <w:br/>
        <w:t>еді.</w:t>
        <w:br/>
        <w:t>Бір жарым жанның үлесіне тиген егіндік егін бітік</w:t>
        <w:br/>
        <w:t>шыққанда астықпен және картоппен ең әрі кеткенде мас-</w:t>
        <w:br/>
        <w:t>леницаға! (басқаша айтқанда февральға) дейін ғана</w:t>
        <w:br/>
        <w:t>қамтамасыз ете алатын, қалған уақытта, жаңа астыққа</w:t>
        <w:br/>
        <w:t>дейін, азық-түлікті сатып алуға тура келетін. Шаруашы-</w:t>
        <w:br/>
        <w:t>лығымызды әкемнің сырттан тапқан табысымен ұстап</w:t>
        <w:br/>
        <w:t>тұрдық. 2 :</w:t>
        <w:br/>
        <w:t>Мені мектепке беру керек деп, шешем әкеме жиі айту-</w:t>
        <w:br/>
        <w:t>шы еді. Бірақ мектеп алыс болатын, аяқкиім мен үскиім</w:t>
        <w:br/>
        <w:t>болмады, оның үстіне шаласауатты әкем де оқуды өте-.</w:t>
        <w:br/>
        <w:t>1 Масленица -- қазақтың наурызымен шендес.-- Редакция.</w:t>
        <w:br/>
        <w:t>5 24</w:t>
        <w:br/>
        <w:t>ды, олардан есімде қалғандары -- Степан, Василий!, сле-</w:t>
        <w:br/>
        <w:t>сарь В. Морозов? және басқалары. . :</w:t>
        <w:br/>
        <w:t>Бұл кезде Россияның көптеген өнеркәсіпті қалалары</w:t>
        <w:br/>
        <w:t>мен жерлерінен жұмысшылар мен оқушылардың патша</w:t>
        <w:br/>
        <w:t>үкіметіне қарсы ашық демонстранциялары туралы, қол-</w:t>
        <w:br/>
        <w:t>дарына қызыл тулар ұстаған көптеген адамдардың көше-</w:t>
        <w:br/>
        <w:t>де топ құрап жүрулері туралы хабар келіп тұрды. Біздер</w:t>
        <w:br/>
        <w:t>де, Ивановодағылар да, демонстрация ұйымдастыруды.</w:t>
        <w:br/>
        <w:t>арман етіп, бұл жайында көп сөйлестік Бұлшық еттері</w:t>
        <w:br/>
        <w:t>кесек-кесек батыр В. Морозов былай дейтін: «Егер де-</w:t>
        <w:br/>
        <w:t>монстрация жасайтын болсақ, туды қайткенде де мен үс-</w:t>
        <w:br/>
        <w:t>тап жүрем, егер казактар топқа қарсы шауып, туды тар-</w:t>
        <w:br/>
        <w:t>тып алмақшы бола қалса, мені оңайлықпен жаныштай</w:t>
        <w:br/>
        <w:t>алмас, -- мен олардың қолына тірідей түсе қоймаспын».</w:t>
        <w:br/>
        <w:t>Бірақ сол жылы демонстрация ұйымдастыра алмадық.</w:t>
        <w:br/>
        <w:t>190% жылғы күздің аяқ шенінде Иваново-Вознесенскі</w:t>
        <w:br/>
        <w:t>де біздің ұйымның мүшелерін тұтқынға алу басталды.</w:t>
        <w:br/>
        <w:t>В. И. Ивановты («Инквизитор»), В. Малковты (Смир-</w:t>
        <w:br/>
        <w:t>нов), А. Полянинді («Преподобный») және басқаларын</w:t>
        <w:br/>
        <w:t>тұтқынға алды. Тінткен кезде жандармдар тұтқынға алын- .</w:t>
        <w:br/>
        <w:t>ған жолдастардан елеулі ештеңе таба алмады Да, көп</w:t>
        <w:br/>
        <w:t>ұзамай олардың бәрін босатып жіберді.</w:t>
      </w:r>
    </w:p>
    <w:p>
      <w:r>
        <w:t>СЕГІЗІНШІ ТАРАУ</w:t>
        <w:br/>
        <w:t>ЛИСТОВҚАЛАР МЕН ПРОҚЛАМАЦИЯЛАР.</w:t>
        <w:br/>
        <w:t>БҰЛАРҒА ЖҰМЫСШЫЛАРДЫҢ КӨЗҚАРАСЫ.</w:t>
        <w:br/>
        <w:t>ТОҒАЙ ІШІНДЕГІ ЖЫЙЫНДАР.</w:t>
        <w:br/>
        <w:t>ҚАЗАҚТАРМЕН БІРІНШІ СОҚТЫҒЫСУ</w:t>
        <w:br/>
        <w:t>2 Үйірмедегі жұмыстардың үстіне фабрикалардағы, за-</w:t>
        <w:br/>
        <w:t>водтардағы және жұмысшылар тұратын кварталдардағы</w:t>
        <w:br/>
        <w:t>ұйымдаспаған жұмысшылар арасына прокламациялар</w:t>
        <w:br/>
        <w:t>және басқа жасырын әдебиеттер таратумен мықтап шұ-</w:t>
        <w:br/>
        <w:t>ғылдандық. Прокламацияларды әдетте фабрикалар мен</w:t>
        <w:br/>
        <w:t>заводтардағы жұмысшылар неғұрлым көбірек жыйнала-</w:t>
        <w:br/>
        <w:t>тын жерлерге -- шылым тартатын орындарға, коридор-</w:t>
        <w:br/>
        <w:t>1 Василий мен Степан төқымашы жұмысшылар.-- Ф. С.</w:t>
        <w:br/>
        <w:t>2 Москвада Октябрь шайқастарында қаза болды, Кремль қа-</w:t>
        <w:br/>
        <w:t>б.</w:t>
        <w:br/>
        <w:t>- бырғасындағы бауырластар зиратына қойылды.- Ф.</w:t>
        <w:br/>
        <w:t>--</w:t>
        <w:br/>
        <w:t>басқа жолдастарымен таныстыруға асықпады. Бір күні</w:t>
        <w:br/>
        <w:t>өл мүлде күтпеген жерден бір жаққа кетіп қалды, сөй-</w:t>
        <w:br/>
        <w:t>тіп мен одан көп уақытқа дейін ешқандай хабар ала</w:t>
        <w:br/>
        <w:t>алмадым. Соңынан Арефьев.маған Қрасильников түтқын-</w:t>
        <w:br/>
        <w:t>ға алынды деді, сөйтіп мен онымен бұдан кейін ешуақыт-</w:t>
        <w:br/>
        <w:t>та кездеспедім.</w:t>
        <w:br/>
        <w:t>“Мен сыяқты, Арефьев те партия қызметкерлерінің,</w:t>
        <w:br/>
        <w:t>Красильниковтен басқа, ешқайсысымен таныс емес-ті. Ол</w:t>
        <w:br/>
        <w:t>ҚКрасильниковті тек өзінің пәтерінде тұрғандықтан ғана</w:t>
        <w:br/>
        <w:t>білетін де, ұйымда болмаған еді. Сөйтіп, менің жұмысшы</w:t>
        <w:br/>
        <w:t>табының астыртын партиясымен енді-енді ғана басталған</w:t>
        <w:br/>
        <w:t>байланысым үзіліп қалды. Партиямен арадағы байланыс-</w:t>
        <w:br/>
        <w:t>ты қайта бастауға тек 1903 жылғы майда ғана мүмкіндік .</w:t>
        <w:br/>
        <w:t>туды.</w:t>
        <w:br/>
        <w:t>Бір күні біздің фабрикада істеген Малков (Смирнов)</w:t>
        <w:br/>
        <w:t>деген жұмысшы маған таяудағы күндердің бірінде, Тал-</w:t>
        <w:br/>
        <w:t>ка өзенінің аржағындағы өрман ішінде, кешке қарай</w:t>
        <w:br/>
        <w:t>Иваново-Вознесенскідегі социал-демократиялық ұйымды</w:t>
        <w:br/>
        <w:t>қалпына келтіру туралы мәселе жөнінен жыйналыс өткі-</w:t>
        <w:br/>
        <w:t>зу, белгіленді деп хабарлады да, мені сол жыйналысқа</w:t>
        <w:br/>
        <w:t>қатысуға шақырды, жыйналысқа тек ең сенімді жолдас-</w:t>
        <w:br/>
        <w:t>тар ғана шақырылып отырғанын, жыйналыс жайындағы</w:t>
        <w:br/>
        <w:t>хабар мейлінше құпия сақталуға тиіс екенін ескертті. Мен</w:t>
        <w:br/>
        <w:t>қуана-қуана ризалық (білдірдім де, бұл жыйналыстың бо-</w:t>
        <w:br/>
        <w:t>луын асыға күттім.</w:t>
        <w:br/>
        <w:t>Смирнов жолдаспен бірге уәделескен жерге келген</w:t>
        <w:br/>
        <w:t>кезімде, бұл араға маған бейтаныс бірнеше жас жігіттер</w:t>
        <w:br/>
        <w:t>жыйналып қалыпты. Смирнов екеумізбен қоса 7--8 адам</w:t>
        <w:br/>
        <w:t>келіпті. Біреуі өңіне қарағанда интеллигент, оқушы, қал-</w:t>
        <w:br/>
        <w:t>ғандары -- жұмысшылар екен. Көп ұзамай жыйналыс</w:t>
        <w:br/>
        <w:t>ашылды, мен интеллигент деп есептеген жолдас өзінің</w:t>
        <w:br/>
        <w:t>қысқаша сөзінде жыйналыстың мақсатын баяндады. Ол</w:t>
      </w:r>
    </w:p>
    <w:p>
      <w:r>
        <w:t>жұмысшы табының күресін басқару үшін күшті социал-</w:t>
        <w:br/>
        <w:t>демократиялық ұйым құру қажеттігін айтты. Оның айт-</w:t>
        <w:br/>
        <w:t>қандарын бір сөзін жібермей, көңіл бөле, бар зейінімізді</w:t>
        <w:br/>
        <w:t>сала тыңдадық. Бұл жолы одан басқа ешкім сөйлемеді.</w:t>
        <w:br/>
        <w:t>Шешеннің сөзінен кейін бұдан бірнеше ай бұрын өкімет</w:t>
        <w:br/>
        <w:t>орындары талқандаған ұйымның орнына Иваново-Воз.</w:t>
        <w:br/>
        <w:t>несенскіде социал-демократиялық жаңа ұйымның басын</w:t>
        <w:br/>
        <w:t>бастау туралы қарар қабылданды. Кітапханашы, секре-</w:t>
        <w:br/>
        <w:t>тарь мен кассир сайланды, үйірме СЕБНАТЕРЕН бастау</w:t>
        <w:br/>
        <w:t>Аы</w:t>
        <w:br/>
        <w:t>Бірнеше апта бойы үйірмедегілер кешкі уақыттарда</w:t>
        <w:br/>
        <w:t>48</w:t>
        <w:br/>
        <w:t>г 22-</w:t>
        <w:br/>
        <w:t>кітаптары, Максим Горькийдің сол кездерде жаңа ғана</w:t>
        <w:br/>
        <w:t>пайда болған әңгімелері, Скиталецтің кейбір шығармала-</w:t>
        <w:br/>
        <w:t>ры, Железновтың «Саяси экономиясы», Миньенің «Фран-</w:t>
        <w:br/>
        <w:t>цуз революциясының тарихы» деген кітабы және басқа-</w:t>
        <w:br/>
        <w:t>лары болатын.</w:t>
        <w:br/>
        <w:t>Жасырын кітаптар мен кітапшалардан болғандары:</w:t>
        <w:br/>
        <w:t>«Дін үшін, патша мен отан үшін» (авторы есімде жоқ),</w:t>
        <w:br/>
        <w:t>(Лениннің «Деревня кедейлеріне», Вильгельм Либкнехтің</w:t>
        <w:br/>
        <w:t>«Бүйілер мен шыбындар», Дикштейннің «Кім немен кү-</w:t>
        <w:br/>
        <w:t>нелтеді», «Айлакер механика» (авторы есімде жоқ) деген</w:t>
        <w:br/>
        <w:t>сыяқты көптеген кітаптар.</w:t>
        <w:br/>
        <w:t>1903 жылдың жазында Иваново-Вознесенекідегі со-</w:t>
        <w:br/>
        <w:t>циал-демократиялық ұйым едәуір өсті, оның өкілдері қа-</w:t>
        <w:br/>
        <w:t>ланың фабрикалары Мен заводтарының бәрінде болды деу-</w:t>
        <w:br/>
        <w:t>ге болады, осы өкілдері арқылы ұйым қалған жұмысшы</w:t>
        <w:br/>
        <w:t>бұқарасымен байланыс жасап отырды. .</w:t>
        <w:br/>
        <w:t>Ұйымның құрылымы шамамен мынадай болды. Қала</w:t>
        <w:br/>
        <w:t>бірнеше ауданға бөлінді. Ұйымның бастаушысы Россия</w:t>
        <w:br/>
        <w:t>социал-демократиялық жұмысшы партиясының Солтүстік-</w:t>
        <w:br/>
        <w:t>тегі комитетенің тобы болды. Осы топ тағайындаған және</w:t>
        <w:br/>
        <w:t>тікелей соған бағынатын аудандық ұйымдастырушылар</w:t>
        <w:br/>
        <w:t>| аудандарда партия жұмысын жүргізді. Бұлардан басқа,</w:t>
        <w:br/>
        <w:t>фабрикалық және заводтық ұйымдастырушылар болды,</w:t>
        <w:br/>
        <w:t>оларды заводтық ұялар сайлайтын. Аудандағы фабрика-</w:t>
        <w:br/>
        <w:t>лық-заводтық ұялардың ұйымдастырушыларының жый-</w:t>
        <w:br/>
        <w:t>налысы өз ортасынан қаладағы орталыққа -- Солтүстік-</w:t>
        <w:br/>
        <w:t>(тегі комитеттің тобына өкілдер бөлетін.</w:t>
        <w:br/>
        <w:t>- Ұйымның ақша қаражаты мүшелік жарнадан құрала-</w:t>
        <w:br/>
        <w:t>тын. Партияның әрбір мүшесі тапқан табысының 2 про-</w:t>
        <w:br/>
        <w:t>центін ұйымның кассасына салатын еді. Мүшелік жарна-</w:t>
        <w:br/>
        <w:t>ның жалпы сомасынан, сірә 10 проценті болу керек,</w:t>
        <w:br/>
        <w:t>Солтүстіктегі комитеттің кассасына түсірілетін. Жарна</w:t>
        <w:br/>
        <w:t>ууақтылы түсіп тұратын: қаражатсыз ұйымның өмір сүре</w:t>
        <w:br/>
        <w:t>алмайтынын жұрттың бәрі түсінетін еді, сондықтан касса-</w:t>
        <w:br/>
        <w:t>да күнделікті ұйымдастыру шығындарына жұмсауға ғана</w:t>
        <w:br/>
        <w:t>емес, бір немесе екі профессионал революционерді ұстау-</w:t>
        <w:br/>
        <w:t>ға да ақша болып. тұратын. (Листовкалар көпке дейін</w:t>
        <w:br/>
        <w:t>“тектографпен басылып жүрді. Листовкалар, әрине, жетіс-</w:t>
        <w:br/>
        <w:t>пейтін, ал оларға деген мұқтаждық күшті, болды. Сол-</w:t>
      </w:r>
    </w:p>
    <w:p>
      <w:r>
        <w:t>? түстіктегі. комитет бізге қолынан келгенінше жәрдемдесіп</w:t>
        <w:br/>
        <w:t>тұрды: листовкалармен, «Искра» газетімен және басқа</w:t>
        <w:br/>
        <w:t>-- әдебиетпен жабдықтап отырды.</w:t>
        <w:br/>
        <w:t>Ұйым өсе берді -- 1903 жылғы жаздың аяқ, шенінде |</w:t>
        <w:br/>
        <w:t>50</w:t>
        <w:br/>
        <w:t>лаға көз жібердім. Жаңа жағдай маған оңып тұрмаған</w:t>
        <w:br/>
        <w:t>сыяқты көрінді де, менің еңсем түсіп кетті. Жұмыс аяқ-</w:t>
        <w:br/>
        <w:t>талып, басқалармен бірге далаға шыққан кезде, енді</w:t>
        <w:br/>
        <w:t>мейрам күндері тынығып, кешкі сағат 8-ден таңертеңгі</w:t>
        <w:br/>
        <w:t>6-ға дейінгі уақыттарымды күн сайын еркін пайдалана</w:t>
        <w:br/>
        <w:t>алатын болдым деп, мен өз көңілімді өзім жұбатуға ты-</w:t>
        <w:br/>
        <w:t>рыстым. Бірақ бұдан маған жеңілдік болмады. Фабри-</w:t>
        <w:br/>
        <w:t>када болған алғашқы күнім маған қатты батты.</w:t>
        <w:br/>
        <w:t>Сол бір кездердегі кәсіпорындардың иелері мейрімсіз-</w:t>
        <w:br/>
        <w:t>дікпен қанаған фабрика-завод өнеркәсібіндегі орыс про-</w:t>
        <w:br/>
        <w:t>летариаты армиясына мен осылайша келіп қосылдым.</w:t>
        <w:br/>
        <w:t>АЛТЫНШЫ ТАРАУ</w:t>
        <w:br/>
        <w:t>ФАБРИКАДА. ӘДЕТ-ҒҰРЫПТАР.</w:t>
        <w:br/>
        <w:t>АУЫР ТҰРМЫС. КІТАПТАР</w:t>
        <w:br/>
        <w:t>Семьямыздағы бес адамнан енді фабрикада үшеуіміз:</w:t>
        <w:br/>
        <w:t>әкем, шешем және мен жұмыс істедік. Біздің жалпы та-</w:t>
        <w:br/>
        <w:t>бысымыз айына 32--33 сом болды. Орта есеппен әкем</w:t>
        <w:br/>
        <w:t>16 сом, шешем -- 10 сом алды, ал мен - 6 сом 50 тыйын</w:t>
        <w:br/>
        <w:t>алып жүрдім. Бұл табыстан 7--8 сомы отынымен және</w:t>
        <w:br/>
        <w:t>басқа шығындарымен қоса пәтер үй ақысына кететін,</w:t>
        <w:br/>
        <w:t>қалғаны тамақ пен киімге жұмсалатын еді.</w:t>
        <w:br/>
        <w:t>(Жейтін тамағымыз деревнядағыдан жақсармады. Біз</w:t>
        <w:br/>
        <w:t>жыл бойы қара нан (ақ нанды тек мейрамдарда пісіре-</w:t>
        <w:br/>
        <w:t>тін едік), көк немесе қышқыл капустадан қайнатқан ши,</w:t>
        <w:br/>
        <w:t>қыяр, кейде қара құмықтан немесе тарыдан істелген бот-</w:t>
        <w:br/>
        <w:t>қа ішіп-жейтінбіз; етті, сүт пен сарымайды жылына екі-</w:t>
        <w:br/>
        <w:t>үш дүркін ғана, ең үлкен мейрамдарда ғана көретін</w:t>
        <w:br/>
        <w:t>едік.</w:t>
        <w:br/>
        <w:t>-Фабрикадағы біздің бөлімше негізгі тоқыма өндірісін</w:t>
        <w:br/>
        <w:t>қамтыйтын, ол ескі тоқыма корпусынан көлденеңі он қа-</w:t>
        <w:br/>
        <w:t>дам коридормен бөлініп тұратын. Тоқыма корпусында</w:t>
        <w:br/>
        <w:t>І 160 станогы болды. Тоқымашылардың күн сайын шыға-</w:t>
        <w:br/>
        <w:t>ратын өнімі біздің бөлімшеге келіп түсіп, осында сортқа</w:t>
        <w:br/>
        <w:t>бөлініп, өлшеніп, жыйналып, топтап буып байланып, бояу</w:t>
        <w:br/>
        <w:t>“және шыт тоқу фабрикаларына жіберілетін.</w:t>
        <w:br/>
        <w:t>Күніне 12 сағат жұмыс істеп аянбай еңбектенсек те,</w:t>
        <w:br/>
        <w:t>біздің бөлімше тоқыма корпусынан жиі-жиі кейін қалып</w:t>
        <w:br/>
        <w:t>қоятын, сөйтіп мезгілді уақыттан тыс жұмыс істеуге туря</w:t>
        <w:br/>
        <w:t>49</w:t>
        <w:br/>
        <w:t>2. -</w:t>
      </w:r>
    </w:p>
    <w:p>
      <w:r>
        <w:t>50 тыйыннан, брактаушылар -- 12 сомнан 15 сомға дейін |</w:t>
        <w:br/>
        <w:t>(неше жыл істегеніне қарай), тасушылар 12 сомнан</w:t>
        <w:br/>
        <w:t>15 сомға дейін, ал аға брактаушы ең жоғары жалақы --</w:t>
        <w:br/>
        <w:t>17 сом 50 тыйын алып жүрді.</w:t>
        <w:br/>
        <w:t>Миткаль конторы үйінің бұрыштарының бірінде, әй-</w:t>
        <w:br/>
        <w:t>некті тасаның ар жағында, 4--5 приказчик отыратын,</w:t>
        <w:br/>
        <w:t>бұлар бөлектеніп жүретін, басқаларға көп жуыса қой-</w:t>
        <w:br/>
        <w:t>майтын «ақ саусақтардың» артықша тобы болды. Ескі</w:t>
        <w:br/>
        <w:t>тоқыма корпусының шығарған бүкіл өнімін солар қабыл-</w:t>
        <w:br/>
        <w:t>дап, солар есептейтін.</w:t>
        <w:br/>
        <w:t>Жұмысшылар мен приказчиктердің көпшілігі шала</w:t>
        <w:br/>
        <w:t>сауатты, жұмысшылардың недәуірі -- мүлде сауатсыз</w:t>
        <w:br/>
        <w:t>болды. Мен жұмыс істеген алғашқы жылдарда жұмыс-</w:t>
        <w:br/>
        <w:t>шылардың таптық сана-сезімі өте әлсіз білініп жүрді.</w:t>
        <w:br/>
        <w:t>Кісілер күн сайын таңертеңнен кешке дейін шыдамды-</w:t>
        <w:br/>
        <w:t>лықпен жұмыс істейтін, ауыр мұқтаждықта күнелтетін</w:t>
        <w:br/>
        <w:t>еді, қарсылықтың немесе наразылықтың ешбір дерлік</w:t>
        <w:br/>
        <w:t>белгісін білдірмейтін. Біздің көңілсіз, жарық- сәулесіз</w:t>
        <w:br/>
        <w:t>бірсарынды, орта құрсақ ғұмырымыз күннен күнге, ай-</w:t>
        <w:br/>
        <w:t>дан айға созылып өтіп жататын. Жексенбі мен жалақы</w:t>
        <w:br/>
        <w:t>алған күндері арақішкенде ғана тірлік аздап түрленетін:</w:t>
        <w:br/>
        <w:t>бұндай күндері еркіне ие бола алмайтындар мен азап</w:t>
        <w:br/>
        <w:t>шеккендер сілейгенше ішіп алып, төбелес шығарып, бұ-</w:t>
        <w:br/>
        <w:t>зақылық істейтін, «каталажкаға» түнейтін. Түскі тамаққа</w:t>
        <w:br/>
        <w:t>баратын үзілістер кезінде көршілес фабрикалардың жү-</w:t>
        <w:br/>
        <w:t>мысшыларымен жұдырықтасып төбелесіп жататын еді.</w:t>
        <w:br/>
        <w:t>Түскі асқа шығатын үзілістен кейін біздің балалардың</w:t>
        <w:br/>
        <w:t>да жұмысқа көзі-басы көгеріп, «ұрыста үздік шыққан</w:t>
        <w:br/>
        <w:t>белгілерімен» келетін кездері жиі болатын.</w:t>
        <w:br/>
        <w:t>Фабрикаға жаңадан түскен немесе неғұрлым молы-</w:t>
        <w:br/>
        <w:t>рақ жалақы төлейтін жұмысқа ауысқан жұмысшы «ма-</w:t>
        <w:br/>
        <w:t>гарыч» қоюға, басқаша айтқанда бөлімшеде жұмыс іс-</w:t>
        <w:br/>
        <w:t>тейтіндердің бәріне ширек шелек арақ қоюға міндетті</w:t>
        <w:br/>
        <w:t>болушы еді. Әрбір өлшеуші -- қаттаушы, қаттаушы --</w:t>
        <w:br/>
        <w:t>“брактаушы және т. б. болуға тырысатың. Бұған аға брак-</w:t>
        <w:br/>
        <w:t>таушы және т. с. сыяқты ықпалы бар адамдарға «қона-</w:t>
        <w:br/>
        <w:t>- қасы». беру, солардың көңілін аулау арқылы ғана жете-</w:t>
        <w:br/>
        <w:t>тін. Қысқасы, ішіп мас болуға. керекті сылтау әрқашан</w:t>
        <w:br/>
        <w:t>да табыла беретін. | -</w:t>
        <w:br/>
        <w:t>&lt;«Магарычты» әдетте кешке: қарай, “жұмыс біткеннен</w:t>
        <w:br/>
        <w:t>кейін, бөлімшедегі бүкіл. жұмысшылар” болып -- жазда</w:t>
        <w:br/>
        <w:t>өзеннің бойында, далада, ал қыста МЛПАНЫН БІргЗде. не- г</w:t>
        <w:br/>
        <w:t>месе ШЕеП үйде ішетін.</w:t>
        <w:br/>
        <w:t>өз</w:t>
        <w:br/>
        <w:t>екен деп маған қадала қараса да, мен, ешбір қысылмай-</w:t>
        <w:br/>
        <w:t>ақ ондай адамды білмеймін деп, тез жауап қаттым.</w:t>
        <w:br/>
        <w:t>-- Қалайша білмейсің! -- деді ротмистр бұрынғысын-</w:t>
        <w:br/>
        <w:t>ша мені көздерімен ішіп-жеп. -- Сендердің пәтеріңе үне-</w:t>
        <w:br/>
        <w:t>мі барып жүрген сол ғой!</w:t>
        <w:br/>
        <w:t>Мен білмеймін деп қайталап айттым.</w:t>
      </w:r>
    </w:p>
    <w:p>
      <w:r>
        <w:t>-- Олай болуы мүмкін емес! - деді тағы да рот-</w:t>
        <w:br/>
        <w:t>мистр. -- Әлгі сорайған Вася Ивановты білмейсің бе?</w:t>
        <w:br/>
        <w:t>Ол сендердікіне үнемі барып жүретін.</w:t>
        <w:br/>
        <w:t>-- Білмеймін, -- деп мен қасарыса бердім.</w:t>
        <w:br/>
        <w:t>Болмағасын ротмистр Ивановтың фото суретін көр,</w:t>
        <w:br/>
        <w:t>сонда есіне түсірерсің деді. Суретті алайын деп, ол қо-</w:t>
        <w:br/>
        <w:t>лын столдың жәшігіне сала бергенде, қасында отырған</w:t>
        <w:br/>
        <w:t>прокурор жәрдемшісі: 2.</w:t>
        <w:br/>
        <w:t>-- Мұныңыз пайдасыз. Көрсетудің керегі жоқ, бәрі</w:t>
        <w:br/>
        <w:t>бір танымайды, -- деп кесіп айтты. Сол сәтте стол жәші-</w:t>
        <w:br/>
        <w:t>гін ашып үлгірген ротмистр оны қайта жауып қойды.</w:t>
        <w:br/>
        <w:t>Жауап алған кезде прокурордың жәрдемшісі ылғый</w:t>
        <w:br/>
        <w:t>үндемей, қарындашымен қағазға бірдемелерді сызып,</w:t>
        <w:br/>
        <w:t>тыңдаумен отырды, анда-санда түксиген кабағының</w:t>
        <w:br/>
        <w:t>астымен маған тесіле қарап кояды. Ротмистр менен айт-</w:t>
        <w:br/>
        <w:t>қандарының бәріне қосымша ештеңе айтасың ба, -- деп</w:t>
        <w:br/>
        <w:t>сұрады. «Жоқ»,-- деп келте жауап қайырдым мен. Тер-</w:t>
        <w:br/>
        <w:t>геу осымен бітті. Маған берген жауаптарымды оқып шы-</w:t>
        <w:br/>
        <w:t>ғып. қол қоюға берді. Бұдан кейін ротмистр сен боссың</w:t>
        <w:br/>
        <w:t>деді, мен кабинеттен тез шығып кеттім. Менен кейін інім-</w:t>
        <w:br/>
        <w:t>ді шақырды, ал мен, далаға шығып, оны күтіп отырдым.</w:t>
        <w:br/>
        <w:t>Ұзақ күткем жоқ. Петр тез шықты да, өзінен жауапты</w:t>
        <w:br/>
        <w:t>қалай алғанын айтты. Байқасам, маған қойған сұрақтар-</w:t>
        <w:br/>
        <w:t>ды оған да койыпты, бұл сұрақтарға ол да шамамен мен-</w:t>
        <w:br/>
        <w:t>ше жауап беріпті.</w:t>
        <w:br/>
        <w:t>2 Сол аптада біздің пәтеріміздің қожайындарын да ша-</w:t>
        <w:br/>
        <w:t>қырып, жауап алды. |</w:t>
        <w:br/>
        <w:t>Жауап алынған кездерде жандармдар біздің пәтері-</w:t>
        <w:br/>
        <w:t>мізге бірнеше дүркін келді: біресе қожайындардың жа-</w:t>
        <w:br/>
        <w:t>уапқа баруы туралы шақыру қағаздар әкелді, біресе қай-</w:t>
        <w:br/>
        <w:t>-дағыбір справкалар алуға келді; сондықтан біздің</w:t>
        <w:br/>
        <w:t>пәтеріміз құпия пәтер болудан Қалды. Дәл осы кезде</w:t>
        <w:br/>
        <w:t>кейінде де анықталмай кеткен түсініксіз бір оқыйға бол-</w:t>
        <w:br/>
        <w:t>ды. Біздің үлкен бір тең жасырын әдебиетіміз жоғалып</w:t>
        <w:br/>
        <w:t>кетті. Бұл былай болды. Ұйымның өміріне қатерлі күн-</w:t>
        <w:br/>
        <w:t>дер туған, жандармдар жүрттың көбінің үйлерін тінтіп</w:t>
        <w:br/>
        <w:t>жатқан кезде, біз жасырын әдебиеттің бәрін жыйнасты- ,</w:t>
        <w:br/>
        <w:t>- 58</w:t>
        <w:br/>
        <w:t>сабақ бірнеше үйірмеде өткізілді. Жұмысшылардың іші-</w:t>
        <w:br/>
        <w:t>нен жаңа басшылар пайда болды, Рас, үйірмеде насихат</w:t>
        <w:br/>
        <w:t>жұмысын жүргізуге олардың даярлығы әрқашан да жет-</w:t>
        <w:br/>
        <w:t>кілікті емес еді.</w:t>
        <w:br/>
        <w:t>Сентябрьдіц бас кезінде темір жол станциясының ар-</w:t>
        <w:br/>
        <w:t>ғы жағында, Талка өзеніне таяу жерде, тоғай ішінде Ива-</w:t>
        <w:br/>
        <w:t>новодағы барлық ұйымдасқан жұмысшылардың бірінші.</w:t>
        <w:br/>
        <w:t>жалпы жыйналысы шақырылды. Жүзге жуық адам жый-</w:t>
        <w:br/>
        <w:t>налды. Мен үшін бұл -- ниеттес адамдардың тұңғыш бұ-</w:t>
        <w:br/>
        <w:t>қаралық жыйналысы болды. Бұл жыйналыс менің есімде</w:t>
        <w:br/>
        <w:t>берік сақталып қалды. Жыйналыс зор өрлеу үстінде өтіп,</w:t>
        <w:br/>
        <w:t>істің оңға басатынына сенімімізді күшейтті, бойымызға</w:t>
      </w:r>
    </w:p>
    <w:p>
      <w:r>
        <w:t>жаңа күш, қуат бітіріп, сергітіп тастады.</w:t>
        <w:br/>
        <w:t>Жыйналыста болған жолдастар жұмысшы табын азат</w:t>
        <w:br/>
        <w:t>ету жолындағы ұлы мақсат үшін ақырына дейін күресуге</w:t>
        <w:br/>
        <w:t>күштерінің жететінін және күрескісі келетінін, осы кү-</w:t>
        <w:br/>
        <w:t>ресте жандарын пида етуге даяр екендіктерін білдірді.</w:t>
        <w:br/>
        <w:t>Біздер, жұмысшылар, капиталистік құлдықтан өзін өзі</w:t>
        <w:br/>
        <w:t>азат етіп, басқа да езілгендер мен құлдықтағылардың</w:t>
        <w:br/>
        <w:t>бәрін құтқаруға тиісті және құтқара алатын зор күш еке-</w:t>
        <w:br/>
        <w:t>німізді анық түсіндік.</w:t>
        <w:br/>
        <w:t>Бұл кезде біз жасырын әдебиеттерді -- лениндік</w:t>
        <w:br/>
        <w:t>«Искраны», листовкаларды көптеп ала бастадық. Ӛлі</w:t>
        <w:br/>
        <w:t>есімде, бір жолы жаңа ғана алынған өте мол жасырын</w:t>
        <w:br/>
        <w:t>әдебиетті менің құпия пәтерлердің бірінен екіншісіне --</w:t>
        <w:br/>
        <w:t>«Штаб-пәтері»! деп аталатын үйге тасып жеткізуіме тура</w:t>
        <w:br/>
        <w:t>келді, бұл пәтерде Голубев («Қрасный»)?, Мухиндер --</w:t>
        <w:br/>
        <w:t>шешесі мен баласы, інім Петр екеуміз тұратынбыз.</w:t>
        <w:br/>
        <w:t>Әлгі екінші пәтер қаланың екінші жақ шетінде еді,</w:t>
        <w:br/>
        <w:t>сейтіп менің жасырын әдебиет толы зілдей корзинаны</w:t>
        <w:br/>
        <w:t>қаланың тура ортасымен алып жүруіме тура келді. Ты-</w:t>
        <w:br/>
        <w:t>нығып алу үшін, көшедегі қалалық постовойлардың көз</w:t>
        <w:br/>
        <w:t>алдында бірнеше рет аялдап, қолға түсіп 5. к</w:t>
        <w:br/>
        <w:t>болдым.</w:t>
        <w:br/>
        <w:t>Қоңыр күзде, тоғай ішіне жыйналуға мүмкіндік бол-</w:t>
        <w:br/>
        <w:t>май қалған кезде, үйірмелердегі оқу пәтерлерде өткізі- .</w:t>
        <w:br/>
        <w:t>летін болды. Үйірмелердің бірі біздің «Шштаб-пәтерге»</w:t>
        <w:br/>
        <w:t>жыйналып жүрді. Бұл үйірмеде бірнеше жолдастар бол-</w:t>
        <w:br/>
        <w:t>1 «Штаб-пәтер» -- басқарып тұратын, кеңес өткізілетін және</w:t>
        <w:br/>
        <w:t>маркстік үйірмелер жыйналатын орын.- Ф.</w:t>
        <w:br/>
        <w:t>2 1920 жылы Украинада қаза тапты. -- Ф. С.</w:t>
        <w:br/>
        <w:t>4ж 51</w:t>
        <w:br/>
        <w:t>--- Ал одан неге кетіп қалдың?</w:t>
        <w:br/>
        <w:t>2 - (нда е ауыр -- тыным жоқ. Мейрам дегенің жыл</w:t>
        <w:br/>
        <w:t>бойы жоқ,-- деймін мен.</w:t>
        <w:br/>
        <w:t>-- Иә, и,-- деп соза сөйледі табелыцик, -- онда мей-</w:t>
        <w:br/>
        <w:t>рам жоқ, оның есесіне жұмысы қыйын емес. Мұнда қы-</w:t>
        <w:br/>
        <w:t>йынырақ: айғай-шу, ауасы тар, шаң. Жарайды, -- деп ке-</w:t>
        <w:br/>
        <w:t>лісті табелыцик, - әкел паспортыңды, жүр конторға ба-</w:t>
        <w:br/>
        <w:t>рамыз. Өлшеуіш машинада миткаль өлшейтін боласың,</w:t>
        <w:br/>
        <w:t>төселіп кетсең және сенің жұмысыңды ұнататын болсақ,</w:t>
        <w:br/>
        <w:t>басқа да жұмыс беріп қалармыз.</w:t>
        <w:br/>
        <w:t>Әкем екеуміз әлгінің соңынан еріп келеміз, бірнеше</w:t>
        <w:br/>
        <w:t>минуттан кейін миткаль конторына кіріп едік, төрт-бес</w:t>
        <w:br/>
        <w:t>өлшеуіш машинаның құлақ тұндыратын дүрсілі мен гүр-</w:t>
        <w:br/>
        <w:t>сілі естілді. Үйдің ішінде мақта матаның ұсақ ұлпалары |</w:t>
        <w:br/>
        <w:t>ұшып жүр, терезелері үлкен әрі жарық болғанымен, үй-.</w:t>
        <w:br/>
        <w:t>Дің іші онша жарық емес екен. Прилавкалар мен өлше-</w:t>
        <w:br/>
        <w:t>гіш. машиналардың қасында әр жасқа келген жыйырма</w:t>
        <w:br/>
        <w:t>шақты еркек жұмыс істеп жатыр. Киімдері мен шашта-</w:t>
        <w:br/>
        <w:t>рын шаң басқан олар сұрғылт әрі ажарсыз болып кө-</w:t>
        <w:br/>
        <w:t>рінді. .</w:t>
        <w:br/>
        <w:t>-- Ворсонофьич! -- деп шақырды табелыцик, “бізбен</w:t>
      </w:r>
    </w:p>
    <w:p>
      <w:r>
        <w:t>бірге үйдің ортасына таман жетіп,</w:t>
        <w:br/>
        <w:t>Үйдің арғы бұрышындағы прилавкадан еңгезердей,</w:t>
        <w:br/>
        <w:t>шұбарлау, үлкен мұрынды, бұйра шашты еркек шықты</w:t>
        <w:br/>
        <w:t>да бізге қарай жүрді.</w:t>
        <w:br/>
        <w:t>-- Міне саған жаңа адам әкеліп 2... та-</w:t>
        <w:br/>
        <w:t>белыцик. -- Өлшеуге қой. Магазинде болған екен, фабри-</w:t>
        <w:br/>
        <w:t>када болғысы келіпті. Біреу-міреу оған мұнда өте жақ-</w:t>
        <w:br/>
        <w:t>сы десе керек, Мұндағы жақсылықты білсін! -- Ол маған</w:t>
        <w:br/>
        <w:t>қарады да, мынаны айтты: -- Жасыма, үйреніп кетесің.</w:t>
        <w:br/>
        <w:t>“Мұнда, шынында, жаман емес, тек үлкендердің тілін алу</w:t>
        <w:br/>
        <w:t>керек. Жүр, Никита, -- деп бітірді сөзін ол, әкеме қа-</w:t>
        <w:br/>
        <w:t>рап.</w:t>
        <w:br/>
        <w:t>“Әкем мен аға табелыцик контордан шығып үлгірмей</w:t>
        <w:br/>
        <w:t>жатып, мен машинаның қасына келіп тұрдым, аға та-</w:t>
        <w:br/>
        <w:t>белыцик мені табыс еткен бөлімшедегі аға жұмыскер</w:t>
        <w:br/>
        <w:t>Иван Ворсонофьич Қурчаков маған товарды машинаға</w:t>
        <w:br/>
        <w:t>қалай жайғастыруды және оны қалай өлшеуді көрсетт</w:t>
        <w:br/>
        <w:t>Басында іс баяу, қыйындау істелді. Машинамен жұ-</w:t>
        <w:br/>
        <w:t>мыс істеуді үйренуге бар күшімді салып, фабрикадағы |</w:t>
        <w:br/>
        <w:t>жұмыс күнімнің алғашқы сағаттарында мен айналамда-</w:t>
        <w:br/>
        <w:t>ғы ешнәрсеге көз салмадым. Жұмыс күні аяқталарда,</w:t>
        <w:br/>
        <w:t>ісім аздап жөніне келе бастаған кезде ғана мен айна-</w:t>
        <w:br/>
        <w:t>92</w:t>
        <w:br/>
        <w:t>Жыйналғандар топ-тобымен диірменге қарай лап қойды,</w:t>
        <w:br/>
        <w:t>онла бірнеше огородшының, диірмен, несі мен диірменді</w:t>
        <w:br/>
        <w:t>жөндеп жүрген балташылардың жыйналыска келе жат-</w:t>
        <w:br/>
        <w:t>кан біздің екі-үш аламымызды сабап жатканын көрді.</w:t>
        <w:br/>
        <w:t>Жыйынға қатысушылардан жетіп үлгіргендері арашаға |</w:t>
        <w:br/>
        <w:t>түсті, арала үлкен төбелес болды. Ақырында тиіскендер-</w:t>
        <w:br/>
        <w:t>Дің өздері тырым-тырақай болып қашып кетті.</w:t>
        <w:br/>
        <w:t>Окыйға сап болғандай болды да, жыйналысты бас-</w:t>
        <w:br/>
        <w:t>тау үшін жыйынға қатысушылар тоғай ішіне қайтып</w:t>
        <w:br/>
        <w:t>оралды. Бірақ дәл осы Мезетте казактар отряды келе.</w:t>
        <w:br/>
        <w:t>қалды: казактар кыйқу салып, жыйналған жұртка дүрсе</w:t>
        <w:br/>
        <w:t>коя берді де, жұптты қамшының астына ала бастады.</w:t>
        <w:br/>
        <w:t>Жайбапакат отырғанда тұткыйылдан шабуылға ұтпыпа-</w:t>
        <w:br/>
        <w:t>ған жыйналыска қатысушылар колларына түскенімен:</w:t>
        <w:br/>
        <w:t>таякпен. лөңбекпен. шыбыкпен қопғанды. Казактар мас-</w:t>
        <w:br/>
        <w:t>капа болып түпа кашты. Бірак біраз уакыт өткен сон</w:t>
        <w:br/>
        <w:t>олар көп адам болып кайтып келіп, жыйналған жұртқа</w:t>
        <w:br/>
        <w:t>жан-хчактан ат қойлы, жасырынып үлгірмегендерлін бә-</w:t>
        <w:br/>
        <w:t>рін аямай ұрып-соғып, көбін 2. қалаға айдап</w:t>
        <w:br/>
        <w:t>әкетті.</w:t>
        <w:br/>
        <w:t>Кейін аныкталғанындай, огородшылармен соқтығы-</w:t>
        <w:br/>
        <w:t>сып калулың себебі мынау екен: жыйынға келе жаткан</w:t>
        <w:br/>
        <w:t>біп топ жолластардың біреуі. В. Голубев («Красный»)</w:t>
        <w:br/>
        <w:t>огородшылармен ерегісіп қалыпты, огородшылар оған</w:t>
        <w:br/>
        <w:t>жұлырық жүмсапты. Голубев көмекке кісі шақырыпты,</w:t>
        <w:br/>
        <w:t>соның салдарынан әлгі окыйға болыпты.</w:t>
        <w:br/>
        <w:t>Осы іс жөнінен інім Петр екеуміз жандармерия рот-</w:t>
      </w:r>
    </w:p>
    <w:p>
      <w:r>
        <w:t>мистріне жауапка шакырыллық. Бұл -- менің бірінші рет</w:t>
        <w:br/>
        <w:t>жауапка таптылуым еді. Бізді жартылай подвал үйдегі</w:t>
        <w:br/>
        <w:t>күңгірттеу кішкене бөлмеге алып кірді, ол кезде осы</w:t>
        <w:br/>
        <w:t>үйде (Базар алаңында, Глебов үйінде) жандармерия бас-</w:t>
        <w:br/>
        <w:t>гкапмасы тұратын. Жандарм сыпайысынған улы күлкі-</w:t>
        <w:br/>
        <w:t>Мен:</w:t>
        <w:br/>
        <w:t>(-- Шақырғанша, осы арада тұра тұрыңыздар, -- деді.</w:t>
        <w:br/>
        <w:t>; Жеке өзіміз қалдық та күте бердік. Уақыт өтіп жат-</w:t>
        <w:br/>
        <w:t>-ты, ал бізді шақырмады.</w:t>
        <w:br/>
        <w:t>Бөлменің ішінде ешкім жоғын байқап алдық та, жа-</w:t>
        <w:br/>
        <w:t>уап сұрағанда өзімізді қалай ұстау керек екенін келісе</w:t>
        <w:br/>
        <w:t>басталық. Үлкен болғандықтан мен ініме сұрақтың бәрі-</w:t>
        <w:br/>
        <w:t>не мойындамай жауап беру керек деп үйреттім. Біз бар-</w:t>
        <w:br/>
        <w:t>Лық мәселе туралы келісіп те үлгірдік, бірақ бізді әлі</w:t>
        <w:br/>
        <w:t>шақыра қоймады. Көп күту бізді жалықтыра бастады.</w:t>
        <w:br/>
        <w:t>58</w:t>
        <w:br/>
        <w:t>арман етіп жүрдім. Бірақ бұл тілегімнің орындалмайты- |</w:t>
        <w:br/>
        <w:t>ны аян еді. Соншама жарытып оқымасам да, кітап оқу-</w:t>
        <w:br/>
        <w:t>ға құмарлығым өміріме біраз ажар берді. Мен анау-мы- |</w:t>
        <w:br/>
        <w:t>нау кітаптарды оқыйтын азынаулақ жұмысшылардың қа-</w:t>
        <w:br/>
        <w:t>тарына жататын едім. Мен көп, бірақ ешқандай жүйесіз</w:t>
        <w:br/>
        <w:t>оқыдым, өйткені өзімді қоршаған адамдардың ішінде</w:t>
        <w:br/>
        <w:t>кітап таңдауға көмектесетін, қандай кітап оқуға бола-</w:t>
        <w:br/>
        <w:t>тынына кеңес бере алатын азды-көпті интеллигенттеу,</w:t>
        <w:br/>
        <w:t>тым болмаса жақсы сауаты бар бірде-бір адам болмады.</w:t>
        <w:br/>
        <w:t>Кітапты мен тегін беретін кітапхана-оқу үйлерінен</w:t>
        <w:br/>
        <w:t>алып жүрдім. Әлі есімде, бұл кітапханаларға біз жұмыс-</w:t>
        <w:br/>
        <w:t>тан кейін үш немесе төрт адам болып, бас қосып барып</w:t>
        <w:br/>
        <w:t>жүретінбіз. Кітапты мен үйге де алатын едім, оны түскі ас</w:t>
        <w:br/>
        <w:t>ішетін үзілістер кезінде де, пәтер үйімде кешкі мезгілде</w:t>
        <w:br/>
        <w:t>де де оқыйтынмын. Фабрикада түскі асқа шығат! 5А-</w:t>
        <w:br/>
        <w:t>қыттарда шлихторкаға! кіріп, ондағы терезенің алдына</w:t>
        <w:br/>
        <w:t>отырып, түскі астың орнына қара нанмен екі-үш стакан</w:t>
        <w:br/>
        <w:t>шай ішіп алатынмын, соңынан кітап алып, жұмыс бас-</w:t>
        <w:br/>
        <w:t>талғанша оқыйтынмын. ;</w:t>
        <w:br/>
        <w:t>Шлихтовкада ешкім ойымды бөлмейтін, сөйтіп кітап-</w:t>
        <w:br/>
        <w:t>ты тез оқыйтын едім, ал кешке пәтер үйдегі жағдай бұ-</w:t>
        <w:br/>
        <w:t>дан әлдеқайда нашар болды. Үйде он бес адам тұрушы</w:t>
        <w:br/>
        <w:t>едік, Бәріміз: еркегі мен әйелі, кәрісі мен жасы, салт</w:t>
        <w:br/>
        <w:t>бастылары мен ерлі-зайыптылары орташа көлемді бір</w:t>
        <w:br/>
        <w:t>бөлмеде тұрдық. Еденге қатар жатып ұйықтайтынбыз.</w:t>
        <w:br/>
        <w:t>Бәрі де әр фабрикада, әр сменада істеді, ал «күндізгіле-</w:t>
        <w:br/>
        <w:t>рі» жаңа ғана жұмысын бітіріп, пәтер үйге келгенде,</w:t>
        <w:br/>
        <w:t>жұмысқа баруға таңертеңгі сағат үште тұратындар ұйық-</w:t>
        <w:br/>
        <w:t>тауға жата бастайтын еді. Қожайын әйел керосинді қат-</w:t>
        <w:br/>
        <w:t>ты үнемдейтін, керосинді көп жақпау үшін, әрі басқалар-</w:t>
        <w:br/>
        <w:t>дың ұйқысын бұзбау үшін, күндізгі жұмыстан әлгіде</w:t>
        <w:br/>
        <w:t>ғана келгендер кешкі астарын іше салысымен жата кете-</w:t>
        <w:br/>
        <w:t>тін. Мұндай тіршілікте адам күні-түні жұмыс істеумен,</w:t>
        <w:br/>
        <w:t>тамақ ішумен, ұйықтаумен ғана болатын, басқа ішқандай</w:t>
      </w:r>
    </w:p>
    <w:p>
      <w:r>
        <w:t>іске уақыт қалмайтын. Мұңдай жағдайға мен төзе ал-</w:t>
        <w:br/>
        <w:t>мадым, жұмыстан шаршап келсем де, өз ақшама сатып</w:t>
        <w:br/>
        <w:t>алған май шамды жағып, қолыма кітап алып, көзім жұ-</w:t>
        <w:br/>
        <w:t>мылғанша оқый беретінмін.</w:t>
        <w:br/>
        <w:t>Бір күні мынадай бір ыңғайсыз жағдай болды. Бөл-</w:t>
        <w:br/>
        <w:t>1. Шлихтовка -- тоқыма фабрикасының бөлімшесі, неғұрлым</w:t>
        <w:br/>
        <w:t>биязылау және берігірек болсын деп тоқуға берер алдында мата- |</w:t>
        <w:br/>
        <w:t>нық арқауы осы бөлімшеде желімделетін елі. ;</w:t>
        <w:br/>
        <w:t>44</w:t>
        <w:br/>
        <w:t>3</w:t>
        <w:br/>
        <w:t>Келесі күні олардың көбі жұмысқа шықпай қалатын,</w:t>
        <w:br/>
        <w:t>енді біреулері бас жазамыз деп тағы ішіп шала мас бо-</w:t>
        <w:br/>
        <w:t>лып жүріп жұмыс істейтін.</w:t>
        <w:br/>
        <w:t>Мен фабрикада жұмыс істеген 4--5 жылдың ішінде</w:t>
        <w:br/>
        <w:t>біздің бөлімшеде жұмысшы ұйымының ешқандай белгі-</w:t>
        <w:br/>
        <w:t>лері, жұмысшылардың революцияшыл үйірмелермен еш-</w:t>
        <w:br/>
        <w:t>қандай байланысы болмады. Жұмысшылар қараңғы бол-</w:t>
        <w:br/>
        <w:t>ды. Лауазымы «жоғарылардың» төмендегілерге және</w:t>
        <w:br/>
        <w:t>анағұрлым әлсіздерге өктемдік істеуі әдетке айналып</w:t>
        <w:br/>
        <w:t>кеткен еді. Жұмысқа жаңадан келіп түскен балаларға</w:t>
        <w:br/>
        <w:t>өлшеуіш машинада жұмысты нашар істегені үшін дүре</w:t>
        <w:br/>
        <w:t>соғатын. Аңқаулау, жұмысқа жаңадан келіп түскен де-</w:t>
        <w:br/>
        <w:t>ревия жігіттерін үнемі келемеж қалытын. Шамалап айт-</w:t>
        <w:br/>
        <w:t>қанда мынадай жайлар болушы еді. Жаңадан келген,</w:t>
        <w:br/>
        <w:t>әлуетті Қапиша деген жігіт шойын колоннаның алдында</w:t>
        <w:br/>
        <w:t>бір кесек миткальды алып, оны өлшеуіш машинаға салу-</w:t>
        <w:br/>
        <w:t>ға даярланып тұрды. Кенет машинаның арғы жағынан</w:t>
        <w:br/>
        <w:t>қаттаушының: :</w:t>
        <w:br/>
        <w:t>-- Қапиша! -- деген айғайы естілді.</w:t>
        <w:br/>
        <w:t>-- Немене? -- деп сұрады жас жігіт сескеніп қалып.</w:t>
        <w:br/>
        <w:t>-- Қолоннаны біраз бұр.</w:t>
        <w:br/>
        <w:t>Жігіт колоннаны қаусыра ұстап алып, бар күшін са-</w:t>
        <w:br/>
        <w:t>лып бұрмақ болды, әрине, ештеңе шықпады.</w:t>
        <w:br/>
        <w:t>-- Геріс айналдырып тұрсын! -- деп айғайлады қат-</w:t>
        <w:br/>
        <w:t>таушы. 2</w:t>
        <w:br/>
        <w:t>Қапиша кері, басқа жаққа қарай бұрып көрді. Төңі-</w:t>
        <w:br/>
        <w:t>ректегілер шыдай алмады -- қарқылдап күлісті. Терлеп-</w:t>
        <w:br/>
        <w:t>тепшіп қызарған Қапиша, жүрттың өзіне күлгенін, ақы-</w:t>
        <w:br/>
        <w:t>рында, түсініп, міңгірлеп ұрысқан болып, колоннаның ал-</w:t>
        <w:br/>
        <w:t>дынан кетіп қалды. . . | :</w:t>
        <w:br/>
        <w:t>Деревнядан жаңадан келгендерді келемеж ету ешкім-</w:t>
        <w:br/>
        <w:t>нің тарапынан қарсылық тудырмайтыны былай тұрсын,</w:t>
        <w:br/>
        <w:t>ол жалпы жұрттың ермегі және тегін ойын-сауығы болып.</w:t>
        <w:br/>
        <w:t>саналатын. :</w:t>
        <w:br/>
        <w:t>Бұрынғысынша, әкем қыста тоқыма фабрикасында</w:t>
        <w:br/>
        <w:t>жұмыс істеуге түсті. Семья қысы-жазы деревняда тұра</w:t>
        <w:br/>
        <w:t>берді. Ортаншы інім, Петр он бес жасқа толғанда, ол да.</w:t>
        <w:br/>
        <w:t>қалаға келіп, сол бұрынғы фабрикаға жұмысқа түсті. .</w:t>
      </w:r>
    </w:p>
    <w:p>
      <w:r>
        <w:t>Осы уақыттан бастап ініміз екеуіміз үнемі қалада жүмыс |</w:t>
        <w:br/>
        <w:t>“істедік, ал әкем болса -- фабриканы тастап жыл бойы</w:t>
        <w:br/>
        <w:t>деревняда тұрды. :</w:t>
        <w:br/>
        <w:t>Тұрмыс жеңілдемеді, мұқтаждық азаймады. Өз басым</w:t>
        <w:br/>
        <w:t>бұрынғы күйінше фабриканы тастап, деревняға ауысуды |</w:t>
        <w:br/>
        <w:t>4З</w:t>
        <w:br/>
        <w:t>құлы болған өз күйімді түсіну маған онай болды.</w:t>
        <w:br/>
        <w:t>Құдайдың барын мойындамайтын бір. адамдар бар</w:t>
        <w:br/>
        <w:t>дегенді жолдастарымнан талай рет бұрын да естіген бо-</w:t>
        <w:br/>
        <w:t>латынмын. Жұмысшылар арасында бұл адамдар патша-</w:t>
        <w:br/>
        <w:t>ға қарсы күреске шақырады екен деген кауесет те тарап</w:t>
        <w:br/>
        <w:t>жүрді. Бірақ ол адамдардың кім екенін, құдайды неге</w:t>
        <w:br/>
        <w:t>мойындамайтынын және патшаға неге қас екенін маған</w:t>
        <w:br/>
        <w:t>ешкім нақты айтып бере алмады.</w:t>
        <w:br/>
        <w:t>Бір күні, әлі есімде, тоқыма корпусында бір тоқыма-</w:t>
        <w:br/>
        <w:t>шы жұмысшыны тұтқынға алды. Жандармдар оның ста-</w:t>
        <w:br/>
        <w:t>ногінің қасына келіп, тінтті де алып кетті. Бұдан кейін</w:t>
        <w:br/>
        <w:t>коридорға топырлап жұмысшылар жыйналды. Жұмыс-</w:t>
        <w:br/>
        <w:t>шылардың біреуі тұтқынға алынған адам патша мен құ-</w:t>
        <w:br/>
        <w:t>дайды мойындамайды екен делі. Бұл жай менің ойыма</w:t>
        <w:br/>
        <w:t>күшті қозғау салды, осынау бір түсініксіз адамдар жө-</w:t>
        <w:br/>
        <w:t>нінде көбірек білгім келді. Бірақ мен бұл жолы да еште-</w:t>
        <w:br/>
        <w:t>не білмей қалдым, жолдастардың біреуі: бұл адамдар -</w:t>
        <w:br/>
        <w:t>саясатшылар, олар саясатпен шұғылданады деді, ал сая-</w:t>
        <w:br/>
        <w:t>саттың не екенін ол түсіндіре алмады.</w:t>
        <w:br/>
        <w:t>ЖЕТІНШІ ТАРАУ</w:t>
        <w:br/>
        <w:t>ПАРТИЯ ҚЫЗМЕТКЕРЛЕРІМЕН АЛҒАШҚЫ</w:t>
        <w:br/>
        <w:t>ТАНЫСУ. ИВАНОВОДАҒЫ СОЦИАЛ-</w:t>
        <w:br/>
        <w:t>| ДЕМОҚРАТТАРДЫҢ 1903 ЖЫЛҒЫ МАЙДА</w:t>
        <w:br/>
        <w:t>2 БОЛҒАН ҰЙЫМДАСТЫРУ ЖЫЙНАЛЫСЫ.</w:t>
        <w:br/>
        <w:t>: ИВАНОВО- ВОЗНЕСЕНСКІДЕГІ ПАРТИЯ ҰЙЫМЫ.</w:t>
        <w:br/>
        <w:t>| МАРКСТІК ҮЙІРМЕЛЕРДЕГІ ЖҰМЫС</w:t>
        <w:br/>
        <w:t>-- 1. жұмысшы қозғалысының тарихында Влади-</w:t>
        <w:br/>
        <w:t>2 мир губерниясы алдыңғы қатарлы орындардың біріне ие.</w:t>
        <w:br/>
        <w:t>Өткен ғасырдың 80--90-шы жылдарында Владимир және</w:t>
        <w:br/>
        <w:t>2 Москва губернияларында болған бұқаралық жаппай стач-</w:t>
        <w:br/>
        <w:t>қалар патша үкіметін жұмысшылардың еңбек жағдайы</w:t>
        <w:br/>
        <w:t>туралы (әйелдер мен балалардың еңбек жағдайы туралы .</w:t>
        <w:br/>
        <w:t>1882--1885 жылдардағы заңдар, ішкі тәртіп ережелері</w:t>
        <w:br/>
        <w:t>ралы, штраф туралы, баға туралы 1886 жылғы заң</w:t>
        <w:br/>
        <w:t>ж е аҒАаЛары) алғашқы заңдарды шығаруға МәЖВІр</w:t>
        <w:br/>
        <w:t>"і900- жылы Ярославльде «Солтүстіктегі жұмысшы</w:t>
        <w:br/>
        <w:t>46</w:t>
        <w:br/>
        <w:t>ларға тастап және жапсырып кетіп жүрдік. Әрбір пар</w:t>
        <w:br/>
        <w:t>тоқыма станогінің қасында бір-бірден жәшік тұратын.</w:t>
        <w:br/>
        <w:t>Смена ауысар кездерде солардың ішіне салып кететінбіз.</w:t>
        <w:br/>
        <w:t>Жұмысшы кварталдарында листовкаларды қас қарайып</w:t>
      </w:r>
    </w:p>
    <w:p>
      <w:r>
        <w:t>кеткеннен кейін немесе түнде тарататынбыз Кварталды</w:t>
        <w:br/>
        <w:t>бірнеше адам өзара участоктерге бөлісіп, әрқайсысы бір</w:t>
        <w:br/>
        <w:t>немесе екі көшені алатын, сөйтіп белгіленген уақытта.</w:t>
        <w:br/>
        <w:t>листовкаларды қойнына тығып алып, өз участогіне</w:t>
        <w:br/>
        <w:t>баратын еді. Бұл уақыттарда үйлердің бәрі қақпаларын</w:t>
        <w:br/>
        <w:t>тасқып бекітіп алатын, сондықтан көшеге қараған аласа</w:t>
        <w:br/>
        <w:t>ағаш дуалдардан бірнеше дана листовканы ішке лақты</w:t>
        <w:br/>
        <w:t>рып жіберіп жүре беретінбіз.</w:t>
        <w:br/>
        <w:t>Листовкалар тиісті адамдар оқый алады-ау деген</w:t>
        <w:br/>
        <w:t>жерлердің бәріне апарылып тасталатын. Мысалы, лис-</w:t>
        <w:br/>
        <w:t>товкаларды көшедегі әр құдықтың басындағы жәшіктер-</w:t>
        <w:br/>
        <w:t>ге де салып кететінбіз. Таңертең суға келген жұмысшы-</w:t>
        <w:br/>
        <w:t>Дар листовкаларды да ала кететін.</w:t>
        <w:br/>
        <w:t>Листовка таратылған күндері, прокламацияларды</w:t>
        <w:br/>
        <w:t>желімдеп жапсырып кеткенін естіп табелыцик немесе</w:t>
        <w:br/>
        <w:t>фабрикадағы әкімдердің басқа біреуі шылым тартатын</w:t>
        <w:br/>
        <w:t>жерге жиі келіп, кабырғадағы листовкаларды сыдырып</w:t>
        <w:br/>
        <w:t>алып жүруші, еді; бірақ әкімдер кете салысымен, қабыр-</w:t>
        <w:br/>
        <w:t>ғада басқа листовка пайда бола қалатын. Бұндай күн-</w:t>
        <w:br/>
        <w:t>дері әкімшілік, фабрикадағы тыңшылар мен арандату-</w:t>
        <w:br/>
        <w:t>шылар қызылтанау болып, әбден әуре-сарсаңға түсетін.</w:t>
        <w:br/>
        <w:t>Сонда да листовка таратушылар, біздің адамдарымызды</w:t>
        <w:br/>
        <w:t>әрбір қауіп-қатерден сақтандырып отыратын жұмысшы-</w:t>
        <w:br/>
        <w:t>лардың қырағылығы аркасында тыңшылардың қолына</w:t>
        <w:br/>
        <w:t>өте сирек түсетін. Жұмысшылар тұратын кварталдарда</w:t>
        <w:br/>
        <w:t>біздің листовка таратушыларымыз охранканың қолына</w:t>
        <w:br/>
        <w:t>мүлде түсе қоймайтын. Листовка таратушыны түнгі кү-</w:t>
        <w:br/>
        <w:t>зетшінің немесе қаладағы постовойдың байқап қалатын</w:t>
        <w:br/>
        <w:t>кездері болатын, бірақ олар ысқырып, дабыл көтеріп</w:t>
        <w:br/>
        <w:t>үлгіргенше, көшеде ешбір жан қалмайтын. Біздің адам-</w:t>
        <w:br/>
        <w:t>дар жасырынып үлгіретін.</w:t>
        <w:br/>
        <w:t>Аистовкалар көптеп таратылғаннан кейін келесі күні</w:t>
        <w:br/>
        <w:t>тінту, абақтыға қамау, тергеу басталатын. Бірақ бұған</w:t>
        <w:br/>
        <w:t>дейін листовкалар көздеген мақсатына жетіп те қоятын</w:t>
        <w:br/>
        <w:t>-- фабрикаларда және жұмысшылар тұратын квартал-</w:t>
        <w:br/>
        <w:t>дарда сергектік сезілетін, оқып шыққандары жөніндегі</w:t>
        <w:br/>
        <w:t>пікірлері бір жерден шықпаған жастар мен қарттар ара-</w:t>
        <w:br/>
        <w:t>сында айтыс-талас болып жататын. Қарттар, әсіресе мас-</w:t>
        <w:br/>
        <w:t>59</w:t>
        <w:br/>
        <w:t>басқарушы орталығы жыйынның болатын уақыты мен</w:t>
        <w:br/>
        <w:t>орнын белгілеп, пароль (шартты белгі) тағайындайтын.</w:t>
        <w:br/>
        <w:t>Бұл жөнінде аудандық ұйымдастырушылар хабарланды-</w:t>
        <w:br/>
        <w:t>рылатын, бұлар өз тарапынан фабрикалық ұйымдасты-</w:t>
        <w:br/>
        <w:t>рушыларға, ал сонғылары фабрикалык-заводтық ұяларға</w:t>
        <w:br/>
        <w:t>хабарлайтын. Жыйын басталмастан бірнеше сағат бұрын</w:t>
        <w:br/>
        <w:t>жыйналысқа баратын жолдардың бойында әр жерге пат-</w:t>
        <w:br/>
        <w:t>рульдер (күзеттер) қойылатын. Құпиялықты сақтау ние-</w:t>
        <w:br/>
        <w:t>“тімен, жұрт белгіленген уакыттан бірнеше сағат бұрын,</w:t>
        <w:br/>
        <w:t>бірте-бірте және шағын-шағын топқа бөлініп жыйнала</w:t>
        <w:br/>
        <w:t>бастаушы еді. Жыйналатын жерге калай баруды шартты</w:t>
        <w:br/>
        <w:t>сұрақты - парольді сұрағанда ғана түсіндіретін. Пат-</w:t>
        <w:br/>
        <w:t>рульдер жұрттың бәрі жыйналып, жыйналыс ашылған</w:t>
        <w:br/>
        <w:t>кезде де өз орындарынан кетпейтін. Жыйындарда ол кез-</w:t>
        <w:br/>
        <w:t>дерде көбінесе партияның профессионал қызметкерлері</w:t>
        <w:br/>
        <w:t>шығып сөйлейтін. Жұрттың рухы әрқашан көтеріңкі-ай-</w:t>
      </w:r>
    </w:p>
    <w:p>
      <w:r>
        <w:t>барлы болушы еді. Көбінің жанында қаруы -- револьвері,</w:t>
        <w:br/>
        <w:t>қанжары немесе фин пышағы болушы еді. Қауыпты жағ-</w:t>
        <w:br/>
        <w:t>дайдың бәрін патруль дереу жыйналғандарға хабарлап</w:t>
        <w:br/>
        <w:t>тұратын, мұндайда жыйын басқа жерге ауыса қоятын.</w:t>
        <w:br/>
        <w:t>Егер казактардың шабуыл жасау қаупі төнсе, жыйын</w:t>
        <w:br/>
        <w:t>таратылып жіберілетін. Казактар тұтқыйылдан тап бо-</w:t>
        <w:br/>
        <w:t>лып, патрульдің жыйналысты ертерек сактандыруға үл-</w:t>
        <w:br/>
        <w:t>гіре алмай қалатын кездері де болып тұратын. Мұндайда</w:t>
        <w:br/>
        <w:t>револьверден оқ ату аркылы белгі берілетін (патрульдер</w:t>
        <w:br/>
        <w:t>әрдайым револьвер алып жүретін); мұнып мәнісі кауіл-</w:t>
        <w:br/>
        <w:t>қатер таяу деген хабар еді, сонда жыйналысқа қатысу-</w:t>
        <w:br/>
        <w:t>шылар тез тарап кететін.</w:t>
        <w:br/>
        <w:t>Жыйынның болғаны келесі күні қалаға және фабри-</w:t>
        <w:br/>
        <w:t>каларға мәлім болып қалатын. Жұмысшылар арасында</w:t>
        <w:br/>
        <w:t>қызу әңгімелер тарайтын. Жыйынның болғанын полиция</w:t>
        <w:br/>
        <w:t>көбінесе тек осы әңгімеден ғана білетін, ал оның агент-</w:t>
        <w:br/>
        <w:t>тері жыйында кімдердің болғаны, онда не айтылғаны</w:t>
        <w:br/>
        <w:t>және т. с. туралы мәлімет жыйнауға барлық МШ.</w:t>
        <w:br/>
        <w:t>қолданып, тырысып бағатын.</w:t>
        <w:br/>
        <w:t>Бір жыйынның казактармен арадағы үлкен соқты-</w:t>
        <w:br/>
        <w:t>ғыспен аяқталғаны, осының салдарынан бірнеше адам-</w:t>
        <w:br/>
        <w:t>ның таяқ жеп, қамауға алынғаны әлі есімде. 1904 жыл-</w:t>
        <w:br/>
        <w:t>дың жазында жыйынды Сластиха диірменінің арғы</w:t>
        <w:br/>
        <w:t>жағында, тоғай ішінде өткіздік. Бірнеше жүздеген адам</w:t>
        <w:br/>
        <w:t>қатысты. Құпиялылық толық сақталды. Жыйналысты</w:t>
        <w:br/>
        <w:t>жаңа ғана ашҡалы жатқанымызда, күтпеген жерден</w:t>
        <w:br/>
        <w:t>диірмен жақтан көмекке шақырған дауыстар естілді.</w:t>
        <w:br/>
        <w:t>,</w:t>
        <w:br/>
        <w:t>55</w:t>
        <w:br/>
        <w:t>одағы» құрылған болатын (О. Л. Варенцова, М, А, Ба-</w:t>
        <w:br/>
        <w:t>гаев, Н. Н. Кудряшов, Н. И. Қондратьев), бұл одақ май-</w:t>
        <w:br/>
        <w:t>дагерлікпен, экономизммен күрес жүргізді жәңе револю-</w:t>
        <w:br/>
        <w:t>циялық күштерді Лениндік «Искраның» төңірегіне</w:t>
        <w:br/>
        <w:t>топтастыру жөнінде зор жұмыстар істеді.</w:t>
        <w:br/>
        <w:t>1902/03 жылғы қыста «Иваново-Вознесенек тоқыма</w:t>
        <w:br/>
        <w:t>мануфактурасы серіктестігінде» менімен бірге Евтихий</w:t>
        <w:br/>
        <w:t>Арефьев деген жұмысшы істеді. Менің кітап оқып жүрге-</w:t>
        <w:br/>
        <w:t>німді көріп, ол менімен әлденеше рет сөйлесті, жұмысшы-</w:t>
        <w:br/>
        <w:t>лардың тұрмысы, олардың мұң-мұқтажы жайында ай-</w:t>
        <w:br/>
        <w:t>тылатын басқа кітаптарды оқуың керек, бірақ тегін</w:t>
        <w:br/>
        <w:t>кітапханалардан алатын кітаптардан ол туралы білу</w:t>
        <w:br/>
        <w:t>мүмкін емес деді.</w:t>
        <w:br/>
        <w:t>Мен, әрине, мұндай кітаптарды қайдан тауып алуға бо-</w:t>
        <w:br/>
        <w:t>латынын білгім келді. Ол тауып алу қыйын деді, бірақ</w:t>
        <w:br/>
        <w:t>сәті түсе қалған күнде маған жәрдемін тигізуге уәде</w:t>
        <w:br/>
        <w:t>берді.</w:t>
        <w:br/>
        <w:t>Осы әңгімеден біраз уақыт өткеннен кейін, өзімен</w:t>
        <w:br/>
        <w:t>бірге тұратын адаммен таныстыру үшін Арефьев мені өз</w:t>
        <w:br/>
        <w:t>пәтеріне шақырды; әлгі кісіден оқуға жақсы кітаптар</w:t>
        <w:br/>
        <w:t>алып тұруға болады екен. Арефьевтің пәтерінде мен</w:t>
        <w:br/>
        <w:t>95 жасар Қрасильников деген жігітпен кездестім. Мені-.</w:t>
        <w:br/>
        <w:t>мен әңгімелескенде Қрасильников жұмысшы табының</w:t>
        <w:br/>
        <w:t>күйі өте ауыр, олардың еңбек жағдайын оңдау қажет</w:t>
        <w:br/>
        <w:t>деді. Бұған, деді ол, бүкіл жұмысшы табының қожайын-</w:t>
      </w:r>
    </w:p>
    <w:p>
      <w:r>
        <w:t>капиталистерге және соларды қорғайтындардың бәріне</w:t>
        <w:br/>
        <w:t>қарсы ұйымшылдықпен батыл күресуі арқылы жұмыс-</w:t>
        <w:br/>
        <w:t>шылардың өздері ғана жете алады.</w:t>
        <w:br/>
        <w:t>Мен одан Писаревтің кітабын алып, қатты қызыға</w:t>
        <w:br/>
        <w:t>оқып шықтым. Соңынан мен одан осы автордың тағы үш-</w:t>
        <w:br/>
        <w:t>төрт кітабын, түрлі мәселелер жөнінде тағы басқа бірне-</w:t>
        <w:br/>
        <w:t>ше кітап алдым. Менің әлгі кісіден алған бірінші құпия</w:t>
        <w:br/>
        <w:t>кітабым «Революция әндері» болды, бұл әндерді мен тез</w:t>
        <w:br/>
        <w:t>жаттап алдым.</w:t>
        <w:br/>
        <w:t>Осылайша үш ай өтті: Красильников Мені кітаппен</w:t>
        <w:br/>
        <w:t>жабдықтап, жұмысшы табының халі туралы, оның азат-</w:t>
        <w:br/>
        <w:t>тық жолындағы күресі туралы менімен әңгімелесіп тұр-</w:t>
        <w:br/>
        <w:t>ды. Ол маған басқа елдердегі жұмысшылардың қалай</w:t>
        <w:br/>
        <w:t>күресетінін әңгімеледі. Орыс жұмысшылары да күрес</w:t>
        <w:br/>
        <w:t>жолына шығуда, бірақ олардың ашықтан-ашық ұйымда-</w:t>
        <w:br/>
        <w:t>суына үкімет мүмкіндік бермей отыр, сондықтан олар</w:t>
        <w:br/>
        <w:t>жасырын түрде ұйымдасуда деді. Қрасильников менімен</w:t>
        <w:br/>
        <w:t>ұзақ уақыт бойы таныс болып қалды, бірақ мені өзінің</w:t>
        <w:br/>
        <w:t>4</w:t>
        <w:br/>
        <w:t>тердің жәрдемшілері, траверлер!, раклистер2, жалақыны</w:t>
        <w:br/>
        <w:t>бірсыдырғы жоғары категориямен алатын және баска</w:t>
        <w:br/>
        <w:t>жұмысшылар листовкаларға теріс көзкараста болатын.</w:t>
        <w:br/>
        <w:t>Ал жұмысшылардың қалың бұкарасы біздің ұрандары-</w:t>
        <w:br/>
        <w:t>мыз бен үндеулеріміздің дұрыстығын сезіп, листовкалар-</w:t>
        <w:br/>
        <w:t>ды ниеттестікпен кабылдайтын. Кейбір қатты тепкі көрген,</w:t>
        <w:br/>
        <w:t>қараңғы жұмысшылар мен жуырда ғана деревнядан кел-</w:t>
        <w:br/>
        <w:t>ген қарттар мен жастардың бірсыпырасы ғана «құдайсыз</w:t>
        <w:br/>
        <w:t>саясатшыларға» наразы болып, «лайсаң» жасайтын осы-</w:t>
        <w:br/>
        <w:t>лар деп есептейтін.</w:t>
        <w:br/>
        <w:t>Мастерлер, мастердің жәрдемшілері, 2...</w:t>
        <w:br/>
        <w:t>тұрмысы неғұрлым жақсы топқа қосылған. және басқа</w:t>
        <w:br/>
        <w:t>адамдар саясатқа және революциялық жұмысшы қозға-</w:t>
        <w:br/>
        <w:t>лысына теріс карап қана қоймай, көп жағдайда дүші-</w:t>
        <w:br/>
        <w:t>пандықпен қарады. Жұмысшылардың басқа бұқарасына</w:t>
        <w:br/>
        <w:t>қарағанда,. бірсыпыра жеңілдіктермен пайдаланатын</w:t>
        <w:br/>
        <w:t>олар тұрақтаған өмір ағымын бұзудан қорықты: өйткені</w:t>
        <w:br/>
        <w:t>олар ток болды, көп нәрсеге праволары бар еді. Олардың</w:t>
        <w:br/>
        <w:t>көпшілігі «ереуілшілерді» ашықтан-ашық сөкті, ереуіл-</w:t>
        <w:br/>
        <w:t>шілер жайында барып тұрған өтірік-өсектер таратты,</w:t>
        <w:br/>
        <w:t>«ереуілшілер» крепостнойлық правоны қалпына келтіруді</w:t>
        <w:br/>
        <w:t>| тілейді-міс дегенге дейін барлы. Бұл адамдармен айты-</w:t>
        <w:br/>
        <w:t>сып, таласу катерлі болды. Өздеріне қарсы шығуға ты-</w:t>
        <w:br/>
        <w:t>рысқандардың: бәрін олар «ереуілшілер» қатарына қо-</w:t>
        <w:br/>
        <w:t>сып, тиісті орындарға білдіріп отырды; сайып келгенде,</w:t>
        <w:br/>
        <w:t>таласқа түскен. адамның басына фабрикадан шығарылу</w:t>
        <w:br/>
        <w:t>немесе тіпті. абақтыға камалу қаупі төнетін еді. Бұлар</w:t>
        <w:br/>
        <w:t>«тілі ұзындар» деп аталатындар еді, тепкі көрген жұ-</w:t>
        <w:br/>
        <w:t>мысшылар олардан өте коркатын. Бірақ корку дегенді</w:t>
        <w:br/>
        <w:t>(Мүлде ұмытып, әбден ыза кернеген кейбір жұмысшылар-</w:t>
        <w:br/>
        <w:t>дың. андып жүріп әлгідей ділмарлардың мыктап сазайын</w:t>
        <w:br/>
        <w:t>тартқызатын кездері болыл тұратын. Мұндай сазай тарт-</w:t>
        <w:br/>
        <w:t>қызулар фабриканың өзінде де болатын еді.</w:t>
        <w:br/>
        <w:t>(1 Жұмысшылар арасында үгіт жүргізулің өте маңызды</w:t>
        <w:br/>
        <w:t>құралдарының бірі жыйындар болды. 1904 жылдың көк-</w:t>
        <w:br/>
        <w:t>темі мен жазында жыйынлар жұмыстан бос күндердің</w:t>
      </w:r>
    </w:p>
    <w:p>
      <w:r>
        <w:t>бәрінде де болып тұрды. Ұйымның мүшелерінен басқа,</w:t>
        <w:br/>
        <w:t>ниеттес сенімді жұмысшылар да шақырылатын, сондық-</w:t>
        <w:br/>
        <w:t>тан жыйындарға алам көп жыйналатын. Жыйындар бы-</w:t>
        <w:br/>
        <w:t>лайша өткізілетін. Мейрамнан екі күн. ФҰрың ҰЙЫМНЫҢ</w:t>
        <w:br/>
        <w:t>1 Шыт ШАҒаШаТЫН металл кінде шап өрнек жасайтын өреші</w:t>
        <w:br/>
        <w:t>магтер</w:t>
        <w:br/>
        <w:t>7 Шыт. шығаратын машинаны БЕ аға жұмысшы.</w:t>
        <w:br/>
        <w:t>54</w:t>
        <w:br/>
        <w:t>менің бір бұрышына еденге төсегімді салып, май шамды</w:t>
        <w:br/>
        <w:t>жағып бұрышқа қойып, көрпемді жамылып жаттым да,</w:t>
        <w:br/>
        <w:t>жарығы басқаларға түспесін деп шамды қалқалап</w:t>
        <w:br/>
        <w:t>қойдым да кітап оқый бастадым. Байқаусызда үйықтап</w:t>
        <w:br/>
        <w:t>кетіппін, май шам жанып таусылыпты да, тұқылынан</w:t>
        <w:br/>
        <w:t>ағаш бөлменің бұрышы жаныпты. Үйдің бұрышы шіріген</w:t>
        <w:br/>
        <w:t>әрі дымқыл еді, -- түтіндеп, түтіндеп барып, сөніпті. Бұ-</w:t>
        <w:br/>
        <w:t>рыштың өртенгенін сезіп, қожайын әйел май шам жары-</w:t>
        <w:br/>
        <w:t>ғымен кітап оқуға тыйым салды. Мұның есесіне мен кі-</w:t>
        <w:br/>
        <w:t>тапты қожайын әйелдің лампасының жарығымен стол</w:t>
        <w:br/>
        <w:t>басында отырып оқуға право алдым.</w:t>
        <w:br/>
        <w:t>“Міне осындай жағдайда алты-жеті жыл өмір өткіз-</w:t>
        <w:br/>
        <w:t>дім.</w:t>
        <w:br/>
        <w:t>Ауыр тұрмысты кітап оқумен өткізу жеңіл болды.</w:t>
        <w:br/>
        <w:t>Романдардың геройларының соңынан оймен ере жүріп,</w:t>
        <w:br/>
        <w:t>мен олардың тағдырын ойлаумен болдым, оларды қыйын”</w:t>
        <w:br/>
        <w:t>жағдайдан құтқару жолын іздестірдім, сонымен бірге</w:t>
        <w:br/>
        <w:t>өзімнің де қыйын жағдайдан құтылу жолымды іздедім.</w:t>
        <w:br/>
        <w:t>Кітап мені ойлауға баулыды.</w:t>
        <w:br/>
        <w:t>Бастапқыда мен Жіоль Верн, Майн-Рид және Купер</w:t>
        <w:br/>
        <w:t>сыяқты авторларды оқыдым, саяхаттар мен бастан кеш-</w:t>
        <w:br/>
        <w:t>кендерді жазғандарына құмарттым. Бертін келе орыс</w:t>
        <w:br/>
        <w:t>классиктерін: Пушкинді, Лермонтовты, Гогольді оқуға</w:t>
        <w:br/>
        <w:t>кірістім. «Нива», «Родина» және басқа журналдардың</w:t>
        <w:br/>
        <w:t>қосымшасына басылған романдарды да оқыдым. Кітапты</w:t>
        <w:br/>
        <w:t>тегін беретін өзіміздің кітапханадан анда-санда ғылми-</w:t>
        <w:br/>
        <w:t>көпшілік кітапшалар тауып алып жүрдім.</w:t>
        <w:br/>
        <w:t>Бес-алты жылдың ішінде мен толып жатқан сан алу-</w:t>
        <w:br/>
        <w:t>ан кітап оқып шықтым, бірақ олардың ішінде таптық са-</w:t>
        <w:br/>
        <w:t>на-сезімді оятарлық бірде-бір кітап болмады. Тегін кітап-</w:t>
        <w:br/>
        <w:t>ханаларға әдебиеттер осылайша іріктеліп алынушы еді.</w:t>
        <w:br/>
        <w:t>Кітапханада, мысалы, Некрасов және басқалары сыяқты</w:t>
        <w:br/>
        <w:t>прогресшіл жария жазушылардың да кітаптары болма-</w:t>
        <w:br/>
        <w:t>ды. Осы уақыттың ішінде менің қолыма астыртын шыға»</w:t>
        <w:br/>
        <w:t>рылатын бірде-бір революцияшыл кітап, не кітапша, тым</w:t>
        <w:br/>
        <w:t>болмаса, прокламация да түспеді, сол кездерде, өз бай-</w:t>
        <w:br/>
        <w:t>қауымша, кітапты көп окығандығыма қарамастан, орта- |</w:t>
        <w:br/>
        <w:t>сында өзім өмір сүрген істес адамдарым: сыяқты, саяси |</w:t>
        <w:br/>
        <w:t>жағынан санасыз жұмысшы болып қала бердім.</w:t>
        <w:br/>
        <w:t>Дегенмен кітап оқудың арқасында жалпы ой-өрісімді</w:t>
        <w:br/>
        <w:t>недәуір кеңейттім, Бұл жағдай бұдан былайғы жерде үл- |</w:t>
        <w:br/>
        <w:t>кен роль атқарды. Партия қатарындағы жолдастармен.</w:t>
        <w:br/>
        <w:t>танысқан кезде оларды ұғыну және капиталдың еріксіз</w:t>
        <w:br/>
        <w:t>45</w:t>
      </w:r>
    </w:p>
    <w:p>
      <w:r>
        <w:t>келетін. Мұндай жағдайда таңертеңгі сағат 6 дан кешкі</w:t>
        <w:br/>
        <w:t>сағат 10 ға дейін жұмыс істейтінбіз. Мақтаның уытты</w:t>
        <w:br/>
        <w:t>қалың шаңына толы үйде жұмыс істеудің және орта кұр-</w:t>
        <w:br/>
        <w:t>сақ болып жүрудің салдарынан жұмысшылардың көп-</w:t>
        <w:br/>
        <w:t>шілігі өкпе ауруларына шалдығатын. )</w:t>
        <w:br/>
        <w:t>Әкем мен шешем жұмыс істеген тоқыма корпусында-</w:t>
        <w:br/>
        <w:t>ғы жұмыстың да жағдайы оңып тұрған емес-ті. Мұнда да</w:t>
        <w:br/>
        <w:t>тоқыма станоктарының құлақты жаңғырықтыратын</w:t>
        <w:br/>
        <w:t>ұдайы гүрсілінен және мақтаның мол шаңынан тоқыма-</w:t>
        <w:br/>
        <w:t>шылардың көпшілігі туберкулез ауруымен науқастанды,</w:t>
        <w:br/>
        <w:t>бірте-бірте құлақтарынан айрылды,</w:t>
        <w:br/>
        <w:t>Қаладағы тұрмыс біз үшін барған сайын зілдей</w:t>
        <w:br/>
        <w:t>ауыр бола берді жарытып тамақ ішпеу және фабрикада</w:t>
        <w:br/>
        <w:t>еңбек ету жағдайының ауырлығы күшімізді қайтара бас-</w:t>
        <w:br/>
        <w:t>тады, жұмысшы кварталының біз тұрған қапырық, шаң-</w:t>
        <w:br/>
        <w:t>датқан әрі сасық көшесі мүлде зарықтырды. Біздің</w:t>
        <w:br/>
        <w:t>семьямыз деревняны жиі-жиі еске түсіре бастады. Дерев-</w:t>
        <w:br/>
        <w:t>няның жаман жақтары ұмыт қалынып, жақсы жақтары</w:t>
        <w:br/>
        <w:t>еске айқын елестей берді. Бірте-бірте ата-анамыз қайта-</w:t>
        <w:br/>
        <w:t>дан деревняға барамыз деген тоқтамға келді. Бірақ, олар</w:t>
        <w:br/>
        <w:t>қаладан кетуге бел байлап болғанша, тағы да бір жарым</w:t>
        <w:br/>
        <w:t>жылдай уақыт өтіп кетті, пролетарлардың маңдайына</w:t>
        <w:br/>
        <w:t>жазған тағдыр өмір ауыртпалығын әбден көріп болған</w:t>
        <w:br/>
        <w:t>кезде, әкем мен шешем екі інімді алып қайтадан дерев-</w:t>
        <w:br/>
        <w:t>няға тартты. Мен қалада жалғыз қалдым.</w:t>
        <w:br/>
        <w:t>Жиі-жиі есіме ала беретін деревняға сол кезде ата-</w:t>
        <w:br/>
        <w:t>анаммен бірге қуана-қуана мен де кетіп қалған болар</w:t>
        <w:br/>
        <w:t>едім!</w:t>
        <w:br/>
        <w:t>Бірақ семьямыздың сырттан келетін қосымша табыс-</w:t>
        <w:br/>
        <w:t>сыз ұлтарақтай жерде күнелте алмайтынын мен жақсы</w:t>
        <w:br/>
        <w:t>білдім, менің қалада қалуым керек болды.</w:t>
        <w:br/>
        <w:t>Мейрамдарда және жексенбі сайын деревняға барып</w:t>
        <w:br/>
        <w:t>жүрдім. Бұл оңай емес еді, әрлі-берлі қырық километр-</w:t>
        <w:br/>
        <w:t>ден аса жол жүруге тура келетін-ді. Мен әлі де қалада</w:t>
        <w:br/>
        <w:t>және фабрикада жалғызсырап, жатырқап жүрдім...</w:t>
        <w:br/>
        <w:t>Миткаль конторы бөлімшесінде 90 жұмысшы және</w:t>
        <w:br/>
        <w:t>қызметші істеді: 6--7 брактаушы (жарамсыз товарды</w:t>
        <w:br/>
        <w:t>сұрыптаушы), 8 өлшеуші және қаттаушы, 5--6 тасушы,</w:t>
        <w:br/>
        <w:t>шабарман бала, престеуші, іріктеуші және аға брактау-</w:t>
        <w:br/>
        <w:t>шы болды, бес бала (төртеуі өлшеуші, біреуі шабарман)</w:t>
        <w:br/>
        <w:t>15 пен 17 жастағылар, қалғандары -- ересек жұмысшы-</w:t>
        <w:br/>
        <w:t>лар-ды. Жалақы ай сайын берілетін, балалардың бәрі</w:t>
        <w:br/>
        <w:t>дайына 6 сом 50 тыйыннан, қаттаушылар -- 10 сом</w:t>
        <w:br/>
        <w:t>А1</w:t>
        <w:br/>
        <w:t>рып, буып-түйіп, өзімізше өте шебер етіп, мұнда ешбір</w:t>
        <w:br/>
        <w:t>қауіпсіз болады деп біліп аула ішіндегі отындық ағаш-</w:t>
        <w:br/>
        <w:t>тың астына мықтап тұрып тығып тастадық. Қатерлі күн-</w:t>
        <w:br/>
        <w:t>дер өткен соң әдебиеттерді қайтадан үйге әкелмекші</w:t>
        <w:br/>
        <w:t>болдық. Бірақ қайран қалдық, отынның астындағы әде-</w:t>
      </w:r>
    </w:p>
    <w:p>
      <w:r>
        <w:t>биеттер жоқ болып шықты.</w:t>
        <w:br/>
        <w:t>Біз сақтана бастадық. Пәтерде жасырын жыйналыс-</w:t>
        <w:br/>
        <w:t>тар өткізуді тоқтаттық. Пәтерімізді ауыстырамыз ба деп</w:t>
        <w:br/>
        <w:t>ойладық та, соңынан ауыстырудың керегі жоқ деп шеш-</w:t>
        <w:br/>
        <w:t>тік: енді бәрібір, Сластихада болған оқыйғадан кейін,</w:t>
        <w:br/>
        <w:t>Голубев, Иванов қамауға алынып, осы іске байланысты</w:t>
        <w:br/>
        <w:t>өзімізден жауап алынғаннан кейін біз жандармдардың</w:t>
        <w:br/>
        <w:t>«көзіне» іліндік, енді олар, бәрібір бізді әркашан да та-</w:t>
        <w:br/>
        <w:t>уып ала алады, дестік. Біз бұл пәтерде 1904/05 жылдың</w:t>
        <w:br/>
        <w:t>қысына дейін тұрдық та, соңынан әр жаққа тарап</w:t>
        <w:br/>
        <w:t>кеттік. Мен Голодаихаға (жұмысшылар тұратын көше-</w:t>
        <w:br/>
        <w:t>лердің бірі осылай деп аталатын еді) барып орналас-</w:t>
        <w:br/>
        <w:t>тым. :</w:t>
        <w:br/>
        <w:t>Сластиха диірменінің арғы жағында болған жыйында</w:t>
        <w:br/>
        <w:t>қамауға алынғандарды бірнеше аптадай кейін босатып</w:t>
        <w:br/>
        <w:t>жіберді.</w:t>
        <w:br/>
        <w:t>Жұмыстан қолымыз бос уақыттарда біздің пәтерде</w:t>
        <w:br/>
        <w:t>дауыстап газет және кітап оқылып жүрді. Сөз арасында</w:t>
        <w:br/>
        <w:t>айта кетейік, күн сайын сол кезде Ярославльде шығатын</w:t>
        <w:br/>
        <w:t>“солшыл-либералдық бағыттағы «Северный край» газетін</w:t>
        <w:br/>
        <w:t>оқыйтын едік. Ол газетте жиі-жиі саяси тақырыптарға</w:t>
        <w:br/>
        <w:t>көркем-әсірелеу формада жазылған фельетондар басы-</w:t>
        <w:br/>
        <w:t>лып тұратын.</w:t>
        <w:br/>
        <w:t>Жазғы айларда жексенбі және басқа мейрам күндері</w:t>
        <w:br/>
        <w:t>біз бірнеше адам бас қосып менің әке-шешем тұратын</w:t>
        <w:br/>
        <w:t>деревняға барып қайтып жүрдік. Бұл серуен бізді біраз</w:t>
        <w:br/>
        <w:t>сергітіп тастайтын. Қапырық әрі шаңыткан Иваново-</w:t>
        <w:br/>
        <w:t>Вознесенскіден барған біз қуана-қуана таза ауа жұтып,</w:t>
        <w:br/>
        <w:t>егін даласы мен шалғындарды аралап, полицейлердің</w:t>
        <w:br/>
        <w:t>құлағына шалынып қалады деп қорықпай, саяси мәселе-</w:t>
        <w:br/>
        <w:t>лер жөнінде еркін сөйлесіп, пікір таластырып, револю-</w:t>
        <w:br/>
        <w:t>циялық әндер шырқайтынбыз. |</w:t>
        <w:br/>
        <w:t>Кейінірек, 1905 жылы және одан кейінгі жылдары,</w:t>
        <w:br/>
        <w:t>біз мейрамдарда қаладан 5--6 километр жердегі басқа</w:t>
        <w:br/>
        <w:t>деревняларға да топ-топ болып жиі барып жүрдік. Мұн-</w:t>
        <w:br/>
        <w:t>дай күндері деревняға партия қызметкерлері -- жұмыс-</w:t>
        <w:br/>
        <w:t>шылар мен интеллигенттер көп жыйналатын. Уақыт ду-</w:t>
        <w:br/>
        <w:t>, 59</w:t>
        <w:br/>
        <w:t>Ақырында, әлгі жандармның өзі келіп, мені жауап беру-</w:t>
        <w:br/>
        <w:t>ге шақырды.</w:t>
        <w:br/>
        <w:t>Үлкен жазу столының басында жандармерия ротмис-</w:t>
        <w:br/>
        <w:t>трі, ал оң жағында прокурордың жәрдемшісі отыр екен.</w:t>
        <w:br/>
        <w:t>Ротмистр карсы алдындағы орындықты нұсқап, маған</w:t>
        <w:br/>
        <w:t>отыр деді. Мен отырған кезде, ол маған тек шындықты</w:t>
        <w:br/>
        <w:t>ғана айтуың керек деп ескертті; өйткені, біріншіден,</w:t>
        <w:br/>
        <w:t>айтқандарыңның бәрін сот алдында ант етіп растауың</w:t>
        <w:br/>
        <w:t>керек, екіншіден, жалған айтқаның үшін жауапқа тар-</w:t>
        <w:br/>
        <w:t>тыласын деді.</w:t>
        <w:br/>
        <w:t>Осындай кіріспесінен кейін ротмистр тергеуге кірісті.</w:t>
        <w:br/>
        <w:t>Ол менен Голубевпен көптен бері таныссың ба, қашан</w:t>
        <w:br/>
        <w:t>және қалай таныстың, Голубев деген қандай адам, жү-</w:t>
        <w:br/>
        <w:t>мыстан қолы бос уақыттарында ол сендерге не жайында</w:t>
      </w:r>
    </w:p>
    <w:p>
      <w:r>
        <w:t>айтты, жұмысшылардың тұрмысы нашар, олар өздерінің</w:t>
        <w:br/>
        <w:t>жағдайын жақсарту жолында күресуге тиіс деп айтпады</w:t>
        <w:br/>
        <w:t>ма, пәтеріне прокламациялар және жасырын кітаптар</w:t>
        <w:br/>
        <w:t>мен кітапшалар әкелмеді ме деп сұрады. Бұл сұрақтар-</w:t>
        <w:br/>
        <w:t>дың бәріне Голубевпен фабрикада бір бөлімшеде бірге</w:t>
        <w:br/>
        <w:t>жұмыс істеген кезде таныстым, жұрттың бәрі сыяқты ол</w:t>
        <w:br/>
        <w:t>да кәдімгідей адам, ешқандай ерекшелігі жоқ деген тә-</w:t>
        <w:br/>
        <w:t>різді ешбір мағнасыз сөздермен жауап беруге тырыстым,</w:t>
        <w:br/>
        <w:t>жұмыстан бос уақыттарда әртүрлі тақырыптарға сөйле-</w:t>
        <w:br/>
        <w:t>сетінбіз дедім; жұмысшылардың ауыр халі туралы және</w:t>
        <w:br/>
        <w:t>өздерінің жағдайын жақсарту жолында күресу қажетті-</w:t>
        <w:br/>
        <w:t>гі туралы Голубевтің айтқан-айтпағанын естіген емеспін,</w:t>
        <w:br/>
        <w:t>прокламацияларға келетін болсақ, бұлардың не екенін</w:t>
        <w:br/>
        <w:t>мен білмеймін; жасырын кітаптар мен кітапшаларды</w:t>
        <w:br/>
        <w:t>көрген емеспін дедім.</w:t>
        <w:br/>
        <w:t>Бұдан кейін ротмистр прокламацияның не екенін ма-</w:t>
        <w:br/>
        <w:t>ған түсіндіре бастады: бұл, кәдімгі, жұмысшылардың</w:t>
        <w:br/>
        <w:t>ауыр халі туралы бұған кімнің кінәлі екені және өзде-</w:t>
        <w:br/>
        <w:t>рінің ауыр халін жақсарту жолында жұмысшылардың</w:t>
        <w:br/>
        <w:t>қалай күресуге тиісті екені жөнінде айтылатын листок</w:t>
        <w:br/>
        <w:t>деді. Оның сөздерін тыңдап алдым да, мен ештеңені біл-</w:t>
        <w:br/>
        <w:t>меймін, ешқандай листовка көрген емеспін, листовка</w:t>
        <w:br/>
        <w:t>жайында бірінші рет естіп отырмын деп тағы да қаса-</w:t>
        <w:br/>
        <w:t>рыса жауап бердім. Осыдан кейін ротмистр ойламаған</w:t>
        <w:br/>
        <w:t>жерден:</w:t>
        <w:br/>
        <w:t>-- Ал мына Василий Ивановты сіз, әлбетте, білесіз</w:t>
        <w:br/>
        <w:t>ғой? -- деген сұрақ қойды да, маған қадала қарады.</w:t>
        <w:br/>
        <w:t>Сұрақ күтпеген жерден -койылсада, ротмистр не дер</w:t>
        <w:br/>
        <w:t>57</w:t>
        <w:br/>
        <w:t>Т.</w:t>
        <w:br/>
        <w:t>ИВАНОВО-ВОЗНЕСЕНСКІДЕГІ</w:t>
        <w:br/>
        <w:t>1905ЖЫЛ</w:t>
        <w:br/>
        <w:t>ТОҒЫЗЫНШЫ ТАРАУ</w:t>
        <w:br/>
        <w:t>ОРЫС-ЖАПОН СОҒЫСЫ</w:t>
        <w:br/>
        <w:t>ЖҰМЫСШЫЛАРДЫҢ 1905 ЖЫЛҒЫ РЕВОЛЮЦИЯ</w:t>
        <w:br/>
        <w:t>ҚАРСАҢЫНДАҒЫ ХАЛІ.</w:t>
        <w:br/>
        <w:t>БҰҚАРАНЫҢ РЕВОЛЮЦИЯЛЫҚ ӨРЛЕУІ.</w:t>
        <w:br/>
        <w:t>МАЕВҚА, ИВАНОВО ЖҰМЫСШЫЛАРЫНЫҢ</w:t>
        <w:br/>
        <w:t>АЛҒАШҚЫ СТАЧҚАЛАРЫ</w:t>
        <w:br/>
        <w:t>рыс-жапон соғысы (1904 жылғы январьда бастал-</w:t>
        <w:br/>
        <w:t>ған) Россияның еңбекші халқының патриоттық өр-</w:t>
        <w:br/>
        <w:t>леуін туғызбағаны былай тұрсын, қайта бұқара-</w:t>
      </w:r>
    </w:p>
    <w:p>
      <w:r>
        <w:t>ның революциялық ниет-пікірін бұрын-соңды бол-</w:t>
        <w:br/>
        <w:t>“маған дәрежеге көтерді.</w:t>
        <w:br/>
        <w:t>Соғыс күндері көшелерде -- дуалдар мен кейбір кітап</w:t>
        <w:br/>
        <w:t>магазиндерінде -- даурықпа отаншылдық мазмұны бар,</w:t>
        <w:br/>
        <w:t>ала-құла етіп боялған үкіметтік плакаттар, шовинистік</w:t>
        <w:br/>
        <w:t>мазмұнды суреттер, патшалық «үгіт-насихаттың» басқа</w:t>
        <w:br/>
        <w:t>да түрлері пайда болды. Алдыңғы катарлы жұмысшы-</w:t>
        <w:br/>
        <w:t>Лар, қаланың басқа халқының өте аз бөлегі бұл плакат-</w:t>
        <w:br/>
        <w:t>тарға селқос қарады. Соғыстың шығуына кінәлілердің</w:t>
        <w:br/>
        <w:t>адресіне нағыз өшпенділікпен айтылған ШІЛ мен ба-</w:t>
        <w:br/>
        <w:t>лағат сөздерді жиі естуге болатын еді.</w:t>
        <w:br/>
        <w:t>«Халық бұқарасы, -- делінген «БК(б)П тарихы Қыс-</w:t>
        <w:br/>
        <w:t>қаша курсында», -- бұл соғысты керек қылмап еді және</w:t>
        <w:br/>
        <w:t>Россияға зыянды екенін білген еді. Патшалық Россия-</w:t>
        <w:br/>
        <w:t>ның мешеулігінен халық көп көресіні көрді.</w:t>
        <w:br/>
        <w:t>Большевиктер мен меньшевиктердің бұл соғысқа көз-</w:t>
        <w:br/>
        <w:t>қарастары әртүрлі болды.</w:t>
        <w:br/>
        <w:t>Меньшевиктер, оның ішінде Троцкий, обороншылдық</w:t>
        <w:br/>
        <w:t>бағытқа салынды, яғни патшаның, помешиктердің және</w:t>
        <w:br/>
        <w:t>капиталистердің «отанын» қорғау жолына түсіп кетті.</w:t>
        <w:br/>
        <w:t>Ленин мен большевиктер қайта, патша өкіметін әлсі-</w:t>
        <w:br/>
        <w:t>ретуге және революцияны күшейтуге әкеліп соғатындық-</w:t>
        <w:br/>
        <w:t>бі</w:t>
        <w:br/>
        <w:t>цейлер ығысып кетті. Қакпа да ашылды, Көрші фабри-</w:t>
        <w:br/>
        <w:t>калардың ереуілшілері тез бізге келіп қосылды, сөйтіп</w:t>
        <w:br/>
        <w:t>біз мұқым жұрт болып басқа, жоғарғы қақпалар деп</w:t>
        <w:br/>
        <w:t>аталатын қақпаларға қарай ағылдық.</w:t>
        <w:br/>
        <w:t>Дәл сол кезде жолдастардың біреуі менің дереу жасы-</w:t>
        <w:br/>
        <w:t>рын жыйналысқа баруым керек екендігін хабарлады.</w:t>
        <w:br/>
        <w:t>Мен тез сонда кеттім. Жыйналыс Талка өзені маңындағы</w:t>
        <w:br/>
        <w:t>орман ішінде болды. Мен келген кезде, Терентий, Марта</w:t>
        <w:br/>
        <w:t>жолдастар және басқа көптеген адамдар осы арада екен.</w:t>
        <w:br/>
        <w:t>Жағдайды талқылап, стачканы басқару мәселесі жөнінде</w:t>
        <w:br/>
        <w:t>“біркатар қарарлар қабылдадық.</w:t>
        <w:br/>
        <w:t>Бұл кезде барлық фабрикалар мен заводтардан ере-</w:t>
        <w:br/>
        <w:t>уілге шыққандар қала көшесімен қаланың ең үлкен ала-</w:t>
        <w:br/>
        <w:t>ңына қарай ағылып жатты. Алаңда жолдастардың біреуі</w:t>
        <w:br/>
        <w:t>қысқаша сөз сөйлегеннен кейін, дереу үйді-үйімізге та-</w:t>
        <w:br/>
        <w:t>райық, келесі күні таңертенгі сағат онға қарай осы араға</w:t>
        <w:br/>
        <w:t>тағы да жыйналайық деген қаулы шығарылды.</w:t>
        <w:br/>
        <w:t>Келесі күні барлық жұмысшы кварталдарынан ере-</w:t>
        <w:br/>
        <w:t>уілшілер таңертеңгі сағат тоғыздан бастап лек-легімен</w:t>
        <w:br/>
        <w:t>қаланың ең үлкен алаңына қарай ағылды. Сағат онға</w:t>
        <w:br/>
        <w:t>таянған кезде жұмысшылар бүкіл алаңға және оған шен-</w:t>
        <w:br/>
        <w:t>дес көшелерге сыймай кетті. Алаңның ортасына қалалық</w:t>
        <w:br/>
        <w:t>управа үйінің дәл қарсысына қаладағы бүкіл социал-де-</w:t>
        <w:br/>
        <w:t>мократиялық ұйым жыйналды, оны жұмысшылар мықтап</w:t>
        <w:br/>
        <w:t>қоршалап алды. Қаладағы тірліктің бәрі тоқтады, фабри-</w:t>
        <w:br/>
        <w:t>калардың мұржаларынан түтін шықпады, өнеркәсіп өмірі</w:t>
        <w:br/>
        <w:t>тынып қалды. Дүкендер мен магазиндердің бәрі жабыл-</w:t>
      </w:r>
    </w:p>
    <w:p>
      <w:r>
        <w:t>ды. Жағдайдың қожайыны жұмысшылар болды; өкімет</w:t>
        <w:br/>
        <w:t>орындары мен фабриканттар дәрменсіз болып қалды.</w:t>
        <w:br/>
        <w:t>Большевиктік «Пролетарий» газетінде басылған тілші</w:t>
        <w:br/>
        <w:t>хатында Иваново-Вознесенскідегі стачканың Ше</w:t>
        <w:br/>
        <w:t>былайша суреттелген:</w:t>
        <w:br/>
        <w:t>«Бізде бұрын-соңды болмаған істер істелуде. Майдың</w:t>
        <w:br/>
        <w:t>12 күнгі бір сағат ішінде 4 фабрика: Бакулиннің, Буры-</w:t>
        <w:br/>
        <w:t>линнің, Никанор Дербенев пен Маракушевтің фабрика-</w:t>
        <w:br/>
        <w:t>лары тоқтады. Кешке таман фабрикалардың бәрі түтел .</w:t>
        <w:br/>
        <w:t>тоқтап қалды. Таңертең заводтар, темір &gt;&lt;</w:t>
        <w:br/>
        <w:t>Ильинскийдің, Соколовтың баспаханасы жән</w:t>
        <w:br/>
        <w:t>жұмыстарын тоқтатты: .</w:t>
        <w:br/>
        <w:t>ЛЫС 2. к күлді жүмі</w:t>
        <w:br/>
        <w:t>. рағаны туралы, бір | шайқастан кейін екінші шайқасты</w:t>
        <w:br/>
        <w:t>тың. басқа топтарының көпшілігі арасында да револю-</w:t>
        <w:br/>
        <w:t>“флотының апат болу себептерін түсіндіретін проклама-</w:t>
        <w:br/>
        <w:t>тан, бұл тонаушылық соғыста патша үкіметінің жеңілуін |</w:t>
        <w:br/>
        <w:t>пайдалы деп санады. .</w:t>
        <w:br/>
        <w:t>Патша әскерлерінің жеңілулері халықтың нағыз қа-</w:t>
        <w:br/>
        <w:t>лың бұқарасы алдында патша өкіметінің шіріктігін әш-</w:t>
        <w:br/>
        <w:t>кереледі. Патша өкіметіне өшпенділік халық бұқарасы- |</w:t>
        <w:br/>
        <w:t>ның ішінде күн санап өсті. Порт-Артурдың құлауы-- |</w:t>
        <w:br/>
        <w:t>самодержавиенің құлай бастауы -- деп жазды Ленин. |</w:t>
        <w:br/>
        <w:t>Патшаның революцияны соғыспен тұншықтырғысы |</w:t>
        <w:br/>
        <w:t>келді. Бірақ олай болып шықпады. Орыс-жапон соғысы</w:t>
        <w:br/>
        <w:t>революцияны тездетті»!</w:t>
        <w:br/>
        <w:t>Біздің ұйым Қыйыр Шығыста болып жатқан оқыйға-</w:t>
        <w:br/>
        <w:t>лардың мәнісін жұмысшы табының алдыңғы қатарлы, |</w:t>
        <w:br/>
        <w:t>революцияшыл партиясының көзқарасы тұрғысынан тү-</w:t>
        <w:br/>
        <w:t>сіндірген листовкалар таратты.</w:t>
        <w:br/>
        <w:t>ЛЛистовкаларды көбінесе Солтүстік комитет жіберіп</w:t>
        <w:br/>
        <w:t>тұрды; біздің ұйым олардың кейбіреулерін ғана бастырып</w:t>
        <w:br/>
        <w:t>отырды. Листовкалар жұмысшы табына, шаруаларға,</w:t>
        <w:br/>
        <w:t>бүкіл халыққа арнап шығарылды. Ауызша үгітті мүмкін,</w:t>
        <w:br/>
        <w:t>болған. жердің бәрінде де ұйымның. барлық мүшелері</w:t>
        <w:br/>
        <w:t>- жүргізді.</w:t>
        <w:br/>
        <w:t>Бұл соғыста патша үкіметі жеңе қалған күнде, ол</w:t>
        <w:br/>
        <w:t>өзінің табан тірегін анағұрлым күшейтетінін, оның мық-</w:t>
        <w:br/>
        <w:t>тап түскен беделі қайтадан көтерілетінін, мұның өзі жү-</w:t>
        <w:br/>
        <w:t>мысшы табының патшаға қарсы жүргізетін батыл шай-</w:t>
        <w:br/>
        <w:t>қасын көп уақытқа дейін кейінге қалдыратынын біздер,</w:t>
        <w:br/>
        <w:t>революцияшыл социал-демократтар, айқын түсінген едік.</w:t>
        <w:br/>
        <w:t>Шектен шыққан бүкіл капиталистік дворян-помешик-</w:t>
        <w:br/>
        <w:t>тер тобы -- халықты соғысқа кең қатыстыру жолында</w:t>
        <w:br/>
        <w:t>бар күшін салды. Бірақ, бұл топ қаншама тырысса да,</w:t>
        <w:br/>
        <w:t>елде патриоттық өрлеу туа қоймады.</w:t>
      </w:r>
    </w:p>
    <w:p>
      <w:r>
        <w:t>Оның бержағында патша армиясының жеңіліске ұшы-</w:t>
        <w:br/>
        <w:t>ұттыра беретін патшаның сатқын дарынсыз генералдары</w:t>
        <w:br/>
        <w:t>туралы хабарлар Қыйыр Шығыстан үсті- үстіне келіп</w:t>
        <w:br/>
        <w:t>жатты. Мұның өзі жұмысшылардың арасында да, халық-</w:t>
        <w:br/>
        <w:t>|</w:t>
        <w:br/>
        <w:t>|</w:t>
        <w:br/>
        <w:t>4</w:t>
        <w:br/>
        <w:t>1</w:t>
        <w:br/>
        <w:t>циялық пікірді күшейтіп жіберді. Бұқараның іріп-шірі-</w:t>
        <w:br/>
        <w:t>ген царизмге өшпенділігі арта түсті. Біздің ұйым |</w:t>
        <w:br/>
        <w:t>жыйындар өткізіп, патша әскерлерінің жеңілу және орыс |</w:t>
        <w:br/>
        <w:t>циялар шығарып тұрды.</w:t>
        <w:br/>
        <w:t>1 «БК(б)П тарихы. 1 курес», қазақшасы, 56--87-беттер.</w:t>
        <w:br/>
        <w:t>62</w:t>
        <w:br/>
        <w:t>фабрикада жұмыс тоқтатылып, жұмысшылар корпустар-</w:t>
        <w:br/>
        <w:t>дан шыға бастаған кезде, бір бөлімшеден жасы алпысқа</w:t>
        <w:br/>
        <w:t>келген, сақал-шашы аппақ бір шал жүгіріп шықты. Ол</w:t>
        <w:br/>
        <w:t>қолына қызыл шүберек ұстап, оны жалау етіп бір таяқ-</w:t>
        <w:br/>
        <w:t>шаға байлап алмақ болды; істің бәрінің біткенін, оны</w:t>
        <w:br/>
        <w:t>бастаушылардың қамалғанын шал білмеген еді. Шал</w:t>
        <w:br/>
        <w:t>жан-жағына қарап үлгіргенше болмады, оған бір казак</w:t>
        <w:br/>
        <w:t>тап берді де мойнына арқан тастап жіберіп, жалаңаш,</w:t>
        <w:br/>
        <w:t>жалаңаяқ “сорлыны ұрып-соғып сүйрей жөнелді. Қазак</w:t>
        <w:br/>
        <w:t>шалды қайта-қайта қылғындырып, оны аспанға көтерді,</w:t>
        <w:br/>
        <w:t>буынып өліп кетпесін деп, оқта-текте табанын жерге ти-</w:t>
        <w:br/>
        <w:t>гізіп қойып тұрды. Шалды абақтыға есінен тандырып</w:t>
        <w:br/>
        <w:t>апарды. Сол бойда оны камераға апарып тастады.</w:t>
        <w:br/>
        <w:t>Полиция стачканы қалаға келген ірі әскери бөлімдер-</w:t>
        <w:br/>
        <w:t>Дің көмегімен ғана тоқтата алды.</w:t>
        <w:br/>
        <w:t>: Осы кезде ереуілге шыққан Қохма жұмысшыларының</w:t>
        <w:br/>
        <w:t>да стачкасы дәл осылайша талқандалды.</w:t>
        <w:br/>
        <w:t>- Сәті түспеген осы стачкадан кейін жұмысшылардың</w:t>
        <w:br/>
        <w:t>арасында көбірек сөз болған мәселе -- жаппай ереуіл</w:t>
        <w:br/>
        <w:t>жасау мәселесі болды, мұндай ереуілдің толғағы тез пі-</w:t>
        <w:br/>
        <w:t>сіп келе жатты. Бұған елдегі жаңа стачкалар туралы</w:t>
        <w:br/>
        <w:t>газет хабарлары да жәрдемін тигізді.</w:t>
        <w:br/>
        <w:t>- 1 май қарсаңында біздің партия ұйымы қалада толып</w:t>
        <w:br/>
        <w:t>жатқан листовкалар таратты, ал майдың | күні қала</w:t>
        <w:br/>
        <w:t>сыртындағы тоғай ішінде жыйын ұйымдастырылды, оған</w:t>
        <w:br/>
        <w:t>900-дей адам қатыбты. Жыйында «Самодержавие жо-</w:t>
        <w:br/>
        <w:t>йылсын!», «Құрылтай жыйналысы және 8 сағаттық жү-</w:t>
        <w:br/>
        <w:t>мыс күні жасасын!», «Соғыс құрысышп!», «Саяси тұтқын-</w:t>
        <w:br/>
        <w:t>дарға бостандық. берілсін!», «Россиядағы революция</w:t>
        <w:br/>
        <w:t>жасасын!», деп шақырған қарар қабылданды. Осының</w:t>
        <w:br/>
        <w:t>(бәрі майдың Орта шенінде басталған бұқаралық стачка-</w:t>
        <w:br/>
        <w:t>нын пісіп-жетілуіне себепші болды. Стачка қарсаңында</w:t>
        <w:br/>
        <w:t>(бір жеті ме әлде екі жеті ме бұрын) Иваново-Возне-</w:t>
        <w:br/>
        <w:t>сенскіге жұмыс істеу үшін партияның профессионал қыз-</w:t>
        <w:br/>
        <w:t>меткері Михаил Васильевич Фрунзе келді. Оны партия-</w:t>
        <w:br/>
        <w:t>ның Москва комитеті жіберген еді. Фоунзе келе салысы-</w:t>
        <w:br/>
        <w:t>мен партияның Солтүстік комитетінің Иваново-Возне-</w:t>
      </w:r>
    </w:p>
    <w:p>
      <w:r>
        <w:t>сенскідегі тобының құрамына кіріп, Афанасьевпен бірге</w:t>
        <w:br/>
        <w:t>“қалалық партия ұйымын басқару ісін қолына алды. Ми-</w:t>
        <w:br/>
        <w:t>- хаил Васильевич Иваново-Вознесенскіде жасырын тұрды,</w:t>
        <w:br/>
        <w:t>оның тұрақты пәтері болмады, бірде жолдастардың біре-</w:t>
        <w:br/>
        <w:t>уінін, бірде екіншісінің үйінде түнеп жүрді. Оны қала.</w:t>
        <w:br/>
        <w:t>маңындағы Рылихада, Қалалық комитеттің мүшесі</w:t>
        <w:br/>
        <w:t>68</w:t>
        <w:br/>
        <w:t>ү1</w:t>
        <w:br/>
        <w:t>Патша үкіметі жұмысшы табына ғана қас емес, те-</w:t>
        <w:br/>
        <w:t>гінде елді басқару оның қолынан келмейтіні енді жұрт-</w:t>
        <w:br/>
        <w:t>тың бәріне анық деп көрсетілді прокламацияларда. Ар-</w:t>
        <w:br/>
        <w:t>мияны басқарып, оған команда беру қолынан келетін</w:t>
        <w:br/>
        <w:t>оның министрлері де, генералдары да жоқ. 1904 жылдың</w:t>
        <w:br/>
        <w:t>аяқ шенінде генерал Стессель Порт-Артур қамалын жа-</w:t>
        <w:br/>
        <w:t>пондарға беріп шыққанда, соғысты жақтаушылар бұқаза-</w:t>
        <w:br/>
        <w:t>ның ел ішінде өрлеген революциялық пікірі алдында</w:t>
        <w:br/>
        <w:t>жым бола қалды. Соғыстан ұтылғанымыз, армия тара-</w:t>
        <w:br/>
        <w:t>пынан шығын болған құрбандықтардың босқа кеткені</w:t>
        <w:br/>
        <w:t>осы кезден бастап жұрттың бәріне айқын болды.</w:t>
        <w:br/>
        <w:t>Соғыстың болуына кінәлілерге деген ашу-ыза күшейе</w:t>
        <w:br/>
        <w:t>түсті. Табан тірегіміздің нығая бастағанын біз де сездік;</w:t>
        <w:br/>
        <w:t>ғасырлар бойы билеп-төстеген езушілер мен жендеттер-</w:t>
        <w:br/>
        <w:t>ге қарсы халықтың ыза-кегінің қуатты күші тасыды.</w:t>
        <w:br/>
        <w:t>Сол бір кездерде мынадай шумақпен аяқталатын ән-</w:t>
        <w:br/>
        <w:t>нің революциялық пікірдегі жұмысшылар арасында ке-</w:t>
        <w:br/>
        <w:t>ңінен тарап жүргені әлі есімде.</w:t>
        <w:br/>
        <w:t>Билеген Россияны император,</w:t>
        <w:br/>
        <w:t>Патшасы жандармдар, алаяқтың,</w:t>
        <w:br/>
        <w:t>БПатшасың --- опасызсың, арандатар,</w:t>
        <w:br/>
        <w:t>Сен нағыз несісін сан қабақтың,</w:t>
        <w:br/>
        <w:t>Шығыста талай таяқ жеген жансың,</w:t>
        <w:br/>
        <w:t>Русьті жеңуші деп атақ алған,</w:t>
        <w:br/>
        <w:t>Тап сені, қатыгез патша, қарғыс атсын,</w:t>
        <w:br/>
        <w:t>Қолыңды қып-қызыл қып қанға малған!</w:t>
        <w:br/>
        <w:t>Пілеве! өлтірілгеннен кейін Святополк-Мирский ішкі</w:t>
        <w:br/>
        <w:t>істер министрі болып тағайындалды. Ол «қоғамға сенім</w:t>
        <w:br/>
        <w:t>білдіру» саясатын жариялады. Буржуазиялық баспасөз</w:t>
        <w:br/>
        <w:t>үкіметтің саясатында бейнебір «көктем» туды-мыс деп,</w:t>
        <w:br/>
        <w:t>талай саққа жүгіртіп, мадақтай “бастады. Біздің ұйым</w:t>
        <w:br/>
        <w:t>әлгі «көктемді» әшкерелейтін листовкаларға қоса Свя-</w:t>
        <w:br/>
        <w:t>тополк-Мирскийдің келемеж суреттерін де таратты. Оның</w:t>
        <w:br/>
        <w:t>суреті бірнеше қолы бар адам бейнесінде салынды; бір</w:t>
        <w:br/>
        <w:t>қолымен «сенім білдіру» жайындағы қағазды, екіншісімен</w:t>
        <w:br/>
        <w:t>-- қамшы ұстап, үшіншісімен -- «қолын шығарып» тұра-</w:t>
        <w:br/>
        <w:t>ТЫН 01-612</w:t>
      </w:r>
    </w:p>
    <w:p>
      <w:r>
        <w:t>Буржуазиялық газеттер бар күшін сала тантыса да,</w:t>
        <w:br/>
        <w:t>әрине, «көктемнің» ешқандай белгісі білінбеді. Жыйна-</w:t>
        <w:br/>
        <w:t>1 Ішкі істер министрі, барып түрған реакционер, еврей қырғы-</w:t>
        <w:br/>
        <w:t>нының инициаторы. 1904 жылғы август айында өлтірілді.</w:t>
        <w:br/>
        <w:t>-63</w:t>
        <w:br/>
        <w:t>С. Балашовтың (дақбырт аты «Странник») пәтерінде жиі</w:t>
        <w:br/>
        <w:t>кездестіруге болатын еді. Ол слесарьдың киімін киіп</w:t>
        <w:br/>
        <w:t>жүрді. Тозығы жеткен блуза, сыртынан ескі қоныр пид-</w:t>
        <w:br/>
        <w:t>жак Пен сондай шалбар киіп, кәдімгі жұмысшы метал-</w:t>
        <w:br/>
        <w:t>листей болып көрінетін.</w:t>
        <w:br/>
        <w:t>Иваново-Вознесенек ауданында аткарған қызметі жа-</w:t>
        <w:br/>
        <w:t>йында Фрунзе өзінің өмірбаянында былай деп жазған</w:t>
        <w:br/>
        <w:t>еді:</w:t>
        <w:br/>
        <w:t>«1905 жылдың басында Иваново-Вознесенск өнеркәсіп</w:t>
        <w:br/>
        <w:t>ауданында қызмет істей бастадым. Тоқымашылардың бү-</w:t>
        <w:br/>
        <w:t>кіл Иваново-Вознесенек өнеркәсіпті ауданын қамтыған</w:t>
        <w:br/>
        <w:t>1905 жылғы жұртқа мәлім стачкасын ұйымдастырушы-</w:t>
        <w:br/>
        <w:t>лардың және басқарушылардың бірі болдым. РСДЖП-</w:t>
        <w:br/>
        <w:t>ның Стокгольмде болған ІУ Бірігу сьезінің Иваново-</w:t>
        <w:br/>
        <w:t>Бознесенек комитетінен барған делегаты болдым.</w:t>
        <w:br/>
        <w:t>РСДЖП-ның Иваново-Вознесенек округтік ұйымын, одан</w:t>
        <w:br/>
        <w:t>кейін Иваново-ВозНесенек одағын ұйымдастырушы бол-</w:t>
        <w:br/>
        <w:t>дым, бұл одақ Иваново-Вознесенск қалалық ұйымын да,</w:t>
        <w:br/>
        <w:t>сол сыяқты бүкіл Иваново-Вознесенек өнеркәсіпті ауда-</w:t>
        <w:br/>
        <w:t>нын да түгел (Иваново-Вознесенск, Шуя, Қинешма, Тей-</w:t>
        <w:br/>
        <w:t>ково, Родники, Юрьевец, Южа және басқа аудандар)</w:t>
        <w:br/>
        <w:t>қамтыды»! ;</w:t>
        <w:br/>
        <w:t>Майдың 6 жоне 7 күндері Бакулин фабрикасының</w:t>
        <w:br/>
        <w:t>тоқымашылары мен Соколов баспаханасының жұмысшы-</w:t>
        <w:br/>
        <w:t>лары өздерінің қожайындарына экономикалық талаптар .</w:t>
        <w:br/>
        <w:t>қойды. Майдың 10 күні Дербенев фабрикасының тоқыма-</w:t>
        <w:br/>
        <w:t>шылары жұмыс тастап, қожайындардың алдына 19 эко-</w:t>
        <w:br/>
        <w:t>номикалық талап қойды. Фабрикалық инспектор келіп</w:t>
        <w:br/>
        <w:t>жұмысқа шығындар, бәрібір «басқа фабрикалар сендер-</w:t>
        <w:br/>
        <w:t>дің соңдарыңнан ере қоймайды» деп кеңес берді. Бүл</w:t>
        <w:br/>
        <w:t>кезде фабрика әкімшілігі стачка қозғалысы бұрқ ете тү-</w:t>
        <w:br/>
        <w:t>седі деп күтпеген де, оған даяр да емес еді.</w:t>
        <w:br/>
        <w:t>Жұмысшылардың кәсіпорындардың иелеріне қоятын,</w:t>
        <w:br/>
        <w:t>қалалық комитет Пен Солтүстік комитет тобы ұсынған</w:t>
        <w:br/>
        <w:t>талаптарын біз жасырын жыйналыстарда стачка бастал-</w:t>
        <w:br/>
        <w:t>май тұрып талқылағанбыз. :</w:t>
        <w:br/>
        <w:t>РСДЖП-ның Солтүстік комитетінің сол кезде Ивано-</w:t>
        <w:br/>
        <w:t>во-Вознесенск партия ұйымына басшылық еткен тобы</w:t>
        <w:br/>
        <w:t>стачка қарсаңында жүмысшылар 1 үндеу тарат-</w:t>
        <w:br/>
        <w:t>ты, үндеуде былай “делінген еді:</w:t>
        <w:br/>
        <w:t>Г/М. В. Фрунзе, Таңдамалы Шола ат Әскери Ш- 1</w:t>
        <w:br/>
        <w:t>пасы, 1950 жыл, 50--51-беттер.</w:t>
        <w:br/>
        <w:t>69</w:t>
      </w:r>
    </w:p>
    <w:p>
      <w:r>
        <w:t>пронодының жоспары мен жобасын қолына ұстап тұрып,</w:t>
        <w:br/>
        <w:t>қалалық думаның депутаттарынан:</w:t>
        <w:br/>
        <w:t>-- Қәне, мырзалар, бұл мәселені қалай шешеміз? --</w:t>
        <w:br/>
        <w:t>деп сұрапты. .</w:t>
        <w:br/>
        <w:t>-- Қомиссияның қарауына берілсін, -- деген наразы</w:t>
        <w:br/>
        <w:t>дауыстар шығыпты.</w:t>
        <w:br/>
        <w:t>-- Сөз беруіңізді сұраймын! -- деп айғайлапты фаб-</w:t>
        <w:br/>
        <w:t>рикант Антон Гандурин. - Супровод бізге қажет емес!</w:t>
        <w:br/>
        <w:t>Оның бізге түкке де керегі жоқ. Лондон мен Париж-</w:t>
        <w:br/>
        <w:t>дарда-ақ су проводымен су ішсін... Бізге супроводсыз</w:t>
        <w:br/>
        <w:t>да жақсы...</w:t>
        <w:br/>
        <w:t>Мұның есесіне қалада 15 шеркеу және 300 қабак бол-</w:t>
        <w:br/>
        <w:t>ды... .</w:t>
        <w:br/>
        <w:t>Фабрикада бастықтардың бәрі пара алатын... Мастер-</w:t>
        <w:br/>
        <w:t>лер жас жұмысшы әйелдерді зорлап көндіріп, тамыр етіп</w:t>
        <w:br/>
        <w:t>алатын. Уводь өзенінің түбі абройы төгіліп, қайғылы</w:t>
        <w:br/>
        <w:t>қазаға ұшыраған жұмысшы әйелдердің талай рет куәсі</w:t>
        <w:br/>
        <w:t>болы.</w:t>
        <w:br/>
        <w:t>Иваново-Вознесенек фабрикаларындағы жұмысшы-</w:t>
        <w:br/>
        <w:t>лардың үштен бірінен астамы балалар мен жасы 20-ға</w:t>
        <w:br/>
        <w:t>толмаған жастар болды. Жалаңаш, жалаңаяқ ұл бала-</w:t>
        <w:br/>
        <w:t>лар мен қыз балалар еден сыпырып, шестеренкалар сүр-</w:t>
        <w:br/>
        <w:t>тетін. : . -</w:t>
        <w:br/>
        <w:t>Революцияға дейінгі Иваново-Вознесенскіде мың ба-</w:t>
        <w:br/>
        <w:t>ладан 570 бала бір жасқа толмай жатып өлетін».</w:t>
        <w:br/>
        <w:t>Иваново-Вознесенскінің фабрикалары мен заводта-</w:t>
        <w:br/>
        <w:t>рында жұмысшылардың тұрмыс жағдайы 1905 жылғы</w:t>
        <w:br/>
        <w:t>революция қарсаңында ерекше ауыр болды. Заң жүзінде</w:t>
        <w:br/>
        <w:t>белгіленген 11 1/: сағаттық жұмыс күнін фабриканттар</w:t>
        <w:br/>
        <w:t>іс жүзінде кейде 15 сағатқа дейін, оданда артық уақыт-</w:t>
        <w:br/>
        <w:t>қа созатын. Жұмысшылардың тіленшінің табысындай</w:t>
        <w:br/>
        <w:t>табысы орта құрсақ күнелтуге, ең арзан үскиім мен аяқ-</w:t>
        <w:br/>
        <w:t>киім сатып алуга әрең жетуші еді.</w:t>
        <w:br/>
        <w:t>Бұлардың үстіне мыналарды қоса айтуымыз керек.</w:t>
        <w:br/>
        <w:t>Жұмысшыларды жылына екі дүркін -- көктемде және</w:t>
        <w:br/>
        <w:t>күзде жалдап алушы (яғни жалға алуға шарт жасау-</w:t>
        <w:br/>
        <w:t>шы) еді. Фабриканттар жұмысшылардың ақысын қыс</w:t>
        <w:br/>
        <w:t>маусымында кемітіп тастайтын, -</w:t>
        <w:br/>
        <w:t>Түкке тұрғысыз жазығы үшін жұмысшыларға айып</w:t>
        <w:br/>
        <w:t>төлетіп, оларды жұмыстан шығаратын, барынша зәбір- ,</w:t>
        <w:br/>
        <w:t>леп, қысымшылық көрсететін. Жүгенсіз кеткен фабрика</w:t>
        <w:br/>
        <w:t>әкімшілігі правосыз жұмысшыларды аяусыз. 2</w:t>
        <w:br/>
        <w:t>еді. Шағым айтар ешкім болмады; жұмысшылар мез</w:t>
        <w:br/>
        <w:t>5 Ф. Н. Самойлов</w:t>
        <w:br/>
        <w:t>нің табиғи барысында Иваново жұмысшыларының эконо-</w:t>
        <w:br/>
        <w:t>микалық негізде басталған жаппай стачкасы тым көп</w:t>
        <w:br/>
        <w:t>ұзамай саяси астар алды, мұны тым құрығанда Құрыл-</w:t>
      </w:r>
    </w:p>
    <w:p>
      <w:r>
        <w:t>тай жыйналысын шақыру талабынан көруге болады, бұл</w:t>
        <w:br/>
        <w:t>талап ереуілшілердің көптеген мың адам қатысқан ми-</w:t>
        <w:br/>
        <w:t>тингісінде стачканың үшінші күнінің өзінде, майдың</w:t>
        <w:br/>
        <w:t>ІБ күні бірауыздан қабылданған еді.</w:t>
        <w:br/>
        <w:t>Иваново-Вознесенек депутаттарының жыйналысы осы</w:t>
        <w:br/>
        <w:t>сөздің дәл өз мағнасымен айтқанда жұмысшы депутат-</w:t>
        <w:br/>
        <w:t>тарының нағыз Советі бола алды ма? Бұл мәселені шеш-</w:t>
        <w:br/>
        <w:t>кенде көп уақытқа дейін тек стачкаға қатысқандардың</w:t>
        <w:br/>
        <w:t>есте қалғандарына және азынаулақ қосалқы архив до-</w:t>
        <w:br/>
        <w:t>кументтерге сүйенуге тура келіп жүрді. Негізгі документ-</w:t>
        <w:br/>
        <w:t>тер-протоколдар, қанша іздесек те, табылмады (оқый-</w:t>
        <w:br/>
        <w:t>ғаларға қатысқан адамдардың сөзіне қарағанда,</w:t>
        <w:br/>
        <w:t>протоколдарды стачка басшыларының біреуі шетелге</w:t>
        <w:br/>
        <w:t>алып кетіпті де, олар сонда жоғалыпты).</w:t>
        <w:br/>
        <w:t>Кәзіргі уакытта осы мәселені баян ететін маңызды</w:t>
        <w:br/>
        <w:t>архив документтері табылып отыр.</w:t>
        <w:br/>
        <w:t>“ Иваново-Вознесенек жұмысшы депутаттары Советінің</w:t>
        <w:br/>
        <w:t>бірінші мәжілісіне Владимир губерниясындағы (фабрика-</w:t>
        <w:br/>
        <w:t>лардың аға инспекторы Свирский және оның екі жәрдем-</w:t>
        <w:br/>
        <w:t>шісі қатысты. Бүл мәжілісте ереуілшілердің кәсіпорын-</w:t>
        <w:br/>
        <w:t>дардың иелеріне және өкімет орындарына қойған</w:t>
        <w:br/>
        <w:t>экономикалық және саяси талаптары талқыланды.</w:t>
        <w:br/>
        <w:t>Осы мәжілісте 8 сағаттық жұмыс күнін енгізу туралы</w:t>
        <w:br/>
        <w:t>көп айтылды. Бұл талапты кайткенде де жүзеге асыру</w:t>
        <w:br/>
        <w:t>қажеттігін шешендердің бәрі қызу дәлелдеді, осы мәсе-</w:t>
        <w:br/>
        <w:t>лені талқылап жатқан кезде, жалғыз Е. Дунаев қана</w:t>
        <w:br/>
        <w:t>күтпеген жерден біз, тегі, 9 сағаттық жұмыс күніне де</w:t>
        <w:br/>
        <w:t>қанағаттана тұрар едік, -- деген пікірді айтып салды. Бі-</w:t>
        <w:br/>
        <w:t>рақ бұл ұсынысқа батыл тойтарыс берілді. 8 сағаттық</w:t>
        <w:br/>
        <w:t>жұмыс күнін енгізу туралы. қарар бірауыздан қабыл-</w:t>
        <w:br/>
        <w:t>данды.</w:t>
        <w:br/>
        <w:t>Бүл” мәжілісте (фаб орикалық инспекцияның өкілдері,</w:t>
        <w:br/>
        <w:t>ереуілдің алғашқы күндеріндегі сыяқты, жұмысшыларға</w:t>
        <w:br/>
        <w:t>фабрика-фабрика болып бөлініп барыңдар да әрбір кәсіп-</w:t>
        <w:br/>
        <w:t>орын иесінің алдына жеке-жеке өз талаптарыңды қойың-.</w:t>
        <w:br/>
        <w:t>дар, деп ұсынды. Бұл ұсыныс мұнда да батыл қарсылық-</w:t>
        <w:br/>
        <w:t>қа кездесіп, бірауыздан қабылдандай тасталды. Осы</w:t>
        <w:br/>
        <w:t>жыйналыста талқыланған барлық мәселелер бойынша</w:t>
        <w:br/>
        <w:t>алынған қарарлар а ТӘПАШЕЫе бірауыздан.</w:t>
        <w:br/>
        <w:t>былданды. -</w:t>
        <w:br/>
        <w:t>рын-соңды болып көрмеген революциялық өрлеу тудыр-</w:t>
        <w:br/>
        <w:t>ды. Біздің ұйым жұмысшыларды январь айында</w:t>
        <w:br/>
        <w:t>атқылаудың саяси мәнін толық түсіндіретін листовкалар</w:t>
        <w:br/>
        <w:t>таратты. Иваново-Вознесенск партия ұйымының инициа-</w:t>
        <w:br/>
        <w:t>тивасымен Иваново-Вознесенскіде де саяси стачка ұйым-</w:t>
        <w:br/>
        <w:t>дастыруға әрекет жасалды, бірақ стачка жасай алма-</w:t>
        <w:br/>
        <w:t>дық. . ;</w:t>
        <w:br/>
        <w:t>Механика заводтарындағы стачканы басқарушылар-</w:t>
        <w:br/>
        <w:t>дың бірі қаладағы партиялық орталық январьдың 16 күні</w:t>
        <w:br/>
        <w:t>Богородское селосында заводтардағы ұялар ұйымдасты-</w:t>
        <w:br/>
        <w:t>рушыларының жыйналысын өткізді деп келді. Бұл жый-</w:t>
        <w:br/>
        <w:t>налыста 9 январь оқыйғасы туралы баяндамадан кейін</w:t>
      </w:r>
    </w:p>
    <w:p>
      <w:r>
        <w:t>заводтарда январьдың 17 күні таңертең ереуіл бастау ке-</w:t>
        <w:br/>
        <w:t>рек деп ұйғарылған. Заводтарда ереуілді басқаруға</w:t>
        <w:br/>
        <w:t>бөлінген жолдастарға гектографқа басылған жалпы саяси</w:t>
        <w:br/>
        <w:t>сыйпаты бар талаптар қойылған листовкалар таратылып.</w:t>
        <w:br/>
        <w:t>берілген.</w:t>
        <w:br/>
        <w:t>Аноним қоғамы заводының жұмысшылары январьдың</w:t>
        <w:br/>
        <w:t>17 күні таңертең жұмысты тастап, қақпадан сыртқа шық-</w:t>
        <w:br/>
        <w:t>ты. Дереу казактар жетіп келді; олар жұмысшыларды</w:t>
        <w:br/>
        <w:t>аямай ұрып-соғып, қуып таратты. Ереуіл басшыларын</w:t>
        <w:br/>
        <w:t>сабап-сабап абақтыға жөнелтті.</w:t>
        <w:br/>
        <w:t>Ереуілшілердің жыйналысында стачканы басқарушы-</w:t>
        <w:br/>
        <w:t>лардың бірі жұмысшыларды Полушин фабрикасына ба-</w:t>
        <w:br/>
        <w:t>руға, ондағы жұмысшыларды да жұмыстан шығарып</w:t>
        <w:br/>
        <w:t>алуға шақырды. Жыйналғандардың жартысына жуығы</w:t>
        <w:br/>
        <w:t>сонда кетті. Полиция мен күзетшілердің қарсылық көр-</w:t>
        <w:br/>
        <w:t>сетуіне қарамастан, олар Полушин фабрикасының аула-</w:t>
        <w:br/>
        <w:t>сына, бұдан кейін корпустарына баса көктеп кіріп, жұ-</w:t>
        <w:br/>
        <w:t>мысты тоқтатты. Бөлімшелердің бірсыпырасы (баспа</w:t>
        <w:br/>
        <w:t>машиналар, каландрлар, заварка және басқалары) тоқ-</w:t>
        <w:br/>
        <w:t>тап қалды да жұмысшылары аулаға шыға бастады. Дәл</w:t>
        <w:br/>
        <w:t>осы кезде полицмейстер бастаған жүз казак келді. Біз-.</w:t>
        <w:br/>
        <w:t>дің жасақшыларымыздың бірі, Станко жолдас полицмей-</w:t>
        <w:br/>
        <w:t>стерге оқ атты. Оқ шинелінен өтпеді де, оны жаралама-</w:t>
        <w:br/>
        <w:t>ды, бұған құтырына түскен полицмейстер ереуілшілерді</w:t>
        <w:br/>
        <w:t>қамшының астына алуға жарлық берді. Қатал жазалау.</w:t>
        <w:br/>
        <w:t>басталды. 35--37 адам қамауға алынды. Соққыға жы- |</w:t>
        <w:br/>
        <w:t>ғылған, қанға малынған адамдардың тыйтығы құрыған-</w:t>
        <w:br/>
        <w:t>дығы соншалық, тіпті аяғын басып жүре алмады, сонда</w:t>
        <w:br/>
        <w:t>да оларды жол бойы абақтыға жеткенше, абақтының</w:t>
        <w:br/>
        <w:t>өзінде де ұрып-соға берді. -</w:t>
        <w:br/>
        <w:t>(Жәбір көрген жұмысшылардың бірі мынаны айтты: |</w:t>
        <w:br/>
        <w:t>67</w:t>
        <w:br/>
        <w:t>қыдан Қожеловскийдің өзі абыржып қалды да</w:t>
        <w:br/>
        <w:t>ағай» дегенге ренжуді ұмытып та кетті».</w:t>
        <w:br/>
        <w:t>Қайдан келгені белгісіз, бір адамдар ереуілшілердің</w:t>
        <w:br/>
        <w:t>арасында жүр, олар стачканың аса көрнекті басқару-</w:t>
        <w:br/>
        <w:t>шыларының арқасына байқатпай бормен белгі соғып жүр |</w:t>
        <w:br/>
        <w:t>деген кауесет жыйналған жұмысшылар арасына кенеттен</w:t>
        <w:br/>
        <w:t>тарап кетті. Жұрттың бәрі сезіктене қалып, жан-жағы</w:t>
        <w:br/>
        <w:t>на қорқақтай қарап, о жер, бұ жерден, әлгі жұмбақ адам</w:t>
        <w:br/>
        <w:t>дарды іздестірді, тауып алып, жазаламақ болды. Бірақ |</w:t>
        <w:br/>
        <w:t>ешкімді таба алмады. Тегі, бұл арандатушылық дақпырт:</w:t>
        <w:br/>
        <w:t>ты, ереуілшілердің арасында абыржу туғызу ниетімен</w:t>
        <w:br/>
        <w:t>полицияның агенттері жорта тараткан болуға тиіс. |</w:t>
        <w:br/>
        <w:t>Біз соңғы барлаудан өз фабрикамызға қайтқанымыз- |</w:t>
        <w:br/>
        <w:t>да, кешкі сағат төрт-бестің кезі болып қалған еді. Жұ</w:t>
        <w:br/>
        <w:t>мысшылар әлі жұмыста екен. Ереуілге елеңдеп тұрған</w:t>
        <w:br/>
        <w:t>көтеріңкі көңіл-күйіне қарамастан жұмысшылар бұқара</w:t>
        <w:br/>
        <w:t>сын ереуілге көтеру оңай бола қоймады. Фабрикадағы</w:t>
        <w:br/>
        <w:t>ұйым мүшелерінің бәрі ҡорпустарды аралап, жұртты</w:t>
        <w:br/>
        <w:t>ереуілге шығуға үгіттеді, бірақ жұмысшылардың жұмыс</w:t>
        <w:br/>
        <w:t>ты тастауға батылы жетпеді. |</w:t>
      </w:r>
    </w:p>
    <w:p>
      <w:r>
        <w:t>Акырында біз көрші тұрған Зубков пен Полушин фаб-.</w:t>
        <w:br/>
        <w:t>рикаларындағы ереуіл жасаған жұмысшылардың фабри-</w:t>
        <w:br/>
        <w:t>каның сыртқы қақпасына келіп біздің дереу өздеріне.</w:t>
        <w:br/>
        <w:t>қосылуымызды талап етіп тұрғанын білдік. Сонда ғана |</w:t>
        <w:br/>
        <w:t>“біз іске анағұрлым батылырақ кірісіп, жер-жердің бәрін- |</w:t>
        <w:br/>
        <w:t>де: «Жұмысты тастаңдар! Стачка жасасын!» деп қатты- |</w:t>
        <w:br/>
        <w:t>2 рақ айқай сала бастадық. Кәдімгі команда болғандай, |</w:t>
        <w:br/>
        <w:t>екі тоқыма және | Міру корпус ндағы жұмысшы- |</w:t>
        <w:br/>
        <w:t>лар станоктарды тез тоқтатып, фабриканың кең ауласы-.</w:t>
        <w:br/>
        <w:t>на Шұбырып шыға бастады. Ал сыртқы қақпа жақтағы.</w:t>
        <w:br/>
        <w:t>көрші екі фабриканың тоқымашылары қақпа ашуды та- |</w:t>
        <w:br/>
        <w:t>лап етіп тұрды. -</w:t>
        <w:br/>
        <w:t>Тоқымашылар мен жіп мірушілердің үлкен тобын |</w:t>
        <w:br/>
        <w:t>бастаған біздер, партия мүшелерінің бір тобы, қакпаға</w:t>
        <w:br/>
        <w:t>“келгенімізде, бұл арада екі полицей мен бірнеше күзетші |</w:t>
        <w:br/>
        <w:t>түр екен. Полицейлер дәл қақпа алдында, ешкімді өткіз- |</w:t>
        <w:br/>
        <w:t>| бейміз деп, өздеріне өзі берік сенген пішінде тұрды.</w:t>
        <w:br/>
        <w:t>Полицейлерге бірнеше қадам жетер-жетпес жерге келдік |</w:t>
        <w:br/>
        <w:t>те, ілгері жүруге батылымыз жетпей тұрып қалдық. Үн</w:t>
        <w:br/>
        <w:t>демей-түндемей тұрумен бірнеше секунд уақыт өтіп кетті.</w:t>
        <w:br/>
        <w:t>(Полицейлер орнынан тапжылар емес. Ақырында, мен,</w:t>
        <w:br/>
        <w:t>және басқа біраз адамдар полицейлерге қарай жүрдік. |</w:t>
        <w:br/>
        <w:t>Біздін соңымыздан ере мұқым жүрт та қозғалды. Поли- |</w:t>
        <w:br/>
        <w:t>1</w:t>
        <w:br/>
        <w:t>|</w:t>
        <w:br/>
        <w:t>|</w:t>
        <w:br/>
        <w:t>келісіліп және соның рыйзалығымен істелді, ол жұмысшы</w:t>
        <w:br/>
        <w:t>депутаттарының правосына ешкімнің қол сұқпайтынына</w:t>
        <w:br/>
        <w:t>кепілдік берді. Депутаттар (уәкілдер) сайлау фабрика-</w:t>
        <w:br/>
        <w:t>ларда жергілікті партия ұяларының басшылығымен |</w:t>
        <w:br/>
        <w:t>өткізілді. Бұл жөнінде Солтүстік комитеттің тобынан ерек-</w:t>
        <w:br/>
        <w:t>ше нұсқаулар берілген жоқ еді, сондықтан уәкілдер Со-</w:t>
        <w:br/>
        <w:t>ветінің құрамы туралы мәселені де ол талқыламаған еді.</w:t>
        <w:br/>
        <w:t>М. В. Фрунземен кездесіп оған біздің фабриканың жұ-</w:t>
        <w:br/>
        <w:t>мысшылары мені және С. Балашовты («Странник») де-</w:t>
        <w:br/>
        <w:t>путат етіп сайлағанын хабарлағанымда, Михаил Василье-</w:t>
        <w:br/>
        <w:t>вич, онысы несі дегендей:</w:t>
        <w:br/>
        <w:t>-- Қалайша, Архипыч!, екеуіңіз де топтың мүшесісіз-</w:t>
        <w:br/>
        <w:t>дер, енді топта кім істемек? -- деп сұрады.</w:t>
        <w:br/>
        <w:t>Мен бізге жұмысшылар сенеді, сондықтан бізді бірау-</w:t>
        <w:br/>
        <w:t>ыздан сайлады, ал біз депутаттар жыйналысында да, топ-</w:t>
        <w:br/>
        <w:t>та да істей аламыз ғой дегенімде, Фрунзе ойланып тұрып:</w:t>
        <w:br/>
        <w:t>-- Сірә, солай еткен жақсы болар, -- сіздер арқылы</w:t>
        <w:br/>
        <w:t>топ депутаттар жыйналысымен, ал жыйналыс арқылы</w:t>
        <w:br/>
        <w:t>жұмысшылар бұқарасымен де тығызырақ байланысты</w:t>
        <w:br/>
        <w:t>болады ғой,-- деді. : :</w:t>
        <w:br/>
        <w:t>- Майдың 15 күні губернатор телеграф арқылы ішкі іс-</w:t>
        <w:br/>
        <w:t>Тер министріне мынадай хабар берді:</w:t>
      </w:r>
    </w:p>
    <w:p>
      <w:r>
        <w:t>«Бүгін саяси астарсыз, таза экономикалық мәселелер</w:t>
        <w:br/>
        <w:t>- жөнінен көптеген адам қатысқан жыйын болып өтті, тегі,</w:t>
        <w:br/>
        <w:t>үгіттен түңілген болуға тиіс. Фабриканттармен келіссөз-</w:t>
        <w:br/>
        <w:t>Дер жүргізетін депутаттар сайлауға ұйғарысты. Тәртіп</w:t>
        <w:br/>
        <w:t>бұзылған жоқ. Округ штабы тағы бір жүз казак, екі ба-</w:t>
        <w:br/>
        <w:t>тальон жаяу әскер жібереді. .</w:t>
        <w:br/>
        <w:t>: 2 Губернатор .Леонтьев»?.</w:t>
        <w:br/>
        <w:t>Майдың 15 күні мешандар управасында жұмысшы-</w:t>
        <w:br/>
        <w:t>лар депутаттарының бірінші мәжілісі болды, онда прези-</w:t>
        <w:br/>
        <w:t>диум сайланды. Жұмысшы депутаттарының Иваново-</w:t>
        <w:br/>
        <w:t>“Вознесенек Советі болып тарихқа кірген уәкілдер Советі</w:t>
        <w:br/>
        <w:t>осылайша құрылған еді.</w:t>
        <w:br/>
        <w:t>Жұмысшы депутаттарының осы бірінші Советі эконо-</w:t>
        <w:br/>
        <w:t>микалық стачкаға Сасшылық етуші орган ретінде пайда</w:t>
        <w:br/>
        <w:t>болды. Оның әуел бастағы ролі өкімет орындарымен</w:t>
        <w:br/>
        <w:t>және фабриканттармен келіссөздер жүргізуден, Иваново |</w:t>
        <w:br/>
        <w:t>жұмысшыларының экономикалық күресіне жалпы бас-</w:t>
        <w:br/>
        <w:t>шылық етуден аспады. Дегенмен жұмысшы табы күресі-</w:t>
        <w:br/>
        <w:t>1 Менің сол кездегі партиялық атым осылай болатын. Ф. С.</w:t>
        <w:br/>
        <w:t>2 Орталық архив, полиция департаменті бөлімі, 1905 жыл, 4-іс,</w:t>
        <w:br/>
        <w:t>30-бөлім, 100-бет. 2</w:t>
        <w:br/>
        <w:t>78</w:t>
        <w:br/>
        <w:t>«Бұдан әрі шыдай беруге күш жетпейді! Қожайын-</w:t>
        <w:br/>
        <w:t>дардың бізді каншама тұралатып жібергенін өз тұрмы-</w:t>
        <w:br/>
        <w:t>сымызға көз жіберіп көріңіздерші! Біздің итшілеген өмі-</w:t>
        <w:br/>
        <w:t>ріміздің ешбір жерінен жарық сәуле көрінбейді!</w:t>
        <w:br/>
        <w:t>Жетер! Қыймылға кірісетін кезең туды!</w:t>
        <w:br/>
        <w:t>Бізге өзімізден басқа үміт артар ешкім жоқ. Жақсы</w:t>
        <w:br/>
        <w:t>тұрмысқа ие болуға кірісетін мезгіл әлдеқашан жеткен.</w:t>
        <w:br/>
        <w:t>Тастаңдар жұмысты, өзіміздің ереуіл жасаушы жолдас-</w:t>
        <w:br/>
        <w:t>тарға келіп қосылыңдар. Біздің топ басып шығарған 26</w:t>
        <w:br/>
        <w:t>талапты қойыңдар. Бұларға өздеріңнің ұсақ-түйек жер-</w:t>
        <w:br/>
        <w:t>гілікті талаптарыңды да қосыңдар. Өз мұқтаждықта-</w:t>
        <w:br/>
        <w:t>рыңды талқыға салу үшін қала ішіне және қала сырты-</w:t>
        <w:br/>
        <w:t>на жыйналып бас қосыңдар».</w:t>
        <w:br/>
        <w:t>1905 жылы майдың 9 күні тоғай ішінде партияда жоқ</w:t>
        <w:br/>
        <w:t>жұмысшылар өкілдерінің қатысуымен партия конферен-</w:t>
        <w:br/>
        <w:t>циясы өткізілді. Кәсіпорындардың өкілдері жұмысшы-</w:t>
        <w:br/>
        <w:t>лардың пікірін ортаға салды. Жұмысшылар наразылы-</w:t>
        <w:br/>
        <w:t>ғының күшті екені, стачкаға керекті негіздің толығымен</w:t>
        <w:br/>
        <w:t>даяр екені анықталды. Майдың 19 күні стачка бастау</w:t>
        <w:br/>
        <w:t>туралы қарар қабылданды. Партия конференциясы стач-</w:t>
        <w:br/>
        <w:t>каның талаптарын қарап, бекітті. Бұл талаптардың бас-</w:t>
        <w:br/>
        <w:t>ты-бастылары мыналар болды: 8 сағаттық жұмыс күнін</w:t>
        <w:br/>
        <w:t>белгілеу, ал мейрамдар қарсаңында жұмыс уақыты 6</w:t>
        <w:br/>
        <w:t>(сағаттан аспауға тиіс; түнде және кесімді уақыттан тыс</w:t>
        <w:br/>
        <w:t>жұмыс істеуге тыйым салу; жұмысшы жалдап алудың</w:t>
        <w:br/>
        <w:t>бірыңғай жылдық мерзімін белгілеу; жалақыны 20 сом-</w:t>
        <w:br/>
        <w:t>нан кем төлемеу; штрафқа тыйым салу; жұмысшылардың</w:t>
      </w:r>
    </w:p>
    <w:p>
      <w:r>
        <w:t>науқастанып қалған уақытына толық ақы төлеу; босан-</w:t>
        <w:br/>
        <w:t>ған әйелдерге жалақысы толық сақталған демалыс беру;</w:t>
        <w:br/>
        <w:t>жұмысшылардың балаларына ясли ашу; жұмысшылар</w:t>
        <w:br/>
        <w:t>мен қожайындардың арасындағы дауды шешетін, жү-</w:t>
        <w:br/>
        <w:t>мысшыларды жұмысқа алу және жұмыстан шығаратын</w:t>
        <w:br/>
        <w:t>паритетті (екі жакка бірдей) комиссия күру; пәтер-үй</w:t>
        <w:br/>
        <w:t>жағдайын және медициналық жәрдем көрсетуді оңдау;</w:t>
        <w:br/>
        <w:t>еңбекке жарамай қалғандарға пенсия тағайындау; фаб-</w:t>
        <w:br/>
        <w:t>рикалар жанындағы түрмелерді және фабрикалық поли-</w:t>
        <w:br/>
        <w:t>пияны жою; стачка кезінде бастықтардың жұмысшылар</w:t>
        <w:br/>
        <w:t>ісіне араласпауы; жыйналыстар өткізуге бостандық бе-</w:t>
        <w:br/>
        <w:t>ру; ереуілшілерді қамауға алмау, жұмыстан шығармау;</w:t>
        <w:br/>
        <w:t>стачка кезінде жалақыны толық төлеу; стачкалар ұйым-</w:t>
        <w:br/>
        <w:t>"дастыруға және одақтар құруға бостандық беру; жал-</w:t>
        <w:br/>
        <w:t>пыға бірдей міндетті түрде тегін білім беру. Осы талап-</w:t>
        <w:br/>
        <w:t>70</w:t>
        <w:br/>
        <w:t>1</w:t>
        <w:br/>
        <w:t>оның есесіне управаның терезелерінен сығалап тұрған</w:t>
        <w:br/>
        <w:t>сұмпайылар лезде жоғалып кетті, терезелер жабылды да</w:t>
        <w:br/>
        <w:t>көп уақытқа дейін ашылмады. Лакин жолдас ереуіл</w:t>
        <w:br/>
        <w:t>басқарушыларының бірі боЛды, кейіннен әрі жалынды,</w:t>
        <w:br/>
        <w:t>әрі талантты шешен және ұйымдастырушы. ретінде жү-</w:t>
        <w:br/>
        <w:t>мысшылар арасында әйгілі болып алды.</w:t>
        <w:br/>
        <w:t>Стачканың алғашқы күндерінде жұмысшылардың ру-</w:t>
        <w:br/>
        <w:t>хы өте жоғары болды, ереуілшілердің саны күн асқан</w:t>
        <w:br/>
        <w:t>сайын молайып отырды. Тоқыма фабрикалары мен меха-</w:t>
        <w:br/>
        <w:t>пика заводтарының ереуіл жасаған жұмысшыларына</w:t>
        <w:br/>
        <w:t>ұсақ мастерскойлардан шыққан жұмысшылар тобы үсті-</w:t>
        <w:br/>
        <w:t>үстіне қосыла берді. Стачкаға жаңадан қосылушылар ту-</w:t>
        <w:br/>
        <w:t>ра алаңға қарай ағылып, жалпы бұқараға қосылып</w:t>
        <w:br/>
        <w:t>отырды, сөйтіп өз басшылары арқылы қарапайым және</w:t>
        <w:br/>
        <w:t>ешбір астарсыз сөздер сөйлеп, өздерінің ауыр халін және</w:t>
        <w:br/>
        <w:t>қоятын талаптарын білдіріп отырды. Ұсақ кәсіпорындар</w:t>
        <w:br/>
        <w:t>жұмысшыларының өздерін қожайындардың адам айтқы-</w:t>
        <w:br/>
        <w:t>сыз қанайтыны жөніндегі жантүршігерлік әңгімелерін</w:t>
        <w:br/>
        <w:t>тыңдап, жүрт ауыр күрсінді, өз қатарына жанадан келіп</w:t>
        <w:br/>
        <w:t>қосылғандарды ұнатып қарсы алды, оларға 12</w:t>
        <w:br/>
        <w:t>дық көмек көрсетуге уәде берісті.</w:t>
        <w:br/>
        <w:t>Стачка күндері фабрикант Бурылин туысқанына жі-</w:t>
        <w:br/>
        <w:t>берген хатында былай деп жазды: «Үш күн ішінде болған</w:t>
        <w:br/>
        <w:t>оқыйғаның бәрін айтып жеткізуге болмайды. Бұрын көз</w:t>
        <w:br/>
        <w:t>көрмеген оқыйғалар болып жатыр... Мен атайдаушымнан</w:t>
        <w:br/>
        <w:t>айырылып қалдым, шайды өзім қайнатам, фабрикадағы</w:t>
        <w:br/>
        <w:t>“соңғы күзетшіні де алып Кетті, енді фабриканы өзім кү-</w:t>
        <w:br/>
        <w:t>зетем. Бастықтар . қалды.. Қалада қос өкі-</w:t>
        <w:br/>
        <w:t>мет бар екені сезіледі...</w:t>
        <w:br/>
        <w:t>Бірнеше күннен Бейін” өкімет орындары, «көшедегі</w:t>
        <w:br/>
        <w:t>жүріс тәртібін бұзбас үшін», ереуілшілерге алаңда жый-</w:t>
        <w:br/>
        <w:t>налыс өткізуді тоқта: ұсынды. Содан былайғы жерде</w:t>
        <w:br/>
        <w:t>жыйналыстар темір Жол. танциясына. таяу, Талка өзені</w:t>
        <w:br/>
        <w:t>“бойындағы шоқ тоғайдың ішінде өткізіліп тұрды.</w:t>
        <w:br/>
        <w:t>Владимир туберниясындағы фабрикалардың аға ин-</w:t>
        <w:br/>
        <w:t>“спекторы Свирский кәсіпорындардың иелері мен өкімет.</w:t>
      </w:r>
    </w:p>
    <w:p>
      <w:r>
        <w:t>орындарының атынан ереуілшілерге өз-өз фабрикалар</w:t>
        <w:br/>
        <w:t>на рауды, әрбір фабрика иесімен жеке-жеке келіссөз-</w:t>
        <w:br/>
        <w:t>дер жүргізуді ұсынды; бірақ” Шел қойылған. бүл</w:t>
        <w:br/>
        <w:t>талапты біз 2. қабылдамай</w:t>
        <w:br/>
        <w:t>ді М.В. Фрунзе өзінің есте қалғандарында, -- жергілік:</w:t>
        <w:br/>
        <w:t>буржуазияның да, жергілікті полицияның да зәресін қат-</w:t>
        <w:br/>
        <w:t>ты ұшырды».</w:t>
        <w:br/>
        <w:t>Қалаға губернатор келді. Патшаның басқа чиновник-</w:t>
        <w:br/>
        <w:t>терімен бірге ол да қалалық управаның терезелерінен қа-</w:t>
        <w:br/>
        <w:t>дадағы алаңды қаптап кеткен адамдарға мазасыздана</w:t>
        <w:br/>
        <w:t>қарай берді. Стачканың алғашқы күндерінен бастап гу- |</w:t>
        <w:br/>
        <w:t>бернатор Иваново-Вознесенекіге әскер алдыра бастады,</w:t>
        <w:br/>
        <w:t>болып жатқан жағдай туралы орталықтағы өкімет орны- |</w:t>
        <w:br/>
        <w:t>на толық хабар беріп отырды. Оның берген бірінші те-</w:t>
        <w:br/>
        <w:t>леграммасы мынау еді: :</w:t>
        <w:br/>
        <w:t>22 «Осы жылғы майдың 19-сі күні Иваново-Вознесенек |</w:t>
        <w:br/>
        <w:t>қаласындағы барлық фабрикалардың жұмысшылары ере-</w:t>
        <w:br/>
        <w:t>уіл жасады. Жұмысшылар өздерін шәлкес ұстады, сон-</w:t>
        <w:br/>
        <w:t>дықтан сол күні Владимир қаласында тұратын төмен чин-</w:t>
        <w:br/>
        <w:t>ді әскерлерден бір батальон жібердім. Бақылау жүргізіп,</w:t>
        <w:br/>
        <w:t>жарлықтар беру үшін бүгін түнде Иваново-Вознесенек</w:t>
        <w:br/>
        <w:t>қаласына жүріп кетемін, губернияны басқару ісін вице-</w:t>
        <w:br/>
        <w:t>губернатор, толық статский кеңесші Сазановқа табыс ете-</w:t>
        <w:br/>
        <w:t>мін. | ; .</w:t>
        <w:br/>
        <w:t>“Осы жайды жоғары мәртебелі тақсыр сізге жеткізуді</w:t>
        <w:br/>
        <w:t>борышым деп есептедім». 4. . і</w:t>
        <w:br/>
        <w:t>Келесі күні алаңда жыйналыс қайта басталды. Соны-</w:t>
        <w:br/>
        <w:t>мен қатар алаңның әр жерінде социал-демократиялық</w:t>
        <w:br/>
        <w:t>ұйымның көрнекті мүшелері сөз сөйледі, олар қожайын--</w:t>
        <w:br/>
        <w:t>ардың алдына қойылатын талаптарды түсіндірді. Бұдан</w:t>
        <w:br/>
        <w:t>кейін жалпы сыйп Ы. ба жұмысшы та-</w:t>
        <w:br/>
        <w:t>1 ) рана 84-150-</w:t>
        <w:br/>
        <w:t>күресу қажеттігі тура- |</w:t>
        <w:br/>
        <w:t>езде қалалық управаның те-</w:t>
        <w:br/>
        <w:t>т орнының өкілдері, жақсы киінген қай-</w:t>
        <w:br/>
        <w:t>ағы бір төрелер мен мырзалар қарап отырды.</w:t>
        <w:br/>
        <w:t>Грязнов фабрикасының жұмысшысы .Лакин жолдас?”</w:t>
        <w:br/>
        <w:t>еге көтерілді де, ұправаға қарап қолын сілтеп, ай-</w:t>
        <w:br/>
        <w:t>белгі беріп, Некрасовтың «Салтанатты қақпа ал-</w:t>
        <w:br/>
        <w:t>түскен ойлар» деген дастанын тақпақ етіп айта</w:t>
        <w:br/>
        <w:t>. Оның дауысы зор еді, айтқан тақпағы күшті</w:t>
        <w:br/>
        <w:t>рды. Жыйналған жүрт масаттанып қалды,</w:t>
        <w:br/>
        <w:t>%</w:t>
        <w:br/>
        <w:t>Владимир губернаторының 1905 жылғы майдың 19 күні Ішкі</w:t>
        <w:br/>
        <w:t>ер министріне білдіруі. 99970. | 1. 7. 2</w:t>
        <w:br/>
        <w:t>1905 жылы Влалимир губерниясындағы Ундол қаласы</w:t>
        <w:br/>
        <w:t>қаражүздіктер өлтірді -- Ф. С. -- 2.</w:t>
      </w:r>
    </w:p>
    <w:p>
      <w:r>
        <w:t>қуаттаған гуіл естілді. Бұдан кейін социал-демократия-</w:t>
        <w:br/>
        <w:t>лық ұйымның инициативасы бойынша ереуілшілердің</w:t>
        <w:br/>
        <w:t>пайдасына жылу жыйнау ұйғарылды. Жылу жыйнаушы-</w:t>
        <w:br/>
        <w:t>лар болып сенімді жолдастардан 10--15 адам ұсынылды.</w:t>
        <w:br/>
        <w:t>Жыйналыс бір ауыздан қол көтеріп, оларды бекітті. Бұ-</w:t>
        <w:br/>
        <w:t>лардың ішіне мен де ендім. Біз жан-жаққа тарап дереу</w:t>
        <w:br/>
        <w:t>жылу жыйнауға кірістік. Қөп уақыт өтпеді. Біз қалың</w:t>
        <w:br/>
        <w:t>топты аралап шығып, фуражкаларымызға еңбекпен та-</w:t>
        <w:br/>
        <w:t>былған бақыр ақшалар, ұсақ күміс теңгелер, кейде тіпті</w:t>
        <w:br/>
        <w:t>ұсақ қағаз ақшалар жыйнап алдық. Мен ереуілге шық-</w:t>
        <w:br/>
        <w:t>қан жұмысшыларды ғана емес, Дунаевтың сөзінен кейін</w:t>
        <w:br/>
        <w:t>саудасын қайтадан бастаған дүкендер мен магазиндердің</w:t>
        <w:br/>
        <w:t>иелерін де аралап шықтым. Менің фуражкама олар да</w:t>
        <w:br/>
        <w:t>тартына-тартына түрлі ұсақ ақшаларын тастады. Бұлар-</w:t>
        <w:br/>
        <w:t>дың көбі, қатты үріккендей менен:</w:t>
        <w:br/>
        <w:t>-- Сендердің осыларың қашан бітеді? -- деп сұрады.</w:t>
        <w:br/>
        <w:t>-- Осыларың не? -- деп сұрадым мен де олардан.</w:t>
        <w:br/>
        <w:t>-- Ие, әлгі, -- деді олар, бастарын жыйналыс жаққа</w:t>
        <w:br/>
        <w:t>(қарай изеп, -- сендердің ереуілдерің бе, неменелерің?</w:t>
        <w:br/>
        <w:t>-- Иә, ол ереуіл енді-енді ғана басталды ғой, ал сен-</w:t>
        <w:br/>
        <w:t>дер оны бітіргілерің келеді, -- деп жауап қаттым мен.</w:t>
        <w:br/>
        <w:t>-- Бірақ бұларың тәртіпсіздік кой, -- деп олар бет-</w:t>
        <w:br/>
        <w:t>ғақтырмады.</w:t>
        <w:br/>
        <w:t>-- Ал қожайындар біздің үш қабат жон терімізді сы-</w:t>
        <w:br/>
        <w:t>пырып алады, бұл тәртіп пе? -- деген сұрау қойдым мен</w:t>
        <w:br/>
        <w:t>оларға, шыдай алмай. -- Біздің талаптарымызды қожа-</w:t>
        <w:br/>
        <w:t>йындар қанағаттандырған кезде, біз де ереуілді бітіреміз.</w:t>
        <w:br/>
        <w:t>Сұрақ қойғандар осыдан кейін томсырайып, үндемей</w:t>
        <w:br/>
        <w:t>қалды да өздерінің дүкендеріне қарай жүре берді.</w:t>
        <w:br/>
        <w:t>Жылу жыйнағандар қайтып келгенде олардың әрқай-</w:t>
        <w:br/>
        <w:t>сысының фуражкасы бақыр, күміс және ұсақ қағаз</w:t>
        <w:br/>
        <w:t>ақшаларға толы екен. Стачкалық кассаның басы міне</w:t>
        <w:br/>
        <w:t>осыдан басталды. :</w:t>
        <w:br/>
        <w:t>Жыйналыста Дунаевтан басқа жолдастар да сөйледі:</w:t>
        <w:br/>
        <w:t>олар жұмысшылар қойған талаптар туралы айтты, нелік-</w:t>
        <w:br/>
        <w:t>тен осы талаптар үшін күресу керектігін түсіндірді.</w:t>
        <w:br/>
        <w:t>“Қазактар мен полицейлер өздерін тыныш ұстады:</w:t>
        <w:br/>
        <w:t>Жыйналыс қас қарайғанда бітті; келесі күні тағы да,</w:t>
        <w:br/>
        <w:t>жыйналуға ұйғарылды. Жыйналыс аяқталысымен біз жа-</w:t>
        <w:br/>
        <w:t>сырын пәтерге барып жыйналған ақшаны санадық. Стач-</w:t>
        <w:br/>
        <w:t>калық кассада әлден-ақ бірнеше жүз сом ақша “олып</w:t>
        <w:br/>
        <w:t>қалды. 5</w:t>
        <w:br/>
        <w:t>«Думаның үйі алдында болған бірінші митинг, -- дей- |</w:t>
        <w:br/>
        <w:t>75</w:t>
      </w:r>
    </w:p>
    <w:p>
      <w:r>
        <w:t>мысшылар өз талаптарын әр фабрикадан жеке-жеке бұ-</w:t>
        <w:br/>
        <w:t>дан ертерек қойған еді: гектографпен “асылған 97 талап.</w:t>
        <w:br/>
        <w:t>жазылған қағаз жер-жездің бәрінде де тлапатылуда. Бұл</w:t>
        <w:br/>
        <w:t>прокламацияны біздің партияның Солтүстік комитетінің</w:t>
        <w:br/>
        <w:t>Иваново-Вознесенскідегі тобы бастырған еді. Бұл талап-</w:t>
        <w:br/>
        <w:t>тарды, осы топтың басшылығымен, барлық фабрикалар-</w:t>
        <w:br/>
        <w:t>дан жыйналған 50 жұмысшы майдың 9 күні тоғай ішінде</w:t>
        <w:br/>
        <w:t>жасаған еді, жаппай стачка мәселесі де осында шешілген</w:t>
        <w:br/>
        <w:t>еді»!.</w:t>
        <w:br/>
        <w:t>Алаңға жүрт сыймай кетті, халық сонда да келіп жа-</w:t>
        <w:br/>
        <w:t>тыр. Жым-жырт. Жыйналғандар өздерін өте сабырлы</w:t>
        <w:br/>
        <w:t>және тыныш ұстады. Қызара бөрткен томпақ бетті біреу-</w:t>
        <w:br/>
        <w:t>лер қайтер екен деген кесінмен қалалық управаның терс-</w:t>
        <w:br/>
        <w:t>зелерінен сығалап қарап тұрды.</w:t>
        <w:br/>
        <w:t>Тубернатордың ішкі істер министріне жіберген хаба-</w:t>
        <w:br/>
        <w:t>рына қарағанда, ереуілшілердің саны алғашқы күні 40</w:t>
        <w:br/>
        <w:t>мың адам болған. ,</w:t>
        <w:br/>
        <w:t>Сағат 11-ге таман біздің адамдардың біреуі табуретҡа</w:t>
        <w:br/>
        <w:t>әкеліп, біздің партия мүшелері тобының ортасына койды.</w:t>
        <w:br/>
        <w:t>Е. Дунаев табуретканың үстіне шығып еді, алаңдағылар</w:t>
        <w:br/>
        <w:t>Лезде тыныштала қалды. Бәрінің де көздері шешенге қа-</w:t>
        <w:br/>
        <w:t>-дала қалыпты. Жер кайыскан жұртты көзімен бір шолып</w:t>
        <w:br/>
        <w:t>өтті де, бірнеше секундқа созылған үзілістен кейін, Ду-</w:t>
        <w:br/>
        <w:t>наев қысқаша сөз сөйледі: ол фабриканттар мен завод-</w:t>
        <w:br/>
        <w:t>чиктерге қойған өз талаптарымыз қанағаттанғанға</w:t>
        <w:br/>
        <w:t>дейін күресе беруіміз қажет екенін айтты. Жұртты мүм-</w:t>
        <w:br/>
        <w:t>кіндігінше байсалдырақ болуға: шуламауға, айғайламау-</w:t>
        <w:br/>
        <w:t>ға, ешкімге тиіспеуге шақырды.</w:t>
        <w:br/>
        <w:t>-- Мынау адамдар өздерінің дүкендері мен магазин-</w:t>
        <w:br/>
        <w:t>дерін бекерге жабады, -- деді ол, -- біздер қайдағы бір</w:t>
        <w:br/>
        <w:t>ұры-қары емеспіз, тонаушы да емеспіз, жулик те емеспіз,</w:t>
        <w:br/>
        <w:t>ҡайта бөтеннің есебінен немесе бөтеннің еңбегімен еш-</w:t>
        <w:br/>
        <w:t>уақытта күнелтпеген, адал ниетті жұмысшылармыз, еңбек-</w:t>
        <w:br/>
        <w:t>шілерміз. Біз толып жатқан қанаушылар мен арамтамақ-</w:t>
        <w:br/>
        <w:t>"тарды, думанмен күнін өткізетін сандалбайларды өмір</w:t>
        <w:br/>
        <w:t>бойы өз еңбегімізбен асырап келеміз. Сондықтан дүкен-</w:t>
        <w:br/>
        <w:t>дері мен магазиндерін жапқан адамдар бізді өз бойына</w:t>
        <w:br/>
        <w:t>шактап өлшемесін; адал ниетті еңбекшілердің -- жұмыс-</w:t>
        <w:br/>
        <w:t>шылардың арамтамақтарға үш қайнаса сорпасы қосыл-</w:t>
        <w:br/>
        <w:t>майтын адамдар екенін олар біліп қойсын. -</w:t>
        <w:br/>
        <w:t>Дунаев сөзін бітірген кезде, жұрттың ішінен оны</w:t>
        <w:br/>
        <w:t>-1-«Пролетарий», 1905 жылғы 17 (3) июнь.</w:t>
        <w:br/>
        <w:t>74</w:t>
        <w:br/>
        <w:t>лыстар өткізуге бұрынғысынша рұқсат берілмеді, ере- |</w:t>
        <w:br/>
        <w:t>уіл жасағаны үшін қуғындау тыйылмады. ! :</w:t>
      </w:r>
    </w:p>
    <w:p>
      <w:r>
        <w:t>Буржуазиялық «Русское слово» газетінде фельето-</w:t>
        <w:br/>
        <w:t>нистердің: «Көктемнің» октябрь айындағы көктем екенін,</w:t>
        <w:br/>
        <w:t>әлбетте, «суықтың» қайта түсуі әлі ғажап емес екенін</w:t>
        <w:br/>
        <w:t>(ұмытпау керек, -- деп жазғаны әлі есімде. Сондықтан</w:t>
        <w:br/>
        <w:t>«сөз бостандығы» берілді-міс дегенге оншама еліктеудің</w:t>
        <w:br/>
        <w:t>жөні жоқ. Қысқасы, буржуазиялық баспасөздің өзі де</w:t>
        <w:br/>
        <w:t>«көктемге» онша сене қоймаған еді. !</w:t>
        <w:br/>
        <w:t>Патша самодержавиесін құлатпай тұрып, жұмысшы-</w:t>
        <w:br/>
        <w:t>лардың халі оцалмайтынын, біздің басты міндетіміз --</w:t>
        <w:br/>
        <w:t>самодержавиелік үкіметпен оны әбден” құртқанша аяусыз</w:t>
        <w:br/>
        <w:t>күресе беру екенін біздер, социал-демократ большевик-</w:t>
        <w:br/>
        <w:t>тер, сездік те айқын түсіндік." Біздің ауызша және бас-</w:t>
        <w:br/>
        <w:t>пасөз бетіндегі үгітіміз осы бағытта жүргізілді.</w:t>
        <w:br/>
        <w:t>Ол дәуірде біздің ұйымда бір де бір менышевик жоқ</w:t>
        <w:br/>
        <w:t>еді. 1905 жылғы жаппай стачка кезіндегі ереуіл жасау-</w:t>
        <w:br/>
        <w:t>шылардың Талка өзенінде болған жыйналыстарында</w:t>
        <w:br/>
        <w:t>бірнеше рет шығып сөйлеген меньшевик интеллигенттер</w:t>
        <w:br/>
        <w:t>жұмысшылардың алдында беделге ие бола алмады. Біз-</w:t>
        <w:br/>
        <w:t>дің ұйымның мүшелерінен, есімде бар, 1905 жылдың ая-</w:t>
        <w:br/>
        <w:t>ғында -- 1906 жылдың бас кезінде жалғыз В. Иванов</w:t>
        <w:br/>
        <w:t>меньшевиктерге бейімділігін байқата бастады.</w:t>
        <w:br/>
        <w:t>Бір күні тоғай ішінде болған жасырын жыйналыста</w:t>
        <w:br/>
        <w:t>Иванов Мемлекеттік 1 думаны жақтап сөйледі. Ол біз</w:t>
        <w:br/>
        <w:t>Думаны қолдауға тиіспіз, өйткені Дума қайтсе де үкімет-</w:t>
        <w:br/>
        <w:t>ке қарсы күресуде деді. Иванов меньшевиктердің, эсер-</w:t>
        <w:br/>
        <w:t>лер мен кадеттердің жырын көпе-көрінеу жырлады. Қе-</w:t>
        <w:br/>
        <w:t>йіннен В. Иванов бізден меньшевиктер жағына біржолата</w:t>
        <w:br/>
        <w:t>ауытқып кетті, бірақ біздің ұйымда ол жалғыз болды да</w:t>
        <w:br/>
        <w:t>ешқандай роль атқармады.</w:t>
        <w:br/>
        <w:t>Иваново-Вознесенск ол кезде «штаттан тыс» (уездік</w:t>
        <w:br/>
        <w:t>әкімшілік орталығы болудан қалған. - Редакция.) қала-</w:t>
        <w:br/>
        <w:t>лардың қатарында еді. «Орыс Манчестерінің» 1905 жылы</w:t>
        <w:br/>
        <w:t>қандай күйде болғаны жайында «Правда» газетінің 1935</w:t>
        <w:br/>
        <w:t>жылғы 25 майдағы санында былай деп жазылған:</w:t>
        <w:br/>
        <w:t>«Владимир губерниясының штаттан тыс қаласы Ива-</w:t>
        <w:br/>
        <w:t>ново-Вознесенекіде, 100 мыңға жуық адам мекендейтін.</w:t>
        <w:br/>
        <w:t>Ямы, Рылиха, Завертяиха, Голодаиха, Глинишево -- қа-</w:t>
        <w:br/>
        <w:t>ланың жұмысшылар тығыз тұратын ұсқынсыз, лас ая-</w:t>
        <w:br/>
        <w:t>нышты шет аймақтары осылай аталатын... Қаланың су</w:t>
        <w:br/>
        <w:t>проводы да, канализациясы да болмады. Қалалық дума-</w:t>
        <w:br/>
        <w:t>ның мәжілісінде дуанбасы Дербенев, болашақтағы су.</w:t>
        <w:br/>
        <w:t>5 64</w:t>
        <w:br/>
        <w:t>Дюсиметьер механика заводының қожайындарынан</w:t>
        <w:br/>
        <w:t>мынадай қысқаша жауап алынды: :</w:t>
        <w:br/>
        <w:t>«Жалақыны көбейту және жұмысшылардың тұрмысын</w:t>
      </w:r>
    </w:p>
    <w:p>
      <w:r>
        <w:t>оңдау жөнінен кәзіргі жағдайда беруге болатын кеңші»</w:t>
        <w:br/>
        <w:t>Ліктердің бәрі берілді. Берілген кеңшіліктің бәрі ең шегі-</w:t>
        <w:br/>
        <w:t>не жеткізіле берілді; бұл шектен әрі асыруға болмайды,</w:t>
        <w:br/>
        <w:t>өйткені бұдан кәсіпорын зыян шегіп қалар еді».</w:t>
        <w:br/>
        <w:t>Қожайындардың жауабы қаралғаннан кейін стачка-</w:t>
        <w:br/>
        <w:t>ны соза беруге ұйғарылды, саяси талаптар ішкі істер ми-</w:t>
        <w:br/>
        <w:t>нистріне жіберілді. Талаптарға өздерінің мамандықтарын</w:t>
        <w:br/>
        <w:t>дәл көрсетіп, депутаттар қол қойды.</w:t>
        <w:br/>
        <w:t>Ол документ мынау: 3</w:t>
        <w:br/>
        <w:t>«Ұлы мәртебелі мырза</w:t>
        <w:br/>
        <w:t>Ішкі істер министріне</w:t>
        <w:br/>
        <w:t>Владимир губерниясындағы</w:t>
        <w:br/>
        <w:t>Ивано-Вознесенск қаласының</w:t>
        <w:br/>
        <w:t>жұмысшыларынан</w:t>
        <w:br/>
        <w:t>АРЫЗ</w:t>
        <w:br/>
        <w:t>Біздер, Иваново- Вознесенекідегі фабрикалар мен завод-</w:t>
        <w:br/>
        <w:t>тардың жұмысшылары, осы жылғы майдың 16--22 күн-</w:t>
        <w:br/>
        <w:t>дері қалада және қала сыртында болған жалпы жыйна-</w:t>
        <w:br/>
        <w:t>лыстарымызда, қаулы еттік:</w:t>
        <w:br/>
        <w:t>1. Бізге сегіз сағаттық жұмыс күні қажет.</w:t>
        <w:br/>
        <w:t>Біз жұмыстан сүлдерімізді құрыта алмаймыз, біз</w:t>
        <w:br/>
        <w:t>демалыссыз өмір сүре алмаймыз, біз, кәдімгі айдауда</w:t>
        <w:br/>
        <w:t>жүрген адамша, сарғайып отыра бере алмаймыз; сондық-</w:t>
        <w:br/>
        <w:t>тан біз мемлекеттік өкіметтен заң шығарып, фабрикалар</w:t>
        <w:br/>
        <w:t>Мен заводтарда сегіз сағаттық жұмыс күнін белгілеуді</w:t>
        <w:br/>
        <w:t>талап етеміз. Әйтпеген күнде жұмыс күнін қысқартқан</w:t>
        <w:br/>
        <w:t>фабриканттардың жұмыс күнін біраздан кейін қайтадан |</w:t>
        <w:br/>
        <w:t>ұзартуы ғажап емес.</w:t>
        <w:br/>
        <w:t>9. Біз жұмысшылар мен фабрика әкімшілігі арасында-</w:t>
        <w:br/>
        <w:t>ғы дау-жанжалды шешетін, сайланып қойылған комис-.</w:t>
        <w:br/>
        <w:t>“сияның істеріне фабрикалық инспектордың қол сұқпауын</w:t>
        <w:br/>
        <w:t>Менің казактар санын көбейтуді сұраған өтінішімді округтің штабы |</w:t>
        <w:br/>
        <w:t>орындамады. Мваново (дағы) әскерлер саны екі батальон жаяу</w:t>
        <w:br/>
        <w:t>әскер, жүз елу казак, көлемі 16 шаршы шақырым, 80 мың халқы.</w:t>
        <w:br/>
        <w:t>бар қалаға бұл аз. Шұя. (да), Тейковода ереуіл әлі болып жатыр,</w:t>
        <w:br/>
        <w:t>Қахмада ереуіл болатын түрі бар. Губернатор Леонтьев» (Орталы</w:t>
        <w:br/>
        <w:t>архив, полиция департаменті бөлімі, 4-іс)..</w:t>
        <w:br/>
        <w:t>87</w:t>
        <w:br/>
        <w:t>ралы, бұл себептерді жою жолдары туралы саяси</w:t>
        <w:br/>
        <w:t>маңызы бар үгіттік ұзақ сөз сөйлейтін. Шешендер соны.</w:t>
        <w:br/>
        <w:t>мен қатар өз елімізде және шетелдерде жұмысшы қозға.</w:t>
        <w:br/>
        <w:t>лысының дамуы жайында, саяси партиялар кәсіпшілер”</w:t>
        <w:br/>
        <w:t>одақтары, жұмысшылардың сана-сезімін оятатын басқа</w:t>
        <w:br/>
        <w:t>да мәселелер жайында айтатын; жыйналыс өзіндік сый-</w:t>
        <w:br/>
        <w:t>паты бар еркін жұмысшы университетіне айналып жүрді.</w:t>
        <w:br/>
        <w:t>Ереуілшілер бұл сөздерді өте зер сала тындап, ұнатқан-</w:t>
      </w:r>
    </w:p>
    <w:p>
      <w:r>
        <w:t>дарын білдіретін дауыстар шығарып, қолшапалақтап,</w:t>
        <w:br/>
        <w:t>сөйлеушілер сөзін жиі-жиі бөліп отыратын. Шешендер</w:t>
        <w:br/>
        <w:t>бірінен соң бірі шығып сөйлеп, жыйналыс жұрт әбден</w:t>
        <w:br/>
        <w:t>жалыққанға дейін созылатын; сол уақытта ғана револю-</w:t>
        <w:br/>
        <w:t>ция әндері айтылып, жыйналыс жабылатын.</w:t>
        <w:br/>
        <w:t>Стачканың алғашқы күндерінен бастап-ақ уәкілдер</w:t>
        <w:br/>
        <w:t>Советі өкімет орындарынан стачка біткенше қазнаның</w:t>
        <w:br/>
        <w:t>шарап сататын барлық дүкендерін жабуды талап етті. ,</w:t>
        <w:br/>
        <w:t>Бұл талап қанағаттандырылды. Қалада бұл кезде ереуіл- |</w:t>
        <w:br/>
        <w:t>те дейін ешқашан болмаған тәртіп орнағаны байқалды: .</w:t>
        <w:br/>
        <w:t>мастар көзге түспеді, ұрыс-төбелес те, жанжал да, құ-</w:t>
        <w:br/>
        <w:t>мар ойындар да байқалмады, Совет бұларға да тыйым |</w:t>
        <w:br/>
        <w:t>. салған-ды.</w:t>
        <w:br/>
        <w:t>Революциялық өрлеу зор бола тұрса да, әлгі жыйна-</w:t>
        <w:br/>
        <w:t>лыстарда айтылып жүрген сөздерде қарулы күреске шы-</w:t>
        <w:br/>
        <w:t>ғуға батыл түрде шақыру әуелгі кездерде болмады, ере-</w:t>
        <w:br/>
        <w:t>7 үілшілердің көпшілігі бейбіт жолмен-ақ бірдемеге ,</w:t>
        <w:br/>
        <w:t>жетерміз деген құрғақ қыялдан әлі де болса арылмаған.</w:t>
        <w:br/>
        <w:t>ЕДІ. 2. .. 2</w:t>
        <w:br/>
        <w:t>Бір күні Ф. Қукушкин деген (дақпырт аты «Гоголь»)!</w:t>
        <w:br/>
        <w:t>қысқаша ғана сөз сөйлей келіп, мінбеден: «Самодержа-</w:t>
        <w:br/>
        <w:t>вие жойылсын!» деп айғайлады. Жыйналыста отырғандар</w:t>
        <w:br/>
        <w:t>- бұлқан-талқан болып, наразылық білдірді, оларды басу</w:t>
        <w:br/>
        <w:t>ін көп еңбек жұмсауға тура келді. Ереуілшілерді кү-</w:t>
        <w:br/>
        <w:t>“еске әлі де болса даярлау керектігі, саяси жағынан тәр-</w:t>
        <w:br/>
        <w:t>нелеу керектігі, олармен шеберлікпен және сақтықпен</w:t>
        <w:br/>
        <w:t>аарым-қатынас жасауға тиіс екендігіміз осы оқыйғадан</w:t>
        <w:br/>
        <w:t>кейін бізге өте-мөте айқын болды. !</w:t>
        <w:br/>
        <w:t>- Талка өзенінде болған митингілер кезінде ереуілшілер</w:t>
        <w:br/>
        <w:t>(арасында кас адамдардың үгіт жүргізетіні де жиі бай-</w:t>
        <w:br/>
        <w:t>қалатын; жұмысшылар арасында жүрген депутаттар мен</w:t>
        <w:br/>
        <w:t>Кейіннен. арандатушы болып шықты-- Ф, С.</w:t>
        <w:br/>
        <w:t>82.</w:t>
        <w:br/>
        <w:t>олар іс жүзінде Советті ереуіл жасаған жұмысшылардың</w:t>
        <w:br/>
        <w:t>заңды өкілдік органы деп білді.</w:t>
        <w:br/>
        <w:t>Талка өзенінің жағасында болған жыйналыстардың</w:t>
        <w:br/>
        <w:t>алғашқы күндерінде-ақ әрбір завод пен фабриканың жү-</w:t>
        <w:br/>
        <w:t>мысшылары жалпы талаптардан басқа, кір жуатын орын,</w:t>
        <w:br/>
        <w:t>монша және сондайлар салу туралы қосымша жеке та-</w:t>
        <w:br/>
        <w:t>лаптар жасап шығарды.</w:t>
        <w:br/>
        <w:t>Таңертеңгі кездерде, митинг басталғанға дейін, пар-</w:t>
        <w:br/>
        <w:t>тияның қалалық комитеті активтермен бас қосып, уәкіл-</w:t>
        <w:br/>
        <w:t>дер Советінің күн тәртібінде қаралатын мәселелерді бел-</w:t>
        <w:br/>
        <w:t>гілейтін.</w:t>
        <w:br/>
        <w:t>Талка өзені бойындағы жыйналыстар күн сайын таң-</w:t>
        <w:br/>
        <w:t>ертеңгі сағат оннан бастап өтіп жүрді. Жыйналыстар-</w:t>
        <w:br/>
        <w:t>дың өту тәртібі шамалап айтқанда мынадай болушы еді.</w:t>
        <w:br/>
        <w:t>Таңертең, сағат тоғызда, уәкілдер Советінің пленумы бо-</w:t>
        <w:br/>
        <w:t>латын. Пленум мәжілістері орман күзетшісі үйінің жа-</w:t>
        <w:br/>
        <w:t>нындағы шағындау келген көгалда өткізіліп жүрді.</w:t>
        <w:br/>
        <w:t>Бұл көгал мен жұмысшылардың жалпы жыйналысы өте-</w:t>
      </w:r>
    </w:p>
    <w:p>
      <w:r>
        <w:t>тін жердің арасынан Талка өзені ағатын. Ол осы тұста</w:t>
        <w:br/>
        <w:t>кілт қайта бұрылып, ағатын да, қалың көкорай шалғын</w:t>
        <w:br/>
        <w:t>шөп өсетін дөңгелектеу келген алаңша сыяқты шағын</w:t>
        <w:br/>
        <w:t>қолтық жасайтын. Пленумда стачкаға басшылық ету жө-</w:t>
        <w:br/>
        <w:t>ніндегі барлық мәселелер талқыға салынып, ереуілшілер-</w:t>
        <w:br/>
        <w:t>Дің жалпы жыйналысының күн тәртібі белгіленетін. Пле-</w:t>
        <w:br/>
        <w:t>нумға Совет мүшелері мен партия ұйымының өкілдері ға-</w:t>
        <w:br/>
        <w:t>на қатысатын. Маңызды және асығыс хабар айту керек</w:t>
        <w:br/>
        <w:t>болғанда ғана болмаса, пленумға бөгде адамдар жіберіл-</w:t>
        <w:br/>
        <w:t>мейтін.</w:t>
        <w:br/>
        <w:t>Қүн сайын уәкілдер Советінің пленумы аяқталған кез-</w:t>
        <w:br/>
        <w:t>де Талка өзенінің бойына бірнеше мың ереуілші жый-</w:t>
        <w:br/>
        <w:t>налатын. Осы кезде пленум да жабылатын. Депутаттар</w:t>
        <w:br/>
        <w:t>жалпы жыйналыс болатын жердегі мінбеге баратын</w:t>
        <w:br/>
        <w:t>(мінбеміз бөшке болушы еді), сөйтіп жыйналыс депутат-</w:t>
        <w:br/>
        <w:t>тардың немесе партия қызметкерлерінің біреуінің сөзімен</w:t>
        <w:br/>
        <w:t>ашылатын: олар жұмысшыларға ереуілдің барысы тура-</w:t>
        <w:br/>
        <w:t>ы, қожайындармен арадағы келіссөздер туралы, өкімет |</w:t>
        <w:br/>
        <w:t>орындарымен қарым-қатынас жөнінде және т. с. хабар-</w:t>
        <w:br/>
        <w:t>лайтын. Онан сон стачканың ағымдағы істеріне қатысы</w:t>
        <w:br/>
        <w:t>бар практикалық мәселелерді қысқаша талқылап, Совет-</w:t>
        <w:br/>
        <w:t>тің атынан енгізілген ұсыныстар дауысқа қойылатын.</w:t>
        <w:br/>
        <w:t>Әдетте бүдан кейін партия қызметкерлерінің, біреуі жұ</w:t>
        <w:br/>
        <w:t>мысшы табының халі туралы, оның Правосыз. болу және</w:t>
        <w:br/>
        <w:t>экономикалық жағынан мұқтаж,</w:t>
        <w:br/>
        <w:t>6 Ф.Н. Самойлоө.//|(|- : 221.</w:t>
        <w:br/>
        <w:t>70 мыңға жуық адам болды. Бұлардың бәрі Иваново</w:t>
        <w:br/>
        <w:t>Советімен байланыс жасап, одан кеңес және нұсқаулар</w:t>
        <w:br/>
        <w:t>алып тұрды. Сөйтіп Иваново Советі іс жүзінде бүкіл ау-</w:t>
        <w:br/>
        <w:t>дандағы ереуіл қозғалысына басшылық етті.</w:t>
        <w:br/>
        <w:t>Социал-демократиялық ұйымдағы техника бұл кездер-</w:t>
        <w:br/>
        <w:t>де нашар жолға қойылмаған еді. Баспахананы қағазбен,</w:t>
        <w:br/>
        <w:t>бояумен және басқа материалдармен жабдықтау маған</w:t>
        <w:br/>
        <w:t>тапсырылған болатын. Баспаханамыз қаланың шеткері</w:t>
        <w:br/>
        <w:t>жағында, Большой Лежневский жолының бойында бол-</w:t>
        <w:br/>
        <w:t>ды. Қағазды, бөялуды және басқаларын мен Ильинскийдің</w:t>
        <w:br/>
        <w:t>магазинінен сатып алып, бірнеше жолдастың жәрдемде-</w:t>
        <w:br/>
        <w:t>суімен, басқа, жасырын жолмен жеткізіп жүрдім. Бас-</w:t>
        <w:br/>
        <w:t>паханада стачканың барысы туралы бюллетеньдер күн</w:t>
        <w:br/>
        <w:t>сайын басылып шығып, жалпы жыйналыстарда тараты-</w:t>
        <w:br/>
        <w:t>лып тұрды; бұл бюллетеньдердің орасан зор үгіттік ма-</w:t>
        <w:br/>
        <w:t>ңызы болды.</w:t>
        <w:br/>
        <w:t>Бюллетеньдердің біріншісі мынау еді.</w:t>
        <w:br/>
        <w:t>«РОССИЯНЫҢ СОЦИАЛ-ДЕМОҚРАТИЯЛЫҚ ЖҰМЫСШЫ ПАРТИЯСЫ</w:t>
        <w:br/>
        <w:t>Барлық елдердің пролетарлары, бірігіңдер!</w:t>
        <w:br/>
        <w:t>Жолдастар, жұмысшылар!</w:t>
        <w:br/>
        <w:t>Стачканың барысы жөнінде жолдастардың бәріне ха-</w:t>
        <w:br/>
        <w:t>барлап тұру үшін Иваново-Вознесенскідегі социал-</w:t>
        <w:br/>
        <w:t>демократиялық топ күн сайын бюллетень шығарып</w:t>
        <w:br/>
        <w:t>тұруға ұйғарды. Бюллетень кешеден бері шығарыла</w:t>
      </w:r>
    </w:p>
    <w:p>
      <w:r>
        <w:t>бастады.</w:t>
        <w:br/>
        <w:t>Кеше Талка өзені бойында күндізгі сағат І-ден кейін</w:t>
        <w:br/>
        <w:t>кәдімгідегідей 15 000-ға таяу жұмысшы жыйналды, жый-</w:t>
        <w:br/>
        <w:t>налыста стачканы бұдан былайғы жерде қалай жүргізу</w:t>
        <w:br/>
        <w:t>мәселесі талқыланды. Жыйналған жолдастар фабрикант-</w:t>
        <w:br/>
        <w:t>тармен және жергілікті өкімет орындарымен бетпе-бет</w:t>
        <w:br/>
        <w:t>сөйлесу үшін, жұмысшылар қойған талаптарды орындай</w:t>
        <w:br/>
        <w:t>ма, жоқ па,-- осыған үзілді-кесілді жауап беруді талап</w:t>
        <w:br/>
        <w:t>ету үшін, оларды шақыру қажет екеніне бірауыздықпен</w:t>
        <w:br/>
        <w:t>келісті. Стачка осы уақытқа дейін бейбіт түрде өтіп кел-</w:t>
        <w:br/>
        <w:t>ді, жұмысшылар стачканы (бұдан былайғы жерде де осы-</w:t>
        <w:br/>
        <w:t>лайша жүргізе береміз, -- деді. Бірақ губернатор мырза |</w:t>
        <w:br/>
        <w:t>өзінің келісті кескінін жұмысшылардың көзінен жасыру- |</w:t>
        <w:br/>
        <w:t>ды қолайлы көргендіктен, жұмысшылар оны өз көздері-.</w:t>
        <w:br/>
        <w:t>мен көруге ұйғарды, сондықтан бүгін, майдың 93 күні,</w:t>
        <w:br/>
        <w:t>күндізгі сағат 12-де алаңда жұмысшылардың күллі бұ-</w:t>
        <w:br/>
        <w:t>талап етеміз. Әйтпеген күнде комиссияның мүшелері ин-</w:t>
        <w:br/>
        <w:t>спектордың қысымына түседі де жүмысшылардың сенімі-</w:t>
        <w:br/>
        <w:t>нен айрылып қалады.</w:t>
        <w:br/>
        <w:t>З. Біз фабрикадағы полицияны және фабрикалар жа-</w:t>
        <w:br/>
        <w:t>нындағы абақтыларды жоюды талап етеміз.</w:t>
        <w:br/>
        <w:t>4. Бастықтар мен әскерлер ереуіл кезінде жұмысшы-</w:t>
        <w:br/>
        <w:t>лардың ісіне қол сұқпауға тиіс.</w:t>
        <w:br/>
        <w:t>5. Біз халі азаюы және ауруға шалдығуы салдары-</w:t>
        <w:br/>
        <w:t>нан еңбек етуге жарамай қалған жұмысшыларға мемле-</w:t>
        <w:br/>
        <w:t>кеттің заң шығарып, жалақысының үштен екісі мөлше-</w:t>
        <w:br/>
        <w:t>рінде пенсия беруін талап етеміз.</w:t>
        <w:br/>
        <w:t>6. Сонымен бірге біз мынаны мәлімдейміз: чиновник-</w:t>
        <w:br/>
        <w:t>тер мен фабриканттардан құралған жұмысшылар мәселе-</w:t>
        <w:br/>
        <w:t>сі жөніндегі комиссия бұл мәселелерді жұмысшы табы-</w:t>
        <w:br/>
        <w:t>ның мүддесіне сай шеше алмайды, жалпыға бірдей, төте,</w:t>
        <w:br/>
        <w:t>тең және дауысты жасырын беру жолымен сайланған</w:t>
        <w:br/>
        <w:t>халық өкілдері ғана біздің мұқтажымызды қанағаттан-</w:t>
        <w:br/>
        <w:t>дыра алады.</w:t>
        <w:br/>
        <w:t>7. Жұмысшы табының мұқтажын еркін талқылау үшін,</w:t>
        <w:br/>
        <w:t>біз баспасөз бостандығын талап етеміз.</w:t>
        <w:br/>
        <w:t>8. Владимир губерниясының бастығы тақсыр бізге</w:t>
        <w:br/>
        <w:t>стачка болған уақыттың бәрінде жыйналыстар өткізуге.</w:t>
        <w:br/>
        <w:t>рұқсат етті.</w:t>
        <w:br/>
        <w:t>Жыйналыстар өткізу бостандығын өз мүлдемізді ойда-</w:t>
        <w:br/>
        <w:t>ғыдай қорғаудың бірінші шарты деп есептеп, бұл бостан-</w:t>
        <w:br/>
        <w:t>дықпен алдағы уақытта да пайдаланамыз дейміз, сөйтіп,</w:t>
        <w:br/>
        <w:t>осы заңды және өзімізге қажетті правомызды жүзеге асы-</w:t>
        <w:br/>
        <w:t>- руымызға полиция да, әскерлер де бізге кедергі жасамай-</w:t>
        <w:br/>
        <w:t>ды деп үміттенеміз.</w:t>
        <w:br/>
        <w:t>Председатель (қолы).</w:t>
      </w:r>
    </w:p>
    <w:p>
      <w:r>
        <w:t>Секретарь (қолы).</w:t>
        <w:br/>
        <w:t>Иваново-Вознесенскідегі фабрикалар мен заводтар-</w:t>
        <w:br/>
        <w:t>дың жұмысшыларынан сайланған депутаттар қолдарын |</w:t>
        <w:br/>
        <w:t>қойды (151 адам қол қойыпты)»!.</w:t>
        <w:br/>
        <w:t>Майдың аяғында ереуіл жасаған Иваново жұмысшы-</w:t>
        <w:br/>
        <w:t>ларына Шуяның жұмысшылары (9048 адам), бұдан ке-.</w:t>
        <w:br/>
        <w:t>Йін Тейково жұмысшылары (9 127 адам) қосылды. Южа.</w:t>
        <w:br/>
        <w:t>селосындағы (б 197 адам), Гродзиловодағы (1805 адам)</w:t>
        <w:br/>
        <w:t>фабрикалар және басқа фабрикалар ереуіл жасады.</w:t>
        <w:br/>
        <w:t>Бұл кезде Иваново ауданында ереуіл жасағандар саны</w:t>
        <w:br/>
        <w:t>1 Орталық архив, полиция департаменті бөлімі, 2746-іс.</w:t>
        <w:br/>
        <w:t>88</w:t>
        <w:br/>
        <w:t>шылар мен әкімшілік тара-</w:t>
        <w:br/>
        <w:t>пынан сан. жағынан екі</w:t>
        <w:br/>
        <w:t>жаққа бірлей тұрақты ко-</w:t>
        <w:br/>
        <w:t>“миссиялар қүру.</w:t>
        <w:br/>
        <w:t>214. Жұмысшылардың қадірін</w:t>
        <w:br/>
        <w:t>кетіретін 225" жою.</w:t>
        <w:br/>
        <w:t>22. Фабрикадағы ! полицияны,</w:t>
        <w:br/>
        <w:t>фабрикалар жанындағы</w:t>
        <w:br/>
        <w:t>абақтыларды (кутузка) күр:</w:t>
        <w:br/>
        <w:t>Ту.</w:t>
        <w:br/>
        <w:t>23, реріл кезінде бастықтар</w:t>
        <w:br/>
        <w:t>мен әскерлер жұмысшылар-</w:t>
        <w:br/>
        <w:t>дың ісіне қол сұқпауға тиіс,</w:t>
        <w:br/>
        <w:t>қол сұғатын болса, зарда-</w:t>
        <w:br/>
        <w:t>бына біз жауапкер бола</w:t>
        <w:br/>
        <w:t>- алмаймыз.</w:t>
        <w:br/>
        <w:t>2 94. Еркін бас қосып, , “өз мұқ-</w:t>
        <w:br/>
        <w:t>2 тажымызды еркін Талқылау-</w:t>
        <w:br/>
        <w:t>ға, одактарға бірігуге право</w:t>
        <w:br/>
        <w:t>берілсін, жұмысшылардың</w:t>
        <w:br/>
        <w:t>мұқтажы туралы газеттерге</w:t>
        <w:br/>
        <w:t>“еркін жазып ұратын бола-</w:t>
        <w:br/>
        <w:t>йық.</w:t>
        <w:br/>
        <w:t>26. Ереуіл жасаған кездегі</w:t>
        <w:br/>
        <w:t>жалақы толық төленетін</w:t>
        <w:br/>
        <w:t>болсын,</w:t>
        <w:br/>
        <w:t>, Жалғыз басты адамға 3</w:t>
        <w:br/>
        <w:t>сом мөлшерінде, семьясы</w:t>
      </w:r>
    </w:p>
    <w:p>
      <w:r>
        <w:t>122 б сом 05 5</w:t>
        <w:br/>
        <w:t>пәтер ақы төлеу.</w:t>
        <w:br/>
        <w:t>40. Жұмысшылардың | өзара</w:t>
        <w:br/>
        <w:t>2 жәрдем кассаларын қүру.</w:t>
        <w:br/>
        <w:t>21. Майдың 1 және февраль-</w:t>
        <w:br/>
        <w:t>дың 19 күндерін 52.</w:t>
        <w:br/>
        <w:t>тәртібін Жу -</w:t>
        <w:br/>
        <w:t>98. Бұл</w:t>
        <w:br/>
        <w:t>14. Амал қанша, тінтуге ты.</w:t>
        <w:br/>
        <w:t>йым салуға болмайды. Бі-</w:t>
        <w:br/>
        <w:t>рақ әйелдерді әйел тінтетін</w:t>
        <w:br/>
        <w:t>болсын,</w:t>
        <w:br/>
        <w:t>902. Біздің қарауымызға жат-</w:t>
        <w:br/>
        <w:t>пайды.</w:t>
        <w:br/>
        <w:t>93. Біздің қарауымызға жат-</w:t>
        <w:br/>
        <w:t>пайды,</w:t>
        <w:br/>
        <w:t>94. Біздің қарауымызға жат-</w:t>
        <w:br/>
        <w:t>пайды.</w:t>
        <w:br/>
        <w:t>96. Ереуіл кезіндегі уақыты</w:t>
        <w:br/>
        <w:t>үшін тіпті басқа жұмысшы-</w:t>
        <w:br/>
        <w:t>лардың қорқытуымен жү-</w:t>
        <w:br/>
        <w:t>мыс тастаған жұмысшылар-</w:t>
        <w:br/>
        <w:t>дың өздеріне де ешқандай</w:t>
        <w:br/>
        <w:t>жалақы телеуге болмайды.</w:t>
        <w:br/>
        <w:t>талапты қабылдай |</w:t>
        <w:br/>
        <w:t>алмаймыз.</w:t>
        <w:br/>
        <w:t>30. Біздің қарауымызға жат-</w:t>
        <w:br/>
        <w:t>пайды.</w:t>
        <w:br/>
        <w:t>31. Бізде мейрамдар көп бол-</w:t>
        <w:br/>
        <w:t>--ғандықтан, майдың 1 және</w:t>
        <w:br/>
        <w:t>февральдың 19 күндерін</w:t>
        <w:br/>
        <w:t>- мейрамдауды қолайсыз деп</w:t>
        <w:br/>
        <w:t>білеміз»!</w:t>
        <w:br/>
        <w:t>2. Жұмысшылардың” қойған талаптарын 2 фабрикант-</w:t>
        <w:br/>
        <w:t>тар бастартқаннан кейін губернатор ішкі істер ІШСЕ былай</w:t>
        <w:br/>
        <w:t>деп телеграмма берген:</w:t>
        <w:br/>
        <w:t>2 «Фабриканттардың кепшілік жасаудан бастартуы, вицегуберна-</w:t>
        <w:br/>
        <w:t>тордың алаң (да) манифестация өткізуге жол бермеуі, жұмысшы</w:t>
        <w:br/>
        <w:t>милициясын құрудан бастартуы салдарынан, кеше Ивановодағы</w:t>
        <w:br/>
        <w:t>бейбіт пікір-ниет өзгеріп кетті. Тәртіпсіздік 2. түрі бар.</w:t>
        <w:br/>
        <w:t>Майдың 92 күні Совет вице-губернаторға жұмысшы</w:t>
      </w:r>
    </w:p>
    <w:p>
      <w:r>
        <w:t>“ милициясын құру туралы арыз жіберді. Бұл арыз мынау</w:t>
        <w:br/>
        <w:t>болатын:</w:t>
        <w:br/>
        <w:t>«Біздер, Иваново-Вознесенек қаласының жұмысшы-</w:t>
        <w:br/>
        <w:t>лары мен мастерлері, 1905 жылғы майдың 20 күні болған</w:t>
        <w:br/>
        <w:t>жыйналыста бірауыздан қаулы еттік: стачка кезінде қа-</w:t>
        <w:br/>
        <w:t>ланың көшелерінде тәртіп сақтау үшін, біздермен, жү-</w:t>
        <w:br/>
        <w:t>мысшылармен, үш қайнаса сорпасы қосылмайтын қара-</w:t>
        <w:br/>
        <w:t>жүздіктер мен бұзақылардың тәртіпті бұзуы ғажап емес;</w:t>
        <w:br/>
        <w:t>өзіміз уәделесіп келісіп қыймыл жасау үшін, сөйтіп Ива-</w:t>
        <w:br/>
        <w:t>ново-Вознесенск қаласындағы жұмысшылардың бәрі ке-</w:t>
        <w:br/>
        <w:t>ліскенге дейін жұмысқа шықпау үшін, сонымен қатар</w:t>
        <w:br/>
        <w:t>жұмыстағылар мен ереуілге шыққан жолдастардың ара-</w:t>
        <w:br/>
        <w:t>сында соқтығысулар болдырмау мақсатын көздеп, -- өз</w:t>
        <w:br/>
        <w:t>арамыздан милиция, яғни жұмысшылардан күзет құруға</w:t>
        <w:br/>
        <w:t>қаулы еттік, милиция қаладағы тәртіпті бақылауға, мас-</w:t>
        <w:br/>
        <w:t>терскойларымен қоса фабрикалардың және заводтардың</w:t>
        <w:br/>
        <w:t>жұмысқа шығуымызды біз бәріміз шешпей тұрып жұмыс</w:t>
        <w:br/>
        <w:t>істеуіне жол бермеуге тиіс.</w:t>
        <w:br/>
        <w:t>Бұл милицияның қыймылдарына әкімшілікпен және</w:t>
        <w:br/>
        <w:t>фабриканттармен келіссөздер жүргізуге өзіміз сайлаған</w:t>
        <w:br/>
        <w:t>депутаттар басшылық етпек. :</w:t>
        <w:br/>
        <w:t>Мұның үстіне біз мынаны еске салу қажет деп есеп-</w:t>
        <w:br/>
        <w:t>тейміз: егерде біздің милицияның мүшелеріне берілген</w:t>
        <w:br/>
        <w:t>тапсырмаларды орындауына бөгет жасалған күнде, тәр-</w:t>
        <w:br/>
        <w:t>тіп сақтауды қаншама тілесек те, -- оның сақталуына біз</w:t>
        <w:br/>
        <w:t>кепіл бола алмаймыз.</w:t>
        <w:br/>
        <w:t>Председатель (қолы).</w:t>
        <w:br/>
        <w:t>Секретарь (қолы).</w:t>
        <w:br/>
        <w:t>Иваново-Вознесенск, 21 май, 1905 жыл»!.</w:t>
        <w:br/>
        <w:t>Вице-губернатор көнбесе де, милиция құрылды.</w:t>
        <w:br/>
        <w:t>Совет милицияға қалада тәртіп сақталуын бақылау-</w:t>
        <w:br/>
        <w:t>ды және штрейкбрехерлерді жұмысқа жібермеуді тап-</w:t>
        <w:br/>
        <w:t>сырды. Ереуіл болған алғашқы апталарда таңертең фаб-</w:t>
        <w:br/>
        <w:t>рикалардың айналасына милицияның Совет тағайында»</w:t>
        <w:br/>
        <w:t>ған патрульдері қойылып жүрді, олар әлдекім жұмысқа</w:t>
        <w:br/>
        <w:t>келмесін деп тексеретін. Советтің тапсыруымен өзім де</w:t>
        <w:br/>
        <w:t>1 Ішкі істер Халық Қомиссариатының Ивановодағы Басқарма-</w:t>
        <w:br/>
        <w:t>сының архиві, Владимнр губернаторы канцеляриясының фонды,</w:t>
        <w:br/>
        <w:t>І-том, 134-бет. і : |</w:t>
        <w:br/>
        <w:t>95</w:t>
        <w:br/>
        <w:t>қарасының бейбіт жүрісін өткізбек болып отыр. Тәртіпті</w:t>
        <w:br/>
        <w:t>жұмысшылардан кұралған күзет жасақшылары бақылай.</w:t>
        <w:br/>
        <w:t>ды, оларды депутаттар жыйналысы сайлайды. Сөйтіп, ең</w:t>
        <w:br/>
        <w:t>“бекке машықтанған бейбіт қолдар ешкімнің қанын төк-</w:t>
        <w:br/>
        <w:t>пейді, ал егер ешнәрсеге қарамаетан қан төгілетін болса |</w:t>
        <w:br/>
        <w:t>оны халықтың қапын Россияның басқа жерлерінде талай</w:t>
        <w:br/>
        <w:t>рет төккен адамдар төгеді. Естеріңізде болсын, жолдас.</w:t>
        <w:br/>
        <w:t>тар, бүгінгі таңда капиталистермен тату тұру немесе со-</w:t>
        <w:br/>
        <w:t>ғысу бізге байланысты емес, тәртіпсіздікті болдырмауғ</w:t>
      </w:r>
    </w:p>
    <w:p>
      <w:r>
        <w:t>керектінің бәрін біз істедік, тәртіпсіздік бола қалған күн-.</w:t>
        <w:br/>
        <w:t>де, бұған нағыз айыпты кім екені -- біздер ме әлде өкі-</w:t>
        <w:br/>
        <w:t>мет адамдары ма,-- жұрттың бәріне аян. :</w:t>
        <w:br/>
        <w:t>Кәзіргі уақытта Шуяда, Тейковода, Лежневода жап-</w:t>
        <w:br/>
        <w:t>пай стачка болып жатыр, Середада, Қохмада және басқа</w:t>
        <w:br/>
        <w:t>"жерлерде болады деп күтуліміз. Сонымен, жолдастар,</w:t>
        <w:br/>
        <w:t>өздеріңіз керіп отырсыздар, праволарынды қорғауға ат-</w:t>
        <w:br/>
        <w:t>- танғандар жалғыз Сіздер ғана емес, сіздердің соңыңыздан</w:t>
        <w:br/>
        <w:t>іле-шала мүқым Владимир губерниясының жұмысшыла-</w:t>
        <w:br/>
        <w:t>ры көтерілді деуге болады. .</w:t>
        <w:br/>
        <w:t>Ал, жолдастар, еңселерінді түсірмендер, рухтарыңды</w:t>
        <w:br/>
        <w:t>сөндірмендер, келешектегі сопиализм дүниесі үміттендіріп</w:t>
        <w:br/>
        <w:t>отырған тамаша өміріміз бен жарқын болашағымыз жо-</w:t>
        <w:br/>
        <w:t>лындағы күреске аттаныңдар, социал-демократияның туы |</w:t>
        <w:br/>
        <w:t>астында батыл ілгері басыңдар! .</w:t>
        <w:br/>
        <w:t>Социализм жасасын! ; :</w:t>
        <w:br/>
        <w:t>Росс (иялық| соң |шал1-- Дем (ократиялық| Жұмыс</w:t>
        <w:br/>
        <w:t>ІшыД Партиясы жасасын!»!, :</w:t>
        <w:br/>
        <w:t>Өкімет орындарының тыйым салғанына ырық бермей,</w:t>
        <w:br/>
        <w:t>Советтің қаулысымен ереуіл жасаушылардың: «Жұмыс,</w:t>
        <w:br/>
        <w:t>нан берілсін!» деген ұранмен өткен жыйналысы майдың</w:t>
        <w:br/>
        <w:t>93 күні қалалық аланда тағы да болды. Алаңнан Талка</w:t>
        <w:br/>
        <w:t>өзеніне қарай қайта оралып келе жатып, демонстранттар ,</w:t>
        <w:br/>
        <w:t>қызыл ту көтеріп, «Басыңдар алға, жолдастар...» деп ән</w:t>
        <w:br/>
        <w:t>салды. Бұл -- стачка болған уақыт ішінде қызыл ту көте-</w:t>
        <w:br/>
        <w:t>рілген бірінші демонстрация болды. .</w:t>
        <w:br/>
        <w:t>Кәсіпорындар иелерінің қаладан қарасы өшті. Фаб-</w:t>
        <w:br/>
        <w:t>рикаларда тек басқарушылар, директорлар және басқа</w:t>
        <w:br/>
        <w:t>әкімдер ғана қалыпты, өздерінің депутаттары арқылы</w:t>
        <w:br/>
        <w:t>1 «1905 жылғы жұмысшылар депутаттарының Иваново-Возне-</w:t>
        <w:br/>
        <w:t>сөнек Советі». Әлеуметтік-экономикалық әдебиет баспасы, 1925 жыл,</w:t>
        <w:br/>
        <w:t>39--40-беттер. | !</w:t>
        <w:br/>
        <w:t>Фабрикалық инспекцияның өкілдері үшініні, мүддесіз.</w:t>
        <w:br/>
        <w:t>жақтың бейтараптығын сақтағансыды. Бірақ өздерінің |</w:t>
        <w:br/>
        <w:t>Фабрика-фабрика болып бөлініп барыңдар деген ұсыны</w:t>
        <w:br/>
        <w:t>сынан ештеңе өнбегеннен кейін, жасыруға қаншама ты-.</w:t>
        <w:br/>
        <w:t>рысып бақса да, инспекторлардың мәнісі болмай қалды. .</w:t>
        <w:br/>
        <w:t>Өкімет орнының бір өкілінің бір асығыс қағазды ереуіл.</w:t>
        <w:br/>
        <w:t>жасаған баспаханалардың бірінде бастырып беруді сұра-</w:t>
        <w:br/>
        <w:t>ған өтінішін жұмысшылар депутаттарының Советі орын-</w:t>
        <w:br/>
        <w:t>дамаған кезде, фабрикалық внспекцияның өкілдері бұ-</w:t>
        <w:br/>
        <w:t>рынғыдан бетер күйгелектей түсті. Әлгі өтінішті инспек-</w:t>
        <w:br/>
        <w:t>ция қатты қолдаған еді. - |</w:t>
        <w:br/>
        <w:t>Советтің бірінші мәжілісінің өзінде жұмысшылардың</w:t>
        <w:br/>
        <w:t>талаптары қаралды, бұдан кейін социал-демократиялық</w:t>
        <w:br/>
        <w:t>ұйым бұл талаптарды гектографқа бастырды, оның жо-</w:t>
        <w:br/>
        <w:t>ғарғы жағына: «Россияның социал-демократиялық жұ-</w:t>
        <w:br/>
        <w:t>мысшы партиясы» және «Барлық елдердің вролетарлары,</w:t>
        <w:br/>
        <w:t>бірігіңдер!» деп жазылды. Әлі есімде, біз осы талаптарды</w:t>
        <w:br/>
        <w:t>өзіміздің фабриканың директорына табыс еткенімізде ол: |</w:t>
        <w:br/>
        <w:t>бұлар -- менің фабрикамдағы жұмысшылардың талапта- |</w:t>
        <w:br/>
        <w:t>ры емес, социал-демократиялық партиядан тараған та-</w:t>
        <w:br/>
        <w:t>лаптар деп, ол әлгі талаптарды қабылдамады. Бұл жө-</w:t>
      </w:r>
    </w:p>
    <w:p>
      <w:r>
        <w:t>нінде онымен біздің арамызда талас туды-. “Біз талап-</w:t>
        <w:br/>
        <w:t>тарды осы күйінде қабылдауды қатты талап еттік, ал ол</w:t>
        <w:br/>
        <w:t>бұларды қабылдаудан ат тонын ала қашты, социал-демо-</w:t>
        <w:br/>
        <w:t>кратиялық партия заңды партия емес, жұмысшылар аты-</w:t>
        <w:br/>
        <w:t>нан. ресми түрде сөйлей алмайды дегенді айтты. Бірақ,</w:t>
        <w:br/>
        <w:t>сайып келгенде, ол жығылуға, жұмысшылардың қойған</w:t>
        <w:br/>
        <w:t>талаптарын біз ұсынған күйінде қабылдауға мәжбүр</w:t>
        <w:br/>
        <w:t>болды. .. . :</w:t>
        <w:br/>
        <w:t>22 Советтің мәжілістері алғашқы күндері мешандар уп-</w:t>
        <w:br/>
        <w:t>равасында өткізіліп тұрды, бұған полиция бөгет жаса-</w:t>
        <w:br/>
        <w:t>мады. Соңынан полиция қарап шығу үшін протоколдар- |</w:t>
        <w:br/>
        <w:t>ды табыс етіп отыруды талап етті. Совет үзілді-кесілді.</w:t>
        <w:br/>
        <w:t>(бастартты. Осыдан кейін мәжілісті мешандар управасы</w:t>
        <w:br/>
        <w:t>үйінде өткізуге тыйым салынды да, жұмысшы депутат- .</w:t>
        <w:br/>
        <w:t>тарының Советі мәжілістерін Талка өзенінің жағасында |</w:t>
        <w:br/>
        <w:t>өткізіп жүрді, ереуілге шыққан барлық жұмысшылар-</w:t>
        <w:br/>
        <w:t>дың жыйналыстары да күн сайын осы арада өтіп отыра-</w:t>
        <w:br/>
        <w:t>тын еді. М. В. Фрунзе Советтің мәжілістеріне әрқашан</w:t>
        <w:br/>
        <w:t>да белсене қатысып отырды... | ; :</w:t>
        <w:br/>
        <w:t>22 Совет пайда болған алғашқы күндерінің өзінде-ақ.</w:t>
        <w:br/>
        <w:t>стачкаға қатысы бар әртүрлі мәселелер жөнінен өкімет”</w:t>
        <w:br/>
        <w:t>орындары онымен келіссөздер жүргізіп отырды, сөйтіп</w:t>
        <w:br/>
        <w:t>280</w:t>
        <w:br/>
        <w:t>партия мүшелері стачкаға қарсы айтылған сөздерге та-</w:t>
        <w:br/>
        <w:t>банда араласып, жауларды әшкерелеп отыратын. :</w:t>
        <w:br/>
        <w:t>Депутаттардың көрнектілері және жұрт танығанда-</w:t>
        <w:br/>
        <w:t>ры Е. Дунаев, Н. Грачев (Советтің секретары), М. Ла-</w:t>
        <w:br/>
        <w:t>кин, Д. Шорохов, Қосяков, В. Морозов (Ермак), Қ. Ма-</w:t>
        <w:br/>
        <w:t>қаров, Н. Жиделев, Д. Черникова, Сарамантова (Марта),</w:t>
        <w:br/>
        <w:t>П. Қозлов (Толстой), Царский болды.</w:t>
        <w:br/>
        <w:t>Советтің уәкілдері ретінде фабриканттармен және өкі-</w:t>
        <w:br/>
        <w:t>мет орындарымен келіссөздер жүргізуге Қосяков пен Гра-</w:t>
        <w:br/>
        <w:t>чев бәрінен де жиі барып жүрді.</w:t>
        <w:br/>
        <w:t>Қожайындардың жеңілдік істеуге қарысып көнбей</w:t>
        <w:br/>
        <w:t>қоюымен байланысты туған жағдайды білу үшін, бір күні</w:t>
        <w:br/>
        <w:t>бірнеше адам, жұмысшылар депутаттары Советінің уәкіл-</w:t>
        <w:br/>
        <w:t>дері, губернаторға барады. Делегаттар губернаторды қа-</w:t>
        <w:br/>
        <w:t>былдау бөлмесінде ұзақ күтіп қалады, оларға тіпті оты-</w:t>
        <w:br/>
        <w:t>рындар деген жан болмайды.</w:t>
        <w:br/>
        <w:t>Ақырында, бірнеше серіктерін ертіп губернатор шы-</w:t>
        <w:br/>
        <w:t>ғады. Амандасып, іске қатысы бар сөзге кіріскені сол-ақ</w:t>
        <w:br/>
        <w:t>екен, кенеттен күркіреген күннің құлақ тұндыратын са-</w:t>
        <w:br/>
        <w:t>рыны естіліп, нажағай жарқылдайды. Губернатор мен</w:t>
        <w:br/>
        <w:t>барлық нөкерлері қайта-қайта шоқына бастайды.</w:t>
        <w:br/>
        <w:t>-- Ал біз, -- дейді делегаттардың біреуі кейін, -- еш-</w:t>
        <w:br/>
        <w:t>теңені елең қылмадық, шоқыну деген ешқайсымыздың</w:t>
        <w:br/>
        <w:t>ойымызға да келмеді. Біз жайбарақат, әлгілердің қалай</w:t>
        <w:br/>
        <w:t>шоқынғанына қарап тұрмыз, біздің кейбіреулеріміз шы-</w:t>
        <w:br/>
        <w:t>дай алмай мазақтап күліп те жібердік. «Сендер шыны-</w:t>
        <w:br/>
        <w:t>мен құдайға сенбейсіңдер ме?, -- деп ақырды губернатор,</w:t>
        <w:br/>
        <w:t>біздің түрысымызға таңданып қалып. Делегаттардың |</w:t>
        <w:br/>
        <w:t>ішінде болған Қосяков жолдас тұрып оған: нажағайдан</w:t>
      </w:r>
    </w:p>
    <w:p>
      <w:r>
        <w:t>қорқар, әрине, ештеңе жоқ, біз нажағайдан зорларын.</w:t>
        <w:br/>
        <w:t>көргенбіз, ал егер аштық қаупі төне қалса, біз одан қор-</w:t>
        <w:br/>
        <w:t>қамыз-- аштықпен біз жақсы таныспыз, білеміз де, ол.</w:t>
        <w:br/>
        <w:t>нажағай атаулының бәрінен қауіптірек, одан шоқынып</w:t>
        <w:br/>
        <w:t>құтылуға болмайды, -- деп жауап берді. Қосяковқа қар-</w:t>
        <w:br/>
        <w:t>сы жауап қайырмастан, губернатор Крыловтың мысалы-.</w:t>
        <w:br/>
        <w:t>нан бір үзінді келтірді. Ал Қосяков жолдас оған Қрылов- |</w:t>
        <w:br/>
        <w:t>тың «Емен түбіндегі шошқа» деген мысалын айтуме</w:t>
        <w:br/>
        <w:t>жауап қайтарды. 2. 2.</w:t>
        <w:br/>
        <w:t>-- Осыдан кейін бастықтардың бізге деген ниеті жа-</w:t>
        <w:br/>
        <w:t>маншылыққа қарай қатты өзгерді, - дейді екінші бір,</w:t>
        <w:br/>
        <w:t>делегат. -- Өзіміз барған іске тікелей қал</w:t>
        <w:br/>
        <w:t>лерден басқа ешбір бөтен сөз</w:t>
        <w:br/>
        <w:t>- Губернатордың мен ештеңе іс</w:t>
        <w:br/>
        <w:t>4. --</w:t>
        <w:br/>
        <w:t>жұмысшылар фабрика әкімшілігімен келіссөздер жүргі-</w:t>
        <w:br/>
        <w:t>вуге кірісті. Талка өзенінде болған жыйналыстардың бі-</w:t>
        <w:br/>
        <w:t>рінде Советтің ұсынысы бойынша фабрикаларға барып,</w:t>
        <w:br/>
        <w:t>стачка уақытындағы жалақыны түгел төлеу туралы талап</w:t>
        <w:br/>
        <w:t>қою керек деген тоқтамға келдік. Бірақ, депутат жұмыс-</w:t>
        <w:br/>
        <w:t>шылар .фабрикаларға келгенде, әкімінілік оларға кожа-</w:t>
        <w:br/>
        <w:t>йындар жоқ, бұл мәселе жөнінен ешкімге өкілдік қал-</w:t>
        <w:br/>
        <w:t>дырмады деп жауап берген. Фабрикалардың көбінде</w:t>
        <w:br/>
        <w:t>үлкен таластар болды. Осының салдарынан келесі күні гу-</w:t>
        <w:br/>
        <w:t>бернатор бұйрық шығарып, онда «стачка уақытындағы</w:t>
        <w:br/>
        <w:t>жалақыны төлету жөнінде фабрика әкімшілігімен келіс-</w:t>
        <w:br/>
        <w:t>сөздер жүргізген кезде қорқытуға және айғай шығаруға</w:t>
        <w:br/>
        <w:t>жол беретін адамдарға қарсы шара қолданылсын» деп</w:t>
        <w:br/>
        <w:t>қорқытты.</w:t>
        <w:br/>
        <w:t>Дегенмен қожайындар жұмысшыларға біраз сома,</w:t>
        <w:br/>
        <w:t>рас, өте аз, кісі басы бір сом ба екен, беруге ұйғарды.</w:t>
        <w:br/>
        <w:t>Стачка болған уақыт ішінде мұндай ақша екі Әлде үш</w:t>
        <w:br/>
        <w:t>дүркін берілді.</w:t>
        <w:br/>
        <w:t>Стачка жүртқа әйгілі болып, жүмысшылар депутат-</w:t>
        <w:br/>
        <w:t>тары Советінің беделі күн сайын артып, қаладан әлде-</w:t>
        <w:br/>
        <w:t>қайда шалғай жерлерге тарап отырды. Қожайындар та-</w:t>
        <w:br/>
        <w:t>рапынан қысымшылықтар көрсетілгені жайында таяу</w:t>
        <w:br/>
        <w:t>жердегі қалалар мен мекендердің жұмысшыларынан біз- |</w:t>
        <w:br/>
        <w:t>Дің Советке арыздар мен шағымдар түсіп жатты. Поме-</w:t>
        <w:br/>
        <w:t>лциктер мен селодағы әртүрлі бастықтардың көрсеткен</w:t>
        <w:br/>
        <w:t>қысымшылығы туралы шаруалардан да Советке шағым-</w:t>
        <w:br/>
        <w:t>дар түскенін атап көрсету керек. Мысалы, Шуяның ша-</w:t>
        <w:br/>
        <w:t>руалары орман күзетшісінің заңсыз әрекеттері туралы</w:t>
        <w:br/>
        <w:t>шағыммен ізденушілер жіберіпті. Шаруалардан сайлан-</w:t>
        <w:br/>
        <w:t>ған енді бір он ізденуші «жерді қалай тартып алу</w:t>
        <w:br/>
        <w:t>және земство бастықтарын қалай құрту» жөнінде нүсқау</w:t>
        <w:br/>
        <w:t>беруді сұрай келді. Советке Мүром уезінің және басқа</w:t>
        <w:br/>
        <w:t>уездердің шаруалары өтініш айтты.</w:t>
        <w:br/>
        <w:t>Муром уезі шаруаларының құттықтауы көңіл бөлер-</w:t>
        <w:br/>
        <w:t>лік. Олар былай деп жазған: «Біздер, Муром уезіндегі</w:t>
        <w:br/>
        <w:t>-үш деревияның шаруалары, Ивановода ереуіл болып жа-</w:t>
        <w:br/>
        <w:t>тыр деп естідік. Жұмысшылар өздерінің түрмысын жақ-</w:t>
        <w:br/>
        <w:t>сартуға жетуде деп естідік, жұмысшылардың бұған же-</w:t>
        <w:br/>
        <w:t>теміз дегеніне біздер қуаныштымыз».</w:t>
      </w:r>
    </w:p>
    <w:p>
      <w:r>
        <w:t>Ақыл сұрап, қожайындардың үстінен. әртүрлі шағым-</w:t>
        <w:br/>
        <w:t>дар айтып губернияның әр жеріндегі жұмысшылар аты- |</w:t>
        <w:br/>
        <w:t>нан делегаттар талай рет келіп тұрды. Оларды Содетия</w:t>
        <w:br/>
        <w:t>9.</w:t>
        <w:br/>
        <w:t>талай рет патруль болдым. Таңертең ерте, күн шығар-</w:t>
        <w:br/>
        <w:t>шықпастан, фабрикаға апаратын үлкен жолдың бойында</w:t>
        <w:br/>
        <w:t>тұрып алып, бір жерден штрейкбрехер көрініп қалмас</w:t>
        <w:br/>
        <w:t>екен деп қарап жүруші едік. Бір сағат өтеді, екі сағат</w:t>
        <w:br/>
        <w:t>өтеді, айналаның бәрі жым-жырт, жан жоқ. Қаланы ке.</w:t>
        <w:br/>
        <w:t>сіп өтетін Уводь өзенінің екі жағындағы фабрикалар М.</w:t>
        <w:br/>
        <w:t>заводтардың мылқау зәулім үйлері тұрады. Олардың.</w:t>
        <w:br/>
        <w:t>серейген мүржаларынан түтін де шықпайды, тоқыма ста</w:t>
        <w:br/>
        <w:t>ноктарының кәдімгі шуы мен салдыры да естіл</w:t>
        <w:br/>
        <w:t>мейді.</w:t>
        <w:br/>
        <w:t>Ондаған жылдар бойы жайлаған қорлық пен қысым</w:t>
        <w:br/>
        <w:t>шылық атаулының ызасынан жұмысшылардың жүрегіне.</w:t>
        <w:br/>
        <w:t>талай шер орнаған. Күші басым жаулармен -- капита</w:t>
        <w:br/>
        <w:t>листермен күресу де қыйын: аштық көруге де, қажет де</w:t>
        <w:br/>
        <w:t>ген нәрсенің бәрінен жоқшылыққа шыдауға да тура ке-</w:t>
        <w:br/>
        <w:t>деді. Бірақ Иваново жұмысшыларының белі қайысар,</w:t>
        <w:br/>
        <w:t>емес. Штрейкбрехерлер жоқ, айналаның бәрінде ешбір</w:t>
        <w:br/>
        <w:t>жан көрінбейді... /-</w:t>
        <w:br/>
        <w:t>Бір күні күзетте тұрғанымда Иваново-Вознесенек қа- |</w:t>
        <w:br/>
        <w:t>ласының полицмейстері Қожеловскиймен кездесіп қал- |</w:t>
        <w:br/>
        <w:t>дым, ол кейіннен жұмысшыларға қарсы оқ атты. Қүн |</w:t>
        <w:br/>
        <w:t>едәуір көтерілген кез, айнала кәдімгідегідей жым-жырт,</w:t>
        <w:br/>
        <w:t>жан жоқ. Дмитриевкадан шығатын жолдың үстінен п0- ,</w:t>
        <w:br/>
        <w:t>лицмейстер көрінген кезде патрульдер «Компания» фаб-</w:t>
        <w:br/>
        <w:t>рикасына таяу терең жардың жағасында тұрған-ды.</w:t>
        <w:br/>
        <w:t>Оның кескінін біздің бәріміз жақсы таныйтынбыз. Қасын- |</w:t>
        <w:br/>
        <w:t>да кучері және қару асынған күзетшісі бар ол бізге қа- ,</w:t>
        <w:br/>
        <w:t>рай жортып келе жатты. Біз оны елеңқылмағансып тұра |</w:t>
        <w:br/>
        <w:t>бердік. Ол есік пен төрдей жерге келіп тоқтады да былай .</w:t>
        <w:br/>
        <w:t>деді: ; 2</w:t>
        <w:br/>
        <w:t>2 -- Немене? Тілегісі келетіндерді жұмысқа шығармай- |</w:t>
        <w:br/>
        <w:t>мыз деп күзетіп тұрсындар ма? Күшпен ереуіл жасатқы- .</w:t>
        <w:br/>
        <w:t>ларын келеді ғой? Бекерге күзетесіңдер: фабрикалар</w:t>
        <w:br/>
        <w:t>Жүрмейді! Оларды жүргізіндер деп, көп ұзамай өздерің-</w:t>
        <w:br/>
        <w:t>ақ сұранарсындар, айттым ғой, фабрикалар енді жүр-</w:t>
        <w:br/>
        <w:t>мейді, жүрмейді! Ұзақ уақыт жүрмейді! Енді міне ере-</w:t>
        <w:br/>
        <w:t>уіл жасай беріндер, жасай беріндер! .</w:t>
        <w:br/>
        <w:t>Оның айтқандарының бізге қатысы жоқ дегендей кө-</w:t>
        <w:br/>
        <w:t>рініс беріп, біз ешқандай жауап қатпадық, сөйтіп ол ке-</w:t>
        <w:br/>
        <w:t>тіп қалды. Стачканы әдейі созып, қожайындар біздердің,</w:t>
        <w:br/>
        <w:t>а а «сілемізді қатырғысы» келгені мәлім</w:t>
        <w:br/>
        <w:t>олды.</w:t>
        <w:br/>
        <w:t>794</w:t>
      </w:r>
    </w:p>
    <w:p>
      <w:r>
        <w:t>ловский бастаған казактардың үлкен отряды көрінді.</w:t>
        <w:br/>
        <w:t>Жыйналған жүрт казактардың жүрісіне көз айырмай қа-</w:t>
        <w:br/>
        <w:t>рап, сабырлылықпен отыра берді. Қазактар Талка өзені-</w:t>
        <w:br/>
        <w:t>не салынған кішкене көпірге таяп келді. Көпірге келіп</w:t>
        <w:br/>
        <w:t>сәл тоқтады да, олар көпір арқылы тез-тез өте бастады.</w:t>
        <w:br/>
        <w:t>Өзеннен өтті де, казактар тағы да бір сәл тоқтап қалды.</w:t>
        <w:br/>
        <w:t>Советтің кейбір мүшелері келіссөз жүргізуге әрекет жа-</w:t>
        <w:br/>
        <w:t>сап еді, полицмейстер балағаттап, қорқыта жауап қайыр-</w:t>
        <w:br/>
        <w:t>ды. «Тарандар! Тараңдар! Тараңдар!» деп ол бірден үш</w:t>
        <w:br/>
        <w:t>рет айгайлады, сол сәтте: «Қазактар, бас алға!» деп бү-</w:t>
        <w:br/>
        <w:t>йырды да, отырған жұртқа өзі бірінші болып тап берді.</w:t>
        <w:br/>
        <w:t>Аттарына шпорларың қадап жіберіп, айғай, қыйқу са-</w:t>
        <w:br/>
        <w:t>лып, оның соңынан қазактар да ұмтылды.</w:t>
        <w:br/>
        <w:t>Бұл кезде жүрт орындарынан тұрып, әуелі баяу, одан</w:t>
        <w:br/>
        <w:t>кейін тезірек-тезірек шегіне бастады, ақырында, сеңдей</w:t>
        <w:br/>
        <w:t>соғылып бет-бетімен тогай ішіне қарай лап қойды. Жұрт-</w:t>
        <w:br/>
        <w:t>тың көбі темір жол бойына таман ағылды. Біздер, депу-</w:t>
        <w:br/>
        <w:t>таттар, осы стихиялы бей-берекетті тоқтатуға әрекет жа-</w:t>
        <w:br/>
        <w:t>садық, өйткені тоғай Ішінде атты казактарға мықтап қар-</w:t>
        <w:br/>
        <w:t>сылық көрсетуге болатын еді. Бірақ мас казактардың</w:t>
        <w:br/>
        <w:t>бақырып-шақырып, боқтап, қыйқу салуының өз әсері бол-</w:t>
        <w:br/>
        <w:t>ды. Қазактар кейін шегінген кісілерге мылтықтан бірне-</w:t>
        <w:br/>
        <w:t>ше дүркін оқ жаудырды. Бұл кезде кейін шегінгендер</w:t>
        <w:br/>
        <w:t>ішінде үрей туды. Оқ бірінен соң бірі атыла берді.</w:t>
        <w:br/>
        <w:t>Өз басым темір жол бойына қарай дүркірей қашқан</w:t>
        <w:br/>
        <w:t>жұрттың ішінде жүргенімді байқамай да қалыппын,</w:t>
        <w:br/>
        <w:t>Бойымды ыза кернеген мен басқа жолдастармен бірге</w:t>
        <w:br/>
        <w:t>темір жол бойына келіп тас жыйнауға кірістім, ниетім</w:t>
        <w:br/>
        <w:t>сұмырайлар тобына қарсылық ұйымдастыру еді. Қазак-</w:t>
        <w:br/>
        <w:t>тар темір жолдың астына үйілген топырақтан аса қаш-</w:t>
        <w:br/>
        <w:t>қан адамдарға оқ жаудырып, оларды оққа «ұшыратып»</w:t>
        <w:br/>
        <w:t>жатты; қашқан жұрттың үрейі кеткен, ештеңе істеудің</w:t>
        <w:br/>
        <w:t>лажы жоғын, бұл арадан кету керек екенін сонда ғана</w:t>
        <w:br/>
        <w:t>түсіндім. Темір жолдың сол жағындағы тоғайға қарай</w:t>
        <w:br/>
        <w:t>беталған жолдастар тобына келіп қосылдым. Орман кү-</w:t>
        <w:br/>
        <w:t>Зетшісінің үйіне жеткенше біз тоғай ішімен ұзақ жүрдік,</w:t>
        <w:br/>
        <w:t>оны мен Талка өзенінің арасы бірқыдыру жер болатын.</w:t>
        <w:br/>
        <w:t>Біз келгенде онда бірнеше адам отыр екен. Сусын сұ-</w:t>
        <w:br/>
        <w:t>рап ішейік деп, біз үйге кірдік. Сол сәтте аулада жүрген</w:t>
        <w:br/>
        <w:t>күзетші үйге жүгіріп кірді де қабырғада ілулі тұрған ре-</w:t>
        <w:br/>
        <w:t>вольверді қолына алды. Бірнеше адам күзетшіні бірден</w:t>
        <w:br/>
        <w:t>ұстай алдық та, оны қарусыздандырдық. Ол бізге бажы-</w:t>
        <w:br/>
        <w:t>рая қарады. Бастапқыда бізді тонаушы деп есептеген</w:t>
        <w:br/>
        <w:t>99</w:t>
        <w:br/>
        <w:t>мәжілістеріне шақырып, арыздарын тыңдап, тиісті нүс-</w:t>
        <w:br/>
        <w:t>қаулар, кеңестер беріп, ал кейде стачка ұйымдастыру</w:t>
        <w:br/>
        <w:t>үшін олармен бірге жер-жерлерге депутаттардан немесе</w:t>
        <w:br/>
        <w:t>партия қызметкерлерінен адамдар жіберіп тұрдық. Жү-</w:t>
        <w:br/>
        <w:t>мысшылар депутаттарының Советіне Шүя, Тейково, Леж-</w:t>
        <w:br/>
        <w:t>нево, Родники жұмысшыларының, Иваново ауданындағы</w:t>
        <w:br/>
        <w:t>басқа да өнеркәсіпті пункттердің жұмысшыларынан ізде</w:t>
        <w:br/>
        <w:t>нушілер келіп жүрді.</w:t>
      </w:r>
    </w:p>
    <w:p>
      <w:r>
        <w:t>Буржуазиялық газеттерде («Русское слово», «Русские,</w:t>
        <w:br/>
        <w:t>ведомости» және басқа газеттер) «орыс Манчестерінде-.</w:t>
        <w:br/>
        <w:t>гі» (Иваново-Вознесенскіні олар осылай атаған-ды)</w:t>
        <w:br/>
        <w:t>оқыйғалар жайында ол кездерде көп жазылды. Бұл га- |</w:t>
        <w:br/>
        <w:t>зеттер стачканы әр саққа жүгіртіп жазды: біреулері, мы. |</w:t>
        <w:br/>
        <w:t>салы, «Русское слово» және «Русские ведомости», стач- |</w:t>
        <w:br/>
        <w:t>ка туралы құлаш-құлаш мақалалар жариялап, жарам-.</w:t>
        <w:br/>
        <w:t>сақтанып, жұмысшылардың ұстамдылығын, тәртібін және</w:t>
        <w:br/>
        <w:t>сондайларын «ұнатқан» болды, бірақ Құрылтай жыйна-</w:t>
        <w:br/>
        <w:t>лысы шақырылсын деген сыяқты талаптарды тым үлкен</w:t>
        <w:br/>
        <w:t>талап деп ұнатпады; «Русский листок» сыяқты енді бір</w:t>
        <w:br/>
        <w:t>газеттер ереуілшілерді балағаттап, оларға барынша жа-</w:t>
        <w:br/>
        <w:t>Ла жауып жатты.</w:t>
        <w:br/>
        <w:t>Бұл газетте асқан пасықтықпен жазылған бір мақала</w:t>
        <w:br/>
        <w:t>басылғаннан кейін, Совет оған бойкот жариялауды үй-</w:t>
        <w:br/>
        <w:t>ғарды. Жалпы жыйналыста Самохвалов жолдас (дақ-</w:t>
        <w:br/>
        <w:t>пырт аты «Рядовой») әлгі мақаланы оқып шықты да га-</w:t>
        <w:br/>
        <w:t>зетті жыртып тастап, оны ешуақытта сатып алмауға</w:t>
        <w:br/>
        <w:t>және оқымауға ұсыныс енгізді. Бұл ұсыныс бірауыздан</w:t>
        <w:br/>
        <w:t>қабылданды. Осы уақыттан бастап «Русский листок» га- |</w:t>
        <w:br/>
        <w:t>зетін ереуілшілер оқымайтын болды; біз жариялаған</w:t>
        <w:br/>
        <w:t>бойкот газетке, сірә, қатты батқан болуы керек, ол көп</w:t>
        <w:br/>
        <w:t>ұзамай басқа атпен -- «Русский голос» болып шыға бас- ,</w:t>
        <w:br/>
        <w:t>тады.</w:t>
        <w:br/>
        <w:t>Сырт қарағанда, полиция момақан бола берді, деген- |</w:t>
        <w:br/>
        <w:t>мен стачканы басқарушылардың Ізіне түсіп, кейде бай-</w:t>
        <w:br/>
        <w:t>қатпай андып та жүрді. Кейбір жолдастар стачканың ал-</w:t>
        <w:br/>
        <w:t>ғашқы апталары ішінде-ақ тұтқынға алынды, бірақ біраз |</w:t>
        <w:br/>
        <w:t>уакыттан кейін босатылды. Бүл тұтқындау ереуілшілер-</w:t>
        <w:br/>
        <w:t>дің зығырданын кайнатты, жұмысшылардың таптық сана-</w:t>
        <w:br/>
        <w:t>сезімінің онан сайын өсуіне ұдайы себепші болып отыр-</w:t>
        <w:br/>
        <w:t>ды. Тұтқынға алынған жолдастардан әлдекім екі әлде</w:t>
        <w:br/>
        <w:t>үш апта абақтыда отырып келіп, мінбеге шыға қалса,</w:t>
        <w:br/>
        <w:t>жұмысшылар оны салтанатпен қарсы алып жүрді.</w:t>
        <w:br/>
        <w:t>92</w:t>
        <w:br/>
        <w:t>ңілдік жасау-жасамау қожайындардың өз еркінде деген |</w:t>
        <w:br/>
        <w:t>қысқаша жауабынан соң, әдеттегідей, біз бастықтардан |</w:t>
        <w:br/>
        <w:t>бұл жолы да құралақан қайттық,</w:t>
        <w:br/>
        <w:t>Жыйналыстарда және өкімет орындарымен арадағы</w:t>
        <w:br/>
        <w:t>келіссөздерде жұмысшы Евлампий Дунаев жиі сөйлесіп</w:t>
        <w:br/>
        <w:t>жүрді. Ол ереуілшілер арасында өте танымал болды. Ол</w:t>
        <w:br/>
        <w:t>жұмысшылардың қалың көпшілігінің көкейіне қонымды</w:t>
        <w:br/>
        <w:t>қарапайым тілде сөйлейтін. Ол мәселені байыбына бара</w:t>
        <w:br/>
        <w:t>терен, ұғымды етіп түсіндіретін: сырт пішіні жағынан ол</w:t>
        <w:br/>
        <w:t>кәдімгі жұмысшылардан аумайтын: ашандау, орта бойлы</w:t>
        <w:br/>
        <w:t>адам еді, әрқашан тозығы жеткен көк блуза немесе сол</w:t>
        <w:br/>
        <w:t>түсті жай көйлек киіп жүретін. Жарқынды ұғымды</w:t>
        <w:br/>
        <w:t>сөзімен ол жұмысшыларды қатты сендіретін; жұмысшы-</w:t>
        <w:br/>
        <w:t>лар оны өз адамымыз деп білетін. Дунаевты ереуілдің</w:t>
        <w:br/>
        <w:t>аса көрнекті басқарушыларының бірі деп есептеп, өкімет</w:t>
        <w:br/>
        <w:t>орындары оны абақтыға жабудың барлық амалдарын</w:t>
        <w:br/>
        <w:t>істеп бақты, бірақ бұл олардың қолынан келмеді, өйткені</w:t>
        <w:br/>
        <w:t>Дунаев жақсы жасырынып жүрді. Бір күні Талка өзенін-</w:t>
        <w:br/>
        <w:t>де болған жыйналысқа бір жұмысшы келіп, оны өкімет</w:t>
      </w:r>
    </w:p>
    <w:p>
      <w:r>
        <w:t>орындары танымай, Дунаев деп, тұтқынға алғанын, ере-</w:t>
        <w:br/>
        <w:t>уілшілердің жыйналыстарында Дунаевтың күн сайын сөз</w:t>
        <w:br/>
        <w:t>сөйлеп жүргенін білгенше, бірнеше күндей қамап қойға-</w:t>
        <w:br/>
        <w:t>нын айтты.</w:t>
        <w:br/>
        <w:t>Жж ж</w:t>
        <w:br/>
        <w:t>Майдың 17 күні фабрикалық инспекция арқылы қо-</w:t>
        <w:br/>
        <w:t>жайындар жұмысшылардың талаптарына жауаптарын</w:t>
        <w:br/>
        <w:t>жіберіпті. Әр қожайын жеке-жеке жауап қайтарыпты,</w:t>
        <w:br/>
        <w:t>“ конверттерге салынып желімделген әлгі жауаптар өте</w:t>
        <w:br/>
        <w:t>көп болып шықты. Бұл жауаптарды алған бойда ереуіл-</w:t>
        <w:br/>
        <w:t>шілердің жалпы жыйналысы болды; партия қызметкерле-</w:t>
        <w:br/>
        <w:t>рінің бірі, Терентий жолдас, қожайындардың жауаптары</w:t>
        <w:br/>
        <w:t>2 бар конверттердің бәрін қолына шеңгелдеп ұстап, мінбеге</w:t>
        <w:br/>
        <w:t>көтерілді де, конверттерді жұртқа көрсетіп: «Ақырында,</w:t>
        <w:br/>
        <w:t>міне біз талаптарымызға қожайындардан жауап та алып</w:t>
        <w:br/>
        <w:t>тұрмыз. «Асыраушыларымыз» бен «қамқоршыларымыз».</w:t>
        <w:br/>
        <w:t>бізге не жазыпты, көрелік», -- деді де, жыйналысқа үзі-</w:t>
        <w:br/>
        <w:t>ліс жариялады.</w:t>
        <w:br/>
        <w:t>Жұмысшылардың қойған талаптарына қожайындар-</w:t>
        <w:br/>
        <w:t>дың қайтарған жауаптарын қарау үшін Советтің шұғыл</w:t>
        <w:br/>
        <w:t>2 пленумын шақырдық. Қожайындардың кейбір шамалы</w:t>
        <w:br/>
        <w:t>тыйын-тебен қосуға және фабрикаларда монша, кір жуа</w:t>
        <w:br/>
        <w:t>тын орын салу сыяқты жеңіл-желпі талаптарды қана-</w:t>
        <w:br/>
        <w:t>84</w:t>
        <w:br/>
        <w:t>Уақыт өтіп жатты, фабриканттар үндер емес. Ереуіл-</w:t>
        <w:br/>
        <w:t>шілер арасындағы жоқшылық асқына берді, барған сайын</w:t>
        <w:br/>
        <w:t>жанға бата түсті. Советтің кассасында әуелгі кездерде,</w:t>
        <w:br/>
        <w:t>стачканың алғашқы күнінде өзіміз жыйнаған бірнеше</w:t>
        <w:br/>
        <w:t>жүз сомпан басқа ештеме болмады. Соңынан басқа қа-</w:t>
        <w:br/>
        <w:t>лалар мен өнеркәсіп орындарының жұмысшылары жый-</w:t>
        <w:br/>
        <w:t>наған ақшалар түсе бастады. Жәрдем беретін ко-</w:t>
        <w:br/>
        <w:t>миссия ұйымдастырдық. Стачка болған уақыттың ішінде,</w:t>
        <w:br/>
        <w:t>есімде қалғаны, он бес мың сомға жуық ақша түсті. Мүқ-</w:t>
        <w:br/>
        <w:t>таждық көрген адамдар саны көбейе берді, бәрін қана-</w:t>
        <w:br/>
        <w:t>ғаттандыру мүмкін болмағандықтан, комиссияның өте-</w:t>
        <w:br/>
        <w:t>мөте мұқтаж адамдарды мұқыят сурыптап алуына, с0-</w:t>
        <w:br/>
        <w:t>ларға ғана жәрдем беруге тура келді. Жәрдем ақшалай</w:t>
        <w:br/>
        <w:t>берілмей, тұтынушылар қоғамының чектері мен талон-</w:t>
        <w:br/>
        <w:t>дары беріліп жүрді, сөйтіп мұқтаждық көргендер жәр-</w:t>
        <w:br/>
        <w:t>демге азық-түлік алып тұрды.</w:t>
        <w:br/>
        <w:t>«Қүш -- бірлікте» кооперативі ереуілшілерге азық-тү-</w:t>
        <w:br/>
        <w:t>Лік беріп жәрдемдесіп, стачка кезінде үлкен игілікті роль</w:t>
        <w:br/>
        <w:t>атқарды; ол полицияның көзіне шыққан сүйел болды.</w:t>
        <w:br/>
        <w:t>Полиция кооперативке бөгет жасауды ұйғарды; коопера-</w:t>
        <w:br/>
        <w:t>тивтің дүкеншесіне азық-түлік алуға келетін ереуілшілер</w:t>
        <w:br/>
        <w:t>сауда жүргізуге кедергі келтіреді-міс дегенді сылтаула-</w:t>
        <w:br/>
        <w:t>тып, полиция дүкеншіге казактарды жаберіп тұрды,</w:t>
        <w:br/>
        <w:t>ал казактар жұмысшыларды айуандықпен ұрып-</w:t>
        <w:br/>
        <w:t>соқты.</w:t>
        <w:br/>
        <w:t>Талка өзені бойындағы «университет» өмір сүре бер-</w:t>
        <w:br/>
        <w:t>ді. Оның саяси-тәрбие жұмысының жемісі көзге барған</w:t>
        <w:br/>
        <w:t>сайын айқын түсе берді. «Самодержавие жойылсын!»,</w:t>
        <w:br/>
        <w:t>«Қарулы көтеріліс жасасын!» деген революциялық ұран-</w:t>
        <w:br/>
        <w:t>дарға стачка басталған кезде тіпті құлағын салғысы кел-</w:t>
      </w:r>
    </w:p>
    <w:p>
      <w:r>
        <w:t>меген жұмысшылардың өздері енді, «саяси сауатын ашу-</w:t>
        <w:br/>
        <w:t>дың бастапқы курсынан» өткеннен кейін, патша самодер- ..</w:t>
        <w:br/>
        <w:t>жавиесіне қарсы айтылған жалынды саяси сөздерге ду</w:t>
        <w:br/>
        <w:t>қолшапалақтайтын болды. Енді жүмысшылар револю-</w:t>
        <w:br/>
        <w:t>циялық әндерді шабыттана шырқайтын болды.</w:t>
        <w:br/>
        <w:t>Талка өзені бойында жұртқа анағұрлым әйгілі болға</w:t>
        <w:br/>
        <w:t>әндер («Қамшы», «Шоқпар», «Машинушка», «Трепов ге-</w:t>
        <w:br/>
        <w:t>нерал» деген әндер) болды; бұл әндерді ереуіл жасаушы</w:t>
        <w:br/>
        <w:t>жұмысшылар айтатын. 1905 жылы халықтың өзі шығар-</w:t>
        <w:br/>
        <w:t>ған «Қамшы» деген әннің сөздері мынадай еді:</w:t>
        <w:br/>
        <w:t>. 95.</w:t>
        <w:br/>
        <w:t>222: ӨН БІРІНШІ ТАРАУ</w:t>
        <w:br/>
        <w:t>ТАПҚАДАҒЫ АТҚЫЛАУ. СТАЧҚА БОЛА БЕРДІ</w:t>
        <w:br/>
        <w:t>Июньнің 2 күні губернатордың қаулысы жарияланды, -</w:t>
        <w:br/>
        <w:t>бұл қаулы бойынша Талка өзені бойында жұмысшылар-</w:t>
        <w:br/>
        <w:t>дың жыйналыстарың өткізуге үзілді-кесілді тыйым са-</w:t>
        <w:br/>
        <w:t>лынды. Губернатор таратқан жарнаманың тексті мынадай</w:t>
        <w:br/>
        <w:t>еді:</w:t>
        <w:br/>
        <w:t>«Талка өзенінің бойына жыйналатын адамдардың,</w:t>
        <w:br/>
        <w:t>фабрикадағы таза өз мұқтаждарын талқылаумен тынбай,</w:t>
        <w:br/>
        <w:t>мемлекеттік маңызы бар мәселелермен айналысатыны,</w:t>
        <w:br/>
        <w:t>оның бержағында кейбір адамдардың үкіметке қарсы</w:t>
        <w:br/>
        <w:t>көріне шектен тыс сөздер сөйлеуге жол беретіні жөнінде</w:t>
        <w:br/>
        <w:t>жұмысшылардың өздерінен маған күн сайын мәліметтер</w:t>
        <w:br/>
        <w:t>түсіп түратынын еске. ала келіп, Талка өзені бойында,</w:t>
        <w:br/>
        <w:t>қала маңындағы басқа жерлерде де көп адам қатысқан</w:t>
        <w:br/>
        <w:t>-жыйналыстар өткізуге жол берудің бұдан былай мүмкін-</w:t>
        <w:br/>
        <w:t>дігі жоқ деп білемін, осы жарлықты бұзған айыптылар-</w:t>
        <w:br/>
        <w:t>дың заң жүзінде жауапқа тартылатынын ескертемін»!.</w:t>
        <w:br/>
        <w:t>Өкімет орындары жұмысшылардың фабриканттармен</w:t>
        <w:br/>
        <w:t>және заводчиктермен арадағы «дауындағы» «үшінші</w:t>
        <w:br/>
        <w:t>жақтың» бет-пердесін жұлып тастады, сөйтіп жыйналыс-</w:t>
        <w:br/>
        <w:t>тар өткізуге тыйым! салу жолымен біздің жұбымызды, |</w:t>
        <w:br/>
        <w:t>ұйымшылдығымызды бұзуға әрекет жасады.</w:t>
        <w:br/>
        <w:t>Депутаттар мен партия қызметкерлерінің жасырын</w:t>
        <w:br/>
        <w:t>жыйналысы болды, бұл жыйналыста, тыйым салынуына</w:t>
        <w:br/>
        <w:t>қарамастан, Талка өзенінің “бойына кәдімгі уақыттарда</w:t>
        <w:br/>
        <w:t>жыйналып тұруға ұйғардық. Бұл шешім ереуілшілерге</w:t>
        <w:br/>
        <w:t>ауызекі таратылды. Жыйналыс болар алдында, июньнің</w:t>
        <w:br/>
        <w:t>8 күні таңертең жасақтылар ереуілшілердің жыйналысы</w:t>
        <w:br/>
        <w:t>болатын жерді айнала қоршаған тоғай ішін барлаған</w:t>
        <w:br/>
        <w:t>еді; олар әр жерде үлкен-үлкен топ құрып, тосқауылда</w:t>
        <w:br/>
        <w:t>отырған казактар мен драгундерді көрді. Сағат 11 ша-</w:t>
        <w:br/>
        <w:t>масында орман күзетшісінің үйіне таяу, жыйналыс өткі-</w:t>
        <w:br/>
        <w:t>зіліп жүретін кәдімгі жерімізге тұспа-тұс, Талка өзенінің</w:t>
        <w:br/>
        <w:t>арғы бетіндегі шок тоғайдың ішіне үш мыңға жуық жұ-</w:t>
        <w:br/>
        <w:t>мысшы жыйналды. Жыйналысты ашу үшін өзгелердің ке-</w:t>
        <w:br/>
        <w:t>луін күтіп жұрттың бәрі де жерде отыр еді. Кісілер ке-</w:t>
        <w:br/>
        <w:t>ліп жатты.</w:t>
      </w:r>
    </w:p>
    <w:p>
      <w:r>
        <w:t>Әллден уақытта станция жақтан подицмейстер Қоже-</w:t>
        <w:br/>
        <w:t>1 Ішкі істер Халық Қомиссариатының Ивановодағы Басқарма-</w:t>
        <w:br/>
        <w:t>сының архив бөлімі, губернатордың канцеллриясының фонды, І-том,</w:t>
        <w:br/>
        <w:t>187-бет.</w:t>
        <w:br/>
        <w:t>98</w:t>
        <w:br/>
        <w:t>екен ғой деп ойлап, өзіміздің кім екенімізді, оған ешқан-</w:t>
        <w:br/>
        <w:t>дай жаманшылық ойламайтынымызды, жамандық істе-</w:t>
        <w:br/>
        <w:t>мейтінімізді айттық. Сонда да ол бізге жауша қараған</w:t>
        <w:br/>
        <w:t>бетінен қайтпады, ал біз ілгері қарай жүріп кеттік. Бого-</w:t>
        <w:br/>
        <w:t>родское селосына жеткенше біз тоғай ішімен тағы да</w:t>
        <w:br/>
        <w:t>ұзақ жүрдік. Осы арада бірнеше жолдаспен кездесіп, бі-</w:t>
        <w:br/>
        <w:t>раз тынығып алдық та, қалаға қарай тарттық.</w:t>
        <w:br/>
        <w:t>Біз қалаға келгенде, ымырт жабылып кеткен еді. Ас-</w:t>
        <w:br/>
        <w:t>пан қызартып тұрды, түтін иісі шығады. Ямы деген жер-</w:t>
        <w:br/>
        <w:t>де Гандуриндердің тоқыма фабрикасы мен Иван Гаре-</w:t>
        <w:br/>
        <w:t>линнің ағаш қоятын склады өртеніп жатыр екен. Ал ке-</w:t>
        <w:br/>
        <w:t>лесі күндері дуан басы Дербенов пен оның інісінің, Фо-</w:t>
        <w:br/>
        <w:t>ҡин мен Бурылин дейтін фабриканттардың қала маңын-</w:t>
        <w:br/>
        <w:t>дағы дачалары өртенді. Сол күнгі кеште шарап сатыла-</w:t>
        <w:br/>
        <w:t>тын бірнеше лавка тас талқан болып қыйратылды, толып</w:t>
        <w:br/>
        <w:t>жатқан телефон және телеграф сымдары үзілді. Қопарып</w:t>
        <w:br/>
        <w:t>тастаған телеграф бағаналары көшелерде сұлап жатты.</w:t>
        <w:br/>
        <w:t>Телеграф және телефон арқылы байланыс үзіліп қалды.</w:t>
        <w:br/>
        <w:t>Ыза болған жұмысшылар қолдарына түскен полицейлер-</w:t>
        <w:br/>
        <w:t>ді ұрып-соғып жатты.</w:t>
        <w:br/>
        <w:t>Айуандықпен атқыланып, әбден ыза кернеген жүмыс-</w:t>
        <w:br/>
        <w:t>шылардың қарулы көтеріліске шығуына қарудың ғана</w:t>
        <w:br/>
        <w:t>жетіспейтіні айқын болды. Өлтірілгендер мен жаралан-</w:t>
        <w:br/>
        <w:t>ғандардың көптігі жөнінде қалаға сыбыс тарады, ереуіл</w:t>
        <w:br/>
        <w:t>жасағандарды тағылықпен жазалауға кінәлілерді" жүрт-</w:t>
        <w:br/>
        <w:t>тың бәрі қарғап-сілеп, ұрсып-сөгіп жатты.</w:t>
        <w:br/>
        <w:t>Губернатор дәл сол күні Питерге сыртқы істер ми-</w:t>
        <w:br/>
        <w:t>нистріне былай деп хабарлады:</w:t>
        <w:br/>
        <w:t>«Иваново (да) жүрт таңертеңнен бері ереуілде. Жұ-</w:t>
        <w:br/>
        <w:t>мысшылар пышақтарын кезеп, тас лақтыруда, оқ атуда,</w:t>
        <w:br/>
        <w:t>үйлердің әйнектерін қыйратуда. Телеграф, телефон сым-</w:t>
        <w:br/>
        <w:t>дары үзілген, Гандуриннің фабрикасы өртенді. Иваново</w:t>
        <w:br/>
        <w:t>(да) жүрген вице-губернатор жұрттың пыйғылы өте жа:</w:t>
        <w:br/>
        <w:t>ман дегенді айтты. Округ штабының қосымша бір ба-</w:t>
        <w:br/>
        <w:t>тальон жаяу әскер, үш жүз казак, атты әскер жіберуін</w:t>
        <w:br/>
        <w:t>сұраймын.</w:t>
        <w:br/>
        <w:t>Тубернатор .ЛеоНт526»!.</w:t>
        <w:br/>
        <w:t>Патша өкімет орындарының қарусыз жұртты қатал-</w:t>
        <w:br/>
        <w:t>дықпен жазалауы ереуіл жасағандарды қорқыта алмаға-</w:t>
      </w:r>
    </w:p>
    <w:p>
      <w:r>
        <w:t>ны былай тұрсын, қайта олардың күреске бел байлауын</w:t>
        <w:br/>
        <w:t>1 Орталық архив, полиция департаменті бөлімі, 4-іс, 30-бөлім,</w:t>
        <w:br/>
        <w:t>135-бет.</w:t>
        <w:br/>
        <w:t>100</w:t>
        <w:br/>
        <w:t>қабылдады, бұл қарар нақ сол күні ереуілшілердің жал-</w:t>
        <w:br/>
        <w:t>пы жыйналысында бекітілді. Қалған жұмысшылар бұү-</w:t>
        <w:br/>
        <w:t>қарасына қосылып Грязновтардың фабрикасындағы жұ-</w:t>
        <w:br/>
        <w:t>мысшылар да біраз уақыт бойы стачка жасай тұруға</w:t>
        <w:br/>
        <w:t>тиісті еді; бірақ бұл мәселе олардың талап етуімен қай-</w:t>
        <w:br/>
        <w:t>тадан қаралды. Грязновтар фабрикасындағылардың жү-</w:t>
        <w:br/>
        <w:t>мысқа шығуына рұқсат етілді, бірақ олар табыстарының</w:t>
        <w:br/>
        <w:t>біраз процентін ереуілді жасай беретіндердің пайдасына</w:t>
        <w:br/>
        <w:t>бөлуге борышты болды, олар бұл борышын ұқыптылық-</w:t>
        <w:br/>
        <w:t>пен өтеп те тұрды.</w:t>
        <w:br/>
        <w:t>Бірнеше күннен кейін басқа қожайындар да тұрғысы-</w:t>
        <w:br/>
        <w:t>нан тайды: бірқатар фабрикаларда кейбір кеңшіліктер</w:t>
        <w:br/>
        <w:t>берілгені және жалақының аздап көбейтілгені жөнінде</w:t>
        <w:br/>
        <w:t>жарнама ілінді. і</w:t>
        <w:br/>
        <w:t>Советтің алдына стачқаны тоқтату туралы мәселе ко-</w:t>
        <w:br/>
        <w:t>йылды. Станка арқылы қол жеткен экономикалық табыс-</w:t>
        <w:br/>
        <w:t>тарымыздың жоқтың қасы екенін біз жақсы түсіндік;</w:t>
        <w:br/>
        <w:t>оның есесіне стачканың тәрбиелік, моральдық және саяси</w:t>
        <w:br/>
        <w:t>маңызы орасан зор болды: екі жарым айдың ішінде</w:t>
        <w:br/>
        <w:t>Талка өзені бойындағы «университет» жұмысшылардың</w:t>
        <w:br/>
        <w:t>қалың бұқарасының таптық сана сезімін әлдеқайда жо-</w:t>
        <w:br/>
        <w:t>ғары көтерді, жүмысшылардың қалың бұқарасы бұл уа-</w:t>
        <w:br/>
        <w:t>қыт ішінде танымастай болып өсіп жетілді. Осы жағдай-</w:t>
        <w:br/>
        <w:t>лардың бәрін ескере келіп, жұмысшылар депутаттарының</w:t>
        <w:br/>
        <w:t>Сонеті стачка тоқтатылсын деп қаулы алды. Сол күнгі</w:t>
        <w:br/>
        <w:t>жалпы жыйналысқа 40 мыңдай адам келді. Советтің</w:t>
        <w:br/>
        <w:t>қаулысы жарияланғаннан кейін жалпы жыйналыс оны</w:t>
        <w:br/>
        <w:t>мақұлдап, соңынан фабриканттарға жіберілген мынадай</w:t>
        <w:br/>
        <w:t>қаулы шығарды:</w:t>
        <w:br/>
        <w:t>«Талқа өзенінің бойына жыйналған ереуілші жұмыс-</w:t>
        <w:br/>
        <w:t>шылардың жалпы жыйналысы фабрикалық аға инспектор.</w:t>
        <w:br/>
        <w:t>Свирский мырза арқылы фабрикант мырзаларға мыңаны</w:t>
        <w:br/>
        <w:t>мәлімдеуге қаулы алды: - .</w:t>
        <w:br/>
        <w:t>Үкіметтік әкімшіліктің көрінеу көзге бүтіндей фабри-/</w:t>
        <w:br/>
        <w:t>канттарды жақтап, жұмысшыларға қарсы жүргізген әре- ,</w:t>
        <w:br/>
        <w:t>кеттерін ескере келіп, бұл, ішінара алғанда, біздің ашар-</w:t>
        <w:br/>
        <w:t>шылыққа ұшыраған жолдастарымыз жәрдем сұрап |</w:t>
        <w:br/>
        <w:t>Тұтынушылар қоғамының бөлімшесіне барғанда оларды</w:t>
        <w:br/>
        <w:t>ұрып-соғудан көрінді; қалаға толып жатқан әскерлер</w:t>
        <w:br/>
        <w:t>келгенін ескеріп, 47 күнге созылған ереуілдің салдарынан |</w:t>
        <w:br/>
        <w:t>күшіміздің әлсірегенін ескеріп, қайталап айтайық, осы</w:t>
        <w:br/>
        <w:t>жағдайдың бәрі стачканы соза беруімізге бөгет болып,</w:t>
        <w:br/>
        <w:t>117</w:t>
      </w:r>
    </w:p>
    <w:p>
      <w:r>
        <w:t>лық партия мен өз жұмысшылары ортасынан шыққан</w:t>
        <w:br/>
        <w:t>үгітшілер үшін әрқашан жіліктің майлы басы болды»,</w:t>
        <w:br/>
        <w:t>Атқылауға тікелей кінәлілерге жұмысшылардың өте- |</w:t>
        <w:br/>
        <w:t>мөте ашу-ызасы келгенін ескеріп, өкімет орындары жал-</w:t>
        <w:br/>
        <w:t>-тарып кетуге ұйғарды: олар екі ауыртпалықтың жеңіліне</w:t>
        <w:br/>
        <w:t>қарай жүгірді-- жендет-полицмейстер) Қожеловскийді</w:t>
        <w:br/>
        <w:t>тайдырып жіберді, сөйтіп ол біздің көз алдымыздан жо-</w:t>
        <w:br/>
        <w:t>ғалды. Губерниялық өкімет орындары өздерінің берген</w:t>
        <w:br/>
        <w:t>жарлықтары үшін жауапкершілікті оны орындаған адам-</w:t>
        <w:br/>
        <w:t>дардың мойнына артуға тырысты; олар атқылауға әмір) |</w:t>
        <w:br/>
        <w:t>берген Қожеловскийді жауапқа тарту жөнінде мәселе</w:t>
        <w:br/>
        <w:t>қойды. Мазасы кеткен полиция департаментінің сұрағына | |</w:t>
        <w:br/>
        <w:t>Владимир губерниясының вице-губернаторы былай деп</w:t>
        <w:br/>
        <w:t>телеграмма берді:</w:t>
        <w:br/>
        <w:t>«Жұмысшылар депутаттарының жыйналуына рұқсат</w:t>
        <w:br/>
        <w:t>сұрап июньнің 8 күні жазба түрде берген өтінішін жа-</w:t>
        <w:br/>
        <w:t>сырғаны үшін прокурор полицмейстердің үстінен қыл-</w:t>
        <w:br/>
        <w:t>мыс қозғап отыр»?..</w:t>
        <w:br/>
        <w:t>Алайда, жоғары өкімет орындары полицмейстерді жа-</w:t>
        <w:br/>
        <w:t>уапқа тартуды мақұлдамаған болуға тиіс, сөйтіп ол қыз-</w:t>
        <w:br/>
        <w:t>Мет орнынан алынумен ғана құтылып Кетті.</w:t>
        <w:br/>
        <w:t>Жұмысшылардың атқылануымен байланысты іс жо-</w:t>
        <w:br/>
        <w:t>Нінде тергеу болды, мұны 3 нюнь оқыйғасы кезінде тұт-</w:t>
        <w:br/>
        <w:t>қынға алынған жолдастардың берген жауаптарынан кө-</w:t>
        <w:br/>
        <w:t>руге болады. Бұл істі қай бағытта жүргізуге тырысып</w:t>
        <w:br/>
        <w:t>отырғанын оған қандай ат қойылып, айдар тағылғаны-</w:t>
        <w:br/>
        <w:t>ның өзінен-ақ болжау қыйын емес-ті: бұл іс «ереуіл</w:t>
        <w:br/>
        <w:t>жасаған жүмысшылардың өкімет орындарына қарулы</w:t>
        <w:br/>
        <w:t>қарсылық көрсеткені және өкімет орындарының заңды</w:t>
        <w:br/>
        <w:t>жарлықтарына бағынбағаны үшін айыпталған ісі» деп</w:t>
        <w:br/>
        <w:t>аталды. Ал жұмысшылардың өкімет орындарына қарулы</w:t>
        <w:br/>
        <w:t>қарсылық көрсеткені жөнінде әкімдердің ешқандай ма-</w:t>
        <w:br/>
        <w:t>териалы болмағаны айқын нәрсе еді. Керісінше, сол кез-</w:t>
        <w:br/>
        <w:t>де өз қолымызда болған мәліметтерге қарағанда, тергеу-</w:t>
        <w:br/>
        <w:t>дің деректерінің бәрі қарусыз жұмысшыларды айуандық-.</w:t>
        <w:br/>
        <w:t>пен атқылаганына полицмейстердің кінәлі екенін көрсетті.</w:t>
        <w:br/>
        <w:t>Ал жұмысшыларды өкімет орындарының жоғары мәрте-</w:t>
        <w:br/>
        <w:t>белі өкілдерінің әмірімен атқыламаса да, солардың толық</w:t>
        <w:br/>
        <w:t>келісім беруіне сүйеніп, полицмейстердің атқылағаны</w:t>
        <w:br/>
        <w:t>1 «1905 жылғы жұмысшылар депутаттарының Иваново-Возне- |</w:t>
        <w:br/>
        <w:t>сенек Советі», 18-бет. : ;</w:t>
        <w:br/>
        <w:t>1 сы рталық архив, полиция департаменті бөлімі, 4-іс, 90-бөлім,</w:t>
        <w:br/>
        <w:t>106</w:t>
        <w:br/>
        <w:t>ереуілшілердің де жалпы жыйналыстары өткізіліп тұрды.</w:t>
        <w:br/>
        <w:t>“Ереуіл жасаушы сан мындаған бұқараның қүдіретті</w:t>
        <w:br/>
        <w:t>күшін, табандылығы мен ұйымшылдығын, ал өкімет</w:t>
        <w:br/>
        <w:t>орындарының дәрменсіздігін көріп, қалалық думаның,</w:t>
        <w:br/>
        <w:t>Иваново-Вознесенскідегі саудагерлер мен үй иеленуші-</w:t>
        <w:br/>
        <w:t>лердің мәслихаты өкімет орындары мен фабриканттарға</w:t>
        <w:br/>
        <w:t>«жұмысшы қозғалысын тоқтату шараларын қолдануды»</w:t>
        <w:br/>
        <w:t>сұрап, өтініш айтты. Алайда, июньнің 8 күнгі атқылаудан</w:t>
        <w:br/>
        <w:t>кейінгі жерде болған оқыйғаларды естерінде сақтаған,</w:t>
      </w:r>
    </w:p>
    <w:p>
      <w:r>
        <w:t>зәрелері үшқан «қаланың құдайлары» «жазалау шарала-</w:t>
        <w:br/>
        <w:t>рының пәрменсіз болатынын» айтты. Олар бұл істі «коз-</w:t>
        <w:br/>
        <w:t>ғалысты күшпен басып-жаныштау жолымен емес, қайта,</w:t>
        <w:br/>
        <w:t>екі жақтың ықтыярлығымен келісімге келу 22. жү-</w:t>
        <w:br/>
        <w:t>зеге асыруды өтінді.</w:t>
        <w:br/>
        <w:t>Тіпті губернатордың өзі полиция департаментінің бас-</w:t>
        <w:br/>
        <w:t>тығы Треповка июньніц 16 күні жіберген білдіруінде жү-</w:t>
        <w:br/>
        <w:t>мысшыларды шектен тыс қанаудың стачкаға әкеп соқ-</w:t>
        <w:br/>
        <w:t>тырған фактісін мойындауға мәжбүр болды. Фабрикант-</w:t>
        <w:br/>
        <w:t>тарды «өз жұмыешыларымен экономикалық және адам-</w:t>
        <w:br/>
        <w:t>гершілік (9) байланыстар» жасамайтыны үшін кінәлей</w:t>
        <w:br/>
        <w:t>келіп, ол былай деп жазды:</w:t>
        <w:br/>
        <w:t>«Иваново-Вознесенек қаласында майдың 192 күні</w:t>
        <w:br/>
        <w:t>болған ереуіл әуел баста экономикалық негізде пайда</w:t>
        <w:br/>
        <w:t>болды, өйткені жұмысшылардың материалдық эл-ауқат</w:t>
        <w:br/>
        <w:t>күйі мен фабрикалардың құрал-жабдығы тубернияның</w:t>
        <w:br/>
        <w:t>фабрикалары бар өзге аудандарымен және басқа фаб-</w:t>
        <w:br/>
        <w:t>рикалармен салыстырғанда әлдеқайда төмен (орташа жа-</w:t>
        <w:br/>
        <w:t>лақы төмен, қалада қымбатшылық күшті, пәтер-үй мәсе-</w:t>
        <w:br/>
        <w:t>лесі қыйын және басқа толып жатқан мәселе шешілме-</w:t>
        <w:br/>
        <w:t>ген). Соңғы отыз жылдың ішінде қалада өнеркәсіптің</w:t>
        <w:br/>
        <w:t>ойдағыдай әрі тез өркендеуі арқасында Ивановоның фаб-</w:t>
        <w:br/>
        <w:t>риканттары оңай олжа тауып, дәулетке кенелді де, жұ-</w:t>
        <w:br/>
        <w:t>мысшылардың көптеп ағылып келіп жататынын пайдала-</w:t>
        <w:br/>
        <w:t>нып, оларға қой аузынан шөп алмас және өздеріне толық</w:t>
        <w:br/>
        <w:t>тәуелді жұмысшы күші деп қарауға үйреніл кеткен. Қа-.</w:t>
        <w:br/>
        <w:t>рамағындағы жұмысшыларымен экономикалық және</w:t>
        <w:br/>
        <w:t>адамгершілік жағынан байланысы болмаған Иваново</w:t>
        <w:br/>
        <w:t>фабриканттары, табысқа масаттанып, қүдіреті күшті</w:t>
        <w:br/>
        <w:t>екендіктеріне көздері жетіп, өз жұмысшыларының түұр-</w:t>
        <w:br/>
        <w:t>мысын оңдауға (кейбіреулері болмаса) әрқашан да сақ-</w:t>
        <w:br/>
        <w:t>тықпен қарамады, сондықтан да олар социал-демократия-</w:t>
        <w:br/>
        <w:t>105</w:t>
        <w:br/>
        <w:t>өзінен-өзі түсінікті еді. 3 июньдегі атқылаумен байланыс-</w:t>
        <w:br/>
        <w:t>ты істі Москвадағы төреші соттардың бір тобы да құпия</w:t>
        <w:br/>
        <w:t>тексерді, бұл топтың өкілдері Иваново-Вознесенекіге қе-</w:t>
        <w:br/>
        <w:t>Ліп, зәбір көрген көптеген жұмысшылардан және жұмыс-</w:t>
        <w:br/>
        <w:t>шы депутаттары Советінің мүшелерінен жауап алып, көп</w:t>
        <w:br/>
        <w:t>материал жыйнады, бұл материал атқылауға нағыз жа-</w:t>
        <w:br/>
        <w:t>зықтыларды әшкерелейтін еді.</w:t>
        <w:br/>
        <w:t>Дәл осы кезде ереуіл жасағандардың деревнямен</w:t>
        <w:br/>
        <w:t>байланысы бар едәуір көпшілігі егін жұмыстарына та-</w:t>
        <w:br/>
        <w:t>рап кетті; бұл олардың мүшкіл халін біраз жеңілдетіп</w:t>
        <w:br/>
        <w:t>тастады. Ереуілшілердің егіншілікпен айналыспайтын</w:t>
        <w:br/>
        <w:t>пролетарлық бір бөлегі ауыр жоқшылыққа ұшырады,</w:t>
        <w:br/>
        <w:t>олардың халі уақыт озған сайын нашарлай түсті. Жұ-</w:t>
        <w:br/>
        <w:t>мысшы депутаттары Советінің кассасынан ең алдымен</w:t>
        <w:br/>
        <w:t>жәрдем сұрағандар да осылар болды.</w:t>
        <w:br/>
        <w:t>Кәсіпорындардың иелері бастапқы кезде Талка өзені</w:t>
        <w:br/>
        <w:t>бойында болған қанқұйлы жазалау ереуілшілердің бере-</w:t>
        <w:br/>
        <w:t>кесін кетіріп, «ақылына кіргізді» деп үміттенді. Июньнін</w:t>
        <w:br/>
        <w:t>9 күні таң сәріде фабрикалар мен заводтарда ұзақ уа-</w:t>
        <w:br/>
        <w:t>қыт гудок сарнап, жұмысшыларды жұмысқа шығуға ша-</w:t>
        <w:br/>
        <w:t>қырды. Алайда бұл әрекеттен ештене өнбеді.</w:t>
      </w:r>
    </w:p>
    <w:p>
      <w:r>
        <w:t>Бұл кезде қалада казактарға қоса драгундерден құ-</w:t>
        <w:br/>
        <w:t>ралған әскери отрядтар да бар еді. Бүл «кавалерияның»</w:t>
        <w:br/>
        <w:t>отрядтары маңайдағы тоғайлардың ішін үнемі тіміскі-</w:t>
        <w:br/>
        <w:t>леп, жасырын жыйналыстарды іздестіріп жүрді, бірақ</w:t>
        <w:br/>
        <w:t>олар ешуақытта дерлік ешкімді таба алған емес: казак-</w:t>
        <w:br/>
        <w:t>тар жыйналыстардың ізіне түссе, ереуіл жасағандардың</w:t>
        <w:br/>
        <w:t>бәрі казактарды андып жүрді, сөйтіп олар қауіп төне</w:t>
        <w:br/>
        <w:t>қалған күнде, мұны жыйналғандарға дереу хабарлайтын</w:t>
        <w:br/>
        <w:t>еді. Июньнің 11-не дейін осылай болып жүрді. Бұл күн-</w:t>
        <w:br/>
        <w:t>дері ереуілшілердің қалада бас құруына тыйым салын-</w:t>
        <w:br/>
        <w:t>“ды. Ал бұдан кейін өкімет орындары Талка өзені бойына</w:t>
        <w:br/>
        <w:t>жыйналуға тағы да рұқсат етті.</w:t>
        <w:br/>
        <w:t>«Қайтадан жыйналуға рұқсат берудің өзіп губернатор</w:t>
        <w:br/>
        <w:t>өте қызық жариялады, -- дейді Совет мүшелерінің бірі.</w:t>
        <w:br/>
        <w:t>-- Советтің бір мүшесі үсталып, губернатор Леонтьевке</w:t>
        <w:br/>
        <w:t>апарылады, губернатор одан: «Жұмысшылар неліктег</w:t>
        <w:br/>
        <w:t>жасырын түрде жыйналады, жыйналуға рұқсат алуға</w:t>
        <w:br/>
        <w:t>менен. неге өтінбейді?» -- деп сұрапты. Тұтқынға алың-</w:t>
        <w:br/>
        <w:t>ған адам жыйналыс ашуға рұқсат беретіні жөнінде гу-</w:t>
        <w:br/>
        <w:t>бернатордан жарнама жариялауды өтініпті. |</w:t>
        <w:br/>
        <w:t>рамаса, қалай рұқсат етемін?» депті де</w:t>
        <w:br/>
        <w:t>107</w:t>
        <w:br/>
        <w:t>дің тұрмыс күйі күн асқан сайын ауырлай берді. Өкімет</w:t>
        <w:br/>
        <w:t>орындарына ықпал ету, сөйтіп солар арқылы қожайын-</w:t>
        <w:br/>
        <w:t>дарға қысым жасау үшін социал-демократиялық ұйым-</w:t>
        <w:br/>
        <w:t>ның қалалық комитетінің ұсынысы бойынша Совет қа-</w:t>
        <w:br/>
        <w:t>лалық управа үйінің алдындағы аланда демонстрация</w:t>
        <w:br/>
        <w:t>өткізуді ұйғарды.</w:t>
        <w:br/>
        <w:t>Қалалық комитеттің бұл ұсынысы ереуілшілердің жал- |</w:t>
        <w:br/>
        <w:t>пы жыйналысында қабылданды: алаңға баруға, онда</w:t>
        <w:br/>
        <w:t>өкімет орындарының адамдары қатысып отырғанда нан,</w:t>
        <w:br/>
        <w:t>жұмыс беруді, адамша өмір сүруге керекті жағдай туғы-</w:t>
        <w:br/>
        <w:t>зуды талап ету ұйғарылды.</w:t>
        <w:br/>
        <w:t>Демонстрация июньнің 93 күні болды.</w:t>
        <w:br/>
        <w:t>Алаңға барар қарсаңында біздің жауынгер жасақтың.</w:t>
        <w:br/>
        <w:t>жасырын жыйналысы өткізілді. Жасақтың құрамына со-</w:t>
        <w:br/>
        <w:t>циал-демократиялық ұйымның қаруы бар мүшелерінің</w:t>
        <w:br/>
        <w:t>бәрі кірген еді. Жыйналысқа 90-ға жуық адам қатысты,</w:t>
        <w:br/>
        <w:t>олар системасы әртүрлі револьверлермен қаруланған еді.</w:t>
        <w:br/>
        <w:t>Қазактар немесе басқа охранкалар қамшы жұмсаса не-</w:t>
        <w:br/>
        <w:t>месе демонстрацияға қатысушыларға тегі зорлық істеу-</w:t>
        <w:br/>
        <w:t>ге әрекет жасай қалған күнде жауынгер жасақ алаңда</w:t>
        <w:br/>
        <w:t>не істеуге тиіс деген мәселе талқыланды. Мынадай тоқ-</w:t>
        <w:br/>
        <w:t>тамға келдік: жасақшылар мүмкіндігінше көрінбей ка-</w:t>
        <w:br/>
        <w:t>зактардың сырт жағында болуға тиіс; егер казактар</w:t>
        <w:br/>
        <w:t>жұртты қоршап алып, қамшы жұмсауға әрекет істесе,</w:t>
        <w:br/>
        <w:t>онда жасақшылардың бастығы берген белгі бойынша</w:t>
        <w:br/>
        <w:t>“револьверден дүркін-дүркін оқ атылуға, керек болған</w:t>
        <w:br/>
        <w:t>күнде, жасақшылардың бастығының бұйрығымен 0% онан</w:t>
        <w:br/>
        <w:t>әрі атыла беруге тиіс.</w:t>
        <w:br/>
        <w:t>-. Алаңға бірнеше мың жұмысшы келді, олар келе-ақ</w:t>
      </w:r>
    </w:p>
    <w:p>
      <w:r>
        <w:t>қазактардың қоршауына алынды. Біздер, жасақшылар,</w:t>
        <w:br/>
        <w:t>дереу казактардың сырт жағына орналастық. Басқару-</w:t>
        <w:br/>
        <w:t>шылардың біреуі отырындар деп белгі беріп еді, жый-</w:t>
        <w:br/>
        <w:t>налған көпшілік алаңдағы тағардың үстіне отыра кетті.</w:t>
        <w:br/>
        <w:t>Бұдан кейін Дунаев шығып, жыйналғандарға арнап, зор</w:t>
        <w:br/>
        <w:t>өрлеу үстінде қысқаша сөз ЕТЕ Сөзінің арасында ол</w:t>
        <w:br/>
        <w:t>мынаны айтты:</w:t>
        <w:br/>
        <w:t>-- Бала-шағамыздың “аштыққа ұшырағанын көре</w:t>
        <w:br/>
        <w:t>отырып, біз ендігі жерде тыныш отыра алмаймыз, бала-</w:t>
        <w:br/>
        <w:t>- шағамыздың өстіп аштыққа ұшырауына. кінәлі кәсіп-</w:t>
        <w:br/>
        <w:t>- орындардың қожайындары-иелері, тоқтықта бола тұра,</w:t>
        <w:br/>
        <w:t>біздің көрген азабымызды жеңілдеткілері келмейді. Бұл -</w:t>
        <w:br/>
        <w:t>) 2. бұдан бы йғы жерде шыд алмақ меті 22 .</w:t>
        <w:br/>
        <w:t>5.</w:t>
        <w:br/>
        <w:t>Москваға шақыртқанын біліп, сонымен қатар басқарма-</w:t>
        <w:br/>
        <w:t>ны басқалардан өзгеше және олардың бәрі істей алмай-</w:t>
        <w:br/>
        <w:t>тын тағы да кеншіліктер беру ниетінің барын біліп, біз</w:t>
        <w:br/>
        <w:t>мұндай әрекеттің бүкіл істің бәрін бүлдіруі, сөйтіп ере-</w:t>
        <w:br/>
        <w:t>уілді тағыда ұзақ уақытқа созуы мүмкін деп есептей-</w:t>
        <w:br/>
        <w:t>міз, сондықтан мәртебелі Тақсыр Сізден бүкіл өнер-</w:t>
        <w:br/>
        <w:t>кәсіпті қорғау мақсатымен ереуіл біткенше басқа</w:t>
        <w:br/>
        <w:t>фабрикалармен келісілмеген шараларды Грязновтың қол-</w:t>
        <w:br/>
        <w:t>дануына тыйым салуыңызды, депутаттарды Москваға жі-</w:t>
        <w:br/>
        <w:t>беруге жол бермеуіңізді сұраймыз»!</w:t>
        <w:br/>
        <w:t>Ал бұл кезде жұмысшылардың қаражатының эбден</w:t>
        <w:br/>
        <w:t>таусылуының салдарынан стачканың ұзаққа созыла ал-</w:t>
        <w:br/>
        <w:t>майтыны да айдан анық болды. Қойылған талаптардың</w:t>
        <w:br/>
        <w:t>біразының да қанағаттандырылуына жету керек болды,</w:t>
        <w:br/>
        <w:t>бұл ереуілшілердің жеке топтарға бөлініп кетпеуі, жұ-</w:t>
        <w:br/>
        <w:t>мысшы бұқарасының топтасқандығын, ұйымшылдығын</w:t>
        <w:br/>
        <w:t>бұзбау үшін керек еді. Грязовтардың фабрикасындағы- |</w:t>
        <w:br/>
        <w:t>лар жөнінде не істеуіміз керек, олар жұмысқа шығуға</w:t>
        <w:br/>
        <w:t>тиіс пе, жоқ па?.-- деген мәселе қойылды. Бұл мәселе</w:t>
        <w:br/>
        <w:t>жұмысшылар депутаттары Советінің жыйналысында тал-</w:t>
        <w:br/>
        <w:t>қыланып, қызу пікір алысылды. Осы уақытқа дейін біз-</w:t>
        <w:br/>
        <w:t>ге, стачка басқарушыларына, айқын болған нәрсе: жеке</w:t>
        <w:br/>
        <w:t>фабриканттармен келіссөз жүргізбей, келіссөздерді ере-</w:t>
        <w:br/>
        <w:t>уілге шыққан бүкіл көпшіліктің атынан жұмысшылар де-</w:t>
        <w:br/>
        <w:t>путаттарының Советі барлық қожайындардың өкілдері- -</w:t>
        <w:br/>
        <w:t>мен жүргізуге тиісті еді, сөйтіп ереуілшілердің жалпы</w:t>
        <w:br/>
        <w:t>ынтымақтастығын бұзбау керек болды. Совет әрқашан</w:t>
        <w:br/>
        <w:t>да осы қағидаға сүйеніп келді. Грязновтердің фабрика-</w:t>
        <w:br/>
        <w:t>сындағы кейбір депутаттар өздерінің жұмысқа шығуына</w:t>
        <w:br/>
        <w:t>Советтің рұксат беруін жақтады...</w:t>
        <w:br/>
        <w:t>-- Жұмысқа шығатын болсақ, -- деді олар, -- қожа-</w:t>
        <w:br/>
        <w:t>-йындардың арасына іріткі саламыз, өйткені біздің фаб-</w:t>
        <w:br/>
        <w:t>рика жұмысқа кіріссе, өзге фабриканттар заказымыздан</w:t>
        <w:br/>
        <w:t>айырылып қаламыз, заказымызды біздің (фабрика</w:t>
        <w:br/>
        <w:t>алып қояды Деп қорқып, кеңшілік жасауға тезірек</w:t>
        <w:br/>
        <w:t>2 Советтегілердің көпшілігі тактиканы өзгертпеуді жақ-</w:t>
      </w:r>
    </w:p>
    <w:p>
      <w:r>
        <w:t>тады. Грязовтардың фабрикасындағы жұмысшылар бас- .</w:t>
        <w:br/>
        <w:t>ҡа фабриканттар кеңшілік жасағанға дейін ереуіл жасай</w:t>
        <w:br/>
        <w:t>тұрсын деген пікір айтылды. Совет осы рухта қарар ,</w:t>
        <w:br/>
        <w:t>1</w:t>
        <w:br/>
        <w:t>12-том, 49-6бе.</w:t>
        <w:br/>
        <w:t>Орталық архив, полиция департаменті белімі, 1-іс, 30-бөлім, |</w:t>
        <w:br/>
        <w:t>.</w:t>
        <w:br/>
        <w:t>-</w:t>
        <w:br/>
        <w:t>цияның әскери күш жұмсап қол сұқпау талабын да қой-</w:t>
        <w:br/>
        <w:t>дық, қол сұға қалған күнде оның зардабына біз жауап-</w:t>
        <w:br/>
        <w:t>кер болмауға тиіспіз дедік. Біздің күресіміз бейбіт жағ-</w:t>
        <w:br/>
        <w:t>дайда үш аптаға созылды, қаладағы тәртіп үлгілі болды;</w:t>
        <w:br/>
        <w:t>жыйналыстар өткізу, сөз сөйлеу, одақтарға бірігу, баспа-</w:t>
        <w:br/>
        <w:t>сөз бостандығымен, стачка жасау бостандығымен, адам-</w:t>
        <w:br/>
        <w:t>ның бас бостандығына қол сұқпау правосымен біз</w:t>
        <w:br/>
        <w:t>үш апта пайдаландық. Алғашқы күндерден бастап, таза</w:t>
        <w:br/>
        <w:t>экономикалық мәселелермен қоса, біздің бәріміз саяси</w:t>
        <w:br/>
        <w:t>мәселелерді де талқыладық, өйткені бұл мәселелер бірі-</w:t>
        <w:br/>
        <w:t>мен бірі тікелей байланысты ғой. Саяси мәні бар мәселе-</w:t>
        <w:br/>
        <w:t>лер алаңда ашықтан-ашық талқыға салынды, сөйтіп</w:t>
        <w:br/>
        <w:t>майдың 15-сі күні біздің бәріміз бірауыздылықпен қол</w:t>
        <w:br/>
        <w:t>көтеріп, Владимирдің губернаторы қатысып отырғанда</w:t>
        <w:br/>
        <w:t>Құрылтай жыйналысын шақыру талабын қойдық; Құ-</w:t>
        <w:br/>
        <w:t>рылтай жыйналысы жалпыға бірдей, төте, жұрттың бә-</w:t>
        <w:br/>
        <w:t>ріне тең сайлау негізінде және дауысты жасырын беру</w:t>
        <w:br/>
        <w:t>жолымен сайлануға тиіс. Бұл жыйналысқа тек дәулетті-</w:t>
        <w:br/>
        <w:t>лер ғана сайланатын болса, бұны біздің бәріміз әділетсіз-</w:t>
        <w:br/>
        <w:t>Дік деп есептедік.</w:t>
        <w:br/>
        <w:t>Саяси сыпаты бар мәселелерді біздің бәріміз үш апта</w:t>
        <w:br/>
        <w:t>бойы талқыласақ та, - бізге ешкім тиіспеді, біздің еш-</w:t>
        <w:br/>
        <w:t>қайсымызды тұтқынға алмады, қамауға алынған 3 ада-</w:t>
        <w:br/>
        <w:t>мымызды біздің талап етуімізбен босатып жіберді.</w:t>
        <w:br/>
        <w:t>Бірақ июньнің 2-сі күні күтпеген жерден губернатор-</w:t>
        <w:br/>
        <w:t>|дың жарнамасы пайда бола қалды, онда бізге Талка өзе-</w:t>
        <w:br/>
        <w:t>| Нінің бойына жыйналуға тыйым салынған, шынында ол</w:t>
        <w:br/>
        <w:t>бас косып, әңгіме дүкенін құратын ең сонғы орнымыз</w:t>
        <w:br/>
        <w:t>еді. Осы арада бас қосуымызға тыйым салынуына соңғы</w:t>
        <w:br/>
        <w:t>кездерде сендер саяси сыпаты бар мәселелерді талқылай</w:t>
        <w:br/>
        <w:t>|бастадыңдар-мыс деген сылтау болды. Ал біз бұл мәселе-.</w:t>
        <w:br/>
        <w:t>Лерді алғашқы күндерден бастап-ақ талқылап, осы мәсе-</w:t>
        <w:br/>
        <w:t>лелер бойынша қол көтердік емес пе! Істің мән-жайына</w:t>
        <w:br/>
        <w:t>түсінбей, июньнің 9 күні біз қалайда Талка өзенінің</w:t>
        <w:br/>
        <w:t>бойына тағы жыйналдық. Бұл арада казактар да жүр</w:t>
        <w:br/>
        <w:t>екен». . -</w:t>
        <w:br/>
        <w:t>Бұдан әрі листовкада атқылау жайында баяндалады.</w:t>
        <w:br/>
        <w:t>| Листовканың аяқ жағында былай делінген:</w:t>
        <w:br/>
        <w:t>2 «Қорлық, ыза, кек сезімі әрқайсымыздың жүрегімізде</w:t>
        <w:br/>
        <w:t>нық орнаған. Бұл сезім қашан кек алғанымызша өш-</w:t>
        <w:br/>
        <w:t>ейді. Бұл сезім жазықтылар тиісті сазайын тартқанша,</w:t>
      </w:r>
    </w:p>
    <w:p>
      <w:r>
        <w:t>жазықсыздар өздеріне тағылған айыптан құтылып, азат-</w:t>
        <w:br/>
        <w:t>анша сөнбек емес. Біз тар қапаста сарғайып</w:t>
        <w:br/>
        <w:t>102</w:t>
        <w:br/>
        <w:t>жатқан бауырластарымыздың бәріне еркіндік беруді та-</w:t>
        <w:br/>
        <w:t>лап етеміз. Олардың колында прокламациялар болған</w:t>
        <w:br/>
        <w:t>немесе осы прокламацияларды солар тараткан деседі.</w:t>
        <w:br/>
        <w:t>Шынында прокламация кімде болмады? Оларды кім та-</w:t>
        <w:br/>
        <w:t>ратпады? Біздер бүл прокламацияларлдан шындықтан</w:t>
        <w:br/>
        <w:t>басқа ештеңені көріп отырғанымыз жок. Бізге олар саяси</w:t>
        <w:br/>
        <w:t>сөздер сөйлегені үшін түтқынға алынды деседі. Ал олар-</w:t>
        <w:br/>
        <w:t>дың бұл сөздеріне біздің бәріміз риза болғанбыз. Бәріміз</w:t>
        <w:br/>
        <w:t>де осыны айтқанбыз. Мюньнің 3 күні болған оқыйға</w:t>
        <w:br/>
        <w:t>жайында тергеу жүрмек - сот болалы деп естідік. Бұл</w:t>
        <w:br/>
        <w:t>соттың кандай болатынын біз әбден-ақ көріп отырмыз:</w:t>
        <w:br/>
        <w:t>зәбір көргендер қамауда зар илеуде, айып соларға тағы-</w:t>
        <w:br/>
        <w:t>луда, ал жазықтылар сайрандап жүр. Біз июньнің 9 күні</w:t>
        <w:br/>
        <w:t>болған оқыйғаға айыптыларға нағыз сот болуын талап</w:t>
        <w:br/>
        <w:t>етеміз; біз болған оқыйғаның бәрін ауызекі және баспа-</w:t>
        <w:br/>
        <w:t>сөз бетінде талқылауға толық бостандық бере отырып,</w:t>
        <w:br/>
        <w:t>ашық, жария халықтық сот құруды талап етеміз. Әйтпе-</w:t>
        <w:br/>
        <w:t>тен күнде біз сотты сот емес, комедия, Шемякин соты</w:t>
        <w:br/>
        <w:t>деп есептейміз. .</w:t>
        <w:br/>
        <w:t>Қорлық сезімі біздің жүрегімізден ешуакытта кетпей-</w:t>
        <w:br/>
        <w:t>Ді. Сонда зорлықшыларға тиіспей отыра алмаймыз деп,</w:t>
        <w:br/>
        <w:t>тәртіп пен тыныштық сақталады деп біздің ешқайсымыз</w:t>
        <w:br/>
        <w:t>кепіл бола алмаймыз.</w:t>
        <w:br/>
        <w:t>1905 жылғы. Солтүстік комитеттің</w:t>
        <w:br/>
        <w:t>Иваново-Вознесенскідегі тобы».</w:t>
        <w:br/>
        <w:t>Осы уақытқа орай менің баспахананы бір пәтерден</w:t>
        <w:br/>
        <w:t>екінші пәтерге көшіруіме тура келді. Бүл кез 1905 жылғы</w:t>
        <w:br/>
        <w:t>июнь айының екінші жартысы еді. Баспахана ол кезде</w:t>
        <w:br/>
        <w:t>Хутороно/ дейтін жұмысшы поселкесіндегі көшелердің бі-.</w:t>
        <w:br/>
        <w:t>“ріндегі үйде болатын. Құпиялықты сақтау ниетімен бас-</w:t>
        <w:br/>
        <w:t>пахананы қаланың басқа жағына көшіруге тура келді.</w:t>
        <w:br/>
        <w:t>Орталық көшелер арқылы және Уводь өзеніндегі бас,</w:t>
        <w:br/>
        <w:t>Туляков, көпірімен жүру керек болды. Әріптің бәрін үлкен</w:t>
        <w:br/>
        <w:t>бір қапқа салып, арқалап алдым, ал баспахананың басқа</w:t>
        <w:br/>
        <w:t>мүліктерін маған жәрдемдескен жұмысшы әйел көтерді,</w:t>
        <w:br/>
        <w:t>сөйтіп екеуміз көшеге шықтық. Әріп салған қаптың сал-</w:t>
        <w:br/>
        <w:t>мағы үш пұттан асатын еді; қапты апаратын жерімізге</w:t>
        <w:br/>
        <w:t>ешбір жеткізе алмайтынымызды жарты жолға жуық жер</w:t>
        <w:br/>
        <w:t>жүргеннен кейін барып түсіндім. Шынында да, әлімнің.</w:t>
        <w:br/>
        <w:t>жетпейтінін көп ұзамай сездім де, мұны қасымдағы ЖО.</w:t>
        <w:br/>
        <w:t>- дасыма айттым.</w:t>
        <w:br/>
        <w:t>103</w:t>
        <w:br/>
        <w:t>- Бұл кезде біз қаладағы зыйратқа жақындап, темір</w:t>
        <w:br/>
        <w:t>жол маңына келіп қалған едік. Баяғыда-ақ қара терге</w:t>
        <w:br/>
        <w:t>түскенмін. Қасымдағы жолдасым зыйратқа барайық, бі-</w:t>
      </w:r>
    </w:p>
    <w:p>
      <w:r>
        <w:t>раз тынығып алайық деді. Зыйраттың қорғанына таяп</w:t>
        <w:br/>
        <w:t>келіп, қабымды жерге қойдым да, онан әрі көтеріп жүре</w:t>
        <w:br/>
        <w:t>алмайтынымды сездім. Біраз тыныққаннан кейін арбакеш</w:t>
        <w:br/>
        <w:t>алуға ұйғардық, мұның өзі қауіпті де еді: жаңа пәтерді</w:t>
        <w:br/>
        <w:t>арбакешке көрсетуге де, қаланың өнбойымен жүруге де</w:t>
        <w:br/>
        <w:t>болмаушы еді. Бірақ бұдан басқа жол таба алмадым.</w:t>
        <w:br/>
        <w:t>Бірінші кездескен арбакешке әрең дегенде жетіп, жүгі-</w:t>
        <w:br/>
        <w:t>мізді арбасына салдық та жүріп кеттік.</w:t>
        <w:br/>
        <w:t>Жағдайдың қауіпті болатын енді бір себебі: депутат</w:t>
        <w:br/>
        <w:t>әрі Советтің мүшесі болғандығымнан мені жұмысшылар</w:t>
        <w:br/>
        <w:t>да, кала азаматтарының көбі-ақ білетін еді. Жолбойы</w:t>
        <w:br/>
        <w:t>жиі-жиі кездескен жаяу аламдар амандасып, арбасында</w:t>
        <w:br/>
        <w:t>қабы және қасында бейтаныс эйел бар мені көріп, мү-</w:t>
        <w:br/>
        <w:t>нысы несі деп біздің артымыздан қарап, өзара күбірлесіп</w:t>
        <w:br/>
        <w:t>өтіп жатты. Туляков көпірінде үлкен бір топ адам кездес-</w:t>
        <w:br/>
        <w:t>ті, олардың ішінде мені жақсы білетін жұмысшылар бар</w:t>
        <w:br/>
        <w:t>екен. Олар қайдан келесін, қайда барасың деп сұрауға</w:t>
        <w:br/>
        <w:t>ыңғайланды. Олардың сұрағына жауап бермедім де,</w:t>
        <w:br/>
        <w:t>атыңды айда дедім, арбакешке, Баратын пәтерімізге же-</w:t>
        <w:br/>
        <w:t>тер-жетпесте арбакешпен есеп айырысып, ақырында, көз-</w:t>
        <w:br/>
        <w:t>деген жерімізге де келіп жеттік.</w:t>
        <w:br/>
        <w:t>Жаңа пәтеріміз Сенная көшесінде, Бурылиннің фабри-</w:t>
        <w:br/>
        <w:t>касына қарсы үйде болатын. Жұрттың бәрінің көзінше</w:t>
        <w:br/>
        <w:t>күндіз жүріп келгеннен кейін жаңа пәтеріміздің қауіп-</w:t>
        <w:br/>
        <w:t>қатерсіз болатынына ешбір көзіміз жетпеді, сөйтіп біз</w:t>
        <w:br/>
        <w:t>баспаханаға лайықты жаңа орынды жуық арада іздесті-</w:t>
        <w:br/>
        <w:t>ріп тапқанымыз, сірә, жөн болар деген ойға келдік. 2.</w:t>
        <w:br/>
        <w:t>генмен көп уақыт бойы бақылап көріп едік, полиция т2-</w:t>
        <w:br/>
        <w:t>рапынан қорқыныш тудырарлықтай ешқандай белгі</w:t>
        <w:br/>
        <w:t>байқалмады. Жаңа пәтеріміз өте сенімді пәтер болды.</w:t>
        <w:br/>
        <w:t>Полиция, тегі ол кезде өздерінің көзінен тым алыс жер-</w:t>
        <w:br/>
        <w:t>дегіні іздестіріп, дәл көз алдында, иек астында істеліп</w:t>
        <w:br/>
        <w:t>жатқан істерді байқамаған болуға тиіс.</w:t>
        <w:br/>
        <w:t>Ілгеріде айтқанымдай, Талка өзенінде болған атқы-</w:t>
        <w:br/>
        <w:t>лаудан кейінгі алғашқы күндер, жоқшылық пен аштық-</w:t>
        <w:br/>
        <w:t>тың өте күшті болуына қарамастан, ереуіл жасаушылар-</w:t>
        <w:br/>
        <w:t>дың едәуірінің көңілдерінің өте көтеріңкі екенін, стачка-</w:t>
        <w:br/>
        <w:t>ны жасай беруді жақтайтындарын көрсетті. Депутаттар-</w:t>
        <w:br/>
        <w:t>дың және барлық ұйымдасқан жұмысшылардың жасырын</w:t>
        <w:br/>
        <w:t>жыйналыстары тоғай ішінде жиі-жиі өтіп жатты. Басқа</w:t>
        <w:br/>
        <w:t>1044</w:t>
        <w:br/>
        <w:t>соңынан: «Депутат сұрап отырғаннан кейін, рұқсат ету-</w:t>
        <w:br/>
        <w:t>ге болатын шығар» депті. : ;</w:t>
        <w:br/>
        <w:t>Сөйтіп, Талка өзені бойына екі күн мерзімге жыйна-</w:t>
        <w:br/>
        <w:t>луға рұқсат берілетіні жөнінде жарнама пайда болды.</w:t>
        <w:br/>
        <w:t>Жұмысшылар өздерінің делегациясын жіберіп, жыйналу-</w:t>
        <w:br/>
        <w:t>ға рұқсат алуға тыйым салуды талап еткенше бірнеше</w:t>
        <w:br/>
        <w:t>дүркін екі күндік рұқсат беріліп тұрды.</w:t>
        <w:br/>
        <w:t>«Пролетарий» газетінің 1905 жылғы Хо 10 санында</w:t>
        <w:br/>
        <w:t>басылған корреспонденцияда ереуілшілердің июньнің 9</w:t>
        <w:br/>
        <w:t>күнгі атқылаудан бірнеше күннен кейінгі жердегі ой-пікі-</w:t>
        <w:br/>
        <w:t>рі жөнінде былай деп хабар етілді:</w:t>
      </w:r>
    </w:p>
    <w:p>
      <w:r>
        <w:t>«Иваново-Вознесенск. Июньнің 10 және 11 күндері</w:t>
        <w:br/>
        <w:t>тыныш өтті; жұмысшылар жасырын түрде жыйнала бер-</w:t>
        <w:br/>
        <w:t>ді; қазналық дүкендерді өртеу және талау біраз саябыр-</w:t>
        <w:br/>
        <w:t>лады; тек Яма дейтін жерде ғана тұрғын халық урядник-</w:t>
        <w:br/>
        <w:t>ті атынан аударып тастаған; урядник бір қолына қылыш,</w:t>
        <w:br/>
        <w:t>бір қолына револьвер ұстап кезенген екен, жүрт оны</w:t>
        <w:br/>
        <w:t>тарпа бассалып, ұрып-соғып тастапты. Июньнің 11 күні</w:t>
        <w:br/>
        <w:t>қаланың барлық жерлерін казактар аралап жүріп, тубер-</w:t>
        <w:br/>
        <w:t>натордың шақыруымен жұмысшылар Вознесенск алаңы-</w:t>
        <w:br/>
        <w:t>на басқосуға тиіс деген жарнама таратты. Халық көп</w:t>
        <w:br/>
        <w:t>келіп, алаңға сыймай кеткендіктен, губернатор Талка</w:t>
        <w:br/>
        <w:t>өзеніне барайық деген ұсыныс жасады. Дәл осы арада</w:t>
        <w:br/>
        <w:t>жарнама жапсырылды, онда 11 және 12 июнь күндері</w:t>
        <w:br/>
        <w:t>жұмысшылардың Талка өзені бойына басқосуларына</w:t>
        <w:br/>
        <w:t>болады, қоятын шартымыз -- үкіметке қарсы мәселелер</w:t>
        <w:br/>
        <w:t>талқыланбасын, делінген. Губернатор енді ешкімге тиіс-</w:t>
        <w:br/>
        <w:t>пейміз деп ант етіп, сөз берді. Галка өзеніне келіп, жұ-</w:t>
        <w:br/>
        <w:t>мысшылар губернаторға арыз жіберуге, ең алдымен</w:t>
        <w:br/>
        <w:t>тұтқынға алынған жолдастарды босатуды, алдағы уа-</w:t>
        <w:br/>
        <w:t>қытта ереуіл кезінде күн сайын жыйналып тұруға, ал</w:t>
        <w:br/>
        <w:t>“ереуілден кейін керек болған күнде барлық жұмысшы-</w:t>
        <w:br/>
        <w:t>лардың ашықтан-ашық жыйналуына мүмкіндік беруді,</w:t>
        <w:br/>
        <w:t>бұл жайында полинмейстерге ескерту жеткілікті болсын</w:t>
        <w:br/>
        <w:t>деп сұрауға ұйғарысты. Губернатор июньнің 13 және |</w:t>
        <w:br/>
        <w:t>14 күндері тағы да жыйналуға рұқсат берді; июньнің 9</w:t>
        <w:br/>
        <w:t>күні Талка өзені бойында тұтқынға алынған 22 адамды</w:t>
        <w:br/>
        <w:t>босатты...».</w:t>
        <w:br/>
        <w:t>Қожайындар қасарысып кеңшілік жасамағаннан кейін</w:t>
        <w:br/>
        <w:t>осы кезде Грачев жолдас, мен және басқа жолдастар</w:t>
        <w:br/>
        <w:t>жұмысшы депутаттары Советінің атынан (фабрикалық</w:t>
        <w:br/>
        <w:t>инспекторға бардық. Біз бұл мәселеде инспекцияның қан-</w:t>
        <w:br/>
        <w:t>108</w:t>
        <w:br/>
        <w:t>дай роль атқаратынын, одан біз қандай жәрдем күте</w:t>
        <w:br/>
        <w:t>алатынымызды білгіміз келді.</w:t>
        <w:br/>
        <w:t>Бізбен әңгімелескен кезде фабрикалық инспектор жұ-</w:t>
        <w:br/>
        <w:t>мысшыларға көмектесуге инспекция қаншама тілек бІл-</w:t>
        <w:br/>
        <w:t>дірсе де, ол еш нәрсе істей алмайды, өздеріне қойылған</w:t>
        <w:br/>
        <w:t>талаптарға келіспеуге қожайындардың заңды правосы</w:t>
        <w:br/>
        <w:t>бар дей келіп, жұмысты депутаттарының Советіне стач-</w:t>
        <w:br/>
        <w:t>ҡаны тоқтатуды ойласу керек деп ұсынды, өйткені жұ-</w:t>
        <w:br/>
        <w:t>мысшылар өте қатты ашықты дегенді айтты. Ол бұл</w:t>
        <w:br/>
        <w:t>ашаршылықтың тым сұмдық екенін бізге суреттеп берді.</w:t>
        <w:br/>
        <w:t>Мұндай сұмдық ашаршылықты суреттеумен қарны тоқ</w:t>
        <w:br/>
        <w:t>фабриканттар мен заводчиктерді қорқыту керек, ал жү-</w:t>
        <w:br/>
        <w:t>мысшылардың ереуіл жасайтын себебі, олар ашаршылық-</w:t>
        <w:br/>
        <w:t>қа ұшырағысы келмейді, деп жауап қайтардық біз. Бұ-</w:t>
        <w:br/>
        <w:t>дан кейін ол (фабриканттардың кеңшілік жасау-жасамауы</w:t>
        <w:br/>
        <w:t>инспекцияға ешқандай байланысты емес, сондықтан бұл</w:t>
        <w:br/>
        <w:t>жөнінен бірдеме істеуге мүлде дәрменсіз деді. Сөйлесе</w:t>
        <w:br/>
        <w:t>келе фабрикалық инспектор «жұрттың психологиясы»</w:t>
        <w:br/>
        <w:t>мәселесіне тоқталды, жұрт, деді ол, ойламайды-мыс,</w:t>
        <w:br/>
        <w:t>жүрт үшін оны басқарушылар ойлайды, сондықтан істің</w:t>
      </w:r>
    </w:p>
    <w:p>
      <w:r>
        <w:t>бәрі соларға байланысты деді. Мұүнысымен ол стачканы</w:t>
        <w:br/>
        <w:t>тоқтату жұмысшы депутаттарының Советіне байланысты</w:t>
        <w:br/>
        <w:t>деген ойды сездірді. Бұл сыяқты мылжыңнан ешқандай</w:t>
        <w:br/>
        <w:t>пайда түспейтінін байқадық та, біз сөзді токтатып, инс-</w:t>
        <w:br/>
        <w:t>пектордан құралақан қайттық.</w:t>
        <w:br/>
        <w:t>Фабриканттар ереуілшілердіп күшін бөлшектеуге әре-</w:t>
        <w:br/>
        <w:t>кет жасады. Келісім жасасу үшін және өздерінің ерекше</w:t>
        <w:br/>
        <w:t>талаптарын қою үшін, граверлер, раклистер, мастерлер,</w:t>
        <w:br/>
        <w:t>жалақыны жоғары мөлшерде алатын басқа да жұмыс-</w:t>
        <w:br/>
        <w:t>шылар жәрменке алапына жыйналуға тиіс, олармен фаб-</w:t>
        <w:br/>
        <w:t>риканттар жеке келіссөз жүргізеді деген жарнама ілінді.</w:t>
        <w:br/>
        <w:t>Бұл жыйналыс өткенде казактар мен полициядан күзет</w:t>
        <w:br/>
        <w:t>қойылды. Сөз сөйлеу үшін Совет жыйналысқа бірнеше</w:t>
        <w:br/>
        <w:t>депутат жіберді. Бұларға қоса, жыйналысқа ереуілге</w:t>
        <w:br/>
        <w:t>шыққан жұмысшылардан көптеген табанды жолдастар</w:t>
        <w:br/>
        <w:t>барды. Осының нәтижесінде фабриканттардың қулық-</w:t>
        <w:br/>
        <w:t>сұмдығы іске аспай калды, Совет жіберген адамдар жәр-</w:t>
        <w:br/>
        <w:t>менке алаңына жыйналғандардың бәрін Талка өзеніне</w:t>
        <w:br/>
        <w:t>ертіп әкелді. Стачка бола берді.</w:t>
        <w:br/>
        <w:t>Жыйналыс Талка өзені бойында бұрынғысынша,</w:t>
        <w:br/>
        <w:t>июньнің 9 күні болған атқылауға дейінгісіндей, үнемі</w:t>
        <w:br/>
        <w:t>өткізіліп тұрды.</w:t>
        <w:br/>
        <w:t>Амалсыздан екі апта бойы болмағаннан кейінгі бірін-</w:t>
        <w:br/>
        <w:t>100</w:t>
        <w:br/>
        <w:t>сөйлеп, бұл араға халықты мен әкелгем жоқ, менен және</w:t>
        <w:br/>
        <w:t>басқа депутаттардан бізді управаға апарасындар деп</w:t>
        <w:br/>
        <w:t>халық бізден талап етті, деді. Дунаевтың қасында Гра-</w:t>
        <w:br/>
        <w:t>чев және басқалары болды. Халық әуелі тізелерін бүкті!,</w:t>
        <w:br/>
        <w:t>бұдан кейін алдыңғы саптағылары отырды д8: «Нан, ақ-</w:t>
        <w:br/>
        <w:t>ша және жұмыс беруді сұраймыз» деді, бұдан соң ере-</w:t>
        <w:br/>
        <w:t>уілдің ұзаққа созылуы салдарынан жұмысшылардың</w:t>
        <w:br/>
        <w:t>мейлінше жоқшылыққа ұшырағанын сөз етті, ереуілдің</w:t>
        <w:br/>
        <w:t>болуына фабриканттардың өздері айыпты, өйткені олар</w:t>
        <w:br/>
        <w:t>айтарлықтай жеңілдік жасауға көнбеді, деді. Дунаев сө-</w:t>
        <w:br/>
        <w:t>зін «Бізге керегі -- бейбітшілік немесе соғыс» деп біті-</w:t>
        <w:br/>
        <w:t>ріп, фабриканттар келіссөздер жүргізуге Ивановоға кел-</w:t>
        <w:br/>
        <w:t>месе және кеңшілік жасамаса, ашаршылыққа ұшыраған,</w:t>
        <w:br/>
        <w:t>ыза кернеген жұртты осы уақытқа дейін тоқтатып кел-</w:t>
        <w:br/>
        <w:t>ген біздер, депутаттар, бұдан туатын жағдайға ендігі</w:t>
        <w:br/>
        <w:t>жерде кепілдік бере алмаймыз деп қоса айтты. Свир-</w:t>
        <w:br/>
        <w:t>ский -- фабрикалық инспектор, Иваново-Вознесенскінің</w:t>
        <w:br/>
        <w:t>полицмейстері, Владимир полицмейстері, Шуяның Ис-</w:t>
        <w:br/>
        <w:t>правнигі мырзалар халықтың алдына шықты. Әкімшілік</w:t>
        <w:br/>
        <w:t>халықты тәртіп сақтауға шақырды, фабриканттардан</w:t>
        <w:br/>
        <w:t>алынған жауаптарды түсіндірді, қалаға жыйналмаңдар,</w:t>
        <w:br/>
        <w:t>фабриканттар мен жұрт сенген өкілдердің жауабын</w:t>
        <w:br/>
        <w:t>Талка өзенінің бойында өзіміз береміз деп ескертті.</w:t>
        <w:br/>
        <w:t>Дунаев және басқалары келіссөздер жүргізу үшін</w:t>
        <w:br/>
        <w:t>фабриканттардың Ивановоға келуін немесе бұл істі жұрт</w:t>
        <w:br/>
        <w:t>сенген өкілдерге жүктеуді талап етуді өтінді. Жұмысшы-</w:t>
        <w:br/>
        <w:t>лар «Талкаға барамыз» деген сөздерді айтып, қызыл</w:t>
        <w:br/>
        <w:t>тулар көтеріп, Соковский көшесімен қаладан шықты, бір</w:t>
        <w:br/>
        <w:t>жарым мыңға жуық адам ЯІма дейтін жерден өтіп, Талка</w:t>
        <w:br/>
        <w:t>өзеніне қарай тартты; «Еркіндік» деген әнді «Бостандық</w:t>
        <w:br/>
        <w:t>алатын күн жетті» деген қайырмасымен айтты. Июныпің</w:t>
      </w:r>
    </w:p>
    <w:p>
      <w:r>
        <w:t>24-не қараған түн тыныш өтті».</w:t>
        <w:br/>
        <w:t>: Демонстрациядан кейін депутаттар жыйналысы гу-</w:t>
        <w:br/>
        <w:t>бернаторға мәлімдеме жасап, онда ереуілге шыққан бұ-</w:t>
        <w:br/>
        <w:t>қараны тоқтату алдағы уақытта біздің қолымыздан кел-</w:t>
        <w:br/>
        <w:t>мейді, сондықтан осының салдарынан болатын жағдайға</w:t>
        <w:br/>
        <w:t>біз жауап бермейміз деген. Шынында да, ереуілшілерді</w:t>
        <w:br/>
        <w:t>әбден ыза кернеген еді, сол күні кеште-ақ магазиндер</w:t>
        <w:br/>
        <w:t>мен дүкендерді тонау өзінен өзі басталып кетті. Жүрт ең</w:t>
        <w:br/>
        <w:t>алдымен азық-түлікке: үнға, жармаға, қантқа және бас-</w:t>
        <w:br/>
        <w:t>1 Шынында ешкім тізе бүкпеген еді, 2. бәрі. бірден. тасы.</w:t>
        <w:br/>
        <w:t>жолдың үстіне отыра кеткен болатын. -- Ф. С. -</w:t>
        <w:br/>
        <w:t>314: гІЗ</w:t>
        <w:br/>
        <w:t>отыр. Осы айтылғанның бәріне сүйене отырып, мынаны</w:t>
        <w:br/>
        <w:t>мәлімдейміз: өз күшімізді нығайтып алып, өз правола-</w:t>
        <w:br/>
        <w:t>рымыз үшін және ереуілдің басында -- 1905 жылғы май-</w:t>
        <w:br/>
        <w:t>дың 12-күні фабриканттарға қойған талаптарымызды</w:t>
        <w:br/>
        <w:t>орындату үшін қайтадан күреске шығу үшін июльдің</w:t>
        <w:br/>
        <w:t>1-нен бастап жұмысқа шығуға ұйғардық».</w:t>
        <w:br/>
        <w:t>«Талка». Ереуілші жұмысшылардың</w:t>
        <w:br/>
        <w:t>жалпы жыйналысы»!.</w:t>
        <w:br/>
        <w:t>Бытырамай, жеңілген және қаусаған болмай, қайта</w:t>
        <w:br/>
        <w:t>жеңуші, өзінің ынтымақтастығы мен ұйымшылдығының</w:t>
        <w:br/>
        <w:t>күшін саналы түрде түсінген адамдай, бүкіл көпшілік</w:t>
        <w:br/>
        <w:t>болып келесі күні жұмысқа кірісуге осы жыйналыстың</w:t>
        <w:br/>
        <w:t>өзінде ұйғардық. Талка өзенінде болған осы жыйналыс-</w:t>
        <w:br/>
        <w:t>тан жұмысшылар революциялық әндер айтып, рухтары</w:t>
        <w:br/>
        <w:t>өте көтерінкі болып тарасты.</w:t>
        <w:br/>
        <w:t>Бүкіл көпшілік болып, ұйымдасқан түрде жұмысқа</w:t>
        <w:br/>
        <w:t>шығу іс жүзінде мүмкін болмады, фабрикалардың көп-</w:t>
        <w:br/>
        <w:t>шілігінде жұмысшылар ұзақ уақыт бойы жұмысқа кірі-</w:t>
        <w:br/>
        <w:t>сіп кете алмай жүрді. Стачка августың орта шенінде</w:t>
        <w:br/>
        <w:t>ғана толық аяқталды. .</w:t>
        <w:br/>
        <w:t>Осы күндер жайында «Пролетарий» 2. басыл-</w:t>
        <w:br/>
        <w:t>ған корреспонденцияны келтірейік:</w:t>
        <w:br/>
        <w:t>«Иваново-Вознесенск. Жұмысшылар шольдің</w:t>
        <w:br/>
        <w:t>1-нен бастап жұмысқа кірісуге ұйғарған еді. Алғашқы</w:t>
        <w:br/>
        <w:t>күні жұмысшылар аз уақыт қана жұмыс істеді де, үйді-</w:t>
        <w:br/>
        <w:t>үйлеріне тарасып кетті, келесі күні жұмыс толық тәртіп-</w:t>
        <w:br/>
        <w:t>пен істелді, дегенмен, жүмысшылар әдеттегіден ертерек</w:t>
        <w:br/>
        <w:t>тарқады. Жұмысшылар июльдің 4 күні жұмысқа келіп</w:t>
        <w:br/>
        <w:t>еді, оларды фабрикаларға енгізбеді. Әкімшілік жұмыс-</w:t>
        <w:br/>
        <w:t>шылардың бәрінен таңертенгі сағат 10-да өз фабрикала”</w:t>
        <w:br/>
        <w:t>рына жыйналуды өтінді. Сағат 10-да жұмысшылардың</w:t>
        <w:br/>
        <w:t>көзінше жарнама ілінді, онда қожайындар жұмысшылар-</w:t>
        <w:br/>
        <w:t>ға ешқандай кеңшілік бергісі келмейді, өзбетімен жұмыс-</w:t>
        <w:br/>
        <w:t>ты тоқтатып тастауға ендігі жерде төзуге болмайды, ескі</w:t>
        <w:br/>
        <w:t>шарт бойынша жұмыс істеуді тілейтіндер бұл жөнінде</w:t>
        <w:br/>
        <w:t>фабрикалық инспекторға білдірсін, бұған қоса олар қол-</w:t>
        <w:br/>
        <w:t>хат берсін, делінген. Бұдан әрі жұмысшылар июльдің</w:t>
        <w:br/>
        <w:t>11-не дейін м шықпаса, фабрикалар жабылады,</w:t>
      </w:r>
    </w:p>
    <w:p>
      <w:r>
        <w:t>Іі Орталық архив, Полиция ЖЕТЕР Анани бөлімі, 4-іс, 30-бөлім,</w:t>
        <w:br/>
        <w:t>9-том, 60-бет.</w:t>
        <w:br/>
        <w:t>ШЕ</w:t>
        <w:br/>
        <w:t>Бізге керегі -- бейбітшілік немесе соғыс! Бізге керегі -</w:t>
        <w:br/>
        <w:t>жұмыс! Бізге керегі -- нан!..</w:t>
        <w:br/>
        <w:t>Осы сөз жұртқа күшті әсер етті, оның жауынгерлік</w:t>
        <w:br/>
        <w:t>рухын бір көтеріп тастады. Жұрттың ішінен шешеннің</w:t>
        <w:br/>
        <w:t>сөзін ұнатқан, ал қожайындарға қадап айтқан балағат</w:t>
        <w:br/>
        <w:t>сөздер естіліп жатты.</w:t>
        <w:br/>
        <w:t>Ал осы кезде полицмейстер шығып, жұмысшыларға</w:t>
        <w:br/>
        <w:t>арнап ол да сөз сөйледі. Қожайындардың кеңшілік жа-</w:t>
        <w:br/>
        <w:t>самауына өкімет орындары кінәлі емес, жүмысшылардың</w:t>
        <w:br/>
        <w:t>қойған талаптарына келіспеуге қожайындардың заңды</w:t>
        <w:br/>
        <w:t>правосы бар, ал мен, полицмейстер, жұмысшылардың</w:t>
        <w:br/>
        <w:t>қойған талабын орындауға қожайындарды көндіре ал-</w:t>
        <w:br/>
        <w:t>маймын, бұның үстіне, қойылған талаптар тым үлкен,</w:t>
        <w:br/>
        <w:t>бұларды орындау қожайындарға қыйынға соғады, деді</w:t>
        <w:br/>
        <w:t>ол. Бірақ, деді ол, қожайындарға ықпал жасау үшін</w:t>
        <w:br/>
        <w:t>мен қолымнан келетіннің бәрін істеймін.</w:t>
        <w:br/>
        <w:t>-- Ал кәзір, -- деді ол сөзін қорыта келе, -- көшелер-</w:t>
        <w:br/>
        <w:t>дегі жүрістің дұрыс болуына кедергі жасамау үшін сіздер</w:t>
        <w:br/>
        <w:t>дереу тарауға тиіссіздер.</w:t>
        <w:br/>
        <w:t>Винтовкамен және қамшымен қаруланған казактар</w:t>
        <w:br/>
        <w:t>- үнемі сақадай сай тұрды, бірақ орындарынан қозғалмай,</w:t>
        <w:br/>
        <w:t>тыныш отырды. Біздер, жасақшылар, казактардың ту</w:t>
        <w:br/>
        <w:t>сыртын ала, револьверіміздің серіппесін мықты қысып</w:t>
        <w:br/>
        <w:t>ұстап, команда бойынша оқ атуға үнемі даяр отырдық.</w:t>
        <w:br/>
        <w:t>Бірақ оқ атудың керегі болмады.</w:t>
        <w:br/>
        <w:t>Өкімет орындарының өкілдерімен келіссөз жүргізген-</w:t>
        <w:br/>
        <w:t>нен кейін алаңнан кетіп, тағы да Талка өзенінің бойына</w:t>
        <w:br/>
        <w:t>баруға ұйғардық. Жұрт Шереметьев көшесіне қарай</w:t>
        <w:br/>
        <w:t>жүрді. Осы жерде біз қызыл туды желбіретіп, револю-</w:t>
        <w:br/>
        <w:t>циялық әндер айтып, сол қалыппен Талка өзенінің бойы-</w:t>
        <w:br/>
        <w:t>на келдік. Біздің демонстрациямыз қала халқының ойын-</w:t>
        <w:br/>
        <w:t>да үлкен із қалдырды. -</w:t>
        <w:br/>
        <w:t>Біз кетсек алаңдағы тас жол мықтап тұрып бұзылып-</w:t>
        <w:br/>
        <w:t>ты: көп жері қазылған, домалақ тастар үйіліп қалған --</w:t>
        <w:br/>
        <w:t>бақсақ, казактар шабуыл жасап қалама деп, жұмысшы-</w:t>
        <w:br/>
        <w:t>лар қорғанысқа даярланған екен.</w:t>
        <w:br/>
        <w:t>Полицмейстердің қызметін атқарған адам губериатор-</w:t>
        <w:br/>
        <w:t>ға былай деп білдірген:</w:t>
        <w:br/>
        <w:t>«Осы жылғы июньнің 93 күші Талка өзені 60-</w:t>
        <w:br/>
        <w:t>йына 7 мыңдай жұмысшы жыйналғанын мәртебелі тақ-</w:t>
        <w:br/>
        <w:t>сыр Сізге хабарлауды үлкен аброй деп білемін. Осы</w:t>
        <w:br/>
        <w:t>жұрт түгелімен Галка өзенінен шығып қалалық управа-</w:t>
        <w:br/>
        <w:t>ның қасына келді, осы арада Дунаев деген шешен шығып</w:t>
        <w:br/>
        <w:t>112</w:t>
      </w:r>
    </w:p>
    <w:p>
      <w:r>
        <w:t>қа тамақтарға қол салды. Сонымен бірге қазнаның бір-</w:t>
        <w:br/>
        <w:t>еше шарап сататын дүкені де талауға түсті.</w:t>
        <w:br/>
        <w:t>Талау екі күнге созылды.</w:t>
        <w:br/>
        <w:t>Осы оқыйғамен байланысты Трепов Владимир губер-</w:t>
        <w:br/>
        <w:t>наторына мынадай телеграмма берді: «Иваново-Возне-</w:t>
        <w:br/>
        <w:t>сенскінің жұмысшылары мен фабриканттардың дого-</w:t>
        <w:br/>
        <w:t>ворлық қарым-қатынасына қол сұқпай, бұндай</w:t>
        <w:br/>
        <w:t>қарым-қатынасты жұмысшылардың есіне салу үшін жар-</w:t>
        <w:br/>
        <w:t>нама ілінуге тиіс, Талка өзені бойында немесе басқа</w:t>
        <w:br/>
        <w:t>жерлерде жыйын өткізуге жол бермеуді мәртебелі тақ-</w:t>
        <w:br/>
        <w:t>сыр сізге барынша ұсынамын. Тәртіпті қайткенде де қал-</w:t>
        <w:br/>
        <w:t>пына келтіру керек, сол сыяқты барлық фабрикалар,</w:t>
        <w:br/>
        <w:t>өнеркәсіп және сауда орындары, жеке меншіктегі кәсіп-</w:t>
        <w:br/>
        <w:t>орындар да күзетілетін болсын. Тәртіпті бұзуға әрекет</w:t>
        <w:br/>
        <w:t>жасалған күнде күшейтілген күзет ережесі бойынша бе-</w:t>
        <w:br/>
        <w:t>рілетін басып-жаншу шараларының бәрі қолданылсын.</w:t>
        <w:br/>
        <w:t>Өз қолыңнан келмесе -- тәртіпті қарудың күшімен қал-</w:t>
        <w:br/>
        <w:t>пына келтіру және сақтау үшін өкімет билігі әскери бас-</w:t>
        <w:br/>
        <w:t>шының қолына берілсін. Зорлық-зомбылыққа және тәр-</w:t>
        <w:br/>
        <w:t>тіпсіздікке бұдан былайғы жерде жол беруге болмайды</w:t>
        <w:br/>
        <w:t>деп есептеймін. Қүзетке жіберуге әскер жетіспесе, әскер-</w:t>
        <w:br/>
        <w:t>лердің қолбасшысына хабарлап, одан қажетті мөлшерде</w:t>
        <w:br/>
        <w:t>әскер сұраңыз. Жарлықтардың нақ сіздің атыңыздан</w:t>
        <w:br/>
        <w:t>берілгені жөн.</w:t>
        <w:br/>
        <w:t>Министрдің жәрдемшісі Д. Трепов».</w:t>
        <w:br/>
        <w:t>Осы уақытта туған жағдай туралы монархиялық ба-</w:t>
        <w:br/>
        <w:t>ғыттағы «Новое время» газеті былай деп жазды:</w:t>
        <w:br/>
        <w:t>«Мұндағы барлық фабрикалар мен заводтардағы жү-</w:t>
        <w:br/>
        <w:t>мысшылардың ереуіл жасағанына міне алты аптадан аса</w:t>
        <w:br/>
        <w:t>уақыт болды. Ереуіл майдың 19-сі күні басталған еді,</w:t>
        <w:br/>
        <w:t>содан бергі жерде жұмысқа қайтадан шығуға шамалы</w:t>
        <w:br/>
        <w:t>ғана әрекет жасалды, оның да сәті түспеді: екі жақ, яғни</w:t>
        <w:br/>
        <w:t>бір жағы -- жұмысшылар мен екінші жағы -- фабрикант-</w:t>
        <w:br/>
        <w:t>тар өзара толық келісімге келгенше ереуілдің басшыла-</w:t>
        <w:br/>
        <w:t>ры жұмысшылардың бірде-бірін жұмысқа жіберер.</w:t>
        <w:br/>
        <w:t>емес. .</w:t>
        <w:br/>
        <w:t>Мұндағы ереуілшілердің не істеп жүргеніне көз ТоҚ-</w:t>
        <w:br/>
        <w:t>татып қарайтын болсаңыз, ереуілді басы жұмыс істейтін</w:t>
        <w:br/>
        <w:t>адамдар басқарады екен деген қортындыға келесіз. Мұн-</w:t>
        <w:br/>
        <w:t>да система көрініп түр. Мысалы, жұмысшылар ереуіл</w:t>
        <w:br/>
        <w:t>бастай отырып, өздерінің ортасынан барлығы 150</w:t>
        <w:br/>
        <w:t>1.</w:t>
        <w:br/>
        <w:t>депті. Бұл жарнама жұмысшылардың зығырданын қат-</w:t>
        <w:br/>
        <w:t>ты қайнатты, қожайындар қойған талаптарының бәрін</w:t>
        <w:br/>
        <w:t>орындағанша олар ешбір тізе бүкпеуге ұйғарысты. Қо-</w:t>
        <w:br/>
        <w:t>жайындар заводтарын жабамыз деп қорқытқанда, жү-</w:t>
        <w:br/>
        <w:t>мысшылар ереуіл кезіндегі жалақымызды түгел төлеңдер</w:t>
        <w:br/>
        <w:t>және екі аптаның жалақысын алдын ала төлеңдер деген</w:t>
        <w:br/>
        <w:t>талап қойды; сонымен қатар жарнаманы фабрикалық</w:t>
      </w:r>
    </w:p>
    <w:p>
      <w:r>
        <w:t>аға инспектор мен губернатордың бекітуін талап етті.</w:t>
        <w:br/>
        <w:t>Қожайындардың қойған талаптарына келісуге жұмысшы-</w:t>
        <w:br/>
        <w:t>лардың көзін жеткізуге депутаттар бекер тырысты, бұ-</w:t>
        <w:br/>
        <w:t>қараның енді күресуге күші жетпейді, күшімізді: нығай-</w:t>
        <w:br/>
        <w:t>тып алуымыз қажет, кассада енді ақша жоқ, -- деп олар</w:t>
        <w:br/>
        <w:t>бекерге айтты, жұмысшыларға ешнәрсе ықпал жасай</w:t>
        <w:br/>
        <w:t>алмады: «жұмысқа шықпаймыз, жұмысқа кірісетіндер</w:t>
        <w:br/>
        <w:t>бола қалса, оларды күш жұмсап жұмыстан шығарып</w:t>
        <w:br/>
        <w:t>аламыз» -- деп, жұмысшылар кесіп айтты.</w:t>
        <w:br/>
        <w:t>«Депутаттар қожайындарға параға сатылған деп кү-</w:t>
        <w:br/>
        <w:t>діктенген пікірлер де айтылды. Сайып келгенде, депутат-</w:t>
        <w:br/>
        <w:t>тардың қолынан ештеңе келмеді, сөйтіп олар бұқараның</w:t>
        <w:br/>
        <w:t>соңынан ерді»!.</w:t>
        <w:br/>
        <w:t>Стачка қайткенде де Иваново жұмысшыларының</w:t>
        <w:br/>
        <w:t>экономикалық жағдайын біраз жақсартуға: жалақыны</w:t>
        <w:br/>
        <w:t>арттыруға (жалпы табысқа 20 процентке дейін қосыл-</w:t>
        <w:br/>
        <w:t>ды), санитария жағдайын ондауға (бұрын болмаған жер-</w:t>
        <w:br/>
        <w:t>лерде кір жуатын орындар мен моншалар салынды, бұ-</w:t>
        <w:br/>
        <w:t>рын барлары жөнге келтірілді) жеткізді, Жоғарыда</w:t>
        <w:br/>
        <w:t>айтылғандай, Грязновтардың фабрикасында жұмысшылар</w:t>
        <w:br/>
        <w:t>мен қызметшілерді жұмысқа алу және жүмыстан шыға-</w:t>
        <w:br/>
        <w:t>ру, дау-жанжалдарды келістіру жәнінен екі жаққа бір-</w:t>
        <w:br/>
        <w:t>дей аралас комиссия құрылды; жұмысшылардың ереуіл</w:t>
        <w:br/>
        <w:t>кезіндегі жалақысы да (айлық табысы мөлшерінде) тө-</w:t>
        <w:br/>
        <w:t>ленді. Бұларға қоса, фабриканттар мен заводчиктердің</w:t>
        <w:br/>
        <w:t>бәрі аз да болса (айына бір сомнан екі сомға дейін) пә-</w:t>
        <w:br/>
        <w:t>тер ақша төлеуге келісім берді.</w:t>
        <w:br/>
        <w:t>1 «Пролетарий», 1905 жылғы 14 (1) сентябрь,</w:t>
        <w:br/>
        <w:t>19</w:t>
        <w:br/>
        <w:t>адамнан депутат сайлады, (фабриканттармен, сол</w:t>
        <w:br/>
        <w:t>сыяқты өкімет орындарымен арада келіссөздер жүр-</w:t>
        <w:br/>
        <w:t>гізуге, соларға өкілдік берілді. Депутаттардың</w:t>
        <w:br/>
        <w:t>бірінші жасаған қыймылы шарап дүкендерін, сырахана-</w:t>
        <w:br/>
        <w:t>ларды, ішімдіктер сатылатын трактирлерді және сол сы-</w:t>
        <w:br/>
        <w:t>яқтыларды ереуіл болатын бүкіл уақыт бойына жауып</w:t>
        <w:br/>
        <w:t>тастауды өкімет орындарынан өтіну болды, олар мұны</w:t>
        <w:br/>
        <w:t>істетті де. Бұл шара жұмысшыларға көп пайда беріп</w:t>
        <w:br/>
        <w:t>отыр: «біріншіден, олар ішімдікке ақша жұмсамайды,</w:t>
        <w:br/>
        <w:t>қаражаттарын ереуілдің анағұрлым ұзаққа созылуына</w:t>
        <w:br/>
        <w:t>арнап сақтаулы, сөйтіп олар «ереуілдің қыспағына» ұзақ</w:t>
        <w:br/>
        <w:t>уақыт шыдай алады; екіншіден, арақ ішпеген ереуілші-</w:t>
        <w:br/>
        <w:t>Лер бассыздық, тәртіпсіздік, зорлық-зомбылық т. б. істе-</w:t>
        <w:br/>
        <w:t>мейді». «Егер ереуілшілер бұл уақытқа дейін орынсыз</w:t>
        <w:br/>
        <w:t>бірдемелер істеуге жол беріп келсе, - делінген онан "әрі</w:t>
        <w:br/>
        <w:t>газетте, - онда бұлардың бәрін олар бірғана нәрсемен</w:t>
        <w:br/>
        <w:t>-- ереуілге шыққан жұмысшыларды Галка өзені бойын-</w:t>
        <w:br/>
        <w:t>да июньнің 8 күні атқылараны үшін кек алумен ақ-</w:t>
        <w:br/>
        <w:t>тайды».</w:t>
        <w:br/>
        <w:t>Ал оның бержағында стачка бола берді, оның қашан</w:t>
        <w:br/>
        <w:t>бітері белгісіз еді. Кәсіпорындардың иелері қасарысып,</w:t>
        <w:br/>
        <w:t>ешқандай кеңшілік жасағысы келмеді. Олардың кейбі-</w:t>
        <w:br/>
        <w:t>реулері, Мефодий, Гарелин, Фокин сыяқтылары және</w:t>
        <w:br/>
        <w:t>басқалары жұмысшылардың табысын бірнеше процент</w:t>
        <w:br/>
        <w:t>көбейткеннен гөрі, ақшаны суга тастап жіберген жақсы</w:t>
      </w:r>
    </w:p>
    <w:p>
      <w:r>
        <w:t>ғой десті. Шыт шығарушылар фабрикасының мелері --</w:t>
        <w:br/>
        <w:t>Грязновтар басқа жолды ұстады, олар, ақырында, жү-.</w:t>
        <w:br/>
        <w:t>мысшылардың жалақысын бірнеше процент өсірді, жұ-</w:t>
        <w:br/>
        <w:t>мыс күнін біраз қысқартты, фабрикадағы ішкі тәртіпке</w:t>
        <w:br/>
        <w:t>қатысы бар талаптардың көпшілігін, атап айтқанда:</w:t>
        <w:br/>
        <w:t>жұмысшыларды қызметке алатын және қызметтен боса-</w:t>
        <w:br/>
        <w:t>татын екі жаққа бірдей аралас комиссия құру, тінтуді</w:t>
        <w:br/>
        <w:t>жою жөніндегі т. б. талаптарды қанағаттандырды. Бұл</w:t>
        <w:br/>
        <w:t>фабриканың иелері «либералдар» деп есептелетін, бірақ</w:t>
        <w:br/>
        <w:t>осы «либералдардың» өздері де жұмысшылар көрсеткен</w:t>
        <w:br/>
        <w:t>. табандылыққа төтеп бере алмай, Талка өзені бойында-</w:t>
        <w:br/>
        <w:t>ғы жыйналыстар қайтадан басталғаннан кейін ғана кең-</w:t>
        <w:br/>
        <w:t>шілік жасады.</w:t>
        <w:br/>
        <w:t>Грязновтың жалақыға қосқаны жөнінде басқа фабри-</w:t>
        <w:br/>
        <w:t>канттар губернаторға мынадай арыз жіберді:</w:t>
        <w:br/>
        <w:t>«Грязновтың Покровескідегі мануфактурасы басқарма-</w:t>
        <w:br/>
        <w:t>сының дербес әрекет жасауға тілек білдіріп, бүгін мең-</w:t>
        <w:br/>
        <w:t>геруші Поповты және жұмысшылардың депутаттарын</w:t>
        <w:br/>
        <w:t>2% 118</w:t>
        <w:br/>
        <w:t>іші жыйналысқа 40 мыңдай адам жыйналды. Бұл жый-</w:t>
        <w:br/>
        <w:t>налыс стачка соншама ұзаққа созылса да, жұмысшылар-</w:t>
        <w:br/>
        <w:t>дың ниетінің әлі бұзылмағанын көрсетті; бірнеше адам</w:t>
        <w:br/>
        <w:t>шығып сөйлегеннен кейін стачка бола берсін деген тоқ-</w:t>
        <w:br/>
        <w:t>тамға келдік. Сөйтіп, Талка өзені бойындағы «универси-</w:t>
        <w:br/>
        <w:t>тет» өз жұмысын қайтадан бастады. Жұмысшылардың</w:t>
        <w:br/>
        <w:t>ешкім қақпай жасамаған, еркін сөздері өзіміз орнатқан</w:t>
        <w:br/>
        <w:t>“Мінбеден тағы да естілді, жұмысшы депутаттарының Со-</w:t>
        <w:br/>
        <w:t>веті тағайындалған уақытында тағы да жыйналды, бұдан</w:t>
        <w:br/>
        <w:t>- кейін іле-шала жалпы жыйналыс ашылды. .</w:t>
        <w:br/>
        <w:t>- Солтүстік комитеттің құрамына енген партиялық топ-</w:t>
        <w:br/>
        <w:t>тар конференциясының қарары бойынша, партиялық топ-</w:t>
        <w:br/>
        <w:t>тардың бәрі, бұлардың ішінде Иваново-Вознесенскідегі</w:t>
        <w:br/>
        <w:t>топ та, июльдің |І-нен бастап дербес комиттер болып қай-</w:t>
        <w:br/>
        <w:t>та құрылды.</w:t>
        <w:br/>
        <w:t>Осы конференцияда болған Иваново-Вознесенск то-</w:t>
        <w:br/>
        <w:t>бының «Пролетарий» газетінің 10-шы санында басылған</w:t>
        <w:br/>
        <w:t>отчетында былай делінген:</w:t>
        <w:br/>
        <w:t>«Июльдің 1-не дейінгі істій жайы. (Орталық) топ</w:t>
        <w:br/>
        <w:t>жергілікті 4 жұмысшыдан (стачка кезінде істі бүлдіріп</w:t>
        <w:br/>
        <w:t>алып кетіп қалғандықтан) құралып отыр. 6 аудандық</w:t>
        <w:br/>
        <w:t>комитет бар (біреуі әйелдер комитеті және біреуі Қох-</w:t>
        <w:br/>
        <w:t>мада), олардың әрқайсысында 5--6 жұмысшы бар,</w:t>
        <w:br/>
        <w:t>15--20-ға жуық фабрикалық комитет бар (4 адамнан).</w:t>
        <w:br/>
        <w:t>Насихатшылар мен үгітшілер жоқ. Ұйымдасқан жұмыс-</w:t>
        <w:br/>
        <w:t>шылар саны 600-дей адам. Бюджет 80--100 сом, бұл жұ-</w:t>
        <w:br/>
        <w:t>мысшылардың тек 2 процент жарнасынан түскен ақша.</w:t>
        <w:br/>
        <w:t>1 Жауынгерлік топ бар. Ұйымдасқан овругтік ұйым Шуяны</w:t>
        <w:br/>
        <w:t>(25 мың жүмысшы бар, 30 ұйым), Кохманы (8 мың, 80</w:t>
        <w:br/>
        <w:t>(ұйым), Тейковоны (10 мың, 90 ұйым), Середаны (6 мың,</w:t>
        <w:br/>
        <w:t>80 үйым), Вичугекий ауданын (30 мыңдай, 30 ұйым)</w:t>
      </w:r>
    </w:p>
    <w:p>
      <w:r>
        <w:t>қамтыйды. Барлығы 900-дей адам ұйымдасқан. Делегат</w:t>
        <w:br/>
        <w:t>| Иваново-Вознесенекідегі стачка туралы толық отчет жа-</w:t>
        <w:br/>
        <w:t>сады, стачканы сопиал-демократтар (депутаттар арқылы,</w:t>
        <w:br/>
        <w:t>депутаттардың 7/ҙ социал-демократтар еді) басқарды да</w:t>
        <w:br/>
        <w:t>оған айқын саяси сыпат беріп отырды». :</w:t>
        <w:br/>
        <w:t>22 Солтүстік комитеттің Иваново-Вознесенекідегі тобы</w:t>
        <w:br/>
        <w:t>қайтадан құрылғаннан кейін РОДЖП-ның Иваново-Воз-</w:t>
        <w:br/>
        <w:t>несенскідегі комитеті болып аталды. Комитеттің құрамы-</w:t>
        <w:br/>
        <w:t>на М. Фрунзе (Трифоныч), Терентий, Дунаев, Ф. Афа-</w:t>
        <w:br/>
        <w:t>насһьев (Отец), С. Балашов (Странник) жолдастар, мен|</w:t>
        <w:br/>
        <w:t>және басқа кейбір жолдастар кірді. . - .</w:t>
        <w:br/>
        <w:t>Күрестің ұзаққа созылуымен байланысты ереуілшілер-</w:t>
        <w:br/>
        <w:t>0.</w:t>
        <w:br/>
        <w:t>вка</w:t>
        <w:br/>
        <w:t>Із</w:t>
        <w:br/>
        <w:t>та, мұндай қандалалар үйінде бұдан әрі бір күнде отыр-</w:t>
        <w:br/>
        <w:t>майтынымызды және дереу бізді басқа камераға ауысты-</w:t>
        <w:br/>
        <w:t>руын талап ететіндігімізді мәлімдедік. Ол біздің талабы-</w:t>
        <w:br/>
        <w:t>мызды қанағаттандыруға уәде берді.</w:t>
      </w:r>
    </w:p>
    <w:p>
      <w:r>
        <w:t>Біраз уақыттан соң бізге сырттағылар тамақ әкелді,</w:t>
        <w:br/>
        <w:t>онда шай, қант және басқа тағамдар бар екен, түрме</w:t>
        <w:br/>
        <w:t>сыртындағы жолдастардың бізге қамқорлық жасайтыны-</w:t>
        <w:br/>
        <w:t>на көзіміз жетті.</w:t>
        <w:br/>
        <w:t>Кешікпей бізге аға надзиратель келіп кірді де, тез</w:t>
        <w:br/>
        <w:t>шығуды ұсынды.</w:t>
        <w:br/>
        <w:t>-- Қайда? -- деп сұрадық біз, басқа камераға ауыс-</w:t>
        <w:br/>
        <w:t>тырады гой деп ойлап.</w:t>
        <w:br/>
        <w:t>-- Еркіндікке, -- деп жауап қатты ол,</w:t>
        <w:br/>
        <w:t>Біз сенер-сенбес болып сыртқа шықтық, жаңағы сырт-</w:t>
        <w:br/>
        <w:t>тан әкелген тамақты басқа камераларда отырған жолдас-</w:t>
        <w:br/>
        <w:t>тарға жібердік.</w:t>
        <w:br/>
        <w:t>Түрменің ауласынан жаяу полицейлердің айдауымен</w:t>
        <w:br/>
        <w:t>біз қалалық управаға жөнелтілдік. Онда біздің әр қай-</w:t>
        <w:br/>
        <w:t>сымызды жеке-жеке полицмейстер өзіне шақырды. Мен</w:t>
        <w:br/>
        <w:t>кіргенімде ол орнынан тұрды да, фамилиямды сұрады,</w:t>
        <w:br/>
        <w:t>мен өзімнің аты-жөнімді айтқанымда ол: -- «ЕН» -- деді.</w:t>
        <w:br/>
        <w:t>Бұдан кейін стол үстінде үюлі жатқан қағазды көр-</w:t>
        <w:br/>
        <w:t>сетіп ОЛ:</w:t>
        <w:br/>
        <w:t>-- Мына прокламацияларды сізден тауып алды</w:t>
        <w:br/>
        <w:t>ма? -- деп сұрады. .</w:t>
        <w:br/>
        <w:t>-- Иә, -- деп жауап бердім мен.</w:t>
        <w:br/>
        <w:t>-- Сіз бұларды қайдан алдыңыз? -- деді ол одан әрі.</w:t>
        <w:br/>
        <w:t>-- Талкада жыйнап алдым.</w:t>
        <w:br/>
        <w:t>-- Талкада ма? онда бұларды кім таратты?</w:t>
        <w:br/>
        <w:t>-- Білмеймін...</w:t>
        <w:br/>
        <w:t>-- Мен сізге прокламацияны көрсетермін! -- деп зір-</w:t>
        <w:br/>
        <w:t>кілдеді, ол, кенет.</w:t>
        <w:br/>
        <w:t>-- Сіз маған, ғапу етіңіз? -- ақырмаңыз! -- деп мен</w:t>
        <w:br/>
        <w:t>де даусымды көтердім.</w:t>
        <w:br/>
        <w:t>Бұдан кейін ол, мені көзімен атып тұрып:</w:t>
        <w:br/>
        <w:t>-- Егерде сіз жұмысшыларға бүлік шығартып, осы</w:t>
        <w:br/>
        <w:t>прокламациялармен бірге екінші рет менің қолыма түссе-</w:t>
        <w:br/>
        <w:t>ңіз, онда мен сіздің өз арқаңызға бүкіл өмір бойы ұмыт-</w:t>
        <w:br/>
        <w:t>пайтындай етіп прокламациялар жазамын! -- деді.</w:t>
        <w:br/>
        <w:t>-- Сіз қорқытпай-ақ қойыңыз, -- дедім енді жайырақ</w:t>
        <w:br/>
        <w:t>сөйлеп, өзімді босататынын түсіне бастап.</w:t>
        <w:br/>
        <w:t>Бірақ ол мені тыңдамады да, өз орнына отыра бере,</w:t>
        <w:br/>
        <w:t>едәуір баяу үнмен:</w:t>
        <w:br/>
        <w:t>122</w:t>
      </w:r>
    </w:p>
    <w:p>
      <w:r>
        <w:t>экекавкикееценкенее</w:t>
        <w:br/>
        <w:t>оларға біздің оянғанымыз пайдалы емес, олар біздің бұ-</w:t>
        <w:br/>
        <w:t>рынғыдай өмір сүргіміз келмейтінін біледі. Біздің де енді</w:t>
        <w:br/>
        <w:t>адамша өмір сүргіміз келетінін олар біледі. Міне, сол</w:t>
        <w:br/>
        <w:t>үшін де бізге оқ атуға солдаттарды айдап салады, ал</w:t>
        <w:br/>
        <w:t>олар санасыз түрде, тәртіптен запы шегіп қорыққандық-</w:t>
        <w:br/>
        <w:t>тан, бұған барады. :</w:t>
        <w:br/>
        <w:t>Бұл ереуіл бізді көп нәрсеге үйретті.</w:t>
        <w:br/>
        <w:t>Біз кәзіргі тәртіп тұсында ешқашан да өзіміздің жағ-</w:t>
        <w:br/>
        <w:t>дайымызды жақсарта алмайтындығымызды, ешқашан да</w:t>
        <w:br/>
        <w:t>капиталистермен күресе алмайтындығымызды түсіндік.</w:t>
        <w:br/>
        <w:t>Біз, жолдастар, өкімет билігі патшаның қолында екенді-</w:t>
        <w:br/>
        <w:t>гін, ол капиталистер туралы ғана ойлайтынын түсіндік.</w:t>
        <w:br/>
        <w:t>Ол тіпті фабрикалар мен қожайындардың үйлерінің ма-</w:t>
        <w:br/>
        <w:t>ңына қарауыл қоюға рұқсат етті, часовойлар фабрикант-</w:t>
        <w:br/>
        <w:t>тарды патшадай күзетеді. Міне, жолдастар, үкіметке ар-</w:t>
        <w:br/>
        <w:t>мия не үшін керек.</w:t>
        <w:br/>
        <w:t>Жолдастар, саяси бостандыққа жетпейінше, саяси</w:t>
        <w:br/>
        <w:t>өкімет билігі бүкіл халықтың колына көшпейінше біз өз</w:t>
        <w:br/>
        <w:t>жағдайымызды жақсарта алмаймыз.</w:t>
        <w:br/>
        <w:t>Сондықтан ереуіл бізді «Самодержавие жойылсып!»</w:t>
        <w:br/>
        <w:t>және «Демократиялық республика жасасын!» деген та-</w:t>
        <w:br/>
        <w:t>лап қоюға үйретті. Ереуіл саяси бостандыққа қолға қару</w:t>
        <w:br/>
        <w:t>ұстап қарсы тұру арқылы жету керек екендігін көрсетіп</w:t>
        <w:br/>
        <w:t>берді. |: |</w:t>
        <w:br/>
        <w:t>Ереуіл бізді, біз ұйымдасқанда және қарулы болған</w:t>
        <w:br/>
        <w:t>күнде ғана, өз правомызға күшпен ие бола алатындығы-</w:t>
        <w:br/>
        <w:t>мызды үйретті. Сондықтан да біз «Қарулы көтеріліс жаса-</w:t>
        <w:br/>
        <w:t>сын!» деп ұран салдық. Бостандыққа күшпен жеткенде</w:t>
        <w:br/>
        <w:t>ғана, бізде сөз, баспасөз, одақтарға бірігу бостандығы</w:t>
        <w:br/>
        <w:t>болғанда ғана, құрылтай жыйналысындағы өз өкілдері-</w:t>
        <w:br/>
        <w:t>міз біздің мүдделерімізді, бүкіл жұмысшы табының мүд-</w:t>
        <w:br/>
        <w:t>делерін қорғайтын болғанда ғана, қарусыз жұмысшылар-</w:t>
        <w:br/>
        <w:t>ды атқылауға айдап салатын тұрақты армиялар--</w:t>
        <w:br/>
        <w:t>әскерлер болмағанда ғана біз өз жағдайымызды жақ-</w:t>
        <w:br/>
        <w:t>сарта аламыз, сонда ғана біз сегіз сағаттық жұмыс күніне</w:t>
        <w:br/>
        <w:t>не болып, өзіміздің дұшпандарымызға -- капиталистерге</w:t>
        <w:br/>
        <w:t>қарсы күресе отырып, өз мүдделерімізді қорғап қала</w:t>
        <w:br/>
        <w:t>аламыз. Байлар да, кедейлер де болмайтын, фабрикалар,</w:t>
        <w:br/>
        <w:t>заводтар мен жер аттөбеліндей арамтамақтар мен бай-</w:t>
        <w:br/>
        <w:t>лардың “қолында болмайтын тәртіп пен құрылысқа жет-</w:t>
        <w:br/>
        <w:t>кенше күресіндер. Міне сонда барлық фабрикалар, жер</w:t>
        <w:br/>
        <w:t>және заводтар жұрттың бәріне ортақ болады, барлығы бір-</w:t>
        <w:br/>
        <w:t>дей еңбек етеді және өз еңбегінің жемісін бірдей бөліседі. .</w:t>
        <w:br/>
        <w:t>І25</w:t>
        <w:br/>
        <w:t>-.</w:t>
        <w:br/>
        <w:t>КІЗҰҮЛ</w:t>
      </w:r>
    </w:p>
    <w:p>
      <w:r>
        <w:t>ОН ЕКІНШІ ТАРАУ</w:t>
        <w:br/>
        <w:t>ТҰҢҒЫШ РЕТ ҚАМАУҒА АЛЫНУ.</w:t>
        <w:br/>
        <w:t>ПОЛИЦМЕЙСТЕР АЛДЫНДА ЖАУАП АЛУ</w:t>
        <w:br/>
        <w:t>ЖҰМЫСШЫЛАРДЫҢ ТАЛАП ЕТУІ -</w:t>
        <w:br/>
        <w:t>БОСАТУ</w:t>
        <w:br/>
        <w:t>СТАЧҚАДАН КЕЙІН ФАБРИКАЛАРДА</w:t>
        <w:br/>
        <w:t>БОЛҒАН ОҚЫЙҒАЛАР</w:t>
        <w:br/>
        <w:t>Талкадағы жыйналыстан кейін, жұмыс басталар ал-</w:t>
        <w:br/>
        <w:t>дында, жұмысшылардың өз-өз фабрикаларында жыйна-</w:t>
        <w:br/>
        <w:t>лысы шақырылды. Мұндай жыйналыс «Қомпания».</w:t>
        <w:br/>
        <w:t>қыма-міру фабрикасында, фабриканың қақпасына жа-</w:t>
        <w:br/>
        <w:t>қын, полиция будкасының жанында, көгалды кішкене</w:t>
        <w:br/>
        <w:t>жазық алаңда да болып өтті. . 1.</w:t>
        <w:br/>
        <w:t>Біз. жыйналысты бірнеше мың адам жыйналғаннан |</w:t>
        <w:br/>
        <w:t>кейін таңертеңгі сағат 11 шамасында аштық. Оның же-</w:t>
        <w:br/>
        <w:t>текшілері С. Балашов (Странник), А. А. Тарасов және |</w:t>
        <w:br/>
        <w:t>мен болдым, -- біз бәріміз де шығып сөйледік. Көңіліміз |</w:t>
        <w:br/>
        <w:t>көтеріңкі еді, қол жеткеннің онша елеулі емес екендігіне,</w:t>
        <w:br/>
        <w:t>қарамастан, жұмысшылардың стачка нәтижелеріне қа-</w:t>
        <w:br/>
        <w:t>лайда риза екендігі сезіліп түрды. Біз жаңа ғана аяқтал</w:t>
        <w:br/>
        <w:t>ған стачканың бізге не бергендігі, оның бізді неге үйрет-</w:t>
        <w:br/>
        <w:t>кендігі, бұдан әрі өз жағдайымызды жақсарту жолында,</w:t>
        <w:br/>
        <w:t>күресті қалай жүргізуге тиіс екендігіміз туралы айттық</w:t>
        <w:br/>
        <w:t>Мен сөйлеп тұрған кезде топ ішінде кенет абыржу болып</w:t>
        <w:br/>
        <w:t>қалды. Бұдан кейін іле-шала мені және менің жолдаста-</w:t>
        <w:br/>
        <w:t>рымды «сары» казактар дейтіндердің отряды қоршап ал- |</w:t>
        <w:br/>
        <w:t>ды. Олардың арасында жүрген «компаниялық» ПОЛИЦИЯ.</w:t>
        <w:br/>
        <w:t>надзирателі менің артымнан таяп келді де, ыйығымнан</w:t>
        <w:br/>
        <w:t>ұстап тұрып казактарға: «Міне, мынаны ұстандар!» деп</w:t>
        <w:br/>
        <w:t>айғайлады. Бұдан кейін ол жыйналысты баскарған басқа</w:t>
        <w:br/>
        <w:t>. жолдастарды да көрсетті. Қазактар бізді табанда иін ті-</w:t>
        <w:br/>
        <w:t>ресе келіп қоршады Да, алып жүрді.</w:t>
        <w:br/>
        <w:t>Бұл кенет жасалған шабуылдан абыржыған жүрт</w:t>
        <w:br/>
        <w:t>үрей тудыра шулай бастады, бірақ. ешнәрсе істей алмады.</w:t>
        <w:br/>
        <w:t>- ізді қалаға қарай тез алып жүрді. Қалың жұрттың |</w:t>
        <w:br/>
        <w:t>ішінен 2... “арналған қатты ап сөздер естіліп.</w:t>
        <w:br/>
        <w:t>ақтар 2. ыты. 22. шауып</w:t>
        <w:br/>
        <w:t>п қорқыта. бастады, е! 42.25 жа-</w:t>
        <w:br/>
        <w:t>Ауруханадан шығар алдында мен 3 июньде Талкадла</w:t>
        <w:br/>
        <w:t>жұмысшыларды атқылаған кезде аяғынан ауыр жаралы</w:t>
        <w:br/>
        <w:t>болған жұмысшы В. Г. Қартаев жатқан хирургиялық</w:t>
        <w:br/>
        <w:t>бөлімге кірдім. Оның тізесінің қақпақ сүйегі ұсатылып</w:t>
        <w:br/>
        <w:t>кеткен еді. Мен кіргенде, ол койкада аяғын көсілтіп шал-</w:t>
        <w:br/>
        <w:t>қасынан жатыр екен. Оқ тиген аяғы байланып таңулы,</w:t>
        <w:br/>
        <w:t>арнаулы ағаш қалыптың үстінде жатыр. Ол қағаздай</w:t>
        <w:br/>
        <w:t>құп-қу болып бозарған. Бет ажары түсіп кеткен, көздері</w:t>
        <w:br/>
        <w:t>қып-қызыл болып оттай көрінеді, Ауруханада жатқан ке-</w:t>
        <w:br/>
        <w:t>зінде ол өзін шегіне жеткізе әлсіретіп кеткен бірнеше</w:t>
        <w:br/>
        <w:t>ауыр операцияны бастан өткізді: Қартаев жолдаспен</w:t>
        <w:br/>
        <w:t>әңгімелескенде мен манифест туралы өзімнің пікірімді</w:t>
        <w:br/>
        <w:t>айттым. Ол менімен келісті. Бұл әңгіме оны біраз серпіл-</w:t>
        <w:br/>
        <w:t>дірді, оның қуқыл тартқан, азап шеккен реңінде сәл ғана</w:t>
      </w:r>
    </w:p>
    <w:p>
      <w:r>
        <w:t>алсіз күлкі білінді. |</w:t>
        <w:br/>
        <w:t>Мен көшеге шыққанда далада ығы-жығы екен. Қол-</w:t>
        <w:br/>
        <w:t>дарында газеттері бар, «бүрын болып көрмеген оқыйға»</w:t>
        <w:br/>
        <w:t>туралы қызу әңгімелескен топ-топ және жеке жұмысшы-</w:t>
        <w:br/>
        <w:t>лар жиі кездесті. Социал-демократиялық ұйымпың қала-</w:t>
        <w:br/>
        <w:t>лық комитетінде мен екі жас интеллигент жолдасты</w:t>
        <w:br/>
        <w:t>кездестірдім. Олар: ақыры біздің көшемізде де мейрам</w:t>
        <w:br/>
        <w:t>болды... деп қуанысты. Үкіметтің енді бізге шамасы кел-</w:t>
        <w:br/>
        <w:t>мейді революция патша манифесінен сөзсіз әрі барады,</w:t>
        <w:br/>
        <w:t>сөйтіп монархияның түгін қалдырмай құртады деген Пі- |</w:t>
        <w:br/>
        <w:t>кірлер айтылды. : |</w:t>
        <w:br/>
        <w:t>Келесі күні кеште «приказчик мырзалар» театры деп</w:t>
        <w:br/>
        <w:t>аталатын клубтың алдындағы алаңда алғашқы үлкен</w:t>
        <w:br/>
        <w:t>митинг болды. Митингке көптеген мың жұмысшылар мен</w:t>
        <w:br/>
        <w:t>қаланың басқа да азаматтары жыйналды, жыйналган-</w:t>
        <w:br/>
        <w:t>дардың үстінде қызылту желбірейді, ал клубтың кіре</w:t>
        <w:br/>
        <w:t>берісіне жарық беріп тұрған фонарь қызыл материалмен</w:t>
        <w:br/>
        <w:t>оралып қойылды. Барлық жерде жұмысшы әйелдер мен</w:t>
        <w:br/>
        <w:t>қыздардың басына тартқан ал қызыл орамалдары мен |</w:t>
        <w:br/>
        <w:t>еркектердің костомдарына тағылған қызыл бантиктер</w:t>
        <w:br/>
        <w:t>көрінеді. Жұрттың көңіл-күйі қуанышты әрі салтанатты- |</w:t>
        <w:br/>
        <w:t>мерекедегідей еді. Митингтің председателі болып социал-.</w:t>
        <w:br/>
        <w:t>демократиялық партияның ең қарт мүшесі және қалалық</w:t>
        <w:br/>
        <w:t>комитеттің мүшесі Ф. Афанасьеев (Отец) сайланды.</w:t>
        <w:br/>
        <w:t>| Жыйналысты ашып, ол революцияның үлкей жеңісі ту-</w:t>
        <w:br/>
        <w:t>ралы, «қорқып қалған россиялық самодержецтің» ха-</w:t>
        <w:br/>
        <w:t>лыққа кеңшілік жасап, манифест шығаруға мәжбүр</w:t>
        <w:br/>
        <w:t>еткен жұмысшы қозғалысының куатты күші туралы ас-.</w:t>
        <w:br/>
        <w:t>өрлеумен және қуанышпен сөйледі...</w:t>
        <w:br/>
        <w:t>14</w:t>
        <w:br/>
        <w:t>тұрған бір мас адам қырылдаған даусымен бар өңешін</w:t>
        <w:br/>
        <w:t>созып, еврейлерді, депутаттар мен ереуілшілерді бала-</w:t>
        <w:br/>
        <w:t>ғаттап түр екен. Оны қоршап тұрған мас тобыр әлгіні</w:t>
        <w:br/>
        <w:t>қостап, аузына келгендерін оттап тұрды. Басқа көшелер-</w:t>
        <w:br/>
        <w:t>де де осындай тобырлар жүр екен, бірақ мен аман-есен</w:t>
        <w:br/>
        <w:t>өтіп кеттім.</w:t>
        <w:br/>
        <w:t>Пәтер иесі әйел кешкілікте және түнде мені іздеп По-</w:t>
        <w:br/>
        <w:t>громшылардың келгенін, менің қайда екенімді айтуын</w:t>
        <w:br/>
        <w:t>талап еткенін, әйтпесе өзіңді жайғастырамыз деп қор-</w:t>
        <w:br/>
        <w:t>қытқанын айтты, Ол менің мүмкіндігінше тезірек кетуім-</w:t>
        <w:br/>
        <w:t>ді тағы да өтінді. Бірақ менің барар жерім болмады,</w:t>
        <w:br/>
        <w:t>сөйтіп оның өтінішіне қарамастан, пәтерде түнеп шығу-</w:t>
        <w:br/>
        <w:t>ға тура келді. Шабуыл жасалған жағдайда мен қолыма</w:t>
        <w:br/>
        <w:t>түскен нәрсемен қорғануға, әйтеуір тірідей қолға түспеу-</w:t>
        <w:br/>
        <w:t>ге бел байладым. Алайда түн тыныш өтті, мені іздеп еш-</w:t>
        <w:br/>
        <w:t>кім келмеді. Үй несі әйел «қонақтарды» таң атқанша</w:t>
        <w:br/>
        <w:t>күтті, сөйтіп қауіп туған жағдайда маған ескерту үшін</w:t>
        <w:br/>
        <w:t>ұйықтамады. 95 октябрь күні таңертең қалада біршама</w:t>
        <w:br/>
        <w:t>тыныштық орнаған еді, погром жеке жерлерде ғана бо-</w:t>
        <w:br/>
        <w:t>лып жатты. Мен өз деревняма кетуді ұйғардым.</w:t>
        <w:br/>
        <w:t>Деревняда қаладағы оқыйғалар туралы нағыз керемет</w:t>
        <w:br/>
        <w:t>өсектер тарап жатыр екен. Қалада «саясатшыларды» сү-</w:t>
        <w:br/>
        <w:t>зіп жүріп ұстайды, мойынына таққан кресі барларын</w:t>
      </w:r>
    </w:p>
    <w:p>
      <w:r>
        <w:t>ғана босатып, ал кресі жоқтарды өлтіреді және бұл үшін</w:t>
        <w:br/>
        <w:t>соттамайды да екен деседі. Қалада «поликарповтар» де-</w:t>
        <w:br/>
        <w:t>ген біреулерді өздерінің кресін алып тастағаны үшін өл-</w:t>
        <w:br/>
        <w:t>тіреді екен деп те сендіріп жүрді. «Поликарповтар» мен</w:t>
        <w:br/>
        <w:t>«саясатшылар» дегендер кімдер, олар өз крестерін неге</w:t>
        <w:br/>
        <w:t>алып тастады, оларды кімдер ұстап алып, өлтіреді, -</w:t>
        <w:br/>
        <w:t>мұны ешкім де түсінбейді.</w:t>
        <w:br/>
        <w:t>Мен шаруаларға қаладағы тәртіпсіздіктер туралы</w:t>
        <w:br/>
        <w:t>шындықты айтқанымда олардың көпшілігі: «иә, нә, сен</w:t>
        <w:br/>
        <w:t>дұрыс айтасың!» деп келісе бастады. Басқалары тынңда-</w:t>
        <w:br/>
        <w:t>ды да, үндемеді, олардың не мені түсінбегені, не маған</w:t>
        <w:br/>
        <w:t>сенбегені байқалды, Ал әлгі келісіп, рас дескендер де та-</w:t>
        <w:br/>
        <w:t>расымен іле-шала ақылға сыйғысыз өсек-аяндар тарата</w:t>
        <w:br/>
        <w:t>бастады. Ол кезде біздің деревниямыз қараңғы әрі падан</w:t>
        <w:br/>
        <w:t>еді! :</w:t>
        <w:br/>
        <w:t>Қейбір шаруалар «саясатшылар» мен депутаттарға</w:t>
        <w:br/>
        <w:t>деген өш-кегі болмаса да олар туралы түрлі сандырақ-</w:t>
        <w:br/>
        <w:t>тарды айтып, оттап жүрді. Ондай теріс түсініктер қараң-</w:t>
        <w:br/>
        <w:t>ғылық пен сауатсыздықтан туған еді. Бүкіл деревнядағы ,</w:t>
        <w:br/>
        <w:t>ІВ үйдің бірде-бірінде ауқатты шаруашылық жоқ 60- |</w:t>
        <w:br/>
        <w:t>198</w:t>
        <w:br/>
        <w:t>Мұндай тәртіп, мұндай құрылыс социалистік деп ата-</w:t>
        <w:br/>
        <w:t>дады.</w:t>
        <w:br/>
        <w:t>Жолдастар, бұған жету үшін, бізге саяси бостандық</w:t>
        <w:br/>
        <w:t>керек.</w:t>
        <w:br/>
        <w:t>Міне, ереуіл бізді осыған үйретті. Дұшпандар масай-</w:t>
        <w:br/>
        <w:t>рап біздер жеңілді деп ойлай берсін,</w:t>
        <w:br/>
        <w:t>Жолдастар, біз фабрикалар мен заводтардағы ауыр</w:t>
        <w:br/>
        <w:t>еңбегімізге кірісіп те отырмыз.</w:t>
        <w:br/>
        <w:t>Біз неғұрлым маңызды күреске, бостандық жодын-</w:t>
        <w:br/>
        <w:t>да-- өліспей бітіспейтін күреске даярлануға кірістік.</w:t>
        <w:br/>
        <w:t>Жолдастар, үрейшіл жолдастарды жігерлендіріндер,</w:t>
        <w:br/>
        <w:t>үйретіңдер, ұйымдасыңдар, сәтті мезгіл жеткенде социал-</w:t>
        <w:br/>
        <w:t>демократиялық жұмысшы партиясының қызыл туы ас-</w:t>
        <w:br/>
        <w:t>тында бүкіл орыс халқы қолына қару ұстап көтерілетін</w:t>
        <w:br/>
        <w:t>болады. Жолдастар, бізді патша өкіметінің қамалына,</w:t>
        <w:br/>
        <w:t>соңғы штурмға бастап апаратын РОДЖП туы астында</w:t>
        <w:br/>
        <w:t>бүкіл орыс жұмысшы қозғалысына қосылайық! Самодер-</w:t>
        <w:br/>
        <w:t>жавие жойылсын, қарулы көтеріліс жасасын! милитаризм</w:t>
        <w:br/>
        <w:t>жойылсын, тұрақты әскер жойылсын! Сегіз сағаттық жұ-</w:t>
        <w:br/>
        <w:t>мыс күні жасасын, РСДЖП жасасын! Социализм жаса-</w:t>
        <w:br/>
        <w:t>сын!».</w:t>
        <w:br/>
        <w:t>М. В. Фрунзе Иваново жұмысшылары стачкасының</w:t>
        <w:br/>
        <w:t>маңызын бағалай келіп, былай деп жазды: «Стачка ке-</w:t>
        <w:br/>
        <w:t>зінде жұмысшы бұқарасын саяси жағынан тәрбиелеу мағ-</w:t>
        <w:br/>
        <w:t>насында партия жүргізген жұмыс онды болды.. Стачка-</w:t>
        <w:br/>
        <w:t>ның нәтижесінде жұмысшы табы идеялық жағынан</w:t>
        <w:br/>
        <w:t>бостандыққа жетті, біздің партия ауданда жұмысшы та-</w:t>
        <w:br/>
        <w:t>бының ақыл-ойын түпкілікті игеріп алды».</w:t>
      </w:r>
    </w:p>
    <w:p>
      <w:r>
        <w:t>Бұл стачканың маңызы және жұмысшы депутаттары-</w:t>
        <w:br/>
        <w:t>ның Иваново-Вознесенск. Советінің атқарған қызметі</w:t>
        <w:br/>
        <w:t>«БҚ(6)П тарихының Қысқаша курсында» өте жоғары</w:t>
        <w:br/>
        <w:t>бағаланады.</w:t>
        <w:br/>
        <w:t>«Стачка жұмысшыларды шынықтырды. Бұл стачка</w:t>
        <w:br/>
        <w:t>жұмысшы табының ерлігінің, табандылығының, шыдам-</w:t>
        <w:br/>
        <w:t>дылығының, ынтымақтастығының үлгісін көрсетті. Стач-</w:t>
        <w:br/>
        <w:t>ҡа Иваново-Вознесенек жұмысшыларының нағыз саяси</w:t>
        <w:br/>
        <w:t>тәрбие мектебі болып табылды. |</w:t>
        <w:br/>
        <w:t>Бұл ереуілдің тұсында Иваново-Вознесенск жұмысшы-</w:t>
        <w:br/>
        <w:t>лары өкілдер Советін құрды, бұл іс жүзінде Россиядағы</w:t>
        <w:br/>
        <w:t>жұмысшы депутаттары Советтерінің алғашқыларының бі-</w:t>
        <w:br/>
        <w:t>рі болды»!.</w:t>
        <w:br/>
        <w:t>! БК(б)П тарихы. Қысқаша курс, б61-бет, 1951.</w:t>
        <w:br/>
        <w:t>196</w:t>
        <w:br/>
        <w:t>Ереуіл жасаған жұмысшылар сайлаған депутаттар</w:t>
        <w:br/>
        <w:t>арқылы большевиктік партия ұйымы басшылық еткен</w:t>
        <w:br/>
        <w:t>Иваново-Вознесенек жұмысшыларының қаһармандық кү-</w:t>
        <w:br/>
        <w:t>ресінің бұл кезеңі осылай аяқталды.</w:t>
        <w:br/>
        <w:t>Бастарынан өткізген ауыр жоқшылыққа қарамастан,</w:t>
        <w:br/>
        <w:t>стачкадан кейін де жұмысшылардың көңіл-күйі айбынды</w:t>
        <w:br/>
        <w:t>еді. Стачка оларды шынықтырды. Қатардағы жұмысшы-</w:t>
        <w:br/>
        <w:t>ның бұрынғы құлшылық етіп, еңсесі түсуі жоғалған еді.</w:t>
        <w:br/>
        <w:t>Бүл әсіресе жұмысшылардың фабрика әкімшілігінің қыз-</w:t>
        <w:br/>
        <w:t>метшілеріне қатынасынан айқын байқалды, -- стачкаға</w:t>
        <w:br/>
        <w:t>дейінгі байқалатын құлшылық пен жасқаншақтық жо-</w:t>
        <w:br/>
        <w:t>ғалды. Қатардағы жұмысшылардың табелыьциктермен,</w:t>
        <w:br/>
        <w:t>мастердің жәрдемшілерімен, мастерлермен және тіпті</w:t>
        <w:br/>
        <w:t>басқарушылармен де батыл сөйлесіп, дауласа кетуі әдет-</w:t>
        <w:br/>
        <w:t>тегі құбылысқа айналды. «Патша мен құдайдың» басқа-</w:t>
        <w:br/>
        <w:t>рушының, директордың, фабрика әкімшілігінің басқа да</w:t>
        <w:br/>
        <w:t>жоғары лауазымды адамдарының беделі қатты шайқал-</w:t>
        <w:br/>
        <w:t>ды, «директор келе жатыр» деген хабар естілгендегі бө-</w:t>
        <w:br/>
        <w:t>лімшелерде болатын жым-жырт тыныштық пен күйбең-</w:t>
        <w:br/>
        <w:t>деген абыржушылық енді болмайтын болды, директор</w:t>
        <w:br/>
        <w:t>көрініп қалған сайын қорқып зәресі үшу, иіліп құлдық</w:t>
        <w:br/>
        <w:t>ұру да байқалмады.</w:t>
        <w:br/>
        <w:t>Сонымен бірге фабрика-завод әкімшілігінің төменгі</w:t>
        <w:br/>
        <w:t>өкілдерінен бастап, жоғарғы өкілдеріне дейін жұмысшы-</w:t>
        <w:br/>
        <w:t>ларға деген өзінің көзқарасын негізінен өзгертті. Бастық-</w:t>
        <w:br/>
        <w:t>тар жұмысшылармен сөйлескенде стачкаға дейін әдетте-</w:t>
        <w:br/>
        <w:t>гі іс болып келген жек көре өркөкіректік жасауды да,</w:t>
        <w:br/>
        <w:t>өрескел ақырып, қорқытуды да енді істемейтін болды.</w:t>
        <w:br/>
        <w:t>Төменгі әкімдер туралы айтып жатудың қажеті де жоқ --</w:t>
        <w:br/>
        <w:t>бұлар өздерінің өктемдігін қойғаны былай тұрсын, тіпті</w:t>
        <w:br/>
        <w:t>жұмысшылардың сеніміне ие болуға бар күшін салды,</w:t>
        <w:br/>
        <w:t>олар да «өзіміз сыяқты жұмысшылар екендігін», олар-</w:t>
        <w:br/>
        <w:t>ды да біздер сыяқты қожайындардың қанайтынын, егер-</w:t>
        <w:br/>
        <w:t>де олар кейде жұмысшыларға қолайсыз іс істеп қалса,</w:t>
        <w:br/>
        <w:t>онда мұның өзі олардың еркімен істелмейтінін, өйткені</w:t>
        <w:br/>
        <w:t>олар «жоғары тұрған бастықтың бұйрығын орындаушы</w:t>
        <w:br/>
        <w:t>ғана екендігін», ал өздері болса түгелдей жұмысшылар</w:t>
        <w:br/>
        <w:t>жағында тұратындығын дәлелдемек болды.</w:t>
      </w:r>
    </w:p>
    <w:p>
      <w:r>
        <w:t>; Мұның тек көрер көзге ғана демократия екендігі өзі-</w:t>
        <w:br/>
        <w:t>нен өзі түсінікті еді. Жоғарғы әкімдер де, төменгі әкім-</w:t>
        <w:br/>
        <w:t>дер де, мүнда кейбірі болмаса, бұрынғысынша, қалды,</w:t>
        <w:br/>
        <w:t>саяси жағдайлар өзгерсе-ақ болғаны, олар тағы да тісін</w:t>
        <w:br/>
        <w:t>басатын еді. «Жұмысшыларды жақсы көрудің» мұндай кұ-</w:t>
        <w:br/>
        <w:t>17</w:t>
        <w:br/>
        <w:t>санап, оның жолын бөгедік те, жаңа ауыр құрбандықтың .</w:t>
        <w:br/>
        <w:t>себебі болатын қадамнан күшпен тоқтатып, ұстап қал-</w:t>
        <w:br/>
        <w:t>дық.</w:t>
        <w:br/>
        <w:t>93 октябрь күні ұйқысыз өткен түннен кейін таңертең</w:t>
        <w:br/>
        <w:t>мен бірнеше жолдастармен бірге біздің алған деректері-</w:t>
        <w:br/>
        <w:t>мізге қарағанда, монархистердің жыйналысы болып жат-</w:t>
        <w:br/>
        <w:t>қан қалалық управаның алдындағы алаңға қарай бет-</w:t>
        <w:br/>
        <w:t>тедім. Песка көшесіне жетпей тұрып-ақ Туляков көпірі</w:t>
        <w:br/>
        <w:t>арқылы келе жатқан «патриоттық манифестацияны»</w:t>
        <w:br/>
        <w:t>көрдік. Манифестацияның алдында крестері және кади-</w:t>
        <w:br/>
        <w:t>далары бар поптар келе жатты, олардың үстінде шеркеу</w:t>
        <w:br/>
        <w:t>хоругвилері мен үштүсті бірнеше үлкен жалаулар желбі-</w:t>
        <w:br/>
        <w:t>рейді. Иконалар мен Николай ПІ портретін көтеріп келеді.</w:t>
        <w:br/>
        <w:t>Барлық манифестанттар да жағасына күрмеулі ақ бан-</w:t>
        <w:br/>
        <w:t>тиктер тағып алыпты. Поптар «құтқар, тәңірі, ӨЗ адам-</w:t>
        <w:br/>
        <w:t>дарынды» деп әндетеді. Ал қалған топ «ура» және «тә-</w:t>
        <w:br/>
        <w:t>ңірі, патша ағзамды сақтай гөр» деп жамырай шулайды.</w:t>
        <w:br/>
        <w:t>Манифестация, көпірден өтіп, Георгиев көшесіне бұ-</w:t>
        <w:br/>
        <w:t>рылды да, Управа жаққа қарай бет алды. Біз де бұл</w:t>
        <w:br/>
        <w:t>қаражүздік қарақшылардың не істейтінін білу үшін сол</w:t>
        <w:br/>
        <w:t>жаққа қарай бұрылдық. Георгиев көшесінде бізге бір</w:t>
        <w:br/>
        <w:t>топ жолдастар жолығып, алаңда депутаттарды, еврейлер</w:t>
        <w:br/>
        <w:t>мен ереуілшілерді ұрып-соғып жатыр, ереуілшілерге іш-</w:t>
        <w:br/>
        <w:t>тартады деп күдіктенгендерді де, күрмеулі ақ ленталары</w:t>
        <w:br/>
        <w:t>жоқтарды да ұрады деп хабарлады. Жолдастар біздің</w:t>
        <w:br/>
        <w:t>кері қайтуымызды қатты талап етті,</w:t>
        <w:br/>
        <w:t>Осы кезде алаңнан қатты өкіру, соққыға ұшырап жат-</w:t>
        <w:br/>
        <w:t>қандардың ыңқылы естілді. Біз Голодаихаға қарай (сол</w:t>
        <w:br/>
        <w:t>кезде мен тұрған жұмысшы кварталы) кері қайттық. Пә-</w:t>
        <w:br/>
        <w:t>тер иесі әйел депутаттарды іздеп жүр, тауып алса, олар-</w:t>
        <w:br/>
        <w:t>дың өздерін ғана емес, пәтер иелерін де соққыға жыға-</w:t>
        <w:br/>
        <w:t>Ды деген хабарды айтты. Қорқыныштан қалтырап ол</w:t>
        <w:br/>
        <w:t>менің кетуімді, бәрі тынышталғанға дейін қайтып орал-</w:t>
        <w:br/>
        <w:t>мауымды сұранды. Мен қаланың осы бөлігінің негізгі</w:t>
        <w:br/>
        <w:t>көшелерінің бірі -- Новолмитриевскіге жөнелдім. Бұл</w:t>
        <w:br/>
        <w:t>жерде де қаражүздіктер ойрандап жүр екен. Олар пәтер-</w:t>
        <w:br/>
        <w:t>лерді қыйратып, өздеріне күдікті көрінгендердің бәрін</w:t>
        <w:br/>
        <w:t>ұрып-соғуда. Мұның барлығы казактардың қорғауымен,</w:t>
        <w:br/>
        <w:t>діни «адамдардың» батасымен және полициялық өкімет</w:t>
        <w:br/>
        <w:t>орындарының қатысуымен істеліп жатты.</w:t>
        <w:br/>
        <w:t>Жағдай ескерерліктей еді. Бұл погром бізге тұтқы-</w:t>
      </w:r>
    </w:p>
    <w:p>
      <w:r>
        <w:t>йылдан тап болды, біз оған даярланбаған едік, сондық-</w:t>
        <w:br/>
        <w:t>тан қаражүздіктерге қажетті қарсылық көрсете алмадық.</w:t>
        <w:br/>
        <w:t>180</w:t>
        <w:br/>
        <w:t>нын жұмысшылар өте жақсы білді, олар, әрине, фабрика</w:t>
        <w:br/>
        <w:t>әкімшілігіне ешбір сенбеді, оның барлық ойнақылығына</w:t>
        <w:br/>
        <w:t>келемежбен қарады.</w:t>
        <w:br/>
        <w:t>Стачка аяқталған кезден бастап Советтің өмір сүруі</w:t>
        <w:br/>
        <w:t>тоқталғанына қарамастан, жұмысшы депутаттары Сове-</w:t>
        <w:br/>
        <w:t>тінің мүшелерін. жұмысшылар өзіміздің депутаттарымыз</w:t>
        <w:br/>
        <w:t>деп есептеді, әкімшілікпен арада туған қандай да болсын |</w:t>
        <w:br/>
        <w:t>ұсақ-түйек жанжал кезінде өздерінің өкілдері ретінде |</w:t>
        <w:br/>
        <w:t>шығып сөйлеу жөнінде оларға бұрынғысынша сенім біл-</w:t>
        <w:br/>
        <w:t>дірді. Фабрика-завод әкімшілігі, стачка кезіндегі сыяқты,</w:t>
        <w:br/>
        <w:t>мұнымен келісуге мәжбүр болды.</w:t>
        <w:br/>
        <w:t>Сондай-ақ полиция депутаттарды қамауға алмақ бол-</w:t>
        <w:br/>
        <w:t>ған сәтсіз әрекеттен кейін бізді де онша мазалаған жоқ.</w:t>
        <w:br/>
        <w:t>Социал-демократиялық ұйымның жыйындары әрбір</w:t>
        <w:br/>
        <w:t>мереке күндерінде дерлік, ал кейде жүмыс күндерінде де</w:t>
        <w:br/>
        <w:t>өткізіліп тұратын. Оларға адам көп жыйналатын, өйткені</w:t>
        <w:br/>
        <w:t>бұларға әрқашан да үйым мүшелерінен басқа іштартушы</w:t>
        <w:br/>
        <w:t>адамдар да шақырылатын. Партиялық профессионалдар-</w:t>
        <w:br/>
        <w:t>дан басқа да көптеген жұмысшылар шығып сөйлейтін.</w:t>
        <w:br/>
        <w:t>Жыйын әрқашан да дерлік түн ортасы ауғанша созыла-</w:t>
        <w:br/>
        <w:t>тын еді Салқын түнде оттар жағылып, халық оларды ай-</w:t>
        <w:br/>
        <w:t>нала отыратын да шешендерді тыңдайтын. Осы жерде,</w:t>
        <w:br/>
        <w:t>орман ішінде, «тәртіп сақтаушы» қырағы күзетшіден</w:t>
        <w:br/>
        <w:t>алыста әркім өзін туысқан және жауынгер коллективпен</w:t>
        <w:br/>
        <w:t>біргеміз деп біліп, еркін сезінетін. Қыйналғандар шешен-</w:t>
        <w:br/>
        <w:t>дер сөздерінің ара-арасында революциялық әндер айта-</w:t>
        <w:br/>
        <w:t>тын, бұл эрқашан да қолайлы болып шықпағанымен ре-</w:t>
        <w:br/>
        <w:t>вольверден оқ ататын. ; ;</w:t>
        <w:br/>
        <w:t>Бір күні, сентябрь айында «Жара» орманында, Леж-</w:t>
        <w:br/>
        <w:t>нево үлкен жолының оң жағын ала өте көп халық жый-</w:t>
        <w:br/>
        <w:t>налды. Жұрттың көңіл-күйі көтеріңкі еді. Ерекше қызу</w:t>
        <w:br/>
        <w:t>сөйленген бір сөзден кейін біздің жауынгер жасағымыз</w:t>
        <w:br/>
        <w:t>февольверден бірнеше дүркін оқ атты, бұл жыйналған-</w:t>
        <w:br/>
        <w:t>дардың көңіл-күйін бұрынғыдан да гөрі көтере ТҮСті.</w:t>
        <w:br/>
        <w:t>Революциялық әндер айтты. Күтпеген жерден біздің қой-</w:t>
        <w:br/>
        <w:t>ған патрульдеріміз бізді казактар қоршап жатыр деп</w:t>
        <w:br/>
        <w:t>хабарлады. Не істеу керек? тез Воробьево деревнясына</w:t>
        <w:br/>
        <w:t>кетуге бел байладық. Жыйналғандар әр бағытқа тарап ,</w:t>
        <w:br/>
        <w:t>кетті: біреулері -- Воровьевоға, екінші біреулері -- көрші</w:t>
        <w:br/>
        <w:t>Глинишево деревнясына кетті, ал бір бөлігі түн қараң-</w:t>
        <w:br/>
        <w:t>тысын бүркеніп казактарды жанай өтіп кетуге үміттеніп,</w:t>
        <w:br/>
        <w:t>дала арқылы тікелей қалаға жөнелді. Бұл жол сәтті бол-.</w:t>
        <w:br/>
        <w:t>ІйВ</w:t>
        <w:br/>
        <w:t>жүр, -- олар біздін ынтымақтастығымызды тойтардық</w:t>
      </w:r>
    </w:p>
    <w:p>
      <w:r>
        <w:t>деп ойлайды, олар жеңдік деп, бізді жеңілді деп ойлап |</w:t>
        <w:br/>
        <w:t>өздерін жеңімпаздар деп санап жүр. Бірақ іс осылай ма, .</w:t>
        <w:br/>
        <w:t>жолдастар! Біз өз фабрикаларымыз бен заводтарымызға :</w:t>
        <w:br/>
        <w:t>жеңілумен қайтып келдік пе, біздің дүшпандарымыз өзі-</w:t>
        <w:br/>
        <w:t>нің «жеңісін» тойлай ала ма? Жоқ, жолдастар, біздің</w:t>
        <w:br/>
        <w:t>дұшпандарымыз қателеседі, өздерінің жеңісін ерте той-</w:t>
        <w:br/>
        <w:t>лап отыр. Жолдастар, біздің қол жеткен табысымыз 23-</w:t>
        <w:br/>
        <w:t>ғантай-ақ болсын. Біздің талаптарымыз түгелдей қа-</w:t>
        <w:br/>
        <w:t>пағаттандырылмай-ақ қойсын. Алайда, оның есесіне,</w:t>
        <w:br/>
        <w:t>ереуілге дейін қандай едік, енді қандаймыз деп әркім</w:t>
        <w:br/>
        <w:t>Өз-өзіне сұрақ қойсын. Ереуіл біздің көзімізді ашып кет-</w:t>
        <w:br/>
        <w:t>кен жоқ па екен? Ереуіл бізді топтастырып, егер біз бір</w:t>
        <w:br/>
        <w:t>кісідей қыймылдасақ, өзіміздің қандай күш болатыны-</w:t>
        <w:br/>
        <w:t>мызды көрсетіп кеткен жоқ па екен? Сондай-ақ ол бізді</w:t>
        <w:br/>
        <w:t>күреске дайындалып барып кірісу керек екенін үйретіп</w:t>
        <w:br/>
        <w:t>отыр. Бүл күреске төтеп беру үшін ұйымдасу керек, құ-</w:t>
        <w:br/>
        <w:t>рал-жабдық керек... :</w:t>
        <w:br/>
        <w:t>Жолдастар. стачка басқа да көптеген нәрселерге үй-</w:t>
        <w:br/>
        <w:t>ретті. 2 -</w:t>
        <w:br/>
        <w:t>Мұнда біздің көзіміз ашыла түскен жоқ па, ояна түс-</w:t>
        <w:br/>
        <w:t>кен экоқпыз ба, біз өзіміздің жауымыздың кім екенін,</w:t>
        <w:br/>
        <w:t>бізді осы уақытқа дейін қараңғылықта ұстап келген кім</w:t>
        <w:br/>
        <w:t>екенін, біздің қараңғылығымыздың кімге пайда екенді-</w:t>
        <w:br/>
        <w:t>гін айқын көре түскен жоқпыз ба? Біздің дұшпанымыз-</w:t>
        <w:br/>
        <w:t>-ға-- қожайындарға кімнің көмектесетінін біз көрген</w:t>
        <w:br/>
        <w:t>жоқпыз ба, біз патшаға әскер мен полицияның не үшін</w:t>
        <w:br/>
        <w:t>керек екендігін және олардың кімнің мүддесін қорғайтын-</w:t>
        <w:br/>
        <w:t>2 дығын, патша біздің ерлерімізді, бауырларымызды, ұл-</w:t>
        <w:br/>
        <w:t>дарымызды кімге қарсы айдап салатынын көргеніміз жоқ</w:t>
        <w:br/>
        <w:t>па? Ал, солдаттар дегеніміз біздің ерлеріміз, бауырлары:</w:t>
        <w:br/>
        <w:t>мыз, ұлдарымыз ғой. |</w:t>
        <w:br/>
        <w:t>2 Олар да біздей жұмысшылар, олар да -- үй ішінен,</w:t>
        <w:br/>
        <w:t>соқадан және станоктан қол үзгендер. Оларды орыс же-</w:t>
        <w:br/>
        <w:t>рін дұшпаннан қорғайды-мыс деп жыйып алып, өз жағ-</w:t>
        <w:br/>
        <w:t>дайымызды жақсартқымыз келгені үшін, неғұрлым са-</w:t>
        <w:br/>
        <w:t>налы жолдастарымыздың біздін көзімізді ашқысы кел-</w:t>
        <w:br/>
        <w:t>гендігі үшін, өз жағдайымызды түсіндіргісі келгендігі</w:t>
        <w:br/>
        <w:t>-үшін, өз бойымыздағы адамдық қасиетті оятқысы келген-.</w:t>
        <w:br/>
        <w:t>дігі үшін патша әскерлер мен полицияны бізге қарсы ок</w:t>
        <w:br/>
        <w:t>атуға мәжбүр ете отырып, бізге, қорғансыздарга, қарсы</w:t>
        <w:br/>
        <w:t>бұларды айдап салады. ;</w:t>
        <w:br/>
        <w:t>“Жолдастар, біздің дұшпандарымыз осыдан қорықты.</w:t>
        <w:br/>
        <w:t>5.</w:t>
        <w:br/>
        <w:t>194</w:t>
      </w:r>
    </w:p>
    <w:p>
      <w:r>
        <w:t>майтын болды. Ол бір ғана Иваново-Вознесенск қалалық</w:t>
        <w:br/>
        <w:t>ұйымын әрең дегенде қамтыды.</w:t>
        <w:br/>
        <w:t>1005 жылдың аяғында (ноябрьде ме әлде декабрьде</w:t>
        <w:br/>
        <w:t>ме) Шуяда болған округтік конференцияда Шуяны, Кох-</w:t>
        <w:br/>
        <w:t>маны, Лежневоны, Тейковоны, Горка Шорынгинекіні,</w:t>
        <w:br/>
        <w:t>Гаврилов пасадын, Родниканы және Середаны біріктіре-</w:t>
        <w:br/>
        <w:t>тін дербес округтік сопиал-демократиялық ұйым құруға</w:t>
        <w:br/>
        <w:t>қарар қабылданды. Бүл ұйымға басшылық ету үшін</w:t>
        <w:br/>
        <w:t>РСДЖП-ның Иваково-Вознесенск округтік комитеті кү-</w:t>
        <w:br/>
        <w:t>рылды. Оны көп кешікпей партияның Орталық Қомитеті</w:t>
        <w:br/>
        <w:t>бекітті. Жаңа социал-демократиялық ұйымның орталығы</w:t>
        <w:br/>
        <w:t>Шуяда тұрды. 2.</w:t>
        <w:br/>
        <w:t>1906 жылдың екінші жартысына қарай округтік ұйым</w:t>
        <w:br/>
        <w:t>күшейіп, нығая түсті. Оның қатарында қалалық ұйымға</w:t>
        <w:br/>
        <w:t>қарағанда мүшелері көп болды. Бұл ұйымның екеуі де--</w:t>
        <w:br/>
        <w:t>қалалық ұйым да, округтік ұйымда әрқайсысы өз алды-</w:t>
        <w:br/>
        <w:t>на жүмысшылардың арасында ғана емес, онын үстіне</w:t>
        <w:br/>
        <w:t>шаруалардың арасында да күшті партиялық жұмыс жүр-</w:t>
        <w:br/>
        <w:t>гізді. Біздің ауданымызда фабрикалар мен заводтарда</w:t>
        <w:br/>
        <w:t>жүмыс істейтін, бірақ әлі де болса деревиямен байла-</w:t>
        <w:br/>
        <w:t>нысы бар жартылай пролетар шаруалардың проценті көп.</w:t>
        <w:br/>
        <w:t>еді, фабрикаларда жұмыс істейтін, бірақ пролетарлану</w:t>
        <w:br/>
        <w:t>жолына түскен кедей шаруалар да көп болды. ;</w:t>
        <w:br/>
        <w:t>1906 жылғы жаздың аяғында ІШуя уезінің Васильев</w:t>
        <w:br/>
        <w:t>болысында және Юрьевепк уезінің Парек болысында ша-</w:t>
        <w:br/>
        <w:t>руалардың алғашқы нағыз социал-демократиялық ұяла-</w:t>
        <w:br/>
        <w:t>ры құрылды. Екі ұйымның да өздерінің көптеген лис-</w:t>
        <w:br/>
        <w:t>товкалар шығаратын қүпия баспаханалары болды: бүл</w:t>
        <w:br/>
        <w:t>ұйымдар жыйындар мен митингілерді жиі-жиі өткізіп</w:t>
        <w:br/>
        <w:t>тұрды, Мемлекеттік І думаға бойкот жариялау науқанын</w:t>
        <w:br/>
        <w:t>жүргізді.” 2. : ; 2 2.</w:t>
        <w:br/>
        <w:t>Мемлекеттік І думаға бойкот жариялау туралы Бұ-</w:t>
        <w:br/>
        <w:t>кілроссиялық партия конференциясының! қарары негізін-</w:t>
        <w:br/>
        <w:t>де қалалық ұйым бойкот жасауды жақтаған ауызша</w:t>
        <w:br/>
        <w:t>және баспасөз арқылы үгіт жұмысын мықтап өрістетті.</w:t>
        <w:br/>
        <w:t>Жұмысшылар жұмысын бітіріп, фабрика коридорынан</w:t>
        <w:br/>
        <w:t>шыға бергенде митинг-летучкалар жасалатын болды.</w:t>
        <w:br/>
        <w:t>«Қомпания» фабрикасының ауласында болған осын-</w:t>
        <w:br/>
        <w:t>дай летучкалардың бірінде бір қаражүздік шығып сөй- |</w:t>
        <w:br/>
        <w:t>леп, думаға депутат жіберу керек, өйткені «мұны пат-</w:t>
        <w:br/>
        <w:t>1 РСОДЖП-ның бірінші конференциясы, 1905 жылы 12-17 де- |</w:t>
        <w:br/>
        <w:t>қабрьде Таммерфорста өткен. 2 2 5.</w:t>
        <w:br/>
        <w:t>149</w:t>
        <w:br/>
        <w:t>ған сыяқтанды. Бірақ, жыйналысты ашып “үлгірмей-ақ .</w:t>
        <w:br/>
        <w:t>алыстан «казактар келіп қалды!» деген айғай естілді.</w:t>
        <w:br/>
        <w:t>Жыйналысқа қатысқан адамның айтуына қарағанда,</w:t>
        <w:br/>
        <w:t>жыйналып отырғандар ескертуді бірден ести қоймаған,</w:t>
        <w:br/>
        <w:t>сөйтіп олар жан-жағына қарап үлгіргенше орман жағы-</w:t>
        <w:br/>
        <w:t>нан казактардың отряды көрініп қалған. Қазактар жый-</w:t>
        <w:br/>
        <w:t>налып, отырғандардың тылына кіріп кеткен, олардың</w:t>
      </w:r>
    </w:p>
    <w:p>
      <w:r>
        <w:t>жақындап келгені сондай, енді қашуға да кеш болып</w:t>
        <w:br/>
        <w:t>қалған. Винтовкадан атылған оқ естілді -- бұл әр жаққа |</w:t>
        <w:br/>
        <w:t>қарай бытырып қашқан жұмысшыларға казактардың ат-</w:t>
        <w:br/>
        <w:t>қан оғы еді. Жасақшылардың бірі, Қостя, екі ағаштың</w:t>
        <w:br/>
        <w:t>арасына отырып алып, револьверден атыса бастады.</w:t>
        <w:br/>
        <w:t>Айдаудан жуырда қайтқан екінші бір жолдас, Қирякин, |</w:t>
        <w:br/>
        <w:t>ауыр тон, үлкен пима кигендіктен қаша алмады, сөйтіп |</w:t>
        <w:br/>
        <w:t>қамауға алынуының сөзсіз екендігін көріп, казактарға |</w:t>
        <w:br/>
        <w:t>қарай тура жүрді. Бірақ, ол өзеннен өтіп үлгермей-ақ</w:t>
        <w:br/>
        <w:t>казактардың оғынан қатты жараланды да, сұлап түсті.</w:t>
        <w:br/>
        <w:t>Басқалары қашып кетті. Атысқан Қостя да тығылып қа-</w:t>
        <w:br/>
        <w:t>шып құтылды. “Ауруханаға әкелінген Қирякин ауыр жа-</w:t>
        <w:br/>
        <w:t>“рақаттан кешікпей қайтыс болды. 1</w:t>
        <w:br/>
        <w:t>Қазактардың жұмыссыздарды ұрып-соғуы жұмысшы- |</w:t>
        <w:br/>
        <w:t>лардың арасында бұрынғыдан да қатты ыза-кек ту- |</w:t>
        <w:br/>
        <w:t>ғызды.</w:t>
        <w:br/>
        <w:t>ОН ТӨРТІНШІ ТАРАУ 1</w:t>
        <w:br/>
        <w:t>ИВАНОВО-ВОЗНЕСЕНСҚ ОҚРУГТІК</w:t>
        <w:br/>
        <w:t>СОЦИАЛ-ДЕМОҚРАТИЯЛЫҚ ҰЙЫМ.</w:t>
        <w:br/>
        <w:t>ШАРУАЛАРДЫҢ АЛҒАШҚЫ СОЦИАЛ-</w:t>
        <w:br/>
        <w:t>ДЕМОҚРАТИЯЛЫҚ ҰЯЛАРЫ.</w:t>
        <w:br/>
        <w:t>МЕМЛЕКЕТТІК І ДУМАҒА БОЙҚОТ ЖАРИЯЛАУ</w:t>
        <w:br/>
        <w:t>2. НАУҚАНЫ. ЖҰМЫССЫЗДЫҚ</w:t>
        <w:br/>
        <w:t>Иваново-Вознесенек ауданының барлық өнеркәсіп |</w:t>
        <w:br/>
        <w:t>пункттеріндегі социал-демократиялық ұйымдар 1905 |</w:t>
        <w:br/>
        <w:t>(жылғы жазғы қызу стачкалық және революциялық күрес |</w:t>
        <w:br/>
        <w:t>үстінде өсіп, шынықты. 1905 жылы июльде партияның |</w:t>
        <w:br/>
        <w:t>: Атта Қомитеті бекіткен социал-демократиялық ұйым» |</w:t>
        <w:br/>
        <w:t>ның Иваново-Вознесенек қалалық комитеті. енді бүкіл |</w:t>
        <w:br/>
        <w:t>округтегі партиялық жұмысқа басшылық етіп үлгере ал&lt; |</w:t>
        <w:br/>
        <w:t>148 |</w:t>
        <w:br/>
        <w:t>ғады), содан кейін қара жұмысшылардың ауруханасына</w:t>
        <w:br/>
        <w:t>жөнелтті. Оның ес-түссіз жатқанына қарамастан, ауру.</w:t>
        <w:br/>
        <w:t>ханаға алып келгеннен кейін де полицейлер оны ұрып-</w:t>
        <w:br/>
        <w:t>соға береді. Бұл айуандықты аурухана қызметкерлерінің</w:t>
        <w:br/>
        <w:t>кейбіреулері көздерімен көрген. Аурухана төсегіне Моро-</w:t>
        <w:br/>
        <w:t>зов кісі шошырлық түрде тұп-түтас жарақаттанған еш-</w:t>
        <w:br/>
        <w:t>бір тіршілік белгісі жоқ күйінде әкеп жатқызылған.</w:t>
        <w:br/>
        <w:t>Алайда, ерекше денсаулық және жастық соққыны</w:t>
        <w:br/>
        <w:t>жеңді. Погромшылар мен полицейлердің түсірген жара-</w:t>
        <w:br/>
        <w:t>қаттары қанша ауыр болса да ол тірі қалды. /Қазылған-</w:t>
        <w:br/>
        <w:t>нан кейін оны каторгаға жіберді, мұнда ол 1917 жылғы</w:t>
        <w:br/>
        <w:t>революцияға дейін болды. Ол екі рет каторгадан қашып</w:t>
        <w:br/>
        <w:t>шығуға әрекет жасады. -</w:t>
        <w:br/>
        <w:t>22 октябрьде погромшылардың тобыры әрең-әрең тірі</w:t>
        <w:br/>
        <w:t>күйінде әкелінген жұмысшылар мен депутаттарды өлген-</w:t>
        <w:br/>
        <w:t>ше ұрып-соғу үшін ауруханаға басып кіруге әрекет жа-</w:t>
        <w:br/>
        <w:t>сады. Аурухана әкімшілігі қашып кетті де, екі-ақ адам</w:t>
        <w:br/>
        <w:t>-- дәрігер мен фельдшер ғана қалды. Олар барлық қақ-</w:t>
        <w:br/>
        <w:t>паларды жапқызып қойды, погромшылар тобырына сөз</w:t>
        <w:br/>
        <w:t>салып зорға тоқтатқан. Бұл арада ауруханада үрей ту-</w:t>
        <w:br/>
        <w:t>ған. Кейбір ауру кісілер қашып шыққан, енді біреулері</w:t>
      </w:r>
    </w:p>
    <w:p>
      <w:r>
        <w:t>терезеден қарғыған.. Біраз уақыттан кейін полиция ке-</w:t>
        <w:br/>
        <w:t>ліп, тобырды ығыстырған.</w:t>
        <w:br/>
        <w:t>Погром кезінде қаражүздіктер бірнеше көрнекті пар-</w:t>
        <w:br/>
        <w:t>тия қызметкерлерін өлтірді, көптеген адамдарды соққыға</w:t>
        <w:br/>
        <w:t>жықты, погромшылар революциялық жұмысшы қозғалы-</w:t>
        <w:br/>
        <w:t>сымен байланысы жоқ адамдарды да ұрып-соқты.</w:t>
        <w:br/>
        <w:t>Тіпті погром тына бастағаннан кейін де, 16 ноябрь-</w:t>
        <w:br/>
        <w:t>де, темір жол станцияеында, соның алдында ғана Ниже-</w:t>
        <w:br/>
        <w:t>городек түрмесінен босатылған жас партия қызметкері</w:t>
        <w:br/>
        <w:t>Генкинаны өлтірді. Ол партияға өте-мөте берілген рев0-</w:t>
        <w:br/>
        <w:t>лЛюционерка, әлі мүлде жас қыз болатын -- ол жыйырма</w:t>
        <w:br/>
        <w:t>жасқа да толған жоқ еді. Ол Петербургтен Иваново-</w:t>
        <w:br/>
        <w:t>Вознесенскіге елеулі партиялық тапсырмамен келген -</w:t>
        <w:br/>
        <w:t>револьверлер әкелген болатын. :</w:t>
        <w:br/>
        <w:t>Иваново станциясында тыңшылар мен жандармдар |</w:t>
        <w:br/>
        <w:t>Генкинаның ізіне түсіп жүріп, погромшылар тобырын”</w:t>
        <w:br/>
        <w:t>оған айдап салған. Сілімтіктер оны айуандықпен әлтір</w:t>
        <w:br/>
        <w:t>ген. :</w:t>
        <w:br/>
        <w:t>«Новая жизнь» газетінің 24 санында жарияланған</w:t>
        <w:br/>
        <w:t>корреспонденцияда бұл туралы былай делінген. .</w:t>
        <w:br/>
        <w:t>«Нағыз айуандықпен ұрып-соқты. Вокзалдан әйелді</w:t>
        <w:br/>
        <w:t>142</w:t>
        <w:br/>
        <w:t>шылар мен қаражүздіктер еді Бірақ бұл жолы аран-</w:t>
        <w:br/>
        <w:t>Жату ойдағыдай болмады, ет сатушылар, сірә, погром-</w:t>
        <w:br/>
        <w:t>ның алғашқы күндерінде бұған жеткілікті дәрежеде</w:t>
        <w:br/>
        <w:t>«жанын Салған» болу керек, бүған олар белсене қатыс-</w:t>
        <w:br/>
        <w:t>қан-ды. Мүмкін, сондықтан да күзетшілердің барлық</w:t>
        <w:br/>
        <w:t>тырысуларына қарамастан, олар жаңа қылмысқа бар-</w:t>
        <w:br/>
        <w:t>“мады. 5 .</w:t>
        <w:br/>
        <w:t>Нақ сол кезде М. Б. Фрунзеніп басынан мынадай бір</w:t>
        <w:br/>
        <w:t>жағдай өтті. Ол ормандағы астыртын жыйналысқа бара</w:t>
        <w:br/>
        <w:t>жатады, Витовтар фабрикасына жақын жердегі Витовск</w:t>
        <w:br/>
        <w:t>тоғайы арқылы өтіп бар жатқанда, оны казактардың о7- |</w:t>
        <w:br/>
        <w:t>рядтары ұстап алады. Оны тінткенде бойынан қару та- ,</w:t>
        <w:br/>
        <w:t>былады, бұл жағдай қазақтарды қатты ызаландырады,</w:t>
        <w:br/>
        <w:t>қазактар оны табанда қамшымен ұрып соға бастайды,</w:t>
        <w:br/>
        <w:t>содан кейін ерге байлап жетектеп алады да, түрмеге де-</w:t>
        <w:br/>
        <w:t>ін бүкіл жол бойы аттың артынан жүгіріп отыруға мэж-</w:t>
        <w:br/>
        <w:t>бүр етеді. Түрмеде надзирательдер оны бұрынғыдан да</w:t>
        <w:br/>
        <w:t>қатты ұрады, тек осыдан кейін ғана, қатты азап шегіп,</w:t>
        <w:br/>
        <w:t>жараланған және қанға батқан күйінде әкеп камераға</w:t>
        <w:br/>
        <w:t>жабады. Бұдан кейін Фрунзені Қазанға жер аударады, .</w:t>
        <w:br/>
        <w:t>бұл жерден ол сол күні-ақ қашып шығады.</w:t>
        <w:br/>
        <w:t>жж ж</w:t>
        <w:br/>
        <w:t>“Деревиядан қайтып оралғаннан кейін екінші күні</w:t>
        <w:br/>
        <w:t>(Ф. В. Қолесников! жолдаспен екеуміз фабриканың ди-</w:t>
        <w:br/>
        <w:t>ректоры инженер-технолог Н. И. Волоховка бардық. |</w:t>
        <w:br/>
        <w:t>&lt;Амандасқаннан кейін мен жұмысқа келдік, дедім. Бізге |</w:t>
        <w:br/>
        <w:t>жақтырмаған көзбен бір қарап өтті дс, біздің «сәлемет-.</w:t>
        <w:br/>
        <w:t>сіз бе» дегенімізге жауап қайтармай, ол біздің жұмысқа |</w:t>
        <w:br/>
        <w:t>мезгілінде келмегендіктен енді бізді қабылдай алмайтын-</w:t>
      </w:r>
    </w:p>
    <w:p>
      <w:r>
        <w:t>дығын айтты. Мен біздің бұрын неліктен келе алмағаны-</w:t>
        <w:br/>
        <w:t>мызды, сірә, оның білетінін байқадым.</w:t>
        <w:br/>
        <w:t>2 -- Сіздер келуге міндеттісіздер, басқасында менің</w:t>
        <w:br/>
        <w:t>- жұмысым жоқ,-- деп анайы жауап берді ол.</w:t>
        <w:br/>
        <w:t>“Бұл менің шыдамымды тауысты. - «Сыпайы» шырай-</w:t>
        <w:br/>
        <w:t>дан айырылып, мен оған былай деп сауал қойдым: :</w:t>
        <w:br/>
        <w:t>22 -- Ғапу етіңіз, айтыңызшы, стачка кезінде кенеттен</w:t>
        <w:br/>
        <w:t>“қайда жоғалып кеттіңіз, ереуілшілер атынан сізбен сөй-</w:t>
        <w:br/>
        <w:t>лескіміз келген біздер, депутаттар, сізді таба алмадық</w:t>
        <w:br/>
        <w:t>1 Қәзір Ивановода түрады, қарт большевик-пенсионер -- Ф. б.</w:t>
        <w:br/>
        <w:t>ша ағзамның өзі тілеп отыр». Бірақ жұмысшылар депутат</w:t>
        <w:br/>
        <w:t>сайламай-ақ қойсын, өйткені жұмысшылар бұл жөнінде</w:t>
        <w:br/>
        <w:t>ештеме түсінбейді. Бастықтар бұл Істі бізден гөрі жақсы</w:t>
        <w:br/>
        <w:t>біледі, сондықтан да өз қалауы бойынша депутатты со0-</w:t>
        <w:br/>
        <w:t>Пар тағайындасын, олардан осыны өтінуіміз керек, деді.</w:t>
        <w:br/>
        <w:t>Оған жауап бере келіп, мен жұмысшыларға депутат</w:t>
        <w:br/>
        <w:t>тағайындалмайды, ол сайланып қойылады деп түсіндір-</w:t>
        <w:br/>
        <w:t>дім. Мен Мемлекеттік думаға бойкот жариялаудың қа-</w:t>
        <w:br/>
        <w:t>жеттігін дәлелдей бастағанымда, қабырға жақта тұрған</w:t>
        <w:br/>
        <w:t>полиция надзирателі маған тез жетіп келді до: «Бочка-</w:t>
        <w:br/>
        <w:t>дан түс!» деген бойда мені пальтомның етегінен тартып,</w:t>
        <w:br/>
        <w:t>“жерге түсірді. Мен енді қамауға алындым ғой деп ойла-</w:t>
        <w:br/>
        <w:t>дым, бірақ мені «мінбеден» тартып түсірген надзиратель</w:t>
        <w:br/>
        <w:t>өзінің бұрынғы орнына қайта барып тұрды. Бұл қақты-</w:t>
        <w:br/>
        <w:t>ғыстан кейін ешкім шығып сөйлеген жоқ, мен басқа</w:t>
        <w:br/>
        <w:t>жұмысшылармен бірге аман-есен фабриканың қақпасы-</w:t>
        <w:br/>
        <w:t>“нан шығып кеттім,</w:t>
        <w:br/>
        <w:t>Қадеттер партиясынан шыққан «либерал» буржуазия |</w:t>
        <w:br/>
        <w:t>бұл кезде Мемлекеттік думаны сайлауға қатысуды жақ-</w:t>
        <w:br/>
        <w:t>тап күшті науқан жүргізді. Бір күні граф Шереметьев-</w:t>
        <w:br/>
        <w:t>тің бағында, приказчиктердің клубында кадеттердің сай-</w:t>
        <w:br/>
        <w:t>лау алдындағы жыйналысы болып, онда әдейі асы</w:t>
        <w:br/>
        <w:t>мақсат үшін келген бұлардың басшысы, бұрынғы «жа-</w:t>
        <w:br/>
        <w:t>рия марксист» және барон Врангельдің ақ гвардияшыл</w:t>
        <w:br/>
        <w:t>үкіметінің болашақ министрі Петр Струве шығып сей-</w:t>
        <w:br/>
        <w:t>деуге тиіс еді. .</w:t>
        <w:br/>
        <w:t>Жыйналыстың кадеттік жетекшілері біздің социал-</w:t>
        <w:br/>
        <w:t>демократиялық ұүйымымызға көп билет жіберіпті. Белгі-</w:t>
        <w:br/>
        <w:t>ленген уақытта Думаға қатысуға қапсы пікірдегі біздің</w:t>
        <w:br/>
        <w:t>жолдастарымыз клубқа келді. Бұл үйге кадетті жақтау-</w:t>
        <w:br/>
        <w:t>шы жұрт жыйналып үлгерген екен, күткендей-ақ, «тәр-</w:t>
        <w:br/>
        <w:t>тіпті сақтау үшін» городовойлармен бірге полиция над-</w:t>
        <w:br/>
        <w:t>зирателі де келген екен. | ;</w:t>
        <w:br/>
        <w:t>Бірінші болып сөйлеген Струве «өкілдік құрылыстың»</w:t>
        <w:br/>
        <w:t>артықшылықтары туралы, «ағартылған» парламента-</w:t>
        <w:br/>
        <w:t>ризмнің тамаша қасиеттері туралы көп айтты. Жұрт</w:t>
        <w:br/>
        <w:t>оның сөзін әртүрлі толып жатқан реплика тастаумен,</w:t>
        <w:br/>
        <w:t>айғай-шумен жиі-жиі бөліп отырды.</w:t>
      </w:r>
    </w:p>
    <w:p>
      <w:r>
        <w:t>2 Струведен кейін Алексеев деген жасырын атпен біз-</w:t>
        <w:br/>
        <w:t>Дің партия қызметкерлерінің бірі шығып сөйледі. Бірақ</w:t>
        <w:br/>
        <w:t>«батыра сөйлегені» үшін оны сөзін бастағанда-ақ Поли"</w:t>
        <w:br/>
        <w:t>ция надзирателі тоқтатып тастады. Біз дауыс көтеріп</w:t>
        <w:br/>
        <w:t>наразылық білдірдік. Надзиратель жыйналысты жауып</w:t>
        <w:br/>
        <w:t>. 150 -</w:t>
        <w:br/>
        <w:t>&gt;</w:t>
        <w:br/>
        <w:t>рынын бәрімен 5. еркінірек араласып кеттім. «Қап тү-</w:t>
        <w:br/>
        <w:t>бінде біз жатпайды», -- жұмысшылар мені тез иіскеп бі.</w:t>
        <w:br/>
        <w:t>Піп қойды да, әртүрлі мәселені түсіндіру үшін партия</w:t>
        <w:br/>
        <w:t>мүшесі болғандықтан маған сөз салып тұратын болды. |</w:t>
        <w:br/>
        <w:t>Көп кешікпей мен Малков пен Гусев жөнінде сақтық</w:t>
        <w:br/>
        <w:t>жасауды тоқтатпай, жұмысшылардан өзімнің көзқара- |</w:t>
        <w:br/>
        <w:t>“сымды жасыруды қойдым. (Бірақ Малков пен Гусев те</w:t>
        <w:br/>
        <w:t>сырттай сендірмесе де, менің партия мүшесі екенімді бі-</w:t>
        <w:br/>
        <w:t>ліп жүрді.</w:t>
        <w:br/>
        <w:t>Иваново-Вознесенскінің фабрикалары мен заводта-</w:t>
        <w:br/>
        <w:t>рында атам заманнан бері «магарыч» жасау салты</w:t>
        <w:br/>
        <w:t>болып келген еді. Бұл ескінің зыянды қалдығымен, біз,</w:t>
        <w:br/>
        <w:t>сопнал-демократтар, күресуге ұмтылдық, бірақ бүл ниет,</w:t>
        <w:br/>
        <w:t>жалпы арақ ішуге қарсы күрес сыяқты (жұмысшылар-</w:t>
        <w:br/>
        <w:t>дың сол.кездегі өмірінде арақ өте күшті ірге тепкен еді)</w:t>
        <w:br/>
        <w:t>көп жағдайда нәтижелі болып шыға бермеді, жұмысшы-</w:t>
        <w:br/>
        <w:t>лардың орасан зор көпшілігінің жұмыстан қолы бос Үй -</w:t>
        <w:br/>
        <w:t>қытта жыйналатын бір-ақ орны болатын, ол кабак еді.</w:t>
        <w:br/>
        <w:t>Жолдастарлың ішінен кейбіреулері «магарыч жасау»</w:t>
        <w:br/>
        <w:t>салтының пайдалы жақтары бар деп те білді: жұмысшы-</w:t>
        <w:br/>
        <w:t>Лардың «шын көңілмен» әңгімелесетін бейнебір мүмкін-.</w:t>
        <w:br/>
        <w:t>: дігі жоқ, жыйналыска тыйым салынған, ал орманда өте-</w:t>
        <w:br/>
        <w:t>тін күпия жыйындарға партияда жоқтардан тек аздаған.</w:t>
        <w:br/>
        <w:t>адамдар ғана қатысады, десті. Ал мұнда, «магарычтарда»</w:t>
        <w:br/>
        <w:t>арак ішпейтін біраз. ФДАМАЯрАНН басқаның бәрі де 60-</w:t>
        <w:br/>
        <w:t>латын.</w:t>
        <w:br/>
        <w:t>2 Міне осындай «магарычка» менің де баруыма тура</w:t>
        <w:br/>
        <w:t>келді. Ол қалалық зыйраттың қасындағы көгалдың.үс-</w:t>
        <w:br/>
        <w:t>інде болды. Бұған. эжүмысшылармен бірге қаражүздіктер |</w:t>
        <w:br/>
        <w:t>Малков пен Гусев және бүкіл сүренсіз маталар бөлімше-</w:t>
        <w:br/>
        <w:t>сінің бастығы Федулыч та қатысты. Олардың үшеуі де</w:t>
        <w:br/>
        <w:t>«ішіп салуда ақмақ емес» екендіктерін көрсетті. Олар</w:t>
        <w:br/>
        <w:t>жұрттың бәрінен бұры! мықтап мас болды да ауыздары</w:t>
        <w:br/>
        <w:t>тіріп, оттай | бас ады Бар. ТЫҢ 2. 2” менің</w:t>
        <w:br/>
        <w:t>“Деп сұрадым мен</w:t>
        <w:br/>
        <w:t>) ; е құм құясың, қай-</w:t>
        <w:br/>
        <w:t>нің. қандай | сұнқар,</w:t>
        <w:br/>
        <w:t>Компанияд (қ</w:t>
      </w:r>
    </w:p>
    <w:p>
      <w:r>
        <w:t>жасақты Уткин (Станко)!, Уралеп және Қоста (бұлар-</w:t>
        <w:br/>
        <w:t>дың фамилиялары есімде жоқ) жолдастар басқарды.</w:t>
        <w:br/>
        <w:t>Бұлар партия ісіне берілген, жақсы, адал жолдастар еді.</w:t>
        <w:br/>
        <w:t>Од кезде жасақтағылар жүз адамдай болатын. Жа-</w:t>
        <w:br/>
        <w:t>сақ он-онға бөлінді, оның әрқайсысының өз бастығы бол- |</w:t>
        <w:br/>
        <w:t>ды, олар жетекіші штабқа бағынды. Жасақтың міндеті --</w:t>
        <w:br/>
        <w:t>митингтерді, жыйындарды және летучкаларды казактар</w:t>
        <w:br/>
        <w:t>мен қаражүздіктердің шабуылынан қорғау еді. Штабы-</w:t>
        <w:br/>
        <w:t>мен бірге жауынгер жасақ тікелей қалалық комитетке |</w:t>
        <w:br/>
        <w:t>бағынды. :</w:t>
        <w:br/>
        <w:t>Москвада қарулы көтеріліс даярланып жатқанына</w:t>
        <w:br/>
        <w:t>байланысты Иваново партия ұйымы да Иваново-Возне-</w:t>
        <w:br/>
        <w:t>сенскіде көтеріліс ұйымдастыру туралы мәселе қойды.</w:t>
        <w:br/>
        <w:t>Сондықтан да Иваново жасағындағыларға басында</w:t>
        <w:br/>
        <w:t>Москваға баруға тыйым салынды, бірақ бұдан кейін</w:t>
        <w:br/>
        <w:t>олардың бір бөлегі Фрунзе және Станко жолдастардың</w:t>
        <w:br/>
        <w:t>бастауымен Москва жұмысшыларына көмекке кетті.</w:t>
        <w:br/>
        <w:t>Фрунзе мен Станко Москваға көтеріліс қарсаңында</w:t>
        <w:br/>
        <w:t>“ келді. Қөтеріліс кезінде Фрунзе Спасск қақпасына қар-</w:t>
        <w:br/>
        <w:t>сы Сухаревкада қыймыл жасаған жасақтар отрядының</w:t>
        <w:br/>
        <w:t>- командирі болды.</w:t>
        <w:br/>
        <w:t>Кейбір жауынгерлер алғашқы кезде погромшыларға</w:t>
        <w:br/>
        <w:t>ызасы қозғаны сондай, тіпті РОДЖП қалалық комитеті-</w:t>
        <w:br/>
        <w:t>нің директивасы бойынша бірқалыпты тыныш және тәр-</w:t>
        <w:br/>
        <w:t>тіппен жұмыс жүргізе алмады. Олар өздерінің ыза-кегін</w:t>
        <w:br/>
        <w:t>ұстай алмады, көбінше тәуекел етіп, қауіпке бел байлап</w:t>
        <w:br/>
        <w:t>қыймыл жасады. Мысалы, Станко жолдас біркүні «са- |</w:t>
        <w:br/>
        <w:t>ры» казактар орналасқан Пваново-Вознесенек казарма-</w:t>
        <w:br/>
        <w:t>сының терезесіне бірнеше дүркін оқ атты. Бұл казактар</w:t>
        <w:br/>
        <w:t>ерекше қаталдығымен көзге түсетін, олар күзетіп қорға-</w:t>
        <w:br/>
        <w:t>ған қаражүздік бандалар погром жасады, олар кү-</w:t>
        <w:br/>
        <w:t>зетіп қорғаған сілімтіктердің тобыры Талкада Отецті --</w:t>
        <w:br/>
        <w:t>Ф. Афанасьевті өлтірді. 2</w:t>
        <w:br/>
        <w:t>Бұл оқ ату казактар мен полицияның арасында қат-</w:t>
        <w:br/>
        <w:t>ты абыржу туғызды. Станко жолдас қамауға алынудан</w:t>
        <w:br/>
        <w:t>сәті түсіп құтыла жүріп, полицейлерге басқа да шабуыл-</w:t>
        <w:br/>
        <w:t>дар жасады. : -</w:t>
        <w:br/>
        <w:t>Қалада тыныштық орнаған соң біз Ф. А. Афанасьевті</w:t>
        <w:br/>
        <w:t>жерледік. Оның денесі салынған табыт ұзақ уақыт се-</w:t>
        <w:br/>
        <w:t>німді жерде сақталды. Жерленетін күні ол Талка өзе-</w:t>
        <w:br/>
        <w:t>нінің жағасындағы орман күзетшісіне әкелінді. Бұл бая-</w:t>
        <w:br/>
        <w:t>1 Патшаның каторгалық түрмесінде қаза тапты -- Ф. 6.</w:t>
        <w:br/>
        <w:t>146</w:t>
      </w:r>
    </w:p>
    <w:p>
      <w:r>
        <w:t>ғы, оған жақын жерде 1905 жылы жазда екі жарым</w:t>
        <w:br/>
        <w:t>айдай дерлік уақыт бойы ереуіл жасаушы жұмысшылар-</w:t>
        <w:br/>
        <w:t>дан көп мындаған адамдар қатынасқан митингілері күн</w:t>
        <w:br/>
        <w:t>сайын ететін күзетші еді. Отецтің қабыры полицмейстер</w:t>
        <w:br/>
        <w:t>Кожеловский бастаған казактар 1905 жылы 9 июньде</w:t>
        <w:br/>
        <w:t>ереуіл жасаушы жұмысшылардың жыйналысына оқ ат-</w:t>
        <w:br/>
        <w:t>қан жерден қазылды. Жерлеуге бірнеше ондаған жол-</w:t>
        <w:br/>
        <w:t>дастар қатысты, қабыр басында сөздер сөйленді. Бірінші</w:t>
        <w:br/>
        <w:t>болып С. Балашов сөйледі, сөйлеген сөздерден кейін өзі-</w:t>
        <w:br/>
        <w:t>міздің революциялық жерлеу маршымыз «Сіз қүрбан-</w:t>
        <w:br/>
        <w:t>дықпен өлдіңіз» деген әнді айттық та, тарастық.</w:t>
        <w:br/>
        <w:t>Біраз уақыттан кейін полиция Отецтің қабыры жат-</w:t>
        <w:br/>
        <w:t>қан жерді біліп қойыпты. Оның денесі салынған табыт-</w:t>
        <w:br/>
        <w:t>ты қазып алып, полицейлер оны Гарелинск зыйратына</w:t>
        <w:br/>
        <w:t>көшіріпті.</w:t>
        <w:br/>
        <w:t>Погромнан кейін фабрика-завод әкімшілігі, тыңшы-</w:t>
        <w:br/>
        <w:t>лар мен арандатушылар бас көтеріп, өздерін сорақы</w:t>
        <w:br/>
        <w:t>ұстады. Погромның бастықтары қалада бірнеше поптар</w:t>
        <w:br/>
        <w:t>мен Ірі саудагерлер басшылық еткен қаражүздік «само-</w:t>
        <w:br/>
        <w:t>державиелік-монархиялық партия» құрды. Бұл «партия-</w:t>
        <w:br/>
        <w:t>ға» ол кездегі қоғамның әртүрлі сілімтіктерінен жыйнал-</w:t>
        <w:br/>
        <w:t>ған алуан түрлі сүрқыялар мен шпаналар, казактар,</w:t>
        <w:br/>
        <w:t>полицейлер, тыңшылар, фабрика-завод әкімшілігінен бі-</w:t>
        <w:br/>
        <w:t>рен-саран адамдар кірді.</w:t>
        <w:br/>
        <w:t>Бұл қаражүздік үйым қалалық алаңда жиі-жиі Ми-</w:t>
        <w:br/>
        <w:t>тингтер үйымдастырып, ұлттық жалаулар мен патшаның |</w:t>
        <w:br/>
        <w:t>портретін ұстап қалада топ құрап жүретін еді. Қара-</w:t>
        <w:br/>
        <w:t>жүздіктер өздеріне күдікті көрінген өтіп бара жатқан</w:t>
        <w:br/>
        <w:t>адамдарды ұрып-соқты, алдыңғы қатарлы жұмысшылар-</w:t>
        <w:br/>
        <w:t>дың Пәтеріне шабуыл жасады, тіпту жүргізді.</w:t>
        <w:br/>
        <w:t>Қаражүздіктердің митингтері кезінде алаңда тұрған»</w:t>
        <w:br/>
        <w:t>дардың барлығы бас киімдерін алып, жалаңбас тұруға</w:t>
        <w:br/>
        <w:t>тиіс болды, әйтпесе нағыз тағылықпен ұрып соғылатын</w:t>
        <w:br/>
        <w:t>еді. Қаражүздіктер өздерінің манифестациялары кезінде</w:t>
        <w:br/>
        <w:t>қаланың көшесінде өтіп бара жатқандардың бәрінен де</w:t>
        <w:br/>
        <w:t>осыны істеуді талап етті.</w:t>
        <w:br/>
        <w:t>Жж жж</w:t>
        <w:br/>
        <w:t>1905 жылы декабрьде, Талка сыртындағы орманда</w:t>
        <w:br/>
        <w:t>жұмыссыздардың жыйналысы болды. Бұл жыйналысты</w:t>
        <w:br/>
        <w:t>қорғап күзету үшін бірнеше жасақшы келді. Бір қалып-.</w:t>
        <w:br/>
        <w:t>ты және тыныш болды, ешбір қауіп-қатер төніп тұрма-</w:t>
        <w:br/>
        <w:t>10% 147.</w:t>
        <w:br/>
        <w:t>қой? Сіз жұмысшылардың ашу-ызасы басылғаннан кейін</w:t>
        <w:br/>
        <w:t>ғана келдіңіз емес пе. !</w:t>
        <w:br/>
        <w:t>Менің сұрауымның әсерлі ықпалы болды. Директор</w:t>
        <w:br/>
        <w:t>орнынан тез атып тұрды да:</w:t>
        <w:br/>
        <w:t>-- Құрысын, жарайды, болды! Жетер! Өз орындары-</w:t>
        <w:br/>
        <w:t>ңа барыңдар да, жұмысқа кірісіңдер! -- деп шарылдады.</w:t>
        <w:br/>
        <w:t>Менің фабрикаға келуімді жұмысшылар қанағатта-</w:t>
      </w:r>
    </w:p>
    <w:p>
      <w:r>
        <w:t>нып қарсы алды, көптеген жұмысшылар менің аман-сау.</w:t>
        <w:br/>
        <w:t>жарақатсыз екенімді көріп ашық әрі қатты қуанысты.</w:t>
        <w:br/>
        <w:t>С. Балашов, А. Тарасов және көптеген басқа жолдастар</w:t>
        <w:br/>
        <w:t>Да фабрикаға қайтып оралды. |</w:t>
        <w:br/>
        <w:t>Біз болмаған кезде погромшылар фабрикада кейбі-</w:t>
        <w:br/>
        <w:t>реулерді ұрып соққан, ал тоқымашылардың жаңа кор-</w:t>
        <w:br/>
        <w:t>пусында бір жұмысшыны екінші қабаттағы басқыштан</w:t>
        <w:br/>
        <w:t>лақтырып жіберген. Бақытына қарай, ол шамалы ғана</w:t>
        <w:br/>
        <w:t>жарақатпен аман қалған көрінеді. -</w:t>
        <w:br/>
        <w:t>Погром аяқталды, сөйтіп жұмысшылардың погром</w:t>
        <w:br/>
        <w:t>күндерінде жабыққан көңіл күйі қайта көтерілді. Олар-</w:t>
        <w:br/>
        <w:t>дың күреске деген еркі тойтарылмады.</w:t>
        <w:br/>
        <w:t>жж</w:t>
        <w:br/>
        <w:t>Иваново-Вознесенекінің қарт партия қызметкерлері-</w:t>
        <w:br/>
        <w:t>нің ішінен көптеген адамдар полицияның қудалауы сал-</w:t>
        <w:br/>
        <w:t>дарынан Иваново-Вознесенекіні тастап кетүге мәжбүр</w:t>
        <w:br/>
        <w:t>болды. Жұмысшылардың бүкіл ауданға әйгілі жетекшісі,</w:t>
        <w:br/>
        <w:t>жаппай стачканың басшысы Е. Дунаев та қаланы тас-</w:t>
        <w:br/>
        <w:t>тап, біздің партиялық органдардың нұсқауы бойынша</w:t>
        <w:br/>
        <w:t>Москваға жүріп кетті. Кейінірек ол Нижний Новгородте</w:t>
        <w:br/>
        <w:t>және басқа жерлерде жұмыс істеді.</w:t>
        <w:br/>
        <w:t>Погромнан кейінгі алғашқы кезде партия ұйымдары-</w:t>
        <w:br/>
        <w:t>ның мүшелері біраз абыржып қалды. Бірақ біз кешікпей</w:t>
        <w:br/>
        <w:t>оңалып алдық, сөйтіп ұйымның жұмысы тез жөнделе</w:t>
        <w:br/>
        <w:t>бастады. Боголюбовек слободкасында өлген Ф. Афа-</w:t>
        <w:br/>
        <w:t>насьевтің құрметіне погромнан кейін біз Отец деп атап</w:t>
        <w:br/>
        <w:t>кеткен- Қалашников! жолдаста жиі-жиі қалалық кон-</w:t>
        <w:br/>
        <w:t>ференциялар өткізіліп тұрды.</w:t>
        <w:br/>
        <w:t>Погромнан кейін көп кешікпей біз орталықтан қару</w:t>
        <w:br/>
        <w:t>алдық. Жазғы стачка кезінде-ақ құрылған біздің ұйымы- ;</w:t>
        <w:br/>
        <w:t>мыздың жауынгер жасағы үлкен, зор және бірсыдырғы.</w:t>
        <w:br/>
        <w:t>жақсы қаруланған күш болып өсіп жетілді. Ол кезде бүл.</w:t>
        <w:br/>
        <w:t>1 Владимир централінде қайтыс болды, -- Ф. С.</w:t>
        <w:br/>
        <w:t>10 Ф.Н. Самойлов 145</w:t>
        <w:br/>
        <w:t>Олар сондай арсыздыққа жетіп, фабрикалар мен завод-</w:t>
        <w:br/>
        <w:t>тарды тоқтатуды ұйғарған. і :</w:t>
        <w:br/>
        <w:t>Жұмысшы бұқарасы үшін погром ешбір күтпеген нәр-</w:t>
        <w:br/>
        <w:t>се болды. Погромшылар тобыры фабрикалар мен завод-</w:t>
        <w:br/>
        <w:t>тарға басып кіре бастағанда, жұмысшылар алғашқы кез-</w:t>
        <w:br/>
        <w:t>де сасып қалды да, погромшыларға ешқандай дерлік</w:t>
        <w:br/>
        <w:t>қарсылық көрсете алмады, оның үстіне погромшыларды</w:t>
        <w:br/>
        <w:t>барлық жерде дерлік казак отрядтары ертіп жүрді. Фаб-</w:t>
        <w:br/>
        <w:t>рикалар мен заводтардың көпшілігі тоқтатылды, социал-</w:t>
        <w:br/>
        <w:t>демократиялық ұйымның көптеген мүшелерін қаражүз- “</w:t>
        <w:br/>
        <w:t>діктер айуандықпен ұрып-соқты. Мысалы, Грязновтыц</w:t>
        <w:br/>
        <w:t>шыт шығаратын фабрикасында екі жолдасты соққыға</w:t>
        <w:br/>
        <w:t>жыққан. Оның бірін Окаянный деп аталып кеткен, жа-</w:t>
        <w:br/>
        <w:t>сырынып сопиал-демократиялық ұйымға еніп алған аран-</w:t>
        <w:br/>
        <w:t>датушы В. Делюсин! балтаның шүйдесімен ұрып соқ-</w:t>
        <w:br/>
        <w:t>қан. Погром басшыларының бірі осы болған.</w:t>
      </w:r>
    </w:p>
    <w:p>
      <w:r>
        <w:t>Кейбір басқа кәсіпорындарында да алдыңғы қатарлы</w:t>
        <w:br/>
        <w:t>жұмысшыларды ұрып соққан. -</w:t>
        <w:br/>
        <w:t>Қазуев? жолдас та қызық оқыйғаны басынан өткізген.</w:t>
        <w:br/>
        <w:t>Ол, айта кетейік, бұрын біздің астыртын жыйналыстары-</w:t>
        <w:br/>
        <w:t>мыз бен келіп жолығысатын пәтерлеріміздің негізгі орын-</w:t>
        <w:br/>
        <w:t>дарының бірі болған Боголюбовск слободкасында тұрды. |</w:t>
        <w:br/>
        <w:t>Полиция оны ең белсенді революционердің бірі ретінде |</w:t>
        <w:br/>
        <w:t>көптен білетін еді. Погромшылар өздерінің жемтіктері-</w:t>
        <w:br/>
        <w:t>нің бірі етіп Казуев жолдасты да белгілеуі түсінікті еді.</w:t>
        <w:br/>
        <w:t>93 әлде 24 октябрь күні ме күндіз, яғни погромның</w:t>
        <w:br/>
        <w:t>ең қызу кезінде казактар. қорғауымен үлкен бір топ алам |</w:t>
        <w:br/>
        <w:t>Боголюбовек слободкасына қарай беталады. Қазуевтың |</w:t>
        <w:br/>
        <w:t>әкесінің дүкені бұл кезде ашық екен, Қазуевтың әкесі ,</w:t>
        <w:br/>
        <w:t>де соның ішінде болатын. Жақындап келе жатқан По-</w:t>
        <w:br/>
        <w:t>тромшыларды ол алыстан көріп қалады да, олардың “өзі-</w:t>
        <w:br/>
        <w:t>не келе жатқанын бірден түсініп, шабуыл жасалған жағ- .</w:t>
        <w:br/>
        <w:t>дайда қорғануға бел байлайды.</w:t>
        <w:br/>
        <w:t>Погромшылар дүкенге бірнеше жүз қадамдай таянып</w:t>
        <w:br/>
        <w:t>келгенде, ол жеңін сыбанып, үйдің баспалдағына шықты |</w:t>
        <w:br/>
        <w:t>да оларға: . -.</w:t>
        <w:br/>
        <w:t>«Қане, қане келіп көріндер! Кімді кім алатынын кв</w:t>
        <w:br/>
        <w:t>рейік! Қолымызда барлың бәрімен қорғанатын боламыз</w:t>
        <w:br/>
        <w:t>1 Совет өкіметі тұсында атылды. -- Ф. С. .</w:t>
        <w:br/>
        <w:t>2 Қазуев партия мүшесі және жауынгер жасақтың мүшесі еді</w:t>
        <w:br/>
        <w:t>Ол кішкене бакалея дүкені бар өзінің әкесінің үйінде түратын</w:t>
        <w:br/>
        <w:t>(Владимир түрмесінде қамауға алған кезде қарулы қарсылық көр</w:t>
        <w:br/>
        <w:t>сеткені үшін дарға асылған) -- Ф. б. | | 1</w:t>
        <w:br/>
        <w:t>140</w:t>
        <w:br/>
        <w:t>мен мұны жақсы білемін, сөйтіп, туыс, мені алдай алмай-</w:t>
        <w:br/>
        <w:t>сың.</w:t>
        <w:br/>
        <w:t>-- Ал, солай, ереуіл үшін болғанда ше,--дедім мен.</w:t>
        <w:br/>
        <w:t>. ызам келіп, иә ереуіл үшін 2 - -ақ, онда сенің</w:t>
        <w:br/>
        <w:t>қандай ісің бар? -</w:t>
        <w:br/>
        <w:t>“ -- Қандай ісің барың қалай? -- деп жауап берді ол,</w:t>
        <w:br/>
        <w:t>дауысын көтеріп, -- мен бүкіл бөлімшенің үстінен қарай-</w:t>
        <w:br/>
        <w:t>мын, менің бөлімшемде ереуілшілердің болмауын Пак</w:t>
        <w:br/>
        <w:t>лап отыруым керек. .</w:t>
        <w:br/>
        <w:t>-- Ал, енді сөйтіп маған не істемекшісіз? -- дедім,</w:t>
        <w:br/>
        <w:t>мен де даусымды көтере түсіп.</w:t>
        <w:br/>
        <w:t>-- Міне сені крахмал барабандарына! ауыстырамын,</w:t>
        <w:br/>
        <w:t>ал егер бір нәрсең сезіле қалса, сені мүлдем қақпадан |</w:t>
        <w:br/>
        <w:t>ұзатып шығарып салатын болады.</w:t>
        <w:br/>
        <w:t>Мен одан әрі өзімді үстай алмадым, дірілдеп дауы-</w:t>
        <w:br/>
        <w:t>сымды көтеріп:</w:t>
      </w:r>
    </w:p>
    <w:p>
      <w:r>
        <w:t>-- Қалай дейсің? Сендер шарабымды ішіп отырып,</w:t>
        <w:br/>
        <w:t>түгімді қалдырмай тауысып отырып, оның үстіне мені</w:t>
        <w:br/>
        <w:t>құртамын деп қыр көрсетесіңдер!” Ал, осылай етіп көрің-</w:t>
        <w:br/>
        <w:t>дер! -- дедім.</w:t>
        <w:br/>
        <w:t>-- Ал, егер мен солай істеп көрсем, сен маған не іс-</w:t>
        <w:br/>
        <w:t>темекшісін? -- деп ол да қатты ақырды.</w:t>
        <w:br/>
        <w:t>-- Өзіңнің төндіріп отырған қауіп-қатерінді іске асы-</w:t>
        <w:br/>
        <w:t>рып көр, сонда білесің, -- дедім мен тағы да. -- Мен сенен | -</w:t>
        <w:br/>
        <w:t>кек ала алмайды деп ойлайсың | ба? Мұны істеймін, тіпті</w:t>
        <w:br/>
        <w:t>өте жақсы істей аламын. Сенің крахмал барабандарыңа |</w:t>
        <w:br/>
        <w:t>мен бармаймын, одан фабрикадан кеткенім жақсы, бі- |</w:t>
        <w:br/>
        <w:t>рақ онда бұл саған тегінге түспейді, осыны біліп қой. |</w:t>
        <w:br/>
        <w:t>Бұл кезде «магарычқа» қатысып отырған басқа</w:t>
        <w:br/>
        <w:t>адамдар Т Ла қалды, ШЕЛПЕ дауысымыздан басқа</w:t>
        <w:br/>
        <w:t>1 Бал БрНаН жада, :</w:t>
        <w:br/>
        <w:t>- олардың. қай</w:t>
        <w:br/>
        <w:t>лып, жүз ыссыздар армиясына барып қосылатын-ды. Сон- |</w:t>
        <w:br/>
        <w:t>ешкім ешқашан да ешбір сөзге кел</w:t>
        <w:br/>
        <w:t>ның «қалай да. БЕЙІН ТЕРІ</w:t>
        <w:br/>
        <w:t>была қалды. Жүз</w:t>
        <w:br/>
        <w:t>жақсы 2 Де</w:t>
        <w:br/>
        <w:t>тастаймын деп қорқыта бастады, біз бұрынғыдан да гөрі</w:t>
        <w:br/>
        <w:t>қаттырақ шулай түстік. Струве сөз алып, жыйналып</w:t>
        <w:br/>
        <w:t>отырғандарды тыныштандыруға тырысып, сөз арасында,</w:t>
        <w:br/>
        <w:t>оның «өзі де бір кезде маркенет болғанын» айтып салды.</w:t>
        <w:br/>
        <w:t>Бұған жауап ретінде:</w:t>
        <w:br/>
        <w:t>-- Сен неліктен бізден қашып кеттін? Әлде буржуй- |</w:t>
        <w:br/>
        <w:t>ларға қызмет ету жылы-жумсағырақ па екен? ;</w:t>
        <w:br/>
        <w:t>-- Әрине, жылы-жұмсағырақ. Әне, көрмейсің бе,</w:t>
        <w:br/>
        <w:t>оның қарны қампайып, ұзыны мен көлденеңі бірдей бол-</w:t>
        <w:br/>
        <w:t>ғанын,-- деген дауыстар естілді. .</w:t>
        <w:br/>
        <w:t>Жыйналып отырғандар біраз тынышталған кезде</w:t>
        <w:br/>
        <w:t>Алексеев тағы да шығып сөйледі, бірақ оны «батыра</w:t>
        <w:br/>
        <w:t>сөйлегені» үшін надзиратель тағы да тоқтатып тастады:</w:t>
        <w:br/>
        <w:t>Жұрт мүны тыңдамады. Наразылық білдірген айқай-шу</w:t>
        <w:br/>
        <w:t>барған сайын үдеп, күшейіп кетті, сонан соң надзиратель |</w:t>
        <w:br/>
        <w:t>қатты дауыстап, өзінің жыйналысты жабатынын жария-</w:t>
        <w:br/>
        <w:t>лады.</w:t>
        <w:br/>
        <w:t>Сонымен, жыйналыс болмай қалды. Үйден шыққаны-</w:t>
        <w:br/>
        <w:t>мызда бізді театр үйінің айналасында тұрған көптеген</w:t>
        <w:br/>
        <w:t>«сары» казактар кездестірді. Алайда іс қамаусыз аяқ-</w:t>
        <w:br/>
        <w:t>талды.</w:t>
        <w:br/>
        <w:t>Осыншама сәтсіз тӘжрибеден кейін кадеттер сол жыл-</w:t>
        <w:br/>
        <w:t>дары біздің қаламызда енді қайтып сайлау алдындағы</w:t>
        <w:br/>
        <w:t>жыйналыстарын өткізбейтін болды.</w:t>
        <w:br/>
        <w:t>Витте думасына бойкот жасау науқаны революция-</w:t>
      </w:r>
    </w:p>
    <w:p>
      <w:r>
        <w:t>лық пікірдегі жұмысшылардың қалың бұқарасы арасын-</w:t>
        <w:br/>
        <w:t>да нәтижелі болды. Бірақ декабрь көтерлісі жеңіліске</w:t>
        <w:br/>
        <w:t>ұшырағаннан кейін жүргізілген бойкот Думаның беделін</w:t>
        <w:br/>
        <w:t>едәуір түсіріп, оған халықтың бір бөлігінің сенімін әлсі-</w:t>
        <w:br/>
        <w:t>реткенімен бұл Думаны болдырмай қоя алмады. Сон-</w:t>
        <w:br/>
        <w:t>дықтан 1906 жылы І Дұмаға бойкот жасау сәтсіз болып</w:t>
        <w:br/>
        <w:t>шықты.</w:t>
        <w:br/>
        <w:t>Жұмысшылардың күресі тоқталмады, бірақ, бұл жұ-</w:t>
        <w:br/>
        <w:t>мысшылардың бірқатар жеке-жеке бытыраңқы көтеріліс-</w:t>
        <w:br/>
        <w:t>тері мен стачкалары ғана еді. Бұл жолы патша жеңіл</w:t>
        <w:br/>
        <w:t>шықты, сөйтіп патша опричниктері -- полицейлер мен</w:t>
        <w:br/>
        <w:t>казактар күннен күнге арсыздана түсті. Фабрикалар мен</w:t>
        <w:br/>
        <w:t>занодтардан жұмысшылар шыққанда митинг-летучкалар |</w:t>
        <w:br/>
        <w:t>жасауға жол “бермеу үшін фабрика қақпасына казактар-</w:t>
        <w:br/>
        <w:t>дың отряды жиі-жиі келетін болды. Бұл уақытта летуч-.</w:t>
        <w:br/>
        <w:t>каларды қорғап күзету үшін және онда шығып сөйлеуші-</w:t>
        <w:br/>
        <w:t>лерді қамауға алынудан қорғап қалу үшін ШЕ в 26,</w:t>
        <w:br/>
        <w:t>бірнеше жасақшыларымыз көлетіп еді.</w:t>
        <w:br/>
        <w:t>өлі, адам танымастай етіп, дүре соғылған күйінде қара</w:t>
        <w:br/>
        <w:t>жұмысшылардың ауруханасына алып келді.</w:t>
        <w:br/>
        <w:t>Марқұмның бүкіл басы мен беті сойыла жараланған,</w:t>
        <w:br/>
        <w:t>сірә, ол жарақаттар жүк тасушылардың ілмектерімен</w:t>
        <w:br/>
        <w:t>және темір таяқтарымен түсірілген болу керек. Мен мұн-</w:t>
        <w:br/>
        <w:t>дай жараның он бесін санап шықтым...</w:t>
        <w:br/>
        <w:t>Ол марқұм туралы әзірге оның Ольга Михайловна</w:t>
        <w:br/>
        <w:t>Генкина екендігі ғана анықталды. Оның Петербургтен</w:t>
        <w:br/>
        <w:t>келгендігін және оның жанында көп ақша болғандығын</w:t>
        <w:br/>
        <w:t>бірақ қандай мақсатпен және кімге келгендігі белгісіз</w:t>
        <w:br/>
        <w:t>екендігін айтып жүрді... :</w:t>
        <w:br/>
        <w:t>Онымен бірге кеудесінде жаны ғана бар күйінде ау-</w:t>
        <w:br/>
        <w:t>руханаға әкелінген, өзін Семен Қривой деп атаған ер</w:t>
        <w:br/>
        <w:t>адам да қаражүздіктердің жемтігі болды. Ол осы уа-</w:t>
        <w:br/>
        <w:t>қытқа дейін есін жыйған жоқ, оңала қояр ма екен. Вок-</w:t>
        <w:br/>
        <w:t>залда оны ұрып-соққанын көзімен көргендер полиция</w:t>
        <w:br/>
        <w:t>мен жандармдардың ешбір тоқтау салмағанын айтады.</w:t>
        <w:br/>
        <w:t>Бөтен киім киген полицияның ұрыл-соғуға батыл көмек-</w:t>
        <w:br/>
        <w:t>тескені күмәнсіз. Енді вокзалда казактар және темір</w:t>
        <w:br/>
        <w:t>таяқтармен қаруланған қаражүздіктер сеңдей соғылып</w:t>
        <w:br/>
        <w:t>жүр, -- сірә, «күзетте» жүрген болу керек. Келушілердің</w:t>
        <w:br/>
        <w:t>өмірі дәл қыл үстінде түр. Тіпті қатаң тәртібі және По-</w:t>
        <w:br/>
        <w:t>лициялық жүгенсіздігі бар соғыс жағдайында да мұндай</w:t>
        <w:br/>
        <w:t>болмас.</w:t>
        <w:br/>
        <w:t>Жергілікті халықтың ерекше қатты таптық тобы бұ-</w:t>
        <w:br/>
        <w:t>ған барынша жақсы жәрдемдеседі. Бір жақта, ірі фаб-</w:t>
        <w:br/>
        <w:t>риканттардың социал-демократиялық ұйымдарға қарсы</w:t>
        <w:br/>
        <w:t>әрекет етудегі өздерінің қолындағы қаруы болып табы-</w:t>
        <w:br/>
        <w:t>латын күзетшілер мен «сары» казактардың және қара-</w:t>
        <w:br/>
        <w:t>жүздіктердің толық бірлестігі, екінші жақта, қала сыр-</w:t>
        <w:br/>
        <w:t>тындағы лашықтарда ұйлығып жатқан ондаған мың</w:t>
        <w:br/>
        <w:t>жұмысшылар, капиталдың құлдары бар. Интеллигенция-</w:t>
        <w:br/>
        <w:t>ның немесе басқа аралық жіктердің «қоғамы» мұнда</w:t>
        <w:br/>
        <w:t>жоқ, -- демек, қаймығатын ешкім жоқ».</w:t>
        <w:br/>
        <w:t>Осы қайғылы оқыйғадан кейін бірнеше күн өткен сон,</w:t>
      </w:r>
    </w:p>
    <w:p>
      <w:r>
        <w:t>полиция қамауға алған Григорий Мандельштам жолдас-</w:t>
        <w:br/>
        <w:t>ты казактардың айдауымен базар алаңына алып келді.</w:t>
        <w:br/>
        <w:t>Оны ет сатылатын қатарлардың бойымен алып жүріп:</w:t>
        <w:br/>
        <w:t>-- Міне, ет сатушылар, қараңдар мынаған: патшаны</w:t>
        <w:br/>
        <w:t>мойындамайтын, жұмысшыларды тәртіпсіздікке шақыра-</w:t>
        <w:br/>
        <w:t>тын ереуілшілердің басшысы революционер осы! - деп</w:t>
        <w:br/>
        <w:t>даурықты.</w:t>
        <w:br/>
        <w:t>Ет сатушылардың көпшілігі барып тұрған погром-</w:t>
        <w:br/>
        <w:t>143</w:t>
        <w:br/>
        <w:t>Бір күні 1905--1906 жылы қыста (декабрьде ме,</w:t>
        <w:br/>
        <w:t>январьда ма, дәл есімде жоқ) бір смена жұмысты біті-</w:t>
        <w:br/>
        <w:t>ріп, екінші смена жұмысты бастаған кезде Бакулин фаб-</w:t>
        <w:br/>
        <w:t>рфикасының қақпасы алдына атты казактар келіп тоқта-</w:t>
        <w:br/>
        <w:t>ды да сапқа тұра бастады. Қақпа маңында әр жерде,</w:t>
        <w:br/>
        <w:t>бір-бірден біздің бірнеше жасақшылар түр еді. Қақпа</w:t>
        <w:br/>
        <w:t>маңында тұрған біздің жасақшылардың біреуі әлгі қа-</w:t>
        <w:br/>
        <w:t>зақтың біріне күдікті болып көрінеді. Қазак жақындап</w:t>
        <w:br/>
        <w:t>келіп, әлгі жасақшыдан документін көрсетуін талап ете-</w:t>
        <w:br/>
        <w:t>, Ді. Жасақшының ісі насырға шабатын еді: оның жанын-</w:t>
        <w:br/>
        <w:t>Да қаруы бар-ды, қажетті документтер, әрине, онда жоқ</w:t>
        <w:br/>
        <w:t>болатын, оған ауыр зардабы бар қамауға алыну қаупі</w:t>
        <w:br/>
        <w:t>сөзсіз төніп еді. Бірақ осы кезде револьверден оқ атылды,</w:t>
        <w:br/>
        <w:t>бұдан кейін өкінші, үшінші рет оқ атылды, сөйтіп атыс</w:t>
        <w:br/>
        <w:t>басталып кетті. Оқ тура тиіп өлген казак аттан құлап</w:t>
        <w:br/>
        <w:t>22 түсті, қалғандары аттарын тебініп. жіберіп, үрейлене қақ-</w:t>
        <w:br/>
        <w:t>22 падан шаба жөнелді.</w:t>
        <w:br/>
        <w:t>2. Қазақты өлтірген қай жасақшы екені -- әлгі опричник</w:t>
        <w:br/>
        <w:t>документін талап етіп байланысқан жасақшы ма, әлде</w:t>
        <w:br/>
        <w:t>басқасы ма, дәл есімде жоқ, бірақ қалай да осы оқ ату</w:t>
        <w:br/>
        <w:t>жасақшылардың бәрініп де дер кезінде жасырынып ке-</w:t>
        <w:br/>
        <w:t>туіне мүмкіндік берді. Біраз уақыт өткеннен кейін вин-</w:t>
        <w:br/>
        <w:t>товкалармен қаруланған және көбейген казактар оқыйға</w:t>
        <w:br/>
        <w:t>болған жерге қайтып келді, бірақ «айыптылардан» жә-</w:t>
        <w:br/>
        <w:t>не жалпы алғанда біздің жолдастарымыздан ешкімді де</w:t>
        <w:br/>
        <w:t>таба алмады. Сол кезде казактар бұл іске мүлде қаты-</w:t>
        <w:br/>
        <w:t>насы жоқ бірнеше адамды «күдік тудырғаны үшін» қа-</w:t>
        <w:br/>
        <w:t>мауға алды. Көп кешікпей қамауға алынғандар боса-</w:t>
        <w:br/>
        <w:t>тылды, ал «айыптыларды» сөйтіп таба алмай-ақ қойды.</w:t>
        <w:br/>
        <w:t>- 1906 жылы көктемде жұмысшы депутаттары Советі-</w:t>
        <w:br/>
        <w:t>нің бұрынғы мүшелері болған көптеген басқа жолдас-</w:t>
        <w:br/>
        <w:t>тармен бірге (он адам) мені“ фабрикадан шығарып жі-</w:t>
        <w:br/>
        <w:t>берді. Менің көп уақыт жұмыссыз «қыдырып» жүруіме</w:t>
        <w:br/>
        <w:t>тура келді, өйткені жүмысқа жалдануға қайда барсам</w:t>
        <w:br/>
        <w:t>да менің кім екенімді және қайда жұмыс істегенімді бі-</w:t>
        <w:br/>
        <w:t>Ліп алалы да барлық жерде мені жұмысқа алудан бас-</w:t>
        <w:br/>
        <w:t>тартады. Сөйтіп, жүргенде менің материалдық жағдайым</w:t>
        <w:br/>
        <w:t>нашарлап кетті. Деревнядағы туыстарым көмек бере ал-</w:t>
        <w:br/>
        <w:t>мады, өйткені олардың өздеріне көмек. керек еді. Ива-</w:t>
        <w:br/>
        <w:t>ово-Возиесенскіде жүмыс тауып алу үмітінен күдер үзіп,</w:t>
        <w:br/>
        <w:t>. ереуілге | қатысқаны үшін әртүрлі фабрикалардан</w:t>
        <w:br/>
        <w:t>шығарылған басқа жолдастармен бірге басқа қалаға |</w:t>
        <w:br/>
        <w:t>кетіп қалуды ДА 2 Осы кезде ШЕ 2</w:t>
      </w:r>
    </w:p>
    <w:p>
      <w:r>
        <w:t>10,</w:t>
        <w:br/>
        <w:t>фабрикасына (шыт шығаратын үлкен мануфактура)</w:t>
        <w:br/>
        <w:t>екінші сменаға жұмысшылар алу туралы хабар жария-</w:t>
        <w:br/>
        <w:t>ланды, мен Иваново-Вознесенскіде қалудың соңғы әреке-</w:t>
        <w:br/>
        <w:t>тін істеуге бел байладым. Мен фабрика қақпасына кел-</w:t>
        <w:br/>
        <w:t>генімде қақпа алдында жұмыссыздардың орасан үлкен</w:t>
        <w:br/>
        <w:t>тобыры түр екен. Жұрттың нін тіресе тығыз тұрғандығы</w:t>
        <w:br/>
        <w:t>сондай, жұмысқа адам алатын жер -- калиткаға. маңай-</w:t>
        <w:br/>
        <w:t>лап бару мүмкін емес елі. Жұмысқа адам алу басталу-</w:t>
        <w:br/>
        <w:t>ға әліде бірнеше сағат уақыт бар еді; ал жүрт басқару-</w:t>
        <w:br/>
        <w:t>шының шығуын күтіп фабриканың қақпасы алдында</w:t>
        <w:br/>
        <w:t>көптен бері-ақ, сығылысып түр екен. Әркім баз күшін</w:t>
        <w:br/>
        <w:t>салып, ілгері жылжуға, аңсаулы калиткаға жақындай</w:t>
        <w:br/>
        <w:t>түсуге ұмтылады. Жұрт бірін-бірі қысып өлтіріп барады.</w:t>
        <w:br/>
        <w:t>Жеке жолдастарлың кезек сыяқты бірдеме орнатқысы</w:t>
        <w:br/>
        <w:t>келген әрекетінен ешнәрес шықпады: көпшілігі айтып тү- |</w:t>
        <w:br/>
        <w:t>сіндіруді, иланлыруды тыңдамады, әрқайсысы қасында-</w:t>
        <w:br/>
        <w:t>ғысын баса көктеп, ілгерілеуге ұмтылды.</w:t>
        <w:br/>
        <w:t>Мен басқа бірнеше жолдастармен бірге топырлаған</w:t>
        <w:br/>
        <w:t>жүртқа еніп кеттім де, күтіп тұрдым. Осылай бір сағат</w:t>
        <w:br/>
        <w:t>өтті, екі сағат өтті. Бұлтсыз күн аспанға шарықтап көте-</w:t>
        <w:br/>
        <w:t>ріліп, қызуы бастан өтіп барады. Аптап ыстық. Адам-</w:t>
        <w:br/>
        <w:t>дардың самайынан аққан тер нәсердей жосыйды, тыныс</w:t>
        <w:br/>
        <w:t>алу қыйындап, бас айналып барады. -</w:t>
        <w:br/>
        <w:t>Міне сықыр етіп калитка да ашылды. Жұрттың бәрі</w:t>
        <w:br/>
        <w:t>бірден кимелей солай қарай ұмтылды. Алда тұрған бір-</w:t>
        <w:br/>
        <w:t>неше адамның калиткада қатты қысылып қалғаны сон-</w:t>
        <w:br/>
        <w:t>дай, біраз уақыт бойы аулаға да кіре алмай, кейін де.</w:t>
        <w:br/>
        <w:t>қайта алмай қалды. «Тығынды ашып жібергенде» айтып</w:t>
        <w:br/>
        <w:t>жеткізгісіз бірдеме басталып кетті: тірі қысқыш жаныш-</w:t>
        <w:br/>
        <w:t>қан адамдардың ыңырсуы, бақыруы және балағат сөзде-</w:t>
        <w:br/>
        <w:t>рі естілді. Көптеген адамдар, кімдер оңтайлырақ болса,</w:t>
        <w:br/>
        <w:t>солар жұрттың үстінен. 2ЛГІІ калиткаға БННЫІ болып</w:t>
        <w:br/>
        <w:t>жетті. г</w:t>
        <w:br/>
        <w:t>Бұл кезде калитканың ар жағында, кішкентай кори-</w:t>
        <w:br/>
        <w:t>дорда фабрика басқарушысы жұмысқа адам алып та</w:t>
        <w:br/>
        <w:t>жатты. Ол әркімнен жауап алып отырды, сондықтан да</w:t>
        <w:br/>
        <w:t>қабылдау ісі баяу жылжыды. Жұрт сеңдей соқтығысты,</w:t>
        <w:br/>
        <w:t>Жұмысқа адам алу тым ұзаққа созылды, ал жұмыс</w:t>
        <w:br/>
        <w:t>қа түсуді аңсаған адамдардың саны үсті-үстіне көбейіп.</w:t>
        <w:br/>
        <w:t>жатты. Менің қабырғам әбден езіліп болды, бірақ калитка</w:t>
        <w:br/>
        <w:t>әлі де алыс еді. Міне, мен де калиткаға таяп келдім.</w:t>
        <w:br/>
        <w:t>Қалитканы ашын, кішкене тар коридорға кірдім де, орта.</w:t>
        <w:br/>
        <w:t>жастағы, ұзын бойлы, кең -- шоқша қара 4-7</w:t>
        <w:br/>
        <w:t>193</w:t>
      </w:r>
    </w:p>
    <w:p>
      <w:r>
        <w:t>лап етуі бойынша қызметінен айырылатынын ол түсінеті</w:t>
        <w:br/>
        <w:t>еді. Келіссөз ойдағыдай аяқталды, біз әкімшілікпен ке-</w:t>
        <w:br/>
        <w:t>Лісімге жеттіе :</w:t>
        <w:br/>
        <w:t>Бұл жағдайдан кейін Федулыч пен оның пікірлестері</w:t>
        <w:br/>
        <w:t>керек болған жағдайда жұмысшылар қорғап қала ала-</w:t>
        <w:br/>
        <w:t>тын жұмысшылардың жетекшілерінің бірімен істес екен-.</w:t>
        <w:br/>
        <w:t>діктерін түсінді. Осы кезден бастап фабрикадағы менің</w:t>
        <w:br/>
        <w:t>жағдайым нығайды. Бұл уақытта жұмысшылардың көніл-</w:t>
        <w:br/>
        <w:t>күйі едәуір жақсарды, қаражүздіктердің террорынан қор-</w:t>
        <w:br/>
        <w:t>қу да қалды. Қалалық қаражүздік ұйым мүшелері тек</w:t>
        <w:br/>
        <w:t>жұмысшылардың көз алдында ғана емес, оның үстіне,</w:t>
        <w:br/>
        <w:t>едәуір дәрежеде фабриканың жоғарғы әкімшілігі алдын-</w:t>
        <w:br/>
        <w:t>да да ез салмағынан бүтіндей айырылды. Бұрынғы, ре- |</w:t>
        <w:br/>
        <w:t>волюция алдындағы уақыттағы сыяқты, әкімшілік жұ- |</w:t>
        <w:br/>
        <w:t>мысшылардың алдыңғы қатарлы, саналы бөлігі жөнінде</w:t>
        <w:br/>
        <w:t>өзінің «төзімділігін» сырттай көрсете отырып, қалай да</w:t>
        <w:br/>
        <w:t>. оларды алдай бастады. Тіпті 1005 жылғы жазғы стачка</w:t>
        <w:br/>
        <w:t>жетекшілерінің кейбіреулерін де фабрикаға қайтадан</w:t>
        <w:br/>
        <w:t>алды. ; : - ;</w:t>
        <w:br/>
        <w:t>ОН БЕСІНШІ ТАРАУ</w:t>
        <w:br/>
        <w:t>ЖҰМЫССЫЗДАРДЫҢ ҰЙЫМЫ.</w:t>
        <w:br/>
        <w:t>ТОҚЫМАШЫЛАРДЫҢ КӘСІПШІЛІК</w:t>
        <w:br/>
        <w:t>ОДАҚТАРЫНЫҢ ШЫҒУЫ</w:t>
        <w:br/>
        <w:t>1906 жылдың басынан бастап Иваново-Вознесенек ау-</w:t>
        <w:br/>
        <w:t>данында жұмыссыздық күшейіп, кең етек алды. Партия</w:t>
        <w:br/>
        <w:t>жомитеті партия мүшесі Д. И. Шороховқа жұмыссыздар-</w:t>
        <w:br/>
        <w:t>ды ұйымдастыруды тапсырды. Май айының аяғында ма,</w:t>
        <w:br/>
        <w:t>әлде шонь айының басында ма орман ішінде Шорохов</w:t>
        <w:br/>
        <w:t>бір топ жұмысшылардың жыйналысын шақырды. Қо-</w:t>
        <w:br/>
        <w:t>Қ</w:t>
        <w:br/>
        <w:t>ғамдық жұмыстар ұйымдастыруды талап етіп полицмей-</w:t>
        <w:br/>
        <w:t>таттар өздерінің талаптарын қойғанда, полицмейстер ал-</w:t>
        <w:br/>
        <w:t>ғашқы кезде оларға ақырды, тұтқынға аламын, жер ау-</w:t>
        <w:br/>
        <w:t>дарамын деп қорқытты, бірақ ақыраяғында, өзінің төн-</w:t>
        <w:br/>
        <w:t>“дірген қауіп-қатері делегаттарға тиісті әсер етпегенін</w:t>
        <w:br/>
        <w:t>көріп, қалалық управаға барып жолығуға Және оның</w:t>
        <w:br/>
        <w:t>қандай көмек бере алатынын анықтауға уәде берді. Ұзақ</w:t>
        <w:br/>
        <w:t>160</w:t>
      </w:r>
    </w:p>
    <w:p>
      <w:r>
        <w:t>іздеп пристав немесе полицмейстер бастаған бүтін бір |</w:t>
        <w:br/>
        <w:t>городовой наряды келетін болды.</w:t>
        <w:br/>
        <w:t>Бір күңі тородовой нарядымен келген полицмейстер</w:t>
        <w:br/>
        <w:t>біздің одақтың техникалық секретары М. Кудринге қа-</w:t>
        <w:br/>
        <w:t>рап:</w:t>
        <w:br/>
        <w:t>-- Немене, ереуілге дайындалып жатырсыңдар ма?</w:t>
        <w:br/>
        <w:t>Сол үшін негіз дайындаудамысынңдар деп сұрады.</w:t>
        <w:br/>
        <w:t>-- Ие, стачка жасауға шақырған үгіт жүргізіп жа-</w:t>
        <w:br/>
        <w:t>тырмыз, бірақ жұмысшылар дегенің көне қояр емес,</w:t>
        <w:br/>
        <w:t>оларды қозғалту қыйын болып түр. полицмейстер мыр-</w:t>
        <w:br/>
        <w:t>за,-- деп қалжыңдап жауап берді Қудрин.</w:t>
        <w:br/>
        <w:t>-- Аһа! солай, солай! -- деп зіркілдеді жер текпілеп,</w:t>
        <w:br/>
        <w:t>полицмейстер.-- Ал, байқап көріндер, байқап көріндер,</w:t>
        <w:br/>
        <w:t>ереуіл жасандар! Сонда бәрің бірің қалмай, ал сіз бі-</w:t>
        <w:br/>
        <w:t>рінші болып қамауға алынасыздар.</w:t>
        <w:br/>
        <w:t>Жұмыс істемейтін күндердің бірінде шыт шығару-</w:t>
        <w:br/>
        <w:t>шылар одағы басқармасының бірнеше мүшелері біздің</w:t>
        <w:br/>
        <w:t>үйдегі столдың жанында әлденелер туралы өзара әңгі-</w:t>
        <w:br/>
        <w:t>мелесіп отырды. Кенет есік ашылды да, ебдейсіз биік</w:t>
        <w:br/>
        <w:t>өкшесі бар етік киген, револьвермен және қылышпен қа-</w:t>
        <w:br/>
        <w:t>руланған кіп-кішкентай адам, полипцмейстер кіріп келді.</w:t>
        <w:br/>
        <w:t>Бізге қарай бірнеше қадам басып, ол бөлменің ортасына</w:t>
        <w:br/>
        <w:t>келіп тұрды да: Н )</w:t>
        <w:br/>
        <w:t>-- Саламатсыздар ма, мырзалар!-- деді.</w:t>
        <w:br/>
        <w:t>-- Сау саламатпысыз,- дедік біз орны-орнымызда</w:t>
        <w:br/>
        <w:t>жайбарақат отырып. -</w:t>
        <w:br/>
        <w:t>-- Немене, бір іспен шұғылданып отырсыздар ма? --</w:t>
        <w:br/>
        <w:t>деді ол одан әрі біздің алдымызда тұрып. !</w:t>
        <w:br/>
        <w:t>2 -- Иә, шұғылданып отырмыз, -- дедік біз тағы да.</w:t>
        <w:br/>
        <w:t>-- Жұмысты неге сонша көп істейсіздер? Бүгін мей-</w:t>
        <w:br/>
        <w:t>рам әрі күн жақсы, дем алыл, қыдыру керек қой, ал</w:t>
        <w:br/>
        <w:t>сіздер жұмысты істей бересіздер, істей бересіздер. Сіз-</w:t>
        <w:br/>
        <w:t>дерге одактарыңыз жалақы төлей ме, әлде сіздер жәй</w:t>
        <w:br/>
        <w:t>искусствоны сүйгендіктен осылай шұғылданып отырсыз-</w:t>
        <w:br/>
        <w:t>дар ма? 2.</w:t>
        <w:br/>
        <w:t>-- Пекусствоны сүйгендіктен, -- деп жауап бердік біз</w:t>
        <w:br/>
        <w:t>баяғы бір әуенмен. . .</w:t>
        <w:br/>
        <w:t>Полицмейстер ақмақтық жағдайда қалды, біз қара-</w:t>
        <w:br/>
        <w:t>пайым фабрика жұмысшылары, стол жанында отырдық,</w:t>
        <w:br/>
        <w:t>ал ол, полицияның басшысы, біздің алдымызда тік тұ-</w:t>
        <w:br/>
        <w:t>рып, түкке тұрғысыз сұрақтар қойып тұрды. Ол, әлбет-</w:t>
        <w:br/>
        <w:t>те, өзіне отырыңыз деп айтатын шығар деп күткен еді, ал,</w:t>
        <w:br/>
        <w:t>(біз сұрақтарына қысқаша, немқұрайды түрде, мысқылдап</w:t>
        <w:br/>
        <w:t>2. 166</w:t>
        <w:br/>
        <w:t>7</w:t>
      </w:r>
    </w:p>
    <w:p>
      <w:r>
        <w:t>ТИК</w:t>
        <w:br/>
        <w:t>Ор</w:t>
        <w:br/>
        <w:t>полицей өлтірілді. Жасақшылар ізге түсіп, қудалаудан</w:t>
        <w:br/>
        <w:t>аман-есен құтылып кетті.</w:t>
        <w:br/>
        <w:t>1907 жылы февральда біздің қалалық социал-демо-</w:t>
        <w:br/>
        <w:t>кратиялық ұйым Петербургке жүріп бара жатқан депу-</w:t>
        <w:br/>
        <w:t>лат Н. А, Жиделевті орасан көп адам болып жыйналып,</w:t>
        <w:br/>
        <w:t>шығарып салу ісін ұйымдастырды. Поезд жүрерден бір-</w:t>
        <w:br/>
        <w:t>неше сағат бүрын қалядағы барлық фабрикалар мен з8-</w:t>
        <w:br/>
        <w:t>водтар тоқтап қалды, жұмысшылар лек-легімен вокзалға</w:t>
        <w:br/>
        <w:t>қарай ағылды. Аз уақыттың ішінде вокзал үйі алдындағы</w:t>
        <w:br/>
        <w:t>алаңды түгелдей және оған жапсарлас көшелердің едәуір</w:t>
        <w:br/>
        <w:t>бөлігін өз депутатын шығарып салуға жыйналған жү-</w:t>
        <w:br/>
        <w:t>мысшылар қаптап басып кетті.</w:t>
        <w:br/>
        <w:t>Вокзал алдыңда митингтің ортасына орнатылған Мін-</w:t>
        <w:br/>
        <w:t>беден жұмысшылардың өз депутатына беретін аманаты</w:t>
        <w:br/>
        <w:t>оқылды. Бұдан кейін партия ұйымының мүшелері және</w:t>
        <w:br/>
        <w:t>Жиделев жолдас шығып сөйледі. Митингке қатысып</w:t>
        <w:br/>
        <w:t>отырған өкімет орындарының өкілдері, казактар мен По-</w:t>
        <w:br/>
        <w:t>лицейлер өздерін тыныш үстады, қамауға алу болған</w:t>
        <w:br/>
        <w:t>жоқ, сөйтіп поезд жүріп кеткеннен кейін жұмысшылар</w:t>
        <w:br/>
        <w:t>ешқандай дау-жанжалсыз үйлеріне тарады.</w:t>
        <w:br/>
        <w:t>1906 жылдың аяғында стачкалық қобалжу басталды.</w:t>
        <w:br/>
        <w:t>Жеке кәсіпорындарда әртүрлі, кейде маңызы шамалы істі</w:t>
        <w:br/>
        <w:t>сылтау етіп стачкалар бүрқ етіп шығып жатты. Итальян</w:t>
        <w:br/>
        <w:t>ереуілдері! дейтіндер болып тұрды. Иваново-Вознесен-</w:t>
        <w:br/>
        <w:t>скіні ғана емес, оның үстіне біздің бүкіл тоқымашылар</w:t>
        <w:br/>
        <w:t>ауданын қамтыған стачкалар стихиялық, ұйымдаспаған</w:t>
        <w:br/>
        <w:t>түрде өтіп жүрді. Біздің ауданның барлық ірі өнеркәсіп</w:t>
        <w:br/>
        <w:t>орындарындағы кәсіпшілер одақтары партия ұйымының</w:t>
        <w:br/>
        <w:t>қатысуымен осы қозғалысты меңгеріп алуды, оны белгілі</w:t>
        <w:br/>
        <w:t>арнаға салуды және онан неғұрлым ұйымдасқан сый-</w:t>
        <w:br/>
        <w:t>пат беруді өз алдына Міндет етіп қойды.</w:t>
        <w:br/>
        <w:t>Осы мақсатты көздеп 1906/07 жылғы кыстың бас ке-</w:t>
        <w:br/>
        <w:t>Зінде аудандық партия конференциясы (күпия) шақы-</w:t>
        <w:br/>
        <w:t>рылды, онда кәсіподақтардың міндеттері туралы және</w:t>
        <w:br/>
        <w:t>тоқымашылардың облыстық стачкасын ұйымдастыру ту-</w:t>
        <w:br/>
        <w:t>ралы мәселелер талқыланды.</w:t>
        <w:br/>
        <w:t>Кешікпей бүкіл Москва облысы тоқымашылары кәсіп-</w:t>
        <w:br/>
        <w:t>шілер одақтарының конференциясына даярлану бастал-</w:t>
        <w:br/>
        <w:t>ды, сөйтіп 1907 жылғы февральдың бас кезінде Москва-</w:t>
        <w:br/>
        <w:t>! Бүл ереуілдер кезінде жүмысшылар дәл белгіленген уақытта</w:t>
        <w:br/>
        <w:t>фабрикаға келетін, бірақ жұмысқа кіріспейтін, сөйтіп жүмысты</w:t>
        <w:br/>
        <w:t>аяқтауға арналып белгіленген уақытта үйлеріне қайтатын.</w:t>
        <w:br/>
        <w:t>178</w:t>
      </w:r>
    </w:p>
    <w:p>
      <w:r>
        <w:t>ШЕ</w:t>
        <w:br/>
        <w:t>құралды. Жалпы жыйналыс жылына кемінде екі рет, ал</w:t>
        <w:br/>
        <w:t>тығыз жағдайларда одақ мүшелерінің оннан бір бөлігінің</w:t>
        <w:br/>
        <w:t>немесе одақ секретарыныц талап етуі бойынша шақы-</w:t>
        <w:br/>
        <w:t>рылып тұрды. Одақ ісін тексеріп тұру үшін қүрамында</w:t>
        <w:br/>
        <w:t>кемінде үш адамы бар тексеру комиссиясы сайланды.</w:t>
        <w:br/>
        <w:t>Жұмысшылардың жыйналысқа көп келетіндігі сон-</w:t>
        <w:br/>
        <w:t>шама, Негорелая көшесіндегі қалалық мешандық упра-</w:t>
        <w:br/>
        <w:t>ваның үйіне бірнеше мың адам сыятындығына қарамас-</w:t>
        <w:br/>
        <w:t>тан, бұл үйде орын жетпеді. Көптеген адамдардың ашық</w:t>
        <w:br/>
        <w:t>есік аузында және терезелерде тұруына тура келетін-ді.</w:t>
        <w:br/>
        <w:t>АСыйналыс тағайындалған сағатта әрқашан да «ба-</w:t>
        <w:br/>
        <w:t>қылау» үшін бір өңірді бақылайтын надзиратель немесе</w:t>
        <w:br/>
        <w:t>полиция приставы бастаған городовой наряды келетін.</w:t>
        <w:br/>
        <w:t>Чині жоғары полицей президиум столына жақынырақ</w:t>
        <w:br/>
        <w:t>отыратын, қатардағы полицейлер қабырғаға таяу жерге</w:t>
        <w:br/>
        <w:t>немесе жыйналғандардың жан-жағына келіп отыратын,</w:t>
        <w:br/>
        <w:t>ал бірсыпырасы өз бастығының қасынан орын алатын.</w:t>
        <w:br/>
        <w:t>Бұдан кейін басқарма председателі жыйналғандардың</w:t>
        <w:br/>
        <w:t>ішінен председательді! сайлау туралы жыйналысқа ұсы-</w:t>
        <w:br/>
        <w:t>ныс қоятын. : ;</w:t>
        <w:br/>
        <w:t>Әрқашан да партияда бар жолдастардың біреуін сай-.</w:t>
        <w:br/>
        <w:t>лайтын, ол жыйналысты ашып, сөйлегісі келгендерге сөз</w:t>
        <w:br/>
        <w:t>беретін. Қапиталға қарсы күресу үшін жұмысшылар ұйы-</w:t>
        <w:br/>
        <w:t>мының қажеттігі туралы қызу үгіт сөздер айтылатын.</w:t>
        <w:br/>
        <w:t>Шешендер жұмысшылар өмірінің барлық жағына тоқтай-</w:t>
        <w:br/>
        <w:t>тын, Россия пролетариатының жағдайын өздерінің қоғам-</w:t>
        <w:br/>
        <w:t>дық ұйымдары бар басқа елдердің пролетариатының</w:t>
        <w:br/>
        <w:t>жағдайымен салыстыра айтатын. Жұмыевшылардың өз-</w:t>
        <w:br/>
        <w:t>дерінің қожайын-капиталистеріне қарсы жүргізген ұйым-</w:t>
        <w:br/>
        <w:t>дасқан күресі туралы айтатын, осы үлгіге еруге, өз бос-</w:t>
        <w:br/>
        <w:t>тандығы жолында күрес жүргізу үшін пролетарлық</w:t>
        <w:br/>
        <w:t>ұйымдар құруға және тағы басқаларға шақыратын.</w:t>
        <w:br/>
        <w:t>Россияда 1905 жылғы революцияға дейін жұмысшы-</w:t>
        <w:br/>
        <w:t>лар мүлде правосыз болды: саяси, кәсіпшілер және қан-</w:t>
        <w:br/>
        <w:t>дай да болсын басқа ұйымдарды құруға патша заңы</w:t>
        <w:br/>
        <w:t>рұқсат етпеді. Біздің үгітшілер осы мәселелерге эрқашан</w:t>
        <w:br/>
        <w:t>да тоқталатын.</w:t>
        <w:br/>
        <w:t>Жалпы жыйналыстарға полиция өкілдерінің қатысып |</w:t>
        <w:br/>
        <w:t>отыратынына қарамастан, партия қызметкерлері жария</w:t>
        <w:br/>
        <w:t>мүмкіндіктерді ақырына дейін пайдаланды, күшті рево:</w:t>
        <w:br/>
        <w:t>1 Устав бойынша басқарма мүшелерінің мұндай жыйналыстарда”</w:t>
        <w:br/>
        <w:t>- пведседательдік етуге правосы болмайтын. 2</w:t>
        <w:br/>
        <w:t>ГІ 163</w:t>
        <w:br/>
        <w:t>“Қоғамның уставы «Ережелерге» нағыз қатаң түрде</w:t>
        <w:br/>
        <w:t>сәйкес жасалғанымен губерниялық арнаулы орын устав-</w:t>
        <w:br/>
        <w:t>тың жеке пункттеріне таласты, қоғамды ұйымдастыру-</w:t>
        <w:br/>
        <w:t>шыларды көп уақыт әуре-сарсаңға түсірді.</w:t>
      </w:r>
    </w:p>
    <w:p>
      <w:r>
        <w:t>Түзету үшін устав бірнеше рет қайтарылып жіберілді.</w:t>
        <w:br/>
        <w:t>Уставты бекіту әуресі үш айға жуық созылды. Ақырында,</w:t>
        <w:br/>
        <w:t>августа ма әлде сентябрьде ме устав бекітілді, сөйтіп</w:t>
        <w:br/>
        <w:t>одақты ұйымдастырушылар кәсіпшілер қозғалысындағы</w:t>
        <w:br/>
        <w:t>әдеттенбеген жария жұмысқа кірісті.</w:t>
        <w:br/>
        <w:t>Бірінші ұйымдастыру жыйналысында одақтың бас-</w:t>
        <w:br/>
        <w:t>қармасы сайланды, оған Қ. Гандурин, мен және партия-</w:t>
        <w:br/>
        <w:t>ның бірқатар басқа мүшелері кірді, сөйтіп одақ Өз жұ-</w:t>
        <w:br/>
        <w:t>мысын бастады. - :</w:t>
        <w:br/>
        <w:t>Алғашқыда басқарма Приказной көпірі деген, жерде,</w:t>
        <w:br/>
        <w:t>сенексіз, тіпті шатырсыз, тікелей сыртқа шығатын бір</w:t>
        <w:br/>
        <w:t>баспалдағы бар сүреңсіз лашықта орналасты, бұл бас-</w:t>
        <w:br/>
        <w:t>палдақтан құлай жаздап, мойнымызды үзіп алар ма</w:t>
        <w:br/>
        <w:t>екенбіз деп қорқып әрең аттайтынбыз.</w:t>
        <w:br/>
        <w:t>2 Уставта одақтың мақсаты -- өз мүшелерінің праволық .</w:t>
        <w:br/>
        <w:t>және экономикалық мүдделерін қорғау, олардың ақыл- .</w:t>
        <w:br/>
        <w:t>сана және мамандық жағынан жетілуіне жәрдемдесу</w:t>
        <w:br/>
        <w:t>және оларға материалдық жағынан көмек беру делінген.</w:t>
        <w:br/>
        <w:t>Осы мақсатты көздеп, одақтың жер-үй және мал-мүлік</w:t>
        <w:br/>
        <w:t>алуға, заң жол беретін әртүрлі келісімдер мен договор-</w:t>
        <w:br/>
        <w:t>лар жасауға, одақ мүшелеріне заңдық көмек көрсету</w:t>
        <w:br/>
        <w:t>үшін бюро ашуға, жалақыны, жұмыс күнін, тағы-тағы-</w:t>
        <w:br/>
        <w:t>ларды нормалау туралы кәсіпорындар иесімен келісімдер</w:t>
        <w:br/>
        <w:t>жасасуға, бұл келісімдерді екі жақтың орындауын ба-</w:t>
        <w:br/>
        <w:t>(қылап отыруға, жұмыссыз қалған, ауырған және басқа.</w:t>
        <w:br/>
        <w:t>жағдайларда ақшалай жәрдем беруге, клуб, кітапхана,</w:t>
        <w:br/>
        <w:t>оқу үйлерін құруға, көпшілікке арналған лекциялар оқу,</w:t>
        <w:br/>
        <w:t>дауыстап оқу, әңгімелер өткізу және тағы басқаларды</w:t>
        <w:br/>
        <w:t>ұйымдастыруға праволы болды. : ;</w:t>
        <w:br/>
        <w:t>Кіріс жарнасы алғашқыда 50 тыйып болып белгіленді. |</w:t>
        <w:br/>
        <w:t>Бұдан кейін, жұмысшылардың қалың бұқарасының</w:t>
        <w:br/>
        <w:t>одаққа кіруін жеңілдету үшін 25 тыйынға дейін төмен-</w:t>
        <w:br/>
        <w:t>детілді. Айлық жарна жалақының 2 проценті болып бел-</w:t>
        <w:br/>
        <w:t>тіленді, соның өзінде ауырған, жұмыссыз қалған кезде</w:t>
        <w:br/>
        <w:t>одақ мүшелері ақшадай жарна төлеуден босатылды.</w:t>
        <w:br/>
        <w:t>Одаққа кіру үшін жасы 17-ден кем болмауы Және одақ-</w:t>
        <w:br/>
        <w:t>тың үш мүшесінен рекомендация алуы талап етілді. Бас-</w:t>
        <w:br/>
        <w:t>қарма одақ мүшелерінің жалпы жыйналысында сайлай-</w:t>
        <w:br/>
        <w:t>ған кемінде үш адамнан және осыншама кандидаттан</w:t>
        <w:br/>
        <w:t>169</w:t>
        <w:br/>
        <w:t>және баспасөз түріндегі үгіт жүргізу үшін кең пайдалда-</w:t>
        <w:br/>
        <w:t>нуға ұйғарды. Владимир губерниясының жұмысшыла-</w:t>
        <w:br/>
        <w:t>рынан Мемлекеттік ІІ думаға депутат болып партия</w:t>
        <w:br/>
        <w:t>ұйымы ұсынған жұмысшы Н. А. Жиделев сайланды, ол</w:t>
        <w:br/>
        <w:t>Иваново-Вознесенек жұмысшылары арасында белгілі</w:t>
        <w:br/>
        <w:t>еді. Ол 1905 жылғы жазда Иваново-Вознесенскіде өткен</w:t>
        <w:br/>
        <w:t>жаппай стачка кезіндегі жұмысшы депутаттары Советі-</w:t>
        <w:br/>
        <w:t>нің мүшесі болған-ды.</w:t>
        <w:br/>
        <w:t>Владимир губерниясында жұмысшылар куриясынан</w:t>
        <w:br/>
        <w:t>депутат сайлау бүтіндей социал-демократиялық ұйым-</w:t>
        <w:br/>
        <w:t>дардың басшылығымен өтті. Сайлау науқанын “ өткізу</w:t>
      </w:r>
    </w:p>
    <w:p>
      <w:r>
        <w:t>жөніндегі ұйымдастыру жұмысын жүргізу үшін партия</w:t>
        <w:br/>
        <w:t>ұйымы арнаулы шағын коллектив құрды. Сайлау кезін-</w:t>
        <w:br/>
        <w:t>де кадеттер арандатушылықпен жұмысшылар арасы-</w:t>
        <w:br/>
        <w:t>нан өздерінің кандидаттарын ұсынды, сөйтіп жұмысшы-</w:t>
        <w:br/>
        <w:t>выборшиктердің қатарындағы тәртіпті бүзуға әрекет</w:t>
        <w:br/>
        <w:t>жасады. Әрине, кадеттер ешкандай табысқа жете</w:t>
        <w:br/>
        <w:t>алмады, тәртіп мықты болып шықты. Алайда шаруалар</w:t>
        <w:br/>
        <w:t>арасында кадеттердің болмашы бірдемеге қолы жеткен</w:t>
        <w:br/>
        <w:t>еді.</w:t>
        <w:br/>
        <w:t>Сайлау науқаны кезінде қалалық партия ұйымы жү-</w:t>
        <w:br/>
        <w:t>мысшылар жұмыстан шыққан кезде фабрикалар мен</w:t>
        <w:br/>
        <w:t>заводтардың қақпасы алдында үнемі митингтер ұйым-</w:t>
        <w:br/>
        <w:t>дастырып отырды. Дербенев фабрикасы алдында болған</w:t>
        <w:br/>
        <w:t>митиңгтердің бірі полициямен арадағы атыспен аяқтал-</w:t>
        <w:br/>
        <w:t>ды. Митинг көршілес екі фабриканың жұмысшылары</w:t>
        <w:br/>
        <w:t>(үшін ұйымдастырылған еді, алдымен Дербенев фабри-</w:t>
        <w:br/>
        <w:t>ҡасының жұмысшылары, ал содан кейін Бакулин фаб-</w:t>
        <w:br/>
        <w:t>рикасының жұмысшылары шығуға тиіс еді. :</w:t>
        <w:br/>
        <w:t>Белгіленген уақытта митинг болатын жерге револь-</w:t>
        <w:br/>
        <w:t>вермен қаруланған бірнеше жасақшылар келді. “Дербе-</w:t>
        <w:br/>
        <w:t>нев фабрикасының жұмысшылары жыйналған кезде</w:t>
        <w:br/>
        <w:t>полиция да шыға келді. Топты кақ жарып өтіп Поли-</w:t>
        <w:br/>
        <w:t>цейлер мінбеге қарай баруға ұмтылды. Осы кезде Дер-</w:t>
        <w:br/>
        <w:t>бенев фабрикасының жұмысшылары тарай бастаған еді</w:t>
        <w:br/>
        <w:t>де, Бакулин фабрикасының жұмысшылары митинг 60-</w:t>
        <w:br/>
        <w:t>“латын жерте қарай өз фабрикасынан енді ғана шыққан</w:t>
        <w:br/>
        <w:t>“болатын. Мінбенің алдында небәрі бірнеше ондаған</w:t>
        <w:br/>
        <w:t>адам қалды. Полицейлер мінбенің алдында тұрған Ше-</w:t>
        <w:br/>
        <w:t>шенді және басқа жолдастарды ұстап алуға тырысты,</w:t>
        <w:br/>
        <w:t>жұмысшылар қаша бастады, полицейлер қашып бара</w:t>
        <w:br/>
        <w:t>жатқандарға оқ атты, ал мінбенің алдында тұрған жа-</w:t>
        <w:br/>
        <w:t>сақшылар полицияға оқ ата бастады. Атыс кезінде бір</w:t>
        <w:br/>
        <w:t>ГІ2</w:t>
        <w:br/>
        <w:t>отырған Родники ірі өнеркәсіп орлының сопиал-демо-</w:t>
        <w:br/>
        <w:t>кратиялық ұйымы қосылды.</w:t>
        <w:br/>
        <w:t>Одақтық советке 925--90 адам: М. В. Фрунзе,</w:t>
        <w:br/>
        <w:t>О. А. Варенцова, И, И. Қоротков, В. Голубев, Қ. Ган-</w:t>
        <w:br/>
        <w:t>“дурин, Лукичев және басқалары кірді.</w:t>
        <w:br/>
        <w:t>Одақтық советтің Атқару бюросына Фрунзе, Варен-</w:t>
        <w:br/>
        <w:t>цова, Бобровская және басқалары енді.</w:t>
        <w:br/>
        <w:t>Қайта құрылғаннан кейін партия жұмысы бұрынғы-</w:t>
        <w:br/>
        <w:t>дан да күштірек жүргізілді. Бірақ бірнеше айдан кейін</w:t>
        <w:br/>
        <w:t>қамауға алыну басталды, сөйтіп ұйымның ең көрнекті</w:t>
        <w:br/>
        <w:t>қызметкерлері топ-тобымен және бір-бірлеп қатардан</w:t>
        <w:br/>
        <w:t>шыға бастады.</w:t>
        <w:br/>
        <w:t>1907 жылы мартта біздің партиямыздың Лондон</w:t>
        <w:br/>
        <w:t>сьезіне делегаттар сайлау болып өтті.</w:t>
        <w:br/>
        <w:t>Делегаттар болып, әрине, кілең большевиктер</w:t>
        <w:br/>
        <w:t>(М. Фрунзе, Қ. Гандурин, И. Қоротков, В. Голубев және</w:t>
        <w:br/>
        <w:t>басқалар) ғана өтті, өйткені меньшевиктер туралы</w:t>
      </w:r>
    </w:p>
    <w:p>
      <w:r>
        <w:t>ұйымда мүлде дерлік сыбыс та жоқ еді. Делегаттардың</w:t>
        <w:br/>
        <w:t>барлығы ісьезге жүріп кетті, тек М. В. Фрунзе ғана дәл</w:t>
        <w:br/>
        <w:t>жүрер алдында қамауға алынып, сьезге бара алмады.</w:t>
        <w:br/>
        <w:t>Ол Шуяда астыртын пәтерде қамауға алынды. Тінткен-</w:t>
        <w:br/>
        <w:t>де одан екі винчестер, браунинг, маузер және бұлардың</w:t>
        <w:br/>
        <w:t>көптеген патрондарын, тиісті заттарымен гектограф.</w:t>
        <w:br/>
        <w:t>Шуя социал-демократиялық ұйымының 16 дана уставын,</w:t>
        <w:br/>
        <w:t>партияның Бірігу сьезінің протоколын және әртүрлі</w:t>
        <w:br/>
        <w:t>хаттар тауып алады.</w:t>
        <w:br/>
        <w:t>Фрунзе қамауға алынғанға дейін Шуя ұйымында</w:t>
        <w:br/>
        <w:t>“бірнеше ай жұмыс істеді. Тамаша шешен және партия-</w:t>
        <w:br/>
        <w:t>ның жанқыяр, қажымас қызметкері ретінде ол жұмыс-</w:t>
        <w:br/>
        <w:t>Шы бұқарасы арасында кең танылып, әйгілі болған еді.</w:t>
        <w:br/>
        <w:t>| Фрунзенің қамауға алынуы туралы хабар Шуяның бар- .</w:t>
        <w:br/>
        <w:t>лық жұмысшыларын аяғынан тік тұрғызды. Фабрикалар/ |</w:t>
        <w:br/>
        <w:t>бірінен кейін бірі тоқтап жатты, сөйтіп көп кешікпей</w:t>
        <w:br/>
        <w:t>полиция басқармасының алдына Фрунзені босатуды</w:t>
        <w:br/>
        <w:t>талап еткен үлкен топ жыйналды. Жұмысшылар оның</w:t>
        <w:br/>
        <w:t>өмірі үшін өте тынышсызданды, өйткені оны соққыға</w:t>
        <w:br/>
        <w:t>жығыпты деген лақап таралды, сондықтан топ ішінен</w:t>
        <w:br/>
        <w:t>оның дәнесінің тұтастығына және жараланбағандығына</w:t>
        <w:br/>
        <w:t>көздерін жеткізу үшін Фрунзені дереу көрсетуді талап</w:t>
        <w:br/>
        <w:t>еткен дауыстар естіліп жатты.</w:t>
        <w:br/>
        <w:t>1 Фрунзе жолдастың босатылуын талап етіп, жұмыс-</w:t>
        <w:br/>
        <w:t>шылар Шуя түрмесіне кіруге екі рет әрекет жасады,</w:t>
        <w:br/>
        <w:t>тек Фрунас жолдастың қажетсіз құрбандыққа бармауды</w:t>
        <w:br/>
        <w:t>170</w:t>
        <w:br/>
        <w:t>Б</w:t>
        <w:br/>
        <w:t>себебін анықтайтын дәрігер. қожайынға қызмет етеді.</w:t>
        <w:br/>
        <w:t>Жарымжан болып қалған жұмысшыга берілетін көмек-</w:t>
        <w:br/>
        <w:t>тің мөлшерін анықтағанда, жұмысшыдан төрі қожа-</w:t>
        <w:br/>
        <w:t>йынның мүдделерін көбірек ойлайды. Медициналық</w:t>
        <w:br/>
        <w:t>көмек нашар жолға қойылған, дәрі-дәрмектер лас даяр-</w:t>
        <w:br/>
        <w:t>данады. Барлық ауруларды касторкамен және жөтел</w:t>
        <w:br/>
        <w:t>ұнтағымен гана емдейтін дәріперлер де бар.</w:t>
        <w:br/>
        <w:t>Барлық жерде социал-демократиялық ұйымдар кәсіп-</w:t>
        <w:br/>
        <w:t>шілер одақтарының ұйытқысы, олардың жетекшісі және</w:t>
        <w:br/>
        <w:t>ұйымдастырушысы болғаны конференцияда айқын кө”</w:t>
        <w:br/>
        <w:t>рінді. Шығып сөйлегендер кәсіпшілер қозғалысыныд</w:t>
        <w:br/>
        <w:t>облыстық баспасөз органы -- «Рабочий союз» жұртшы-</w:t>
        <w:br/>
        <w:t>лық арасына кең тарамаған, оны жүмысшылар 2.</w:t>
        <w:br/>
        <w:t>ды деп атап көрсетті.</w:t>
        <w:br/>
        <w:t>Кохма одағының өкілі былай деді; одақты ұйымдас-</w:t>
        <w:br/>
        <w:t>тыру туралы қарар жұмысшылардың көп адам қатысқан</w:t>
        <w:br/>
        <w:t>митингісінде шығарылды. Губерниялық арнаулы орын</w:t>
        <w:br/>
        <w:t>одақтың уставинан бірқатар пункттерді сызып тастады.</w:t>
        <w:br/>
        <w:t>Мысалы, стачка кезінде көмек беру туралы пункт мына-</w:t>
        <w:br/>
        <w:t>дай сылтаумен сызылды: «одақ қандай жағдайда ақша-</w:t>
        <w:br/>
        <w:t>дай жәрдем |! беретіндігі. одақтар туралы уақытша ережеде</w:t>
        <w:br/>
        <w:t>көзделмесе де, қалай дегенмен Де стачка кезінде жәр-</w:t>
        <w:br/>
        <w:t>дем беру сөзсіз зыянды және қоғамдық тәртіп пен ты-</w:t>
        <w:br/>
        <w:t>ныштықты бүзуға әкеп согады деп танылады».</w:t>
      </w:r>
    </w:p>
    <w:p>
      <w:r>
        <w:t>Жж ж ж</w:t>
        <w:br/>
        <w:t>1907 жылғы пасхадан кейін Грязнов фабрикасында</w:t>
        <w:br/>
        <w:t>өндіріс біраз қысқартылды, сөйтіп әкімшілік 300-400 ге</w:t>
        <w:br/>
        <w:t>жуық жұмысшыны жұмыстан шыгармақ болды. ІТартия</w:t>
        <w:br/>
        <w:t>ұясы мен кәсіподақ аптадағы жұмыс күнінің санын қыс-</w:t>
        <w:br/>
        <w:t>қартуды және барлық. жұмысшыларды фабрикада қал-</w:t>
        <w:br/>
        <w:t>дыруды жақтап науқан жүргізді. Осының нәтижесінде</w:t>
        <w:br/>
        <w:t>жұмыс күнінің саны, ұмытпасам, аптасына төрт күнге</w:t>
        <w:br/>
        <w:t>дейін қысқартылды, 2хүмыстан ешкім шығарылған жоқ.</w:t>
        <w:br/>
        <w:t>Ал бір айдап кейін фабрика тағы да бар күшімен ЖИ</w:t>
        <w:br/>
        <w:t>мыс істей бастады.</w:t>
        <w:br/>
        <w:t>1907 жылы | майда орман ішінде, Балино деревия-</w:t>
        <w:br/>
        <w:t>сына баратын жол бойында үлкен жыйын болды. Жы-</w:t>
        <w:br/>
        <w:t>йын ашылысымен бірден казактар отряды тап қойды.</w:t>
        <w:br/>
        <w:t>Олар көрінгенде-ақ осындай жағдайда әрқашанда болып</w:t>
        <w:br/>
        <w:t>келгеніндей, жүрттың бәрі бытырап қаша жөнелді. Қа-</w:t>
        <w:br/>
        <w:t>Г/5</w:t>
        <w:br/>
        <w:t>тер орташа келген төрт бөлмелен тұратын-ды, бұл бөл-</w:t>
        <w:br/>
        <w:t>мелердің үшеуінде одақтардың басқармалары, ал төр-</w:t>
        <w:br/>
        <w:t>тіншісінде -- күзетші тұратын.</w:t>
        <w:br/>
        <w:t>Сонымен, әркайсысы дербес ұйымдасып, дербес өмір</w:t>
        <w:br/>
        <w:t>сүрген одақтар территория жағынан бірікті. Бүл жағдай</w:t>
        <w:br/>
        <w:t>оларға бтрыңғай жұмыс программасын жасауға көмек-</w:t>
        <w:br/>
        <w:t>тесті, партия органдарымен тұрақты байланыс жасап</w:t>
        <w:br/>
        <w:t>тұруды жеңілдетті, сөйтіп одақтарлы партия мүдделері</w:t>
        <w:br/>
        <w:t>үшін пайлаланудың ең зор мүмкіншіліктерін қамтама-</w:t>
        <w:br/>
        <w:t>сыз етті. Тоқымашылар мен шыт шығарушылар одакта-</w:t>
        <w:br/>
        <w:t>рының басқармалары кілең дерлік большевиктер еді,</w:t>
        <w:br/>
        <w:t>ал сауда-өнеркәсіп қызметшілері олағынын баскармасы-</w:t>
        <w:br/>
        <w:t>на да көптеген партиялық жолдастар кірген-ді. Басқар-</w:t>
        <w:br/>
        <w:t>маларының құрамы жағынан одақтарды бүтіндей со-</w:t>
        <w:br/>
        <w:t>циал-демократиялык партияның тікелей ықпалындағы |</w:t>
        <w:br/>
        <w:t>және басшылығындағы үйымдар деп есептеуге болатын</w:t>
        <w:br/>
        <w:t>еді. Партия олардың ашық жұмыс істейтін жағдайын то-</w:t>
        <w:br/>
        <w:t>лық пайдаланды, олактарлың үйлерінде алуан түрлі</w:t>
        <w:br/>
        <w:t>жыйналыстар, кенестер, жыйындар және баскаларын</w:t>
        <w:br/>
        <w:t>өткізді. Алайда пәтердің Приказной көпіріне жақын ор-</w:t>
        <w:br/>
        <w:t>наласуы полицияның аңдуына қолайлы болып шықты.</w:t>
        <w:br/>
        <w:t>Одақтар баскармаларының территория жағынан бірігуі</w:t>
        <w:br/>
        <w:t>охранкаға тек одақтардың үстінен ғана бақылау жүргі-</w:t>
        <w:br/>
        <w:t>зіп қана қоймай, оның Үстіне партия ұйымының үстінен</w:t>
        <w:br/>
        <w:t>де бақылау жүргізуге мүмкіндік берді, өйткені оларлың</w:t>
        <w:br/>
        <w:t>арасында байланысы бар екені, әрине, полицияға әбден</w:t>
        <w:br/>
        <w:t>аян еді. Кешкілікте, кейде күндіз де басқармаға бара</w:t>
        <w:br/>
        <w:t>жатып немесе одан шығып келе жатып көшенін қара-</w:t>
        <w:br/>
        <w:t>ма-қапсы жағында тұрған тыңшыларды жиі көріп жүр-</w:t>
        <w:br/>
        <w:t>дік. Бірақ біз де қалғымадық, тыңшылардың сыртынан</w:t>
        <w:br/>
        <w:t>қадағалай жүріп, төніп тұрған қауіп-қатер туралы бір-</w:t>
        <w:br/>
        <w:t>бірімізге ескертіп отырдық.</w:t>
        <w:br/>
        <w:t>Алғашқы кезде полицияның ізге түсуі онша қатал</w:t>
      </w:r>
    </w:p>
    <w:p>
      <w:r>
        <w:t>емес еді және көп байқалмайтын. Бірак одақ мүшелері-</w:t>
        <w:br/>
        <w:t>нің саны неғұрлым өскен сайын, кәсіподақтар үлкен ре-</w:t>
        <w:br/>
        <w:t>волюциялық күшке айналып, әжептәуір өсіп, нығайған</w:t>
        <w:br/>
        <w:t>сайын, олардын үстінен бақылау жүргізу соғұрлым қа-</w:t>
        <w:br/>
        <w:t>таң бола бастады және жалпы жыйналыстарда поли-</w:t>
        <w:br/>
        <w:t>цияның жоқтан өзгеге таласа кетуі жиілене түсті. Одақ-</w:t>
        <w:br/>
        <w:t>тар басқармаларынып үйіне барды- жоқты сылтау етіп</w:t>
        <w:br/>
        <w:t>әуелі әртүрлі чиндегі жеке полицейлер келе бастады, ал</w:t>
        <w:br/>
        <w:t>содан кейін жасырынып жүрген партия қызметкерлерін</w:t>
        <w:br/>
        <w:t>165</w:t>
        <w:br/>
        <w:t>люциялық насихат жүргізді. Партия ұйымы бұқараны</w:t>
        <w:br/>
        <w:t>саяси және революциялық жағынан тәрбиелеу үшін кә-</w:t>
        <w:br/>
        <w:t>сіпшілер одақтарын кеңінен пайдаланды.</w:t>
        <w:br/>
        <w:t>Әлбетте, полиция өкілдері қатысып отырғанда біздің</w:t>
        <w:br/>
        <w:t>үгітшілерге полициялық бақылау шатақ шығарып, жый-</w:t>
        <w:br/>
        <w:t>налысты жгүргізуге кедергі жасамауы үшін «заң» шең-</w:t>
        <w:br/>
        <w:t>берінен шықпауға тура келді. Бірақ, қалай да полиция,</w:t>
        <w:br/>
        <w:t>өзінің пікірі бойынша, қайдағы бір «заңсыз» фразаға</w:t>
        <w:br/>
        <w:t>жиі жармасып, председательден шешеннің сөзін дереу</w:t>
        <w:br/>
        <w:t>тоқтатуды талап ететін, бұлай етпеген жағдайда жыйна-</w:t>
        <w:br/>
        <w:t>лысты жабамын деп қорқытатын.</w:t>
        <w:br/>
        <w:t>Осындай жыйналыстарда одақ басқармасының екі</w:t>
        <w:br/>
        <w:t>мүшесі: Қ. Гандурин мен В. Иванов ең көрнекті үгітші-</w:t>
        <w:br/>
        <w:t>лер болды. Әсіресе, Гандуриннің сөйлеген сөздерін зор</w:t>
        <w:br/>
        <w:t>ынтамен тыңдайтын. Жұмысшы-металист, ол кезде әлі де</w:t>
        <w:br/>
        <w:t>болса біздің партиямыздың жас мүшесі Гандурин партия</w:t>
        <w:br/>
        <w:t>ұйымында да, сондай-ақ біздің одақта да өзінің үгітшілік</w:t>
        <w:br/>
        <w:t>және жетекшілік тамаша қабілеттерімен тез көтерілді.</w:t>
        <w:br/>
        <w:t>Жұрт оны «одақ генералы» деп атап кетті. Оның маркс-</w:t>
        <w:br/>
        <w:t>тік жақсы әзірлігі бар еді. Өзі жұмысшы бола отырып,</w:t>
        <w:br/>
        <w:t>ол жұмысшы бұқарасының психологиясы мен тілін өте</w:t>
        <w:br/>
        <w:t>жақсы білетін, өзінің сөздерінде жұмысшы өмірінің бар-</w:t>
        <w:br/>
        <w:t>Лық толғағы жеткен мәселелеріне шебер тоқталатын.</w:t>
        <w:br/>
        <w:t>Оның сөздері тыңдаушыларға зор әсер қалдыратын. Ол</w:t>
        <w:br/>
        <w:t>сөйлеп тұрған кезде шыбынның ызыңы білінетін. Жұрт</w:t>
        <w:br/>
        <w:t>оның мінбеге шығуын ду кол шапалақтап қарсы алып,</w:t>
        <w:br/>
        <w:t>сөзі аяқталғанда да осылай шығарып салатын.</w:t>
        <w:br/>
        <w:t>Жыйналыстан кейін келесі күні оның сөйлеген сөзі</w:t>
        <w:br/>
        <w:t>туралы есеп жергілікті «Ивановский вестник» газетінде</w:t>
        <w:br/>
        <w:t>басылатын.</w:t>
        <w:br/>
        <w:t>Талантты үгітшілердің арқасында әрқашан да жұмыс-</w:t>
        <w:br/>
        <w:t>шылар көптеп келетін жалпы үгіттеу жыйналыстарының</w:t>
        <w:br/>
        <w:t>одақ үшін өте зор маңызы болды. Одақ мүшелерінің</w:t>
        <w:br/>
        <w:t>саны тез өсті. Одақ жұмысшы бұқарасының арасында</w:t>
        <w:br/>
        <w:t>барған сайын зор беделге бөлене берді. Шыт шығару-</w:t>
        <w:br/>
        <w:t>шылар одағы ұйымдастырылғаннан кейін бірнеше ай</w:t>
        <w:br/>
        <w:t>өткен соң оның мыңдаған мүшелері болды, оның касса-</w:t>
        <w:br/>
        <w:t>сына едәуір сомада ақша да жыйналып қалды, басқар-</w:t>
        <w:br/>
        <w:t>ма сол көшедегі Покровский шеркеуінің қасындағы бас-</w:t>
        <w:br/>
        <w:t>қа, анағұрлым қолайлы үйге, Бобковтардың үйіне көшті.</w:t>
        <w:br/>
        <w:t>Бұл кезде тағы да екі одақ: тоқымашылар мен жіп</w:t>
        <w:br/>
        <w:t>Иірушілердің және сауда-өнеркәсіп қызметшілерінің</w:t>
        <w:br/>
        <w:t>одақтары ұйымдасты. Олар да осы үйге орналасты. Пә-</w:t>
      </w:r>
    </w:p>
    <w:p>
      <w:r>
        <w:t>164</w:t>
        <w:br/>
        <w:t>отырды. Мысалы, Бурылин фабрикасында бір дау-жан-</w:t>
        <w:br/>
        <w:t>жалды талдаған кезде фабрика әкімшілігі келіссөз жүр-</w:t>
        <w:br/>
        <w:t>гізгенде біздің одақтын делдал болуына келісті. Әлі</w:t>
        <w:br/>
        <w:t>есімде, осыған байланысты (фабрика иесі біздің одақ</w:t>
        <w:br/>
        <w:t>басқармасының өкілін алып келуге тіпті өзінің атын да</w:t>
        <w:br/>
        <w:t>жіберді. Бірақ бүл 1905 жылғы революциялық өрлеудің</w:t>
        <w:br/>
        <w:t>ықпалы күшті және бізбен буржуазия ғана емес, оның</w:t>
        <w:br/>
        <w:t>үстіне өкімет орындары да ерікті-еріксіз санасуға тура</w:t>
        <w:br/>
        <w:t>келген уақыт та болып еді. Кейініректе, революциялық</w:t>
        <w:br/>
        <w:t>тынышталу түскен кезде, өкімет орындары жұмысшы</w:t>
        <w:br/>
        <w:t>қозғалысына ҡарсы толып жатқан әртүрлі репрессиялар</w:t>
        <w:br/>
        <w:t>қолдана отырып, тым «еліріп» кетті, қожайындар да</w:t>
        <w:br/>
        <w:t>жандана басталы: олар біздің одакқа айқын дұшпан-</w:t>
        <w:br/>
        <w:t>дықпен қарайтын болды. Олақ мүшелерін қудалады,</w:t>
        <w:br/>
        <w:t>тіпті фабрикалардан шығарып та жіберді.</w:t>
        <w:br/>
        <w:t>Одақтын кітапханасы болды, онда жеткілікті мөл-</w:t>
        <w:br/>
        <w:t>шерде жақсы іріктеліп алынған маркстік әдебиеттер --</w:t>
        <w:br/>
        <w:t>кітапшалар мен журналдар бар елі. Басқарма мүшеле-</w:t>
        <w:br/>
        <w:t>рінен немесе қандидаттарынан бөлінген кітапханашы</w:t>
        <w:br/>
        <w:t>немесе оның көмекшісі бүл кітаптарды одақ мүшелеріне</w:t>
        <w:br/>
        <w:t>үлестіретін. Одак жұмысшылардың мүдделерін толық</w:t>
        <w:br/>
        <w:t>қамтыйтын тақырыптарда көпшілікке арналған лекция-</w:t>
        <w:br/>
        <w:t>ларды оқтын-оқтын ұйымдастырып түратын. Бұл лек-</w:t>
        <w:br/>
        <w:t>цияларға әрқашан да жүмысшылар көптеп келетін, әрй-</w:t>
        <w:br/>
        <w:t>не, оның тәрбиелік маңызы да аз болған жок.</w:t>
        <w:br/>
        <w:t>Алғашқыда біздің одаққа, мамандығына қарамастан,</w:t>
        <w:br/>
        <w:t>біздің қаламыздағы шыт шығаратын (фабрикаларлың</w:t>
        <w:br/>
        <w:t>барлық жұмысшылары мен мастерлері кірді. Біраз</w:t>
        <w:br/>
        <w:t>уақыттан кейін одақтан ұсталар, слесарьлар, токарьлар</w:t>
        <w:br/>
        <w:t>және механикалық цехтардың басқа да жұмысшылары</w:t>
        <w:br/>
        <w:t>бөлініп шығып, өздерінің дербес Иваново-Вознесенек</w:t>
        <w:br/>
        <w:t>металшыларының одағын құрды. Сонымен, қалада төрт</w:t>
        <w:br/>
        <w:t>кәсіпшілер одағы болды.</w:t>
        <w:br/>
        <w:t>Революциялық козғалыстың қайтуы жағдайында жу-</w:t>
        <w:br/>
        <w:t>мыс жүргізудің колайсыз болғанына карамастан, кәсіпші-</w:t>
        <w:br/>
        <w:t>лер одактары өсіп, нығая берді. Бірақ бұл дәуірде</w:t>
        <w:br/>
        <w:t>Иваново-Вознесенскіде кеңінен ұйымдастырылған стач-</w:t>
        <w:br/>
        <w:t>ҡалық қозғалыс жоқ еді, сопдықтан да одақтың мүше-</w:t>
        <w:br/>
        <w:t>лері жауынгерлік сыннан өтпеген-ді. Үгітшілік- ағарту</w:t>
        <w:br/>
        <w:t>жұмысы мен -- көп адам қатынасқан, жария үгіттеу</w:t>
        <w:br/>
        <w:t>жыйналыстарын өткізіп лекциялар үйымдастырып, кКі-</w:t>
        <w:br/>
        <w:t>тапхана жүмысын жүргізумен және одақтың жоқшы-</w:t>
        <w:br/>
        <w:t>168</w:t>
        <w:br/>
        <w:t>энннкмекектентктстанкекее</w:t>
        <w:br/>
        <w:t>сергелденнен кейін барып жұмыссыздардың талабы қа-</w:t>
        <w:br/>
        <w:t>нағаттандырылды: Қалалық управа фабрикант Ганду-</w:t>
        <w:br/>
        <w:t>риннің үйіне жақын көшелердің біріндегі үлкен жыраны</w:t>
        <w:br/>
        <w:t>көміп тастауды ұсынды.</w:t>
      </w:r>
    </w:p>
    <w:p>
      <w:r>
        <w:t>Әуелі, жұмыссыздар мен қалалық управа арасында</w:t>
        <w:br/>
        <w:t>жасалған договорға сәйкес, 300-ге жуық адам, ал сонан</w:t>
        <w:br/>
        <w:t>соң гіпті 400-дей адам жұмыс істеді.</w:t>
        <w:br/>
        <w:t>Жұмыс бүкіл жаз бойы, тіпті күзге дейін істелді,</w:t>
        <w:br/>
        <w:t>сөйтіп қалалық управаның жұмыссыздарға едәуір сома</w:t>
        <w:br/>
        <w:t>төлеуіне тура келді. Ол кездегі «қаланың ақсақалдары-</w:t>
        <w:br/>
        <w:t>на», яғни қалалық управаны құрайтын фабриканттар мен</w:t>
        <w:br/>
        <w:t>ірі саудагерлерге бұл өте ұнамады. Олар жұмысты тоқ-</w:t>
        <w:br/>
        <w:t>тату туралы бірнеше рет мәселе көтерді, бірақ жұмыс іс-</w:t>
        <w:br/>
        <w:t>теп жажқандар жұмысты тастаудан . бастартты, сөйтіп</w:t>
        <w:br/>
        <w:t>қалалық управа оларға ақы төлей беруге мәжбүр бол-</w:t>
        <w:br/>
        <w:t>ды. Іс полицмейстердің бұйрығы бойынша жұмыссыздар-</w:t>
        <w:br/>
        <w:t>ды қазактардың қуып жіберуімен тынды.</w:t>
        <w:br/>
        <w:t>Осы жылдың көктемінде, патша үкіметі «Кәсіпшілер</w:t>
        <w:br/>
        <w:t>қоғамдары мен одақтары туралы уақытша ережелер» де-</w:t>
        <w:br/>
        <w:t>генді жариялағаннан кейін біраз уақыт өткен соң (1906</w:t>
        <w:br/>
        <w:t>жылғы 4 март) біздің партия ұйымымыз кәсіпшілер</w:t>
        <w:br/>
        <w:t>одақтарын құру қажеттігі туралы тоқтамға келді.</w:t>
        <w:br/>
        <w:t>Алғашқы кезде партия қызметкерлері бұл мәселеге</w:t>
        <w:br/>
        <w:t>түрліше қарады. Біреулер одақтарды ұйымдастыру ісіне.</w:t>
        <w:br/>
        <w:t>зор маңыз беріп, оны дереу қолға алу керек деп білді,</w:t>
        <w:br/>
        <w:t>екінші біреулері мәселеге елеулі маңыз бермей немесе</w:t>
        <w:br/>
        <w:t>бізде күш онсыз да аз, бұларды нағыз революциялық</w:t>
        <w:br/>
        <w:t>жұмыс үшін бытыратпай, қайта оны сақтау керек деген-</w:t>
        <w:br/>
        <w:t>ді дәлел етіп бұл Іске тікелей қарсы болып күле қарады.</w:t>
        <w:br/>
        <w:t>Бірақ көпшілігі қалай дегенмен де одақтарды ұйымдас-</w:t>
        <w:br/>
        <w:t>тыруды жақтады. Одақтарды құрушы бірнеше жолдас-</w:t>
        <w:br/>
        <w:t>тар (Қ. Гандурин және басқалары) ілгеріде айтылған</w:t>
        <w:br/>
        <w:t>«уақытша ережелерге» сәйкес «Иваново-Вознесенск қа-</w:t>
        <w:br/>
        <w:t>ласындағы шыт шығаратын фабрикалар жұмысшылары-</w:t>
        <w:br/>
        <w:t>ның кәсіпшілер одақтарының» уставын жасады. 1906</w:t>
        <w:br/>
        <w:t>жылғы жаздың бас кезінде бұл устав губернатор жа-</w:t>
        <w:br/>
        <w:t>нындағы «қоғамдар мен арнаулы одақтар туралы іс жө-</w:t>
        <w:br/>
        <w:t>шіндегі губерниялық орынға» бекітуге берілді. Жұмыс-</w:t>
        <w:br/>
        <w:t>шылардың кәсіпшілер ұйымдары ол кезде одақтар деп</w:t>
        <w:br/>
        <w:t>аталуға правосыз еді: патша үкіметі тіпті «жұмысшылар</w:t>
        <w:br/>
        <w:t>одагы» деген сөздің өзінен қорқатын. Сондықтан да кә-</w:t>
        <w:br/>
        <w:t>сіпшілер одақтары -- «кәсіпшілер қоғамдары» деп ата-</w:t>
        <w:br/>
        <w:t>луға тиіс болды.</w:t>
        <w:br/>
        <w:t>ІП Ф.Н. Самойлов ; ІСІ</w:t>
        <w:br/>
        <w:t>бастау жөнінде қарар шығарды. Конференция аяқтал-</w:t>
        <w:br/>
        <w:t>ғаннан кейін Қ. Гандурин тұтқынға алынды. Біздің ода-</w:t>
        <w:br/>
        <w:t>ғымыз өзінің ең көрнекті және белгілі жетекшісінен әрі</w:t>
        <w:br/>
        <w:t>үгітшісінен айырылды. Москва түрмесінде үш айдай</w:t>
        <w:br/>
        <w:t>отырғаннан кейін Гандурин босатылды, ол Иваново-Воз-</w:t>
        <w:br/>
        <w:t>несенскіге келді де Грязновтың фабрикасына жұмысқа</w:t>
        <w:br/>
        <w:t>түсті, сөйтіп одақта қайта жұмыс істей бастады. Бірақ</w:t>
        <w:br/>
        <w:t>кешікпей оны тағы да тұтқынға алды және бұл жолы</w:t>
        <w:br/>
        <w:t>әкімшілік қолдану тәртібімен Вологда губерниясына жер</w:t>
        <w:br/>
        <w:t>аударды.</w:t>
        <w:br/>
        <w:t>Екінші облыстық кәсіподақ конференциясының қара-</w:t>
        <w:br/>
        <w:t>рынан кейін стачка жөніндегі науқан күшейе түсті.</w:t>
        <w:br/>
        <w:t>Москвада, Орехово-Зуевода және кейбір басқа жерлерде</w:t>
      </w:r>
    </w:p>
    <w:p>
      <w:r>
        <w:t>стачка басталды. Иваново-Вознесенекіліктер де даярлан-</w:t>
        <w:br/>
        <w:t>ды. Стачкалық комитет те сайланды, оған көптеген көр-</w:t>
        <w:br/>
        <w:t>некті партия қызметкерлері кірді. Бірақ осы кезде</w:t>
        <w:br/>
        <w:t>социал-демократиялық партияның Москва облыстық</w:t>
        <w:br/>
        <w:t>бюросының ереуілге басшылық етуге тиіс болған өкілі |</w:t>
        <w:br/>
        <w:t>келді. Ол облыста стачканың сәтсіздікке ұшырағанын, ал</w:t>
        <w:br/>
        <w:t>егер иваново-вознесенскіліктер қалайда ереуіл жасағы-</w:t>
        <w:br/>
        <w:t>сы келсе, онда стачканың тек жергілікті маңызы ғана</w:t>
        <w:br/>
        <w:t>болатынын, кәзіргі кезеңде облыстың көмегіне сенуге</w:t>
        <w:br/>
        <w:t>болмайтындығын хабарлады. Орман ішінде болған жый-</w:t>
        <w:br/>
        <w:t>налыста бұл жөнінде барлық одақтардың өкілдері (оның</w:t>
        <w:br/>
        <w:t>ішінде мен де) шығып сөйлеп, облыстық бюро өкілінің,</w:t>
        <w:br/>
        <w:t>айтқан дәлелдерімен келіскеніміз әлі есімде. Тек партия-</w:t>
        <w:br/>
        <w:t>ның кейбір мүшелері ғана бізге қарсы шығып, профес-</w:t>
        <w:br/>
        <w:t>сионалистер, бейнебір, «жария» жағдайға көшті, тыныш</w:t>
        <w:br/>
        <w:t>жұмыс олардың жанына жағып барады:мыс деп, стачка-</w:t>
        <w:br/>
        <w:t>ның болмай қалғанына реніш білдірді. Дегенмен көпші-</w:t>
        <w:br/>
        <w:t>лік неғұрлым қолайлы ікезең туғанға дейін стачканы кө-</w:t>
        <w:br/>
        <w:t>Йінге қалдыруды ұйғарды.</w:t>
        <w:br/>
        <w:t>“Облыстық стачканың сәтсіздікке ұшырауы кәсіпшілер</w:t>
        <w:br/>
        <w:t>одақтарының жұмысына тез әсер етті. Жұмысшылардың</w:t>
        <w:br/>
        <w:t>оған деген ынтасы төмендей бастады, одақ мүшелерінің</w:t>
        <w:br/>
        <w:t>саны кеми берді, жалпы жыйналыстарға жұмысшылар</w:t>
        <w:br/>
        <w:t>барған сайын аз келетін болды, полицияның жоқты сыл-</w:t>
        <w:br/>
        <w:t>таулатып, одақтарға тиісуі және бақылауы күшейді.</w:t>
        <w:br/>
        <w:t>1907 жылғы жаздың бір күнінде біз Соловьевтің пә-</w:t>
        <w:br/>
        <w:t>терінің ауласындағы кішкене сарайшада ұйықтап жат-</w:t>
        <w:br/>
        <w:t>тық. Сарайшаның қаусап тұрған қабырғасынан салқын</w:t>
        <w:br/>
        <w:t>самал соғып тұрды. Қүндізгі ыстық күннен кейін бұл</w:t>
        <w:br/>
        <w:t>кешкі салқын жанға жайлы тиеді. Жан-жақтын “бәрі |</w:t>
        <w:br/>
        <w:t>|2 Ф.Н. Самойлов 177</w:t>
        <w:br/>
        <w:t>да талшықты заттарды өңдеумен шұғылданатын жұмыс |</w:t>
        <w:br/>
        <w:t>шылар одақтарының бірінші облыстық конференциясы |</w:t>
        <w:br/>
        <w:t>болды. . -</w:t>
        <w:br/>
        <w:t>Бүл қүпия конференцияға 10 мыңнан астам мүшелері</w:t>
        <w:br/>
        <w:t>бар онға жуық одақтың өкілдері қатысты. Барлығы</w:t>
        <w:br/>
        <w:t>отыз өкіл келген еді. Қонференция кәсіпшілер одақтары-</w:t>
        <w:br/>
        <w:t>ның облыстық бюросын сайлады. ”</w:t>
        <w:br/>
        <w:t>Иваново-Вознесенек шыт Шығарушылар одағының</w:t>
        <w:br/>
        <w:t>өкілі былай деп хабарлады: одақ социал-демократиялық</w:t>
        <w:br/>
        <w:t>партияның қалалық комитетінің инициативасы бойынша</w:t>
        <w:br/>
        <w:t>1906 жылы жазда туды. Одақтың уставын қоғам туралы |</w:t>
        <w:br/>
        <w:t>істер жөніндегі губерииялық арнаулы орындар «қырып-</w:t>
        <w:br/>
        <w:t>жонды», одап «мүше-қызметкерлер» туралы және басқа</w:t>
        <w:br/>
        <w:t>кейбір пункттерді сызып тастады. Грязновтан. басқа</w:t>
        <w:br/>
        <w:t>фабриканттар одақпен істес болудан бастартты. Одақтың</w:t>
        <w:br/>
        <w:t>- басқармасы кіру жарнасын 50 тыйыннан 95 тыйынға</w:t>
        <w:br/>
        <w:t>дейін кемітті, бұл одақтың өсуіне ықпал етті. Одақтың</w:t>
        <w:br/>
        <w:t>жұмыссыз қалған мүшелеріне 5 сом мөлшерінде және</w:t>
        <w:br/>
        <w:t>семьясының әрбір жұмыс істемейтін мүшесіне 1 сомнан</w:t>
        <w:br/>
        <w:t>жәрдем берілді. Олаққа ұйымдасқан жұмысшылар мере-</w:t>
        <w:br/>
        <w:t>ке алдындағы жұмыстарды келіп көріну тәртібімен: күн-</w:t>
        <w:br/>
        <w:t>дізгі істейтіндер сағат 2 де, ал сменамен істейтіндер</w:t>
      </w:r>
    </w:p>
    <w:p>
      <w:r>
        <w:t>сағат 6 да аяқтап отырды. Шыт шығарушы жұүмысшы-</w:t>
        <w:br/>
        <w:t>лардың ең аз жалақысы күніне 991/і тыйын, ал ең көп</w:t>
        <w:br/>
        <w:t>жалақысы-- 82/» тыйын болды. Тұрмыс пен жұмыс-</w:t>
        <w:br/>
        <w:t>тың гигионалық және санитарлық жағдайлары өте иа-</w:t>
        <w:br/>
        <w:t>шар, казармалар мен артель кухнялары керемет лас.</w:t>
        <w:br/>
        <w:t>Иваново-Вознесенекінің тоқымашылар одағының өкілі</w:t>
        <w:br/>
        <w:t>былай деп хабарлады: одақ 1906 жылы сентябрьде туды.</w:t>
        <w:br/>
        <w:t>2 1905 жылғы жазда болған жаппай стачкадан кейін жұ-</w:t>
        <w:br/>
        <w:t>мыс күні 10 сағатқа дейін қысқартылды; бірақ жалақы</w:t>
        <w:br/>
        <w:t>азық-түліктің өсіп отырған бағасынан мықтап артта қа-</w:t>
        <w:br/>
        <w:t>лып отыр. Жұмысшылардың пәтер үй және санитарлық</w:t>
        <w:br/>
        <w:t>жағдайы жан түршігерлік. Бір шағын бөлмеде 15 адам-</w:t>
        <w:br/>
        <w:t>ның тұруы жиі кездеседі, бөлме лас және тығыз, ал бір</w:t>
        <w:br/>
        <w:t>шаршы аршын еден үшін бір адамнан айына бір сом</w:t>
        <w:br/>
        <w:t>ақы алынады. Баяндамашы жұмысшы ең жаман пәтер</w:t>
        <w:br/>
        <w:t>үшін ақыны басқа барлық таптардан қымбат төлейді деп</w:t>
        <w:br/>
        <w:t>қортынды жасады.</w:t>
        <w:br/>
        <w:t>Жергілікті жерден жасалған баяндамалардан мынау</w:t>
        <w:br/>
        <w:t>анықталды: фабрикаларда еңбек қорғау ісі өте нашар</w:t>
        <w:br/>
        <w:t>олға қойылған, машиналар қоршалмаған, жұмысшылар</w:t>
        <w:br/>
        <w:t>жиі-жиі жарымжан болып қалады. Жарымжандықтың</w:t>
        <w:br/>
        <w:t>ІТ4</w:t>
        <w:br/>
        <w:t>|</w:t>
        <w:br/>
        <w:t>|</w:t>
        <w:br/>
        <w:t>г</w:t>
        <w:br/>
        <w:t>тып-тыныш, тынық еді, тек анда-санда ғана жақын жер- |</w:t>
        <w:br/>
        <w:t>дегі жұмысшы кварталы Рылихадан серуендеп жүрген</w:t>
        <w:br/>
        <w:t>бір топ адамның әндері естіледі.</w:t>
        <w:br/>
        <w:t>Түн ортасынан әлде қашан ауып кеткен кезде сарай-</w:t>
        <w:br/>
        <w:t>Ша қабырғасының сыртынан кенет дабырлаған дауыс</w:t>
        <w:br/>
        <w:t>естілді, қатты шу, тықыр шықты, біреу калитканы қағып</w:t>
        <w:br/>
        <w:t>тұр. Біз нардан тұра салып тез есікке қарай беттедік.</w:t>
        <w:br/>
        <w:t>Осы кезде сарайшаның есігін қатты қаққан дыбыс естіл-</w:t>
        <w:br/>
        <w:t>ді де, сырттан: «Ей, ашыңдар!» деген дөрекі дауыс ес-</w:t>
        <w:br/>
        <w:t>тілді. Есік ашық еді, сарайшаға бір өңірді бақылаушы</w:t>
        <w:br/>
        <w:t>надзирательмен бірге бір топ полицейлер сау етіп кіріп</w:t>
        <w:br/>
        <w:t>келді. Табанда шырақ жағылды, надзиратель Соловьев-</w:t>
        <w:br/>
        <w:t>қа қарап:</w:t>
        <w:br/>
        <w:t>-- Соловьев сіз боласыз ба? -- деп сұрады.</w:t>
        <w:br/>
        <w:t>-- Иә,- деп жауап берді ол.</w:t>
        <w:br/>
        <w:t>-- Кәзір сіздің үйді тінтеміз, - деді де надзиратель</w:t>
        <w:br/>
        <w:t>Соловьевқа тиісті қағазын көрсетті.</w:t>
        <w:br/>
        <w:t>Біз В. Иванов екеуміз, сірә, бұл надзирательге жақ-</w:t>
        <w:br/>
        <w:t>сы таныс болуымыз керек, өйткені бізге қарап, фамилия-</w:t>
        <w:br/>
        <w:t>мызды атап ол: .</w:t>
        <w:br/>
        <w:t>-- Ал, сіздер Соловьевтікіне қалай келіп қалдыңыз-</w:t>
        <w:br/>
        <w:t>дар? -- деп сұрады.</w:t>
        <w:br/>
        <w:t>ванов өзінің оған жолдас ретінде келгенін айтып</w:t>
        <w:br/>
        <w:t>жауап берді. Мен Соловьевтың үйінде пәтерде тұрамын</w:t>
        <w:br/>
        <w:t>дедім, сөйтіп надзиратель бізді тыныш қалдырды.</w:t>
      </w:r>
    </w:p>
    <w:p>
      <w:r>
        <w:t>Полицейлер үйді тінте бастады, нардың асты-үстін,</w:t>
        <w:br/>
        <w:t>барлық бұрыштар мен жарықтарды, сарайша шатыры-</w:t>
        <w:br/>
        <w:t>ның астын (төбесі жоқ еді) шарлап қарады. Бір бұрыш-</w:t>
        <w:br/>
        <w:t>та әртүрлі ағаш материалдарының үлкен үйіндісі -- бө-</w:t>
        <w:br/>
        <w:t>рененің, сырғауылдың кесінділері және басқалар жатыр</w:t>
        <w:br/>
        <w:t>әді. Полицейлер бұл үйіндіні аударыл-төңкеріп, оның</w:t>
        <w:br/>
        <w:t>астында бірдемелер жоқ па деп қарай бастады. Осы кез-</w:t>
        <w:br/>
        <w:t>де Иванов:</w:t>
        <w:br/>
        <w:t>-- Байқаңыздар, мырзалар, сақ болыңыздар, бұл</w:t>
        <w:br/>
        <w:t>жерде бомба бар, -- деді.</w:t>
        <w:br/>
        <w:t>”</w:t>
        <w:br/>
        <w:t>Еңкейе берген полицей мұны естіп, тез орнынан атып</w:t>
        <w:br/>
        <w:t>тұрды да, кейін шегінді. Иванов нарда отырып, келемеж-</w:t>
        <w:br/>
        <w:t>дей жымыйып қойды, ал надзиратель Ивановка қарап:</w:t>
        <w:br/>
        <w:t>-- Қорықпаймыз, Иванов мырза, қорықпаймыз, бізді</w:t>
        <w:br/>
        <w:t>қорқыту қыйын, -- деді де полицейлерге қарап: іздеңдер</w:t>
        <w:br/>
        <w:t>сол жерден, іздеңдер! -- деп ақырды.</w:t>
        <w:br/>
        <w:t>Өз бастығының сөзімен серги түсіп, зәресі ұшқан</w:t>
        <w:br/>
        <w:t>городовойлар үйіндіні тағы да ақтарып қарай бастады,</w:t>
        <w:br/>
        <w:t>178</w:t>
        <w:br/>
        <w:t>-.</w:t>
        <w:br/>
        <w:t>СТОЛЫПИН ВЕАКПЦИЯСЫ</w:t>
        <w:br/>
        <w:t>ЖЫЛДАРЫНДАҒЫ ПАРТИЯ</w:t>
        <w:br/>
        <w:t>ЖӘНЕ КОСІТПОЛАК а</w:t>
        <w:br/>
        <w:t>(1908--1912 жылдар)”</w:t>
        <w:br/>
        <w:t>ОН ЖЕТІНШІ ТАРАУ</w:t>
        <w:br/>
        <w:t>МЕМЛЕКЕТТІК ІП ДУМАҒА САЙЛАУ</w:t>
        <w:br/>
        <w:t>атша үкіметінің күткенін ақтамаған және тым</w:t>
        <w:br/>
        <w:t>«солшыл» болып шыққан Мемлекеттік ІІ думаны</w:t>
        <w:br/>
        <w:t>қуып таратумен бірге 1907 жылы 3 июньде ІІІ Ду-</w:t>
        <w:br/>
        <w:t>маны шақыру туралы жаңа сайлау заны шыға-</w:t>
        <w:br/>
        <w:t>“рылды, бұл заң еңбекшілердің сайлау праволарын мүлде</w:t>
        <w:br/>
        <w:t>тежеген еді. Бұл заң бойынша Думадағы орынның ба-</w:t>
        <w:br/>
        <w:t>сым көпшілігі помешиктер мен ірі буржуазияға берілді.</w:t>
        <w:br/>
        <w:t>-Қавказ, Орта Азия және басқа шет аймақтарды бұл сай-</w:t>
        <w:br/>
        <w:t>лау заңы өкілдіктерден мүлдем дерлік айырды, «саяси</w:t>
        <w:br/>
        <w:t>жағынан өсіп жетілмеген» деп тапты. Мысалы, Қавказ</w:t>
        <w:br/>
        <w:t>25 депутаттың орнына жаңа сайлау заңы. бойынша 10</w:t>
        <w:br/>
        <w:t>депутат қана жібере алатын болды, ал алғашқы екі ду-</w:t>
      </w:r>
    </w:p>
    <w:p>
      <w:r>
        <w:t>2 маға 21 депутат жіберген Орта Азияны жаңа сайлау</w:t>
        <w:br/>
        <w:t>2 заңы бұл праводан мүлде айырды. Жұмысшылар үшін</w:t>
        <w:br/>
        <w:t>-- сайлау правосы мүлде тежеулі болды: бір кәсіпорнында.</w:t>
        <w:br/>
        <w:t>кемінде алты ай жұмыс істеген жұмысшы ғана сайлауға</w:t>
        <w:br/>
        <w:t>қатыса алды. Бұл ценза бұрын 1905 жылғы 2 декабрьдегі</w:t>
        <w:br/>
        <w:t>заңмен белгіленген-ді және 1907 жылғы 9 июньдегі сай-</w:t>
        <w:br/>
        <w:t>бір. кәсіпорнында үздіксіз жарты жыл жұмыс істей ал-</w:t>
        <w:br/>
        <w:t>майтын еді. Полиция олардың ізіне түсіп жүретін, фаб-</w:t>
        <w:br/>
        <w:t>рика-завод әкімшілігі оларды жек көретін. Оларды жұ-</w:t>
        <w:br/>
        <w:t>мыстан жиі-жиі шығарып жіберетін, сөйтіп олар бір</w:t>
        <w:br/>
        <w:t>орнынан екінші кәсіпорнына, бір фабрикадан екінші</w:t>
        <w:br/>
        <w:t>жел айдаған қаңбақтай ұшып-қонып жүретін.</w:t>
        <w:br/>
        <w:t>тысшылардың неғұрлым саналы бөлігі әрқа-</w:t>
        <w:br/>
        <w:t>ое</w:t>
        <w:br/>
        <w:t>|</w:t>
        <w:br/>
        <w:t>лау заңымен бекітілді. Алдыңғы қатарлы жұмысшылар |</w:t>
        <w:br/>
        <w:t>-</w:t>
        <w:br/>
        <w:t>жіберетін өкілдер сайладық. Сайланғандардың ішіне</w:t>
        <w:br/>
        <w:t>Воронин, мен және басқалар кірді.</w:t>
        <w:br/>
        <w:t>Губернатор бізді қабылдады, бірақ біздің өтінішіміз-</w:t>
        <w:br/>
        <w:t>ге үзілді-кесілді бастартты.</w:t>
        <w:br/>
        <w:t>-- Сіздерге ондай жыйналыстың керегі қанша, --</w:t>
        <w:br/>
        <w:t>деді ол.-- Сіздерде онда, сірә, барлығы да социал-де-</w:t>
        <w:br/>
        <w:t>мократтар шығар. Жоқ, мен сіздерге жыйналуға рүқ-</w:t>
        <w:br/>
        <w:t>сат бере алмаймын.</w:t>
        <w:br/>
        <w:t>-- Ал, біз қалай істейміз, губернатор мырза, -- де-</w:t>
        <w:br/>
        <w:t>дік біз, -- кандидаттарды белгілеу үшін, кімге дауыс бе-</w:t>
        <w:br/>
        <w:t>ретінімізді білу үшін біздің өзара танысуымыз керек</w:t>
        <w:br/>
        <w:t>қой.</w:t>
        <w:br/>
        <w:t>-- Онда менің жұмысым жоқ, қалай дауыс бергіле-</w:t>
        <w:br/>
        <w:t>ріңіз келсе, солай бере беріңіздер, ал мен сіздерге жый-</w:t>
        <w:br/>
        <w:t>налыс өткізуге рұқсат ете алмаймын. Полицмейстерге</w:t>
        <w:br/>
        <w:t>барыңыздар, бұл соның ісі, ал мен рұқсат бере алмай-</w:t>
        <w:br/>
        <w:t>мын, бере алмаймын, -- деді де ол өзінің кабинетіне</w:t>
        <w:br/>
        <w:t>кетті.</w:t>
        <w:br/>
        <w:t>Біз істің үмітсіз екендігін, губернатор рүқсат етпеген</w:t>
        <w:br/>
        <w:t>соң полицмейстерден тіпті ешнәрсе күтуге болмайты-</w:t>
        <w:br/>
        <w:t>нын түсініп, бірақ дегенмен Владимир полицмейстеріне</w:t>
        <w:br/>
        <w:t>баруға ұйғардық.</w:t>
        <w:br/>
        <w:t>Күткеніміздей-ак, полицмейстер де үзілді-кесілді</w:t>
        <w:br/>
        <w:t>бастартты. Воронин екеуіміз оған үкіметтің жарлығын</w:t>
        <w:br/>
        <w:t>көрсетіп, бұл жарлыққа сәйкес ол кезле сайлау алдын-</w:t>
        <w:br/>
        <w:t>Дағы жыйналыс өткізуге рүксат етілетінін, оның бастар-</w:t>
        <w:br/>
        <w:t>туы зансыз екендігін айтқанымызда, ол өзінің кеудесін</w:t>
        <w:br/>
        <w:t>жұдырығымен соғып:</w:t>
      </w:r>
    </w:p>
    <w:p>
      <w:r>
        <w:t>(-- Мең ешкандай занлы білмеймін! Міне сізге заң:</w:t>
        <w:br/>
        <w:t>мен зан! Ешқанлай жыйналысқа рұқсат етпеймін! Сіз-</w:t>
        <w:br/>
        <w:t>дерді қүпия баскостырулан құлай сактасын: бұлай ет-</w:t>
        <w:br/>
        <w:t>сеніздер түгелдей Қаға алынып, қатаң жаза тарта-</w:t>
        <w:br/>
        <w:t>сыздар. -</w:t>
        <w:br/>
        <w:t>Біз үнлемей бұрыллық та шығып кеттік. Халық</w:t>
        <w:br/>
        <w:t>үйінің. шайханасында бізді. келіссөзге жібергендер күтіп</w:t>
        <w:br/>
        <w:t>Те отыр екен. Біз өзіміздің ешнәрсе өнлірмей келгеніміз</w:t>
        <w:br/>
        <w:t>ралы айтқанымызда, олар қатты қобалжыды, енді</w:t>
        <w:br/>
        <w:t>- 81 ЖИН, не. істеу | керек? т- Деген: сұраулар жауып</w:t>
        <w:br/>
        <w:t>үні кеште өкілдердің астыртын жыйналысын |</w:t>
        <w:br/>
        <w:t>1. бүл туралы келгендерге хабар етілді. |</w:t>
        <w:br/>
        <w:t>(Бұл шешімге тек партияда жоқ шағын бір топ. Ұлай</w:t>
        <w:br/>
        <w:t>ғының 2962 выборшигі, яғни бір жарым есе дерлік аз</w:t>
        <w:br/>
        <w:t>болды. Помешиктің бір даусы (осы заң бойынша) бур-</w:t>
        <w:br/>
        <w:t>жуазияның 3 даусына, шаруаның 15 даусына және жү-</w:t>
        <w:br/>
        <w:t>мысшының 45 даусына тең балды. «Адал ниетті пенде-</w:t>
        <w:br/>
        <w:t>лердің тең праволылығы» міне осындай еді.</w:t>
        <w:br/>
        <w:t>Патшалық Россия халықтардың түрмесі болды. Пат-</w:t>
        <w:br/>
        <w:t>ша өкіметі шімірікпестен ұлттық езудің айуандық сая-</w:t>
        <w:br/>
        <w:t>сатын жүргізді. Мысалы, занда айтылғандай, барлық</w:t>
        <w:br/>
        <w:t>«қаңғып жүрген бұратаналар» яғни отырықшылықта</w:t>
        <w:br/>
        <w:t>өмір сүрмейтін ұлттардың еңбекшілері сайлау правосы-</w:t>
        <w:br/>
        <w:t>нан айырылды. Мемлекеттік думаға орыс тілін білетін</w:t>
        <w:br/>
        <w:t>адамдар ғана сайлана алды. Сонымен, езілген ұлттар-</w:t>
        <w:br/>
        <w:t>дың еңбекшілері жалғыз осы себептен-ақ Думаға сайла-</w:t>
        <w:br/>
        <w:t>на алмайтын еді.</w:t>
        <w:br/>
        <w:t>Мемлекеттік І дума ашылардан үш күн бұрын, 1906</w:t>
        <w:br/>
        <w:t>жылы 24 апрельле үкімет Думаның өзіне тиімсіз заң-</w:t>
        <w:br/>
        <w:t>Дарды қабылдауынан алдын ала сақтанып, Мемлекеттік</w:t>
        <w:br/>
        <w:t>совет туралы ереже жариялады. Бұл ереже бойынша</w:t>
        <w:br/>
        <w:t>Мемлекеттік совет «екінші палатаға» (жоғарғы палата-</w:t>
        <w:br/>
        <w:t>ға) айналды және Мемлекеттік думаға қарағанда заң</w:t>
        <w:br/>
        <w:t>шығаратын үлкен праволар алды. Мемлекеттік советтің</w:t>
        <w:br/>
        <w:t>жартысы сайланған, жартысы патша тағайындаған адам-</w:t>
        <w:br/>
        <w:t>дардан күралды. Советтің председателін және председа-</w:t>
        <w:br/>
        <w:t>тельдің орынбасарын патша тағайындады. Мемлекеттік</w:t>
        <w:br/>
        <w:t>“совет мүшелерінің құрамы нағыз контрреволюцияшыл-</w:t>
        <w:br/>
        <w:t>дар болды, Оның мүшелері болып: жер иеленушілерден.</w:t>
        <w:br/>
        <w:t>(земстволық емес губерниялардан) -- 296 адам, дворян</w:t>
        <w:br/>
        <w:t>қоғамдарынан -- 18 адам, сауда және өнеркәсіп мекеме-</w:t>
        <w:br/>
        <w:t>лерінен -- 12 адам, діни адамдардан - 6 адам, т. б.</w:t>
        <w:br/>
        <w:t>кірді. Өкілдік мерзімі 9 жыл болып белгіленді. Әрбір</w:t>
        <w:br/>
        <w:t>үш жылдан кейін оның сайланған мүшелерінің бір бө-</w:t>
        <w:br/>
        <w:t>Дегі қайта сайланып отырды.</w:t>
        <w:br/>
        <w:t>Реакпияшыл Мемлекеттік совет бүтіндей патша са-</w:t>
        <w:br/>
        <w:t>модержавиесінің жағында болды. Ол тіпті буржуазия-</w:t>
        <w:br/>
        <w:t>лық-помешциктік Мемлекеттік дума жасап шығарған</w:t>
        <w:br/>
        <w:t>зандардың өзін де бекітуге ұдайы кедергі жасап</w:t>
        <w:br/>
        <w:t>отырды. б ;</w:t>
        <w:br/>
        <w:t>Атышулы патша конституциясы берген сайлау заңы</w:t>
        <w:br/>
        <w:t>осындай еді, мұның өзі сайлау заңын ұсқынсыз келе-</w:t>
      </w:r>
    </w:p>
    <w:p>
      <w:r>
        <w:t>меж еткендік болды.</w:t>
        <w:br/>
        <w:t>22 1907 жылы 21--93 июльде Финляндияда болып өт-</w:t>
        <w:br/>
        <w:t>кен РСДЖП-ның ІП конференциясы Мемлекеттік ІІ</w:t>
        <w:br/>
        <w:t>думаның сайлауына қатысуды жақтады. Сайлау пар-</w:t>
        <w:br/>
        <w:t>|89</w:t>
        <w:br/>
        <w:t>қалды д3, оның ігін бөлек алып қалды. Сөйтіп Өл сот</w:t>
        <w:br/>
        <w:t>болатын күнге жете алмай түрмеле өліп кетті.</w:t>
        <w:br/>
        <w:t>А. Скаворолиянен (Быстрый!) басқа айылкерлердің</w:t>
        <w:br/>
        <w:t>бәрі де сотта өздесін ұстамды және табанды ұстады.</w:t>
        <w:br/>
        <w:t>2 Прокурор өзінің сөзінде айыбы дәлелденбегендіктен |</w:t>
        <w:br/>
        <w:t>10-нан аса аламды айыптаудан бастартты. Соттаудың нә-</w:t>
        <w:br/>
        <w:t>тижесінде сотка тартылған 9 аламнын, оның ішінде</w:t>
        <w:br/>
        <w:t>Фрунзе де, әрқайсысы 4 жылға каторгаға кесілді. Мұ-</w:t>
        <w:br/>
        <w:t>нын үстіне кейбіреулегі экспропонация жасағаны үшін</w:t>
        <w:br/>
        <w:t>де сотталып, өмір бойы каторгала болуға (Қоняев және</w:t>
        <w:br/>
        <w:t>басқалар) кесілді, тәрт адам (Қараваен және басқала-</w:t>
        <w:br/>
        <w:t>ры) жеп аударылуға, Шуялық Баранов-- бір жыл түр-</w:t>
        <w:br/>
        <w:t>меде отыруға, Гусев каторгалық жұмыс істеуге кесілді.</w:t>
        <w:br/>
        <w:t>Бұл процесс бойынша жыйырмадан астам адам ақ-</w:t>
        <w:br/>
        <w:t>-талып шықты.</w:t>
        <w:br/>
        <w:t>Ақталып шыққан адамдардың көбі түрмеден сүлдесі</w:t>
        <w:br/>
        <w:t>құрып әлсіреп, ауруға шалдығып шықты.</w:t>
        <w:br/>
        <w:t>Фрунзе каторгада жүрген кезінің өзінде полицияға</w:t>
        <w:br/>
        <w:t>қарулы қарсылық көрсеткені үшін тағы да жауапқа</w:t>
        <w:br/>
        <w:t>тартылды. Оны соттап, өлім жазасына кесті. Бірақ ілік-</w:t>
        <w:br/>
        <w:t>тің жоқ болуы және бірқатар процессуальдық нормалар-</w:t>
        <w:br/>
        <w:t>дың ашықтан-ашық бұзылуы себепті соғыс соты үкімді</w:t>
        <w:br/>
        <w:t>тоқтатып тастады. Жаңа сот тағайындалды. Фрунзе тяа-</w:t>
        <w:br/>
        <w:t>ғы да өлім жазасына кесілді, кейіннен бұл жаза катор-</w:t>
        <w:br/>
        <w:t>галық жұмыс пен (бұрынғы жаза мерзіміне қосымша</w:t>
        <w:br/>
        <w:t>тағы да 6 жыл каторгалық жұмыс істеу) алмастырылды.</w:t>
        <w:br/>
        <w:t>Фрунзе 8 жыл бойы Владимир, Николаевск және Алек-</w:t>
        <w:br/>
        <w:t>сандровск каторгалық түрмелерінде каторгасын өтеп,</w:t>
        <w:br/>
        <w:t>бұдан кейін, 1914 жылдың аяғында, Иркутск губерния-</w:t>
        <w:br/>
        <w:t>сының Верхоленек уезіне жер аударылды. 2</w:t>
        <w:br/>
        <w:t>Бұл іс бойынша алдын ала жүргізілген тергеу кезінде</w:t>
        <w:br/>
        <w:t>күннен-күнге өршіп, күшейіп отырған патша реакциясы-</w:t>
        <w:br/>
        <w:t>ның, поличлия террорының ықпалымен түрақсыз элемент-</w:t>
        <w:br/>
        <w:t>тердің партиядан кетіп қалуы басталды. Партиядан ре-</w:t>
        <w:br/>
        <w:t>волоцияның уақытша жолбикелері, негізінен. алғанда</w:t>
        <w:br/>
        <w:t>интеллигептер кетіп қалды. Партияның басшылары мен</w:t>
        <w:br/>
        <w:t>қатарлағы мүшелерін қамауға алудың, түрмеге жабу</w:t>
        <w:br/>
        <w:t>лын, жор ауалаудың салдарынан партия ұйымдарының |</w:t>
        <w:br/>
        <w:t>г</w:t>
        <w:br/>
        <w:t>жұмысы Әлееді.</w:t>
        <w:br/>
        <w:t>2-1 Ұлы Октябрь сопиалистік революциясынан кейін Сковородин- .</w:t>
        <w:br/>
        <w:t>Нің арандатушы болғаны анықталды.- Ф. С. / 1.</w:t>
      </w:r>
    </w:p>
    <w:p>
      <w:r>
        <w:t>жаяу тартатын. Сөйтіп, тыңшылар оны темір жол стан-</w:t>
        <w:br/>
        <w:t>цияларында тосқауылдап жүргенде, ол шпалдардың үс-</w:t>
        <w:br/>
        <w:t>тімен және соқпалармен /вановоға немесе керісінше</w:t>
        <w:br/>
        <w:t>Шуяға қарай жайымен жүре беретін еді.</w:t>
        <w:br/>
        <w:t>Мемлекеттік ПІ думаның сайлауына байланысты сай-</w:t>
        <w:br/>
        <w:t>Лау листовкаларын басып шығару үшін Фрупзе баспа-</w:t>
        <w:br/>
        <w:t>ханаға басып кіру ісің ұйымдастырды.</w:t>
        <w:br/>
        <w:t>1907 жылы 17 январьда Фрунзе сенімді жасақшылар-</w:t>
        <w:br/>
        <w:t>дан құрып алған отрядпен баспаханаға келіп, барлық</w:t>
        <w:br/>
        <w:t>кіріп-шығатын есіктерді басып алады да, телефон ал-</w:t>
        <w:br/>
        <w:t>дына күзетшілер қояды, сөйтіп баспахана жүмысшыла-</w:t>
        <w:br/>
        <w:t>рына арнап жалынды сөз сөйледі. Оның сөзімен жігер-</w:t>
        <w:br/>
        <w:t>Ленген жүмысшылар бірнеше сағаттың ішінде бірнеше</w:t>
        <w:br/>
        <w:t>мың дана листовкаларды теріп, басып шығарады. Бұдан</w:t>
        <w:br/>
        <w:t>кейін Фрунзе аспай-саспай басылған листовкаларды алып</w:t>
        <w:br/>
        <w:t>жолдастарымен бірге баспаханадан шығып кетеді. І10-</w:t>
        <w:br/>
        <w:t>лицияның қаншама тырысқанына қарамастан, баспаха-</w:t>
        <w:br/>
        <w:t>наға басып кіруге қатысқандардың ешқайсысы қамауға</w:t>
        <w:br/>
        <w:t>алынбады. Листовкалар Иваново ауданында дер кезінде</w:t>
        <w:br/>
        <w:t>таратылды.</w:t>
        <w:br/>
        <w:t>1907 жылы 39- августа Қохмада Иваново-Вознесенск</w:t>
        <w:br/>
        <w:t>социал-демократиялық ұйымының жауынгер жасағында</w:t>
        <w:br/>
        <w:t>жетекші роль атқарған И. Уткин (Станко) қамауға алын-</w:t>
        <w:br/>
        <w:t>ды. Қамауға алған кезде онан патрондарымен брау-</w:t>
        <w:br/>
        <w:t>нинг тауып алды. Жауап алған кезде ол социал-демо-</w:t>
        <w:br/>
        <w:t>кратиялық ұйымның қатарында болғанын мойындады,</w:t>
        <w:br/>
        <w:t>бірақ жауынгер жасақта болғандығын мойындамады.</w:t>
        <w:br/>
        <w:t>Оның ісін Фрунзе мен Гусевтің ісіне қосты.</w:t>
        <w:br/>
        <w:t>1907 жылдың аяғында және 1908 жылдың басында</w:t>
        <w:br/>
        <w:t>Иваново-Вознесенскінің, Шуяның және Қохманың пар-</w:t>
        <w:br/>
        <w:t>тия қызметкерлері арасында көптеген адамдар қамауға</w:t>
        <w:br/>
        <w:t>алынды. Қамауға алынғандардың ішінде О. А Варенцо-</w:t>
        <w:br/>
        <w:t>ва, Челышев және көптеген басқалар бар еді. Қамауға</w:t>
        <w:br/>
        <w:t>алған кезде олардың кейбіреулерінен қүпия әдебиеттер</w:t>
        <w:br/>
        <w:t>және әртүрлі хаттар табылған. 1908 жылы 8 январьда</w:t>
        <w:br/>
        <w:t>Иваново-Вознесенекіде, жұмысшы ҡварталдарының бі-</w:t>
        <w:br/>
        <w:t>рінде Никифоровтың үйінде, полиция қалалық социал-</w:t>
        <w:br/>
        <w:t>демократиялық ұйымның 4-нші ауданының комитет жый-</w:t>
        <w:br/>
        <w:t>налысын қамауға алды. Полиция қамауға алған кезде</w:t>
        <w:br/>
        <w:t>прокламациялар, партиялық чек книжкалары және мә-</w:t>
        <w:br/>
        <w:t>жілістің аяқталмаған протоколын тауып алды. Жауап</w:t>
        <w:br/>
        <w:t>алған кезде Я. Родионовтан басқаларының бәрі партия</w:t>
        <w:br/>
        <w:t>қатарында барлығын мойындамады. Тек Родионов қана |</w:t>
        <w:br/>
        <w:t>19% 198</w:t>
        <w:br/>
        <w:t>Алты выборшик сайланғаннан кейін жұүмысшылар-</w:t>
        <w:br/>
        <w:t>дың атынан келген өкілдер жер-жеріне қайтты, ал сай-</w:t>
        <w:br/>
        <w:t>ланған алты адам бір аптадан кейін Владимирге, де-</w:t>
        <w:br/>
        <w:t>путаттар сайлау үшін барлық губерния выборшик-</w:t>
        <w:br/>
        <w:t>терінің жалпы жыйналысына тағы да келуге міндет-</w:t>
        <w:br/>
        <w:t>ті болды.</w:t>
      </w:r>
    </w:p>
    <w:p>
      <w:r>
        <w:t>Бұл кезде мен шыт шығарушылар одағы басқарма-</w:t>
        <w:br/>
        <w:t>сының председателі едім. Менің полицмейстермен жиі</w:t>
        <w:br/>
        <w:t>қақтығысып қалуыма тура келіп жүрді, ол: біресе одақ</w:t>
        <w:br/>
        <w:t>мүшелерінің жыйналысына қолымда бейнебір бос поли-</w:t>
        <w:br/>
        <w:t>цей жоқ дегенді сылтауратып, белгіленген уақытқа пПо-</w:t>
        <w:br/>
        <w:t>лицияны жіберуден бастартатын, осының салдарынан</w:t>
        <w:br/>
        <w:t>жыйналыс болмай қалатын, кейде одақ жұмысына бас-</w:t>
        <w:br/>
        <w:t>қа да толып жатқан кедергілер жасайтын. Оның үстіне</w:t>
        <w:br/>
        <w:t>жұмысшы қозғалысының жалпы төмендеуіне байланыс-</w:t>
        <w:br/>
        <w:t>ты біздің одағымыз әлсірей берді. Мүны көрген поли-</w:t>
        <w:br/>
        <w:t>цейлер барған сайын арсыздана түсті. Полиция біздің</w:t>
        <w:br/>
        <w:t>одақ басқармасы мүшелерінің көпшілігін тінтіп, кейбіреу-</w:t>
        <w:br/>
        <w:t>лерін қамауға да ала бастады (Қ. Гандурин мен В. Ива-</w:t>
        <w:br/>
        <w:t>нов қамауға алынды). |</w:t>
        <w:br/>
        <w:t>Октябрьде, мен сайлауға жүрерден бірнеше күн бү-</w:t>
        <w:br/>
        <w:t>рын, мен жатқан үйді де тінтті. Қап-қараңғы октябрь</w:t>
        <w:br/>
        <w:t>түні еді. Шағын, үш кішкене терезесі бар, ескі кішкене</w:t>
        <w:br/>
        <w:t>ағаш Үйде күндізгі жұмыстан кейін жұрттың бәрі де</w:t>
        <w:br/>
        <w:t>қатты ұйықтап жатқан болатын. Кенет әлде кімнің тере-</w:t>
        <w:br/>
        <w:t>зені тынбай қағып тұрғаны естілді. Үй-ішінің бәрі бір-</w:t>
        <w:br/>
        <w:t>Дей оянып, есік ашылды. Үйге ПОЛИЦИЯ надзирателі</w:t>
        <w:br/>
        <w:t>Простооердов бастаған 8--10 полицей сау етіп кіріп</w:t>
        <w:br/>
        <w:t>келді.</w:t>
        <w:br/>
        <w:t>«Самойлов осында тұра ма?» деген сұраудан кейін ма-</w:t>
        <w:br/>
        <w:t>ған, мен жатқан үйді тінту жүргізуге жолдама берген</w:t>
        <w:br/>
        <w:t>жандарм бастығының қағазын көрсетті.</w:t>
        <w:br/>
        <w:t>Полицейлер менің кітап салынған шағын сандықшам-</w:t>
        <w:br/>
        <w:t>ды ашыл қарап, бүкіл үйді мұқыят тінтіп шықты, бір-</w:t>
        <w:br/>
        <w:t>неше жария | кітаптардан басқа, олар Жиделев жолдас-</w:t>
        <w:br/>
        <w:t>қа көмекке ақша жыйнау жөніндегі қол қойылған Фр</w:t>
        <w:br/>
        <w:t>парақ қағазды тауып алды.</w:t>
        <w:br/>
        <w:t>Бұл документ мені тінткенде табылған бірден-бір</w:t>
        <w:br/>
        <w:t>«қылмысты» материал” болды. (Полиция надзирателі про-</w:t>
        <w:br/>
        <w:t>токол жасағанда қол қойылған. бір тарақ қағаз жөнін-</w:t>
        <w:br/>
        <w:t>де менен ұзақ жауап алды. Ол «мемлекеттік қылмысты» |.</w:t>
        <w:br/>
        <w:t>Жиделевке көмекке ақша жыйнау қылмыс екені сізге |</w:t>
        <w:br/>
        <w:t>Ү87</w:t>
        <w:br/>
        <w:t>тияға халықтың қалың бұқарасымен ашық қатынас жа-</w:t>
        <w:br/>
        <w:t>сауға мүмкіндік берді. Иваново-Вознесенек партия</w:t>
        <w:br/>
        <w:t>ұйымы, П Думаның сайлауын пайдаланғаны сыяқты,</w:t>
        <w:br/>
        <w:t>бұл сайлау Науқанын да ауызша және баспасөз түрін-</w:t>
        <w:br/>
        <w:t>дегі үгіт үшін кешінен пайдаланды. Осының нәтижесінде</w:t>
        <w:br/>
        <w:t>Иваново-Вознесенск заводтары мен фабрикалары жұ-</w:t>
        <w:br/>
        <w:t>мысшыларынан Мемлекеттік думаны сайлайтын өкіл-</w:t>
        <w:br/>
        <w:t>дердің басым көпшілігі, екі-үш партияда жоқтарды</w:t>
        <w:br/>
        <w:t>және бір кадетті (ұмытпасам, Гарелин фабрикасынан)</w:t>
        <w:br/>
        <w:t>қоспағанда, большевиктер болды.</w:t>
        <w:br/>
        <w:t>Мемлекеттік ІП думаны сайлайтын өкілдерді сай-</w:t>
        <w:br/>
        <w:t>лауға арналған Грязнов фабрикасының жұмысшылары</w:t>
        <w:br/>
        <w:t>жыйналысының протоколында былай деп жазылған:</w:t>
      </w:r>
    </w:p>
    <w:p>
      <w:r>
        <w:t>«1907 жылғы 8 сентябрь күні, күндізгі сағат 12-де,</w:t>
        <w:br/>
        <w:t>біз, П. Н. Грязновтың Покровек мануфактура серіктес-</w:t>
        <w:br/>
        <w:t>тігі фабрикасының мастерлері мен жүмысшылары, 1907</w:t>
        <w:br/>
        <w:t>жылғы 3 июньдегі атаулы Ұлы мәртебелі указ негізінде</w:t>
        <w:br/>
        <w:t>және Мемлекеттік думаны сайлайтын выборшиктердің</w:t>
        <w:br/>
        <w:t>губерниялық сьезіне бір өкіл сайлау үшін выбортцик</w:t>
        <w:br/>
        <w:t>болуға право беретін сайлау үшін бөлінген асханада</w:t>
        <w:br/>
        <w:t>Серіктестік конторы ілген тізімде болғандықтан, 116</w:t>
        <w:br/>
        <w:t>адам болып жыйналып, өзіміз ұсынған үш кандидатқа:</w:t>
        <w:br/>
        <w:t>Самойлов Федор Никитинге, Воровьев Андрей Михай-</w:t>
        <w:br/>
        <w:t>ловка, Потехин Николай ЛАндреевке жасырын дауыс</w:t>
        <w:br/>
        <w:t>бердік, сөйтіп 46 адам қарсы шығып, 2 адам қалыс</w:t>
        <w:br/>
        <w:t>қалып, 68 адам жақтаған көпшілік дауыспен Мемлекет-</w:t>
        <w:br/>
        <w:t>тік думаны сайлайтын губерниялық сьезге өкіл болыл</w:t>
        <w:br/>
        <w:t>Лежнев болысы, Қовров уезі, Гомыленок деревнясының</w:t>
        <w:br/>
        <w:t>шаруасы, 25 жастағы Самойлов Федор Никитин сай-</w:t>
        <w:br/>
        <w:t>ланды»!</w:t>
        <w:br/>
        <w:t>Октябрьле, сайлаудан екі күн бұрын, жұмысшылар-</w:t>
        <w:br/>
        <w:t>дан сайланған 165 өкіл 6 выборшикті сайлау үшін</w:t>
        <w:br/>
        <w:t>Владимирге келдік. Келгеннен кейін біз Халық үйі деп</w:t>
        <w:br/>
        <w:t>аталатын үлкен шайханаға жақын жердегі әртүрлі ко-</w:t>
        <w:br/>
        <w:t>нақүйлердің номерлеріне орналастық. Сайлаудан бір</w:t>
        <w:br/>
        <w:t>күн бұрын таңертең өкілдердің едәуір бөлігі осы үйдің</w:t>
        <w:br/>
        <w:t>шайхана залына жыйналдық, осы жерде біз өзара та-</w:t>
        <w:br/>
        <w:t>ныстық. Көпшілігіміз большевиктер және партияға Іш.</w:t>
        <w:br/>
        <w:t>тартушылар екенбіз. Осы жерде дереу сайлау алдында-</w:t>
        <w:br/>
        <w:t>ғы жыйналысты өткізуге рұқсат алу үшін губернаторға ,</w:t>
        <w:br/>
        <w:t>71 Протокол автордың өз архивіндегі көшірмеден алынып отыр.</w:t>
        <w:br/>
        <w:t>183</w:t>
        <w:br/>
        <w:t>мәлім бе?-- деп сұрады. Мен губерния жұмысшылары</w:t>
        <w:br/>
        <w:t>өкілдерінің өзінің депутатына, тұтқында отырса да, кө-</w:t>
        <w:br/>
        <w:t>мек көрсеткенінен ешқандай қылмысты көре алмаймын,</w:t>
        <w:br/>
        <w:t>деп жауап бердім оған. Бұдан кейін ол бұл істің ини-</w:t>
        <w:br/>
        <w:t>циаторы кім болды, деп сурады. Мен білмеймін деп жа-</w:t>
        <w:br/>
        <w:t>уап қаттым. Ол мұның инициаторы сенсің ғой дегендей</w:t>
        <w:br/>
        <w:t>болды, өйткені кол қойылған бір парақ қағаз сенен та-</w:t>
        <w:br/>
        <w:t>былды, бұл үшін қатаң жауап бересің деді.</w:t>
        <w:br/>
        <w:t>Келесі күні мен өзіміздің одақтың кеңесші юрисінен</w:t>
        <w:br/>
        <w:t>мені, одақ басқармасы председателін, тінтудің мәні не?</w:t>
        <w:br/>
        <w:t>бұл полиция тарапынан одаққа қарсы батыл жорық жа-</w:t>
        <w:br/>
        <w:t>саудың бастамасы емес пе? -- деп сұрадым. Ол, бұл тін-</w:t>
        <w:br/>
        <w:t>ту, дұрысырақ айтқанда, «сайлау алдындағы полиция-</w:t>
        <w:br/>
        <w:t>лық үгіттің» формасы болар деп жауап берді. Мен сы-</w:t>
        <w:br/>
        <w:t>қақ ете күлдім де көңілім жай тапты. .</w:t>
        <w:br/>
        <w:t>-Тінткеннен кейін бірнеше күннен соң мен С. А. Воро-</w:t>
        <w:br/>
        <w:t>нинмен және Лукичевпен бірге тағы да Владимирге сай-</w:t>
        <w:br/>
        <w:t>лауға жүріп кеттім.</w:t>
        <w:br/>
        <w:t>Владимирде депутаттарды сайлаудан бір күн бұрын</w:t>
        <w:br/>
        <w:t>-выборшиктердің кадеттік тобы бастықтардың рұқсат</w:t>
        <w:br/>
        <w:t>етуімен сайлау алдындағы жыйналыс өткізді. Бүл жый-</w:t>
        <w:br/>
        <w:t>налысқа бізді, жұүмысшы-выборшиктерді, сондай-ақ вы-</w:t>
        <w:br/>
        <w:t>боршик-шаруаларды да шақырды. |</w:t>
        <w:br/>
        <w:t>Бұл жыйналыста кадеттердің, октябристердің өкілде-</w:t>
      </w:r>
    </w:p>
    <w:p>
      <w:r>
        <w:t>рі және басқалары шығып сөйледі. Қалалық сайлаушы-</w:t>
        <w:br/>
        <w:t>лардың екінші куриясынан меньшевик шығып сөйледі.</w:t>
        <w:br/>
        <w:t>Шаруалардан Хромов сөйледі. Ол: помешик мырзалар</w:t>
        <w:br/>
        <w:t>шаруаларды ақмақ етуге қаншама тырысқанымен, ша-</w:t>
        <w:br/>
        <w:t>руалар қалай да өз жерін помешиктерден алады, деп мә-</w:t>
        <w:br/>
        <w:t>лімдеді. «Жер,-- деді Хромов, мына біздікі, шаруалар-</w:t>
        <w:br/>
        <w:t>дікі, оны өңдейтін де оның иесі де біз боламыз», Жү-</w:t>
        <w:br/>
        <w:t>мысшы-выборшик Воронин: жұмысшылар мен шаруа-</w:t>
        <w:br/>
        <w:t>лар өздерін азат етуге тек революпиялық күрес жүргіз</w:t>
        <w:br/>
        <w:t>2 зу арқылы ғана жете алады деді. Жыйналыс председа-</w:t>
        <w:br/>
        <w:t>“телі болған кадет осы сөзі үшін оны сөйлетпей қойды,</w:t>
        <w:br/>
        <w:t>Мемлекеттік думадан тыс жерде жүргізілетін қандай |</w:t>
        <w:br/>
        <w:t>да болса күрес туралы сөз айтуға бүл жыйналыста рүқ-</w:t>
        <w:br/>
        <w:t>сат етпеймін, деді. Бұдан кейін мен шығып сөйледім,</w:t>
        <w:br/>
        <w:t>"жұмысшылар мен шаруалар өздерінің ауыр халін осы</w:t>
        <w:br/>
        <w:t>арада айтуға председатель рұксат етпей отырған күрес |</w:t>
        <w:br/>
        <w:t>1</w:t>
        <w:br/>
        <w:t>арқылы ғана оңдай алады дедім, мен де. Әрине, предсе- .</w:t>
        <w:br/>
        <w:t>: датель мені де дереу сөзден қақты. Бұдан кейін біз-</w:t>
        <w:br/>
        <w:t>2. ім</w:t>
        <w:br/>
        <w:t>Қ</w:t>
        <w:br/>
        <w:t>түрлі блоктар мен келісімдер жасалды. Бірақ келісім-</w:t>
        <w:br/>
        <w:t>дер ешнәрсеге жеткізбеді.</w:t>
        <w:br/>
        <w:t>Алтыншы депутат болып бір поп өтті. Осымен сайлау</w:t>
        <w:br/>
        <w:t>да аякталды.</w:t>
        <w:br/>
        <w:t>1925 жылы мен Хромовқа хат жаздым, онда Мемле-</w:t>
        <w:br/>
        <w:t>кеттік ІП думаға сайлау туралы өзінің есте қалғанда-</w:t>
        <w:br/>
        <w:t>рын жазып жіберуді сұрадым. Хромов 1925 жылғы 95</w:t>
        <w:br/>
        <w:t>декабрьде жолдаған хатында былай деп жазды:</w:t>
        <w:br/>
        <w:t>«Біз, шаруалар мен жұмысшылар, Халық үйінің ко-</w:t>
        <w:br/>
        <w:t>ридорына, онда шайхана болатын, жыйналдық, стол</w:t>
        <w:br/>
        <w:t>жанына отырдық та, әлде-кімдердің назарын өзімізге</w:t>
        <w:br/>
        <w:t>аудармау үшін шай беруін талап еттік, сөйтіп сайлау</w:t>
        <w:br/>
        <w:t>жыйналысында шаруалар мен жұмысшылар дауыс бе-</w:t>
        <w:br/>
        <w:t>руге тиісті бір шаруаның кандидатурасын талқыладық.</w:t>
        <w:br/>
        <w:t>Әрбір шаруаның сол кездегі жақсы жалақыны алып,</w:t>
        <w:br/>
        <w:t>құрметке бөленуі үшін Думаның мүшесі болғысы келді.</w:t>
        <w:br/>
        <w:t>Сайлаушылар алдындағы өзінің жарамдылығы мен жа-</w:t>
        <w:br/>
        <w:t>уапкершілігі туралы аз ойлады.</w:t>
        <w:br/>
        <w:t>Шай ішіп отырып, біз дауыс бердік, ұмытпасам, екі</w:t>
        <w:br/>
        <w:t>рет пе әлде үш рет пе дауысқа салдық. Үзақ дауласып,</w:t>
        <w:br/>
        <w:t>жұмысшылардың үгіттеуінен кейін Ершовты белгіледік.</w:t>
        <w:br/>
        <w:t>Кадеттер, шаруалар және жұмысшылар ікелген қалалық</w:t>
        <w:br/>
        <w:t>думада болған сайлау алдындағы жыйналыс есімде бар.</w:t>
        <w:br/>
        <w:t>Сондай-ақ октябристер мен монархистер де келді, олар-</w:t>
        <w:br/>
        <w:t>дың өз жыйналысы да болды, бірақ бізді оған қатыс-</w:t>
        <w:br/>
        <w:t>тырмады. Олардың жыйналысына Қовров уезінің ша-</w:t>
        <w:br/>
        <w:t>руасы Бурлаков деген біреу қатысыпты, осы блок</w:t>
      </w:r>
    </w:p>
    <w:p>
      <w:r>
        <w:t>оның кандидатурасын ұсынып, Думаға өткізіп жіберді.</w:t>
        <w:br/>
        <w:t>Қалалық Думада болған біздің жыйналысымызда ха-</w:t>
        <w:br/>
        <w:t>лық аз болды. Жыйналыста кадеттер, жұмысшылардан--</w:t>
        <w:br/>
        <w:t>сіз, Воронин, шаруалардан -- мен, Ершов және тағы бі-.</w:t>
        <w:br/>
        <w:t>реу шығып сөйлегенбіз. Мен сөйлегеннен кейін жұмыс-</w:t>
        <w:br/>
        <w:t>шылар менің кандидатурамды ұсынып, Ершовтан өз</w:t>
        <w:br/>
        <w:t>кандидатурасын алып тастауын өтінді, бірақ Ершов бұ-</w:t>
        <w:br/>
        <w:t>дан бастартты.</w:t>
        <w:br/>
        <w:t>Сайлау жыйналысына қатысқандардың көпшілігі ок-</w:t>
        <w:br/>
        <w:t>тябристер мен монархистер еді, олардың екі жікке бө-</w:t>
        <w:br/>
        <w:t>лінуі нәтижесінде ғана кадет Черносвитов сайланды. Біз-.</w:t>
        <w:br/>
        <w:t>дің шаруа кандидаттарымыз өтпей қалды. Бұған ша-</w:t>
        <w:br/>
        <w:t>руалардың өздері де көп себепші болды.</w:t>
        <w:br/>
        <w:t>“Думаға сайланған шаруа Бурлаков әрең дегенде</w:t>
        <w:br/>
        <w:t>бір шаруаның дауысын алса керек, шаруа-делегаттардың</w:t>
        <w:br/>
        <w:t>тілегіне қарама-қарсы өтіп кетті. Біз шаруа мүддесін</w:t>
        <w:br/>
        <w:t>2.</w:t>
        <w:br/>
        <w:t>листердің мүдделерімен байланысты. Адам өзін-өзі ша-</w:t>
        <w:br/>
        <w:t>шынан ұстап көтере алмайтыны сыяқты, капиталистер</w:t>
        <w:br/>
        <w:t>де өздерінің мүдделерінен бастарта алмайды»!</w:t>
        <w:br/>
        <w:t>А. Ф. Керенский -- болашақта «тақта отырған қуыр-</w:t>
        <w:br/>
        <w:t>шақ», Думаға өзі алдап соққан шаруалардың арқасын-</w:t>
        <w:br/>
        <w:t>да келген адам. Халықтың мүддесін қорғау туралы:</w:t>
        <w:br/>
        <w:t>жел сөздермен өзінің контрреволюциялық бет-бейнесін</w:t>
        <w:br/>
        <w:t>бүркеген көпірме және өтірікші еді.</w:t>
        <w:br/>
        <w:t>Мемлекеттік думаларда «бірінші скрипканы» ойна-</w:t>
        <w:br/>
        <w:t>ған міне, осы адамдар болатын.</w:t>
        <w:br/>
        <w:t>Қалалық социал-демократиялық ұйым өзіміз сайла-</w:t>
        <w:br/>
        <w:t>ған депутат Воронин жолдасты Мемлекеттік думаға</w:t>
        <w:br/>
        <w:t>жүретін күпі шығарып салу ісін үйымдастырды. Оған</w:t>
        <w:br/>
        <w:t>көптеген жұмысшылар келді. Поезд жүрерден бірнеше</w:t>
        <w:br/>
        <w:t>сағат бұрын вокзал алдындағы аланды жұмысшылар тү-</w:t>
        <w:br/>
        <w:t>гел алып кетті. Біздің социал-демократиялық ұйым мү-</w:t>
        <w:br/>
        <w:t>шелерінің бірі «жұмысшылардың өз депутатына беретін</w:t>
        <w:br/>
        <w:t>аманатын»: оқыды, бұған Воронин жолдас жауап қай-</w:t>
        <w:br/>
        <w:t>тарды. Бұдан кейін тағы да бірнеше жолдастар шығып</w:t>
        <w:br/>
        <w:t>сөйледі. Полиция араласпады, сәйтіп шығарып салу</w:t>
        <w:br/>
        <w:t>жақсы өтті.</w:t>
        <w:br/>
        <w:t>Воронин ұйымда Дума жайында баяндамаларды</w:t>
        <w:br/>
        <w:t>өте сирек жасап жүрді, сондықтан да кейбір жолдас-</w:t>
        <w:br/>
        <w:t>тардың арасында шақырымпаздық пыйғыл байқалды.</w:t>
        <w:br/>
        <w:t>Бұл пыйғыл Мемлекеттік думадан социал-демократиялық</w:t>
        <w:br/>
        <w:t>фракцияны шақырып алу туралы Иваново-Вознеселск</w:t>
        <w:br/>
        <w:t>қалалық партия комитеті шығарған қарардан да көрінді,</w:t>
        <w:br/>
        <w:t>Алайда, кешікпей өткізілген партия конференциясында</w:t>
        <w:br/>
        <w:t>қалалық комитет өзінің қарарын қайтып алды.</w:t>
        <w:br/>
        <w:t>Ивановодағы шақырымпаздық пыйғыл тұрақты емес</w:t>
        <w:br/>
        <w:t>еді, өкілдері жария ұйымдарда партияның қандай-да</w:t>
        <w:br/>
        <w:t>болсын жұмысын жүргізуге тыйым салуды талап еткен</w:t>
        <w:br/>
        <w:t>«шақырымпаздардын» принципті позициясынан туған</w:t>
        <w:br/>
        <w:t>жоқ-ты. ПІ Думадағы социал-демократиялық фракция-</w:t>
      </w:r>
    </w:p>
    <w:p>
      <w:r>
        <w:t>ның партиялық жолды жеткілікті берік ұстамағанына</w:t>
        <w:br/>
        <w:t>“жұмысшылардың наразы болуынан туған еді.</w:t>
        <w:br/>
        <w:t>1 В. И. Ления, Шығармалар, 23-том, қазақшасы; 357-бет.</w:t>
        <w:br/>
        <w:t>13 Ф.Н. бамөйлев 195</w:t>
        <w:br/>
        <w:t>шан да сайлау правосынан айрылу қаупінде түратын.</w:t>
        <w:br/>
        <w:t>Патша үкіметі жастардан қорқатын. Сайлауға тек 25</w:t>
        <w:br/>
        <w:t>жастан кем емес еркектер ғана қатыса алатын еді. Әйел-</w:t>
        <w:br/>
        <w:t>дер сайлау праволарынан мүлде айырылған болатын.</w:t>
        <w:br/>
        <w:t>Думаға депутаттарды тікелей сайлаған қалалардың</w:t>
        <w:br/>
        <w:t>саны 96 дан 7-ге дейін қысқартылды. Сайлау праволары</w:t>
        <w:br/>
        <w:t>тек өте ірі 6 өнеркәсіп губерниясының: Москва, Петер-</w:t>
        <w:br/>
        <w:t>бург, Владимир, Екатеринослав, Харьков және Қострома</w:t>
        <w:br/>
        <w:t>жұмысшыларына ғана берілді. Ал тұтас алғанда Россия</w:t>
        <w:br/>
        <w:t>жұмысшыларының сайлау правосы болмады.</w:t>
        <w:br/>
        <w:t>Бұл жаңа заң бойынша «сайлау» көп сатылы болып</w:t>
        <w:br/>
        <w:t>белгіленді: помешиктер мен буржуазиянікі екі сатылы</w:t>
        <w:br/>
        <w:t>болды, яғни алдымен выборшиктерді (сайлайтындарды)</w:t>
        <w:br/>
        <w:t>сайлайтын, ал содан кейін бүл выборшиктер жалпы гу-</w:t>
        <w:br/>
        <w:t>берниялық жыйналыста депутаттарды сайлайтын. Жұмыс-</w:t>
        <w:br/>
        <w:t>шылардан сайлау үш сатылы болды, яғни алдымен жұ-</w:t>
        <w:br/>
        <w:t>мысшы кәсіпорындарынан өкілдер сайлайтын, өкілдер</w:t>
        <w:br/>
        <w:t>губерниялық: қалаларға келіп выборшиктер сайлайтын,</w:t>
        <w:br/>
        <w:t>ал соңғылары бүкіл халықтың атынан келген выборшик-</w:t>
        <w:br/>
        <w:t>тердің жалпы губерниялық жыйналысында депутаттар</w:t>
        <w:br/>
        <w:t>сайлауға қатысатын. Патша үкіметі Думаға «крамоль-</w:t>
        <w:br/>
        <w:t>никтер» мен «бүлікшілерді» жібермеу үшін қолынан</w:t>
        <w:br/>
        <w:t>келгенінің бәрін істеп бақты, патша өкіметі жұмысшы-</w:t>
        <w:br/>
        <w:t>ларды осылай деп есептейтін. 1905 жылы жұмысшы табы</w:t>
        <w:br/>
        <w:t>өзінің патша құрылысын өте-мөте жек көретіндігін және</w:t>
        <w:br/>
        <w:t>оған қарсы ойдағыдай күрес жүргізетінін көрсеткен еді.</w:t>
        <w:br/>
        <w:t>Патшалық Россияның деревнясының сырт көзге ша-</w:t>
        <w:br/>
        <w:t>руалардың «өзін өзі билеуі»--«онүйбасшылар» дейтіндер-</w:t>
        <w:br/>
        <w:t>ден құралған (10 үйден-- 1 өкіл) болыс жыйыны бар</w:t>
        <w:br/>
        <w:t>еді. Болыс жыйыны патшалық земство бастықтары мен</w:t>
        <w:br/>
        <w:t>деревия байларының бақылауы мен ықпалында болды.</w:t>
        <w:br/>
        <w:t>Мемлекеттік думаға сайлау үшін болыс жыйындары</w:t>
        <w:br/>
        <w:t>уездік сьезге өкілдер сайлайтын. Өкілдердің уездік сьезі</w:t>
        <w:br/>
        <w:t>выборшиктер сайлайтын, ал бұл соңғылар губерния вы-.</w:t>
        <w:br/>
        <w:t>боршиктерінің жалпы сьездерінде Мемлекеттік дума</w:t>
        <w:br/>
        <w:t>мүшелерін сайлауға қатысатын. Сонымен, шаруалардың</w:t>
        <w:br/>
        <w:t>ауы төрт сатылы болды. | -</w:t>
        <w:br/>
        <w:t>льшада кемінде 100 десятина, ал Сибирьде 300</w:t>
        <w:br/>
        <w:t>десятина жері бар жер иелері сайлауға катысатын. Бес</w:t>
        <w:br/>
        <w:t>жыл мерзімге сайланатын Мемлекеттік дума мүшелері-</w:t>
        <w:br/>
        <w:t>нің саны 524 адамнан аспауға тиіс болды. 2.</w:t>
        <w:br/>
        <w:t>Бұл заң бойынша помешиктер мен ірі буржуазиянь</w:t>
        <w:br/>
        <w:t>4249 зыборшигі,| Россияның қалған барлық жұртшылы</w:t>
        <w:br/>
        <w:t>181 5</w:t>
      </w:r>
    </w:p>
    <w:p>
      <w:r>
        <w:t>леді. Бұл тізімге Иваново-Вознесенскіден: Воронин, Лу-</w:t>
        <w:br/>
        <w:t>кичев және мен кірдім. .</w:t>
        <w:br/>
        <w:t>Келесі күні танертең, сайлаудың дәл алдында, поли-</w:t>
        <w:br/>
        <w:t>ция әлдебір оймен бізге екі сағатқа жыйналуға рүқсат</w:t>
        <w:br/>
        <w:t>етті. Біз жыйналған кезде, бұл үйге өкімет орындары-</w:t>
        <w:br/>
        <w:t>ның өкілдері -- городовой отрядымен полиция приставы</w:t>
        <w:br/>
        <w:t>келді. ;</w:t>
        <w:br/>
        <w:t>Бұл жыйналыста Воронин, Лукичев, мен және бас- |</w:t>
        <w:br/>
        <w:t>қаларымыз шығып сөйледік. Жыйналыс болып жатқан</w:t>
        <w:br/>
        <w:t>үйде үнемі пристав отырды, ал кіретін есіктердің</w:t>
        <w:br/>
        <w:t>аузында полицейлер тұрды. Өте сақтанып сөйлеуге тура</w:t>
        <w:br/>
        <w:t>келді, өйткені пристав өзіне жақпаған әрбір сөзге жар-</w:t>
        <w:br/>
        <w:t>маса берді. Дегенмен жыйналыс, айтарлықтай дау-жан-</w:t>
        <w:br/>
        <w:t>жалсыз, пристав пән шығып сөйлеген шешендердің</w:t>
        <w:br/>
        <w:t>арасында болған болар-болмас сөз таласын есептеме-</w:t>
        <w:br/>
        <w:t>генде бірсыдырғы жақсы өтті.</w:t>
        <w:br/>
        <w:t>Бұл жыйналыстан кейін кешікпей Владимир губер-</w:t>
        <w:br/>
        <w:t>ниясы жүмысшыларының атынан келген барлық өкіл-</w:t>
        <w:br/>
        <w:t>дердің жыйналысы ашылды. Жыйналыс дворян жыйна-</w:t>
        <w:br/>
        <w:t>лысының залы деп аталатын үлкен үйде, сол кездегі</w:t>
        <w:br/>
        <w:t>сайлау заңы бойынша белгіленгендей, Владимир</w:t>
        <w:br/>
        <w:t>қаласы дуан басының председательдік етуімен өткі-</w:t>
        <w:br/>
        <w:t>зілді. .</w:t>
        <w:br/>
        <w:t>Бұл жыйналыста өкілдер выборшиктерді сайлауға</w:t>
        <w:br/>
        <w:t>“тиіс болды. ; ) -</w:t>
        <w:br/>
        <w:t>Ілгеріде айтқанымдай, өкілдердің басым көпшілігі</w:t>
        <w:br/>
        <w:t>большевиктер болатын. Партияда жоқтар, біздің пар-</w:t>
        <w:br/>
        <w:t>тияға іштартушылар азшылық еді. Басқа партиялардан</w:t>
        <w:br/>
        <w:t>келген өкіл жоқ еді. Партияда жоқтардан тек бірнеше ,</w:t>
        <w:br/>
        <w:t>адам ғана председательдің дауысқа түс деген ұсынысы-</w:t>
        <w:br/>
        <w:t>на келісті. Алдын ала белгіленген кандидаттардың бар-</w:t>
        <w:br/>
        <w:t>лығы басым көпшілік дауыспен сайланып шықты.</w:t>
        <w:br/>
        <w:t>Сонымен, өкілдер мен выбортиктер сайлауының ал-</w:t>
        <w:br/>
        <w:t>ғашқы екі сатысында біздің партиямыз тамаша жеңіске</w:t>
        <w:br/>
        <w:t>ие болды. Енді үшінші, ең соңғы сатыны -- алты выбор-</w:t>
        <w:br/>
        <w:t>іциктен бір депутат, Мемлекеттік думаның мүшесін сай-</w:t>
        <w:br/>
        <w:t>лау сатысынан өту ғана қалды. Бірақ бұл кыйыншылық</w:t>
        <w:br/>
        <w:t>келтірмейтін еді. Енді, барлық алты выборшикте больше-</w:t>
        <w:br/>
        <w:t>виктер болып отырғанда, істі шешілді деп есептеуге де</w:t>
        <w:br/>
        <w:t>“болатын еді: Думаға партия кімді жіберсе, сол барады,</w:t>
        <w:br/>
        <w:t>қалғандары, партия тәртібіне бағынып, өздерінің канди-</w:t>
        <w:br/>
        <w:t>датурасын қайтып алуға міндетті болдб:/. ||</w:t>
        <w:br/>
        <w:t>186</w:t>
        <w:br/>
        <w:t>ӨН ТОҒЫЗЫНШЫ ТАРАУ</w:t>
        <w:br/>
        <w:t>КӘСІПШІЛЕР ОДАҚТАРЫНА ҚАРСЫ ЖОРЫҚ.</w:t>
        <w:br/>
        <w:t>МЕНІҢ ҚАМАЛУЫМ. ПОЛИЦИЯНЫҢ АШЫҚ</w:t>
        <w:br/>
        <w:t>БАҚЫЛАУЫНДА БОЛУ. ЕКІНШІ АСТЫРТЫН</w:t>
      </w:r>
    </w:p>
    <w:p>
      <w:r>
        <w:t>БАСПАХАНАНЫҢ ҚҮЙРЕУІ</w:t>
        <w:br/>
        <w:t>Бір күні мені полицмейстерге шақырды. Шақырған</w:t>
        <w:br/>
        <w:t>уақытта келіп, стол жанына бардым да мені неге ша-</w:t>
        <w:br/>
        <w:t>қырғанын сұрадым. Өзінің ісінен бас алмай отырып, по-</w:t>
        <w:br/>
        <w:t>лицмейстер:</w:t>
        <w:br/>
        <w:t>- -- Шыт шығарушылар одағының председателі Са-</w:t>
        <w:br/>
        <w:t>мойлов сіз бе?-- деп сұрады.</w:t>
        <w:br/>
        <w:t>-- Ие,-- деп жауап қаттым мен.</w:t>
        <w:br/>
        <w:t>-- Біраз түра тұрыңыз,-- деді ол, маған отыр демес-</w:t>
        <w:br/>
        <w:t>тен, сөйтті де тағы да өз ісіне үніле берді.</w:t>
        <w:br/>
        <w:t>Бірнеше минут тұрғаннан кейін мен кабинеттің бойы-</w:t>
        <w:br/>
        <w:t>мен ақырын әрі-бері жүре бастадым. Полицмейстер өз</w:t>
        <w:br/>
        <w:t>кағаздарына шұқыйып отыр еді, кенет маған көз тас-</w:t>
        <w:br/>
        <w:t>тап:</w:t>
        <w:br/>
        <w:t>-- Самойлов мырза, бұл ше, сіз бульварда жүрсіз</w:t>
        <w:br/>
        <w:t>бе?-- деді қатты дауыспен.</w:t>
        <w:br/>
        <w:t>-- Несі бар, полицмейстер мырза?</w:t>
        <w:br/>
        <w:t>-- Әрлі-берлі тарсыл-дүрсіл жүресіз ғой.</w:t>
        <w:br/>
        <w:t>-- Әлде мен сізге, бөгет жасадым ба? Егер бөгет</w:t>
        <w:br/>
        <w:t>жасасам, кетейін,- дедім мен. - .</w:t>
        <w:br/>
        <w:t>Ол орнынан атып тұрды да, зіркілдеп:</w:t>
        <w:br/>
        <w:t>-- Сіз полипмейстердің кабинетінде тұрғаныңызды</w:t>
        <w:br/>
        <w:t>ұмытпаңыз, өзіңізді сыпайы ұстап әрі-бері кердеңде-</w:t>
        <w:br/>
        <w:t>мей тапыр-тапыр етпеуге тиіссіз - деп ақырды.</w:t>
        <w:br/>
        <w:t>-- Менен не тілейсіз? Полипмейстер мырза. Мен |</w:t>
        <w:br/>
        <w:t>өзімді жеткілікті дәрежеде сыпайы ұстап тұрған сыяқ-</w:t>
        <w:br/>
        <w:t>тымын, ал сізден мені үзақ үстамауынызды өтінген 60-</w:t>
        <w:br/>
        <w:t>лар едім: сіз сыяқты менің де істейтін жұмыстарым</w:t>
        <w:br/>
        <w:t>бар,- дедім мен. 5</w:t>
        <w:br/>
        <w:t>-- Кешікпей сіздерде ешкандай іс болмайды, сіздің</w:t>
        <w:br/>
        <w:t>одақты губернатор мырза жауып та тастады. Ие, с0-</w:t>
        <w:br/>
        <w:t>лай! Міне сендерге іс, кәзір сізге сол туралы хабарлай-</w:t>
        <w:br/>
        <w:t>ды,- деді ол сол бір көтерінкі асқақ үнмен.</w:t>
        <w:br/>
        <w:t>Бұдан кейін ол бір қызметкерді шақырып алды да</w:t>
        <w:br/>
        <w:t>оған губернатордың жарлығын әкелуді бұйырды. По-</w:t>
        <w:br/>
        <w:t>лицмейстер маған бір қағазды оқып берді, онда: «одақ-</w:t>
        <w:br/>
        <w:t>“198:</w:t>
        <w:br/>
        <w:t>налысының үлкен залына Владимир губерниясы халқы-</w:t>
        <w:br/>
        <w:t>ның барлық тобынан 80 нен астам (ұмытпасам, 88 бе</w:t>
        <w:br/>
        <w:t>әлде 89 ба) выборшцик жыйналды (барлығы 5 курия:</w:t>
        <w:br/>
        <w:t>жұмысшылар, шаруалар, жер иеленушілер, қала сай-</w:t>
        <w:br/>
        <w:t>212 бірінші және екінші куриялары бола-</w:t>
        <w:br/>
        <w:t>Сайлау процесінде мынау анықталды: тек жұмысшы-</w:t>
      </w:r>
    </w:p>
    <w:p>
      <w:r>
        <w:t>выборшиктер ғана емес, помешиктер мен буржуазия да</w:t>
        <w:br/>
        <w:t>Думаға (ұсынатын кандидаттар туралы күні бұрын то-</w:t>
        <w:br/>
        <w:t>лық келісіп қойған екен. - :</w:t>
        <w:br/>
        <w:t>Кезек біздің выборшиктерге келген кезде, дауысқа</w:t>
        <w:br/>
        <w:t>| түскілерің келе ме деген председательдік етушінің сү-</w:t>
        <w:br/>
        <w:t>рауына партия ұйымы белгілеген выборшиктен басқа</w:t>
        <w:br/>
        <w:t>выборшиктердің бәрі дауысқа түсуден бастартты. Дума-</w:t>
        <w:br/>
        <w:t>ға партия ұсынған кандидат -- Воронин! жолдас сай-</w:t>
        <w:br/>
        <w:t>ланды.</w:t>
        <w:br/>
        <w:t>Шаруалардың жағдайы нашар болды. Шаруалардың</w:t>
        <w:br/>
        <w:t>он бір выборшигі бар еді, соның ішінен тек біреуі --</w:t>
        <w:br/>
        <w:t>трудовик Хромов қана тиімді болатын. Біз шаруа-вы-</w:t>
        <w:br/>
        <w:t>боршиктерді жыйнап алып, олардың Думаға Хромовты</w:t>
        <w:br/>
        <w:t>өткізуін үгіттеп көрдік. Бірақ бүдан ешнәрсе шықпады.</w:t>
        <w:br/>
        <w:t>Олардың әрқайсысы Думаға өтуді арман етті, сөйтіп</w:t>
        <w:br/>
        <w:t>олардың бәрі бірдей дауысқа түсті. Сонымен, бізден,</w:t>
        <w:br/>
        <w:t>жұмысшы-выборшиктерден өзгеше, олар өз депутатта-</w:t>
        <w:br/>
        <w:t>рын сайлауды түгелдей жыйналыстың қаражүздік, дво-</w:t>
        <w:br/>
        <w:t>уына берді. Осының салдарынан шаруалардан оңшыл-</w:t>
        <w:br/>
        <w:t>дардың кандидаты Бурлаков деген бір кулак өтті.</w:t>
        <w:br/>
        <w:t>Губерниядан барлығы алты депутат: әрбір сайлау</w:t>
        <w:br/>
        <w:t>куриясынан бір-бір депутаттан және губерния выбор-</w:t>
        <w:br/>
        <w:t>шиктерінің жаллы жыйналысынан алтыншы депутат</w:t>
        <w:br/>
        <w:t>“сайлану керек еді. . |</w:t>
        <w:br/>
        <w:t>Осы алтыншы депутатты сайлау үстіндегі күрестің</w:t>
        <w:br/>
        <w:t>қызу ікезінде әртүрлі саяси топтардың арасында алуан</w:t>
        <w:br/>
        <w:t>16. А, Воронин Владимир губерниясы, Шуя уезіндегі шаруа |</w:t>
        <w:br/>
        <w:t>семьясынан шыққан. Мемлекеттік ІІІ думаға сайланғанға дейін</w:t>
        <w:br/>
        <w:t>Иваново-Вознесенек фабрикаларында жұмыс істеген. Жас шарынан |</w:t>
        <w:br/>
        <w:t>бастап Воронин жолдас жергілікті социал-демократиялық ұйымға</w:t>
        <w:br/>
        <w:t>кіреді, бұл үшін жер аударылып, біраз уақыт Самарада түрады.</w:t>
        <w:br/>
        <w:t>Депутаттық өкілдік мерзімі біткеннен кейін Воронин жолдас туған</w:t>
        <w:br/>
        <w:t>Шаруа выборшиктерінің басым көпшілігі кулактар еді. .</w:t>
        <w:br/>
        <w:t>рян-помешиктік және буржуазиялық ккөпіпілігінің қара-.</w:t>
        <w:br/>
        <w:t>жеріне, деревияға көшіп келіп бірінші дүниежүзілік сорысқа дейі |</w:t>
        <w:br/>
        <w:t>ауыл шаруашылығымен шұғылданады. 1915 жылы ол орыс-австрия</w:t>
        <w:br/>
        <w:t>майданында қаза тапқан. -- Ф. С. .</w:t>
        <w:br/>
        <w:t>190</w:t>
        <w:br/>
        <w:t>ғана қарсы шықты, олар астыртын жыйналысқа бару</w:t>
        <w:br/>
        <w:t>туралы ұсынысқа:</w:t>
        <w:br/>
        <w:t>-- Астыртыны қалай? Бұған тыйым салынған ғой,</w:t>
        <w:br/>
        <w:t>бізді қамауға алады ғой! -- деп таңдана сұрады.</w:t>
        <w:br/>
        <w:t>-- Еһ, одан қорқатын несі бар. Егер жұмысшылар-</w:t>
        <w:br/>
        <w:t>дың өкілі болу міндетін орындамақ болған екенсің, бұ-</w:t>
        <w:br/>
        <w:t>ларды, қамауға алынуға бел байлай отырып, орындау</w:t>
        <w:br/>
        <w:t>керек, - дедік біз. .</w:t>
      </w:r>
    </w:p>
    <w:p>
      <w:r>
        <w:t>Бірак олар астыртын жыйналысқа барудан үзілді-</w:t>
        <w:br/>
        <w:t>кесілді бастартты.</w:t>
        <w:br/>
        <w:t>Жыйналыс болатын жерді іздеп табу жергілікті,</w:t>
        <w:br/>
        <w:t>владимирлік жолдастарға жүктелді. Міне, көз байлана</w:t>
        <w:br/>
        <w:t>бастаған кезде өкілдер шағын-шағын топ болып, Клязь-</w:t>
        <w:br/>
        <w:t>ма өзеніне қарай бет алдық.</w:t>
        <w:br/>
        <w:t>Владимирге жақын жөрде орман жоқ еді, сондықтан</w:t>
        <w:br/>
        <w:t>жыйналыс Қлязьма өзенінде, бір шағын бұта ағашы-</w:t>
        <w:br/>
        <w:t>ның арасында өтуге тиіс болды.</w:t>
        <w:br/>
        <w:t>Біз көп жыйналдық. Воронин, Лукичен, мен және</w:t>
        <w:br/>
        <w:t>басқаларымыз ағымдағы кезең туралы, революциядан</w:t>
        <w:br/>
        <w:t>бергі жердегі оқыйғалар туралы және Мемлекеттік ду-</w:t>
        <w:br/>
        <w:t>маға біздің көзқарасымыз туралы сөз сөйледік.</w:t>
        <w:br/>
        <w:t>Сөйленген сөздерден кейін выборшиктікке кандидат-</w:t>
        <w:br/>
        <w:t>тарды белгіледік. Бұл кездегі сайлау заңы бойынша бір</w:t>
        <w:br/>
        <w:t>туберниядан алты адам сайлау керек болды. Жыйнал-</w:t>
        <w:br/>
        <w:t>ған өкілдердің көпшілігі өзара таныс емес еді. Партия-</w:t>
        <w:br/>
        <w:t>лық жолдастардың арасынан кандидаттарды белгілеген-</w:t>
        <w:br/>
        <w:t>де көбіне оларлың осы жыйналыста сөйлеген сөздеріне</w:t>
        <w:br/>
        <w:t>сүйенуге тура келді. ;</w:t>
        <w:br/>
        <w:t>Выборшиктікке кандидаттарды ақырғы рет бекіту</w:t>
        <w:br/>
        <w:t>сайлауға басшылық ету ушін құрылған шағын партиялық</w:t>
        <w:br/>
        <w:t>коллективке жүктелді. |</w:t>
        <w:br/>
        <w:t>Сөйленген сөздерден кейін жыйналғандар жайымен</w:t>
        <w:br/>
        <w:t>тарап кетті. Өкімет орындары жыйналысты көрмей</w:t>
        <w:br/>
        <w:t>қалды, ЛІ ар. ндатушылар болмаса керек.</w:t>
        <w:br/>
        <w:t>. Дет ылып таратылған Мемлекеттік ІІ ду-</w:t>
        <w:br/>
        <w:t>|берниямыздағы жұмысшылар</w:t>
        <w:br/>
        <w:t>А. Жиделевке көмекке ақша</w:t>
        <w:br/>
        <w:t>р паран 2. қол қою</w:t>
        <w:br/>
        <w:t>Осы күні кеште</w:t>
        <w:br/>
        <w:t>выборшиктікке қ</w:t>
        <w:br/>
        <w:t>0%</w:t>
        <w:br/>
        <w:t>өзінің партия мүшесі екендігін және үйден табылған до-</w:t>
        <w:br/>
        <w:t>кументтердің бәрін өзіне тиісті екендігін айтқан. Ол |</w:t>
        <w:br/>
        <w:t>басқаларды қорғап қалу үшін барлық айыпты өз басы- |</w:t>
        <w:br/>
        <w:t>на әдейі алған еді. :</w:t>
        <w:br/>
        <w:t>24 апрель күні Иваново-Вознесенекіде, Сергеевтің</w:t>
        <w:br/>
        <w:t>үйінде, полиция «Шаруаларға» деген жана ғана басыл-</w:t>
        <w:br/>
        <w:t>ған прокламациямен, бірінші майға арналған екінші</w:t>
        <w:br/>
        <w:t>прокламацияның наборы және 5--б6 пүт шрифтімен бір-</w:t>
        <w:br/>
        <w:t>ге астыртын социал-демократиялық баспахананы басып |</w:t>
        <w:br/>
        <w:t>алды. Осы баспаханада әріп теруші болып істейтін П.</w:t>
        <w:br/>
        <w:t>Сулкин (Виктор) қамауға алынды. Осы кезде Иваново-</w:t>
        <w:br/>
        <w:t>Вознесенскіде көрнекті партия қызметкері Андроников</w:t>
      </w:r>
    </w:p>
    <w:p>
      <w:r>
        <w:t>етр) жолдас қамауға алынды, оған баспаханадан та-</w:t>
        <w:br/>
        <w:t>былған бірінші май прокламациясының нұсқасын жаз-</w:t>
        <w:br/>
        <w:t>Дың деген айып тағылды. Нақ сонда осы баспахананың -.</w:t>
        <w:br/>
        <w:t>ісі бойынша В. Қалашников та қамауға алынды. Қамау-</w:t>
        <w:br/>
        <w:t>(Ға алған кезде оның жанынан Мемлекеттік дума және</w:t>
        <w:br/>
        <w:t>ондағы социал-демократиялық фракцияның міндеттері</w:t>
        <w:br/>
        <w:t>туралы Одақтық советтің қарары алынған.</w:t>
        <w:br/>
        <w:t>Аталған жолдастардан басқа Иваново- Вознесенекіде</w:t>
        <w:br/>
        <w:t>және оның аудандарында әркезде тагы дя бірнеше адам</w:t>
        <w:br/>
        <w:t>қамалды. Ешқандай ілік таба алмағандықтан жандарм-</w:t>
        <w:br/>
        <w:t>дар бүл іс бойынша жауапқа тарта алмаған бірешн-</w:t>
        <w:br/>
        <w:t>саран адамдардан басқаның бәрі Фрунзе және Гусевпен “</w:t>
        <w:br/>
        <w:t>бірге РСОДЖП-ның Иваново-Вознесенек аудандық ұйы-</w:t>
        <w:br/>
        <w:t>мында болғаны үшін айыпталды. Бұлардың бір бөлігі</w:t>
        <w:br/>
        <w:t>осы ұйымның жауынгер жасағында болғаны және по-</w:t>
        <w:br/>
        <w:t>лиция өкілдеріне қастандық жасағаны үшін де айып-</w:t>
        <w:br/>
        <w:t>талды. Барлығы 40-қа жуық айыпкер болды.</w:t>
        <w:br/>
        <w:t>Тергеу екі жарым жылдан астам уақытқа созылды.</w:t>
        <w:br/>
        <w:t>Бұл уақыттың ішінде іс тыңдалуға бірнеше рет таға-</w:t>
        <w:br/>
        <w:t>Ййындалды, бірақ жаңадан. үсті-үстіне қамауға алыну-</w:t>
        <w:br/>
        <w:t>лардың салдарынан іс кейінге қалдырыла берді. Влади-</w:t>
        <w:br/>
        <w:t>Мир түрмесінде сотты күтіп отырған жолдастар бірнеше ;</w:t>
        <w:br/>
        <w:t>рет наразылық білдірді. Қамауға алынғандардың ішінен</w:t>
        <w:br/>
        <w:t>көптеген адамдар чахотка болып ауырды. Іс одан әрі</w:t>
        <w:br/>
        <w:t>созаландай берді, тек 1910 жхылдың февралында ғана</w:t>
        <w:br/>
        <w:t>Владимирде Москва округтік соғыс сотының көшпелі</w:t>
        <w:br/>
        <w:t>сессиясында іс қаралуға тағайындалды. : 2.</w:t>
        <w:br/>
        <w:t>- (үл сотқа қамауға алынғандардың бәрі әкелінбеді.</w:t>
        <w:br/>
        <w:t>обомиров пен Саввин түрмеде қайтыс болды, Уткин</w:t>
        <w:br/>
        <w:t>(Станко) істі қараған кезде чахоткамен қатты ауырып</w:t>
        <w:br/>
        <w:t>199</w:t>
        <w:br/>
        <w:t>сатқан бұл азғынның шаруа жолдастарының жыйналы-</w:t>
        <w:br/>
        <w:t>сына бір рет те келмегеніне қатты ызаландық. Біз оны</w:t>
        <w:br/>
        <w:t>Тұңғыш рет сайлау болатын күні сайлау жыйналысының</w:t>
        <w:br/>
        <w:t>өзінде көрдік. :</w:t>
        <w:br/>
        <w:t>Бұл шұға поддевка Ікиген, орта жастағы, подрядчик-</w:t>
        <w:br/>
        <w:t>ке немесе ұсақ саудагерге ұқсас, бізден оқшаулау жүр-</w:t>
        <w:br/>
        <w:t>ген адам еді».</w:t>
        <w:br/>
        <w:t>Хромовтың "есте қалғандары сайлау болып өткен</w:t>
        <w:br/>
        <w:t>сол бір жағдайды сыйпаттап береді.</w:t>
        <w:br/>
        <w:t>Дума сайлау заңы мәнінің өзінен көрініп отырғанын-</w:t>
        <w:br/>
        <w:t>дай, патша үкіметі нағыз қаратүнек реакциялық бағыт</w:t>
        <w:br/>
        <w:t>ұсталды. 2.</w:t>
        <w:br/>
        <w:t>Думада бірінші адам -- ірі өнеркәсіп иесі, купец, әккі</w:t>
        <w:br/>
        <w:t>болған саясаткер, халық бұқарасын өте жек көретін</w:t>
        <w:br/>
        <w:t>А. И. Гучков болды. .</w:t>
        <w:br/>
        <w:t>Киев губерниясынан В. Шульгин өтті, ол барып түр-</w:t>
        <w:br/>
        <w:t>ған қаражүзші, Россияның барлық езілген ұлттарына</w:t>
      </w:r>
    </w:p>
    <w:p>
      <w:r>
        <w:t>жирене қарайтын, патшаның алдында құрдай жорғалай-</w:t>
        <w:br/>
        <w:t>тын, жұмысшылар мен шаруаларды өлердей жек көретін</w:t>
        <w:br/>
        <w:t>адам еді.</w:t>
        <w:br/>
        <w:t>Родзянко -- ондаған мың десятина жері бар, халықты</w:t>
        <w:br/>
        <w:t>ауыздықтап ұстап, оған ерік бермеу керек деп есептейтін</w:t>
        <w:br/>
        <w:t>екатеринослав помешигі еді.</w:t>
        <w:br/>
        <w:t>Тәтті тілді кадет Маклаков бар еді, ол өзіне көп ақ-</w:t>
        <w:br/>
        <w:t>ша төлесе болғаны сотта барлық қылмыстыларды кор-</w:t>
        <w:br/>
        <w:t>-ғайтын сатқын адвокат болатын, патша министрінің Іні-</w:t>
        <w:br/>
        <w:t>сі еді, оның ағасынан онша Көп айырмашылығы жо</w:t>
        <w:br/>
        <w:t>болатын. | . - ; 2. :</w:t>
        <w:br/>
        <w:t>2 Қаражүздік қарабет Пуришкевич -- Думада жұмыс-</w:t>
        <w:br/>
        <w:t>шы депутаттарына пәле жапқан, Думадан тыс жерде</w:t>
        <w:br/>
        <w:t>езілген ұлттарға, жұмысшылар мен шаруаларға погром</w:t>
        <w:br/>
        <w:t>ұйымдастырған бессарабиялық помешик еді. Тежеусіз</w:t>
        <w:br/>
        <w:t>самодержавиені қорғаған атышулы монархист болатын.</w:t>
        <w:br/>
        <w:t>Оның досы әрі серігі «Россияның бүкіл жұмысшы та-</w:t>
        <w:br/>
        <w:t>бын нысанаға аламын» деп мәлімдеген Марков -- екін-</w:t>
        <w:br/>
        <w:t>Ші еді. ; 1 2.</w:t>
        <w:br/>
        <w:t>Милюков -- кадет партиясының ікөсемі, империалис-</w:t>
        <w:br/>
        <w:t>тік буржуазияның ең көрнекті көсемдерінің бірі бола-</w:t>
        <w:br/>
        <w:t>Үстем таптардың мүдделерін жақтаушылар ретінде</w:t>
        <w:br/>
        <w:t>Милюков пен Гучковты сыйпаттай "келіп В. И. Ленин</w:t>
        <w:br/>
        <w:t>былай деп жазды: «Олар -- помешиктер імен капиталис-</w:t>
        <w:br/>
        <w:t>тердің бүкіл табының өкілдері, көсемдері, олар капита-</w:t>
        <w:br/>
        <w:t>19%</w:t>
        <w:br/>
        <w:t>ОН СЕГІЗІНШІ ТАРАУ</w:t>
        <w:br/>
        <w:t>ЖАППАЙ ҚАМАУҒА АЛУ. ПАРТИЯ БАСШЫЛЫҒЫН</w:t>
        <w:br/>
        <w:t>ТАЛҚАНДАУ. РОДЖП-НЫҢ</w:t>
        <w:br/>
        <w:t>ИВАНОВО-ВОЗНЕСЕНСҚ ОДАҒЫНА</w:t>
        <w:br/>
        <w:t>ЖАСАЛҒАН СОТ ПРОЦЕСІ</w:t>
        <w:br/>
        <w:t>1907 жылы март айының аяғында Шуяда қамауға</w:t>
        <w:br/>
        <w:t>алынган Фрунзе мен Гусев социал-демократиялық пар-</w:t>
        <w:br/>
        <w:t>тияның қатарында болғандығы және өздері қамауға</w:t>
        <w:br/>
        <w:t>алынудан біраз бұрын урядникті өлтіруге әрекет еткені</w:t>
        <w:br/>
        <w:t>үшін айыпталды. Сондықтан үкіметке қарсы партия қа-</w:t>
        <w:br/>
        <w:t>тарында болғандығы үшін жазалайтын 109-статья</w:t>
        <w:br/>
        <w:t>бойынша айыптаудан басқа, оларды өлім жазасына ке-</w:t>
        <w:br/>
        <w:t>сетін қылмыс жасаған деп те айыптады. Фрунзе мен</w:t>
        <w:br/>
        <w:t>Гусевтен кейін іле-шала РСДЖП Иваново-Вознесенск</w:t>
        <w:br/>
        <w:t>одағының әртүрлі жергілікті және орталық органдарына</w:t>
        <w:br/>
        <w:t>кіретін көптеген басқа жолдастарды қамауға алды. Со-</w:t>
        <w:br/>
        <w:t>нымен, жандармдар үлкен процесті қолдан жасап</w:t>
        <w:br/>
        <w:t>шығарды. : -</w:t>
        <w:br/>
        <w:t>Тінткен кезде Фрунзеден тартып алынған материал</w:t>
        <w:br/>
        <w:t>оның социал-демократиялық партияның қатарына жа-</w:t>
        <w:br/>
        <w:t>татындығын және партия ішіндегі оның басты ролін 96-</w:t>
        <w:br/>
        <w:t>ден айқын көрсететін еді. Мұны мойындамауға болмай-</w:t>
        <w:br/>
        <w:t>тын да еді. Жауап алған кезде Фрунзе өзінің шын атын</w:t>
      </w:r>
    </w:p>
    <w:p>
      <w:r>
        <w:t>айтты, партия қатарында болғандығын мойындады және</w:t>
        <w:br/>
        <w:t>Иваново-Вознесенек аудандық ұйымының басшы орга-</w:t>
        <w:br/>
        <w:t>нына -- Одақтық советке- және оның атқару бюросына</w:t>
        <w:br/>
        <w:t>кіргендігін айтты. Оған, мұның үстіне, Мемлекеттік ПІ</w:t>
        <w:br/>
        <w:t>думаға сайлау науқанын жүргізуге басшылық еткен де-</w:t>
        <w:br/>
        <w:t>ген айып тағылды, өйткені бұл кезде оның өзі сайлау</w:t>
        <w:br/>
        <w:t>алдындағы жыйылыстарда жиі шығып сөйлеген еді</w:t>
        <w:br/>
        <w:t>және Думаға кандидат П. А. Жиделевтің сөйлейтін сөз-</w:t>
        <w:br/>
        <w:t>дерін дайындап берген болатын.</w:t>
        <w:br/>
        <w:t>Фрунзе 1905 жылдан 1907 жылға дейін жұмыс істе-</w:t>
        <w:br/>
        <w:t>ген Иваново және Шуя партия ұйымдарында өте-мөте</w:t>
        <w:br/>
        <w:t>зор басшы роль атқарған елі, сондықтан да Фрунзенің</w:t>
        <w:br/>
        <w:t>қамауға алынуы біз үшін ауыр соққы болды. :</w:t>
        <w:br/>
        <w:t>Иваново округтік комитетінде жұмыс істеп жүріп,</w:t>
        <w:br/>
        <w:t>Фрунзе қажып-талмады және полицияға іліктірмейтін</w:t>
        <w:br/>
        <w:t>еді, полиция агенттерінің көзіне көп түсе бермеу үшін</w:t>
        <w:br/>
        <w:t>ол көбіне астыртын әдебиеттерді арқалап алып, ауыр</w:t>
        <w:br/>
        <w:t>жүкпен Шуядан Ивановоға дейін (арасы 95 километр)</w:t>
        <w:br/>
        <w:t>194</w:t>
        <w:br/>
        <w:t>тың қызметі заңға қарсы, зыянды сыйпатта болғандық-</w:t>
        <w:br/>
        <w:t>тан тоқтатылдды, бұл туралы аталған одақтың</w:t>
        <w:br/>
        <w:t>басқармасына мәлім етіледі» делінген.</w:t>
        <w:br/>
        <w:t>Оқып шығып, полипмейстер салтанатты түрмен ма-</w:t>
        <w:br/>
        <w:t>ған: губернатордың жарлығын тыңдалым және оны одақ</w:t>
        <w:br/>
        <w:t>басқармасына жеткізуге міндеттенемін деп қол қоюға</w:t>
        <w:br/>
        <w:t>ұсынды.</w:t>
        <w:br/>
        <w:t>Бұдан кейін маған женген кісіше шаттана қарай оты-</w:t>
        <w:br/>
        <w:t>рып, ол көңілді түрде:</w:t>
        <w:br/>
        <w:t>-- Міне, осы еді! Сіз боссыз!-- деді.</w:t>
        <w:br/>
        <w:t>Оның соңғы сөзіне ешбір жауап қатпай мен кабинет-</w:t>
        <w:br/>
        <w:t>тен тез шығып кеттім. Бұл таңертеңгі сағат 10 да бол-</w:t>
        <w:br/>
        <w:t>ған еді, ал нақ сол күні кеште мен басқарманың кезек-</w:t>
        <w:br/>
        <w:t>тен тыс шұғыл мәжілісін шақырдым. Туған жағдай ту-</w:t>
        <w:br/>
        <w:t>ралы менің хабарымды тыңдағаннан кейін басқарма</w:t>
        <w:br/>
        <w:t>одақты қайта ашуға рұқсат етуді талап ету үшін Мені</w:t>
        <w:br/>
        <w:t>губернаторға делегат етіп жіберуге ұйғарды. Алдағы уа-</w:t>
        <w:br/>
        <w:t>қытта, мен қайтып оралғанға дейін одақтың жұмысы</w:t>
        <w:br/>
        <w:t>тоқтатылсын, деп шешті.</w:t>
        <w:br/>
        <w:t>Фабрикадан демалыс алып, мен Владимирге бардым</w:t>
        <w:br/>
        <w:t>да келесі күні губернаторға келдім. Губернатордың кіре</w:t>
        <w:br/>
        <w:t>беріс бөлмесінде мен өзімнің қағазымды көрсеткенімде,</w:t>
        <w:br/>
        <w:t>әуелі мені тінтті, содан кейін күте түұруымды сұрады.</w:t>
        <w:br/>
        <w:t>Губернаторға мен туралы айтып жеткізгенше, бір сағат-</w:t>
        <w:br/>
        <w:t>тай уақыт өтті. Ол мені өзінің кабинетіне шақырмады,</w:t>
        <w:br/>
        <w:t>әлде-қандай екі қызмет адамын ертіп, мен тұрған кіре</w:t>
        <w:br/>
        <w:t>беріс бөлмесіне шықты.</w:t>
        <w:br/>
        <w:t>Бұл кеудесінде қайдағы бір крестері мен медальда-</w:t>
        <w:br/>
        <w:t>ры бар, шашы ағарған, бетіне әжім кірген сары шал</w:t>
        <w:br/>
        <w:t>екен. )</w:t>
      </w:r>
    </w:p>
    <w:p>
      <w:r>
        <w:t>-- Самойлов қайсың? -- деді ол дауыстап, қарттың</w:t>
        <w:br/>
        <w:t>әлсіз үнімен.</w:t>
        <w:br/>
        <w:t>-- Мен боламын, губернатор мырза,- дедім мен, ор-</w:t>
        <w:br/>
        <w:t>тнымнан тұрып, оған қарай бірнеше қадам басып.</w:t>
        <w:br/>
        <w:t>Оған еріп шыққан екі қызмет адамы бүл кезде маған</w:t>
        <w:br/>
        <w:t>қадала көз тігіп түр еді.</w:t>
        <w:br/>
        <w:t>-- Баспашылар одағының председателі сіз боласыз.</w:t>
        <w:br/>
        <w:t>ба?-- деп сұрақ қойды губернатор маған.</w:t>
        <w:br/>
        <w:t>-- Шыт шығарушылар одағының председателімін,</w:t>
        <w:br/>
        <w:t>губернатор мырза,-- деп түзеттім мен оны. :</w:t>
        <w:br/>
        <w:t>-- Ие, солай, баспашылардын,-- леп ол тағы да қай-</w:t>
        <w:br/>
        <w:t>талады, сірә, бұл екі сөздің арасындағы айырмашылық-</w:t>
        <w:br/>
        <w:t>ты түсінбейтіп болуы керек.</w:t>
        <w:br/>
        <w:t>199</w:t>
        <w:br/>
        <w:t>дің қалған жолдастарымыз, губерния жұмысшыларынан</w:t>
        <w:br/>
        <w:t>келген выборшиктер сөйледі.</w:t>
        <w:br/>
        <w:t>Осы жыйналыс үстінде Воронин екеуміздің қайдағы</w:t>
        <w:br/>
        <w:t>бір князьбен, бір дворян выборшигімен қызық әңгімеміз</w:t>
        <w:br/>
        <w:t>болды. Бұл князь бізге ашықтан-ашық: Сіздердің, жұ-</w:t>
        <w:br/>
        <w:t>мысшылардың, өз жағдайыңызды жақсартуға ұмтылу-</w:t>
        <w:br/>
        <w:t>ларыңыз әбден орынды Іс сіздер осылай істеуге тиістісіз-</w:t>
        <w:br/>
        <w:t>дер де, деді. Бірақ біздер, дворян-помешиктер, сіздерге</w:t>
        <w:br/>
        <w:t>қарсы шығамыз және әрқашан да қарсы шығатын бола-</w:t>
        <w:br/>
        <w:t>мыз, бүдан басқаша болуы мүмкін де емес. Бізде мүдде</w:t>
        <w:br/>
        <w:t>“қарама-қарсылығы бар демек, біз өзара күресе береміз,</w:t>
        <w:br/>
        <w:t>күресе береміз, деді. «Біз әрқашан да сіздерге қарсы-</w:t>
        <w:br/>
        <w:t>мыз», деді әлгі князьсымақ.</w:t>
        <w:br/>
        <w:t>Ол кездегі сайлау заңы Думаға жұмысшы куриясы-</w:t>
        <w:br/>
        <w:t>нан да депутат сайлауды міндеттеді, сондықтан губер-</w:t>
        <w:br/>
        <w:t>ния выборшиктерінің жалпы жыйналысы біздің алтауы-</w:t>
        <w:br/>
        <w:t>мыздың біреуін сайлауға міндетті болды. Жоғарыда</w:t>
        <w:br/>
        <w:t>айтылғандай, алты выборшиктің барлығы да социал-де-</w:t>
        <w:br/>
        <w:t>мократ большевиктер еді, сөйтіп мұның өзі Владимир</w:t>
        <w:br/>
        <w:t>губерниясының жұмысшыларының болыьшевик-депутат-</w:t>
        <w:br/>
        <w:t>ты өткізу ісін қамтамасыз етті. Партияның міндеті-- ал-</w:t>
        <w:br/>
        <w:t>ты выборшик большевиктің ішінен өзі қажет деп тапқа-</w:t>
        <w:br/>
        <w:t>нын Думаға өткізуде ғана болды. Бұл үшін жұмысшы--</w:t>
        <w:br/>
        <w:t>выборшиктер өздерінің арасынан депутатты губерния</w:t>
        <w:br/>
        <w:t>выборшиктері жалпы жыйналысының помешциктік-бур-</w:t>
        <w:br/>
        <w:t>жуазиялық көпшілігінен тәуелсіз-ақ сайлауға, яғни пар-</w:t>
        <w:br/>
        <w:t>тия органдарының нүсқауы бойынша бір жолдастың кан-</w:t>
        <w:br/>
        <w:t>дидатурасын ұсынуы керек болды.</w:t>
        <w:br/>
        <w:t>Мұның өзі түгелдей біздің партиялық тәртіптілігіміз-</w:t>
        <w:br/>
        <w:t>ге байланысты болды.</w:t>
        <w:br/>
        <w:t>Сайлауға басшылық еткен бюроның мәжілістерінде,</w:t>
        <w:br/>
        <w:t>Мемлекеттік ПІ думаның сайлауы кезіндегідей, кандидат-</w:t>
        <w:br/>
        <w:t>тар туралы иваново-вознесенскіліктер мен орехово-зуево0-</w:t>
        <w:br/>
        <w:t>лықтар арасында талас болды. Орехово-зуеволықтар өз</w:t>
        <w:br/>
        <w:t>КАНДИДАТЫН, ал иваново-вознесенекіліктер өз кандидатын</w:t>
      </w:r>
    </w:p>
    <w:p>
      <w:r>
        <w:t>Ақыр. аяғында келіп, бәріміз де. с. Воронинге,</w:t>
        <w:br/>
        <w:t>бесеуі туберния. 2. жалпы жый-.</w:t>
        <w:br/>
        <w:t>ің Қы қайғыН. алуға .</w:t>
        <w:br/>
        <w:t>Тыңшыларға, сөз тасушылар мен алуан-алуан жағым-</w:t>
        <w:br/>
        <w:t>паздарға толып жатқан жеңілдіктер мен артықшылық-</w:t>
        <w:br/>
        <w:t>тар беретін. -</w:t>
        <w:br/>
        <w:t>жжж</w:t>
        <w:br/>
        <w:t>Бұл кезде кәсіпшілер одақтарының көпшілігі жабыл-</w:t>
        <w:br/>
        <w:t>ған еді, басқалары жабылу қарсаңында тұрған болатын,</w:t>
        <w:br/>
        <w:t>сөйтіп партия ұйымдарындағы біздің жолдастар әдетте</w:t>
        <w:br/>
        <w:t>Яма деген жердегі «Қүш-бірлікте» кооперативінде кез-</w:t>
        <w:br/>
        <w:t>десіп тұратын. Бүл кооперативтің басқармасында бірнеше |</w:t>
        <w:br/>
        <w:t>көрнекті партия мүшелері болатын. Сонымен катар қа-</w:t>
        <w:br/>
        <w:t>ладан бес шақырымдай жердегі ДЛьяково деревнясына</w:t>
        <w:br/>
        <w:t>жыйналып жүрдік. Онда біздің бірнеше жолдастарымыз</w:t>
        <w:br/>
        <w:t>тұратын еді. Белгілі партиялық баспаханашы Егор Ива-</w:t>
        <w:br/>
        <w:t>нович кейбір басқа жолдастармен бірге прокламация-</w:t>
        <w:br/>
        <w:t>лар басып шығара бастады. Бірақ көп кешікпей олар</w:t>
        <w:br/>
        <w:t>қасындағы кершісінің белгілі қаражүздіктің аңдып</w:t>
        <w:br/>
        <w:t>жүргенің байқап қалады да, жұмысты тоқтатуға мэж-</w:t>
        <w:br/>
        <w:t>бүр болды. Баспахананы «Қүш-бірлікте» кооперативіне,</w:t>
        <w:br/>
        <w:t>“ал содан кейін партияның қарт қызметкері Дарья Ива-</w:t>
        <w:br/>
        <w:t>нованың пәтеріне ікөшірдік. ;</w:t>
        <w:br/>
        <w:t>1910 жылдың бас кезінде бүл пәтерді де андып жүр-</w:t>
        <w:br/>
        <w:t>гені байқалып қалды. Баспахананы Дарья Иванованың</w:t>
        <w:br/>
        <w:t>үйінен көшіріп, неғұрлым қауіпсіздеу жерге орналас-</w:t>
        <w:br/>
        <w:t>тыруды ұйғардық. Бүл жұмыс В. Иванов пен С. Икря-</w:t>
        <w:br/>
        <w:t>нистовқа жүктелді. Баспахана тұрған үйге жақындап</w:t>
        <w:br/>
        <w:t>келе бергенде Иванов алыстан аулада әлде-кімдердің</w:t>
        <w:br/>
        <w:t>көлбеңдеп жүргенін байқап қалады. Оған қарсы кездес-</w:t>
        <w:br/>
        <w:t>кен адамдардың бірі онда полиция жүргенін айтады,</w:t>
        <w:br/>
        <w:t>сонан кейін Иванов тез қайтып кетеді. Ал Икрянистов</w:t>
        <w:br/>
        <w:t>мүлде келмей қалды, кейінде анықталғандай, арақ ішіп</w:t>
        <w:br/>
        <w:t>мас болып бір жерде ұйықтап қалыпты. Оның бұл қы-</w:t>
        <w:br/>
        <w:t>лығының оғаштығы сол кезде-ақ жолдастардың наза-</w:t>
        <w:br/>
        <w:t>рын аударды, бірақ неге екені белгісіз бүған, ешкім де</w:t>
        <w:br/>
        <w:t>тиісті мән бермеді. Икрянистовтың арандатушы болғаны</w:t>
        <w:br/>
        <w:t>кейінде анықталды. :</w:t>
        <w:br/>
        <w:t>Полиция біздің баспахананы Мотя Шилованың бөл-</w:t>
        <w:br/>
        <w:t>месінен тапты, сондықтан қамауға алынған пәтер иесі</w:t>
        <w:br/>
        <w:t>Дарья Ивановна жауап алғанда, баспахана туралы өзі</w:t>
        <w:br/>
        <w:t>ешнәрсе білмейтіндігін, мұны қайтыс болған Мотя Ши-.</w:t>
        <w:br/>
        <w:t>ллова істегенін айтты, сөйтіп жандармдар қалай қысып</w:t>
        <w:br/>
        <w:t>сұрағанымен ол айтқанынан қайтпады. Ол түрмеде бір</w:t>
        <w:br/>
        <w:t>210</w:t>
      </w:r>
    </w:p>
    <w:p>
      <w:r>
        <w:t>жылдан астам отырды, бірақ ешкімді көрсетпеді. Жан-</w:t>
        <w:br/>
        <w:t>дармдар ешқандай айып тақпай оны қамаудан босату-</w:t>
        <w:br/>
        <w:t>ға мәжбүр болды.</w:t>
        <w:br/>
        <w:t>ЖЫЙЫРМАСЫНШЫ ТАРАУ</w:t>
        <w:br/>
        <w:t>ҰЙЫМДЫ ҚАЛПЫНА КЕЛТІРУГЕ ТАЛПЫНУ.</w:t>
        <w:br/>
        <w:t>ТУҒАН ДЕРЕВНЯДА БОЛУ. ЖАҢАДАН</w:t>
        <w:br/>
        <w:t>ЖАУАП АЛУ</w:t>
        <w:br/>
        <w:t>1909 жылдың аяғында ма әлде 1910 жылдың басын-</w:t>
        <w:br/>
        <w:t>да ма Иваново-Вознесенск партия ұйымы біраз уақыт</w:t>
        <w:br/>
        <w:t>бойы біріктіруші қалалық орталықсыз өмір сүрді. Қә-</w:t>
        <w:br/>
        <w:t>сіпорындарының көпшілігінде терең астыртын жұмысқа</w:t>
        <w:br/>
        <w:t>көшкен бытыранкқы партия ұялары жұмыс жүргізді. По-</w:t>
        <w:br/>
        <w:t>лициялық-жандармдық террор үстемдік етті. Револю-</w:t>
        <w:br/>
        <w:t>ционерлерді түрмелер мен қапастарға жауып тастады,</w:t>
        <w:br/>
        <w:t>жер аударып жіберді, айуандықпен ұрып-соқты, жанын</w:t>
        <w:br/>
        <w:t>қыйнап, азапқа салды. Бірнеше мың революционерлер</w:t>
        <w:br/>
        <w:t>дарға асылып өлтірілді. Қаражүздік ұйымдар өз жеңісін</w:t>
        <w:br/>
        <w:t>тойлап жатты, теңсіз күресте азап шеккен жұмысшы та-</w:t>
        <w:br/>
        <w:t>бын ылғый жәбірлей берді.</w:t>
        <w:br/>
        <w:t>Фабрикалар мен заводтарда әкімшілік тағы да ар-</w:t>
        <w:br/>
        <w:t>сыздана түсті. Болымсыз кінәсі үшін жұмысшыларға</w:t>
        <w:br/>
        <w:t>штраф салып, жұмыстан шығарып жіберді.</w:t>
        <w:br/>
        <w:t>Қалалық комитетті қалпына келтіріп, бірқатар кәсіп-</w:t>
        <w:br/>
        <w:t>орындарда өмір сүріп отырган партия ұйымдарын</w:t>
        <w:br/>
        <w:t>оның басшылығымен біріктіруге Иваново ұйымына аран-</w:t>
        <w:br/>
        <w:t>датушылар кіріп кеткендіктен де мүмкіндік болмады.</w:t>
        <w:br/>
        <w:t>Дегенмен, 1910 жылы жазда айдаудан қайтып келген</w:t>
        <w:br/>
        <w:t>О. А. Варонцованың инициативасы бойынша қалалық</w:t>
        <w:br/>
        <w:t>социал-демократиялық ұйымды қалпына келтіруге елеу-</w:t>
        <w:br/>
        <w:t>ЛІ әрекет жасалды. Бірнеше жыйналыс өткізілді, бұл</w:t>
        <w:br/>
        <w:t>жыйналыстарда партия жұмысын қайта бастау ұйғарыл-</w:t>
        <w:br/>
        <w:t>ды. Сол жылғы 296 сентябрьде иваново-вознесенекілік</w:t>
        <w:br/>
        <w:t>және кинешмалық жолдастардың инициативасы бойын-</w:t>
        <w:br/>
        <w:t>ша Қинешмада аудандық партия конференциясы болып</w:t>
        <w:br/>
        <w:t>өтті.</w:t>
        <w:br/>
        <w:t>Брак конференция түгелдей қамауға алынды, сөйтіп</w:t>
        <w:br/>
        <w:t>ауданда қайта жандана бастаған партия жұмысы тағы</w:t>
        <w:br/>
        <w:t>Да тоқтап қалды. Қамауға алынғандарға РСДЖП-да.</w:t>
        <w:br/>
        <w:t>14% 21</w:t>
        <w:br/>
        <w:t>араласып, аттамалы болуы -- Редакция) шабындықта</w:t>
        <w:br/>
        <w:t>пішенді қауым болып жыйнау т. б. сол бұрынғысынша</w:t>
        <w:br/>
        <w:t>қалды. Шаруалар бұдан көп жыл бұрынғыдай, жер өң-</w:t>
        <w:br/>
        <w:t>деп те, фабрикаларда жұмыс істеп те жартылай проле-</w:t>
        <w:br/>
        <w:t>тарларша тіршілік етті.</w:t>
        <w:br/>
        <w:t>Мен деревняда, толық бір ай болатындығыма рыйза</w:t>
        <w:br/>
        <w:t>болдым. Құр сүлдерім қалғанына қарамастан, деревияға</w:t>
        <w:br/>
        <w:t>келген алғашкы күндерлен бастап оңала бастадым, сөй-</w:t>
        <w:br/>
        <w:t>тіп сауығамын ба деген үміт туды.</w:t>
      </w:r>
    </w:p>
    <w:p>
      <w:r>
        <w:t>Таң сәрілен ымырт жабылғанпа мен ашық аспан</w:t>
        <w:br/>
        <w:t>астында -- егін басында, орман ішінде, көгал үстінде,</w:t>
        <w:br/>
        <w:t>өзен жағасында емесе отород аралап жүріп, кеудемді</w:t>
        <w:br/>
        <w:t>кере ауамен дем алатынмын, сөйтіп көп жыл бойы фаб-</w:t>
        <w:br/>
        <w:t>рикадағы ауыр жұмыс сығып алған күш-қуатымның қай-</w:t>
        <w:br/>
        <w:t>та кіре бастағанын да сездім.</w:t>
        <w:br/>
        <w:t>Пішен шабу басталды, жазғы шаруа жұмысы ҡыза</w:t>
        <w:br/>
        <w:t>түсті. Шалғындар мен айдамаларда шабылған шөптің</w:t>
        <w:br/>
        <w:t>исі күйдірерлік күн сәулесінде кебе келе мұрынды</w:t>
        <w:br/>
        <w:t>жарады.</w:t>
        <w:br/>
        <w:t>Мен шалғы үстап пішен шауып көрдім, бірақ тіпті</w:t>
        <w:br/>
        <w:t>қарт әкеме де ілесе алмадым.</w:t>
        <w:br/>
        <w:t>Шөбі шабылған шабындық босап қалды, карабилай</w:t>
        <w:br/>
        <w:t>егісі сарғайды, егін орағы басталды, ал орман ішінде</w:t>
        <w:br/>
        <w:t>саңырауқұлақ шығып, малина пісті. Мен орманға ба-</w:t>
        <w:br/>
        <w:t>рып жүретін болдым, ал кейде қарттарға көмектесіп,</w:t>
        <w:br/>
        <w:t>қолыма орақ алып, біраз егін орыстым. Осы жағдайдың</w:t>
        <w:br/>
        <w:t>әсерінен мен аз уақытқа өзімнің бақылаудағы жағда-</w:t>
        <w:br/>
        <w:t>йымды ұмытып та кеттім.</w:t>
        <w:br/>
        <w:t>Бірак шындық көп кешікпей өзін менің есіме түсір-</w:t>
        <w:br/>
        <w:t>Ді. Күн ыстық ашық күн нұрын төгіп түрған бір күні</w:t>
        <w:br/>
        <w:t>мен өзеннің арғы бауырындағы малина өсетін жерге</w:t>
        <w:br/>
        <w:t>бардым. Мен қатты шаршап қалыппын, корзинам хош</w:t>
        <w:br/>
        <w:t>иісті жидекке толып та қалған еді, кенет өзен жақтан мені</w:t>
        <w:br/>
        <w:t>деревняға шақырған әкемнің дүрліккен даусы естілді.</w:t>
        <w:br/>
        <w:t>Мен тез әкеме қарсы. жүрдім, сөйтіп одан деревня-</w:t>
        <w:br/>
        <w:t>ға стражниктерімен бірге урялниктің мені іздеп келге»</w:t>
        <w:br/>
        <w:t>нін білдім. Біз деревняға тарттық.</w:t>
        <w:br/>
        <w:t>Бір-біріне ұқсас «құлаққа ұрған танадай мәңгі ты-</w:t>
        <w:br/>
        <w:t>ныштық» жайлаған күндердің бірінде біздің деревняға</w:t>
        <w:br/>
        <w:t>урядниктің келуі бүтін бір оқыйға еді. Біз өзіміздің үйі-</w:t>
        <w:br/>
        <w:t>мізге жакындағанымызда терезе алдында таныркаған</w:t>
        <w:br/>
        <w:t>бір топ еркектер, әйелдер және балалар тұр екен. Топ-.</w:t>
        <w:br/>
        <w:t>219</w:t>
        <w:br/>
        <w:t>тегенім дәл есімде жоқ, одақтың мақсаты -- өз мүшеле-</w:t>
        <w:br/>
        <w:t>рінің материалдық жағдайын жақсарту және жалпы</w:t>
        <w:br/>
        <w:t>алғанда капитализмге қарсы күресу болды, кітапхана</w:t>
        <w:br/>
        <w:t>да жыйналыстың қаулысы бойынша құрылды, бірақ |</w:t>
        <w:br/>
        <w:t>мұның қалай құрылғаны және бүл іске кімдердің қаты-</w:t>
        <w:br/>
        <w:t>насқаны есімде Жкоқ т. б. деп жауап бердім.</w:t>
        <w:br/>
        <w:t>Ротмистр менен үш сағаттай жауап алып, 1928, 199</w:t>
        <w:br/>
        <w:t>және 132 статьялардағы көрсетілген қылмыстармен өзім-</w:t>
        <w:br/>
        <w:t>ді айыптымын деп мойындамаймын. деп өз қолыңмен</w:t>
        <w:br/>
        <w:t>жазып бер деп ұсынды. Мен солай деп жазып бердім.</w:t>
        <w:br/>
        <w:t>Жауап алу протоколын маған оқып бергеннен соң мен</w:t>
        <w:br/>
        <w:t>оған қол қойдым. Бұдан кейін ротмистр:</w:t>
        <w:br/>
        <w:t>-- Ал, енді қаулы жазайық,- деді де таза бір парақ</w:t>
        <w:br/>
        <w:t>қағазға әлденені жаза бастады.</w:t>
      </w:r>
    </w:p>
    <w:p>
      <w:r>
        <w:t>Жазып болып ол:</w:t>
        <w:br/>
        <w:t>-- Тыңдауынызды сұраймын,-- деді. .</w:t>
        <w:br/>
        <w:t>Бұдан кейін ол маған қаулыны оқып берді, онда</w:t>
        <w:br/>
        <w:t>пәлендей статьялардын, пәлендей заң ережелерінің не-</w:t>
        <w:br/>
        <w:t>ізінде және сот пен тергеуден қашып кетпес үшін түр-</w:t>
        <w:br/>
        <w:t>| Меге жабылады, делінген.</w:t>
        <w:br/>
        <w:t>Бұдан кейін ротмистр унтерлердің біреуін шақырыл</w:t>
        <w:br/>
        <w:t>далды да оған мені Григорьевтің фотографиясына апа-</w:t>
        <w:br/>
        <w:t>рып суретке түсіріп алып содан кейін түрмеге жөнелту-</w:t>
        <w:br/>
        <w:t>ді тапсырды. Ротмистрді тыңдап алып, ултер қалшыйып</w:t>
        <w:br/>
        <w:t>(қатып түрып: «құп болады!» деді, сөйтіп ол екеуіміз</w:t>
        <w:br/>
        <w:t>- кабинеттен шықтық, Біз қаланың сол кезде фотогра-</w:t>
        <w:br/>
        <w:t>фия тұрған орталығына қарай жүрдік. Фотографияда</w:t>
        <w:br/>
        <w:t>мені әртүрлі етіп суретке түсірді. Содан кейін осы ун-</w:t>
        <w:br/>
        <w:t>ермен бірге Покровская көшесіндегі, калалық полипия</w:t>
        <w:br/>
        <w:t>басқармасының үйімен қатар тұрған түрмеге қарай бет</w:t>
        <w:br/>
        <w:t>алдық. -</w:t>
        <w:br/>
        <w:t>Түрмеге бара жатқан жолда бізге біздің одақтың бұ-</w:t>
        <w:br/>
        <w:t>рыңғы юрист кенесшісі төреші сот кездесті. ,</w:t>
        <w:br/>
        <w:t>-- Қамауға. алындың баЗ-- ТІ сұрады ол.</w:t>
        <w:br/>
        <w:t>--- Йе, дедім МӨ. . .</w:t>
        <w:br/>
        <w:t>. Олан әрі сөйлесуге болмады: із түрмеге жақындап</w:t>
        <w:br/>
        <w:t>қалған едік, жандарм асыға түсті. |“ ,</w:t>
        <w:br/>
        <w:t>Түрменің қақпасына келгенде, жанларм қағазын</w:t>
        <w:br/>
        <w:t>көрсетті, часовой бізді аулаға (іргізіп жібетлі.</w:t>
        <w:br/>
        <w:t>| Бұл түрмеле мен 1905 жылы отырған елім. Мұнда</w:t>
        <w:br/>
        <w:t>Әрев өзгермепті-- сол. бір әктелмеген” кірпіштен</w:t>
        <w:br/>
        <w:t>нған бйік абырғалар рей ауласын қоршап</w:t>
        <w:br/>
        <w:t>бернатордың уәдесі бойынша одақтың қызметін «тексе-</w:t>
        <w:br/>
        <w:t>ріп» болғанша күте тұруға ұйғардық.</w:t>
        <w:br/>
        <w:t>Қандай да болсын күдік тудырмау үшін біз бұл уа-</w:t>
        <w:br/>
        <w:t>қыттың ішінде ешқандай жыйналыс өткізбедлік, сөйтіп</w:t>
        <w:br/>
        <w:t>одақтың жұмысы толық Тоқтап қалды. Біз жауап ал-</w:t>
        <w:br/>
        <w:t>ғанша бір айлай уақыт өтті.</w:t>
        <w:br/>
        <w:t>Декабрьдің алғашқы күндерінде полиция арқылы</w:t>
        <w:br/>
        <w:t>губернатордан менің атыма келген шақыру қағазы алын-</w:t>
        <w:br/>
        <w:t>ды, онда менің келуім ұсынылыпты, бұл жөнінде баскқар-</w:t>
        <w:br/>
        <w:t>ма мүшелеріне хабарлап, мен тағы дй Владимирге жү-</w:t>
        <w:br/>
        <w:t>ріп ікеттім.</w:t>
        <w:br/>
        <w:t>Жол үстінде тубернатордың неге шақырғанын ойлас-</w:t>
        <w:br/>
        <w:t>тыра келіп, мен біздін талабымыздың нәтижелі болаты-</w:t>
        <w:br/>
        <w:t>ны туралы” алғашқы болжауым ақталды, деген қортын-</w:t>
      </w:r>
    </w:p>
    <w:p>
      <w:r>
        <w:t>дыға келдім. Ол кезде полиция бізбен көп ақылдасып</w:t>
        <w:br/>
        <w:t>жатпайтын еді, егер бізге бір нәрсе жөнінде бастартса,</w:t>
        <w:br/>
        <w:t>онда ақырып, қорқытып тура және батыл бастартатын.</w:t>
        <w:br/>
        <w:t>2 Губернатордың қабылдау бөлмесінде мен онын ша-</w:t>
        <w:br/>
        <w:t>қыруы бойынша келгенімді айттым. Мені тағы да тінт-</w:t>
        <w:br/>
        <w:t>ті, бірақ өткен жолғыдан біраз сыпайырақ тінтті және |</w:t>
        <w:br/>
        <w:t>ұзақ уақыт күтпедім де. Ол мен! бірінші жолғыдай кіре</w:t>
        <w:br/>
        <w:t>беріс бөлмеде, баяғы екі «Сақшысы» ертіп шығып қа-</w:t>
        <w:br/>
        <w:t>былдады.</w:t>
        <w:br/>
        <w:t>Мен орындықтан тұрып, Оған 2. екі адым бас-</w:t>
        <w:br/>
        <w:t>қанымда:</w:t>
        <w:br/>
        <w:t>-- Сіз баспашылардансыз ба?-- деп Сұрады ол.</w:t>
        <w:br/>
        <w:t>-- Шыт шығарушыларданмын, губернатор мырза,--</w:t>
        <w:br/>
        <w:t>деп түзеттім мен тағы да оны алғашқы келген жолғымдай;</w:t>
        <w:br/>
        <w:t>-- Ие, болай, баспашылардан деп түрмын ғой мен</w:t>
        <w:br/>
        <w:t>де--деді ол тағы да.- Ал былай: “біздің одақты мен</w:t>
        <w:br/>
        <w:t>ашамын,-- деді ол сөзін соза түсіп, сөйтіп сіздер өз іс-</w:t>
        <w:br/>
        <w:t>теріңізге кірісе берулерінізге болады, бірақ сіздердің</w:t>
        <w:br/>
        <w:t>сыртыңыздан қата бақылау қойылатыны естеріңізде</w:t>
        <w:br/>
        <w:t>болсын, егер тағы да бір нәрсе сезіліп қалса, онда одак</w:t>
        <w:br/>
        <w:t>қайта жабылады, жабылғанда мүлде жабылады, ал</w:t>
        <w:br/>
        <w:t>зацға қарсы іс- «әрекеттері байқалған кінәлілердің “бірі”</w:t>
        <w:br/>
        <w:t>заң алдында қатаң жауап береді. Негізгі мәселені өсте -</w:t>
        <w:br/>
        <w:t>ұстаңыз: сіздің одақта ешқандай саясат болуға тиісті:</w:t>
        <w:br/>
        <w:t>емес, сіздер әрқашанда дінді, патшаны және отанды 66-.</w:t>
        <w:br/>
        <w:t>рік қолдауға және өздеріңіздің барша жолластарынызды</w:t>
        <w:br/>
        <w:t>да осыған үгіттеуге тиіссіздер,-- Бүл сөздерді айтқанда</w:t>
        <w:br/>
        <w:t>өл бірнеше рет менін арқамдан ақырын ғана Шы</w:t>
        <w:br/>
        <w:t>қағып Қойды. : : :</w:t>
        <w:br/>
        <w:t>табиғаттың бүкіл өмірі мені өз құшағына алды. Мен</w:t>
        <w:br/>
        <w:t>біздің тұрмысымыздың түрме камерасында отырып өзі-</w:t>
        <w:br/>
        <w:t>міз ойлағандай онша нашар емес деген сезімге келдім.</w:t>
        <w:br/>
        <w:t>Мен партиялық жұмыс жүргізу жағдайы қандай ауыр</w:t>
        <w:br/>
        <w:t>болса да жылдың осындай жылы кезінде табигаттың</w:t>
        <w:br/>
        <w:t>өзі де бізге көмектесетінін тәжрибеден білетін едім. Біз-</w:t>
        <w:br/>
        <w:t>дің жыйналыстарымыз үшін қаланы айнала қоршаған</w:t>
        <w:br/>
        <w:t>кең-байтақ тоғайлар бар болатын, бұл орманның ара-</w:t>
        <w:br/>
        <w:t>арасындағы қалың көгалдарда тыңшылар да, «тәртіпті</w:t>
        <w:br/>
        <w:t>сақтаушы» -- тағы казактар да қауіпті емес еді. Бірақ</w:t>
        <w:br/>
        <w:t>полиция болымсыз күдіктенсе-ақ болғаны тағы да түр-</w:t>
        <w:br/>
        <w:t>меге тап болатын біз енді «полицияның ерекше бақы-</w:t>
        <w:br/>
        <w:t>лауында» екенімізді есіме алғанымда менің көктемгі</w:t>
        <w:br/>
        <w:t>көңіл-күйім едәуір түсіп кетті. 77</w:t>
        <w:br/>
        <w:t>Сыраханаға кіріп, екі стаканнан сыра іштік те өз</w:t>
        <w:br/>
        <w:t>пәтерлерімізге тарастық. ”</w:t>
        <w:br/>
        <w:t>Бізді жұмыссыз қалдырмақ болған полицияның төн-</w:t>
        <w:br/>
        <w:t>Дірген қауіп-қатеріне қарамастан, мен тағы да фабрика-</w:t>
        <w:br/>
        <w:t>ға қабылданып, өзімнің бұрынғы жұмысыма фабрика-</w:t>
        <w:br/>
        <w:t>ның күндізгі жұмыс өнімінің учетчигі болып орналасып</w:t>
        <w:br/>
        <w:t>алдым. Енді егерде участоктік полиция надзирателіне</w:t>
        <w:br/>
        <w:t>барып үнемі «белгі соқтырып» тұруға тура келгендігін</w:t>
        <w:br/>
        <w:t>есептемесек, өмір әдеттегі арнасына түскендей еді.</w:t>
      </w:r>
    </w:p>
    <w:p>
      <w:r>
        <w:t>Бұл кезде фабрикадағы жағдай өте ауыр болатын.</w:t>
        <w:br/>
        <w:t>Тыңшылар мен сөз тасушылар тобыры фабрика меңге-</w:t>
        <w:br/>
        <w:t>рушісі Постниковтың төнірегінде еді. Постников жұ-</w:t>
        <w:br/>
        <w:t>мысшылар арасында өктемдік етуші әрі қанаушы болып</w:t>
        <w:br/>
        <w:t>көзге түсетін. Ешқандай арызды құлаққа ілмей, семья</w:t>
        <w:br/>
        <w:t>жағдайына да, ауырғанына да, кандай да болсын басқа</w:t>
        <w:br/>
        <w:t>| жағдайына да көніл бөлмей ол тіпті фабрикада бірнеше</w:t>
        <w:br/>
        <w:t>ондаған жыл жұмыс істеген және оған бар күш-қайра-</w:t>
        <w:br/>
        <w:t>тын жұмсап тауысқан адамдарды да болымсыз ккінәсі</w:t>
        <w:br/>
        <w:t>үшін жұмыстан шығарып жіберетін. Жұмыссыздар ар-</w:t>
        <w:br/>
        <w:t>миясының катарында жұмыстан осындай әділетсіз жол-</w:t>
        <w:br/>
        <w:t>мен шығарылғандар аз емес еді. Олардың көпшілігі</w:t>
        <w:br/>
        <w:t>Постниковқа қатты ызалы еді және өздерінің бүкіл</w:t>
        <w:br/>
        <w:t>эоқшылығына кінәлі ретінде одан кек алуға құштар</w:t>
        <w:br/>
        <w:t>болатын. - : : -</w:t>
        <w:br/>
        <w:t>1907 жылғы күздің өзінде-ақ Постников таңертең</w:t>
        <w:br/>
        <w:t>фабрикаға. келе жатқанда жұмысшы жасақшыларының</w:t>
        <w:br/>
        <w:t>бірі оған оқ атады, бірақ тигізе алмайды. -</w:t>
        <w:br/>
        <w:t>Жұмысшыларға қатал және аяусыз қарайтын Пост-</w:t>
        <w:br/>
        <w:t>ников өзінің сүйіктілеріне -- өзі тілеп !келген әртүрлі</w:t>
        <w:br/>
        <w:t>14 2 Н. Самойлов 249</w:t>
        <w:br/>
        <w:t>-- Мен сізге қалай жәрдем ете алам? -- деп сұрадым.</w:t>
        <w:br/>
        <w:t>2- Сіз, ұмытпасам, одақта басқарманың председате-</w:t>
        <w:br/>
        <w:t>лі болып ұзақ уақыт жұмыс істедіңіз, сондықтан, әри-</w:t>
        <w:br/>
        <w:t>не, одақтағы жолдастардың бәрін жақсы білесіз, кәзір</w:t>
        <w:br/>
        <w:t>олардың қайда тұратынын да білесіз. Мен сізден қағаз-</w:t>
        <w:br/>
        <w:t>ға қол қою үшін біз шақырып ала алатын бірнеше ад-</w:t>
        <w:br/>
        <w:t>ресті айтып беруіңізді өтінемін...</w:t>
        <w:br/>
        <w:t>Мен жандармның қайдағы бір түзақк салғысы кеп</w:t>
        <w:br/>
        <w:t>тұрғанын, мұны орашолақ, дөрекі әрі қолапай жолмен</w:t>
        <w:br/>
        <w:t>істеп отырғанын сездім. Мен біздін одақтың жабылғаннан</w:t>
        <w:br/>
        <w:t>бері екі жылдан астам уақыт өтті: бұл уақыттың ішінде</w:t>
        <w:br/>
        <w:t>одақта бірге жүмыс Істескен өзімнің жолдастарымның</w:t>
        <w:br/>
        <w:t>бәрінен де қара үзіп қалдым, сондықтан, амал қанша,</w:t>
        <w:br/>
        <w:t>сізге көмек бере алмаймын,- деп жауап бердім.</w:t>
        <w:br/>
        <w:t>-- Қалайша көмек бере алмайсыз? -- деп қарсылык</w:t>
        <w:br/>
        <w:t>білдірді ол.-- Сіздің бәрінен де мүлде қара үзіп қа-</w:t>
        <w:br/>
        <w:t>луыңыз мүмкін емес, қарап іздестіріп көріңіз, сонда</w:t>
        <w:br/>
        <w:t>табасыз; бұл сіздер үшін, сіздің ісіңізді тоқтатуды жыл-</w:t>
        <w:br/>
        <w:t>дамдату мүддесі істеліп отыр ғой.</w:t>
        <w:br/>
        <w:t>-- Бұл жерде біздің ешқандай мүддеміз жоқ, істі бас-</w:t>
        <w:br/>
        <w:t>таған екенсіз, қалауыңызша тоқтатыныз, ал мен адрес</w:t>
        <w:br/>
        <w:t>дегеніңді білмеймін, сондықтан ешбір көмек бере ал-</w:t>
        <w:br/>
        <w:t>маймын,-- дедім мен. :</w:t>
        <w:br/>
        <w:t>-- Ал мен сізден мүмкін болғанынша және сізге</w:t>
        <w:br/>
        <w:t>қыйындық тудырмаса, кімді болса да іздеп табуға ты-</w:t>
        <w:br/>
        <w:t>рысып көруіңізді, ғапу етіңіз, қатты өтінемін деп,-- сұ-</w:t>
        <w:br/>
        <w:t>ралы жандарм тағы да,-- қане, айтыңыз Самойлов</w:t>
        <w:br/>
        <w:t>мырза. . -</w:t>
        <w:br/>
        <w:t>Мен бұл әңгіме жөнінде біздің одақтың бұрынғы</w:t>
        <w:br/>
        <w:t>мүшесі, көрші бөлімшеде жұмыс істейтін Охлопков</w:t>
        <w:br/>
        <w:t>жолдасқа айттым. Біздің алдымызда: оған жандармға</w:t>
      </w:r>
    </w:p>
    <w:p>
      <w:r>
        <w:t>бару керек пе, жоқ па? -- деген сүрау туды. Охлопков</w:t>
        <w:br/>
        <w:t>одақтың қатардағы мүшесі болатын, басқарма мүшесі</w:t>
        <w:br/>
        <w:t>емес-ті, жандармдардың көз алдында оның ешқандай</w:t>
        <w:br/>
        <w:t>ерекше күнәсі жоқ-ты, ол ешбір окыс қыймыл жаса-</w:t>
        <w:br/>
        <w:t>майтын, ал жандармдарға тағы да бірнеше жолдастарлы</w:t>
        <w:br/>
        <w:t>шақыру неге қажет болғандығын білу шынында қызық</w:t>
        <w:br/>
        <w:t>еді. Ақыр аяғы біз бармауды ұйғардық: азабымыз не,</w:t>
        <w:br/>
        <w:t>жаудың ісін істеп көмектесіп, бізді жын соғып па? Керек</w:t>
        <w:br/>
        <w:t>қылған адамын өздері-ақ іздеп тауыл, шақырып ала бер-</w:t>
        <w:br/>
        <w:t>сін, ал егер шақыра қалса бару керек, бірақ ықтыяры-</w:t>
        <w:br/>
        <w:t>мызбен бару жөн емес, -- деп келістік.</w:t>
        <w:br/>
        <w:t>218</w:t>
        <w:br/>
        <w:t>отырғызам десе. сонша отыра бересің, деді басқа</w:t>
        <w:br/>
        <w:t>жолдастар.</w:t>
        <w:br/>
        <w:t>Шынында менде бір тыйын да ақша жоқ еді,</w:t>
        <w:br/>
        <w:t>жолдастардың дәлелдеп көзімді жеткізгендігі сонша,</w:t>
        <w:br/>
        <w:t>мен көп кешікпей тынышталып, ұйықтап кеттім.</w:t>
        <w:br/>
        <w:t>Бірнеше күннеп кейін мен тағы да хат алдым, онда</w:t>
        <w:br/>
        <w:t>біздің одақтың бұрынғы юрист кеңесшісі өзі кепілдік</w:t>
        <w:br/>
        <w:t>беріп мені босатып алуды жандарм ротмистріне айтып</w:t>
        <w:br/>
        <w:t>көрген екен, бірақ бұл жөнінде ол келіспепті.</w:t>
        <w:br/>
        <w:t>Қамауда отырғандарға аптасына екі рет туған туыс-</w:t>
        <w:br/>
        <w:t>тарымен кездесуге рұқсат етілетін еді. Осындай кезде-</w:t>
        <w:br/>
        <w:t>сулердің бірінде әйелім мен қамауға алынған күні кеш-</w:t>
        <w:br/>
        <w:t>те пристав бастаған полиция біздің пәтерімізді мұқыят</w:t>
        <w:br/>
        <w:t>тінткенін айтты. Бірақ Тотомианецтің «Жұмысшы қоз-</w:t>
        <w:br/>
        <w:t>ғалысының формалары» және басқалары сыяқты бірне-</w:t>
        <w:br/>
        <w:t>ше жария кітаптардан басқа ешнәрсе таба алмапты.</w:t>
        <w:br/>
        <w:t>Менің қойын кітапшаларым мен қолжазба документте-</w:t>
        <w:br/>
        <w:t>рімді әйелім тығып үлгіріпті. Піристав тінтудің нәтиже-</w:t>
        <w:br/>
        <w:t>леріне рыйза болмапты да әйеліме:</w:t>
        <w:br/>
        <w:t>-- Сіз материалдар мен документтерді өте жақсы</w:t>
        <w:br/>
        <w:t>жыйнастырып, тыға білетін боларсыз-ау сірә, депті.</w:t>
        <w:br/>
        <w:t>Менің қойын кітапшаларымды, қолжазбаларым мен</w:t>
        <w:br/>
        <w:t>документтерімді орман ішіне табалмайтындай етіп тық-</w:t>
        <w:br/>
        <w:t>қаны сондай, кейінде қанша іздесек те, бұларды өзіміз</w:t>
        <w:br/>
        <w:t>де таба алмадық.</w:t>
        <w:br/>
        <w:t>Бізден бір камера кейінгі екінші камерада менен екі</w:t>
        <w:br/>
        <w:t>апта бұрын қамауға алынған біздің одақ басқармасы-</w:t>
        <w:br/>
        <w:t>ның бір мүшесі отырды. Ол үнемі бір кісілік камерада</w:t>
        <w:br/>
        <w:t>ұсталды, бірақ ерекше қатты оқшаулап ұсталған жоқ.</w:t>
        <w:br/>
        <w:t>Біз оған үнемі газет беріп, хат жазысып тұрдық.</w:t>
        <w:br/>
        <w:t>Тағы да біраз уақыт өтті. Еркіндікте әлі де тып-ты-</w:t>
        <w:br/>
        <w:t>ныш еді. Кейбір жолдастар оқтын-оқтын бізге шамалы</w:t>
        <w:br/>
        <w:t>ақша жіберіп тұрды, біз тез босанамыз деп ойламадық.</w:t>
        <w:br/>
        <w:t>Күтпеген жерден бір күні таңертең біздің ҡамерамызға</w:t>
        <w:br/>
        <w:t>бір полиция келді де маған және басқа екі жолдасқа</w:t>
        <w:br/>
        <w:t>жыйналуды ұсынды.</w:t>
        <w:br/>
        <w:t>-- Қайда?-- деп сұрадық біз.</w:t>
      </w:r>
    </w:p>
    <w:p>
      <w:r>
        <w:t>-- Босатылдыңыздар, -- деп жауап берді ол.</w:t>
        <w:br/>
        <w:t>Бұл күтпеген жерден болды. Көңіліміз толқып, біз</w:t>
        <w:br/>
        <w:t>қалып бара жатқан жолдастармен қоштастық та түр-</w:t>
        <w:br/>
        <w:t>Меден шығып, полиция басқармасына қарай беттедік.</w:t>
        <w:br/>
        <w:t>Шағын бөлмедегі жазу столының алдында полицей</w:t>
        <w:br/>
        <w:t>формасында киінген семіз, жүп-жуан адам отыр екен.</w:t>
        <w:br/>
        <w:t>207</w:t>
        <w:br/>
        <w:t>ті, сол бір камералар және сол бір коридорлар мен ка-</w:t>
        <w:br/>
        <w:t>мералардағы лас пен сасық и(стер. Бәрі де сондағыдай,</w:t>
        <w:br/>
        <w:t>тек ана жақта, түрме қабырғасының сыртында, ерікін”</w:t>
        <w:br/>
        <w:t>лікте, енді ондағыдай емес еді. Мен түнғыш рет қамауға</w:t>
        <w:br/>
        <w:t>алынған кезде, 1905 жылы, сыртта, еркіндікте дабылды</w:t>
        <w:br/>
        <w:t>және думанды еді. Жаңа ғана аяқталған және эконо-</w:t>
        <w:br/>
        <w:t>микалық жағынан алғанда онша сәтті болмаған стачка-</w:t>
        <w:br/>
        <w:t>ға қарамастан фабрикалар мен заводтарда революциялық</w:t>
        <w:br/>
        <w:t>өрлеу орасан зор елі. Бұл өрлеудің дабылы түрме-</w:t>
        <w:br/>
        <w:t>нің қабырғасына дейін естіліп, саяси тұтқындар өздер!-</w:t>
        <w:br/>
        <w:t>нің ұзақ отырмайтындықтарын сезетін еді. Ал кәзір</w:t>
        <w:br/>
        <w:t>онда еркіндікте тып-тыныш болатын, елдің саяси өмірін-</w:t>
        <w:br/>
        <w:t>де столыпин дарлары мен әскеридалалық соттардың ке-</w:t>
        <w:br/>
        <w:t>леңкесі астында шыбын ұшса білінерлік тыныштық</w:t>
        <w:br/>
        <w:t>үстемдік етті. Жұмысшы қозғалысы құлдырай берді, фаб-</w:t>
        <w:br/>
        <w:t>рикалар мен заводтарда әкімшілік бірте-бірте револю-</w:t>
        <w:br/>
        <w:t>цияға дейінгі тәртіпке көше бастады, ал жұмысшылар</w:t>
        <w:br/>
        <w:t>бұқарасы әзірге аузын ашпады.</w:t>
        <w:br/>
        <w:t>Түрменің коридорында жандарм мені түрменің аға</w:t>
        <w:br/>
        <w:t>надзирателіне тапсырды. Мұқыят тінткеннен кейін мөні</w:t>
        <w:br/>
        <w:t>жоғарыдағы бір кісілік камералардың біріне жіберді.</w:t>
        <w:br/>
        <w:t>Бұл камераға бара жатқан жолда мен бірнеше күннен</w:t>
        <w:br/>
        <w:t>бері осында отырған бір жолдаспен кездестім. Ол мені</w:t>
        <w:br/>
        <w:t>көріп: «Ейе, сеп де мұнда келіп қалдың ба» -- деді. Оған</w:t>
        <w:br/>
        <w:t>полицей ақырып жіберді, ол тез өзінің камерасына еніп</w:t>
        <w:br/>
        <w:t>кетті. ! .</w:t>
        <w:br/>
        <w:t>Қамера ішіне екі кісі сыйып кете алатын, лас ағаш!</w:t>
        <w:br/>
        <w:t>нарлары бар кішкене бөлме екен. Қабырғалары дымқыл</w:t>
        <w:br/>
        <w:t>тартқан, көптеген салтақ-салтақ лас дақ басқан, едені</w:t>
        <w:br/>
        <w:t>қап-қара, ішкі төбесі сұрғылт, екі шыны жақтаулы</w:t>
        <w:br/>
        <w:t>және олардың арасына шегеленген жуан темір решетка-</w:t>
        <w:br/>
        <w:t>лы кішкене терезесі бар. .</w:t>
        <w:br/>
        <w:t>Мен нарға отырып, өз жағдайымды ойластыра баста-</w:t>
        <w:br/>
        <w:t>дым. Жауап алу кезінде жандарм ротмистрі біздің одақ-</w:t>
        <w:br/>
        <w:t>тың кітапханасына ерекше назар аударды, сөйтіп одақ-</w:t>
        <w:br/>
        <w:t>ты жауып, басқарманы сотқа тарту үшін жандармдар</w:t>
        <w:br/>
        <w:t>нақ кітапхананы желеу еткені маған аян болды. Қітап-</w:t>
        <w:br/>
        <w:t>хананы. тінткен кезде одан үкіметтің әртүрлі органдары</w:t>
        <w:br/>
        <w:t>«оқуға тыйым салған» бір қыдыру кітаптар, 22.</w:t>
        <w:br/>
        <w:t>газеттер мен журналдар табылған еді.</w:t>
        <w:br/>
        <w:t>Мен біздің кітапханада ол кезде астыртын партиялық</w:t>
        <w:br/>
        <w:t>баспаханаларымызда басылған құпия әдебиеттердің жоқ</w:t>
        <w:br/>
        <w:t>екенін білетін. ӨЕН Бірақ біздер, өз ойымЫзна Зыяны</w:t>
        <w:br/>
        <w:t>Ф% 5</w:t>
      </w:r>
    </w:p>
    <w:p>
      <w:r>
        <w:t>тың ортасында екі стражнигі бар болыстан келген уряд-</w:t>
        <w:br/>
        <w:t>ник түр. 2.</w:t>
        <w:br/>
        <w:t>Біз келгенле топ кақ жарылып, тына қалды. Еркек-</w:t>
        <w:br/>
        <w:t>тер, әйелдер және балалар ауыздарын ашыл, біресе ма-</w:t>
        <w:br/>
        <w:t>ған, біресе урядникке карайлы. Мені көріп, урядник:</w:t>
        <w:br/>
        <w:t>-- Самойлов сіз боласыз ба?-- деп сұрады.</w:t>
        <w:br/>
        <w:t>-- Ие,- деп жауап қаттым мен.</w:t>
        <w:br/>
        <w:t>-- Міне, мұнда сізге шақыру қағазы бар еді, алы-</w:t>
        <w:br/>
        <w:t>ңыз да мына жерге қол қойыңыз, -- деді ол, маған ша-</w:t>
        <w:br/>
        <w:t>ғын бір парақ қағазды ұсынып жатып.</w:t>
        <w:br/>
        <w:t>Мен кағазды оқып шықтым. Бұл қалалан, жандарм</w:t>
        <w:br/>
        <w:t>ротмистр:нен келген шақыру қағазы екен. Мұнда ол</w:t>
        <w:br/>
        <w:t>«осыны алысымен дереу жауап беруге кел» депті.</w:t>
        <w:br/>
        <w:t>Урялник: тез баруыңыз керек, әйтпесе өзім айдап</w:t>
        <w:br/>
        <w:t>апарамын, деді. Бұдан кейін урялник пен стражниктер</w:t>
        <w:br/>
        <w:t>аттарына секіріп мініп алды да, шауып ала жөнелді.</w:t>
        <w:br/>
        <w:t>Осыдан кейін ғана түрған топка тіл бітті. Кейбіреулері,</w:t>
        <w:br/>
        <w:t>әлбетте, мені қамауға алынады деп ойлап, ренжіп қалса</w:t>
        <w:br/>
        <w:t>керек: немене? Сенің жандармға керегің қанша? т. б.</w:t>
        <w:br/>
        <w:t>деген сұрақтар жаудырды. Мен түсіндірдім, бірақ жүрт</w:t>
        <w:br/>
        <w:t>сірә, менің түсіндіруімді шамалы ұққан болар, сенер-</w:t>
        <w:br/>
        <w:t>сембесін білмей, ақырындап үйлеріне тарасты.</w:t>
        <w:br/>
        <w:t>Мен істің жайын ойластыра бастадым да, сірә, одақ</w:t>
        <w:br/>
        <w:t>туралы іс бойынша тексеру енді аяқталған болу Ікерек</w:t>
        <w:br/>
        <w:t>деген тоқтамға келдім. Келесі күні танертең-ақ мен қала-</w:t>
        <w:br/>
        <w:t>да болдым. :</w:t>
        <w:br/>
        <w:t>Мен жандарм ротмистріне келгенімде мынау анық-</w:t>
        <w:br/>
        <w:t>талды: бақылаудағы адам ретінде белгілі уакытта ба- ,</w:t>
        <w:br/>
        <w:t>рып мең белгі қойдырып тұратын участоктік полиция</w:t>
        <w:br/>
        <w:t>надзирателіне менің қалалан кеткенім туралы хабарла-</w:t>
        <w:br/>
        <w:t>дым, неге екені белгісіз, барып түспеген. Белгі қойдыру</w:t>
        <w:br/>
        <w:t>үшін менің келмей қойғаныма тынышсызданған учас-</w:t>
        <w:br/>
        <w:t>токтік налзиратель мені бақылаудан жасырынды деп</w:t>
        <w:br/>
        <w:t>ойлап, бұл жөнінде ротмистрге хабарлаған. Ал ротмистр</w:t>
        <w:br/>
        <w:t>сұрастыра келіп, менің тұрған жерімді біліп алган да 6о0-</w:t>
        <w:br/>
        <w:t>лыс уряднигі арқылы маған дереу- келуді ұсынған...</w:t>
        <w:br/>
        <w:t>Бұл жағдайлар анықталғанда жандарм ротмистрі:</w:t>
        <w:br/>
        <w:t>егерде сен менің жеке өзімнің рұқсатымсыз қаладан</w:t>
        <w:br/>
        <w:t>тағы да кететін болсан, онда дереу қамауға алынасың</w:t>
        <w:br/>
        <w:t>да, «сот болғанға дейін» қамауда отырасың, деді.</w:t>
        <w:br/>
        <w:t>Қөп кешікпей мен тағы да жандарм басқармасына</w:t>
        <w:br/>
        <w:t>жауапқа шақырылдым. Бұл жолы маған біздің одак-</w:t>
        <w:br/>
        <w:t>тың басқармасында тінту жүргізген кезде алынған бір-</w:t>
        <w:br/>
        <w:t>28</w:t>
      </w:r>
    </w:p>
    <w:p>
      <w:r>
        <w:t>Сөйтіп ешкім де бармады, ал көп кешікпей бүл жан-</w:t>
        <w:br/>
        <w:t>дармдардың кезекті қармактарының бірі екені анық-</w:t>
        <w:br/>
        <w:t>талды. Біздің ісіміздің тоқтатылмағаны былай тұрсын,</w:t>
        <w:br/>
        <w:t>қайта көп кешікпей біздің бәріміз, айыпкерлер, Влади-</w:t>
        <w:br/>
        <w:t>мирге сотқа баруға тиіс болдық.</w:t>
        <w:br/>
        <w:t>1911 жылы күзде, екі жарым жылдай ПОЛИЦИЯНЫҢ</w:t>
        <w:br/>
        <w:t>ерекше бақылауында болып, біздер, шыт шығарушылар</w:t>
        <w:br/>
        <w:t>адағы басқармасының бұрынгы мүшелері 15 адам болып</w:t>
        <w:br/>
        <w:t>928 октябрьде Владимирге Москва сот палатасының</w:t>
        <w:br/>
        <w:t>көшпелі сессиясының сотына келуге шақыру қағазын</w:t>
        <w:br/>
        <w:t>алдық.</w:t>
        <w:br/>
        <w:t>Шақыру қағазын алып, біз алдын ала шакырылған</w:t>
        <w:br/>
        <w:t>кенестерде (бұл уақытқа дейін барлығымыз дерлік ер-</w:t>
        <w:br/>
        <w:t>кіндікте жүр едік)біздің одақтың юрист кеңесшісіне</w:t>
        <w:br/>
        <w:t>сотта қорғануды ұйымдастыруды ұсындық. Ол келісті</w:t>
        <w:br/>
        <w:t>де тағы да екі Москва қорғаушысын шақырды.</w:t>
        <w:br/>
        <w:t>Сотқа дейін-ақ біздің қорғаушыларымыз алған істің</w:t>
        <w:br/>
        <w:t>бір данасымен танысып, біз оның ауыр айып екенін</w:t>
        <w:br/>
        <w:t>түсіндік: жандармдар үлкен айыптау материалын жый-</w:t>
        <w:br/>
        <w:t>напты. Бұл, негізінен алғанда, одақ басқармасын тінт-</w:t>
        <w:br/>
        <w:t>кен кезде алған кітапхана кітаптарынан құралған, ал</w:t>
        <w:br/>
        <w:t>қылмыс занының 128, 129 және 192 статьялары негі-</w:t>
        <w:br/>
        <w:t>Зінде бізге бір жыл қапас түрмеде отырудан барлық</w:t>
        <w:br/>
        <w:t>праволарымыздан айырылып жер аударылып мәңгі</w:t>
        <w:br/>
        <w:t>айдауда жүруге дейін үкім шығу қаупі төнді.</w:t>
        <w:br/>
        <w:t>Өздерінің жауаптарында сотталушылар мен куәлар</w:t>
        <w:br/>
        <w:t>ешкімге ікінә тақпады. Жауапқа тартылғандардың Іші-</w:t>
        <w:br/>
        <w:t>нен тек біреуі ғана одақ кітапханасына кітаптарды кім-</w:t>
        <w:br/>
        <w:t>Нің қалай сатып .. туралы біраз артық сөйлеп</w:t>
        <w:br/>
        <w:t>жіберді.</w:t>
        <w:br/>
        <w:t>Алынған кітаптардың көпшілігі үгіттік-насихаттық</w:t>
        <w:br/>
        <w:t>сыйпаты бар кітаптар еді, бұлардың кейбіреулерінде</w:t>
        <w:br/>
        <w:t>барлық құрал-тәсілдермен, тіпті қарулы көтеріліс жа-</w:t>
        <w:br/>
        <w:t>сауға дейін барып, үкіметке қарсы күреске шығуға ша-</w:t>
        <w:br/>
        <w:t>қыратын кітаптар еді.</w:t>
        <w:br/>
        <w:t>Біз соттың бейтараптығына сене алмадық, сөйтіп</w:t>
        <w:br/>
        <w:t>сотқа келе жатып, бүтіндей тап жауларының қолында</w:t>
        <w:br/>
        <w:t>екенімізді әбден айқын түсіндік те барлық жаманшы-</w:t>
        <w:br/>
        <w:t>лыққа күнібұрын дайын болдық. Бұл жөнінде қорғаушы</w:t>
        <w:br/>
        <w:t>да бізге сан рет ескертті. Ол: «сіздерді соттайтын</w:t>
        <w:br/>
        <w:t>судьялар қасқырлар сыяқты, олар дәл қасқырдай</w:t>
        <w:br/>
        <w:t>жалақтайды; өздеріңіз де көресіздер, олар барлық күш-</w:t>
        <w:br/>
        <w:t>219</w:t>
        <w:br/>
        <w:t>кішкене ауласы бар еді. Үй иесі жақын жердегі Гарелин</w:t>
        <w:br/>
        <w:t>фабрикасында аға слесарь болып жұмыс істейтін, ал</w:t>
        <w:br/>
        <w:t>онын әйелі үй ішіндегі жұмыспен айналысатын.</w:t>
        <w:br/>
        <w:t>Мен кішкене аула ішіндегі шағын огородпен ынтала-</w:t>
        <w:br/>
        <w:t>на шұғылдандым, сөйтіп қол босаған кешкі уақыттарда</w:t>
        <w:br/>
        <w:t>қолыма күрек үстап, сүйікті жұмысты істей жүріп дем</w:t>
        <w:br/>
        <w:t>алатынмын “Бірақ көп кешікпей менің бүл тыныш тір-</w:t>
        <w:br/>
        <w:t>шілігім бүзылып кетті.</w:t>
      </w:r>
    </w:p>
    <w:p>
      <w:r>
        <w:t>Бір күні кеште фабрикадан келгенімде әйелім маған</w:t>
        <w:br/>
        <w:t>біздін үйдің иелері пәтерді дереу босатуды талап етіп,</w:t>
        <w:br/>
        <w:t>тіпті біздің овошымыз Піскенге дейін аялдай түруға да</w:t>
        <w:br/>
        <w:t>келіспейтіндігін хабарлады. Асығыс түрде жаңа пәтерге</w:t>
        <w:br/>
        <w:t>көшуге тура келді.</w:t>
        <w:br/>
        <w:t>7. ЖЫЙЫРМА БІРІНШІ ТАРАУ</w:t>
        <w:br/>
        <w:t>ЖАНДАРМДАРДЫҢ АУЛАУЫ. С0Т.</w:t>
        <w:br/>
        <w:t>ҚӘСІПОДАҚТАРДЫ ТАЛҚАНДАУ</w:t>
        <w:br/>
        <w:t>Одақ басқармасына болатын сот мерзімі жақындап</w:t>
        <w:br/>
        <w:t>келе жатты. Қуә ретінде шақырылған кәсілодақ және</w:t>
        <w:br/>
        <w:t>партия қызметкерлері өздерінің жауаптарында басқар-</w:t>
        <w:br/>
        <w:t>маны үкіметке қарсы жұмыс жүргізгені үшін айыптай-</w:t>
        <w:br/>
        <w:t>тындай ешкандай материал бермеді. Ал жандармдардың</w:t>
        <w:br/>
        <w:t>мұндай куәларды іздеп табуы да қыйын еді, өйткені</w:t>
        <w:br/>
        <w:t>- одақ жабылғаннан бергі уақыттың ішінде олардың көбі</w:t>
        <w:br/>
        <w:t>тұратын орны мен істейтін жұмысын алмастырып та үл-</w:t>
        <w:br/>
        <w:t>терген-ді. Сондықтан жандармдар куәларды іздестіре</w:t>
        <w:br/>
        <w:t>жүріп, қандай да болсын тор құруға жармасты. Мыса-,</w:t>
        <w:br/>
        <w:t>лы, 1911 жылғы жаздың өзінде, &lt;от болардан екі ай</w:t>
        <w:br/>
        <w:t>бұрын, мен жұмыс істеп жүрген фабрикаға Яичкин де-</w:t>
        <w:br/>
        <w:t>тен жандарм тағы да келді. Мені іздеп тауып алып ол:</w:t>
        <w:br/>
        <w:t>-- Менің сізге өтінішім бар еді. Сол іс бойынша сіз</w:t>
        <w:br/>
        <w:t>жауапка тартылып отырған сіздің шыт шығарушылар</w:t>
        <w:br/>
        <w:t>- кәсіпшілер одағының ісі тоқтатылады,-- деді. . .</w:t>
        <w:br/>
        <w:t>2 -- Сонда мүлде тоқтатыла ма?-- деп сұрадым мен..</w:t>
        <w:br/>
        <w:t>2- Мә, қылмыс болмағандықтан сіздің одақтың бүкіл</w:t>
        <w:br/>
        <w:t>ісі тоқтатылады. Бірақ мұны ретке келтіріп жазу үшін</w:t>
        <w:br/>
        <w:t>«істі тоқтату» туралы қағазға қол қоятын одақтың тагы</w:t>
        <w:br/>
        <w:t>да бірнеше неғұрлым көрнекті қызметкерлерін табу ке-</w:t>
        <w:br/>
        <w:t>рек. Мен сізден осыған жәрдем етуіңізді сұраймын. |</w:t>
        <w:br/>
        <w:t>217</w:t>
        <w:br/>
        <w:t>жоқ деп білген басқа әдебиеттер бар екенін, өкімет</w:t>
        <w:br/>
        <w:t>орындары қажет деп тапса солардың өзі-ақ одақты</w:t>
        <w:br/>
        <w:t>- Жабу үшін әрқашан да желеу ете қоятынын біз ойла-</w:t>
        <w:br/>
        <w:t>маған едік.</w:t>
        <w:br/>
        <w:t>Қамерада кандала құжынап жүр екен. Мен бұларға</w:t>
        <w:br/>
        <w:t>қарсы қатты күресіп, оларды ыстық сумен күйдіріп, кө-</w:t>
        <w:br/>
        <w:t>ңіл ауладым.</w:t>
        <w:br/>
        <w:t>Мұнда мен бар болғаны екі-үш күн отырдым, бүдан</w:t>
        <w:br/>
        <w:t>кейін мені біздің одақтың техникалық секретары М. Қуд-</w:t>
        <w:br/>
        <w:t>рин және басқа екі жолдас отырған камераға ауыстыр-</w:t>
        <w:br/>
        <w:t>ды.</w:t>
        <w:br/>
        <w:t>Екі кісіге, асса үш ікісіге арналған бүл жаңа ҡаме-</w:t>
        <w:br/>
        <w:t>рада төрт адам отырдық. Екеуіміз ағаш нарға орналас-</w:t>
      </w:r>
    </w:p>
    <w:p>
      <w:r>
        <w:t>тық, ал қалған екеуіміз тура цемент еденге тасталған</w:t>
        <w:br/>
        <w:t>сабан толтырылған бойраның үстіне жатып. ұйықтадық.</w:t>
        <w:br/>
        <w:t>Ауа жетіспеді, біз камераның кішкене терезесінің</w:t>
        <w:br/>
        <w:t>жартысына жуық әйнегін сындырып қойдық: бірақ сон-</w:t>
        <w:br/>
        <w:t>да да қапырық, әлі қолайсыз болды. Бірте-бірте бойы-</w:t>
        <w:br/>
        <w:t>мыз үйреніп, «жайласып алдық». Түрме қараушысы</w:t>
        <w:br/>
        <w:t>арқылы тіпті «Русское слово» газетін де жаздырып ал-</w:t>
        <w:br/>
        <w:t>дық, ол бұған газетті алдын ала өзі оқып шығып ба-</w:t>
        <w:br/>
        <w:t>рып, бізге беріп тұрамын деген шартпен келісті.</w:t>
        <w:br/>
        <w:t>Таңертеңгілікте біз «Русское слово» ны оқыйтынбыз</w:t>
        <w:br/>
        <w:t>да түскі тамақтан кейін аулаға бой сергітуге шығатын-</w:t>
        <w:br/>
        <w:t>быз. Уақыт бірсыдырғы тез өтіп жатты, мен де қамау-</w:t>
        <w:br/>
        <w:t>ға алынған адамнын жағдайына ікөндігіп кеттім. Бірақ</w:t>
        <w:br/>
        <w:t>бір күні кеште біз ұйқыға жатуға даярланып жатқан</w:t>
        <w:br/>
        <w:t>кезде надзиратель маған әйелімнен хат әкеп берді, ол”</w:t>
        <w:br/>
        <w:t>| жандарм ротмистрі 800 сом кепілдік бер, сонда сот бол-</w:t>
        <w:br/>
        <w:t>ғанша сені босатамын дейді, деп жазыпты.</w:t>
        <w:br/>
        <w:t>“Мен хаттың мазмұнын камерадағы жолдастарға ай-</w:t>
        <w:br/>
        <w:t>тып бердім де олардан ақыл сұрадым.</w:t>
        <w:br/>
        <w:t>-- Ұйықтау (керек,-- деп жауап қатты Қудрин.</w:t>
        <w:br/>
        <w:t>-- Ұйықтарын ұйықтармыз-ау, бұл дұрыс,- деп кар-</w:t>
        <w:br/>
        <w:t>сылық білдірдім мен оған,- бірақ мен бұл мәселе жө-</w:t>
        <w:br/>
        <w:t>нінде сіздің пікіріңізді білгім келіп еді.</w:t>
        <w:br/>
        <w:t>-- Бұл арада ешқандай пікір алысу керек емес, іс</w:t>
        <w:br/>
        <w:t>ап-айқын. Егер сенің қолында 300 сомың болса, беріп</w:t>
        <w:br/>
        <w:t>көр, көреміз сонда одан не шығатынын. Мүмкін жан-</w:t>
        <w:br/>
        <w:t>дарм бұл соманың сенде жоқ екенін біліп, оны бәрі бір</w:t>
        <w:br/>
        <w:t>сенің тауып бере алмайтындығыңа көзі жетіп айтқан</w:t>
        <w:br/>
        <w:t>шығар, сондықтан жандарм ротмистрі қанша уақыт</w:t>
        <w:br/>
        <w:t>206</w:t>
        <w:br/>
        <w:t>“</w:t>
        <w:br/>
        <w:t>болғандығы үшін 102-статья бойынша айып тағылды.</w:t>
        <w:br/>
        <w:t>Алайда 4--5 айдан кейін тағатын іліктері жеткіліксіз</w:t>
        <w:br/>
        <w:t>болғандыктан барлығын да босатып жіберді.</w:t>
        <w:br/>
        <w:t>Қонференция қамауға алынғаннан кейін келесі күні</w:t>
        <w:br/>
        <w:t>Иваново-Вознесенекіле және Шуяда өз пәтерлерінде</w:t>
        <w:br/>
        <w:t>“отырған бірнеше партия қызметкерлері қамауға алын-</w:t>
        <w:br/>
        <w:t>ды. Қөп кешікпей мынау анықталды: конференцияға</w:t>
        <w:br/>
        <w:t>қатысушыларды ұстап берген бұдан біраз бұрын бір-</w:t>
        <w:br/>
        <w:t>жақтан келіп, социал-демократиялық ұйымға кірген М,</w:t>
        <w:br/>
        <w:t>Смирнов деген біреу екен. )</w:t>
        <w:br/>
        <w:t>1910 жылы көктемде мен өкпем қатты қабынып</w:t>
        <w:br/>
        <w:t>ауырдым, қара жұмысшылар ауруханасының бас дәрігері</w:t>
        <w:br/>
        <w:t>маған фабриканы дереу тастап екі айға деревняға бару-</w:t>
      </w:r>
    </w:p>
    <w:p>
      <w:r>
        <w:t>ды ұсынды. Ол, егер бармасаң, аурудың аяғы жаман 6о-</w:t>
        <w:br/>
        <w:t>лады деді де фабрика әкімшілігі мен фабрика дәрігеріне</w:t>
        <w:br/>
        <w:t>тиісті қағаз жазып берді.</w:t>
        <w:br/>
        <w:t>Менің денсаулығым өте нашар болғанына және жұ-</w:t>
        <w:br/>
        <w:t>мыс істей алмағаныма карамастан біздің фабриканың</w:t>
        <w:br/>
        <w:t>дәрігері менімен саудаласа бастады. Әуелі ол маған де-</w:t>
        <w:br/>
        <w:t>ревияға екі аптаға, содан кейін үш аптаға баруды ұсын-</w:t>
        <w:br/>
        <w:t>ды, бірақ мен бас дәрігер көрсеткен мерзімге жіберуді</w:t>
        <w:br/>
        <w:t>үзілді-кесілді талап еттім. Ақырында, ол мені бір айға</w:t>
        <w:br/>
        <w:t>жіберуге келісті. Өзімнің қаладан кететіндігім туралы</w:t>
        <w:br/>
        <w:t>өзім тұрған участоктің аға полицейіне кажетті мәлімде-</w:t>
        <w:br/>
        <w:t>ме (бақылаудағы адам болғандықтан менен осы талап</w:t>
        <w:br/>
        <w:t>етілетін) жасап, сол кезде әке-шешем тұратын туып өс-</w:t>
        <w:br/>
        <w:t>кен деревнияма жүріп кеттім. Бұл шоньнің аяқ шені--</w:t>
        <w:br/>
        <w:t>жаздың ең жақсы кезі болатын. Ауа райы құрғақ әрі</w:t>
        <w:br/>
        <w:t>ыстық еді, жаңбыр өте сирек жауатын. )</w:t>
        <w:br/>
        <w:t>(Шаруалардың қауымнан хутор мен отрубка бөлініп</w:t>
        <w:br/>
        <w:t>шығуына право беру туралы Столыпин заңы біздің де-</w:t>
        <w:br/>
        <w:t>ревнияда пәлендей дерлік өзгеріс енгізбеді. Топырақ құ-</w:t>
        <w:br/>
        <w:t>нары шамалы еді, шаруаларға тиесілі жерлер де мар-</w:t>
        <w:br/>
        <w:t>дымсыз көлемде болды. Қулактар жоқ десе де болатын,</w:t>
        <w:br/>
        <w:t>сондықтан шаруалар қауымнан шыққысы келмеді.</w:t>
        <w:br/>
        <w:t>Басқаларының бәріне қарағанда тиесілі жерлері біраз</w:t>
        <w:br/>
        <w:t>көп үш-төрт шаруа ғана жаңа заңға сәйкес бұл жерлер-</w:t>
        <w:br/>
        <w:t>ді өздерінің «мәңгі иелігіне» меншіктеп алды. Бұл --</w:t>
        <w:br/>
        <w:t>жерді қайта бөлген кезде әлгі шаруалардың тиесілі жер-</w:t>
        <w:br/>
        <w:t>леріне ешкім қол сұқпауға тиіс деген сөз еді. Дерення-</w:t>
        <w:br/>
        <w:t>да басқаның бәрі: жер өңдеудің сол бір үштанаптық</w:t>
        <w:br/>
        <w:t>системасы, баяғы бір аттамалылық (бір шаруашылық-</w:t>
        <w:br/>
        <w:t>қа тиісті жердің екінші шаруашылыққа тиесілі жермен</w:t>
        <w:br/>
        <w:t>212</w:t>
        <w:br/>
        <w:t>-- Қалайша білмейсін, сіздің фабрикада шағын топ-</w:t>
        <w:br/>
        <w:t>тар, ұялар бар ғой? -- деді тағы да ротмистр.</w:t>
        <w:br/>
        <w:t>-- Мүмкін, бар шығар, ротмистр мырза, бірақ ол ту-</w:t>
        <w:br/>
        <w:t>ралы ешнәрсе естімедім,-- деп қасарыса жауап бердім</w:t>
        <w:br/>
        <w:t>мен.</w:t>
        <w:br/>
        <w:t>Бұдан кейін ол әлде нелерді ойлағандай болып бір</w:t>
        <w:br/>
        <w:t>минуттай үн-түнсіз отырды да кенеттен:</w:t>
        <w:br/>
        <w:t>-- Ал, сіз боссыз,-- деді.</w:t>
        <w:br/>
        <w:t>Жандарм, сірә, менен бір нәрселерді білгісі келді,</w:t>
        <w:br/>
        <w:t>басқаша айтқанда «тамырымды ұстап» көрді.</w:t>
        <w:br/>
        <w:t>1911 жылдың алғашқы жартысында мен қаланың |</w:t>
        <w:br/>
        <w:t>шеткері көшелерінің бірінде Жана граф жері деп атала-</w:t>
        <w:br/>
        <w:t>тын жұмысшы кварталынан пәтер жалдап алдым. Бүл</w:t>
        <w:br/>
        <w:t>жер көп жағынан деревняға ұқсас еді. Бір қабат кіш-</w:t>
        <w:br/>
        <w:t>кене ағаш үйлер арендаға алынған жерге салынған еді,</w:t>
        <w:br/>
        <w:t>бұл жер сол кездегі белгілі помешик граф Шереметьев-</w:t>
        <w:br/>
        <w:t>тің иелігінде болатын. Бұл жерде, Інегізінен алғанда, жұ-</w:t>
        <w:br/>
        <w:t>мысшылар тұратын олар бұл үйлерді өздерінің ондаған</w:t>
        <w:br/>
        <w:t>жыл бойы жыйнап-терген азын-аулақ ақшаларына сал-</w:t>
        <w:br/>
        <w:t>ған еді. Осы үйлердің үлкенірек және қолайлыракқ-ау</w:t>
      </w:r>
    </w:p>
    <w:p>
      <w:r>
        <w:t>деген шағын бөлігінде ғана фабрика-завод әкімшілігі-</w:t>
        <w:br/>
        <w:t>нің әртүрлі ұсақ және орта қызметкерлері, неғұрлым</w:t>
        <w:br/>
        <w:t>қамтамасыз етілген жұмысшылар түратын.</w:t>
        <w:br/>
        <w:t>Бұл аймақтың кішкентай тас төселмеген көшелерін</w:t>
        <w:br/>
        <w:t>жазда қалың болып өсетін шөп басып кететін. Батыс</w:t>
        <w:br/>
        <w:t>жағынан фабрикалар мен заводтар қатты ылайлаған</w:t>
        <w:br/>
        <w:t>Уводь өзені, оңтүстік жағынан мөлдір сулы шағын Тал-</w:t>
        <w:br/>
        <w:t>ка өзені ағып жататын, Талканың нақ сол жерден Уводь-</w:t>
        <w:br/>
        <w:t>қа келіп құятын Уводь өзенінің он жағасында, Жаңа</w:t>
        <w:br/>
        <w:t>граф жерінің қарсысында төрт үлкен фабрика: Грязнов |</w:t>
        <w:br/>
        <w:t>пен Гарелиннің шыт шығаратын екі фабрикасы, Гаре- ,</w:t>
        <w:br/>
        <w:t>линнің бір тоқыма фабрикасы, Шаповтың бір мата қай- |</w:t>
        <w:br/>
        <w:t>нату фабрикасы тұратын. Уводь пен Талқаның жағасы- |</w:t>
        <w:br/>
        <w:t>нан Жаңа граф жеріне қарай жазда қалың шықкан</w:t>
        <w:br/>
        <w:t>биік шөп басатын, теп-тегіс жазықтық созылып жата-</w:t>
        <w:br/>
        <w:t>тын. Талка сыртынан онша алыс емес жерде үлкен ор-</w:t>
        <w:br/>
        <w:t>ман және жыртылған егістік керлер көрініп жататын.</w:t>
        <w:br/>
        <w:t>Мен жуырда ғана салыңған екі бөлмелі кішкене ағаш</w:t>
        <w:br/>
        <w:t>үйде тұрдым. Көшеге қарай шыққан үш терезесі бар бір</w:t>
        <w:br/>
        <w:t>бөлмесінде үй иесі қарттар тұрды, ал Талка өзені жақ-</w:t>
        <w:br/>
        <w:t>қа қараған екі терезесі бар екінші бөлмесіне мен орна-</w:t>
        <w:br/>
        <w:t>ластым. | :</w:t>
        <w:br/>
        <w:t>Үйдің ағаш дуалмен қоршалған, қалың шөп өскен</w:t>
        <w:br/>
        <w:t>216</w:t>
        <w:br/>
        <w:t>Оның ұзыны мен көлденеңі бірдей сыяқты болып көрін-</w:t>
        <w:br/>
        <w:t>Ді. Иегі мен желкесін қатпар-қатпар май басқан, мой».</w:t>
        <w:br/>
        <w:t>ны басынан жуан. қолдары мен аяқтары қып-қысқа, бү-</w:t>
        <w:br/>
        <w:t>кіл кескіні зор қарбызға ұқсайды. ;</w:t>
        <w:br/>
        <w:t>222 Ол бізге полицияның рұқсатынсыз қаладан ешқайда</w:t>
        <w:br/>
        <w:t>шықпауға және белгілі уақытта участоктік полиция</w:t>
        <w:br/>
        <w:t>надзирательдеріне «тексеруге» келіп тұруға міндеттене-</w:t>
        <w:br/>
        <w:t>міз деп қол қоюды ұсынды. Сонымен, біз полицияның</w:t>
        <w:br/>
        <w:t>ашық бақылауы дейтінге алындық. Бұдан кейін әлгі</w:t>
        <w:br/>
        <w:t>жуан қарын бізге қарап сөз сөйледі.</w:t>
        <w:br/>
        <w:t>-- Ал, мырзалар, сіздер қамаудан босатыласыздар,</w:t>
        <w:br/>
        <w:t>- бірақ естеріңізде болсын, енді сіздерге жүмысқа кіруге</w:t>
        <w:br/>
        <w:t>Реті келе қоймас. Сіздерге енді фабрикаларға баруға</w:t>
        <w:br/>
        <w:t>болмайды, не, баруға болмайды!</w:t>
        <w:br/>
        <w:t>-- Онда бізге не. істеуді бұйырасыз?-- деп сұрадым</w:t>
        <w:br/>
        <w:t>мен одан. Немен күнелтуге бұйырасыз? :</w:t>
        <w:br/>
        <w:t>2-. Ал, мұның маған қатысы жоқ,-деді ол қарсы: |</w:t>
        <w:br/>
        <w:t>лық білдіріп өзінің бүкіл борбыйған семіз, шошқа бет-</w:t>
        <w:br/>
        <w:t>әлпетімен мысқылдай күліп,- қалай тілесеңіздер, солай,</w:t>
        <w:br/>
        <w:t>тіршілік етіңіздер. |</w:t>
        <w:br/>
        <w:t>22 -- Қалай тілесеңіз дегеніңіз қалай? Біз бірдеме ішіл-</w:t>
        <w:br/>
        <w:t>жеуге тиіспіз бе, әлде жоқ па? Жел қап деп бұйырасыз</w:t>
        <w:br/>
        <w:t>ба бізге сонда? |</w:t>
        <w:br/>
        <w:t>-- Онда менің ісім қанша,-- деп зіркілдеді әлті кес-</w:t>
      </w:r>
    </w:p>
    <w:p>
      <w:r>
        <w:t>пелтек,- сіздер қылмыс жасағанда не істегендерінізді |</w:t>
        <w:br/>
        <w:t>білдіңіздер! Егер сіздер өздеріңізді тыл-тыныш жөнімен</w:t>
        <w:br/>
        <w:t>ғана ұстаған болсаңыздар, онда ешкім де сіздерге жұ-</w:t>
        <w:br/>
        <w:t>мыс істеуге кедергі жасамаған болар еді.</w:t>
        <w:br/>
        <w:t>2 -- Онда жұмысыңыз болмасын, біз ешқандай қыл-</w:t>
        <w:br/>
        <w:t>мыс жасаған жоқпыз,-- дедім мен сөз соңында.</w:t>
        <w:br/>
        <w:t>“Біз бөлмеден тез шығып кеттік. Т</w:t>
        <w:br/>
        <w:t>Көшеде күн ашық, жылы сәулелі еді. Май айының</w:t>
        <w:br/>
        <w:t>аяғы болатын. Көпірдің екі жақ шетінде, тас арасынан</w:t>
        <w:br/>
        <w:t>қылтыйып шығып келе жатқан жас шөптер көрінеді.</w:t>
        <w:br/>
        <w:t>Фабрикант Гандуриннің полиция басқармасына жапсар-</w:t>
        <w:br/>
        <w:t>Лас тұрған бағынан жаңа ғана түлін төккен теректің</w:t>
        <w:br/>
        <w:t>жас иісі жанға жайлы аңқыйды. Қара ұзақтың шуыл-</w:t>
        <w:br/>
        <w:t>даған қарқылы және шымшық торғайлардың тынымсыз</w:t>
        <w:br/>
        <w:t>шырылы естіледі. Шаруа арбалары, жүк тасыған ат ай-</w:t>
        <w:br/>
        <w:t>даушының арбалары көпірден салдырлап өтіп жатыр,</w:t>
        <w:br/>
        <w:t>тұс-тұстан балалардың көңілді даусы естіледі. :</w:t>
        <w:br/>
        <w:t>“Көркіне кірген көктемгі көшелердегі осынау үндер- ,</w:t>
        <w:br/>
        <w:t>ік күн мен жылы ауаның осы толқыны, оянған</w:t>
        <w:br/>
        <w:t>208 2.</w:t>
        <w:br/>
        <w:t>-- Ал, сізге не керек? Сізге не керек?-- деді Ол ма-</w:t>
        <w:br/>
        <w:t>ран тағы да.</w:t>
        <w:br/>
        <w:t>2224- Мен одақты жабу туралы өзіңіздің шығарған қа-</w:t>
        <w:br/>
        <w:t>рарынызды бұзуыңызды Сізден өтіне келген біздің одақ-</w:t>
        <w:br/>
        <w:t>тың басқармасының өкілімін. Мұның үстіне біз одақ-</w:t>
        <w:br/>
        <w:t>тың жабылу себебін де білгіміз келіп еді, -- дедім мен.</w:t>
        <w:br/>
        <w:t>-- Сіздердің жыйналыстарыңнда қылмысты, заңға</w:t>
        <w:br/>
        <w:t>қарсы сөздер сөйленеді, социал- -демократтар шығып</w:t>
        <w:br/>
        <w:t>7 сөйлеп, үкіметке қарсы үгіт жүргізеді,-- деді ол.</w:t>
        <w:br/>
        <w:t>--- Рахым етіңіз, губернатор мырза, біздің жыйна-</w:t>
        <w:br/>
        <w:t>лысымыз әрқашан да полицияның қатысумен өтеді, ол</w:t>
        <w:br/>
        <w:t>сөйленген сөздердің бәрін қадағалап отырады және</w:t>
        <w:br/>
        <w:t>заңға қарсы ешнәрсеге жол бермейді, біз бүл жыйна-</w:t>
        <w:br/>
        <w:t>лыстарда заң жүзінде фұқсат етілген мәселелер жайын-</w:t>
        <w:br/>
        <w:t>да ғана сөйлейміз.</w:t>
        <w:br/>
        <w:t>-- Міне, менің қолымда деректер бар, сіздерде, сол</w:t>
        <w:br/>
        <w:t>жыйналыстарыңызда -сопиал-демократтар шығып сөй-</w:t>
        <w:br/>
        <w:t>лейтін көрінеді,-- деді ол тағы да...</w:t>
        <w:br/>
        <w:t>-- Мен білмеймін, губернатор мырза,- деп жауап</w:t>
        <w:br/>
        <w:t>қаттым мен,- біздің одақтың мүшелері арасында с0-</w:t>
        <w:br/>
        <w:t>циал-демократтардың бары рас, бірақ бізде жыйналыс-</w:t>
        <w:br/>
        <w:t>тарда ешқандай заңға қарсы үгіт жүргізілмейді, сон-</w:t>
        <w:br/>
        <w:t>дықтан біздің одағымыздың жабылу себебін біле алмай</w:t>
        <w:br/>
        <w:t>(отырмыз. Бізде одақтың үш жарым мың мүшесі бар,</w:t>
        <w:br/>
        <w:t>олардың бәрі де одақтың жабылуына өте ренжулі және</w:t>
        <w:br/>
        <w:t>наразы. Сондықтан да солардың атынан мен сізден одақ-</w:t>
        <w:br/>
        <w:t>ты қайта ашуға рүқсат етуіңізді өтініп сұраймын.</w:t>
        <w:br/>
        <w:t>(Ол біраз үндемей Тұрды да содан кейің: |</w:t>
      </w:r>
    </w:p>
    <w:p>
      <w:r>
        <w:t>-- Жарайды, жақсы, мен тағы да бір рет сіздің</w:t>
        <w:br/>
        <w:t>Одақ туралы анықтай түсейін, ал содан кейін сіздерге</w:t>
        <w:br/>
        <w:t>жауап беремін, сіз әзірге қайта беріңіз, -- деді.</w:t>
        <w:br/>
        <w:t>--- Ал, сонда қанша уақыттан кейін жауап болады,</w:t>
        <w:br/>
        <w:t>губернатор мырза?-- деп сұрадым мен.</w:t>
        <w:br/>
        <w:t>-- Қалай тексеріп оолсам, солай жауап беремін,--</w:t>
        <w:br/>
        <w:t>деді ол сөзінің қортындысында, сөйтті де тез бұрылып,</w:t>
        <w:br/>
        <w:t>“өзінің «сақшыларын» ертіп, кабинетіне кіріп кетті.</w:t>
        <w:br/>
        <w:t>: . Губернатордан шығып және оның сөздерін ойласты-</w:t>
        <w:br/>
        <w:t>ра келіп, мүмкін одаққа тағы да біраз уақыт өмір сү-</w:t>
        <w:br/>
        <w:t>руге рұқсат етер деген қортындыға келдім.</w:t>
        <w:br/>
        <w:t>Иваново- Вознесенекіге келіп, мен тағы да басқарма-</w:t>
        <w:br/>
        <w:t>ның мәжілісін шақырдым. Губернаторға барған сапар-</w:t>
        <w:br/>
        <w:t>ң нәтижелері туралы менің баяндамамнан кейін гу-</w:t>
        <w:br/>
        <w:t>- ə. 200</w:t>
        <w:br/>
        <w:t>ж</w:t>
        <w:br/>
        <w:t>-- Губернатор мырза, -- дедім мен оның сөзін бөліп,- |</w:t>
        <w:br/>
        <w:t>мұның өзі саяси мәселе, ал біздің одағымыз саясатпен</w:t>
        <w:br/>
        <w:t>шұғылданбайды, кәзір өзіңіз айтып отырғандай, шүұ-</w:t>
        <w:br/>
        <w:t>ғылданбауға тиіс те. . 2.</w:t>
        <w:br/>
        <w:t>-- Иә, иә, иӘ,-- деді ол менің сөзімді бөліп,-- сіздің ”</w:t>
        <w:br/>
        <w:t>одақта саясат болуға тиіс емес, міне мен Сіздің одақты</w:t>
        <w:br/>
        <w:t>ашып байқап көремін, егерде бір нәрсе сезіліп қалса,</w:t>
        <w:br/>
        <w:t>сіздердің бәріңіз де, бәріңіз де қатаң жауап беретін 6о0-</w:t>
        <w:br/>
        <w:t>ласыздар. Енді жүре беріңіз және мұны өз жолдаста-</w:t>
        <w:br/>
        <w:t>-рыңызға айтып барыңыз.</w:t>
        <w:br/>
        <w:t>-- Губернатор мырза, одақ өз жұмысына қашан кі-</w:t>
        <w:br/>
        <w:t>рісе алады?-- деп сұрадым мен.</w:t>
        <w:br/>
        <w:t>-- Бұл полиция арқылы хабар етіледі, -- деп жауап</w:t>
        <w:br/>
        <w:t>қатты ол. .</w:t>
        <w:br/>
        <w:t>-- Қалай, тез арада ма?-- деп қайтадан сұрақ қой-</w:t>
        <w:br/>
        <w:t>дым мен.</w:t>
        <w:br/>
        <w:t>-- Тез арада, тез арада құдайың аузыңда болсын, .</w:t>
        <w:br/>
        <w:t>өзіңді жуас және тыныш ұста, осыны өзіңнің жолдас-</w:t>
        <w:br/>
        <w:t>тарыңа, одақтарынның мүшелеріне де айтып, иландыр.</w:t>
        <w:br/>
        <w:t>Біз «жеңіп шықтық» деген сезіммен мен тубернатор-</w:t>
        <w:br/>
        <w:t>дан көңілденіп шықтым, ал Иваново-Вознесенскіге келіп</w:t>
        <w:br/>
        <w:t>губернияға барған сапардың нәтижелері жайында жол-</w:t>
        <w:br/>
        <w:t>дастарға хабарлағанымда, олар да көңілденіп қалды.</w:t>
        <w:br/>
        <w:t>«Егер бірнәрсе сезіліп қалса» одақ жабылатын бо-</w:t>
        <w:br/>
        <w:t>лады деп губернатордың қорқытып-үркітуі одақтың</w:t>
        <w:br/>
        <w:t>тағдыры түгелдей өкімет орындарының қарауында екен-</w:t>
      </w:r>
    </w:p>
    <w:p>
      <w:r>
        <w:t>дігін анық көрсеткенімен де бүл жол біз жергілікті қа-</w:t>
        <w:br/>
        <w:t>лалық полицияны жеңіп шықтық. Полицмейстердің гу-</w:t>
        <w:br/>
        <w:t>бернаторға жеткізген шағымы сәтсіздікке ұшырады.</w:t>
        <w:br/>
        <w:t>Бірнеше күннен кейін полицмейстер мені шақырып</w:t>
        <w:br/>
        <w:t>алды да одақты ашу туралы губерниядан алынған рес-</w:t>
        <w:br/>
        <w:t>ми қағазды оқып берді. Оның бет-әлпетінде наразы-</w:t>
        <w:br/>
        <w:t>лық кейіп бар, қабағы жабыңқы екен, қағазды оқып</w:t>
        <w:br/>
        <w:t>ШЫҒЫП: --</w:t>
        <w:br/>
        <w:t>(-- Өз табыстарынызға куаныштымысыздар, одақты</w:t>
        <w:br/>
        <w:t>ашқызғанға рыйза шығарсыздар? Бірақ, 11122 одақ .;</w:t>
        <w:br/>
        <w:t>екінші рет жабылатын жағдайда жауап бересіз. Иә..</w:t>
        <w:br/>
        <w:t>иә... жауап бересіз. Жауап бергенде қандай! -- деді ол.</w:t>
        <w:br/>
        <w:t>-- Сізге менен не керек, полипмейстер мырза! Сіз</w:t>
        <w:br/>
        <w:t>мені неменеге қорқыта бересіз? -- деп оның сөзін бөлдім</w:t>
        <w:br/>
        <w:t>мен.</w:t>
        <w:br/>
        <w:t>-- Маған ештене керек емес, тек сіз біліп қойсын</w:t>
        <w:br/>
        <w:t>деп ескертіп отырмын,-- деп жауап катты ол. :</w:t>
        <w:br/>
        <w:t>202</w:t>
        <w:br/>
        <w:t>-.</w:t>
        <w:br/>
        <w:t>ə.</w:t>
        <w:br/>
        <w:t>лы бар нағыз деревня кулагы. Судьялардың бір бөлігі</w:t>
        <w:br/>
        <w:t>қартаң тартқан адамдар екен де бір бөлігі аппақ қудай</w:t>
        <w:br/>
        <w:t>қарттар екен.</w:t>
        <w:br/>
        <w:t>Олар өздерінің орындарына отырғаннан кейін пред-</w:t>
        <w:br/>
        <w:t>седатель сот мәжілісін ашты, сөйтіп сот процесі бастал-</w:t>
        <w:br/>
        <w:t>ды. Айыптау актісі оқылды. Айыптымын деп мойындай-</w:t>
        <w:br/>
        <w:t>сыңдар ма деген сұраққа барлығы да мойындамаймыз</w:t>
        <w:br/>
        <w:t>деп жауап берді. Бұдан кейін прокурор сөйлей бастады.</w:t>
        <w:br/>
        <w:t>Істе тіркелген айғақты заттарға сүйене отырып, ол бізге</w:t>
        <w:br/>
        <w:t>тағылған айыптар түгелдей негізделген, біз қылмысты</w:t>
        <w:br/>
        <w:t>мүлде саналы түрде істеген, бұл қылмыстың көздеген</w:t>
        <w:br/>
        <w:t>мақсаты күнібұрын ойластырылған, бізді бұл қылмысқа</w:t>
        <w:br/>
        <w:t>бастап келген қандай да болсын бір санасыз іс-әрекет-</w:t>
        <w:br/>
        <w:t>тер туралы сөз болуы да мүмкін емес, сот алдында</w:t>
        <w:br/>
        <w:t>отырғандар -- зыянды және қауіпті революционерлердің</w:t>
        <w:br/>
        <w:t>бір тобы екені оған, прокурорға мүлде айқын, мемлекет</w:t>
        <w:br/>
        <w:t>мүдделері үшін қойылған айыптау статьяларына сәйкес</w:t>
        <w:br/>
        <w:t>олар қатаң жазаға тартылу қажет, деді.</w:t>
        <w:br/>
        <w:t>Бұл сөз, мойындау керек, бізге біраз әсер етіп кетті,</w:t>
        <w:br/>
        <w:t>сөйтіп басты айыпкерлер қатаң үкімнен құтыла алмай-</w:t>
        <w:br/>
        <w:t>ды деген біздің қорғаушыларымыздың пікірін растап</w:t>
        <w:br/>
        <w:t>берді.</w:t>
      </w:r>
    </w:p>
    <w:p>
      <w:r>
        <w:t>Сотталушылардың іс- -әрекетінің «әдейі мақсат көзде-</w:t>
        <w:br/>
        <w:t>генін» көрсететін тікелей фактылар айыптаушының</w:t>
        <w:br/>
        <w:t>қолында жоқ, сондықтан да олардың іс-әрекетінде қыл-</w:t>
        <w:br/>
        <w:t>мыс жоқ, деп дәлелдеген біздің қорғаушылардың сөз-</w:t>
        <w:br/>
        <w:t>дерінен кейін маған біздің үстімізде төніп тұрған қара</w:t>
        <w:br/>
        <w:t>бұлт сейілгендей болды. Қөңіл-күйіміз көтеріліп қалды,</w:t>
        <w:br/>
        <w:t>аяусыз дүшпандарымыздың шеңгелінен қүтылып шығу</w:t>
        <w:br/>
        <w:t>үмітінің отты ұшқыны тағы да тұтанды. Айғақты заттар</w:t>
        <w:br/>
        <w:t>дейтіндерді қараған кезде күтпеген жерден болған</w:t>
        <w:br/>
        <w:t>оқыйғадан кейін бұл үміт нығая түсті. Соттың рұқсаты-</w:t>
        <w:br/>
        <w:t>мен бұл заттарды екі жақтың адамдары қараған кезде</w:t>
        <w:br/>
        <w:t>бұлардың арасында айыптау тұрғысынан алып қараған-</w:t>
        <w:br/>
        <w:t>да өте маңыздылардың бірі «Галшықты заттарды өң-</w:t>
        <w:br/>
        <w:t>деумен шұғылданатын жұмысшылардың бірінші облыс-</w:t>
        <w:br/>
        <w:t>тық кәсіпшілік конференциясының протоколдары»</w:t>
        <w:br/>
        <w:t>делінген кітапша жоқ болып шықты. Бұл кітапшадан</w:t>
        <w:br/>
        <w:t>алынған үзінді айыптау актісіне кіргізілген еді..</w:t>
        <w:br/>
        <w:t>Кітапшапың жоғалып кетуі бізге, сотталып отырған-</w:t>
        <w:br/>
        <w:t>дарға, үлкен пайда келтірді. Прокурор өте қыйын жағ-</w:t>
        <w:br/>
        <w:t>дайда қалды. Ол сасқалақтап бірнеше рет кітаптарды</w:t>
        <w:br/>
        <w:t>ҚАЙТА БАРАП шықты, бірақ кітапшаны таба алмай-ақ</w:t>
        <w:br/>
        <w:t>291</w:t>
        <w:br/>
        <w:t>7 қойды. Судьялар одан түсінік беруді күтіп прокурорға</w:t>
        <w:br/>
        <w:t>жалтақтап қарай берді. Ал прокурор есі кетіп, үндей</w:t>
        <w:br/>
        <w:t>алмады. ;</w:t>
        <w:br/>
        <w:t>Біздің қорғаушыларымыз абайлап өзара қарасып</w:t>
        <w:br/>
        <w:t>койды.</w:t>
        <w:br/>
        <w:t>-- Не болып қалды, бұл не деген сөз? -- деп сұра-</w:t>
        <w:br/>
        <w:t>дым мен маған келген қорғаушыдан.</w:t>
        <w:br/>
        <w:t>-- Үндемей отыра бер, бұл біздің пайдамызға, -- деп</w:t>
        <w:br/>
        <w:t>жауап берді де ол кетіп қалды. .</w:t>
        <w:br/>
        <w:t>Прокурор, сірә, туған жағдайдан қалай құтылуды</w:t>
        <w:br/>
        <w:t>білмей, жасқаншақтады. Ақыр аяғы сөз алды да былай</w:t>
        <w:br/>
        <w:t>деді:</w:t>
        <w:br/>
        <w:t>-- Судья мырзалар мен сословие өкілдері мырзалар,</w:t>
        <w:br/>
        <w:t>менің ойымша, жоғалған кітапша қателесіп басқа бір</w:t>
        <w:br/>
        <w:t>іске қосылып кеФкен болу керек, сондықтан да ол мұнда</w:t>
        <w:br/>
        <w:t>жоқ. Бірақ ол мұңда болған және болуға тиіс, бұған</w:t>
        <w:br/>
        <w:t>мен әбден сенемін, -- деді.</w:t>
        <w:br/>
        <w:t>Мұндай түсіндіруге біздің қорғаушыларымыз: егерде</w:t>
        <w:br/>
        <w:t>іс айғақты заттар бір істен екінші бір іске кате қосылып</w:t>
        <w:br/>
        <w:t>кетуі мүмкін тәртіппен жүргізілген болса, онда басқа</w:t>
        <w:br/>
        <w:t>айғақты заттар да бүл іске қандай да болсын басқа іс-</w:t>
        <w:br/>
        <w:t>терден қате тіркеліп отырған шығар, сондықтан қолда</w:t>
        <w:br/>
        <w:t>жоқ айғақты заттарға айыптауды негіздеуге болмайды,</w:t>
        <w:br/>
        <w:t>деп жауап берді.</w:t>
        <w:br/>
        <w:t>Қойылған айыптар жөнінде сотқа берген жауабымда</w:t>
        <w:br/>
        <w:t>мен үйымның жария тәсілдеріне және өзіміздің жағда-</w:t>
        <w:br/>
        <w:t>йымызды жақсарту жолындағы күреске біз, орыс жү-</w:t>
      </w:r>
    </w:p>
    <w:p>
      <w:r>
        <w:t>мысшылары, әлі әдеттенген жоқпыз: кәсіпшілер ұйымы-</w:t>
        <w:br/>
        <w:t>біз үшін әлі де болса жаңа іс, бұл ұйымдарды құру ісін біз</w:t>
        <w:br/>
        <w:t>жаңа ғана үйреніп жатырмыз, сондықтан да бүл істе</w:t>
        <w:br/>
        <w:t>қандай да болсын қателердің болуы мүмкін. Біз кітап-</w:t>
        <w:br/>
        <w:t>ханада тыйым салынған әдебиеттерді ұстай отырып,</w:t>
        <w:br/>
        <w:t>одақтың өмір сүруін саналы түрде құрбан ете алмаға- |</w:t>
        <w:br/>
        <w:t>нымыз айқын. Өз жағдайымызды заң жолымен жақсар- ,</w:t>
        <w:br/>
        <w:t>ту үшін жария ұйымдасу мүмкіндігіне біз тәуекел ете</w:t>
        <w:br/>
        <w:t>алмадық, өйткені бұл мүмкіндік бізге өте қымбатқа тү- |</w:t>
        <w:br/>
        <w:t>сетін еді,-- дедім. Онан соң, біз істеген істер саналы</w:t>
        <w:br/>
        <w:t>түрде істелген іс емес еді дегенді дәлелдеуге тырысып |</w:t>
        <w:br/>
        <w:t>мен біздің басқарма мүшелерінің басым көпшілігінің ,</w:t>
        <w:br/>
        <w:t>шала сауаттылығын және қолда газет жоқ болғандық-</w:t>
        <w:br/>
        <w:t>тан қандай кітаптардың қашан жарияланып, оқуға</w:t>
        <w:br/>
        <w:t>тыйым салынғанын қадағалаудың мүмкін болмағанын,</w:t>
        <w:br/>
        <w:t>атап көрсеттім. 2 .</w:t>
        <w:br/>
        <w:t>222</w:t>
        <w:br/>
        <w:t>%</w:t>
        <w:br/>
        <w:t>ішінен өкілдікке бір дауыс жарамсыз, 7 дауыс қарсы</w:t>
        <w:br/>
        <w:t>болып, 94 көпшілік дауыспен Федор НМикитич Самойлов</w:t>
        <w:br/>
        <w:t>сайланды. Сайлау дауысты жасырын беру жолымен жүр-</w:t>
        <w:br/>
        <w:t>гізіліп, «Серіктестік» фабрикасы кітапханасының үйінде</w:t>
        <w:br/>
        <w:t>етті».</w:t>
        <w:br/>
        <w:t>Басқа кәсіпорындардың бәрінде де партия ұйымының</w:t>
        <w:br/>
        <w:t>кандидаттары осылайша ойдағыдай өтті.</w:t>
        <w:br/>
        <w:t>Өкілдер выборшиктерді сайлау үшін Владимирге жү-</w:t>
        <w:br/>
        <w:t>рерден бірнеше күн бұрын партия ұйымы кандидаттарды</w:t>
        <w:br/>
        <w:t>белгіледі. Иваново-Вознесенекіден міндетті түрде екі кан-</w:t>
        <w:br/>
        <w:t>дидат және «әлдеқалай жағдай үшін» бір кандидат 3а-</w:t>
        <w:br/>
        <w:t>пасқа ұсынылсын деп шешілді. Бір орын -- Шуя уезіне</w:t>
        <w:br/>
        <w:t>(Тейковога, Шуя мен Қохмаға), ал екі орын -- қалған-</w:t>
        <w:br/>
        <w:t>дарына (орехово-зуевошыларға, александровшыларға</w:t>
        <w:br/>
        <w:t>және т. с.) берілді. Сайлауға басшылық ету ісі Корот-</w:t>
        <w:br/>
        <w:t>ковқа (Святой) тапсырылды.</w:t>
        <w:br/>
        <w:t>Владимирге бүкіл губерниядан 1892 өкіл келді. Олар</w:t>
        <w:br/>
        <w:t>түрлі қопақүйлерге орналасты, сөйтіп Халық үйі деп</w:t>
        <w:br/>
        <w:t>аталатын шайханаға өкілдерді көпшілігі жыйналғаннан</w:t>
        <w:br/>
        <w:t>соң выборшиктікке кандидаттар белгілеу үшін сайлау</w:t>
        <w:br/>
        <w:t>алдындағы жыйналыстар өткізуге рұқсат етуді сұрап</w:t>
        <w:br/>
        <w:t>губернаторға өкілдер жіберілсін деп шешілді.</w:t>
        <w:br/>
        <w:t>Губернатор Сазонов бізді өте салқын, дұшпанынша</w:t>
        <w:br/>
        <w:t>қарсы алды. Мен оған: «губернатор мырза», тағы басқа</w:t>
        <w:br/>
        <w:t>деп айта бастағанымда, ол сөзімді бөліп, қолымен кеуде-</w:t>
        <w:br/>
        <w:t>сін соғып, Мені кимелей түсіп ақырып жіберді:</w:t>
        <w:br/>
        <w:t>-- Мәртебелі тақсыр! Мен мәртебелі тақсыр!</w:t>
        <w:br/>
        <w:t>Түрлі істер бойынша мен бұл губерлаторда бұдан</w:t>
        <w:br/>
        <w:t>бұрын да әлденеше рет болған едім, бірақ осылай «қа-</w:t>
        <w:br/>
        <w:t>былдайды» деп күтпеген едім. Әдепкі кезде біз қатты</w:t>
        <w:br/>
        <w:t>сасқалақтап қалдық.</w:t>
        <w:br/>
        <w:t>-- Мен әскери адам емеспін, сондықтан сіздің лауа-</w:t>
        <w:br/>
        <w:t>зымыңызды білмеймін, - дедім мен, ол үндемей тұрған</w:t>
      </w:r>
    </w:p>
    <w:p>
      <w:r>
        <w:t>кезде. Ал, ол бұрынғысынша кеудесін соғып, алғашқы-</w:t>
        <w:br/>
        <w:t>дан да қатты ақыра түсті.</w:t>
        <w:br/>
        <w:t>-- Мен мәртебелі тақсыр! Мең мәртебелі тақсыр! -</w:t>
        <w:br/>
        <w:t>деп аяғымен жер тепсінді.</w:t>
        <w:br/>
        <w:t>-- Ал, жақсы ендеше, мәртебелі тақсыр, біз сізден</w:t>
        <w:br/>
        <w:t>жыйналып бас қосуға рұқсат беруңізді сұрап келдік...</w:t>
        <w:br/>
        <w:t>-- Рұқсат бере алмаймын, бере алмаймын, ешкандай</w:t>
        <w:br/>
        <w:t>-жыйналыс өткізуге рүқсат етпеймін! -- деп тағы да қат-</w:t>
        <w:br/>
        <w:t>ты ақырып, менің сөзімді бөліп жіберді.</w:t>
        <w:br/>
        <w:t>-- Аленді біз қалай істейміз, біз выборшиктер сайла-</w:t>
        <w:br/>
        <w:t>232</w:t>
        <w:br/>
        <w:t>жігерін салып сіздерді өздерінің шеңгелінен шығармау-</w:t>
        <w:br/>
        <w:t>ға тырысады» деді. .</w:t>
        <w:br/>
        <w:t>Қорғаушымен кеңескеннен кейін біз істің барлығы да</w:t>
        <w:br/>
        <w:t>біздің тәжрибесіздігімізлен және шала сауаттылығы-</w:t>
        <w:br/>
        <w:t>мыздан болды, біздін тарапымыздан канлай ла болсын</w:t>
        <w:br/>
        <w:t>арам ой болмағандай етіп көрсетуге ұйғардық; тағылған</w:t>
        <w:br/>
        <w:t>айыпты бүтіндей мойындамауға және болған істің бәрін</w:t>
        <w:br/>
        <w:t>кәсіпшілер одактарын ұйымдастыру ісінін жаңалығымен:</w:t>
        <w:br/>
        <w:t>бұл салада біз бейнебір, ешпқандай тәжрибесі жоқ жас-</w:t>
        <w:br/>
        <w:t>пыз ғой дегендермен түсіндіруге келістік.</w:t>
        <w:br/>
        <w:t>Біздің корғаушымыз біздің ішімізден бірнеше адам-</w:t>
        <w:br/>
        <w:t>ға, ен алдымен, әрине, олак жетекшілеріне, сөзсіз жет-</w:t>
        <w:br/>
        <w:t>кілікті қатан жаза алуға тура келер, деген пікір айтты.</w:t>
        <w:br/>
        <w:t>Бірак ол корғгауда «айыпты жұмсартатын жағдайлар-</w:t>
        <w:br/>
        <w:t>ды» мойындатуға жетеміз ле үкім екі-үш жыл қапас</w:t>
        <w:br/>
        <w:t>түрмеле отырып шығудан аспас деп үміттенді.</w:t>
        <w:br/>
        <w:t>1911 жылы 97 октябрь күні кешке біздің барлығы-</w:t>
        <w:br/>
        <w:t>мыз, сотталушы 14 алам және оншақты куәлар болып</w:t>
        <w:br/>
        <w:t>Владимирге жүріп кеттік.</w:t>
        <w:br/>
        <w:t>жжж</w:t>
        <w:br/>
        <w:t>Сот мәжілісі аттыларлан бірнеше сағат бұрын бізді</w:t>
        <w:br/>
        <w:t>куәларлан бөлді де соттаушылардың бөлмесіне алып</w:t>
        <w:br/>
        <w:t>келді. Сот процесі алдында болған сонғы кенеске келген</w:t>
        <w:br/>
        <w:t>қорғаушылар пікір алысқаннан кейін, сотта өзімізді</w:t>
        <w:br/>
        <w:t>калай ұстау жөнінде бүрын белгіленген жоспарды ма-</w:t>
        <w:br/>
        <w:t>құлдады. Қорғаушылар бізді үш топқа бөлді, әрқайсы-</w:t>
        <w:br/>
        <w:t>сы өзіне осы топтың бірін қорғауға алды.</w:t>
        <w:br/>
        <w:t>- Көп кешікпей бізді сот залына шакырып, сотталушы-</w:t>
        <w:br/>
        <w:t>ларлың орындықтарына отырғызды. «Сот келе жатыр,</w:t>
        <w:br/>
        <w:t>орындарыныздан тұруларынды сураймын» деген сот</w:t>
        <w:br/>
        <w:t>приставының командасынан кейін біз, ақыр аяғы патша</w:t>
        <w:br/>
        <w:t>малайларынан қүралған бұл сотты да көрдік. Бұлар</w:t>
        <w:br/>
        <w:t>крестері, мелальлары және мунлирлерінде баска да</w:t>
        <w:br/>
        <w:t>айырма белгілері бар жоғарғы ресми чиновниктер екен,</w:t>
        <w:br/>
        <w:t>олардың арасында сословиелік өкілдер дейтіндерлен үш</w:t>
      </w:r>
    </w:p>
    <w:p>
      <w:r>
        <w:t>адам бар. Бізеуі-- дворяндардың өкілі, бет пішінінде</w:t>
        <w:br/>
        <w:t>ерекше бір қаталдық бар, қартаң тартқан адам, екін-</w:t>
        <w:br/>
        <w:t>шісі-- нағыз буржуа, әрі жуан әрі семіз адам Влади-</w:t>
        <w:br/>
        <w:t>мирдің дуан басы, үшіншісі -- Владимир уезіне ең жа</w:t>
        <w:br/>
        <w:t>қын жердегі болыстар старшиналарының бірі, қара кеу-</w:t>
        <w:br/>
        <w:t>деше киген, кептеле қырқылған шаштары, шоқша сақа-</w:t>
        <w:br/>
        <w:t>920</w:t>
        <w:br/>
        <w:t>-- Етер бұл түс болмаса, онда ауыр болады,-- деді |</w:t>
        <w:br/>
        <w:t>менің қасыма келген жолдас көңілдене жымыйып. |</w:t>
        <w:br/>
        <w:t>Ақыр аяғы болып өткен оқыйғаларды түсініп, мен де -</w:t>
        <w:br/>
        <w:t>күліп жібердім. Маған кенет мынау айқын болды: екі</w:t>
        <w:br/>
        <w:t>жарым жыл бойы «полицияның ерекше бақылауында»</w:t>
        <w:br/>
        <w:t>және сот болуын күткен белгісіз ауыр жағдайда жүріп,</w:t>
        <w:br/>
        <w:t>бір орыннан екінші орынға еркін баруға, жолдастар-</w:t>
        <w:br/>
        <w:t>Мен араласуға және партиялық жұмыс жүргізуге мүм-</w:t>
        <w:br/>
        <w:t>кіндік бермей бізді езіп келген былық енді аяқталды.</w:t>
        <w:br/>
        <w:t>Үкімді жариялап, судьялар тез кетіп қалды, ал біз-</w:t>
        <w:br/>
        <w:t>дер сотталғандар мен куәлар нін тіресе келіп, жыйна-</w:t>
        <w:br/>
        <w:t>лып, ақтау үкімі жарияланғаннан кейін іле (қамаудан</w:t>
        <w:br/>
        <w:t>босатылған Иванов- Саловты дабырлап әрі көңілді</w:t>
        <w:br/>
        <w:t>қарсы алдық. Сот болғанға дейін ол екі жылдан астам</w:t>
        <w:br/>
        <w:t>уақыт түрмеде сарғайып отырды.</w:t>
        <w:br/>
        <w:t>Сотталған жолдастар да бізбен бірге қалды, өйткені</w:t>
        <w:br/>
        <w:t>«тыйым жазасы» (бақылау) сол күйінде қалған еді.</w:t>
        <w:br/>
        <w:t>Олар енді қапас түрмеде отыратын еді. Біз оларды</w:t>
        <w:br/>
        <w:t>аяп кеттік, ал олар өздерін сергек ұстады.</w:t>
        <w:br/>
        <w:t>Бір жерге келіп түнедік те келесі күні таңертең бүкіл</w:t>
        <w:br/>
        <w:t>компания болып Иваново-Вознесенскіге жүріп кеттік.</w:t>
        <w:br/>
        <w:t>Бұл 1911 жылғы 29 октябрь еді.</w:t>
        <w:br/>
        <w:t>“Бұл уақытқа карай реакцияның қара бұлты аздап</w:t>
        <w:br/>
        <w:t>сейіле бастаған еді, Россияның көптеген өнеркәсіп</w:t>
        <w:br/>
        <w:t>пункттерінде жұмысшы бұқарасы қозғала бастаған-ды.</w:t>
        <w:br/>
        <w:t>Бірақ Иваново-Вознесенскіде әлі үн жоқ еді. Сот қуда-</w:t>
        <w:br/>
        <w:t>лауынан босанып, біз сонда да әкімшілік тарапынан</w:t>
        <w:br/>
        <w:t>қудалауға түсеміз ғой деп сескендік те алғашқы кезде</w:t>
        <w:br/>
        <w:t>өзімізді сақ ұстауға тырыстық. Біз полицияның ашық</w:t>
        <w:br/>
        <w:t>-бақылауы алынғанымен, біздің сыртымыздан «күпия».</w:t>
        <w:br/>
        <w:t>бақылаудың қалғанын білдік: өйткені біз Иваново-</w:t>
        <w:br/>
        <w:t>Вознесенскі полициясына өте әйгілі едік.</w:t>
        <w:br/>
        <w:t>Иваново-Вознесенек фабрикаларындағы ШЫТ Шыға-</w:t>
        <w:br/>
        <w:t>ратын жұмысшылардың алғашқы БӘСДЕр одағы өзі-</w:t>
        <w:br/>
        <w:t>нің өмір сүруін осылай аякталды. | |,</w:t>
        <w:br/>
        <w:t>Иваново-Вознесенек тоқымашылары мен жіп ніруші-</w:t>
        <w:br/>
        <w:t>лер одағының тағдыры да осылай аяқталды. Олардың ,</w:t>
        <w:br/>
        <w:t>“Да одағы жабылып, “басқармасы. сотқа тартылды да.</w:t>
        <w:br/>
        <w:t>оның екі мүшесі бір жылдан түрмеде отыруға кесілді.</w:t>
        <w:br/>
        <w:t>Металшылардың одағы жабылғаннан кейін одақ</w:t>
        <w:br/>
        <w:t>баскармасының бірнеше | мүшесі әкімшілік жолымен |</w:t>
        <w:br/>
        <w:t>жер аударылды. : 2. :</w:t>
      </w:r>
    </w:p>
    <w:p>
      <w:r>
        <w:t>Иваново-Возцесенекінің төңірегіндегі басқа да бір:</w:t>
        <w:br/>
        <w:t>|</w:t>
        <w:br/>
        <w:t>Дауысқа түсер ме едің деген сұраққа ол былай деп жа- |</w:t>
        <w:br/>
        <w:t>уап берді: !</w:t>
        <w:br/>
        <w:t>-- Неге дауысқа түспеске: Онда выборшик болып |</w:t>
        <w:br/>
        <w:t>барудың керегі не? | .</w:t>
        <w:br/>
        <w:t>Бізге Сергеевтін сенімсіз, тәртіпсіз адам екені айқын |</w:t>
        <w:br/>
        <w:t>болды. ; |</w:t>
        <w:br/>
        <w:t>Жыйналысты ашқаннан кейін председатель сайлауды. |</w:t>
        <w:br/>
        <w:t>уезд бойынша алфавит ретімен жүргізуді ұсынды. Бірін-</w:t>
        <w:br/>
        <w:t>ші болып біздің Александровек уезінен келпен қандида-</w:t>
        <w:br/>
        <w:t>тымыз дауысқа түсті де, өтпей қалды. Партияда жоқ</w:t>
        <w:br/>
        <w:t>көптеген адамдар қосылған біз ұйымдасқан көпшілік</w:t>
        <w:br/>
        <w:t>едік, сондықтан кандидатымыздың өтпей қалуының се-</w:t>
        <w:br/>
        <w:t>бебі “ізге түсініксіз болды.</w:t>
        <w:br/>
        <w:t>Біз мұны ореховошылардың келісімді бұзғандығынан</w:t>
        <w:br/>
        <w:t>болды деп сезіктеніп едік, брақ олар мұны мойындама-</w:t>
        <w:br/>
        <w:t>ды. Ссіндықтан бүл мына екі себептің бірінен болды деп</w:t>
        <w:br/>
        <w:t>жорамалдадық: не біреу оласыздық істеді, не біз дағды-</w:t>
        <w:br/>
        <w:t>ланбағандықтан, шарды үстап сала білмедік.</w:t>
        <w:br/>
        <w:t>Бұдан кейін партияда жоқтар дауысқа түсе бастады.</w:t>
        <w:br/>
        <w:t>Олар бірнеше ондаған адам елі. Олардың бәрі бөлек-</w:t>
        <w:br/>
        <w:t>бөлек, топ-топ болып отырып, әр топ өз кандидатын</w:t>
        <w:br/>
        <w:t>ұсынды. Біз олардың кандидаттарын бірінен соң бірін өт-</w:t>
        <w:br/>
        <w:t>кізбей тастап отырғанда, көп уақыт өтті. Бүл тәртіп біз-</w:t>
        <w:br/>
        <w:t>ді жалықтырып жіберді, ал партияда жоқ тәжрибесіз</w:t>
        <w:br/>
        <w:t>адамдар өздерінің талаптарының үмітсіз екені айқын</w:t>
        <w:br/>
        <w:t>бола түрса да дауысқа түсе берді. Бүл әуре-сарсан, ақы-/</w:t>
        <w:br/>
        <w:t>рында, председательді де зеріктірді Ол жыйналысқа</w:t>
        <w:br/>
        <w:t>арнап сөз айтып, кандидаттар жөнінде өзара келісіп алу-</w:t>
        <w:br/>
        <w:t>ды ұсынды. Мен оған біз Әлдекашаннан-ақ келіскенбіз |</w:t>
        <w:br/>
        <w:t>дедім де біздің тізімді дауысқа салуды ұсындым, бірак |</w:t>
        <w:br/>
        <w:t>бұған ол уезд бойынша алфавит тәртібімен ғана дауыс-</w:t>
        <w:br/>
        <w:t>қа түсуге болады деп карсы болды.</w:t>
        <w:br/>
        <w:t>Ақырында, біздің кандидаттарымызға да кезек келді.</w:t>
        <w:br/>
        <w:t>Бірінші болып ореховошылар дауысқа түсті (0 әрпі реті- |</w:t>
        <w:br/>
        <w:t>мен); сенімсіз және партиялық жағынан ұстамсыз 60Л- |</w:t>
        <w:br/>
        <w:t>ғандығынан Сергеевтің кандидатурасына көптеген адам- |</w:t>
        <w:br/>
        <w:t>дар дауыс берген жоқ, сөйтіп ол өтпей қалды. Сергеев |</w:t>
        <w:br/>
        <w:t>өтпей қалғаннан кейін ореховошылардың қалған екеуі |</w:t>
        <w:br/>
        <w:t>выборшик болып сайланды. Бұдан кейін мыңалар дауыс-</w:t>
        <w:br/>
        <w:t>қа түсті: Шуя уезінен (ол кезде Иваново-Вознесенокі де |</w:t>
        <w:br/>
        <w:t>Шуя уезінде болатын) тейковолық Семенов, оған 114 |</w:t>
        <w:br/>
        <w:t>адам жақтап, 45 адам қарсы дауыс берді; Иваново-Воз-</w:t>
        <w:br/>
        <w:t>-несенскіден -- Кузнецов пен Самойлов. Қузнецовқа 110</w:t>
        <w:br/>
        <w:t>294</w:t>
      </w:r>
    </w:p>
    <w:p>
      <w:r>
        <w:t>қатынасудың тәртібі жөнінде» партия орталығының бер-</w:t>
        <w:br/>
        <w:t>ген нұсқауын партия мүшелері арасында түсіндіру үшін</w:t>
        <w:br/>
        <w:t>Петербург қаласында ««Сергоның» тікелей басшылығы-</w:t>
        <w:br/>
        <w:t>мен»! жыйналыс болмақ. Расында, бірнеше күннен кейін</w:t>
        <w:br/>
        <w:t>Орджоникидзе мен Москваға келген И. В. Сталин Петер-</w:t>
        <w:br/>
        <w:t>бургке жүріп кетті. Мұнда олар большевиктік ұйымның</w:t>
        <w:br/>
        <w:t>Мемлекеттік ІУ думаны сайлауға арналған жыйналысын</w:t>
        <w:br/>
        <w:t>өткізуге тиісті болды?. :</w:t>
        <w:br/>
        <w:t>Большевиктер партияғы Думаны революциялық на-</w:t>
        <w:br/>
        <w:t>сихат жүргізу үшін аса маңызды ашық мүмкіншіліктер-</w:t>
        <w:br/>
        <w:t>дің бірі етіп пайдалану бағытын ұстап қала берді.</w:t>
        <w:br/>
        <w:t>Партияның Орталық Қомитеті жариялаған сайлау</w:t>
        <w:br/>
        <w:t>платформасында былай делінген:</w:t>
        <w:br/>
        <w:t>«Бірінші және екінші Думаның «жеңушісі және жою-</w:t>
        <w:br/>
        <w:t>шысы» Ходынка патшасы, Қанішер Николай, помешшик-</w:t>
        <w:br/>
        <w:t>тердің қаражүздіктерімен бірге, октябрист купецтермен</w:t>
        <w:br/>
        <w:t>бірге бесінші жыл үшін жұмысшы табынан және Россия-</w:t>
        <w:br/>
        <w:t>-ның бүкіл революцияшыл элементтерінен, Яғни халықтың</w:t>
        <w:br/>
        <w:t>орасан көпшілігінен кек алуға кірісу үшін, өзінің антта-</w:t>
        <w:br/>
        <w:t>рын, уәделері мен манифестерін лақтырып тастаған 1907</w:t>
        <w:br/>
        <w:t>жылғы 3 июньдегі мемлекеттік төңкерістен бері бес жыл</w:t>
        <w:br/>
        <w:t>өтті»з,</w:t>
        <w:br/>
        <w:t>Тіпті қанаушы таптың өзіне, деп көрсетілген больше-</w:t>
        <w:br/>
        <w:t>виктік платформада, «бұдан әрі бүлайша өмір сүруге</w:t>
        <w:br/>
        <w:t>болмайды деген сана кіріп отыр».</w:t>
        <w:br/>
        <w:t>Партияның Орталық Комитетінің сайлау платформа-</w:t>
        <w:br/>
        <w:t>сында одан әрі былай делінген:</w:t>
        <w:br/>
        <w:t>«Ал кәзір біздің партия Думаға барғанда онда «ре-</w:t>
        <w:br/>
        <w:t>формаларды» ермек ету үшін бармайды, халықты алдау-</w:t>
        <w:br/>
        <w:t>шы либералдардың айтатынындай, «конституцияны қор-</w:t>
        <w:br/>
        <w:t>ғау» үшін, октябристерді «сендіру» үшін пемесе Думадан</w:t>
        <w:br/>
        <w:t>«реакцияны ығыстыру» үшін бармайды, қайта дума мін-</w:t>
        <w:br/>
        <w:t>бесінен бұқараны күреске шақыру үшін, социализм ілі-</w:t>
        <w:br/>
        <w:t>мін түсіңдіру үшін, үкімет пен либералдардың алдауы-</w:t>
        <w:br/>
        <w:t>ның бәрін әйгілеу үшін, халықтың артта қалған</w:t>
        <w:br/>
        <w:t>топтарының монархиялық соқыр сенімдерін және буржу-</w:t>
        <w:br/>
        <w:t>азиялық партиялардың таптық негіздерін әшкерелеу</w:t>
        <w:br/>
        <w:t>үшін, -- қысқасы, орыстың жаңа революциясының сана-</w:t>
        <w:br/>
        <w:t>лы күресшілері армиясын дайындау үшін барады»",</w:t>
        <w:br/>
        <w:t>1 асный архив» 1(86) 1928, 180-бет. . ;</w:t>
        <w:br/>
        <w:t>12 - 2 Большевиктің жолы. Мемлекеттік</w:t>
        <w:br/>
        <w:t>саяси әдебиет баспасы, 1948 жыл, 108-бет.</w:t>
        <w:br/>
        <w:t>3 В. Й. Ленин, Шығармалар, қазақшасы, 17-том, 496-бет,</w:t>
        <w:br/>
        <w:t>4 Бұл да сонда, 201--502-беттер.</w:t>
        <w:br/>
        <w:t>928</w:t>
        <w:br/>
        <w:t>адам жақтап, 45 адам қарсы дауыс берді, ал Самойлов-</w:t>
        <w:br/>
        <w:t>қа ІІ8 адам жақтап дауыс берді. Біздің белгілеген канди-</w:t>
        <w:br/>
        <w:t>даттарымыздың осындай тамаша табысқа жетуі, біздің</w:t>
        <w:br/>
        <w:t>ұйымшылдығымыз бен тәртіптілігіміз председательді таң</w:t>
        <w:br/>
        <w:t>қалдырды. і</w:t>
      </w:r>
    </w:p>
    <w:p>
      <w:r>
        <w:t>Сайлау бітіп, біз Иваново-Вознесенскіге қайтып кел-</w:t>
        <w:br/>
        <w:t>геннен кейін, партия ұйымының алдына Мемлекеттік ду-</w:t>
        <w:br/>
        <w:t>маның мүшелігіне кандидат етіп кімді белгілейміз деген</w:t>
        <w:br/>
        <w:t>мәселе қойылды. Округтік социал-демократиялық ұйым-</w:t>
        <w:br/>
        <w:t>дардың (Тейково, Шуя, Қохма және баскалары) өкіл-</w:t>
        <w:br/>
        <w:t>дерімен бірге қалалық комитет өткізген бірқатар мәжі-</w:t>
        <w:br/>
        <w:t>Лістен кейін менің кандидатууам ұсынылсын деп</w:t>
        <w:br/>
        <w:t>шешілді. :</w:t>
        <w:br/>
        <w:t>Жұмысшылардың Мемлекеттік думаға социал-дема-</w:t>
        <w:br/>
        <w:t>крат болышезиктерді сайлауына бөгет жасауға әбден дәр-</w:t>
        <w:br/>
        <w:t>менсіз болғанына қарамастан, өкімет орындарының өкіл-</w:t>
        <w:br/>
        <w:t>дері бұл бағытта қолынан келгенінің бәрін істеуге тыры-</w:t>
        <w:br/>
        <w:t>сып бақты. Ал большевиктерді сайлатпау олардың қол-</w:t>
        <w:br/>
        <w:t>дарынан келмеді, солдықтан олар барлық амал-айланы</w:t>
        <w:br/>
        <w:t>қолданып, өздері жеккөретін депутаттың көзін жоймак-</w:t>
        <w:br/>
        <w:t>шы болды. Олар ешнәрседен тайынған жоқ: түрлі айып-</w:t>
        <w:br/>
        <w:t>тар тағып көрді, өтірік, жала өсектерді пайдаланып көр-</w:t>
        <w:br/>
        <w:t>ді, қаражүздік баспасөз органдары арқылы депутаттың</w:t>
        <w:br/>
        <w:t>беделін түсірмекші болып керді және осы сыяқтыларды</w:t>
        <w:br/>
        <w:t>істеп бақты.</w:t>
        <w:br/>
        <w:t>Өздерінің жаулары -- большевиктерге қарсы жүргіз-</w:t>
        <w:br/>
        <w:t>ген осы күрес әлістерін өкімет орындарының өкілдері</w:t>
        <w:br/>
        <w:t>маған да қолданды. Мәселен, біз Владимирге жүрерден</w:t>
        <w:br/>
        <w:t>бірнеше күн бүрын кенеттен Смирнов-Малков ішіп алып</w:t>
        <w:br/>
        <w:t>келді де мен тұратын пәтер үй иесінің көзінше шыт шы-</w:t>
        <w:br/>
        <w:t>ғарушылардың кәсіпшілер одағының ақшасын ішіп-жеп</w:t>
        <w:br/>
        <w:t>қойғансын деп маған айып тақты, полиция бұл одақты</w:t>
        <w:br/>
        <w:t>1909 жылы жауып тастаған болатын.</w:t>
        <w:br/>
        <w:t>Мен бұл мәселе жөніңде нақ сол күні қалалық коми-</w:t>
        <w:br/>
        <w:t>тетке хабарладым, ал екі ай өткеннен кейін сол кезде</w:t>
        <w:br/>
        <w:t>Иваново-Вознесенекіде Шығып тұратын «Ивановский</w:t>
        <w:br/>
        <w:t>листок» деген қаражүздік газетте мынадай жексұрын</w:t>
        <w:br/>
        <w:t>жала басылды:</w:t>
        <w:br/>
        <w:t>«БҰЛ НЕ ДЕЙДІ</w:t>
        <w:br/>
        <w:t>Губерниялық сайлау жыйналысына выбортциктікке</w:t>
        <w:br/>
        <w:t>жұмысшы социал-демократиялық партиядан С. деген</w:t>
        <w:br/>
        <w:t>біреу біржола тағайындалған, оны барлық жұмысшылар,</w:t>
        <w:br/>
        <w:t>235</w:t>
        <w:br/>
        <w:t>е-24</w:t>
        <w:br/>
        <w:t>Сотталып отырған басқа жолдастар өте қысқа сөй-</w:t>
        <w:br/>
        <w:t>леді. Бәрі де өздерін айыптымын деп мойындамады.</w:t>
        <w:br/>
        <w:t>Сотталып отырғандардан тек бір адам ғана сотталып</w:t>
        <w:br/>
        <w:t>отырғандарды қорғап қалу үшін өз жауалтарын біраз</w:t>
        <w:br/>
        <w:t>өзгертті. Алдын ала тергеуде берген жауаптарында ол</w:t>
        <w:br/>
        <w:t>өзінің тәжрибесіздігілен бұл адамдар туралы біраз</w:t>
        <w:br/>
        <w:t>«оқыс» пікірлер айтқан еді.</w:t>
        <w:br/>
        <w:t>Қуәлар да алдын ала тергеуде берген өз жауапта-</w:t>
        <w:br/>
        <w:t>рына ешбір жаңалық қоспады.</w:t>
        <w:br/>
        <w:t>Прокурор қорғаушылар мен сотталып отырғандарға</w:t>
        <w:br/>
        <w:t>айтқан өзінін репликаларында тағылған айыпты әбден</w:t>
        <w:br/>
        <w:t>батыл қолдады. Ол: сотталып отырғандардың бәрі де</w:t>
      </w:r>
    </w:p>
    <w:p>
      <w:r>
        <w:t>социал-демократтар екеніне, саналы түрде алдына бел-</w:t>
        <w:br/>
        <w:t>гілі мақсаттар қоя отырып және өздерінің іс-әрекеттерін</w:t>
        <w:br/>
        <w:t>толық айқын түсіне отырып, өздерінің партия комитеті-</w:t>
        <w:br/>
        <w:t>нің директивалары бойыпша қыймыл жасағанына мен</w:t>
        <w:br/>
        <w:t>қатты сенемін, - деді. Ол шала сауатты адам болған-</w:t>
        <w:br/>
        <w:t>дықтан жазасын «жеңілдетуге» болады деп тапқан</w:t>
        <w:br/>
        <w:t>Якимовты қоспағанда, сотталып отырғандардың бәрін</w:t>
        <w:br/>
        <w:t>де қатаң жазалауды қасарыса талап етті.</w:t>
        <w:br/>
        <w:t>Сот мәжілісі жабық өтті. Мәжіліс түскі тамаққа аз</w:t>
        <w:br/>
        <w:t>үзіліс жасалыл, күні бойына созылды.</w:t>
        <w:br/>
        <w:t>Сот кеңесуге кеткенде түн ортасынан әлде қашан</w:t>
        <w:br/>
        <w:t>ауып кеткен еді, ал біз үкімді тыңдауға дайындалып,</w:t>
        <w:br/>
        <w:t>күтіп қала бердік. Қорғаушылар үн қатпады және біз-</w:t>
        <w:br/>
        <w:t>дің сұрауларымызға қысқа, солқылдақ жауап берді. .</w:t>
        <w:br/>
        <w:t>Көшіліміз толқып жүрегіміз алып-ұшып барады...</w:t>
        <w:br/>
        <w:t>2 8 сағат осылай өтті Ақыр аяғы, біз тағы да</w:t>
        <w:br/>
        <w:t>әдеткі «сот келеді» деген сөзді естідік, сөйтіп орнаған</w:t>
        <w:br/>
        <w:t>тыныштық үстінде үкім оқыла басталды. Біздің естіген-</w:t>
        <w:br/>
        <w:t>деріміз арамыздағы көптеген жолдастарға күтпеген</w:t>
        <w:br/>
        <w:t>оқыйға болды. Үкім бойынша бір жыл мерзімге қапас</w:t>
        <w:br/>
        <w:t>түрмеде отыруға текекі адам -- басқарманың бір мүше-</w:t>
        <w:br/>
        <w:t>сі мен одақтың секретары ғана айыпталған, ал қалған</w:t>
        <w:br/>
        <w:t>12 адамның бәрі «тағылған айыптары дәлелденбегендік-</w:t>
        <w:br/>
        <w:t>Тен» ақталып шықты.</w:t>
        <w:br/>
        <w:t>|Мүшкіл нәтиже күткен менің аң-таң болғаным сон-</w:t>
        <w:br/>
        <w:t>дай, естіп тұрғаныма бірден оене қоймадым да бірнеше</w:t>
        <w:br/>
        <w:t>секунд бойы қалшыйып тұрып қалыппын. Осы кезде</w:t>
        <w:br/>
        <w:t>жолдастардан бірі маған келіп, қатты дауыстап;</w:t>
        <w:br/>
        <w:t>-- Федя, сен неге аңырып қалдың, -- деді.</w:t>
        <w:br/>
        <w:t>-- Не дейсің? -- деп сұрадым Мен сенер- -сенбей.</w:t>
        <w:br/>
        <w:t>Р 2928</w:t>
        <w:br/>
        <w:t>(Сол кезде Владимирде шығатын «Старый владими-</w:t>
        <w:br/>
        <w:t>рец» деген кадет газетіне менің өтінішім бойынша біз</w:t>
        <w:br/>
        <w:t>жүретін күні мынадай мақала басылды:</w:t>
        <w:br/>
        <w:t>«ЖАЛАҒА ШАҒЫМ.</w:t>
        <w:br/>
        <w:t>Біздің естуімізше, Мемлекеттік думаның жұмысшы-</w:t>
        <w:br/>
        <w:t>лардан жаңадан сайланған депутаты Ф. Н. Самойлов</w:t>
        <w:br/>
        <w:t>«Ивановский листок» газетінің редакторы Н. И. Зайцев-</w:t>
        <w:br/>
        <w:t>ті баспасөз бетінде жала жапқаны үшін жауапқа тар-</w:t>
        <w:br/>
        <w:t>тады». :</w:t>
        <w:br/>
        <w:t>Осы мақала «Старый владимирец» газетінде басыл-</w:t>
        <w:br/>
        <w:t>ғаннан соң бірнеше күннен кейін «Ивановский элисток» |</w:t>
        <w:br/>
        <w:t>газетінде бұған жауап ретінде мынадай мақала шықты:</w:t>
        <w:br/>
        <w:t>«ҚАЖЕТТІ ТҮСІНІК</w:t>
        <w:br/>
        <w:t>Газеттердің бәрі зәрует хабар-ошарларды пайдалана-</w:t>
        <w:br/>
        <w:t>ды, мұндай хабар-ошарларды әрдәйім аңғырт және қара</w:t>
        <w:br/>
        <w:t>ниет адамдар бүтіндей ойынан шығарады, ал бұған се-</w:t>
        <w:br/>
        <w:t>нуге мүлде болмайтынын газет оқыйтын бүкіл жұрт</w:t>
        <w:br/>
        <w:t>жақсы білетініне қарамастан, мұндай хабар-ошарлар</w:t>
      </w:r>
    </w:p>
    <w:p>
      <w:r>
        <w:t>газетте қалай да басылатыны мәлім.</w:t>
        <w:br/>
        <w:t>Жақында газетімізге біз де естіген хабар-ошарымыз-</w:t>
        <w:br/>
        <w:t>ды бастық, бұл, сірә, кімге қатысы болса, соған жақсы</w:t>
        <w:br/>
        <w:t>әсер етпеген болар. Біз Владимир губерниясы жұмысшы</w:t>
        <w:br/>
        <w:t>партиясынан Мемлекеттік ІҮ думаның депутаты болып</w:t>
        <w:br/>
        <w:t>осы жылғы 18 октябрьде Ф. Н. Самойлов деген (Грязнов</w:t>
        <w:br/>
        <w:t>фабрикасының аға жұмысшысы) сайланған, естіліп жүр-</w:t>
        <w:br/>
        <w:t>ген сыбыстарға қарағанда, бүған жұмысшылар одағы-</w:t>
        <w:br/>
        <w:t>ның ақшасын жеп қойған деп кейбір жұмысшылар кү-</w:t>
        <w:br/>
        <w:t>діктенетін көрінеді деп жаздық.</w:t>
        <w:br/>
        <w:t>Бұл сыбысты біз мынадай ескертумен бастық: «бұлт»</w:t>
        <w:br/>
        <w:t>тағы су мәлімсіз» деген сөзге «бұл сыбыс бізге ешбір</w:t>
        <w:br/>
        <w:t>мүмкін емес нәрсе сыяқты болып көрінеді» дегенді косып</w:t>
        <w:br/>
        <w:t>жаздық. Расында; біз қателеспеппіз. Деректерге қараған-</w:t>
        <w:br/>
        <w:t>да бұл сыбыс өтірік болып шықты, бүл қатемізді түзете-</w:t>
        <w:br/>
        <w:t>міз деп азамат Самойловтан кешірім сұраймыз».</w:t>
        <w:br/>
        <w:t>Бірақ «кешірім» сұрап жауап бергеніне қарамастан</w:t>
        <w:br/>
        <w:t>Зайцевтің үстінен сотқа шағым бердім. Тергеуші тату-</w:t>
        <w:br/>
        <w:t>ластырмақшы болды, бірақ бұған мен көнбедім, сөйтіп</w:t>
        <w:br/>
        <w:t>іс онан әрі қозғалды. . -</w:t>
        <w:br/>
        <w:t>Сайлаудан қайтып келгеннен кейін Петербургке жү-</w:t>
        <w:br/>
        <w:t>238</w:t>
        <w:br/>
        <w:t>Мемлекеттік дума мүшелерінің сайлауы 18 октябрьге</w:t>
        <w:br/>
        <w:t>тағайындалды. :</w:t>
        <w:br/>
        <w:t>Біз қалған үш выборшикпен (екі ореховошы және бір</w:t>
        <w:br/>
        <w:t>тейковошымен) кездесіп, қонақүйдің бөлмесінде өткіз-</w:t>
        <w:br/>
        <w:t>ген бірінші мәжілістің өзінде-ақ ореховошылар «Иванов-</w:t>
        <w:br/>
        <w:t>ский листоктың» баспадан шыққан санын жайып салып,</w:t>
        <w:br/>
        <w:t>ондағы мен туралы басылған жаланы көрсетіп, бұған</w:t>
        <w:br/>
        <w:t>түсінік беруді талап етті. Мен бөлмеден шығып кетіп</w:t>
        <w:br/>
        <w:t>қалдым, ал менің жолдастарым табанда ореховошылар-</w:t>
        <w:br/>
        <w:t>дың талабын орындап берді. Мәселе тамам болды. Мұ-</w:t>
        <w:br/>
        <w:t>нымен бірге листок оларға Иваново-Вознесенскіден Поч-</w:t>
        <w:br/>
        <w:t>та арқылы жіберілгендігі анықталды.</w:t>
        <w:br/>
        <w:t>Бұдан кейін біз күтпеген жерден тағы бір қолайсыз</w:t>
        <w:br/>
        <w:t>жағдайға тап болдық. Біз өзіміздің выборшик екеніміз</w:t>
        <w:br/>
        <w:t>туралы Иваново-Вознесенск полициясынан куәлік алуды.</w:t>
        <w:br/>
        <w:t>ұмытып ікетіппіз; бізді куәліксіз сайлау жыйналысына</w:t>
        <w:br/>
        <w:t>жіберуден бастартты. Тек жергілікті выборшик, қорғау-</w:t>
        <w:br/>
        <w:t>шы адвокат Гвоздевтің көмегімен ғана көп машақаттан</w:t>
        <w:br/>
        <w:t>кейін сайлау болып жатқан үйге кірдік. -</w:t>
        <w:br/>
        <w:t>Сайлау жыйналысына 90-ға жуық адам қатынасты.</w:t>
        <w:br/>
        <w:t>Мемлекеттік ІП думаның сайлауы кезіндегідей, бұлар-</w:t>
        <w:br/>
        <w:t>дың басым көпшілігі помешциктер мен капиталистер еді.</w:t>
        <w:br/>
        <w:t>Поптар мен мешандар көп болды; шаруалар -- он үш, ал</w:t>
        <w:br/>
        <w:t>біздер, жұмысшылар, -- алтау болдық. Біз үшін жағдай-</w:t>
        <w:br/>
        <w:t>дың қолайсыз болғанына қарамастан, біздің жұмысшы</w:t>
        <w:br/>
        <w:t>ҡуриясы бойынша сайлау бірсылырғы жақсы өтті. Мем-</w:t>
        <w:br/>
        <w:t>лекеттік ІП думаның кезіндегідей, партия белгілеген</w:t>
        <w:br/>
        <w:t>кандидат сайланды, қалған бес жұмысшы-выборшик</w:t>
        <w:br/>
        <w:t>дауысқа түсуден бастартты. Сөйтіп, Мемлекеттік ІУ ду-</w:t>
      </w:r>
    </w:p>
    <w:p>
      <w:r>
        <w:t>маның мүшелігіне большевиктер партиясынан кандидат</w:t>
        <w:br/>
        <w:t>болып мен сайландым.</w:t>
        <w:br/>
        <w:t>Шаруалардан келген выборшиктердің басым көпші-</w:t>
        <w:br/>
        <w:t>лігі кулактар еді. Олардың арасында ешқандай тәртіп</w:t>
        <w:br/>
        <w:t>болған жоқ.</w:t>
        <w:br/>
        <w:t>Өткен сайлау кезіндегідей, олардың бәрі де Мемлекет-</w:t>
        <w:br/>
        <w:t>тік думаға сайланғысы келді; сөйтіп бәрі де дауысқа</w:t>
        <w:br/>
        <w:t>түсті.</w:t>
        <w:br/>
        <w:t>Осының салдарынан Мемлекеттік думаның мүшелігі-</w:t>
        <w:br/>
        <w:t>не шаруалардан 70 десятина жері бар кулак Тарутин</w:t>
        <w:br/>
        <w:t>сайланды.</w:t>
        <w:br/>
        <w:t>Сайлаудың жалпы нәтижесі мынадай болды: губер-</w:t>
        <w:br/>
        <w:t>ниядан сайланған алты депутаттың -- біреуі кадет, біреуі</w:t>
        <w:br/>
        <w:t>социал-демократ большевик, төртеуі оңшылдар болды.</w:t>
        <w:br/>
        <w:t>237</w:t>
        <w:br/>
        <w:t>оның ішінде орехово-зуевошылар да, көпшілік болып,</w:t>
        <w:br/>
        <w:t>Мемлекеттік думаға өткізбекші болған көрінеді деседі.</w:t>
        <w:br/>
        <w:t>Көп ондаған мың жұмысшылардың ішінен бұдан</w:t>
        <w:br/>
        <w:t>жақсы адамды таба алмаған көрінеді деседі...</w:t>
        <w:br/>
        <w:t>Дегенмен, өздерінің қалаулысы С. жолдас шыт шы-</w:t>
        <w:br/>
        <w:t>ғарушылардың кәсіпшілер одағының ақшасын әдейі</w:t>
        <w:br/>
        <w:t>ішіп-жеп қойып, есеп-қыйсапты текберу кезінде одақ мү-</w:t>
        <w:br/>
        <w:t>шелеріне қолын шығарғанын (өйтпесе бола ма) саналы</w:t>
        <w:br/>
        <w:t>жұмысшылардың өздері айтып жүрген көрінеді деседі.</w:t>
        <w:br/>
        <w:t>Белгіленіп отырған депутат С. жұмысшылар одағы-</w:t>
        <w:br/>
        <w:t>ның ақшасын ішіп-жеп қойғаны жөнінде М, онын мой-</w:t>
        <w:br/>
        <w:t>нына қойған, бұған болашақ депутаттың ренжігендігі</w:t>
        <w:br/>
        <w:t>сонша, жақында ол ренжіткен кісіге кол жүмсап, бетін</w:t>
        <w:br/>
        <w:t>оңдыртпай көгертіп қойған көрінеді “деседі.</w:t>
        <w:br/>
        <w:t>Шындық көзге шұкыйды.</w:t>
        <w:br/>
        <w:t>Мұндай сайлау жөнінде онша таңданудың керегі</w:t>
        <w:br/>
        <w:t>жок, өйткені прогресшіл партиялар әрләйім саяси жағы-</w:t>
        <w:br/>
        <w:t>нан алдамшы адамдарды жасырып үгіт жүргізу арқылы</w:t>
        <w:br/>
        <w:t>Мемлекеттік думаға өткізіп жіберуге тырысатын көрінеді</w:t>
        <w:br/>
        <w:t>деседі. Жаман болған сайын, жақсы болады деу олардың</w:t>
        <w:br/>
        <w:t>ұраны көрінеді-міс». .</w:t>
        <w:br/>
        <w:t>Қалада жүрт мені бұрыннан, 1905 жылғы жұмысшы</w:t>
        <w:br/>
        <w:t>депутаттарының бірінші Советінің мүшесі ретінде, ал ке-</w:t>
        <w:br/>
        <w:t>йінгі кезде--ең ірі кәсіпшілер одақтарының бірі--шыт</w:t>
        <w:br/>
        <w:t>шығарушылардың кәсіпшілер олағы басқармасының</w:t>
        <w:br/>
        <w:t>председателі ретінде, жаксы білетін еді. Партияда бар</w:t>
        <w:br/>
        <w:t>жолдастар ғана емес, сонымен бірге партияда жоқ қа-</w:t>
        <w:br/>
        <w:t>лың көпшілік те менің мүндай «күнәм» болмағанын жақ-</w:t>
        <w:br/>
        <w:t>сы білетін. Мұндай аққа күйе жаққан жалаға ешкімінің</w:t>
        <w:br/>
        <w:t>сенбейтініне менің сенімім кәміл еді. Дегенмен сайлау-</w:t>
        <w:br/>
        <w:t>шылардың артта калған бөлегінің оңай сенгіштігіне, аң-</w:t>
        <w:br/>
        <w:t>каулығына сеніп, менің кандилатурамның беделін түсіру</w:t>
        <w:br/>
        <w:t>мақсатымен таратылған дөрекі өсек алғашқы кезле менің</w:t>
      </w:r>
    </w:p>
    <w:p>
      <w:r>
        <w:t>зығырланымды қайнатты. Газетті оқып көрісімен бұл</w:t>
        <w:br/>
        <w:t>жөнінде дереу сопиал-демократиялық ұйымнын калалық</w:t>
        <w:br/>
        <w:t>комитетіндегі жолдастарға |хабарлалым. Қаражүздік</w:t>
        <w:br/>
        <w:t>«Ивановский листок» жұмысшы қозғалысына жала жа-</w:t>
        <w:br/>
        <w:t>уып, оның басшыларының беделін түсіру үшін ғана шыға-</w:t>
        <w:br/>
        <w:t>тынын еске алып, калалық комитет мұның бәріне мән</w:t>
        <w:br/>
        <w:t>бермей кою керек деп шешті. |</w:t>
        <w:br/>
        <w:t>Мені жұбатып, погромшылардың бұл ақымақтығын</w:t>
        <w:br/>
        <w:t>тыңдама да, Владимирге сайлауға бара бер, деді.</w:t>
        <w:br/>
        <w:t>236</w:t>
        <w:br/>
        <w:t>Үшінші думаны сайлауда қандай тәртіп колланылса,</w:t>
        <w:br/>
        <w:t>Мемлекеттік ІУ думаны сайлау да сол тәртіппен өтті.</w:t>
        <w:br/>
        <w:t>Сайлау өткен кездегі саяси жағдай жұмысшылар үшін</w:t>
        <w:br/>
        <w:t>өте ауыр еді. Сайлау заңы белгілеген еайлау праволары-</w:t>
        <w:br/>
        <w:t>на қойылған түрлі шектердің үстіне жұмысшылардың</w:t>
        <w:br/>
        <w:t>сайлау алдындағы жыйналыстарын өткізуге ле рүксат</w:t>
        <w:br/>
        <w:t>етілмеді.: Бұл жыйналыстарды жасырын өткізуге тура</w:t>
        <w:br/>
        <w:t>келді. Кандидаттарды ашықтан-ашық белгілеп, оларды</w:t>
        <w:br/>
        <w:t>жақтап үгіт жүргізуге де өте катаң тыйым салынды.</w:t>
        <w:br/>
        <w:t>1912 жылдың апрелінде, Лена оқыйғасы бүкіл Россия</w:t>
        <w:br/>
        <w:t>жұмысшыларының қалың көпшілігін қауырт көтерген кез-</w:t>
        <w:br/>
        <w:t>де, Иваново-Вознесенек фабрикаларында да революция-</w:t>
        <w:br/>
        <w:t>лық ой-пікір қатты көтеріліп кетті. Нақ осы кезде Пе-</w:t>
        <w:br/>
        <w:t>тербургта жұмысшылардың большевиктік жария газеті</w:t>
        <w:br/>
        <w:t>«Правда» шыға бастады. «Правданың» шығуы орасан</w:t>
        <w:br/>
        <w:t>зор үйымдастырушы фактор болды, сөйтіп партияның</w:t>
        <w:br/>
        <w:t>бытыранкқы күштерін жыйнауға қозғау салған қуатты</w:t>
        <w:br/>
        <w:t>күш болды.</w:t>
        <w:br/>
        <w:t>Соттың үкімі бойынша ақталып шыққаннан кейін</w:t>
        <w:br/>
        <w:t>1911 жылғы октябрьдің аяғында Владимирден қайтып</w:t>
        <w:br/>
        <w:t>келгеннен сон, мен Грязновтың фабрикасына барып, бұ-</w:t>
        <w:br/>
        <w:t>рынғы қызметіме кірістім.</w:t>
        <w:br/>
        <w:t>Соттан кейінгі алғашқы кезде менің фабрикадағы</w:t>
        <w:br/>
        <w:t>жайым өзгеріссіз сыяқты болды. Бірақ көп кешікпей-ақ</w:t>
        <w:br/>
        <w:t>өндеу мастері Кочиннің маған қырын қарайтынын бай-</w:t>
        <w:br/>
        <w:t>қай бастадым. Ол менімен зекіп, салқын сөйлесті, жиі</w:t>
        <w:br/>
        <w:t>балағаттайтын болды. Жаманшылыкка соқтыру қаулін</w:t>
        <w:br/>
        <w:t>туғызған қолайсыз жағдай туды. Сөйтіп жүріп, 1919</w:t>
        <w:br/>
        <w:t>жылдың июнінде ме әлде июлінде ме мені ойла жоқ</w:t>
        <w:br/>
        <w:t>жерден төменгі қызметке, счетчик қызметіне көшірді.</w:t>
        <w:br/>
        <w:t>Бөлімшенің жұмысшылары мұны саяси пікірлерім</w:t>
        <w:br/>
        <w:t>“үшін мені қуғындау деп біліп, ыңғайы келіп қалған жер»</w:t>
        <w:br/>
        <w:t>Дің бәрінде де бүған өздерінің наразылығын ашықтан-</w:t>
        <w:br/>
        <w:t>ашық айтатын болды. Менін орныма жіберілген адамға</w:t>
        <w:br/>
        <w:t>жұмысшылар ала көзімен қарап, оны фабрика менгеру-</w:t>
        <w:br/>
        <w:t>шісінің сүйіктісі және т. б. деп кекетіп жүретін болды.</w:t>
        <w:br/>
        <w:t>Сол кезде Мемлекеттік ІҮ думаны сайлау мерзімі</w:t>
        <w:br/>
        <w:t>жақындап қалды. Социал-демократиялық ұйымның қа-</w:t>
        <w:br/>
        <w:t>лалык комитетінде выборшиктікке, ал содан кейін Мем-</w:t>
        <w:br/>
        <w:t>лекеттік думаның мүшелігіне де менін кандидатурамды</w:t>
        <w:br/>
        <w:t>ұсынып өткізу туралы мәселе койылды. Бұл жөніндегі</w:t>
        <w:br/>
        <w:t>сыбыстарды фабрика әкімшілігі де естіді. Сірә жұмыс-</w:t>
      </w:r>
    </w:p>
    <w:p>
      <w:r>
        <w:t>шылардың ыңғайын байқаған болу керек, фабрика әкім:</w:t>
        <w:br/>
        <w:t>229</w:t>
        <w:br/>
        <w:t>Қонференциядан кейін біраз уақыт өткеннен соң қа-</w:t>
        <w:br/>
        <w:t>лалық комитет екініші партия қонференциясын шақырды,</w:t>
        <w:br/>
        <w:t>бұған барлық фабрикалар мен заводтардың (Қонстанти-</w:t>
        <w:br/>
        <w:t>нов пен Лепешкиннің заводтарынан басқа, осы кезде бүл</w:t>
        <w:br/>
        <w:t>заводтарда әлі партия ұялары жоқ еді) өкілдері қаты-</w:t>
        <w:br/>
        <w:t>насты. Осы партия конференциясында Иваново-Возне-</w:t>
        <w:br/>
        <w:t>сенскі мен темір жол мастерскойларының жұмысшыла-</w:t>
        <w:br/>
        <w:t>рынан Мемлекеттік ГУ думаны сайлау жөніндегі өкілдікке</w:t>
        <w:br/>
        <w:t>кандидаттар белгіленді. ІІІ Думаны сайлаудағыдай,</w:t>
        <w:br/>
        <w:t>мен Грязнов фабрикасынан өкілдікке кандидат болып</w:t>
        <w:br/>
        <w:t>белгілендім.</w:t>
        <w:br/>
        <w:t>1912 жылдың 14 сентябрінде Иваново- Вознесенекінің</w:t>
        <w:br/>
        <w:t>барлық өнеркәсіп орындарында Мемлекеттік ІУ думаны</w:t>
        <w:br/>
        <w:t>сайлауға жұмысшылар өкілдерін сайлау болды. Барлық</w:t>
        <w:br/>
        <w:t>жерде партия ұйымының кандидаттары өтті. Тек Лепош-</w:t>
        <w:br/>
        <w:t>кин мен Қонстантицовтың заводтарынан ғана партияда</w:t>
        <w:br/>
        <w:t>жоқ екі адам өтті.</w:t>
        <w:br/>
        <w:t>Грязнов заводында сайлау өтіп жатқан. кітапхана</w:t>
        <w:br/>
        <w:t>үйіне полиция «әдеп сақтап» кірген жоқ, бірақ олар есік-</w:t>
        <w:br/>
        <w:t>сіз ашық тұрған үйдің аузынан албасты сыяқтанып ба-</w:t>
        <w:br/>
        <w:t>сын сұғып қарап тұрды. Былай қарағанда ереже де бұ-</w:t>
        <w:br/>
        <w:t>зылған жоқ, сайлау полицияның бақылауынсыз да өткен</w:t>
        <w:br/>
        <w:t>жоқ.</w:t>
        <w:br/>
        <w:t>Басым көпшілік дауыспен (94 дауыс жақтап 7 дауыс</w:t>
        <w:br/>
        <w:t>қарсы шығып) партия ұйымы белгілеген кандидат сай-</w:t>
        <w:br/>
        <w:t>ланды. Осы жыйналыстың протоколы мынау:</w:t>
        <w:br/>
        <w:t>«ГРЯЗНОВ ФАБРИКАСЫ ЖҰМЫСШЫЛАРЫНЫҢ</w:t>
        <w:br/>
        <w:t>МЕМЛЕКЕТТІК ІУ ДУМАНЫ САЙЛАЙТЫН ӨКІЛДЕР</w:t>
        <w:br/>
        <w:t>САЙЛАУ ЖӨПІНДЕГІ ЖЫЙНАЛЫСЫНЫҢ ПРОТОКОЛЫ</w:t>
        <w:br/>
        <w:t>Иваново-Вознесенек қаласы, 1919 жыл, сентябрьдің 14 күні.</w:t>
        <w:br/>
        <w:t>П.Н. Грязновтың Покровок мануфактурасы серіктес-</w:t>
        <w:br/>
        <w:t>тігі фабрикасының жұмысшыларына выборшик болуға</w:t>
        <w:br/>
        <w:t>праволы (Ереженің 19 статьясы) бір жүз екі (109) адам</w:t>
        <w:br/>
        <w:t>бүгін таңертеңгі сағат 8 де жыйналып, Мемлекеттік ду-</w:t>
        <w:br/>
        <w:t>маның сайлауы жөніндегі Әреженің 90 статьясына сәйкес |</w:t>
        <w:br/>
        <w:t>Мемлекеттік Думаның мүшелерін сайлауға қатысатын</w:t>
        <w:br/>
        <w:t>выборшиктерді сайлайтын өкілдер сайлауы өткізілді.</w:t>
        <w:br/>
        <w:t>Жыйналғандар ұсынған үш кандидаттан: Федар Ни-</w:t>
        <w:br/>
        <w:t>китич Самойловтың, Василий Иванович Жоховтың және</w:t>
        <w:br/>
        <w:t>Алексей Иванович Сковородинның кандидатураларының</w:t>
        <w:br/>
        <w:t>291</w:t>
        <w:br/>
        <w:t>уымыз керек, -- дедім мен,-- ал бұл үшін кеңес өткізу</w:t>
        <w:br/>
        <w:t>керек. - .</w:t>
      </w:r>
    </w:p>
    <w:p>
      <w:r>
        <w:t>-- Қалай сайласандар, солай сайлаңдар, онда менің</w:t>
        <w:br/>
        <w:t>шаруам жоқ, ал мен сендерге ешқандай жыйналыс өткі-</w:t>
        <w:br/>
        <w:t>зуге рүқсат бермеймін! -- деп ақырды, сөйтіп бұрылды</w:t>
        <w:br/>
        <w:t>да, өзінің қабинетіне кіріп кетті. ;</w:t>
        <w:br/>
        <w:t>ІІ Думаның сайлауы кезіндегідей, кала сыртының</w:t>
        <w:br/>
        <w:t>бір жеріне барып, жасырын жыйналыс өткізу мәселесін</w:t>
        <w:br/>
        <w:t>ойластырдық. Бірақ далада жаңбыр құйып тұрды, сон-</w:t>
        <w:br/>
        <w:t>дықтан жыйналысты қала сыртына барып өткізу туралы</w:t>
        <w:br/>
        <w:t>ойды коюга тура келді. Мұның орнына біз кеште бір</w:t>
        <w:br/>
        <w:t>үйдің қорасына барып, уезд өкілдерінің жасырын жый-</w:t>
        <w:br/>
        <w:t>налысын өткіздік. ;</w:t>
        <w:br/>
        <w:t>Менің председательдік етуіммен өткен осы жыйна-</w:t>
        <w:br/>
        <w:t>лыста выборшиктікке кандидатттар біржола белгіленді.</w:t>
        <w:br/>
        <w:t>Иваново- Вознесенскіден біздің социал-демократиялық</w:t>
        <w:br/>
        <w:t>ұйымның ікандидаттарын белгіледік. Олардың бәрі боль-</w:t>
        <w:br/>
        <w:t>шевиктер еді. Партияда жоктардың да канлидатуралары</w:t>
        <w:br/>
        <w:t>белгіленді: мысалы, 5--6 адам бір топ болып (кай уез-</w:t>
        <w:br/>
        <w:t>ден екені кәзір есімде жоқ) партиялығы туралы сұраққа</w:t>
        <w:br/>
        <w:t>«партияда жоқ прогресшілмін» деп жауап берген Сот- |</w:t>
        <w:br/>
        <w:t>никовтың кандидатурасын ұсынды. Біз оны қолға алып,</w:t>
        <w:br/>
        <w:t>бүл немене, «партияда жоқ пропресшілдер» дегендерің-</w:t>
        <w:br/>
        <w:t>нің өздері кімдер, олар қайда тұрады, не істемекші деп</w:t>
        <w:br/>
        <w:t>сұрадық. Ол: социал-демократтар сыяқты «партияда жоқ</w:t>
        <w:br/>
        <w:t>прогресшілдер» де жүмысшы табының мүдделері үшін</w:t>
        <w:br/>
        <w:t>күреседі, сондықтан да олар жер аударылу, түрмеге тү-</w:t>
        <w:br/>
        <w:t>су, дарға асылу және басқа осы сыяқты қыйыншылық-</w:t>
        <w:br/>
        <w:t>тарды социал-демократтардан аз көріп отырған жоқ,</w:t>
        <w:br/>
        <w:t>деді. Бұлай болса олар неліктен ешқайда көзге түспей</w:t>
        <w:br/>
        <w:t>жүр, олардың жұмысшы табының мүдделері жолындағы</w:t>
        <w:br/>
        <w:t>«ерлік күресі» туралы хабар естілмейтіні несі деген сұ-</w:t>
        <w:br/>
        <w:t>раққа, ол ешнәрсе айта алмады, сондықтан, әрине, өтпей</w:t>
        <w:br/>
        <w:t>қалды.</w:t>
        <w:br/>
        <w:t>Ертеніне үлкен үйде Владимир қала басшысының</w:t>
        <w:br/>
        <w:t>председательдік етуімен выборшиктердің сайлауы болды.</w:t>
        <w:br/>
        <w:t>Быборшиктікке кандидаттардың көбі бізге, иваново-Во3- :</w:t>
        <w:br/>
        <w:t>несенскіліктерге, таныс емес еді, сондықтан жыйналыс</w:t>
        <w:br/>
        <w:t>ашылар алдынан оларды біраз «емтиханнан» өткізіп</w:t>
        <w:br/>
        <w:t>алайық деп ұйғардық. Ореховолықтардың бірі -- Серге-</w:t>
        <w:br/>
        <w:t>ев бұл емтиханнан өте алмай қалды, өйткені егер партия |</w:t>
        <w:br/>
        <w:t>ұйымы жұмысшылар атынан ұсынбай, басқа кандидат</w:t>
        <w:br/>
        <w:t>“ұсынса, Мемлекеттік думаның мүшелігіне сайлануға</w:t>
        <w:br/>
        <w:t>233</w:t>
        <w:br/>
        <w:t>руге әзірлендім, Иваново-Вознесенекі мен Тейковода жа-</w:t>
        <w:br/>
        <w:t>сырын жыйналыстарда сөйледім. Қалалық комитет мені</w:t>
        <w:br/>
        <w:t>шығарып салмақшы болды.</w:t>
        <w:br/>
        <w:t>Петербургке жүруімнен бірнеше күн бұрын (сірә, 10</w:t>
        <w:br/>
        <w:t>ноябрьде) Москвадан пәтеріме кенеттен бір адам (фами-</w:t>
        <w:br/>
        <w:t>лиясы кәзір есімде жоқ) келіп, маған Малиновскийдің</w:t>
        <w:br/>
        <w:t>хатын берді. Бұл хатында Малиновский маған тезінен</w:t>
        <w:br/>
        <w:t>шетел паспортын алып, тоқтаусыз Москваға кел, сонсын</w:t>
        <w:br/>
        <w:t>шетелге барайық депті.</w:t>
        <w:br/>
        <w:t>Бұл менің тіпті күтпеген нәрсем болды. Мен Петер-</w:t>
      </w:r>
    </w:p>
    <w:p>
      <w:r>
        <w:t>бургке жүруге әзірленіп қойған едім. Енді Иваново-</w:t>
        <w:br/>
        <w:t>Вознесенскі мен тағы басқа жерлерде екі-үш жыйылыста</w:t>
        <w:br/>
        <w:t>ғана болуым керек еді. Сопиал-демократиялық үйымдар</w:t>
        <w:br/>
        <w:t>мені шығарып салуға бәрін әзірлеп қойған болатын. Пе-</w:t>
        <w:br/>
        <w:t>тербургке бара жатқан жолда Орехово-Зуевода болып,</w:t>
        <w:br/>
        <w:t>онда да жыйналыс өткізбекші едім, сөйтіп отырғанда</w:t>
        <w:br/>
        <w:t>ешуақытта көрмеген адамнан тосыннан осындай хат ал-</w:t>
        <w:br/>
        <w:t>дым, бұл адамды Мемлекеттік Г// думаға Москва губер-</w:t>
        <w:br/>
        <w:t>ниясының жұмысшыларынан сайланды дегенді газеттер-</w:t>
        <w:br/>
        <w:t>дең ғана оқып білетін едім. Хаттың дұрыстығын тексеріп</w:t>
        <w:br/>
        <w:t>білу мүмкін болмады, өйткені Малиновекийдің қол жазу-</w:t>
        <w:br/>
        <w:t>ын білмейтін едім, ал хатты әкеп түрған адамды да бі-</w:t>
        <w:br/>
        <w:t>рінші кергенім. Сондықтан одан сәл жауап күте тұруды</w:t>
        <w:br/>
        <w:t>сұрап, бұл мәселені ертеңге дейін шешіп берейін дедім.</w:t>
        <w:br/>
        <w:t>Бұл мәселе жөнінде ақылдасқанымда қалалық коми-</w:t>
        <w:br/>
        <w:t>тет мүшелері және басқа жолдастар баруыма қарсы</w:t>
        <w:br/>
        <w:t>болды. Келесі күні Малиновскийдің жіберген адамына</w:t>
        <w:br/>
        <w:t>былай дедім: партия жұмысынан қолым тимейді, бұл</w:t>
        <w:br/>
        <w:t>жұмысты Петербургке жүргенімше бітіруім керек, сон-.</w:t>
        <w:br/>
        <w:t>дықтан сенімен бірге бара алмаймын. Ол әуелде жүру</w:t>
        <w:br/>
        <w:t>керек деп көнбей отырды да, кейін менің айтқан дәлел-</w:t>
        <w:br/>
        <w:t>деріммен келісіп, Москваға қайтып кетті.</w:t>
        <w:br/>
        <w:t>Мен жүрерден үш күн бұрын жалпы қалалық кон-</w:t>
        <w:br/>
        <w:t>ференция шақырылды, мұнда депутатқа берілетін тап-</w:t>
        <w:br/>
        <w:t>сырма талқыланды. Бұл тапсырманы қабылдап, маған</w:t>
        <w:br/>
        <w:t>тапсырды. ( .</w:t>
        <w:br/>
        <w:t>Петербургке жүретін күні таңертең полиция басқар-</w:t>
        <w:br/>
        <w:t>масынан Мемлекеттік думаға мүше екенім туралы куәлік</w:t>
        <w:br/>
        <w:t>(бүл Думаның канцеляриясына тапсыру үшін керек еді)</w:t>
        <w:br/>
        <w:t>алдым. Куәлікті алған соң полицмейстердің көмекшісіне</w:t>
        <w:br/>
        <w:t>барып, менен бұрынғы екі депутатты -- екінші думаның</w:t>
        <w:br/>
        <w:t>депутаты Жиделев пен үшінші думаның депутаты Воро-</w:t>
        <w:br/>
        <w:t>нинді шығарып салғаны сыяқты жұмысшылар, мүмкін,</w:t>
        <w:br/>
        <w:t>239</w:t>
        <w:br/>
        <w:t>мократиялық республика, 8 сағаттық жұмыс күні, поме-</w:t>
        <w:br/>
        <w:t>шик жерлерінің бәрін конфискациялау.</w:t>
        <w:br/>
        <w:t>Елде саяси жағдай өзгерді. Әсіресе Лена алтын кен-</w:t>
        <w:br/>
        <w:t>дерінде 1912 жылдың апрелінде болған жұмысшыларды</w:t>
        <w:br/>
        <w:t>атқылаудан кейін жұмысшы қозғалысы төмендеуден жа-</w:t>
        <w:br/>
        <w:t>ңадан өрлей бастады. Патша жендеттерінің жаңадан жа-</w:t>
        <w:br/>
        <w:t>саған осы айуандығына наразылық білдірген ереуілдер</w:t>
        <w:br/>
        <w:t>толқыны бүкіл елге жайылды.</w:t>
        <w:br/>
        <w:t>Бес ай ішінде саяси ереуілшілердің саны 500 000</w:t>
        <w:br/>
        <w:t>адамнан асты.</w:t>
        <w:br/>
        <w:t>Революцияшыл қайраткерлерді қамап, жер аудару,</w:t>
        <w:br/>
        <w:t>оларға қарсы бұдан да басқа жазалау шараларын қол-</w:t>
        <w:br/>
        <w:t>дану тоқтатылмай жүргізіле берді. -</w:t>
        <w:br/>
        <w:t>ІШ Думаны сайлаған кездегі сайлау заңы Мемлекет-</w:t>
        <w:br/>
        <w:t>тік ГУ Думаны сайлағанда да сол қалпында қалды.</w:t>
        <w:br/>
        <w:t>Мемлекеттік ГУ думаның сайлау науқаны басталар</w:t>
        <w:br/>
        <w:t>алдында партияның Орталық Қомитеті «РСДЖП-ның</w:t>
      </w:r>
    </w:p>
    <w:p>
      <w:r>
        <w:t>сайлау платформасын» жариялады, мұны В. И. Ленин</w:t>
        <w:br/>
        <w:t>жазды. «Платформа» қолжазбасының тексті шетелден</w:t>
        <w:br/>
        <w:t>Г. Қ. Орджоникидзе арқылы алынды. Москва охранка-</w:t>
        <w:br/>
        <w:t>сының бастығы Заварзиннің арандатушы Малиновский-</w:t>
        <w:br/>
        <w:t>дің хабары бойынша берген мәлімдемесінде былай делін-</w:t>
        <w:br/>
        <w:t>тен: «Қолжазба түріндегі бұл платформа шетелден</w:t>
        <w:br/>
        <w:t>партияның Орталық Қомитеті мүшелерінің қарауына</w:t>
        <w:br/>
        <w:t>жіберілген және мұны Орталық Қомитеттің мүшесі</w:t>
        <w:br/>
        <w:t>«Сергоның тікелей өзі қарап бастырып шығармақ».</w:t>
        <w:br/>
        <w:t>Г. Қ. Орджоникидзе «РСДЖП-ның сайлау платфор-</w:t>
        <w:br/>
        <w:t>масын» Тифлисте жеке меншіктегі шағын баспаханалар-</w:t>
        <w:br/>
        <w:t>дың бірінде бастырып шығарды. Осы жөнінде Москва</w:t>
        <w:br/>
        <w:t>охранкасы арандатушылардың мәлімдемелері бойынша</w:t>
        <w:br/>
        <w:t>былай деп хабарлады: «Мемлекеттік думаны алдағы</w:t>
        <w:br/>
        <w:t>сайлауы жөніндегі партияның платформасы 5 000 дана</w:t>
        <w:br/>
        <w:t>етіп шығарылғаны» және «партияның жаңа Орталық Қо-</w:t>
        <w:br/>
        <w:t>митетінің Атқару Бюросының өкілі... центровик «Серго»</w:t>
        <w:br/>
        <w:t>кәзіргі кезде империядағы кейбір партия ұйымдарын</w:t>
        <w:br/>
        <w:t>тынбай аралап жүргені әбден анық болып отыр...»!.</w:t>
        <w:br/>
        <w:t>«РСДЖП-ның сайлау платформасының» Москвада</w:t>
        <w:br/>
        <w:t>пайда болып, таралуын охранка «центровик Сергоның</w:t>
        <w:br/>
        <w:t>келуіне» байланыстырып, содан көрді; осының алдында</w:t>
        <w:br/>
        <w:t>охранник Заварзин былай деп хабарлады: «сайланатын</w:t>
        <w:br/>
        <w:t>Мемлекеттік ІУ думаны сайлау алдындағы науқанға</w:t>
        <w:br/>
        <w:t>1. «Красный архив» 1 (86) 1998, 179-бет.</w:t>
        <w:br/>
        <w:t>15% 297</w:t>
        <w:br/>
        <w:t>шілігі өзінің «жөнсіздігін» түзетпекші болды. Сөйтіп |</w:t>
        <w:br/>
        <w:t>жүргенде бір күні, Думаның сайлауы қарсаңында товар- |</w:t>
        <w:br/>
        <w:t>ларды өңдеу жөніндегі мастер маған бұрынғы қызметіме</w:t>
        <w:br/>
        <w:t>қайтып баратынымды айтты. :</w:t>
        <w:br/>
        <w:t>-- Не себептен, - деп сұрадым мен, -- бұл жөнінде</w:t>
        <w:br/>
        <w:t>мен ешкімге өтініш жасап сұраған жоқ елім ғой?</w:t>
        <w:br/>
        <w:t>--- Жоғарғы әкімшіліктің осындай жарлығы бар,</w:t>
        <w:br/>
        <w:t>бағыну керек -- деп жауап берді, ол. -</w:t>
        <w:br/>
        <w:t>Алғашқыда бармайын деп ойлаған елім, бірақ кейін- |</w:t>
        <w:br/>
        <w:t>нен бұдан не пайда деп, айтқанына көндім.</w:t>
        <w:br/>
        <w:t>ЖЫЙЫРМА ҮШІНШІ ТАРАУ</w:t>
        <w:br/>
        <w:t>МЕМЛЕКЕТТІК ІУ ДУМАНЫ</w:t>
        <w:br/>
        <w:t>САЙЛАУ НАУҚАНЫ.</w:t>
        <w:br/>
        <w:t>ДЕПУТАТТЫ ШЫҒАРЫП САЛУ</w:t>
        <w:br/>
        <w:t>Мемлекеттік ІУ думаны сайлау науканы большевик-</w:t>
        <w:br/>
        <w:t>тік ұйымдардың тез өсе бастаған жағдайында (толастау |</w:t>
        <w:br/>
        <w:t>кез-нен кейін) өтті. Инаново-Вознесенскіде және біздің |</w:t>
        <w:br/>
        <w:t>бүкіл ауданымызда партия жұмысы жандана бастады.</w:t>
        <w:br/>
        <w:t>Осы кезде қауіпсіздендіру науканы да жүргізілді, жұ-</w:t>
        <w:br/>
        <w:t>мысшылар арасында бблсенділіктің артуына бүл да аз</w:t>
        <w:br/>
        <w:t>көмектескен жоқ. -</w:t>
        <w:br/>
        <w:t>2 1912 жылдың майында әлде июнінде орманда (Ви-</w:t>
        <w:br/>
        <w:t>тевск қарағай орманында), Богородск селосына таяу |</w:t>
      </w:r>
    </w:p>
    <w:p>
      <w:r>
        <w:t>жерде, партия конференциясы шақырылды. Көптеген |</w:t>
        <w:br/>
        <w:t>партия қызметкерлері қатынасты. Мемлекеттік ГУ дума-</w:t>
        <w:br/>
        <w:t>ның сайлауы туралы мәселе талқыланды және қалалық</w:t>
        <w:br/>
        <w:t>комитет сайланды. : -</w:t>
        <w:br/>
        <w:t>Осы конференциядан кейін жасырын әдебиеттің көп</w:t>
        <w:br/>
        <w:t>таралуымен байланысты Тұтқынға алулар болды, бірақ</w:t>
        <w:br/>
        <w:t>бұл жұмысшылардың қалың көпшілігінің арасында «ты-</w:t>
        <w:br/>
        <w:t>ныштық пен жайбарақаттық» қалған кез еді. Фабрика-</w:t>
        <w:br/>
        <w:t>лар мен заводтарда жұмысшылар әкімшілікке қарсы</w:t>
        <w:br/>
        <w:t>шыға бастады. Бұған біздің социал-демократиялық боль- |</w:t>
        <w:br/>
        <w:t>шевиктік ұйым басшылық етті. Жұмысшылардың өзінің</w:t>
        <w:br/>
        <w:t>ұрыстарда шыныққан басшы отрядына сенімінің артқан-</w:t>
        <w:br/>
        <w:t>дығы сонша, Мемлекеттік думаның сайлау науқанының</w:t>
        <w:br/>
        <w:t>ойдағыдай өтетініне кәміл сенуге болатын еді.</w:t>
        <w:br/>
        <w:t>230</w:t>
        <w:br/>
        <w:t>.</w:t>
        <w:br/>
        <w:t>мені де шығарып салатын шығар дедім. Егер полиция</w:t>
        <w:br/>
        <w:t>жұмысшыларға кедергі жасамаса, онда тәртіп сақтала-</w:t>
        <w:br/>
        <w:t>тынына кепіл боламын; ал егер полицейлер кедергі жа-</w:t>
        <w:br/>
        <w:t>саса, онда осының салдарынан болған «тәртіпсіздікке»</w:t>
        <w:br/>
        <w:t>полиция түгелдей жауапты болады деп ескерттім.</w:t>
        <w:br/>
        <w:t>-- Жақсы -- деп жауап берді, ол маған қабағың</w:t>
        <w:br/>
        <w:t>түкситіп, көзінің аласымен қарап, -- еске аламын. Жо-</w:t>
        <w:br/>
        <w:t>Лыңыз болсын!</w:t>
        <w:br/>
        <w:t>Мен жүретін күннің кешінде вокзал алаңына 9--4</w:t>
        <w:br/>
        <w:t>мыңдай жұмысшы жыйналды. Біздің жолдастар 9-49</w:t>
        <w:br/>
        <w:t>сағат бойы емін-еркін сөз сөйледі, содан кейін «Жұмыс-</w:t>
        <w:br/>
        <w:t>шылардың өзінің депутатына беретін тапсырмасы» оқыл-</w:t>
        <w:br/>
        <w:t>ды. Поезд дәл жүрер алдында тапсырмаға жауап ретінде</w:t>
        <w:br/>
        <w:t>мен сөйлегеннен кейін, жыйналған жұмысшылар жай-</w:t>
        <w:br/>
        <w:t>жайымен тарап кетті.</w:t>
        <w:br/>
        <w:t>ЖЫЙЫРМА ТӨРТІНШІ ТАРАУ</w:t>
        <w:br/>
        <w:t>МОСКВА-ПЕТЕРБУРГ</w:t>
        <w:br/>
        <w:t>МЕМЛЕКЕТТІК ІУ ДУМАДАҒЫ</w:t>
        <w:br/>
        <w:t>СОЦИАЛ-ДЕМОКРАТТАР</w:t>
        <w:br/>
        <w:t>Мен Москва арқылы жүрдім. Тейково станциясында</w:t>
        <w:br/>
        <w:t>жұмысшылар мені карсы алды (мұны социал-демокра-</w:t>
        <w:br/>
        <w:t>тиялық ұйым әзірлеген еді). Мен вагонның есігі алдында</w:t>
        <w:br/>
        <w:t>тұрып, қысқаша сөз сөйледім. Маған қысқа жауап берді,</w:t>
        <w:br/>
        <w:t>жұмысшылар жұмыста табысты болуға тілектестік біл-</w:t>
        <w:br/>
        <w:t>діріп, қолдап отыруға уәде берді.</w:t>
        <w:br/>
        <w:t>Бұл жолы Орехово-Зуевоға соғуға реті келмеді.</w:t>
        <w:br/>
        <w:t>Бұл Москвада өмірімде тұңғыш болуым еді. Мен осы-</w:t>
        <w:br/>
        <w:t>ған дейін еміс-еміс білетін астананың трамвай жүрісі,</w:t>
        <w:br/>
        <w:t>айқай-шуы мен апыр-топыры құлағымды тұндырып</w:t>
        <w:br/>
        <w:t>жіберді. Көп қатарлы үйлер маған фабрикалар сыяқты</w:t>
      </w:r>
    </w:p>
    <w:p>
      <w:r>
        <w:t>болып көрінді, өйткені Иваново-Вознесенекідегі бұл сы-</w:t>
        <w:br/>
        <w:t>яқты үлкен үйлер тек фабрика-завод үйлері ғана бола-</w:t>
        <w:br/>
        <w:t>тың еді. О. А. Варенцованың көмегінің арқасында барған</w:t>
        <w:br/>
        <w:t>Үлкен театр мен Третьяков галереясы маған үлкен әсер</w:t>
        <w:br/>
        <w:t>етті. 1</w:t>
        <w:br/>
        <w:t>Ертеңіне Петербургке келдім, бұл мені Москвадан да</w:t>
        <w:br/>
        <w:t>“қатты таңқалдырды. -</w:t>
        <w:br/>
        <w:t>Сағат онға кеткен кезде вокзалдан шығып, арбакеш</w:t>
        <w:br/>
        <w:t>240</w:t>
        <w:br/>
        <w:t>Дума ашылғаннан кейін үш күннен соң социал-демо-</w:t>
        <w:br/>
        <w:t>кратиялық фракцияға үш жолдас келіп, өздерін Дума</w:t>
        <w:br/>
        <w:t>ашылатын күні жұмысшыларды саяси ереуіл жасауға</w:t>
        <w:br/>
        <w:t>шақырған сондағы «инициативалы стачкашы топ» деп</w:t>
        <w:br/>
        <w:t>таныстырды. Олар «Луч» газетінде басылған мәлімде-</w:t>
        <w:br/>
        <w:t>меге наразылық білдіріп, өздерінің дұрыс істегендерін</w:t>
        <w:br/>
        <w:t>баспасөз арқылы хабарлауды талап етті.</w:t>
        <w:br/>
        <w:t>Біздің қате істегеніміз, өзімізге, жұмысшы депутат- .</w:t>
        <w:br/>
        <w:t>тарға, өте анық еді. Меньшевиктер, әрине, бізбен келіс-</w:t>
        <w:br/>
        <w:t>педі. Ақырында Муранов пен, ұмытпасам, Бадаевқа на-</w:t>
        <w:br/>
        <w:t>разылық білдірушілермен райласып, олардың қойған</w:t>
        <w:br/>
        <w:t>талаптарын қанағаттандыру мәселесі тапсырылды, өйткені</w:t>
        <w:br/>
        <w:t>мұны астыртын жағдайда істеуге мүмкіншілік бар еді.</w:t>
        <w:br/>
        <w:t>| Жұмысшылардың жыйналыстарына барып, социал-</w:t>
        <w:br/>
        <w:t>демократиялық фракция өзінің қатесін мойындайды деп</w:t>
        <w:br/>
        <w:t>айтқаннан кейін ғана бұл іс бітті.</w:t>
        <w:br/>
        <w:t>Иркут депутаты Маньков! 22 ноябрьде келді. Мать-</w:t>
        <w:br/>
        <w:t>ковтың басқалардың бәрінен де әрі оңшыл меньшевик</w:t>
        <w:br/>
        <w:t>екені, оны бір көргеннен-ақ білуге болатын еді. Дегенмен,</w:t>
        <w:br/>
        <w:t>Ягелло жөніндегі мәселеде біз, әрине, ырыққа көне қоя</w:t>
        <w:br/>
        <w:t>салғымыз келмеді, сондықтан Маньков келгеннен кейін</w:t>
        <w:br/>
        <w:t>кешікпей болған, екі жақтың көрнекті «білгір адамдары-</w:t>
        <w:br/>
        <w:t>ның» бәрі қатынасқан фракция мәжілістерінің бірінде</w:t>
        <w:br/>
        <w:t>Ягелло жөнінде қатты дау қайта басталды. Бұл жолы</w:t>
        <w:br/>
        <w:t>да екі жақ теңбе-тең болып дау шешілмей қалды, өйт-</w:t>
        <w:br/>
        <w:t>кені дауысқа қойғанда меньшевиктердің бірі (Хаустов)</w:t>
        <w:br/>
        <w:t>қалыс қалды.</w:t>
        <w:br/>
        <w:t>Ақырында; Ятелло фракцияға дума жұмысының мә-</w:t>
        <w:br/>
        <w:t>селелері жөнінде шешуші дауыспен, ал партияның ішкі</w:t>
        <w:br/>
        <w:t>мәселелері және қалған барлық мәселе жөнінде кеңесші</w:t>
        <w:br/>
        <w:t>дауыспен қабылдансын, деген ымыралы ұсыныс енңгі-</w:t>
        <w:br/>
        <w:t>зілді.</w:t>
        <w:br/>
        <w:t>Алты жұмысшы депутаттардың бәрі бұл ұсынысқа</w:t>
        <w:br/>
        <w:t>қарсы қол көтерді. Бірақ оған жеті меньшевиктердің</w:t>
        <w:br/>
        <w:t>бәрі қол көтерді, сөйтіп ұсыныс қабылданды. Сонымен,</w:t>
        <w:br/>
        <w:t>фракцияға Ягелло оның толық праволы емес мүшесі бо-</w:t>
        <w:br/>
        <w:t>лып кірді.</w:t>
        <w:br/>
        <w:t>Фракцияның жай хатшысы жөніндегі мәселе де біз</w:t>
        <w:br/>
        <w:t>! Маньков социал-демократтардың ықтыярынсыз, буржуазияның</w:t>
        <w:br/>
        <w:t>дауыс беруімен депутат болып өтті. Иркут полициясы 20 выбор-</w:t>
        <w:br/>
        <w:t>шиктің сегізін өткізбей тастап («түсіндірді»), олардың орнына еш-</w:t>
      </w:r>
    </w:p>
    <w:p>
      <w:r>
        <w:t>кім сайланған жоқ, сөйтіп сайлауға 20 адамның орнына 192 адам</w:t>
        <w:br/>
        <w:t>ғана қатынасты.</w:t>
        <w:br/>
        <w:t>90</w:t>
        <w:br/>
        <w:t>лық органы «Социал-демократтың» редакциясына жаз-</w:t>
        <w:br/>
        <w:t>ған хатыңда Ленин «тапсырманың» түп нұсқасын сақтау</w:t>
        <w:br/>
        <w:t>вте қажет екенін көрсетті. ;</w:t>
        <w:br/>
        <w:t>Партияның сайлау науқанына катысушы большевик-</w:t>
        <w:br/>
        <w:t>терді қатал қуғындауына қарамастан дұрыс партия бас- |</w:t>
        <w:br/>
        <w:t>шылығының нәтижесінде жұмысшылар куриясынан сай-/ |</w:t>
        <w:br/>
        <w:t>ланған тоғыз депутаттың алтауы большевиктер болы,</w:t>
        <w:br/>
        <w:t>шыкты. .</w:t>
        <w:br/>
        <w:t>Қалалық куриялардан ІҮ Думаға сайланған алты со-</w:t>
        <w:br/>
        <w:t>пиал-демократ болыьшевиктен басқа тағы жеті социал-</w:t>
        <w:br/>
        <w:t>демократ меньшевик-жойымпаз сайланды,</w:t>
        <w:br/>
        <w:t>Варшавадан Думаның депутаттығына пелеэсовшыл!</w:t>
        <w:br/>
        <w:t>Ягелло өтті. Мұны жақтап бундовшылар дауыс берді.</w:t>
        <w:br/>
        <w:t>Бундовшылар сайлауда Польшаның социалистік. партия-</w:t>
        <w:br/>
        <w:t>сымен одақ болып, Яғеллоны социал-демократтарға</w:t>
        <w:br/>
        <w:t>карсы қолдады. Сайлау кезінде Польшаның социалистік</w:t>
        <w:br/>
        <w:t>партиясының депутаты Ягелло Польша социал-демократ-</w:t>
        <w:br/>
        <w:t>тарына қарсы күресті, сөйтіп, олардың еркінен тыс де-</w:t>
        <w:br/>
        <w:t>путаттықка өтті. Бірақ Ятелло Мемлекеттік думаның</w:t>
        <w:br/>
        <w:t>социал-демократиялық фракциясына социал-демократ</w:t>
        <w:br/>
        <w:t>депутаттардың бәрімен бірдей правода болып кіру тала-</w:t>
        <w:br/>
        <w:t>бын қойды. Осы мәселе жөнінде фракцияда қатты та-</w:t>
        <w:br/>
        <w:t>лас болды. «Социалист Ягеллоның Варшавадан сайла-</w:t>
        <w:br/>
        <w:t>нуының саяси үлкен маңызы бар», ол «мүлде дерлік</w:t>
        <w:br/>
        <w:t>социал-демократ» деп, меньшевиктер Ягеллоны фракция-</w:t>
        <w:br/>
        <w:t>ға алуды талап етті. Ал біз формальдық себептерде де,</w:t>
        <w:br/>
        <w:t>сондай-ақ поляк социал-демократ жолдастарымызға</w:t>
        <w:br/>
        <w:t>карсы күресіп, олардың еркінен тыс депутаттыққа өт-</w:t>
        <w:br/>
        <w:t>кеңдігінен де Ягеллоны фракцияға алуға қарсы болдық.</w:t>
        <w:br/>
        <w:t>Біз Ягеллоны фракцияға алу үшін қол көтерсек, ол П0-</w:t>
        <w:br/>
        <w:t>ляк социал-демократ жолдастарымызға қарсы шыққан-</w:t>
        <w:br/>
        <w:t>дык болады деп есептедік. Екі жақ та өз пікірлерін өт-</w:t>
        <w:br/>
        <w:t>кізуге мейлінше тырысты, сөйтіп айтыс өте ұзаққа</w:t>
        <w:br/>
        <w:t>созылды. Осы мәселені талқылау кезінде мәжіліске біз-</w:t>
        <w:br/>
        <w:t>дерден, депутаттардан, басқа питерлік бірнеше аса көр-</w:t>
        <w:br/>
        <w:t>некті социал-демократтар сонымен бірге бундовшылар</w:t>
        <w:br/>
        <w:t>мен пепезсовшылар да әркашан қатынасып отырды.</w:t>
        <w:br/>
        <w:t>Фракцияның мәжілістері талай рет таңертенге дейін</w:t>
        <w:br/>
        <w:t>созылды. Айтыс он күн бойы болды. Ақыры бұл мәселе-</w:t>
        <w:br/>
        <w:t>"ні шешу Иркутск губерниясынан сайланған социал-де-</w:t>
        <w:br/>
        <w:t>мократ депутат Маньковтың келуіне дейін қалдырылсын</w:t>
        <w:br/>
        <w:t>1 ППС -- Польшаның ұлтшылдық саясатын жүргізген социа»</w:t>
        <w:br/>
        <w:t>листік партиясы, 2</w:t>
        <w:br/>
        <w:t>21!</w:t>
      </w:r>
    </w:p>
    <w:p>
      <w:r>
        <w:t>шыларының өздерінің жұмысшы депутатына тапсырма-</w:t>
        <w:br/>
        <w:t>сы» аса зор роль атқарды. «Тапсырма» жұмысшыларды</w:t>
        <w:br/>
        <w:t>революциялық күреске, 1905 жылғы революцияның</w:t>
        <w:br/>
        <w:t>орындалмаған міндеттерін орындауға Ше НТ</w:t>
        <w:br/>
        <w:t>«Тапсырмада» былай делінген:</w:t>
        <w:br/>
        <w:t>«Міне осы мақсатпен біз Думаға өзіміздің депутаты-</w:t>
        <w:br/>
        <w:t>мызды сайлап отырмыз, оған және ІҮ Думаның бүкіл</w:t>
        <w:br/>
        <w:t>сопиал-лемократиялық фракциясына Думаның трибуна-</w:t>
        <w:br/>
        <w:t>сынан біздің талаптарымызды кең түрде таратуды тап-</w:t>
        <w:br/>
        <w:t>сырып отырмыз, оларға мырзалар Думасында заң шыға-</w:t>
        <w:br/>
        <w:t>ру ойынына салынып кетпендер деп отырмыз.</w:t>
        <w:br/>
        <w:t>Біздің тілейтініміз - ГУ Думаның сопиал-демокра-</w:t>
        <w:br/>
        <w:t>тиялық фракциясы, әсіресе біздің делутатымыз, қарабет</w:t>
        <w:br/>
        <w:t>Думаның ішіндегі өздерінің дұшпандарына қарсы күрес-</w:t>
        <w:br/>
        <w:t>те жұмысшы табын жоғары ұстайтын болсын.</w:t>
        <w:br/>
        <w:t>Біздің тілейтініміз - Дума трибунасынынң шынынан:</w:t>
        <w:br/>
        <w:t>пролетариаттың түпкі мақсаты туралы, бесінші жылдың</w:t>
        <w:br/>
        <w:t>қысқартылмаған толық талаптары туралы, орыстын жұ-</w:t>
        <w:br/>
        <w:t>мысшы табы -- халық козғалысының көсемі екендігі ту-</w:t>
        <w:br/>
        <w:t>ралы, шаруалар -- жұмысшы табынын ең сенімді одлақ-</w:t>
        <w:br/>
        <w:t>тасы екендігі туралы, либерал буржуазия -- «халық</w:t>
        <w:br/>
        <w:t>бостандығының» дұшпаны екендігі туралы -- социал-де-</w:t>
        <w:br/>
        <w:t>мократиялық фракция мүшелерінің дауыстары қатты</w:t>
        <w:br/>
        <w:t>шығатын болсын.</w:t>
        <w:br/>
        <w:t>Біздің тілейтініміз -- жоғарыда айтылған ұрандарға</w:t>
        <w:br/>
        <w:t>сүйене отырып, ІУ Думаның сопиал-демократиялық</w:t>
        <w:br/>
        <w:t>фракциясы өз жұмысында біркелкі, ынтымақты болсын.</w:t>
        <w:br/>
        <w:t>Ол қалың бұқарамен ұдайы байланыс жасау арқылы</w:t>
        <w:br/>
        <w:t>күш алып отыратын болсын.</w:t>
        <w:br/>
        <w:t>Ол Россияның жұмысшы табының саяси ұйымымен</w:t>
        <w:br/>
        <w:t>бірге аяк басып отыратын болсын»!.</w:t>
        <w:br/>
        <w:t>«Тапсырмада» Россия жұмысшы табы мен оның пар-</w:t>
        <w:br/>
        <w:t>тиясынын жауынгер революциялық программасы баян-</w:t>
        <w:br/>
        <w:t>далған. Жұмысшылардың аса зор көпшілігі «тапсырма-</w:t>
        <w:br/>
        <w:t>ны» жактап дауыс берді.</w:t>
        <w:br/>
        <w:t>«Петербург жұмысшыларының өздерінің депутатына</w:t>
        <w:br/>
        <w:t>тапсырмасына» В. И. Ленин зор маңыз берді. «Правда-</w:t>
        <w:br/>
        <w:t>ға» жолдаған хатында ол: «Осы Петербург депутатына</w:t>
        <w:br/>
        <w:t>тапсырманы калай болғанда да көрнекті жерге ірі әріп-</w:t>
        <w:br/>
        <w:t>пен теріп басыңыздар» деп жазды. Ал партияның орта-</w:t>
        <w:br/>
        <w:t>т</w:t>
        <w:br/>
        <w:t>1 И.В. Сталин, Шығармалар, қазақшасы, 9-том, 984--985-бет-</w:t>
        <w:br/>
        <w:t>тер.” з</w:t>
        <w:br/>
        <w:t>116% -. 243</w:t>
        <w:br/>
        <w:t>ғыйқабақтықтың бәрін қойып», «отанның игілігі үшін»</w:t>
        <w:br/>
        <w:t>тату жұмыс істеуге шақырды.</w:t>
        <w:br/>
        <w:t>Біздің фракцияның декларациясын жасау жөніндегі</w:t>
        <w:br/>
        <w:t>мәжілістерде бір қатар жеке пункттердің формулировка-</w:t>
      </w:r>
    </w:p>
    <w:p>
      <w:r>
        <w:t>сы жөнінде алты большевик пен жеті меньшевик арасын-</w:t>
        <w:br/>
        <w:t>да үлкен таластар болды. Ягелло туралы мәселені тал-</w:t>
        <w:br/>
        <w:t>қылаған кездегідей, бұл мәжілістерге де екі жақтан көп-</w:t>
        <w:br/>
        <w:t>теген көрнекті партия қызметкерлері қатынасты. ;</w:t>
        <w:br/>
        <w:t>Социал-демократиялық фракцияның декларациясын</w:t>
        <w:br/>
        <w:t>жасауға И. В. Сталин үлкен көңіл бөлді. Большевиктер</w:t>
        <w:br/>
        <w:t>декларацияның большевиктік болуы үшін күш салды.</w:t>
        <w:br/>
        <w:t>Декларация ретінде сөйлейтін сөздің нұсқау ұзын-ұрға-</w:t>
        <w:br/>
        <w:t>-сын Лениннің жазып бергені мәлім. Партиямыздың Ор-</w:t>
        <w:br/>
        <w:t>талық Комитетінің өкілі ретінде Сталин осы кезде Дума-</w:t>
        <w:br/>
        <w:t>дағы большевик-депутаттардың жұмысына басшылық</w:t>
        <w:br/>
        <w:t>етті. Лениннің нусқауларын іс жүзіне асыру үшін Сталин</w:t>
        <w:br/>
        <w:t>фракцияның меньшевиктік-жойымпаздық бөлегіне</w:t>
        <w:br/>
        <w:t>(Бурьянов, Скобелев, Чхендзе және басқаларға) қарсы</w:t>
        <w:br/>
        <w:t>қатты күрес жүргізіп, оған төтеп беруге тура келді.</w:t>
        <w:br/>
        <w:t>22 И.В. Сталиннің тікелей басшылығымен большевиктер</w:t>
        <w:br/>
        <w:t>жеңіп шықты. Социал-демократиялық фракция деклара-</w:t>
        <w:br/>
        <w:t>циясының негізіне лениндік нүсқаулар алынды.</w:t>
        <w:br/>
        <w:t>Жеті меньшевик өздерінің «август блогінің» програм-</w:t>
        <w:br/>
        <w:t>масынан бірсыпыра пункттерді -- коалициялар жасау</w:t>
        <w:br/>
        <w:t>бостандығы, мәдени-ұлттық автономия және тағы осын-</w:t>
        <w:br/>
        <w:t>дайларды декларацияға кіргізбекші болып тырысып бақ-</w:t>
        <w:br/>
        <w:t>ты. Біз бұған үзілді-кесілді қарсы шықтық. Ақыры өз по-</w:t>
        <w:br/>
        <w:t>зициямыздың бәріне дерлігін қорғап қалдық. Біздің</w:t>
        <w:br/>
        <w:t>программа-минимумымыздың маңызды пункттері декла-</w:t>
        <w:br/>
        <w:t>рацияға кірді. ,</w:t>
        <w:br/>
        <w:t>Ақырында декларация жасалып біткеннен кейін, Ду-</w:t>
        <w:br/>
        <w:t>мада фракция мүшелерінен кім декларация жасау керек</w:t>
        <w:br/>
        <w:t>деген мәселе қойылды. Жеті меньшевик мұны Малинов-</w:t>
        <w:br/>
        <w:t>скийге тапсыруды ұсынды. Меньшевиктердің бұл «кеңші-</w:t>
        <w:br/>
        <w:t>Лікті жасаған» себебі, фракцияның өмір сүре бастаған</w:t>
        <w:br/>
        <w:t>бірінші күндерінен бастап олар бізге «кеңпейілділік көр-</w:t>
        <w:br/>
        <w:t>сетіп», «сатып алмақшы болды», олардың мұндағы пі-</w:t>
        <w:br/>
        <w:t>кірі кейін өздерінің меньшевиктік рухымен біздің «басы-</w:t>
        <w:br/>
        <w:t>мызды айналдырып алу» жеңіл болады деп ойлады.</w:t>
        <w:br/>
        <w:t>Малиновскийдің бірінші сөзі сәтті болатын еді, бірақ</w:t>
        <w:br/>
        <w:t>бір ғажайып нәрсе болды: Дума мінбесінен декларация-</w:t>
        <w:br/>
        <w:t>“ны оқыған кезде ол «кездейсок», «байқамай» қалып,</w:t>
        <w:br/>
        <w:t>“Мемлекеттік думаға сыйпаттама берілген және толық би-</w:t>
        <w:br/>
        <w:t>253</w:t>
        <w:br/>
        <w:t>бей менишезиктердің арасында үлкен тартыс туғыз</w:t>
        <w:br/>
        <w:t>Біз фракцияның хатшысы өз ы. большевик бы</w:t>
        <w:br/>
        <w:t>ғанын дұрыс көрдік, сөйтіп бұл қызметке В. Н. Лобова-</w:t>
        <w:br/>
        <w:t>ны ұсындық. Ал меньшевиктер өздерінің кандидатын</w:t>
        <w:br/>
        <w:t>тықпалап, меньшевик С. М. Зарецкаяны өткізбекші бол- |</w:t>
        <w:br/>
        <w:t>ды: Бүл мәселе де ақырында көпшілік дауыспен шешіл- -</w:t>
        <w:br/>
        <w:t>ді; жеті меньшевик алты жұмысшы депутатқа қарсы -</w:t>
        <w:br/>
        <w:t>болды. Осылай болғаннан ікейін біз фракцияға екі қан-</w:t>
        <w:br/>
        <w:t>дидатты да қалдыруды, яғни екі хатшы болуын ұсындық.</w:t>
        <w:br/>
        <w:t>Екінші хатшы болудың қажеттігін дәлелдесендер, онда</w:t>
        <w:br/>
        <w:t>екінші хатшының болуына қарсылығым болмас еді деп</w:t>
        <w:br/>
        <w:t>Чхендзе бізді қолдамады. Әрине, біз мұны меньшевик-</w:t>
        <w:br/>
        <w:t>терге дәлелдей алмадық. Дегенмен, біз В. Н. Лобованы</w:t>
      </w:r>
    </w:p>
    <w:p>
      <w:r>
        <w:t>өзімізге арнап қойдық.</w:t>
        <w:br/>
        <w:t>ЖЫЙЫРМА АЛТЫНШЫ ТАРАУ</w:t>
        <w:br/>
        <w:t>МЕМЛЕКЕТТІК ІУ ДУМА.</w:t>
        <w:br/>
        <w:t>«БІРЛЕСКЕН» ДЕП АТАЛАТЫН ОППОЗИЦИЯҒА</w:t>
        <w:br/>
        <w:t>БІЗДІҢ ҚӨЗҚАРАСЫМЫЗ.</w:t>
        <w:br/>
        <w:t>КОКОВЦЕВ ҮКІМЕТІНІҢ ДЕКЛАРАЦИЯСЫ. .</w:t>
        <w:br/>
        <w:t>БІЗДІҢ ДЕКЛАРАЦИЯМЫЗ /</w:t>
        <w:br/>
        <w:t>Большевиктік партия Мемлекеттік думаның мінбесін</w:t>
        <w:br/>
        <w:t>революциялық үгіт пен насихат үшін пайдалануға ерек-</w:t>
        <w:br/>
        <w:t>ше көңіл бөлді. Большевиктердің бұл жұмысты сонша-</w:t>
        <w:br/>
        <w:t>лықты маңызды деп санағанын мынадан да көруге бола-</w:t>
        <w:br/>
        <w:t>ды: Дума ішіндегі жұмыс мәселелері Россиядағы</w:t>
        <w:br/>
        <w:t>социал-демократиялық ұйымдардың 1905 жылғы сен-</w:t>
        <w:br/>
        <w:t>тябрьдегі конференциясынан бастап партия мәжілістері- |</w:t>
        <w:br/>
        <w:t>нің, сьездері мен конференцияларының күн тәртібінен</w:t>
        <w:br/>
        <w:t>түскен жоқ. ; ; .</w:t>
        <w:br/>
        <w:t>Большевиктер думадағы тактика мен Мемлекеттік</w:t>
        <w:br/>
        <w:t>думадағы социал-демократиялық “фракцияның жұмы- |</w:t>
        <w:br/>
        <w:t>сын -- партия жұмысының құрамды бір бөлегі, сондық-</w:t>
        <w:br/>
        <w:t>тан бұл жұмыс орталық мекемелері арқылы партияға</w:t>
        <w:br/>
        <w:t>бағынатын болу керек деп санады. Партияның бұл ұста-</w:t>
        <w:br/>
        <w:t>ған жолы большевик-депутаттардың басшы партия ор-</w:t>
        <w:br/>
        <w:t>гандарымен тығыз байланысты болып, олардан үнемі кө:</w:t>
        <w:br/>
        <w:t>мек, кеңес алып, қолдау көріп отыруына себеп болды.</w:t>
        <w:br/>
        <w:t>л..</w:t>
        <w:br/>
        <w:t>ты шаруалар бұқарасының жерсіздігін, олардың сосло- |</w:t>
        <w:br/>
        <w:t>виелік басы-байлылығын күшейтіп, орыс деревнясының |</w:t>
        <w:br/>
        <w:t>өмірін жоқшылыққа, анархияға ұшыратып отыр. Финанс</w:t>
        <w:br/>
        <w:t>саясаты бұрынғысынша халықты тыйтықтататын жанама</w:t>
        <w:br/>
        <w:t>салықтарға -- ауытқымалы бюджетке -- негізделіп, үстем</w:t>
        <w:br/>
        <w:t>таптардың қалталарын бұрынғысынан төрі толтыра тү-</w:t>
        <w:br/>
        <w:t>суге және бюджеттін үш миллиардынан астамын өнімсіз</w:t>
        <w:br/>
        <w:t>мақсаттарға жұмсауға бағытталып отыр. Бүкіл Экономи-</w:t>
        <w:br/>
        <w:t>калық саясат елдің өнімділігін дамытуға аса зор бөгет</w:t>
        <w:br/>
        <w:t>болып отыр. 1</w:t>
        <w:br/>
        <w:t>Тұрмыс нарқының барған сайын қымбаттай түсуі</w:t>
        <w:br/>
        <w:t>қала халқының калың бұқарасының тұрмысын қыйын-</w:t>
        <w:br/>
        <w:t>датып, еңсесін баса түседі. : .</w:t>
        <w:br/>
        <w:t>Үшінші дума көпшілігі қолдап отырған үкімет, бір</w:t>
        <w:br/>
        <w:t>жағынан, талаптануға ұмтылған әрекеттің бәрін түн-</w:t>
        <w:br/>
        <w:t>шықтыра отырып, халықтың осы ауыртпалықпен күрес-</w:t>
        <w:br/>
        <w:t>тегі күштерінің берекесін қашырды, екінші жағынан,</w:t>
        <w:br/>
        <w:t>тұтынушыларды қанауды күшейтіп бара жаткан капи-</w:t>
        <w:br/>
        <w:t>талдың ұйымдарын қорғай отырып, қымбатшылық</w:t>
        <w:br/>
        <w:t>“ауыртпалылығын бұрынғыдан да шиеленістіріп жіберді.</w:t>
        <w:br/>
        <w:t>Жұмысшы табы өз ұйымдарын -- саяси, кәсіподақ,</w:t>
        <w:br/>
        <w:t>кооперативтік және басқа ұйымдарын өмір бойы қу-</w:t>
        <w:br/>
        <w:t>ғынға салған шабуылға душар болып отыр, ал ірі капи-</w:t>
        <w:br/>
        <w:t>талистердің жауынгер ұйымдары емін-еркін кеңшілікті</w:t>
        <w:br/>
        <w:t>пайдаланып жүр. - :</w:t>
        <w:br/>
        <w:t>Жұмысшылар қауіпсіздендірудің қажеттігі жұмысшы</w:t>
        <w:br/>
        <w:t>қозғалысының қысымымен мойындалып, тартып алынды,</w:t>
        <w:br/>
        <w:t>мұны ІП Дума заңдар түрінде жүзеге асырды, ал бұл</w:t>
      </w:r>
    </w:p>
    <w:p>
      <w:r>
        <w:t>заңдар жұмысшы бұқарасының кәзіргі жайын жақсарт-</w:t>
        <w:br/>
        <w:t>пай, қайта іс жүзінде кездейсоқ апаттар қауіпсізденді-</w:t>
        <w:br/>
        <w:t>рудің бұрын қолданылып келген заңдарымен және жү-</w:t>
        <w:br/>
        <w:t>мысшыларға берілетін дәрігерлік көмекпен салыстырған-</w:t>
        <w:br/>
        <w:t>да көп жағдайда кері кетті. . І</w:t>
        <w:br/>
        <w:t>Мемлекет құрылысы саласында мерейі үстем болған</w:t>
        <w:br/>
        <w:t>реакция әлі 1907 жылғы, Думаның 8 июньде жасаған</w:t>
        <w:br/>
        <w:t>актын көпшілік құттықтағаннан кейін, салынған жол-</w:t>
        <w:br/>
        <w:t>мен барады. Мемлекеттік &gt; үлкен төңкерістен кейін</w:t>
        <w:br/>
        <w:t>“бірқатар кіші-гірім төңкерістер болды: Думаны әдейі үш</w:t>
        <w:br/>
        <w:t>күнге таратып жіберу, сайлаушылардың, айрықша ен-</w:t>
        <w:br/>
        <w:t>рейлердің жаппай «түсінік беруі», ТУ Думаның сайлауын</w:t>
        <w:br/>
        <w:t>«өткізуде» қулық-сұмдық жасаудың ұшы-қынырсыз тіз-</w:t>
        <w:br/>
        <w:t>бегі, тіпті дума мінбесінен айтылатын сөз бостандығын</w:t>
        <w:br/>
        <w:t>жоймақшы болған сенат «түсінігі»; саяси арандату сисТе-</w:t>
        <w:br/>
        <w:t>286</w:t>
        <w:br/>
        <w:t>Большевик-депутаттардың партиядан алған принципті,</w:t>
        <w:br/>
        <w:t>сонымен бірге барлық уақытта нақты нұсқаулары, олар-</w:t>
        <w:br/>
        <w:t>ға жұмыста дұрыс жол тауып, мәселені шешіп отыруға</w:t>
        <w:br/>
        <w:t>көмектесті. -</w:t>
        <w:br/>
        <w:t>ПІ Думада қандай партиялар болса, сол партиялар-</w:t>
        <w:br/>
        <w:t>дың көпшілігі ГУ думада да қалды: оңшылдар (қаражүз-</w:t>
        <w:br/>
        <w:t>діктер), октябристер және кадеттер. Революцияны түн-</w:t>
        <w:br/>
        <w:t>шықтыру саясатын іс жүзіне асыру үшін, сонымен бірге</w:t>
        <w:br/>
        <w:t>шектен асқан помешик-монархист сұрқыялар тобының</w:t>
        <w:br/>
        <w:t>үстемдігін сақтай отырып, Россияны буржуазиялық жол-</w:t>
        <w:br/>
        <w:t>мен алға бастыру үшін - үкіметіне бүл ПАртиялаН</w:t>
        <w:br/>
        <w:t>қажет болды.</w:t>
        <w:br/>
        <w:t>Ірі өнеркәсіп капиталы мен капиталистерше қожалық</w:t>
        <w:br/>
        <w:t>еткен ірі помешиктердің мүлдесін көздеген орталық, бас-</w:t>
        <w:br/>
        <w:t>қаларға қарағанда сан жағынан көп октябристер фрак-</w:t>
        <w:br/>
        <w:t>пиясы көпшілік жағдайда оңшылдармен тізе қосып бірігіп</w:t>
        <w:br/>
        <w:t>кетіп отырды, бірақ кейде жеке мәселелер жөнінде дума-</w:t>
        <w:br/>
        <w:t>лық оппозиция дейтінге (кадеттер мен прогресшілдерге)</w:t>
        <w:br/>
        <w:t>қарай ауытқып кетіп отырды. Мұндай кездерде оңшыл-</w:t>
        <w:br/>
        <w:t>дар «оппозициялығы» үшін Думаның таратылатыны жө-</w:t>
        <w:br/>
        <w:t>ніндегі сыбыстарды аянбай тарата бастайтын. |</w:t>
        <w:br/>
        <w:t>Бұл жағдай октябрист мырзаларға әсер етіп, әрқашан</w:t>
        <w:br/>
        <w:t>«ақылға кіргізіп» отырды. Олар өздерінің оОппозиция-</w:t>
        <w:br/>
        <w:t>шылдығын тез тастап, оңшылдардың аясына қайтадан</w:t>
        <w:br/>
        <w:t>оралатын. Осыдан кейін Думаны тарату туралы сыбыс</w:t>
        <w:br/>
        <w:t>тоқталатын.</w:t>
        <w:br/>
        <w:t>Жалпы айтқанда октябристер партиясы өткен Мемле-</w:t>
        <w:br/>
        <w:t>кеттік ПІ думада-ақ өзіне берілген «не қалайсыз» дейтін</w:t>
        <w:br/>
        <w:t>атын ақтады. Үкімет сес көрсете бастаса-ақ болды ок-</w:t>
        <w:br/>
        <w:t>тябристер өздеріне берілген жарлықтардың бәрін орын-</w:t>
        <w:br/>
        <w:t>дайтын.</w:t>
        <w:br/>
        <w:t>Думаның оң жақ бөлегі (бұл Думада оң жақта отыр-</w:t>
        <w:br/>
        <w:t>ған реакцияшыл партияларға берілген ат) үкімет реак-</w:t>
        <w:br/>
        <w:t>циясының сол кезде елде жүргізіп ұстап отырған жолын</w:t>
        <w:br/>
        <w:t>қалай болғанда да қорғап қалуға, ал халық әкілдігі</w:t>
        <w:br/>
        <w:t>принципінің беделін түсіруге амал-айлалардың бәрін іс-|</w:t>
        <w:br/>
        <w:t>теп бақты. Әр нәрсені сылтау етіп, ол мәжіліс кездерінде</w:t>
      </w:r>
    </w:p>
    <w:p>
      <w:r>
        <w:t>дау-жанжал шығарып, сотқарлық істеп, әдепсіздік жа-</w:t>
        <w:br/>
        <w:t>сады, сөйтіп, Мемлекеттік думаның өзін соншалықты</w:t>
        <w:br/>
        <w:t>“жек көретінін көрсетті. Бұл оңшылдар жұмысшылар мен</w:t>
        <w:br/>
        <w:t>шаруалардың қас. жаулары -- шаруалар қозғалысын</w:t>
        <w:br/>
        <w:t>аяусыз тұншықтырған, еврейлерді қырғынға ұшыратқан,</w:t>
        <w:br/>
        <w:t>демонстрацияға: қатысқан ы ұрып-соққан</w:t>
        <w:br/>
        <w:t>9249</w:t>
        <w:br/>
        <w:t>шылар болып алды. Қадеттердің аса көрнекті жазушы-</w:t>
        <w:br/>
        <w:t>ларының тобы 1909 жылы «Вехи» деген жыйнақты бас-</w:t>
        <w:br/>
        <w:t>тырып шығарды, ол жыйнақта кадеттер -- революцияны</w:t>
        <w:br/>
        <w:t>басып жаныштағаны үшін буржуазияның атынан патша</w:t>
        <w:br/>
        <w:t>үкіметіне алғыс айтты. Қамшы мен дарды құрал қылған</w:t>
        <w:br/>
        <w:t>патша үкіметінің алдында құрдай жорғалап, құл болған</w:t>
        <w:br/>
        <w:t>кадеттер: «өзінің найзасы арқылы, түрмесі арқылы бізді</w:t>
        <w:br/>
        <w:t>(яғни либерал буржуазияны) халықтың қаһарынан әлі де</w:t>
        <w:br/>
        <w:t>бір өзі қорғап отырған бұл өкіметтің садағасы болып</w:t>
        <w:br/>
        <w:t>кетпеспісің» -- деп ашықтан-ашық жазды»!.</w:t>
        <w:br/>
        <w:t>Сол кезде фракцияның көпшілігі болған социал-де-</w:t>
        <w:br/>
        <w:t>мократ меньшевиктер капиталистік құрылысты құлатуға</w:t>
        <w:br/>
        <w:t>дейін партияның таяудағы міндеттері туралы айтыл-</w:t>
        <w:br/>
        <w:t>ған біздің программа-минимумымызды -- самодержа-</w:t>
        <w:br/>
        <w:t>виені құлатып, демократиялық республика орнатуды,</w:t>
        <w:br/>
        <w:t>8 сағаттық жұмыс күнін енгізуді, помешик жерлерін кон-</w:t>
        <w:br/>
        <w:t>фискациялауды мойындамады. Бұл программаны олар</w:t>
        <w:br/>
        <w:t>Думаның биліктілігі, коалициялар жасау бостандығы, мә-</w:t>
        <w:br/>
        <w:t>дени-ұлттық автономиясы және т. т. деген сыяқты талап-</w:t>
        <w:br/>
        <w:t>тар қойған жойымпаздық ұрандармен ауыстырды. Тек</w:t>
        <w:br/>
        <w:t>социал-демократиялық фракцияның біздің большевиктік</w:t>
        <w:br/>
        <w:t>бөлегі ғана Думаны үгіт және насихат үшін, большевик-</w:t>
        <w:br/>
        <w:t>тік партияның думадан тыс жерде жүргізетін жұмысын</w:t>
        <w:br/>
        <w:t>нығайтып, ұлғайту үшін пайдаланды.</w:t>
        <w:br/>
        <w:t>Мемлекеттік дума ашылғаннан кейін көп кешікпей-ақ</w:t>
        <w:br/>
        <w:t>жалпыға бірдей сайлау правосы туралы, азаматтар бос-</w:t>
        <w:br/>
        <w:t>тандығы туралы және т. 6. мәселелерді кадеттермен жә-</w:t>
        <w:br/>
        <w:t>не прогресшілдермен бірге талқылау үшін кадеттер фрак-</w:t>
        <w:br/>
        <w:t>циясы бізді «бірлескен оппозиция» деп аталатынның</w:t>
        <w:br/>
        <w:t>жалпы жыйналысына шақырды. Социал-демократиялық</w:t>
        <w:br/>
        <w:t>фракция «принципті түрдегі оймен» мұндай жыйналыс-</w:t>
        <w:br/>
        <w:t>тарға қатынасудан бастартатынын айтып жауап қайтар-</w:t>
        <w:br/>
        <w:t>ды. «Думалық оппозиция» дейтіннің ашықтан-ашық</w:t>
        <w:br/>
        <w:t>контрреволюцияшыл бағыт ұстайтындығын ескеріп, біз</w:t>
        <w:br/>
        <w:t>қандай да болсын жалпы іс жөнінде онымен аралас-</w:t>
        <w:br/>
        <w:t>пайық деп шештік. Социал-демократиялық (фракция тру-</w:t>
        <w:br/>
        <w:t>довиктерге басқаша қарады. Осы ауытқушы демократ-</w:t>
        <w:br/>
        <w:t>тарға өзіміздің ықпалымызды күшейтіп, оларды</w:t>
        <w:br/>
        <w:t>кадеттердің ықпалынан шығарып алу үшін трудовиктер-</w:t>
        <w:br/>
        <w:t>мен үнемі нақты байланыс жасалсын деп ұйғарылды.</w:t>
        <w:br/>
        <w:t>і БҚ(6)П Тарихының қысқаша курсі, 1951 жыл, 98--99-беттер.</w:t>
        <w:br/>
        <w:t>251</w:t>
        <w:br/>
        <w:t>деп ұйғардық. Оның даусы айтысты біржола шешуге ти</w:t>
        <w:br/>
        <w:t>іс болды. Ол келгеннен кейін меньшевиктер бір дауыс</w:t>
      </w:r>
    </w:p>
    <w:p>
      <w:r>
        <w:t>артық алды, сөйтіп Ягелло фракцияға алынды.</w:t>
        <w:br/>
        <w:t>В. И. Ленин Думаның социал-демократиялық фрак-</w:t>
        <w:br/>
        <w:t>циясында большевиктер мен меньшевиктердің арасында</w:t>
        <w:br/>
        <w:t>өріс алған күреске қадағалап қарап отырды. Мысалы,</w:t>
        <w:br/>
        <w:t>Ягелло туралы талас қызған кезде, Ленин Қраковтан</w:t>
        <w:br/>
        <w:t>Петербургке Сталинге хат жіберіп, былай деп жазды:</w:t>
        <w:br/>
        <w:t>«..Ятелло туралы мәселе жөнінде жойымпаздардың ар-</w:t>
        <w:br/>
        <w:t>сыздығы шектен асқан... Алтау қалайда мейлінше қатты</w:t>
        <w:br/>
        <w:t>наразылықпен шықсын, егер оларға қарсы көпшілік да-</w:t>
        <w:br/>
        <w:t>уыс пайдаланыла қалса, «Деньде» наразылық басылсын</w:t>
        <w:br/>
        <w:t>және олардың төмендегілерге, жұмысшы ұйымдарына</w:t>
        <w:br/>
        <w:t>шағым ететіні мәлімделсін»!.</w:t>
        <w:br/>
        <w:t>Маньков келгенге дейін фракцияда 12 адам болды;</w:t>
        <w:br/>
        <w:t>Дума жұмысымен Чхендзенің ғана таныстығы бар еді,</w:t>
        <w:br/>
        <w:t>өйткені ол Мемлекеттік ІП думада бүкіл бес жыл бойы</w:t>
        <w:br/>
        <w:t>болғанды; қалғандарының бәрі жаңадан сайланғандар</w:t>
        <w:br/>
        <w:t>еді. Чхендзені фракцияның председателі етіп сайладық.</w:t>
        <w:br/>
        <w:t>Думаның ашылуына бір яки екі күн қалғанда Петер-</w:t>
        <w:br/>
        <w:t>буүргтің жеке кәсіпорындары мен түрлі аудандарының</w:t>
        <w:br/>
        <w:t>өкілдері -- бір топ большевиктер Петербург жұмысшы-</w:t>
        <w:br/>
        <w:t>ларын Дума ашылатын күні (15 ноябрьде) жұмысты</w:t>
        <w:br/>
        <w:t>тастап, социал-демократиялық фракциямен бірге тегісі-</w:t>
        <w:br/>
        <w:t>мен Таврия сарайына қарай ашықтан-ашық жүруге ша-</w:t>
        <w:br/>
        <w:t>қырып листовка шығарды. Бұл онға жуық кәсіподақта-</w:t>
        <w:br/>
        <w:t>рын біріктірген кәсіподақ қызметкерлері -- большевик-</w:t>
        <w:br/>
        <w:t>тердің тобы еді. Листовка Петербург жұмысшыларын</w:t>
        <w:br/>
        <w:t>Мемлекеттік ІҮ думаның ашылатын күні бір күндік</w:t>
        <w:br/>
        <w:t>саяси ереуіл жасап, демонстрацияға шығуға шақырды.</w:t>
        <w:br/>
        <w:t>Мүны біліп, меньшевиктер қатты абыржыды, бұл</w:t>
        <w:br/>
        <w:t>кезде олар тегі ереуілге қарсы болатын; олардың біреуі</w:t>
        <w:br/>
        <w:t>осы листовканы фракцияға алып келді. Листовканың</w:t>
        <w:br/>
        <w:t>мазмұнымен танысқаннан кейін фракция бұл мәселенің</w:t>
        <w:br/>
        <w:t>мән-жайын білу үшін Бадаев пен Бурьяковты социал-де-</w:t>
        <w:br/>
        <w:t>мократтардың Петербург комитетіне жіберді.</w:t>
        <w:br/>
        <w:t>Петербург комитетінің өкілдері мен «Правданың»</w:t>
        <w:br/>
        <w:t>редакциясы «егер жұмысшылар Думаның ашылу күнін</w:t>
        <w:br/>
        <w:t>ереуіл немесе демонстрация жасаумен қарсы алғысы</w:t>
        <w:br/>
        <w:t>келсе, онда бұл олардың өз еркі» депті. Ал фракцияның</w:t>
        <w:br/>
        <w:t>пікірінше, «бұл листок Петербургтің беделді социал-</w:t>
        <w:br/>
        <w:t>демократ топтарының бір де бірінен шығып отырмаған-</w:t>
        <w:br/>
        <w:t>1 В. Й. Ленин, Шығармалар, қазақшасы, 18-том, 443-бет.</w:t>
        <w:br/>
        <w:t>918</w:t>
        <w:br/>
        <w:t>лып отырған ниетін толық түсінеді және оған тілектесті-</w:t>
        <w:br/>
        <w:t>гін білдіреді, ал бұл державалардың үстем таптары өз-</w:t>
        <w:br/>
        <w:t>дерінің қараниет мақсаттары үшін балқан халықтарының</w:t>
        <w:br/>
        <w:t>мәдени, экономикалық, саяси жағынан мешеулігін және</w:t>
        <w:br/>
        <w:t>бытыраңқылығын мәңгі-бақый сақтап қалмақшы болып</w:t>
        <w:br/>
        <w:t>отыр.</w:t>
        <w:br/>
        <w:t>Ал біз балқан социалистерінің бәрімен бірге Балқан-</w:t>
        <w:br/>
        <w:t>ның қайта туып, өркендеуінің тарихи қажетті ісін қанды</w:t>
        <w:br/>
        <w:t>соғыспен матап ұстап отырған балқан реакционерлерінін</w:t>
        <w:br/>
        <w:t>династиялық және жыртқыштық, мүдделерді қорғайтын</w:t>
        <w:br/>
        <w:t>саясатына үлкен наразылық білдіріп, кабылдамай тастай-</w:t>
      </w:r>
    </w:p>
    <w:p>
      <w:r>
        <w:t>мыз. Мұндай жол Балкандағы қаналушы халык бұқара-</w:t>
        <w:br/>
        <w:t>сының қарсыласу күшін тек әлсіретіп, барлық елдердің</w:t>
        <w:br/>
        <w:t>үстем таптарының еңбекшілер бұқарасын канап, езуді</w:t>
        <w:br/>
        <w:t>күшейту құралы болып отырған милитаризмнін бұрынғы-</w:t>
        <w:br/>
        <w:t>дан да нығая түсуіне әкеліп соктырады (онжактан ай-</w:t>
        <w:br/>
        <w:t>қай-шу көтерілді; председатель қоңырауын қақты).</w:t>
        <w:br/>
        <w:t>Барлык балқан мемлекеттері пролетарларының қан-</w:t>
        <w:br/>
        <w:t>төгісті тоқтатып, балқан мәселесін балқан федерациялы</w:t>
        <w:br/>
        <w:t>демократиялық республикасын құру жолымен шешуге</w:t>
        <w:br/>
        <w:t>күш жұмсап отырғанын құттықтай отырып, біз (оңжақ-</w:t>
        <w:br/>
        <w:t>тан айқай-шу көтерілді; председатель қоңырауын қақ-</w:t>
        <w:br/>
        <w:t>ты) Россия еңбекші таптарының қарулы соқтығысты ақ-</w:t>
        <w:br/>
        <w:t>тай аларлықтай мүдлелері ешжерде -- Балқанда да,</w:t>
        <w:br/>
        <w:t>Персияда да, Қыйыр Шығыста да -- жоқ екенін мәлім-</w:t>
        <w:br/>
        <w:t>дейміз.</w:t>
        <w:br/>
        <w:t>Сондықтан біз орыс үкіметінің басқыншы саясатына</w:t>
        <w:br/>
        <w:t>қарсы наразылық білдіріп сырт жерге жасалатын қандай</w:t>
        <w:br/>
        <w:t>да болса авантюра және осыган байланысты милитаризм-</w:t>
        <w:br/>
        <w:t>нің жантүршігерлік істерінің ұлғаюы Россия халықтары-</w:t>
        <w:br/>
        <w:t>ның күйзеліп, кіріптарлыққа түсуін тек қана күшейтіп,</w:t>
        <w:br/>
        <w:t>елді саяси жағынан азат етудің 1905 жылдан кейін ше-</w:t>
        <w:br/>
        <w:t>Шілмей қалған ең шұғыл Міндеттерін қыйындататынын</w:t>
        <w:br/>
        <w:t>мәлімдейміз. Кезекте тұрған бұл міндет ІП Думаның бес</w:t>
        <w:br/>
        <w:t>жыл өмір сүруінен кейін бұрынғысынан да батыл әрі</w:t>
        <w:br/>
        <w:t>қатты қойылып отыр, ал ІП Думада арамтамақ элемент-</w:t>
        <w:br/>
        <w:t>тер мен помешиктік капиталистік топтардың өкіметі бо-</w:t>
        <w:br/>
        <w:t>лып табылатын билеп-төстеуші бюрократия 3 Июнь төң-</w:t>
        <w:br/>
        <w:t>керісінің арқасында үшінші дума көпшілігін өзінің айт-</w:t>
        <w:br/>
        <w:t>қанын екі қылмайтын қызметкері етіп алды; бұл ынты-</w:t>
        <w:br/>
        <w:t>Мактастық халықтың жоқшылыққа ұшырауын, теңсіздігін</w:t>
        <w:br/>
        <w:t>бұрынғының үстіне күшейте түсіп отыр.</w:t>
        <w:br/>
        <w:t>Бюрократия мен үшінші дума көпшілігінің жер саяса-</w:t>
        <w:br/>
        <w:t>255</w:t>
        <w:br/>
        <w:t>1</w:t>
        <w:br/>
        <w:t>1</w:t>
        <w:br/>
        <w:t>1</w:t>
        <w:br/>
        <w:t>1</w:t>
        <w:br/>
        <w:t>|</w:t>
        <w:br/>
        <w:t>1</w:t>
        <w:br/>
        <w:t>1</w:t>
        <w:br/>
        <w:t>|</w:t>
        <w:br/>
        <w:t>Осы мақсатпен біз өзіміздің фракция жыйналыстарына</w:t>
        <w:br/>
        <w:t>Трудовиктердің өкілдерін шақырып, олардың да жыйна-</w:t>
        <w:br/>
        <w:t>лыстарына біз де барып жүрдік. :</w:t>
        <w:br/>
        <w:t>Көп кешікпей-ақ думалық түрлі комиссиялар құрыл-</w:t>
        <w:br/>
        <w:t>ды, бұл комиссияларға біздің өкілдеріміз де кірді (мен</w:t>
        <w:br/>
        <w:t>ауылшаруашылық комиссиясына өттім). Тек соғыс-теңіз</w:t>
        <w:br/>
        <w:t>істері жөніндегі комиссияға ұсынған өкілдеріміз -- Хаус-</w:t>
        <w:br/>
        <w:t>тов пен трудовик Рыьсевті өткізбей тастады. Бұл жөнін-</w:t>
        <w:br/>
        <w:t>де Думада сөз сөйлеп наразылық білдірдік, мұнымыз, |</w:t>
        <w:br/>
        <w:t>әрине, нәтижесіз қалды. : 2</w:t>
        <w:br/>
        <w:t>|Мемлекеттік думаның депутаттарының өкілдіктерін |</w:t>
        <w:br/>
        <w:t>тексеру жөніндегі бөлімдері (ұмытпасам бұлар 11 яки 19 |</w:t>
      </w:r>
    </w:p>
    <w:p>
      <w:r>
        <w:t>болу керек) өздерінің жүмыстарын бітіргеннен кейін тек-</w:t>
        <w:br/>
        <w:t>серудің нәтижелері туралы баяндамалар бола бастады.</w:t>
        <w:br/>
        <w:t>Социал-демократиялық фракцияның мүшелері өкіл: |</w:t>
        <w:br/>
        <w:t>дерінің тексерісі жатық өтті. ң -</w:t>
        <w:br/>
        <w:t>Депутаттар өкілдіктерін тексеру біткеннен кейін</w:t>
        <w:br/>
        <w:t>«декларациялар» жасау кезеңі басталды. Бірінші болып</w:t>
        <w:br/>
        <w:t>сөз сөйлеген министрлер советінің председателі Қоковцев</w:t>
        <w:br/>
        <w:t>үкімет декларациясын жасады. Ол өзінің сөзін Мемлекет-</w:t>
        <w:br/>
        <w:t>тік ІП думаны мақтаудан бастап, өзі” өмір сүрген бес</w:t>
        <w:br/>
        <w:t>жылдың ішінде 2900 заң жобасын жасаған Думаның</w:t>
        <w:br/>
        <w:t>«жемісті жұмысын» айтты. Қоковцев бұл жөнінде ТУ</w:t>
        <w:br/>
        <w:t>Думаның ІП Думадан қалып қоймайтынына сенім біл-</w:t>
        <w:br/>
        <w:t>дірді. Осыдан кейін ол полицияны қайта ұйымдастыру,</w:t>
        <w:br/>
        <w:t>православиелік қауымды қайта ұйымдастыру (осы соң-</w:t>
        <w:br/>
        <w:t>ғысы, Қоковцевтің ойынша, село поптарының басшылы-</w:t>
        <w:br/>
        <w:t>ғымен жүзеге асырылады) қажеттігін және айрықша</w:t>
        <w:br/>
        <w:t>жағдайлар мен төтенше сақшылықтарды күшейту арқылы</w:t>
        <w:br/>
        <w:t>ғана жеке адамның правосын қамтамасыз етуге бола-</w:t>
        <w:br/>
        <w:t>тынын айтты. Мұнымен бірге ол шіркеу діни мектептерінің</w:t>
        <w:br/>
        <w:t>праволары мен ықпалын ұлғайту арқылы және бүкіл оқу</w:t>
        <w:br/>
        <w:t>ісіне полиция бақылауын күшейту арқылы халық ағарту</w:t>
        <w:br/>
        <w:t>ісін жақсартудың қажеттігі туралы да айтты. «Ұсақ жер.</w:t>
        <w:br/>
        <w:t>жеке меншіктілігі» деп аталатынды енгізу жөніндегі</w:t>
        <w:br/>
        <w:t>столыпиндік жерге орналастыру ісін ұлғайтуды ұсынды.</w:t>
        <w:br/>
        <w:t>Жұмысшы мәселесі жөнінде сөз арасында айтып, Қоков-.</w:t>
        <w:br/>
        <w:t>цев әйелдер мен балалар үшін жұмыс күнін қысқартуға.</w:t>
        <w:br/>
        <w:t>«қамқорлық» жасамақшы болды. Бұдан кейін ол елдің</w:t>
        <w:br/>
        <w:t>финанс жайы жақсы деп сыйпаттады, осыдан соң соғыс</w:t>
        <w:br/>
        <w:t>мұқтаждарына қаржыны көп жұмсау қажеттігін айтты,</w:t>
        <w:br/>
        <w:t>қортындысында Мемлекеттік думаны «партиялық қы</w:t>
        <w:br/>
        <w:t>лікті халық өкілдігін талап еткен үлкен әрі манызды</w:t>
        <w:br/>
        <w:t>абзапты тастап кетті. Біздін берген сұрағымызға ол «мұ-</w:t>
        <w:br/>
        <w:t>ның қалай болғанын өзім де білмеймін», тетрадтың бет-</w:t>
        <w:br/>
        <w:t>терін ашып оқып тұрғанда, «байқаусызда» бірнеше бет-</w:t>
        <w:br/>
        <w:t>терді кабаттап ашып жіберіппін, сөйтіп бұл беттерді</w:t>
        <w:br/>
        <w:t>қалдырып қойғанымды өзім де «байқамай» қалыппын деп</w:t>
        <w:br/>
        <w:t>жауап берді. Малиновский осының бәрін охранканың нұс-</w:t>
        <w:br/>
        <w:t>қауы бойынша оқымай тастап кеткені кейін анықталды.</w:t>
        <w:br/>
        <w:t>МЕМЛЕКЕТТІК ІУ ДУМАНЫН</w:t>
        <w:br/>
        <w:t>СОЦИАЛ-ДЕМОКРАТИЯЛЫҚ ФРАКЦИЯСЫНЫҢ</w:t>
        <w:br/>
        <w:t>ДЕКЛАРАЦИЯСЫНАН</w:t>
        <w:br/>
        <w:t>«Мемлекеттік І1У думаның мінбесінен сөйлей отырып,</w:t>
        <w:br/>
        <w:t>сопиал-демократиялық фракция өз қызметінің бұрынғы</w:t>
        <w:br/>
        <w:t>сайланған Мемлекеттік думалардағы социал-демократия-</w:t>
        <w:br/>
        <w:t>лық фракцияның қызметімен тығыз байланысты болаты-</w:t>
        <w:br/>
        <w:t>нын мәлімдейді. Россияның сопиал-демократиясы сопиа-</w:t>
        <w:br/>
        <w:t>листік пролетариаттың халықаралық армиясының отряды</w:t>
        <w:br/>
        <w:t>болып табылады. Қәзіргі қоғамда тап кайшылыктарының.</w:t>
        <w:br/>
        <w:t>шиеленісуі онда тап күресін күшейте түсіп отыр; кәзіргі</w:t>
        <w:br/>
        <w:t>қоғамның көрін казушылардың, жалдамалы жұмысшылар</w:t>
        <w:br/>
        <w:t>табының билеп-төстеушілерге, капиталистер табына кар- .</w:t>
        <w:br/>
        <w:t>сы жауынгерлік айғақтары барған сайын көбейе түсіп</w:t>
        <w:br/>
        <w:t>отыр. Бұл күрес барған сайын ұлғая, күшейе түсіп, ора-</w:t>
        <w:br/>
        <w:t>сан зор болып барады, халықаралық пролетариат жеңіс-</w:t>
        <w:br/>
        <w:t>тен жеңіске жетуде, оның соңғы жеңіс күні -- социализм-</w:t>
        <w:br/>
        <w:t>нің жүзеге асатын кезі жақындап келеді.</w:t>
      </w:r>
    </w:p>
    <w:p>
      <w:r>
        <w:t>Өткен үш Думаның бәрінде де бізден бұрын болған-</w:t>
        <w:br/>
        <w:t>дар милитаризмге батыл қарсы шықты, осыларды және</w:t>
        <w:br/>
        <w:t>социалистік интернационализмді толық мақұлдап, кәзіргі</w:t>
        <w:br/>
        <w:t>кезде Балқанда тұтанған соғыс өртіне бетпе-бет келіп</w:t>
        <w:br/>
        <w:t>отырған жағдайда, Россияның үстемдік етуші реакция-</w:t>
        <w:br/>
        <w:t>шыл және либерал таптарының әйтеуір бір нәрсені сыл-</w:t>
        <w:br/>
        <w:t>тау етіп Россияны соғысқа киліктірмекші болатын әрекет-</w:t>
        <w:br/>
        <w:t>теріне біз Россия пролетариатының атынан барынша ба-</w:t>
        <w:br/>
        <w:t>тыл наразылық білдіреміз. Біз Базельде болған сопиа-</w:t>
        <w:br/>
        <w:t>листік конгреске қосыламыз, сөйтіп бүкіл дүние жүзінің</w:t>
        <w:br/>
        <w:t>пролетариатымен бірге соғысқа соғыс жариялаймыз...</w:t>
        <w:br/>
        <w:t>(Оң жақтан айқай-шу көтеріліп, «Жетер енді!» деген</w:t>
        <w:br/>
        <w:t>дауыстар естілді). :</w:t>
        <w:br/>
        <w:t>Соппал-демократиялық фракция балқан халықтары-</w:t>
        <w:br/>
        <w:t>ның ұлы державалардың бақылауынан құтылмақшы бо-</w:t>
        <w:br/>
        <w:t>254</w:t>
        <w:br/>
        <w:t>масы үкімет саясатының басты негіздерінің бірі болып</w:t>
        <w:br/>
        <w:t>қалып отыр.</w:t>
        <w:br/>
        <w:t>Арандатушылықтың ең қылмысты актыларының бірі</w:t>
        <w:br/>
        <w:t>Мемлекеттік ІІ думадағы социал-демократиялық фрак-</w:t>
        <w:br/>
        <w:t>цияға қарсы заговор болды (оң жақтан: «Жетер енді!»</w:t>
        <w:br/>
        <w:t>деген дауыстар шықты), бұл заговор 1907 жылғы</w:t>
        <w:br/>
        <w:t>3 июньдегі мемлекеттік төңкеріс ісіне қызмет етуге ар-</w:t>
        <w:br/>
        <w:t>налды. Осы төңкеріс құрған ІП Дума, әрине, үкімет</w:t>
        <w:br/>
        <w:t>арандатуынынң бұл актысын мақұлдады.</w:t>
        <w:br/>
        <w:t>Орталық және Жергілікті әкімшіліктің жүгенсіздігі</w:t>
        <w:br/>
        <w:t>Россияның 1905 жылға дейін бастан кешіргенінің бәрінен</w:t>
        <w:br/>
        <w:t>асып түсіп отыр. Реакция түрмені саяси тұтқындармен тол-</w:t>
        <w:br/>
        <w:t>тыруда; оларға конституциялық кезге дейін болмаған жә-</w:t>
        <w:br/>
        <w:t>бірлік көрсетіп, жанын қыйнап, тағылық өш алып отыр.</w:t>
        <w:br/>
        <w:t>Біз үкіметтін ұятсыз қанаушыларға жарамсақтанып, Лена</w:t>
        <w:br/>
        <w:t>жұмысшыларын жаппай атқылағаны сыяқты қылмыста-</w:t>
        <w:br/>
        <w:t>рын көзімізбен көріп отырмыз. Ал осы шексіз жүгенсіз-</w:t>
        <w:br/>
        <w:t>діктің бәрін ІП дума көпшілігі әрдайым мақұлдап отыр.</w:t>
        <w:br/>
        <w:t>Нақ осы көпшілік бір ұлтты екінші ұлтқа айдап салу</w:t>
        <w:br/>
        <w:t>системасын әбден шегінен асырып, олардың бәрін оп-</w:t>
        <w:br/>
        <w:t>оңай тоқпақтап отырмақшы болып отыр. Еврей халқын</w:t>
        <w:br/>
        <w:t>қудалау ерекше айуандық түр алып отыр; бұл үшін салт</w:t>
        <w:br/>
        <w:t>дәстүрімен өлтірушілік туралы қантөгіс датқа жол ашып,</w:t>
        <w:br/>
        <w:t>қайғы-қасіретті ортағасырлық аңызды қайта қалпына</w:t>
        <w:br/>
        <w:t>келтіруге әрекет жасаудан үялған жоқ. Шегловитовск со-</w:t>
        <w:br/>
        <w:t>тына дейінгі өкімет органдарының бәрі осы мақсат үшін</w:t>
        <w:br/>
        <w:t>қызмет етуге тиісті болып отыр...</w:t>
        <w:br/>
        <w:t>ІІ Дума үкіметтің Финляндия конституциясын бұз-</w:t>
        <w:br/>
        <w:t>бақшы болып отырған әрекетіне, шет аймақтарды зор-</w:t>
        <w:br/>
        <w:t>лықпен орыстандыру саясатына белсене көмек көрсетті,</w:t>
        <w:br/>
        <w:t>ал зорлықпен орыстандыру саясаты Польшадан Холм-</w:t>
        <w:br/>
        <w:t>шинаны тартып алудан айқын көрініп отыр.</w:t>
        <w:br/>
        <w:t>ШІ Думаның қуаттауымен Кассо министрлігінің жоға-</w:t>
        <w:br/>
        <w:t>ры мектепті талқандап, орта және төменгі мектепте ка- |</w:t>
      </w:r>
    </w:p>
    <w:p>
      <w:r>
        <w:t>зарма жағдайын орнатып отырған айуандық системасы</w:t>
        <w:br/>
        <w:t>барлық жерде етек алып отыр. Ақырында, полиция езгісі</w:t>
        <w:br/>
        <w:t>баспасөзді, әсіресе жұмысшы баспасөзін бұрын-соңды</w:t>
        <w:br/>
        <w:t>болмаған түрде тұншықтыра бастады. Осы қыйратушы,</w:t>
        <w:br/>
        <w:t>халыққа қарсы жүргізіліп отырған саясат, мойынға сал-</w:t>
        <w:br/>
        <w:t>ған тұзақ сыяқты, елімізді тұншықтырып отыр. Егер ха-</w:t>
        <w:br/>
        <w:t>лықтың пәрменді күштерінің қозғалысы болмаса, Россия</w:t>
        <w:br/>
        <w:t>іріп-шіріп, күйдеу жолына түскен болар еді...</w:t>
        <w:br/>
        <w:t>“Лена атқылауына және өлім жазасына кескен үкім-</w:t>
        <w:br/>
        <w:t>П сн Самойлов | 5-55</w:t>
        <w:br/>
        <w:t>%,</w:t>
        <w:br/>
        <w:t>жұмысшылардан белгіленген өзіне ұнамайтын уәкілдер-</w:t>
        <w:br/>
        <w:t>дің сайлауын бірнеше рет бұзды.. Жүз мыннан астам</w:t>
        <w:br/>
        <w:t>жұмысшы қатысқан, наразылық білдірген егпеуілдің нә-</w:t>
        <w:br/>
        <w:t>тижесінде ғана уәкілліктердің көпшілігі кайта тағайын-</w:t>
        <w:br/>
        <w:t>далды. Бұл ереуілге И. В. Сталин басшылық етті. Поли-</w:t>
        <w:br/>
        <w:t>пия жазалауымен бірге Петербургте меньшевик-жойым-</w:t>
        <w:br/>
        <w:t>пазлардың орталығы болумен байланысты да жағдай</w:t>
        <w:br/>
        <w:t>қыйындай түсті. Мұнда меньшевичтік «Луч» газеті шы-</w:t>
        <w:br/>
        <w:t>ғарылып тұрды. Меныпевиктер «Думада жұмысты бір-</w:t>
        <w:br/>
        <w:t>лесіп істеуге», яғни зандарды қаражүздіктермен бірлесіп</w:t>
        <w:br/>
        <w:t>жасауға шақырды. Сондықтан жұмысшы табына опасыз-</w:t>
        <w:br/>
        <w:t>дық жасаған осы жауыздарды әшкерелеу үшін сайлау</w:t>
        <w:br/>
        <w:t>науканы кезінде большевиктерге көп күш жұмсауға тура</w:t>
        <w:br/>
        <w:t>келді.</w:t>
        <w:br/>
        <w:t>«Правдаға», күшейіп келе жаткан партия жұмысына</w:t>
        <w:br/>
        <w:t>және өрістеп келе жатқан жұмысшы козғалысына жаксы</w:t>
        <w:br/>
        <w:t>басшылық ету үшін В. И. Ленин 1912 жылдың июнінде</w:t>
        <w:br/>
        <w:t>Париждан орыс шекарасына жакын жерге -- Кпаковке</w:t>
        <w:br/>
        <w:t>келді. Ол осы кезде өтіп жатқан Мемлекеттік ІУ дума-</w:t>
        <w:br/>
        <w:t>ның сайлау науқанына көп көңіл бөледі: партияның сай-</w:t>
        <w:br/>
        <w:t>лау платформасын жазады, сайлау науқаны жөнінде</w:t>
        <w:br/>
        <w:t>«Правдаға» жиі-жиі макала жазып, кадеттер мен Мень-</w:t>
        <w:br/>
        <w:t>шевиктердін сайлау науқанында ұстаған жолын әшкере-</w:t>
        <w:br/>
        <w:t>лейді. А. М, Горыкийге октябрьде жолдаған хатында ол</w:t>
        <w:br/>
        <w:t>былай деп жазды: «Біз кәзір сайлауға «белшемізден»</w:t>
        <w:br/>
        <w:t>батып отырмыз.. Партия құру жөніндегі өте көп нәрсе</w:t>
        <w:br/>
        <w:t>сайлаудың нәтижесіне байланысты»!.</w:t>
        <w:br/>
        <w:t>Петербургте сайлауға И. В. Сталин басшылық етті.</w:t>
        <w:br/>
        <w:t>Ол осының алдында айдаудан кашып келіп, Питерде жа-</w:t>
        <w:br/>
        <w:t>сырын тұрып, қамалу қаупі үстінде жүрген еді.</w:t>
        <w:br/>
        <w:t>1912 жылдың апрелінде Петербургте большевиктік</w:t>
        <w:br/>
        <w:t>«Правда» газеті ашық шыға бастады. Ол өнеркәсіп орта-</w:t>
        <w:br/>
        <w:t>лықтарының бәріне өте тез тарап, өзін жаздырып алу-</w:t>
        <w:br/>
        <w:t>шыларды көбейтіп жіберді. Мемлекеттік ТУ думаны сай-</w:t>
        <w:br/>
        <w:t>лау науқанында «Правда» үлкен роль атқарды. Ленин</w:t>
        <w:br/>
        <w:t>мен Сталиннің онда басылған мақалалары өрістеген сай-</w:t>
        <w:br/>
        <w:t>лау науқанына басшы нұсқаулар беріп отырды. «Прав-.</w:t>
        <w:br/>
        <w:t>да» редакциясы бүкіл науқанның шын мәнісіндегі штабы</w:t>
        <w:br/>
        <w:t>болды. . І</w:t>
        <w:br/>
        <w:t>ІУ Думаның сайлауы кезінде жұмысшы бұқарасын</w:t>
        <w:br/>
        <w:t>ұйымдастыруда И. В. Сталин жазған «Петербург жұмыс-</w:t>
      </w:r>
    </w:p>
    <w:p>
      <w:r>
        <w:t>1 В. И. Ленин, Шығармалар, қазақшасы, 35-том, 35-бет.</w:t>
        <w:br/>
        <w:t>9242</w:t>
        <w:br/>
        <w:t>дерге қарсы жаппай ереуілдерімен, бұратана халықтарды</w:t>
        <w:br/>
        <w:t>қудалауға және соғыс авантюралары саясатына қарсы.</w:t>
        <w:br/>
        <w:t>наразылығымен, бірінші май ереуілімен және өз ұйым-</w:t>
        <w:br/>
        <w:t>дарының бостандығы үшін күресімен жұмысшы табы қо-</w:t>
        <w:br/>
        <w:t>ғамдық реакцияны серпіп тастап, контрреволюция лагері-</w:t>
        <w:br/>
        <w:t>не жатпайтын халық топтарын 9 шонь тәртібіне қарсы</w:t>
        <w:br/>
        <w:t>күреске тартты, ал мұның өзі жұмысшы қозғалысының</w:t>
        <w:br/>
        <w:t>толқыны өсіп, жұмысшы табының халықтың қалың бұ-</w:t>
        <w:br/>
        <w:t>қарасының жаңа азаттық қозғалысын бастап, мемлекет-</w:t>
        <w:br/>
        <w:t>тік құрылысты толық демократияландыру үшін күреске</w:t>
        <w:br/>
        <w:t>шығатын күн жақындап келе жатқанын дәлелдейді.</w:t>
        <w:br/>
        <w:t>Бірінші жағынан, дворян-плутократ тобының елде ор-</w:t>
        <w:br/>
        <w:t>натқан жағдайының ауыр зардаптарға душар ететінін,</w:t>
        <w:br/>
        <w:t>ал, екінші жағынан, жұмысшы қозғалысының барған са-</w:t>
        <w:br/>
        <w:t>йын күшейіп келе жатқанын ескере келіп, ГУ Думаның</w:t>
        <w:br/>
        <w:t>социал-демократиялық фракциясы, социал-демократия-</w:t>
        <w:br/>
        <w:t>лық программаға сүйене отырып, өзінің істерін жұмыс-</w:t>
        <w:br/>
        <w:t>шы бұқарасының қозғалысы алға қойған кезектегі мін-</w:t>
        <w:br/>
        <w:t>деттермен байланыстыра жүргізеді...</w:t>
        <w:br/>
        <w:t>Өзіміз өкілі болып отырған жұмысшы табының мүд-</w:t>
        <w:br/>
        <w:t>делері үшін біз 8 сағаттық жұмыс күнін енгізуді, кең</w:t>
        <w:br/>
        <w:t>көлемді жұмысшы заңын белгілеуді, жұмысшыларды ау-</w:t>
        <w:br/>
        <w:t>рудан, кездейсоқ апаттардан, мүгедектіктен, қарттық-</w:t>
        <w:br/>
        <w:t>тан, жұмыссыздықтан мемлекет тарапынан қауіпсізденді-</w:t>
        <w:br/>
        <w:t>рулі, сонымен бірге енбекшілердің барлық категориясы</w:t>
        <w:br/>
        <w:t>бойынша ананы мемлекет пен өндірісшілердің есебінен</w:t>
        <w:br/>
        <w:t>қауіпсіздендіруді және қауіпсіздендірілгендердің толығы-</w:t>
        <w:br/>
        <w:t>нан өздерін өздері басқару кепілдігі болуын талап етеміз. .</w:t>
        <w:br/>
        <w:t>Осы талаптардың бәрін қорғай отырып, социал-демо-</w:t>
        <w:br/>
        <w:t>кратиялық фракция ең алдымен полиция тосқауылдары-</w:t>
        <w:br/>
        <w:t>ның бәрін қыйратып, Думаның бәріне үнемі социал-де-</w:t>
        <w:br/>
        <w:t>мократиялық депутаттарды ғана жіберіп отырған сан</w:t>
        <w:br/>
        <w:t>миллиондаған жұмысшы бұқарасының атынан сайлау</w:t>
        <w:br/>
        <w:t>правосын толық түсіне отырып қыймылдайды.</w:t>
        <w:br/>
        <w:t>Ал, мұнымен бірге, Мемлекеттік ГУ дума сайлауының</w:t>
        <w:br/>
        <w:t>бүкіл барысы бізге былай деп мәлімдеуге толық дәлел</w:t>
        <w:br/>
        <w:t>болады: Мемлекеттік думада сан жағынан аз (фракция</w:t>
        <w:br/>
        <w:t>болып отырған социал-демократия елдегі кәзіргі тәртіп-</w:t>
        <w:br/>
        <w:t>ке жау күштердің ең ірісі болып табылады, өйткені</w:t>
        <w:br/>
        <w:t>жұмысшылармен бірге, біз үшін сыртқы жағдайдың өте-</w:t>
        <w:br/>
        <w:t>мөте қолайсыз болуына қарамастан, барған сайын көП-</w:t>
        <w:br/>
        <w:t>теген қала сайлаушылары да -социал-демократтарға</w:t>
        <w:br/>
        <w:t>дауыс беріп отыр, езілген халықтар сопиал-демократиядан</w:t>
        <w:br/>
        <w:t>; 25В 1.</w:t>
        <w:br/>
        <w:t>дықтан» фракция жұмысшыларды ереуілді тоқтата тү-</w:t>
        <w:br/>
        <w:t>руға шақырып, газет бетінде мәлімдеме жасамақшы.</w:t>
        <w:br/>
        <w:t>болды. «Правда» бұл мәлімдемені басудан бастартты,</w:t>
      </w:r>
    </w:p>
    <w:p>
      <w:r>
        <w:t>сөйтіп бұл мәлімдеме жойымпаздық «Луч» газетінде ғана</w:t>
        <w:br/>
        <w:t>басылып шықты. 2.</w:t>
        <w:br/>
        <w:t>Бұл мәлімдеме тек «Луч» газетінде ғана шықса да,</w:t>
        <w:br/>
        <w:t>дегенмен, ол ереуілге іріткі салды. Дума ашылған күні</w:t>
        <w:br/>
        <w:t>25 мың адам ғана ереуіл жасады, ал демонстрация жа-</w:t>
        <w:br/>
        <w:t>саудың орнына кейбір жерлерде митингтер өткізілді.</w:t>
        <w:br/>
        <w:t>Біз саяси үлкен қате жасадық. :</w:t>
        <w:br/>
        <w:t>Думаның ашылу күнгі демонстрацияның саяси ма-</w:t>
        <w:br/>
        <w:t>ңызын бағалай келіп, В. И. Ленин былай деп жазды:</w:t>
        <w:br/>
        <w:t>«Демонстрация үшін тамаша таңдап алынған кезең! Та-</w:t>
        <w:br/>
        <w:t>маша пролетарлық инстинкт, қара «парламенттің» ашы-</w:t>
        <w:br/>
        <w:t>луына астананың көшелерінде қызыл туларды қарама-</w:t>
        <w:br/>
        <w:t>қарсы қою және қатар қою шеберлігі»!.</w:t>
        <w:br/>
        <w:t>ЖЫЙЫРМА БЕСІНШІ ТАРАУ</w:t>
        <w:br/>
        <w:t>МЕМЛЕКЕТТІК ІУ ДУМАНЫҢ АШЫЛУЫ</w:t>
        <w:br/>
        <w:t>Мемлекеттік І1У дума 1912 жылғы 15 ноябрь күні</w:t>
        <w:br/>
        <w:t>ашылды. :</w:t>
        <w:br/>
        <w:t>Алдымен дума поптары дұға оқыды, сонсын патша</w:t>
        <w:br/>
        <w:t>чиновнигі, статс-секретарь Голубев Думаның ашылуы</w:t>
        <w:br/>
        <w:t>жөнінде патша указын оқыды. Осы салтанат құру кез-</w:t>
        <w:br/>
        <w:t>дерінде социал-демократиялық фракция мен трудовик-</w:t>
        <w:br/>
        <w:t>тер көріне қатынаспай қойды. Буржуазия мен помешик</w:t>
        <w:br/>
        <w:t>депутаттарының патриоттық айқай-шулары басылғаннан</w:t>
        <w:br/>
        <w:t>кейін ғана, біз өз орындарымызға ікеліп отырдық.</w:t>
        <w:br/>
        <w:t>Думаның председателі болыл охтябрист Родзянко</w:t>
        <w:br/>
        <w:t>сайланды. Бірақ оған октябристер, прогресшілдер ұмыт-</w:t>
        <w:br/>
        <w:t>пасам ұлтшылдардың азғантай бәлегі ғана дауыс Серді.</w:t>
        <w:br/>
        <w:t>Думаның қалған оңжақ бөлегінің бәрі оған қарсы да-</w:t>
        <w:br/>
        <w:t>уыс берді, сондықтан ол небәрі 251 сайлау даусын (бар-</w:t>
        <w:br/>
        <w:t>лығы 442 дауыс) ғана алды.</w:t>
        <w:br/>
        <w:t>Бұдан кейін осы. және осыған жалғас болған Дума</w:t>
        <w:br/>
        <w:t>мәжілістерінде председательдің екі жолдасы (біріншісі</w:t>
        <w:br/>
        <w:t>болып - князь Волконский, оңшыл, екіншісі болып -</w:t>
        <w:br/>
        <w:t>прогресшіл Львов) және секретарь (октябрист Дмитрю-</w:t>
        <w:br/>
        <w:t>ков) сайланды.</w:t>
        <w:br/>
        <w:t>1 В. И, Ленин, Шығармалар, қазақшасы, 18-том, 436-бет.</w:t>
        <w:br/>
        <w:t>246</w:t>
        <w:br/>
        <w:t>революция күндерінде митингілер өтіп жатқан үйлерді</w:t>
        <w:br/>
        <w:t>айуандықпен өртеп жіберуді ұйымдастырған қаражүздік</w:t>
        <w:br/>
        <w:t>(Помешик-крепостниктердің өкілдері еді. Оңшылдар ең-</w:t>
        <w:br/>
        <w:t>бекшілерді нағыз барып тұрған қаталдықпен басып-жан-</w:t>
        <w:br/>
        <w:t>шуды жақтады, патшаның шексіз өктемдік жүргізуін</w:t>
        <w:br/>
        <w:t>қостады.</w:t>
        <w:br/>
        <w:t>- Барлық түр-түстегі либералдар Думаның мінбесінен</w:t>
        <w:br/>
        <w:t>айтқан көпірме сөздерінде өкімет орындарының өкілдері</w:t>
        <w:br/>
        <w:t>мен Мемлекеттік думаның онжақ бөлегін ең болмағанда</w:t>
        <w:br/>
        <w:t>оппозицияның қойған талаптарына кейбір кеңшіліктер</w:t>
        <w:br/>
        <w:t>жасауға, онымен түрлі келісімдер жасауға (жауапты</w:t>
        <w:br/>
        <w:t>министрлік, азаматтардың кемітілген бостандығы және</w:t>
      </w:r>
    </w:p>
    <w:p>
      <w:r>
        <w:t>т. т.) көндірмекші болды.</w:t>
        <w:br/>
        <w:t>Мемлекеттік ГУ думаның құрамында жұмысшы және</w:t>
        <w:br/>
        <w:t>шаруа демократиясы жоқтың қасы еді: 442 депутаттың</w:t>
        <w:br/>
        <w:t>ішінде тек 13 социал-демократ, бір пепезсовшыл және</w:t>
        <w:br/>
        <w:t>10 трудовик болды. Сайлау демократияның өкілдерін</w:t>
        <w:br/>
        <w:t>«халық өкілдігінің» құрамына кіргізбейтін етіп жүргі-</w:t>
        <w:br/>
        <w:t>зілді.</w:t>
        <w:br/>
        <w:t>Трудовиктер өздерінің өте тұрақсыздығымен көзге</w:t>
        <w:br/>
        <w:t>түсті. Олар жүз құбылып ауытқумен болды: олар бір мә-</w:t>
        <w:br/>
        <w:t>селелер жөнінде социал-демократтарға қосылса, екінші</w:t>
        <w:br/>
        <w:t>мәселелер жөнінде кадеттерге еріп кетіп отырды.</w:t>
        <w:br/>
        <w:t>Трудовиктер жөнінде Ленин: олар Думада тіпті әлсіз,</w:t>
        <w:br/>
        <w:t>бірақ олар дегенмен шаруалар бұқарасының өкілі бо-</w:t>
        <w:br/>
        <w:t>лып табылады, деп жазды. Трудовиктердің кадеттер мен</w:t>
        <w:br/>
        <w:t>жұмысшы демократиясының (большевиктердің) арасында</w:t>
        <w:br/>
        <w:t>әрлі-берлі бұлтақтауы олар өкілі болып келіп отырған</w:t>
        <w:br/>
        <w:t>ұсақ қожайындардың таптық жағдайынан сөзсіз келіп</w:t>
        <w:br/>
        <w:t>шығып отырды. Сондықтан Ленин депутат большевик-</w:t>
        <w:br/>
        <w:t>терден мынаны талап етті: «Ұсақбуржуазиялық әлсіз</w:t>
        <w:br/>
        <w:t>демократтарға көмектесу, оларды либералдардың ықпа-</w:t>
        <w:br/>
        <w:t>лынан құтқару, демократия лагерін оңшылдарға ғана</w:t>
        <w:br/>
        <w:t>қарсы топтастырып қоймай, контрреволюциялық кадет-</w:t>
        <w:br/>
        <w:t>терге қарсы топтастыру болып табылады»!.</w:t>
        <w:br/>
        <w:t>Кадеттерді (конституциялық-демократиялық партия)</w:t>
        <w:br/>
        <w:t>алатын болсақ, олар өздерінің контрреволюцияшыл күш</w:t>
        <w:br/>
        <w:t>екенін 1905 жылғы революция кезінде де, әсіресе револю-</w:t>
        <w:br/>
        <w:t>ция жеңілгеннен кейін де күннен күнге айкын көрсетті.</w:t>
        <w:br/>
        <w:t>«Олар өздерінің «демократиялық» бет-пердесін барған</w:t>
        <w:br/>
        <w:t>сайын ашып, нағыз монархистер, патша үкіметін қорғау-</w:t>
        <w:br/>
        <w:t>1 В. И. Ленин, Шығармалар, қазақшасы, 18-том, 41-бет..</w:t>
        <w:br/>
        <w:t>5150</w:t>
        <w:br/>
        <w:t>алдым да, Николай Ильич Подвойскийдің пәтеріне жүріп</w:t>
        <w:br/>
        <w:t>кеттім. Николай Ильич өзін біреу сұрап тұр дегенін ести</w:t>
        <w:br/>
        <w:t>салып, тез далаға шықты да мен екенімді біліп, үйіне</w:t>
        <w:br/>
        <w:t>ертіп кірді. Ол менен жергілікті жерлердегі істің жайы</w:t>
        <w:br/>
        <w:t>туралы, сайлаудың қортындылары туралы сұрай баста-</w:t>
        <w:br/>
        <w:t>ды. Таңертеңгі астан кейін «Правданың» редакциясына</w:t>
        <w:br/>
        <w:t>бардық, мұнда газеттің кейбір жауапты қызметкерлері-</w:t>
        <w:br/>
        <w:t>мен (Еремеев, Конкордия Николаевна Самойлова және</w:t>
        <w:br/>
        <w:t>басқа жолдастармен) кездестік. Мен біздің губерниядағы</w:t>
        <w:br/>
        <w:t>істің жайы туралы, сайлау науқаны туралы оларға да</w:t>
        <w:br/>
        <w:t>айтып бердім.</w:t>
        <w:br/>
        <w:t>Николай Ильичтің үйіне қайтып келгеннен соң біздің</w:t>
        <w:br/>
        <w:t>губернияда Мемлекеттік дума сайлауының қалай өтке-</w:t>
        <w:br/>
        <w:t>нін қысқаша айтып бердім. Менің әңгімем осы арада</w:t>
        <w:br/>
        <w:t>жазып алынып, дереу Владимир Ильич Ленинге жібе-</w:t>
        <w:br/>
        <w:t>рілді.</w:t>
        <w:br/>
        <w:t>Ертеңіне таңертең Таврия сарайына барып, онда кей-</w:t>
        <w:br/>
        <w:t>бір социал-демократтармен -- Бадаевпен, Хаустовпен жә-</w:t>
        <w:br/>
        <w:t>не басқаларымен кездестім. Кешке мәжіліс өткіздік.</w:t>
        <w:br/>
        <w:t>Сайлау туралы баяндамалар және сайлаушылардың тап-</w:t>
        <w:br/>
        <w:t>сырмалары тыңдалды. Жыйналысқа аса ірі өнеркәсіпті</w:t>
      </w:r>
    </w:p>
    <w:p>
      <w:r>
        <w:t>губерниялардан (жұмысшы куриясы) алты депутат-</w:t>
        <w:br/>
        <w:t>большевик: Петербург губерниясынан - Е. А. Бадаев;</w:t>
        <w:br/>
        <w:t>Москва губерниясынан - Р. В. Малиновский!; Екатери-</w:t>
        <w:br/>
        <w:t>нослав губерниясынан -- Г. И. Петровский; Харьков гу-</w:t>
        <w:br/>
        <w:t>берниясынан -- М. Қ. Муранов; Қострома губерниясынан</w:t>
        <w:br/>
        <w:t>--Н. Р. Шагов және Бладимир губерниясынан --</w:t>
        <w:br/>
        <w:t>Ф. Н. Самойлов қатынасты. Жыйналыста басқа губер-</w:t>
        <w:br/>
        <w:t>“ ниялардан өткен социал-демократ депутаттар: Уфа губер-</w:t>
        <w:br/>
        <w:t>ниясынан -- Хаустов; Гаврия губерниясынан -- Бурьянов;</w:t>
        <w:br/>
        <w:t>Дон облысынан -- Туляков; Қавказдан -- Чхенкели, Ско-</w:t>
        <w:br/>
        <w:t>белев және Чхендзе болды. Соңғы алтауы меньшевиктер</w:t>
        <w:br/>
        <w:t>еді. Иркутскіден сайланған, әлі келіп үлгірмеген депу-</w:t>
        <w:br/>
        <w:t>тат -- меньшевик Маньков болмады.</w:t>
        <w:br/>
        <w:t>Баяндамадан алты жұмысшы-большевиктің бәрі Ду-</w:t>
        <w:br/>
        <w:t>маға партия ұсынған кандидат болып өткені анықталды.</w:t>
        <w:br/>
        <w:t>Барлық жерде дерлік олар партия тәртібін қатаң сақтай</w:t>
        <w:br/>
        <w:t>“отырып өтті. :</w:t>
        <w:br/>
        <w:t>Петербургте сайлау жағдайы айрыкша күрделі және</w:t>
        <w:br/>
        <w:t>қыйын болды. Мүнда полиция Думаға сайлау жөнінде</w:t>
        <w:br/>
        <w:t>І Малиновский шебер АБПЕРНІЫШ жүрген арандатушы ретінде</w:t>
        <w:br/>
        <w:t>кейіп әшкереленді. ;</w:t>
        <w:br/>
        <w:t>16 ф/Н/ Самойлов 1</w:t>
        <w:br/>
        <w:t>үлкен үміт күтіп отыр; ақырында, мыктап тежелген сай-</w:t>
        <w:br/>
        <w:t>лау заңы сайлау урналарына мүлде жібермей қойғандар-</w:t>
        <w:br/>
        <w:t>дың орасан зор копшілігінің бәрі сопиал-демократияны,</w:t>
        <w:br/>
        <w:t>күмәнсіз, жақсы көреді. Халықтың демократиялык топта-</w:t>
        <w:br/>
        <w:t>рының бәрін корғау жұмысшы табының партиясына жүк-</w:t>
        <w:br/>
        <w:t>теліп отыр, мұның бұлай болып отырған тағы бір себебі</w:t>
        <w:br/>
        <w:t>Россиядағы либерал буржуазияның сенімсіздігіне, де-</w:t>
        <w:br/>
        <w:t>мократияға қарсы рухымен байланысты болып отыр.</w:t>
        <w:br/>
        <w:t>Халықтың бүкіл демократиялық топтарының козға-</w:t>
        <w:br/>
        <w:t>лысын бастап отырған жұмысшы табымен табиғи байла-</w:t>
        <w:br/>
        <w:t>ныстылығын сезіп және оны қолдай отырып, социал-</w:t>
        <w:br/>
        <w:t>демократиялық фракция өзінің думадағы қызметімен</w:t>
        <w:br/>
        <w:t>жұмысшы табының ұйымдасқан ісінің шығуын қолдап</w:t>
        <w:br/>
        <w:t>және оны ұлғайтып отырады. Алдымызда тұрған міндет-</w:t>
        <w:br/>
        <w:t>тердің қыйындығынан да, күрделілігінен де біз қорқып</w:t>
        <w:br/>
        <w:t>тайсалмаймыз. Қоғамдық дамудың мызғымайтын заңда-</w:t>
        <w:br/>
        <w:t>ры бізді колдайды... (айқай-шу).</w:t>
        <w:br/>
        <w:t>Осы заңдарға сүйене отырып, біз 1905 жылғы рево-</w:t>
        <w:br/>
        <w:t>люциялық қозғалысты алдын ала болжай білдік, ал</w:t>
        <w:br/>
        <w:t>контрреволюция кезінде жұмысшы табының россиялық</w:t>
        <w:br/>
        <w:t>социал-демократияның таяудағы талаптары мен түпкі</w:t>
        <w:br/>
        <w:t>максаты үшін кәзірдің өзінде-ак басталып отырған күре-</w:t>
        <w:br/>
        <w:t>сін күні бұрын айттық. Осы берік сенім бүкілхалықтық</w:t>
        <w:br/>
        <w:t>құрылтай жыйналысы Россияның мемлекеттік құрылы-</w:t>
        <w:br/>
        <w:t>сын толық демократияландыруға бастама салатын, сөй-</w:t>
        <w:br/>
        <w:t>тіп жалдамалы құллықтың бұғауынан азат болу жолын-</w:t>
        <w:br/>
        <w:t>дағы күреске, сопиализм үшін күреске пролетариатқа</w:t>
        <w:br/>
        <w:t>жол ашып беретін сағатты жақындата беру үшін ІУ Ду-</w:t>
        <w:br/>
        <w:t>мада да жұмыс істей беруге бізді рухтандыра түседі.</w:t>
        <w:br/>
        <w:t>(Сол жақтан қолшапалақтау)».</w:t>
      </w:r>
    </w:p>
    <w:p>
      <w:r>
        <w:t>ЖЫЙЫРМА ЖЕТІНШІ ТАРАУ</w:t>
        <w:br/>
        <w:t>АЛТАУ МЕН ЖЕТЕУ</w:t>
        <w:br/>
        <w:t>Я, М. СВЕРДЛОВ ПЕН И. В. СТАЛИННІҢ</w:t>
        <w:br/>
        <w:t>ТҰТҚЫНҒА АЛЫНУЫ</w:t>
        <w:br/>
        <w:t>Жеті меньшевик пен біздің арамызда негізгі тактика-</w:t>
        <w:br/>
        <w:t>лық мәселелер жөніндегі таластар тоқтамады. Сопиал-</w:t>
        <w:br/>
        <w:t>демократиялық фракцияның жұмысы оның осы екі бөле-</w:t>
        <w:br/>
        <w:t>гі арасындағы үздіксіз күрес арқылы жүрді. Бір де бір</w:t>
        <w:br/>
        <w:t>мәжіліс қызу талассыз өткен емес. Таласқа өте көп уақыт</w:t>
        <w:br/>
        <w:t>17% 259</w:t>
        <w:br/>
        <w:t>Бұл жағдай жоғарыда көрсетілген фабрикада социал».</w:t>
        <w:br/>
        <w:t>демократиялық партияға мүше едәуір жұмысшылар бар.</w:t>
        <w:br/>
        <w:t>емес пе екен деп жорамалдауға мәжбүр етеді.</w:t>
        <w:br/>
        <w:t>Осыған байланысты жоғары мәртебелі сізден сол ай-</w:t>
        <w:br/>
        <w:t>тылған фабрикаға ерекше бақылау жасатып, оның қор-</w:t>
        <w:br/>
        <w:t>тындысы жөнінде маған хабарлауыңызды сұраймын.</w:t>
        <w:br/>
        <w:t>Губернатор үшін вице-губернатор».</w:t>
        <w:br/>
        <w:t>ЖЫМЫРМА ТОҒЫЗЫНШЫ ТАРАУ</w:t>
        <w:br/>
        <w:t>«ПРАВДА» ГАЗЕТІ. ЖЕРГІЛІКТІ ЖЕРЛЕРДЕГІ</w:t>
        <w:br/>
        <w:t>ЖҰМЫС. ТЫҢШЫЛАР</w:t>
        <w:br/>
        <w:t>Ш 0 Фа Я. М. Свердловтың және</w:t>
        <w:br/>
        <w:t>В. М. Молотовтың басшылығымен шықкан «Правда» га-</w:t>
        <w:br/>
        <w:t>зеті партияның бүкіл жұмысын бағыттап отырған орта-</w:t>
        <w:br/>
        <w:t>лық болды. Ал газет жұмысы жариялық шеңберіне сыйып</w:t>
        <w:br/>
        <w:t>тұра алмады, сондықтан ол полицияның үздіксіз шап-</w:t>
        <w:br/>
        <w:t>қындарына ұшырап, жеке номерлері конфискацияланып,</w:t>
        <w:br/>
        <w:t>айып тартып, жауапты редакторлары сотқа тартылып</w:t>
        <w:br/>
        <w:t>(бұлардың көпшілігі негізінен партияда бар жұмысшы-</w:t>
        <w:br/>
        <w:t>лар болды), қызметкерлері қамалып, жер аударылуынан</w:t>
        <w:br/>
        <w:t>үлкен зыян шегіп отырды. Полиция «Правданы» жиі-жиі</w:t>
        <w:br/>
        <w:t>жауып тастады, ал мұндай жағдайларда газет басқа ат-</w:t>
        <w:br/>
        <w:t>тармен шығып отырды.</w:t>
        <w:br/>
        <w:t>Бірақ, барлық қудалауға қарамастан, қалып жұмыс-</w:t>
        <w:br/>
        <w:t>шы бұқарасының белсене қолдауының аркасында</w:t>
        <w:br/>
        <w:t>«Правда» өмір сүріп қана қоймай, сонымен бірге нығая</w:t>
        <w:br/>
        <w:t>берді, өзінің көлемі мен тиражын арттырумен болды.</w:t>
        <w:br/>
        <w:t>«Правда» бірнеше ондаған мың дана болып таралды.</w:t>
        <w:br/>
        <w:t>Газеттің өмір сүріп, шығып тұруына біздер жұмысшы-</w:t>
        <w:br/>
        <w:t>депутаттар да, әрине, өз ролімізді атқардық.</w:t>
        <w:br/>
        <w:t>Петровский редакцияның құрамына кірді, Бадаев пен</w:t>
        <w:br/>
        <w:t>Шагов шаруашылық және басқа іс жағын меңгерді. Біз-</w:t>
        <w:br/>
        <w:t>дің «Правдамен» байланысымыз өте тығыз және берік</w:t>
        <w:br/>
        <w:t>болды, Біз, депутаттар, газеттің аса көрнекті басшылары:</w:t>
        <w:br/>
        <w:t>И. В. Сталинмен, Я. М, Свердловпен үнемі қатынасып,</w:t>
        <w:br/>
        <w:t>байланыс жасап отырдык. Алғашкыда «Правданың» рес-</w:t>
        <w:br/>
        <w:t>ми шығарушысы А. Е. Бадаев болды, кейін шығарушы</w:t>
      </w:r>
    </w:p>
    <w:p>
      <w:r>
        <w:t>болып кезекпен депутат большевиктерлін бәріне дерлігі.</w:t>
        <w:br/>
        <w:t>97|</w:t>
        <w:br/>
        <w:t>кетіп, күш жұмсалды, ал онын нәтижесі қашан да біреу-</w:t>
        <w:br/>
        <w:t>ақ болды: жетеудің бір дауысының артық болуы оның</w:t>
        <w:br/>
        <w:t>көзқарасының мерейін әруақытта үстем етті.</w:t>
        <w:br/>
        <w:t>Фракцияда біздің жайымыз өте қыйын болды. Жетеу</w:t>
        <w:br/>
        <w:t>өктем болып, мұны өздерінің фракциялық мүдделері үшін</w:t>
        <w:br/>
        <w:t>пайдаланды. Меньшевиктер мемлекеттік думада сөйлеуге</w:t>
        <w:br/>
        <w:t>бізге сөз беруден ылғый бастартып, біздің жолдастардың</w:t>
        <w:br/>
        <w:t>орнына шешендерді өздерінің пікірлестерінен белгіледі;</w:t>
        <w:br/>
        <w:t>барлық талас мәселелер жөнінде олар біздің ұсынысы-</w:t>
        <w:br/>
        <w:t>мызды ылғи өткізбей тастап отырды.</w:t>
        <w:br/>
        <w:t>Фракцияның өзінде біз жолдастық жылы шырай көр-/</w:t>
        <w:br/>
        <w:t>геніміз жоқ. Жетеу: бізді өздеріне ұнамайтын және керек-</w:t>
        <w:br/>
        <w:t>сіз адамдар, тек кажет болғандықтан ғана амалсыздан</w:t>
        <w:br/>
        <w:t>төзуге болады деп ылғый баса айтып жүрді. Меньшевик-</w:t>
        <w:br/>
        <w:t>тік секретарь С. М. Зарецкая бізді елемеді, ал біз оған</w:t>
        <w:br/>
        <w:t>сенбей, мүмкіншілігінше оған аз баруға тырыстық.</w:t>
        <w:br/>
        <w:t>- “Ленин туған жағдайды тамаша ескеріп, басшы жол-</w:t>
        <w:br/>
        <w:t>дастарға жазған хаттарында тиісті нұсқаулар беріп отыр-</w:t>
        <w:br/>
        <w:t>ды. Мысалы, 1912 жылдың 6 декабрінде (жаңа стиль 60-.</w:t>
        <w:br/>
        <w:t>йынша) Ленин Сталинге жолдаған хатында депутат</w:t>
        <w:br/>
        <w:t>большевиктер жұмысты қалай істеуі керек екені жөнінде</w:t>
        <w:br/>
        <w:t>жазды. Ленин большевик депутаттарға егер өздеріне өк-</w:t>
        <w:br/>
        <w:t>темдік ететін болса, міндетті түрде қатты наразылық ай-</w:t>
        <w:br/>
        <w:t>тып сөйлеуді, газет бетіне жазып наразылық білдіріп, ха-</w:t>
        <w:br/>
        <w:t>лыкқа, жүмысшылардың ұйымдарына шағым беретінін</w:t>
        <w:br/>
        <w:t>мәлімдеуді ұсынды.</w:t>
        <w:br/>
        <w:t>Ленин мен Сталин дума фракциясының жұмысына</w:t>
        <w:br/>
        <w:t>басшылық етіп, оның күнделікті жұмысына тікелей қаты-</w:t>
        <w:br/>
        <w:t>сып отырды, сөйтіп принципті түрде қойылған мәселелер:</w:t>
        <w:br/>
        <w:t>ді әркашан дерлік бір қатар практикалық нұсқаулар бе-</w:t>
        <w:br/>
        <w:t>ріп нақтылап отырды. Большевик-депутаттар партиямен,</w:t>
        <w:br/>
        <w:t>“ең алдымен Ленинмен және Сталинмен толық байланыс</w:t>
        <w:br/>
        <w:t>“жасап отырды. 5. .</w:t>
        <w:br/>
        <w:t>Владимир Ильич Мемлекеттік І1У думаның больше-</w:t>
        <w:br/>
        <w:t>вик-депутаттарының негізгі принципті мәселелер жөнінде</w:t>
        <w:br/>
        <w:t>сөйлейтін сөздерінің жобаларын жиі жазып беріп отыр-</w:t>
        <w:br/>
        <w:t>ды. Депутат-болыпевиктер бұл сөздерді Думаның мәжі-</w:t>
        <w:br/>
        <w:t>дістерінде сөйлейтін. “ -- :</w:t>
        <w:br/>
        <w:t>Г. И. Петровскийдің ұлт мәселесі жөніндегі! (1914</w:t>
        <w:br/>
        <w:t>жылдың апрелі), жер шаруашылығы министрлігінің сме-</w:t>
        <w:br/>
        <w:t>1 Қараңыз:</w:t>
        <w:br/>
        <w:t>В. И. Ленин, Шығармалар, қазақшасы, 20-тоМ,</w:t>
        <w:br/>
        <w:t>197--204.беттер. )</w:t>
        <w:br/>
        <w:t>260</w:t>
      </w:r>
    </w:p>
    <w:p>
      <w:r>
        <w:t>дарм осы сәтте бір әңгімемен болып, Гнединді байқама-</w:t>
        <w:br/>
        <w:t>ды. Ал чиновник Посылканы беруді кешеуілдетіп, жан-</w:t>
        <w:br/>
        <w:t>дармның Гнединді көруін күткендей болды. Бірақ</w:t>
        <w:br/>
        <w:t>уақыт кетіп барады, посылканы беруді бұдан әрі кешеуіл-</w:t>
        <w:br/>
        <w:t>дете беруге ыңғайсыз болатын болды, сондықтан чинов-</w:t>
        <w:br/>
        <w:t>ник посылканы иесіне берді. Посылканы алысымен Гне-</w:t>
        <w:br/>
        <w:t>дин көшеге жүгіре шығып келіп, бірінші кездескен ат</w:t>
        <w:br/>
        <w:t>айдаушының арбасына міне салып, бірнеше минуттан ке-</w:t>
        <w:br/>
        <w:t>Йін пәтеріне келіп жетті. Бір минут уақыт кетірмей, ол по-</w:t>
        <w:br/>
        <w:t>сылканы жақын тұратын жолдастардың біріне жіберді.</w:t>
        <w:br/>
        <w:t>Гнедин посылкадан ешқандай із қалдырылмай жайғас-</w:t>
        <w:br/>
        <w:t>тырғаннан кейін барып оған жандармдар келді. «По-</w:t>
        <w:br/>
        <w:t>сылка қайда?» -- деп сұрағанда Гнедин «Правданың»</w:t>
        <w:br/>
        <w:t>бірнеше ескі сандарын көрсетті.</w:t>
        <w:br/>
        <w:t>-- Ал сыртына ораған қағазы қайда? -- деп қадала</w:t>
        <w:br/>
        <w:t>сұрады, жандармдар.</w:t>
        <w:br/>
        <w:t>-- Пешке жағып жібердім, -- деді Гнедин, осы кезде</w:t>
        <w:br/>
        <w:t>от жағылып жатқан темір пешті көрсетіп.</w:t>
        <w:br/>
        <w:t>Жандармдарды ақымақ еткендіктің шеберлігі сонша-</w:t>
        <w:br/>
        <w:t>лықты, олар Гнединге ілік етіп тиісерге ешнәрсе тауып</w:t>
        <w:br/>
        <w:t>айта алмады. Ертеңіне жандарм басқармасына шақырыл-</w:t>
        <w:br/>
        <w:t>ған Гнедин бір жауап алу протоколымен құтылып кетті.</w:t>
        <w:br/>
        <w:t>«Правданың» конфискацияланған саны жұмысшылардып</w:t>
        <w:br/>
        <w:t>арасына таратылды.</w:t>
        <w:br/>
        <w:t>Меньшевиктік-жойымпаздық «Луч» Иваново-Возне-</w:t>
        <w:br/>
        <w:t>сенскіде, сондай-ақ Иваново-Вознесенек ауданындағы</w:t>
        <w:br/>
        <w:t>басқа социал-демократиялық ұйымдардың бәрінде де</w:t>
        <w:br/>
        <w:t>өте аз және тек хабар біліп отыру үшін ғана жаздырып</w:t>
        <w:br/>
        <w:t>алынды.</w:t>
        <w:br/>
        <w:t>1912 жылғы декабрьдің аяқ шенінде ме әлде 1919</w:t>
        <w:br/>
        <w:t>жылғы январьдың бас шенінде ме (дәл есімде жоқ)</w:t>
        <w:br/>
        <w:t>рождество каникулы кезінде, мен Иваново-Вознесенскіде,</w:t>
        <w:br/>
        <w:t>Рылиха деген жерде, Фирстов жолдастың үйінде Мемле-</w:t>
        <w:br/>
        <w:t>кеттік Думадағы социал-демократиялық фракцияның</w:t>
        <w:br/>
        <w:t>жұмысы туралы бірінші баяндама жасадым. Социал-</w:t>
        <w:br/>
        <w:t>демократиялық ұйымның бүкіл қалалық комитеті және</w:t>
        <w:br/>
        <w:t>басқа бірнеше жолдастар -- 15 адам қатынасты. Менің</w:t>
        <w:br/>
        <w:t>баяндамамнан кейін жыйналғандар біздің фракция жұ-</w:t>
        <w:br/>
        <w:t>мысын бірауыздан толық мақұлдайтынын білдірді.</w:t>
        <w:br/>
        <w:t>Осы күндері мен баяндама жасау үшін Тейковога жү-</w:t>
        <w:br/>
        <w:t>ріп кеттім. Вагонға кірісімен-ақ мен бірден вагонның</w:t>
        <w:br/>
        <w:t>кіреберісінде тұрған екі сезікті адамға кез болдым. Өзім-</w:t>
        <w:br/>
        <w:t>Нің сезгенімді тексеріп білмекші болған оймен мен олар-</w:t>
        <w:br/>
        <w:t>ІЗ</w:t>
        <w:br/>
        <w:t>|Ң Ф. Н. Самойлов 975</w:t>
        <w:br/>
        <w:t>-ны туралы естігенін және біздің аулаға жасырын поли-</w:t>
        <w:br/>
        <w:t>“цияның агенттері келіп, олардың ыңғайы, менің жолда-</w:t>
        <w:br/>
        <w:t>-сымды аңдып жүрген тәрізді екенін айтты. Ы</w:t>
        <w:br/>
        <w:t>22 -- Егер оны қамайтын болса, -- деді аулашы, -- онда</w:t>
      </w:r>
    </w:p>
    <w:p>
      <w:r>
        <w:t>оның тіркелместен тұрғаны үшін сізге де, маған да жауап</w:t>
        <w:br/>
        <w:t>беруге тура келеді. :</w:t>
        <w:br/>
        <w:t>Мен аулашыға менің үйімде кімнің тұрғанында сенің</w:t>
        <w:br/>
        <w:t>жұмысың болмасын деп жауап бердім, бірақ ол шығып</w:t>
        <w:br/>
        <w:t>кетісімен, өзіміздің алтауды шақырдым. Біз Свердловқа</w:t>
        <w:br/>
        <w:t>дереу қамауға түсу қаупі төнгенін түсініп, оны басқа пә-</w:t>
        <w:br/>
        <w:t>терге орналастыруды ұйғардық. Сол күні кешғұрым,</w:t>
        <w:br/>
        <w:t>қараңғы түскен кезде, біз бүкіл тобымызбен аулаға шық-</w:t>
        <w:br/>
        <w:t>тық. Яков Михайловичті ортамызға алып, тасалап көр-</w:t>
        <w:br/>
        <w:t>сетпей, Неваның жағалауына шығар жердегі ағаш қаша-</w:t>
        <w:br/>
        <w:t>ға келдік. Қашаның аржағында, жағалауда атайдаушы</w:t>
        <w:br/>
        <w:t>күтіп түр еді. Біз Яков Михайловичке қашадан асып тү-</w:t>
        <w:br/>
        <w:t>суге көмектестік, сөйтіп ол аман-есен жаңа пәтерге (Ма-</w:t>
        <w:br/>
        <w:t>“линовскийге) жүріп кетті. Ертеңіне, менің пәтерімнің тұ-</w:t>
        <w:br/>
        <w:t>сындағы аулада тағы жарты күн тұрып, тыңшылар кетіп</w:t>
        <w:br/>
        <w:t>“қалды. Яков Михайлович жаңа орында бірнеше күн тұ-</w:t>
        <w:br/>
        <w:t>“рып, бұдан кейін Петровскийдің пәтеріне барып тұрды.</w:t>
        <w:br/>
        <w:t>Февральдың 9 нан 10 на қараған түні Петровскийдің пә-</w:t>
        <w:br/>
        <w:t>теріне полиция келіп, Яков Михайловичті қамауға алды.</w:t>
        <w:br/>
        <w:t>Петровский өзінің депутат екенін, сондықтан оның пәте-</w:t>
        <w:br/>
        <w:t>ріне тиюге болмайтынын айтып қарсылық көрсетті, бірақ</w:t>
        <w:br/>
        <w:t>“полиция бұған мән беріп, ешқандай құлақ асқан жоқ.</w:t>
        <w:br/>
        <w:t>Петровский өзіне полицияның істеп жаткан зорлығы жө-</w:t>
        <w:br/>
        <w:t>нінде хабарлайын дегенде, полицейлер оны телефонға да</w:t>
        <w:br/>
        <w:t>жолатпай қойды. |</w:t>
        <w:br/>
        <w:t>Осы оқыйға жөнінде біздің қойған жазба сұрағымыз-</w:t>
        <w:br/>
        <w:t>“ды талқылап жатқан кезде жанжал шықты. Шагов мін-</w:t>
        <w:br/>
        <w:t>беде сөйлеп тұрып, өзінің Петровскиймен бір пәтерде тү-</w:t>
        <w:br/>
        <w:t>ратынын айтқан кезде, Пуришкевич: «бүл бетәлпетінен</w:t>
        <w:br/>
        <w:t>көрініп тұр» деп айғайлап жіберді. Мүндай әдепсіз қы-</w:t>
        <w:br/>
        <w:t>лыққа біз, әрине, ду көтеріліп қарсы шықтық. Трудовик-</w:t>
        <w:br/>
        <w:t>тер бізге қосылды. «Тіміскіші! Тыңшы!» деп айқай салды,</w:t>
        <w:br/>
        <w:t>олар. «Жоғалт, бұзық немені! Мұнан айдап қуып шығың-</w:t>
        <w:br/>
        <w:t>дар!» -- деп көтерілген дауыстар естілді.</w:t>
        <w:br/>
        <w:t>Председатель қоңырауын қаға бастады, бірақ айқай-</w:t>
        <w:br/>
        <w:t>шу барған сайын үдей түсті. Көп адамдар отырған орын-</w:t>
        <w:br/>
        <w:t>дарынан тұрып, мінбеге ұмтылды. Басқалармен бірге</w:t>
        <w:br/>
        <w:t>мінбенің нақ түбіндегі жерге мен де барып калыппын.</w:t>
        <w:br/>
        <w:t>Екі жағым мен арт жағымда ашуланып алған социал-</w:t>
        <w:br/>
        <w:t>202</w:t>
        <w:br/>
        <w:t>ретін күні темір жол станциясының жанында ұйымдас-</w:t>
        <w:br/>
        <w:t>тырылған митингіні жазған едім. Хабардың сонында «по-</w:t>
        <w:br/>
        <w:t>лиция қандай болсын қыймыл көрсетуден тартынды»,</w:t>
        <w:br/>
        <w:t>делінген. Сөз арасында айтылған нақ осы. сөз полицияны</w:t>
        <w:br/>
        <w:t>дүрліктірді. Кәзір мәлім болып отырғанындай, полицмей-</w:t>
        <w:br/>
        <w:t>стердің көмекшісіне өткізілмекші болған митингі туралы</w:t>
        <w:br/>
        <w:t>айттым, шиеленіс тудырып жібермеу үшін депутатты шы-</w:t>
        <w:br/>
        <w:t>ғарып салуға полицияның араласпайтын болуы туралы</w:t>
        <w:br/>
        <w:t>онымен келістім, әйтсе де полиция қызметкерлері мен</w:t>
        <w:br/>
        <w:t>жергілікті өкімет орындары депутатты шығарып салуға</w:t>
        <w:br/>
        <w:t>бөгетсіз митингі жасатқаны үшін бастықтарының ұрсар</w:t>
        <w:br/>
        <w:t>деген ашуынан қорқып, өздерін ақтамақшы болып мей-</w:t>
        <w:br/>
        <w:t>Лінше тырысып бақты: сыйқыршылардың айласын істеп,</w:t>
        <w:br/>
        <w:t>рапортпен хабарламаларды ойлан шығарып жазды.</w:t>
      </w:r>
    </w:p>
    <w:p>
      <w:r>
        <w:t>Москва-архангельек жандарм полициясы басқармасы-</w:t>
        <w:br/>
        <w:t>ның бастығы губернаторға митингіні «куалап таратып</w:t>
        <w:br/>
        <w:t>жібергені» жөнінде рапорт берді; ол тіпті бұл қуалаудың</w:t>
        <w:br/>
        <w:t>қандай отрядпен және кімнің басқаруымен істелгенін де</w:t>
        <w:br/>
        <w:t>көрсетті. :</w:t>
        <w:br/>
        <w:t>Осы «іс» бойынша формальді жағынан тергеу жүргі-</w:t>
        <w:br/>
        <w:t>зуге кірістік деп сендірген прокурордан соншалықты</w:t>
        <w:br/>
        <w:t>«шын» мәліметтер алып, губернатор өз тарапынан өзінен</w:t>
        <w:br/>
        <w:t>жоғары бастықтарына айыпкерлер жауапқа тартылді</w:t>
        <w:br/>
        <w:t>деп хабарлайды. ; :</w:t>
        <w:br/>
        <w:t>Біраз кейінірек, мен Петербургке жүріп кеткеннен</w:t>
        <w:br/>
        <w:t>сон, өкімет орындары 1912 жылы 8 ноябрьде, мен Пе-</w:t>
        <w:br/>
        <w:t>тербургке жүретін күні, вокзал алдында болған митингі-</w:t>
        <w:br/>
        <w:t>де сөйлегенім үшін маған карсы «іс» қозғады.</w:t>
        <w:br/>
        <w:t>Бұл «істің» ресми жағынан немен біткені архив мате-</w:t>
        <w:br/>
        <w:t>риалдарынан көрінбейді. Бірак бұл істің де өрге баспай</w:t>
        <w:br/>
        <w:t>боска қалғаны айқын, өйткені бұл айып жөнінде мен жа-</w:t>
        <w:br/>
        <w:t>уапка тартылғаным жоқ.</w:t>
        <w:br/>
        <w:t>Жұмысшы депутаттарды қудалап, революциялық</w:t>
        <w:br/>
        <w:t>қозғалысты тұншыктырмақ болған өкімет орындары бүтін</w:t>
        <w:br/>
        <w:t>фабрикаларды полиция бақылауына алды.</w:t>
        <w:br/>
        <w:t>Мұны, мысалы, мына төмендегі документтен көруге</w:t>
        <w:br/>
        <w:t>болады: .</w:t>
        <w:br/>
        <w:t>«Құпия. Владимир губерниялық жандарм басқарма-</w:t>
        <w:br/>
        <w:t>сының бастығына. :</w:t>
        <w:br/>
        <w:t>Жұмысшылар куриясынан Мемлекеттік думаның вы-</w:t>
        <w:br/>
        <w:t>боршиктігіне. сайланғандардың ішінде Викула МорозоВ-</w:t>
        <w:br/>
        <w:t>тың Покровск уезіндегі фабрикасының бірнеше жұмыс</w:t>
        <w:br/>
        <w:t>шысы бар. . ;</w:t>
        <w:br/>
        <w:t>270</w:t>
        <w:br/>
        <w:t>«Өте құпия.</w:t>
        <w:br/>
        <w:t>ВЛАДИМИР ОҚРУГТІК СОТЫНЫҢ ПРОКУРОРЫНА</w:t>
        <w:br/>
        <w:t>18 октябрьде Владимир губерниясының жұмысшыла-</w:t>
        <w:br/>
        <w:t>ры өкілдерінің губерниялық сьездерінен сайланған</w:t>
        <w:br/>
        <w:t>выборшиктері Мемлекеттік думаның мүшелігіне Иваново-</w:t>
        <w:br/>
        <w:t>Вознесенск қаласындағы Покровск мануфактура серік-</w:t>
        <w:br/>
        <w:t>тестігі фабрикасының жұмысшысы, өзінің пікірі жағынан</w:t>
        <w:br/>
        <w:t>социал-демократиялық партияға тән, шаруа Федор Ни-</w:t>
        <w:br/>
        <w:t>китин Самойловты сайлаған. 1907 жылы жандарм бақы-</w:t>
        <w:br/>
        <w:t>лауы Самойловты тінткен, тінткен кезде прокламациялар</w:t>
        <w:br/>
        <w:t>мен жасырып кітапшалар және Мемлекеттік думаның</w:t>
        <w:br/>
        <w:t>бұрынғы мүшесі Жиделевтін пайдасына ақша жыйнап</w:t>
        <w:br/>
        <w:t>қол коятын қағаз тауып алған. 1909 жылы Самойлов шыт</w:t>
        <w:br/>
        <w:t>шығаратын фабрикалар жұмысшыларының кәсіпшілік</w:t>
        <w:br/>
        <w:t>қоғамы кітапханасының ісі жөнінде Қылмысты іс заңда-</w:t>
        <w:br/>
        <w:t>ры жыйнағының 1 бөлімінің 1928 статьясы, екінші бөлі-.</w:t>
        <w:br/>
        <w:t>мінің 129, 132 статьялары бойынша формальды жауапқа</w:t>
        <w:br/>
        <w:t>тартылған, бірақ Москва сот палатасының 1911 жылдың</w:t>
        <w:br/>
        <w:t>28 октябрьдегі үкімімен ақталған.</w:t>
        <w:br/>
        <w:t>Бұдан соң нақ осы Самойлов 1905 жылы Тейково се-</w:t>
      </w:r>
    </w:p>
    <w:p>
      <w:r>
        <w:t>досына таяу жердегі «Андреевка» дачасында фабрикант</w:t>
        <w:br/>
        <w:t>Фокиннің әйелін тонауға қатынасқан деген мәлімет</w:t>
        <w:br/>
        <w:t>алынды.</w:t>
        <w:br/>
        <w:t>Губернатор Сазонов»</w:t>
        <w:br/>
        <w:t>Осыдан былай, 1919 жылдың сентябрінен 1919 жыл-</w:t>
        <w:br/>
        <w:t>дың февралына дейін Владимир губерниясы өкімет орын-</w:t>
        <w:br/>
        <w:t>дарының өкілдері мені Думадан қалай болғанда да</w:t>
        <w:br/>
        <w:t>«алып тастаймыз» ғой деп үміттеніп, осы бағытта жұмыс</w:t>
        <w:br/>
        <w:t>жүргізуді тоқтатпады. Мәселен, 1912 жылдың 22 дека-</w:t>
        <w:br/>
        <w:t>брінде Иваново-Вознесенек тыңшылық бөлімінің бастығы</w:t>
        <w:br/>
        <w:t>Орлов губернаторға былай деп жазады:</w:t>
        <w:br/>
        <w:t>- «РАПОРТ</w:t>
        <w:br/>
        <w:t>Самойловтың ісі жөнінде өзіміздің берген бұйрығы-</w:t>
        <w:br/>
        <w:t>мызға сәйкес мәртебелі мырза сізге мынаны .,хабарлай-</w:t>
        <w:br/>
        <w:t>мын: фабрикант Павел Никанорович Дербеневпен жәй</w:t>
        <w:br/>
        <w:t>әңгіме үстінде маған, сөз арасында, жалпы владимировсі</w:t>
        <w:br/>
        <w:t>депутаттары жөнінде, атап. айтқанда Эрн мен Самойлов</w:t>
        <w:br/>
        <w:t>жөнінде пікір алысуға тура келді. Дербеневтіп сөзіне</w:t>
        <w:br/>
        <w:t>қарағанда Эрн де, сондай-ақ Самойлов те саяси жағынан</w:t>
        <w:br/>
        <w:t>сенімсіз адамда Самойлов өткенде тіпті қылмысты</w:t>
        <w:br/>
        <w:t>болған адам көрінеді. Самойлов бұрын не істеген еді де-</w:t>
        <w:br/>
        <w:t>беневке, белгісіз. Ал фабрикант Федор Яковлевич Фо-</w:t>
        <w:br/>
        <w:t>киннің әйелі Евдокия Федоровна Фокина жайында қан-</w:t>
        <w:br/>
        <w:t>дай да болсын мәліметтер беруден Дербенев мүлдем бас</w:t>
        <w:br/>
        <w:t>тартып, Самойлов жөніндегі бұл мәліметтерді одан, “Фо-</w:t>
        <w:br/>
        <w:t>кинадан, естімегенін, жалғыз Вавиловтан ғана естігенін</w:t>
        <w:br/>
        <w:t>айтты. Қовровск уезінің Лежнево болысындағы Артемова</w:t>
        <w:br/>
        <w:t>деревнясының шаруасы, Иваново-Вознесенек қаласында-</w:t>
        <w:br/>
        <w:t>ғы Панская көшесінде, Селиванованың үйінде тұратын</w:t>
        <w:br/>
        <w:t>Иван Аввакумов Вавилов өзінің Федор Самойловты бала</w:t>
        <w:br/>
        <w:t>кезінен-ақ білетінін айтты, өйткені Самойлов туған Гомы-</w:t>
        <w:br/>
        <w:t>Ленка деревнясы Артемовка деревнясымен көршілес тұ-</w:t>
        <w:br/>
        <w:t>рады -- екеуінің арасы бір шақырым жер, сондықтан</w:t>
        <w:br/>
        <w:t>олар бірін-бірі жиі көріп жүрген. Деревияда оны Федор</w:t>
        <w:br/>
        <w:t>Самойлов деп емес, Федька Никита (Никита -- Федордың</w:t>
        <w:br/>
        <w:t>әкесі) деп атаған. Федор Самойлов ылғый Иваново-Воз-</w:t>
        <w:br/>
        <w:t>несенск қаласында Иваново-Вознесенск мануфактура се-</w:t>
        <w:br/>
        <w:t>ріктестігінің фабрикасында істеп, мереке сайын әдетте</w:t>
        <w:br/>
        <w:t>өзінің деревиясына келіп-кетіп жүрген. 1905 жылы Ива-</w:t>
        <w:br/>
        <w:t>-ново-Вознесенск қаласындағы фабрикаларда ереуіл бас-</w:t>
        <w:br/>
        <w:t>талған кезде деревняда Федька Никита жұмысшылар</w:t>
        <w:br/>
        <w:t>арасында шешендік істеп, жәшіктің үстінде тұрып сөз</w:t>
        <w:br/>
        <w:t>сөйлеп, ереуіл жасай беруге шақырады екен деген қауе-</w:t>
        <w:br/>
        <w:t>сет тарап жүрді. Полиция қалада осы сыяқты үгітшілерді</w:t>
        <w:br/>
        <w:t>тұтқынға ала бастаған кезде, Федор Самойлов Иваново-</w:t>
        <w:br/>
        <w:t>Вознесенскіден қашып кетіп, Лежнево болысындағы өзі-</w:t>
        <w:br/>
        <w:t>нің деревнясы Гомыленкаға бармай, сол уездің Чернецк</w:t>
        <w:br/>
        <w:t>болысындағы Аладьино деревнясына барады, осы жер-</w:t>
        <w:br/>
        <w:t>ден ол, Самойлов, алғашқы әйеліне өзінің бұрынғы тұр-</w:t>
        <w:br/>
        <w:t>ған жерінде үйленді. :</w:t>
        <w:br/>
        <w:t>Бұл Аладьино деревнясы Федор Яковлевич Фокиннің</w:t>
        <w:br/>
        <w:t>дачасынан бір шақырым, ал Гомыленка деревиясынан</w:t>
        <w:br/>
        <w:t>11 шақырым жерде тұрады. Олардың деревиясында:</w:t>
      </w:r>
    </w:p>
    <w:p>
      <w:r>
        <w:t>(Федор Самойлов Аладьино деревнясының шаруаларымен</w:t>
        <w:br/>
        <w:t>немесе басқа біреулерімен бірге дачаларды аралап жүріп</w:t>
        <w:br/>
        <w:t>ереуілшілердің пайдасына дачалардағылардан ақша</w:t>
        <w:br/>
        <w:t>жыйнаған деген қауесет те тараған, бірақ ол уақытта</w:t>
        <w:br/>
        <w:t>бұл жөнінде оған, Вавиловқа, кімнің айтқаны оның есінде</w:t>
        <w:br/>
        <w:t>жок, ал оның өзі Самойловтың қылмыс істеп жүргенін</w:t>
        <w:br/>
        <w:t>көрмеген. Парасатты және ниеті түзу шаруалардың ара-</w:t>
        <w:br/>
        <w:t>сында Самойловты өте жаман атайтын, ал өзінің пікір-</w:t>
        <w:br/>
        <w:t>Лестерінің арасында ол кең пейіл жақсы адам болып са-</w:t>
        <w:br/>
        <w:t>(налған. Қуә Вавилов жауап бере отырып, кәзіргі кезде</w:t>
        <w:br/>
        <w:t>шындықты тура айта беруге болмайтын жағдай туды:</w:t>
        <w:br/>
        <w:t>от</w:t>
        <w:br/>
        <w:t>ГАТТ</w:t>
        <w:br/>
        <w:t>демократтар, трудовиктер мен кейбір кадеттер тұрды, ал</w:t>
        <w:br/>
        <w:t>алдымнан өз пікірлестерінің тобы ортасына. алып алған,</w:t>
        <w:br/>
        <w:t>оңшылдардың белгілі лидері алып денелі Марков 2-ші ке-</w:t>
        <w:br/>
        <w:t>неттен шыға келді. Марков 2-ші төбелеске ыңғайланып-</w:t>
        <w:br/>
        <w:t>ақ тұр.</w:t>
        <w:br/>
        <w:t>Айқай-шу барған сайын күшейе түсті. Председатель</w:t>
        <w:br/>
        <w:t>қоңырауын тоқтатпай соғады, бірақ мұның көмегі болма-</w:t>
        <w:br/>
        <w:t>ды. Іс насырға айнала бастады. Төбелес шығып кетуге</w:t>
        <w:br/>
        <w:t>айналды. Нақ сол кезде мінбе алдындағы ашық жерге</w:t>
        <w:br/>
        <w:t>председательдің шақыруымен думаның алты соқталдай</w:t>
        <w:br/>
        <w:t>приставы келе қалды. Олар қырғыйқабақ болып тұрған-</w:t>
        <w:br/>
        <w:t>дардың арасына қаз-қатар тұра қалып, оларды қойыңдар</w:t>
        <w:br/>
        <w:t>деп татуластыра бастады. Біреуді жұбатып тоқтатпақшы</w:t>
        <w:br/>
        <w:t>болған Милюковтың даусы естілді. Залдағы айқай-шу</w:t>
        <w:br/>
        <w:t>бірте-бірте басылды. Жұрт біртіндеп орын-орындарына</w:t>
        <w:br/>
        <w:t>тарады. Мінбенің алдындағы ашық жер босап, предсе-</w:t>
        <w:br/>
        <w:t>датель сөз сөйлеуге мүмкіншілік алды. Ол Пуришкевичті</w:t>
        <w:br/>
        <w:t>бір мәжіліске қатынастырмай шығарып жіберуді ұсынды.</w:t>
        <w:br/>
        <w:t>Пуришкевич өзінің қалта сағатын алып қарап, арсыздық-</w:t>
        <w:br/>
        <w:t>пен былай деді: «Сіздер мені бір мәжілістен шығарып,</w:t>
        <w:br/>
        <w:t>жібересіздер, ал бұдан менің көретін зыяным жоқ, тек</w:t>
        <w:br/>
        <w:t>бір сағат бұрын барып тамақтанамын». Председательдің</w:t>
        <w:br/>
        <w:t>ұсынысы қабыл алынды, сөйтіп Пуришкевич мәжіліс 3а-</w:t>
        <w:br/>
        <w:t>лынан шығып кетті.</w:t>
        <w:br/>
        <w:t>Біздің тілегіміз қабылданды, сонсын дума өзінің ке-</w:t>
        <w:br/>
        <w:t>зекте тұрған ұсақ-түйек мәселелеріне көшті.</w:t>
        <w:br/>
        <w:t>Яков Михайлович Свердлов қамаудан кейін әкімшілік</w:t>
        <w:br/>
        <w:t>жолымен Туруханек өлкесіне бес жылға жер аударылды.</w:t>
        <w:br/>
        <w:t>Осы айтылған оқыйғалардан соң бірнеше күнпен ке-</w:t>
        <w:br/>
        <w:t>йін, февральдің ортасында, бізге И. В. Сталин келді.</w:t>
        <w:br/>
        <w:t>Яков Михайлович сыяқты, ол да осыдан бірнеше ай бү-</w:t>
        <w:br/>
        <w:t>рын айдаудан қашып келіп, Петербургте жасырын тұра-</w:t>
        <w:br/>
        <w:t>тын еді. Біздің фракция мен «Правда» газетінің өмірінде</w:t>
        <w:br/>
        <w:t>Сталин басшы роль аткарды. Ол біздің пәтерімізде бол-</w:t>
        <w:br/>
        <w:t>ған мәжілістерге келіп жүрді, өз басына төніп тұрған үл-</w:t>
        <w:br/>
        <w:t>кен қауіпке тәуекел етіп, социал-демократиялық фракция-</w:t>
        <w:br/>
        <w:t>ның мәжілістеріне де жиі қатысып отырды, сөйтіп</w:t>
        <w:br/>
        <w:t>меньшевиктермен күресте большевиктік позицияларды |</w:t>
      </w:r>
    </w:p>
    <w:p>
      <w:r>
        <w:t>ойдағыдай қорғай білді, күн тәртібінде тұрған саяси мә-</w:t>
        <w:br/>
        <w:t>селелер жөнінде жойымпаздарға дәлдеп соққы берді.</w:t>
        <w:br/>
        <w:t>Думаға сайланғаныма дейін мен И. В. Сталинді</w:t>
        <w:br/>
        <w:t>ешуақытта кездестіргенім жоқ еді, Мемлекеттік ГУ дума-</w:t>
        <w:br/>
        <w:t>ға мүше болғаннан кейін ғана онымен таныстым.</w:t>
        <w:br/>
        <w:t>: 263 |</w:t>
        <w:br/>
        <w:t>Мен Сталинмен алғаш рет 1918 жылдың февралын-</w:t>
        <w:br/>
        <w:t>да, Петербургте, Бадаев жолдастың пәтерінде кездестім</w:t>
        <w:br/>
        <w:t>(бұл кезде мен Бадаев жолдаспен бірге пәтерде, Шпа-</w:t>
        <w:br/>
        <w:t>Лерная көшесіндегі 44 үйдің 32-пәтерінде тұратын едім).</w:t>
        <w:br/>
        <w:t>Бір күні Бадаев жолдастың бөлмесіне кіріп барғанымда,</w:t>
        <w:br/>
        <w:t>мен өзінің ақжарқын сүйкімді әрі өте келбетті жүзімен</w:t>
        <w:br/>
        <w:t>кісіні өзіне тартып тұрған талдырмаш, ұзын бойлы кел-</w:t>
        <w:br/>
        <w:t>ген,.отыздар шамасындағы бір жас жігітті көрдім. Бұл</w:t>
        <w:br/>
        <w:t>«Қаба» жолдас еді, ол кезде И. В. Сталинді біз осылай</w:t>
        <w:br/>
        <w:t>деп атайтын едік. Бұл оның партиялық жасырын аты еді.</w:t>
        <w:br/>
        <w:t>Әңгіме үстінде біздің Думадағы, сондай-ақ жергелікті</w:t>
        <w:br/>
        <w:t>жерлердегі, астыртын партия ұйымдарындағы жұмысы- .</w:t>
        <w:br/>
        <w:t>мыздың мәселелері сөз болды. Сталин өзін кішіпейіл, әрі</w:t>
        <w:br/>
        <w:t>қарапайым ұстап отырды. Дегенмен бірінші әңгімемізден-</w:t>
        <w:br/>
        <w:t>ақ оның партиямыздың ерекше аса көрнекті басшылары- |</w:t>
        <w:br/>
        <w:t>ның бірі екені айқын болды. :</w:t>
        <w:br/>
        <w:t>Жұмысты Ленин мен Сталиннің басшылығымен істе-</w:t>
        <w:br/>
        <w:t>гендіктен біздер, жұмысшы депутаттары, жойымпаздар-</w:t>
        <w:br/>
        <w:t>дың жетеу, ал біздің алтау болғанымызға қарамастан,</w:t>
        <w:br/>
        <w:t>олардан күштірек екенімізді сезініп отырдық.</w:t>
        <w:br/>
        <w:t>Бірақ И. В. Сталин Петербургте көп тұра алмады.</w:t>
        <w:br/>
        <w:t>Арандатушы Малиновскийдің хабарлап жеткізуімен</w:t>
        <w:br/>
        <w:t>Сталин 1913 жылдың 923 февралында большевиктердің</w:t>
        <w:br/>
        <w:t>Петербург комитетінің Қалашниковск биржасының 3а4-</w:t>
        <w:br/>
        <w:t>лында ұйымдастырған кешінде қамауға алынды.</w:t>
        <w:br/>
        <w:t>И. В. Сталинді төрт жылға алыстағы Турухан өлкесіне</w:t>
        <w:br/>
        <w:t>жер аударып жіберді, бұл жерде, біз, патша сотының</w:t>
        <w:br/>
        <w:t>үкімімен өмір бойы Сибирьде тұруға кесіліп, айдалып</w:t>
        <w:br/>
        <w:t>барған жұмысшы депутаттары, 1915 жылдың жазында</w:t>
        <w:br/>
        <w:t>Сталинді кездестірдік.</w:t>
        <w:br/>
        <w:t>ЖЫЙЫРМА СЕГІЗІНШІ ТАРАУ</w:t>
        <w:br/>
        <w:t>ӨКІМЕТ ОРЫНДАРЫНЫҢ ЖҰМЫСШЫ</w:t>
        <w:br/>
        <w:t>ДЕПУТАТЫНА КӨЗҚАРАСЫ</w:t>
        <w:br/>
        <w:t>22 Мемлекеттік ІУ думаға менің сайланғаным туралы мә-</w:t>
        <w:br/>
        <w:t>лімет алғаннан кейін Владимир губернаторы Владимир</w:t>
        <w:br/>
        <w:t>округтік сотының прокурорына мен жөнінде мына, төмен-</w:t>
        <w:br/>
        <w:t>дей аттестация жазып жаберіпті:/ | -</w:t>
        <w:br/>
        <w:t>264</w:t>
        <w:br/>
        <w:t>Тыңшылар дереу Менің соңымнан, сол бұрынғысынша</w:t>
        <w:br/>
        <w:t>«сыпайы» аралықта жүріп отырды. Қөп кешікпей біз</w:t>
        <w:br/>
        <w:t>көптеген жалтарысы бар тар әрі ирек-ирек көшеге келіп</w:t>
      </w:r>
    </w:p>
    <w:p>
      <w:r>
        <w:t>жеттік. Менің жолдасымның қатты жүргені соншалық-</w:t>
        <w:br/>
        <w:t>ты, мен оған зорға ілесіп отырдым, Біз бір есе бір жақ-</w:t>
        <w:br/>
        <w:t>қа, бір есе екінші жаққа бұрыла жүріп, біраздан соң</w:t>
        <w:br/>
        <w:t>тыңшыларды адастырып кеттік. Сол кезде біз жүгіре жө-</w:t>
        <w:br/>
        <w:t>неліп, бірнеше минуттен кейін алқынып, жолдастардың</w:t>
        <w:br/>
        <w:t>бірінің үйіне келіп жеттік. Гөнірек тып-тыныш, бір жан</w:t>
        <w:br/>
        <w:t>жоқ екен. Тыңшылар бізден көз жазып қалыпты.</w:t>
        <w:br/>
        <w:t>Осы жерде біз қараңғы түскенше отырдық. Менін</w:t>
        <w:br/>
        <w:t>үстіме бүрмелі кең бешпет, аяғыма пима, басыма кү-</w:t>
        <w:br/>
        <w:t>лапара, қолыма қолғап кигізді. Осындай тіпті адам та-</w:t>
        <w:br/>
        <w:t>нымас түрде мен көптеген адамдар келіп отырған өзіміз-</w:t>
        <w:br/>
        <w:t>дің жасырын пәтерге келдім. Мен социал-демократиялық</w:t>
        <w:br/>
        <w:t>фракцияның жұмысы туралы баяндама жасадым, баянда-</w:t>
        <w:br/>
        <w:t>мадан кейін сүрақтар жауып кетті; бұдан кейін шай</w:t>
        <w:br/>
        <w:t>үстінде болған қызу әңгімемен түн ортасы ауғанша оты-</w:t>
        <w:br/>
        <w:t>рып қалдық. Депутат большевиктердің ісі барлық -</w:t>
        <w:br/>
        <w:t>гідей, бұл жерде де бірауыздан мақұлданды.</w:t>
        <w:br/>
        <w:t>Түн ішінде жан жоқ көшелермен мені жатар жерге</w:t>
        <w:br/>
        <w:t>әкеліп салды. Таңертең И. И. Қоротков және басқа жол-</w:t>
        <w:br/>
        <w:t>дастар мені вокзалға шығарды, онда кешегі тыңшылар-</w:t>
        <w:br/>
        <w:t>мен тағы кездестім. Енді олар қауіпті емес еді. Мен жол-</w:t>
        <w:br/>
        <w:t>дастарыма мені қуғындап жүргендерді көрсетіп, даусым-</w:t>
        <w:br/>
        <w:t>ды қатты шығарып тыңшылар дедім. Мұны естіп, олар</w:t>
        <w:br/>
        <w:t>бір жаққа тез тайып кетті, бірақ поезд нақ жүрер алдын-</w:t>
        <w:br/>
        <w:t>да олар шапкаларын ауыстырып киіп қайтып келді. Бұл</w:t>
        <w:br/>
        <w:t>«маскарадқа» біз ду күлдік. Өздерінің сәтсіздіктерімен</w:t>
        <w:br/>
        <w:t>масқара болған тыңшылар вагондардың біріне тез кіріп</w:t>
        <w:br/>
        <w:t>тағы жоғалып кетті. Бұдан кейін мен оларды көргенім</w:t>
        <w:br/>
        <w:t>жоқ.</w:t>
        <w:br/>
        <w:t>Тейководан кейін баяндама жасау үшін Қохмаға жү-</w:t>
        <w:br/>
        <w:t>ріп кеттім. Тыңшылармен тағы кездесіп қалмау үшін мен</w:t>
        <w:br/>
        <w:t>темір жолды қойып, салт атпен кеттім (Иваново-Возне-</w:t>
        <w:br/>
        <w:t>сенскіден Қохмаға дейін 10 шақырым).</w:t>
        <w:br/>
        <w:t>Мені сол кезде «Қүш-бірлікте» кооперативіне атай-</w:t>
        <w:br/>
        <w:t>даушы болып қызмет істеп жүрген өзіміздің адам алып</w:t>
        <w:br/>
        <w:t>барды. Біз кештете тоғай арасымен, жалғыз аяқ соқпақ-</w:t>
        <w:br/>
        <w:t>қа түсіп алып жүріп келеміз. Қараңғы әрі суық, жол жа-</w:t>
        <w:br/>
        <w:t>-Ман болды. Біз бірнеше. рет жолдан шығып кетіп, тоғай</w:t>
        <w:br/>
        <w:t>ішінде көп адасып. жүрдік, 1. ақырында, баратын</w:t>
        <w:br/>
        <w:t>2. 1:</w:t>
        <w:br/>
        <w:t>кін негізінде фракцияның бірлігін сақтауға барлық күшін</w:t>
        <w:br/>
        <w:t>салып көмектесуге шақырады»!.</w:t>
        <w:br/>
        <w:t>Меньшевик-жойымпаздар партия ұйымдарының ас-</w:t>
        <w:br/>
        <w:t>тыртын формаларына қарсы күресінің саяси бағытын</w:t>
        <w:br/>
        <w:t>ұстап, саяси ереуілдерге ылғый қарсы шығып отырды.</w:t>
        <w:br/>
        <w:t>Олар ереуіл қозғалысының сол кездегі байқалып келе</w:t>
        <w:br/>
        <w:t>жатқан күшеюін «ереуіл құмарлық», «ереуілшілдік»,</w:t>
        <w:br/>
        <w:t>«бұрқ еткізе салушылық» және т. б. деп атады. Бірақ,</w:t>
        <w:br/>
        <w:t>жойымпаздардың қарсылықтарына, «ақылды» кеңесте-</w:t>
        <w:br/>
        <w:t>ріне, меньшевиктік үгіттің және басқа түрлеріне қара-</w:t>
        <w:br/>
        <w:t>мастан, жұмысшы қозғалысы өз жолымен ұлғая берді.</w:t>
        <w:br/>
        <w:t>1913 жылдың жазында Питерде, сондай-ақ Россияның</w:t>
        <w:br/>
        <w:t>басқа жерлерінде де жүмысшы бұқарасының ереуіл қоз-</w:t>
      </w:r>
    </w:p>
    <w:p>
      <w:r>
        <w:t>ғалысы бұрын-соңды болып көрмеген көлемге жетті.</w:t>
        <w:br/>
        <w:t>Мысалы, осы жазда Лодзьда - 600 мың тоқымашы,</w:t>
        <w:br/>
        <w:t>Варшавада -- 92 мың етікші, Чиатураның көмір кендерін-</w:t>
        <w:br/>
        <w:t>де--20 мың шахтер ереуіл жасады. Петербургте тек</w:t>
        <w:br/>
        <w:t>шонь айының бір өзінде ғана 60 қа дейін ереуіл болып,</w:t>
        <w:br/>
        <w:t>оған бірнеше ондаған мың адам қатынасты. Москвада</w:t>
        <w:br/>
        <w:t>июньде 30 мың адам ереуіл жасады. Харьков, Киев, Ба-</w:t>
        <w:br/>
        <w:t>ку, Вильно, Рига, Астрахань, Николаев, Кинешма, Гроз-</w:t>
        <w:br/>
        <w:t>ный және басқа қалаларда бірнеше жүздеген мың адам</w:t>
        <w:br/>
        <w:t>ереуіл жасады. 5.</w:t>
        <w:br/>
        <w:t>Сентябрьдің аяғында Петербургте, Россияның және</w:t>
        <w:br/>
        <w:t>басқа көптеген жерінде осы кезде басталған Бейлистің</w:t>
        <w:br/>
        <w:t>белгілі ісіне? наразылық көрсету ретінде саяси ереуілдер-</w:t>
        <w:br/>
        <w:t>дің жаңа толқыны жайылып кетті. Қаражүздік-жойым-</w:t>
        <w:br/>
        <w:t>паздардың осы істі ойдан торлап жасаған шектен аскан</w:t>
        <w:br/>
        <w:t>арсыздығы жұмысшылар бұқарасының күшті наразылы-</w:t>
        <w:br/>
        <w:t>ғын туғызды.</w:t>
        <w:br/>
        <w:t>Осы жазда Москва жүмысшы газетін шығару туралы.</w:t>
        <w:br/>
        <w:t>науқан жүрді, іс жайы қыйын еді. Газетті ұйымдастыру</w:t>
        <w:br/>
        <w:t>жөніндегі жұмыс бірде полицияның қарсы әрекетіне ду-</w:t>
        <w:br/>
        <w:t>шар болды, бірде газет шығаруды әзірлеуде қатынасқан</w:t>
        <w:br/>
        <w:t>жолдастар қамалып қалды.</w:t>
        <w:br/>
        <w:t>Москва жұмысшы газетін шығарудан бұрын, біздің</w:t>
        <w:br/>
        <w:t>1 В. И. Ленин, Шығармалар, казакшасы, 19-том, 427--498-беттер.</w:t>
        <w:br/>
        <w:t>2 Патша үкіметі еврей қырғынын ұйымдастыру мақсатымен</w:t>
        <w:br/>
        <w:t>1913 жылы полицияның бақылау орлы салт үшін бала өлтірді</w:t>
        <w:br/>
        <w:t>“деп айыптаған Киев еврейі Мендель Бейлисті ойдан шығарып іс</w:t>
        <w:br/>
        <w:t>қозғап соттамақшы болды. Қаражүздік қырғыншыларының айуан-</w:t>
        <w:br/>
        <w:t>лық ннеті масқара болып іске аспай қалды. Істің көрінеу көзге</w:t>
        <w:br/>
        <w:t>қолдан жасалуына байланысты патша соты Бейлисті ақтап жіберуге</w:t>
        <w:br/>
        <w:t>мәжбүр болды.</w:t>
        <w:br/>
        <w:t>279</w:t>
        <w:br/>
        <w:t>шындықты айтқаның үшін сені не «өртеп жібереді», ш--.</w:t>
        <w:br/>
        <w:t>«бүйіріңе пышақ тықтырып аласың», деп бірнеше ре |</w:t>
        <w:br/>
        <w:t>айтты. : - 2</w:t>
        <w:br/>
        <w:t>“Иваново-Вознесенек қаласында тұратын, әулетінен |</w:t>
        <w:br/>
        <w:t>бері құрметті азаматша Евдокия Федоровна Фоқина өзі |</w:t>
        <w:br/>
        <w:t>нің берген жауабында 1905 жылдың июнінде ереуілшілер- |</w:t>
        <w:br/>
        <w:t>Дің пайдасына ақша беруді талап етіп, дачаға оған үш топ -</w:t>
        <w:br/>
        <w:t>жұмысшылардың кешкі сағат 6 да, түнгі сағат 1 де және |</w:t>
        <w:br/>
        <w:t>таңертеңгі сағат 5 те келіп кеткенін айтты. Бұл талаптар-</w:t>
        <w:br/>
        <w:t>ды ол, Фокина, мүмкіндігіне қарай орындаған, бірақ, ол ,</w:t>
        <w:br/>
        <w:t>Фокина, келіп кеткен жұмысшылардың бірін де таныма-</w:t>
        <w:br/>
        <w:t>ған. Оның шамалауынша, жұмысшылардың бәрі көршілес</w:t>
        <w:br/>
        <w:t>Аладьино деревнясының, ол, Фокина, өзі кейбіреулерін</w:t>
        <w:br/>
        <w:t>таныйтын шаруаларынан емес, сыңайы басқа жерлерден</w:t>
        <w:br/>
        <w:t>келген бейтаныс адамдар. Кәзір Мемлекеттік думаға</w:t>
        <w:br/>
        <w:t>сайланған Федор Никитин Самойловты ол мүлде таны-</w:t>
        <w:br/>
        <w:t>майтын, кәзірде де танымайды, ол жөнінде дұрыс ешнәр-</w:t>
        <w:br/>
        <w:t>се естімеген. Азамат Фокинаға Самойловтың суретін көр-</w:t>
        <w:br/>
        <w:t>сеткенімізде ол, Фокина, оны 1905 жылы акша беруді та-</w:t>
        <w:br/>
        <w:t>лап етіп дачасына келген адамдардың біріне де ұқсата</w:t>
        <w:br/>
        <w:t>алмады. : : ;</w:t>
        <w:br/>
        <w:t>Қаулы етілді: жоғарыда айтылған жөнінде осы про- |</w:t>
      </w:r>
    </w:p>
    <w:p>
      <w:r>
        <w:t>токолға жазылсын». .</w:t>
        <w:br/>
        <w:t>17 январьда губернатор Владимир"губерниялық жан-</w:t>
        <w:br/>
        <w:t>-“дарм басқармасының бастығына тиісті шара қолдану</w:t>
        <w:br/>
        <w:t>үшін осы протоколдың мазмұнын қысқаша хабарлады. .</w:t>
        <w:br/>
        <w:t>Осыдан кейін Владимир округтік сотының менің ісім-</w:t>
        <w:br/>
        <w:t>ді жүргізіп отырған мүшесі губернатордың сұрауына те-</w:t>
        <w:br/>
        <w:t>леграф арқылы былай деп жауап берді: :</w:t>
        <w:br/>
        <w:t>«Владимир. Губерния бастығына. Иваново-Вознесен-</w:t>
        <w:br/>
        <w:t>ескіден. Самойловтың ісі бар, басталған жоқ, тергеу ісін-</w:t>
        <w:br/>
        <w:t>де қылмыс құрамы жоқ сыяқты.</w:t>
        <w:br/>
        <w:t>Уездік соттың мүшесі Павл0в-Русинов».</w:t>
        <w:br/>
        <w:t>Осындай жауапқа қарамастан губернатор полиция де-</w:t>
        <w:br/>
        <w:t>партаментіне Самойловтың ісі тергеуде деп хабарлаған.</w:t>
        <w:br/>
        <w:t>Бұл сот ісі қалай басталғаны және оған не себеп бол-</w:t>
        <w:br/>
        <w:t>ғаны тек 19123 жылдың февралында гана анықталды.</w:t>
        <w:br/>
        <w:t>1913 жылдың 7 февралында Владимир губерниялық</w:t>
        <w:br/>
        <w:t>“жандарм басқармасының бастығы губернаторға былай.</w:t>
        <w:br/>
        <w:t>деп жазды: - ; :</w:t>
        <w:br/>
        <w:t>с құпия. Мәртебелі тақсыр сізге мынаны хабар</w:t>
        <w:br/>
        <w:t>Ін: дачаларға шабуыл жасағанын, дачаларда тұра</w:t>
        <w:br/>
        <w:t>7 депутат | дауыстың әлдеқалай артықшылығын пай-</w:t>
        <w:br/>
        <w:t>даланып, Россия жұмысшыларының аса зор көпшілігінің</w:t>
        <w:br/>
        <w:t>өкілдері болып отырған 8 жұмысшы депутаттың негізгі</w:t>
        <w:br/>
        <w:t>праволарын бұзып отыр.</w:t>
        <w:br/>
        <w:t>7 депутат фракциялық мүдделерден келіп, жүмыс-</w:t>
        <w:br/>
        <w:t>шы өмірінің өте манызды мәселелері жөнінде 6 депутат-</w:t>
        <w:br/>
        <w:t>тың Дума мінбесінен сөз сөйлеу мүмкіншілігін жойып |</w:t>
        <w:br/>
        <w:t>отыр. С.-д. фракция екі және одан көп шешен шығарып</w:t>
        <w:br/>
        <w:t>сөйлеген бірсыпыра сөздерде, 6 депутат өздерінің талап</w:t>
        <w:br/>
        <w:t>етулеріне қарамастан, өз шешенін шығару мүмкіншілігін</w:t>
        <w:br/>
        <w:t>ала алмады. :</w:t>
        <w:br/>
        <w:t>7 депутат думалық комиссиялардағы орындарды бө-</w:t>
        <w:br/>
        <w:t>Лісуде де (мысалы, бюджет комиссия) 6 депутатқа екі. |</w:t>
        <w:br/>
        <w:t>орынның біреуін беруден бастартып отыр. 1</w:t>
        <w:br/>
        <w:t>Жұмысшы қозғалысына маңызды мекемелерге фрак-</w:t>
        <w:br/>
        <w:t>циядан өкіл сайланған кезде 7 депутат бір дауыстың</w:t>
        <w:br/>
        <w:t>артықшылығын пайдаланып, 6 депутатқа өкілдік бермей</w:t>
        <w:br/>
        <w:t>“отыр. Фракцияға қызмет ететін адамдар әркашан сыңар-</w:t>
        <w:br/>
        <w:t>жақ сайланады (мысалы, екінші секретарь болсын деген</w:t>
        <w:br/>
        <w:t>талап қабылданбады).</w:t>
        <w:br/>
        <w:t>Кеңес 7 депутаттың бүлайша істеулері фракцияда сөз-</w:t>
        <w:br/>
        <w:t>сіз жанжал туғызатын, ұйымдасқан жұмысқа кедергі жа-</w:t>
        <w:br/>
        <w:t>сайтын және фракцияны жіктеліске бастайтын нәрсе деп</w:t>
        <w:br/>
        <w:t>табады.</w:t>
        <w:br/>
        <w:t>Кенес 7 депутаттың бұлайша істеулеріне нағыз үзіл-</w:t>
        <w:br/>
        <w:t>ді-кесілді түрде қарсылық білдіреді.</w:t>
        <w:br/>
        <w:t>6 депутат Россия жұмысшыларының аса зор көпшілі-</w:t>
        <w:br/>
        <w:t>гінің өкілдері болып табылады және оның ұйымдасқан</w:t>
        <w:br/>
        <w:t>авангардының саяси жолына толық сәйкес қыймыл жа-</w:t>
        <w:br/>
        <w:t>сайды. | .</w:t>
        <w:br/>
        <w:t>Кеңес сондықтан фракцияның екі бөлімі толық тен</w:t>
        <w:br/>
        <w:t>праволы болғанда ғана және 7 депутат қысым жасау</w:t>
      </w:r>
    </w:p>
    <w:p>
      <w:r>
        <w:t>саясатынан бастартқанла ғана с.-д. фракцияның думалық</w:t>
        <w:br/>
        <w:t>жұмыс саласындағы бірлігін сақтатуға мүмкіндік болады</w:t>
        <w:br/>
        <w:t>деп табады. - 7</w:t>
        <w:br/>
        <w:t>Келісімге келмейтін алауыздықтар тек думалық жү-</w:t>
        <w:br/>
        <w:t>мыстың саласында ғана емес екеніне қарамастан, кеңес</w:t>
        <w:br/>
        <w:t>фракпияның 2 бөлегінің жоғарыда көрсетілген тең право-</w:t>
        <w:br/>
        <w:t>лылығының негіздерінде оның бірлігі болуын талап етеді.</w:t>
        <w:br/>
        <w:t>Кеңес саналы жұмысшыларды осы маңызды мәселе</w:t>
        <w:br/>
        <w:t>жөнінде өз пікірлерін айтуға жәпе 6 жүмысшы депутат- ,</w:t>
        <w:br/>
        <w:t>тың тең праволы болуы сыяқты, бірліктің бірден-бір мүм-</w:t>
        <w:br/>
        <w:t>278</w:t>
        <w:br/>
        <w:t>үшін мен Иваново-Вознесенскіге қайтып кетпекші бол- |</w:t>
        <w:br/>
        <w:t>дың қасына бардым. Олар жалт бұрылып, маған арқа-</w:t>
        <w:br/>
        <w:t>ларын бере қойды. Мен олардың тыңшы екенің түсіне</w:t>
        <w:br/>
        <w:t>қойдым да өз тарапымнан оларды аңдый бастадым. .</w:t>
        <w:br/>
        <w:t>Поезд жүре бастаған кезде, тыңшының екеуі де кіре- |</w:t>
        <w:br/>
        <w:t>берістен вагонның шеткі купесіне келіп кіріп кетті. Олар- |</w:t>
        <w:br/>
        <w:t>дың қулық-сұмдығын көріп, мен де сол купеге келсем |</w:t>
        <w:br/>
        <w:t>екеуі орындықта қатар отыр екен. Мен қарсы отырып, |</w:t>
        <w:br/>
        <w:t>олардан көзімді алмай қарап отырдым. Маған олардың |</w:t>
        <w:br/>
        <w:t>бет бейнесін танып алу қажет болды. Олардың бірі -</w:t>
        <w:br/>
        <w:t>ұзын бойлы жас жігіт, аққұбаша, екіншісі -- орта бойлы,</w:t>
        <w:br/>
        <w:t>қара, үлкен мұртты, 35 шамасындағы адам. Менің өзде-</w:t>
        <w:br/>
        <w:t>рін әшкерелегенімді біліп, олар тұнжырап отыра қалды.</w:t>
        <w:br/>
        <w:t>Ал мен олардың аяқ-бастарына қарап үндемей отыра</w:t>
        <w:br/>
        <w:t>бердім. Осындай жағдайда біз он минуттай отырдық,</w:t>
        <w:br/>
        <w:t>олар шыдап отыра алмай, маған қарамауға тырысып,</w:t>
        <w:br/>
        <w:t>купеден тез шығып кетті. Бірақ мен олардың сырт бел-</w:t>
        <w:br/>
        <w:t>тілерін біліп алып, енді мені аңду оларға қыйынырақ бо-.</w:t>
        <w:br/>
        <w:t>лЛатынына сенімім кәміл болды.</w:t>
        <w:br/>
        <w:t>Тейково станциясында вагоннан түскенімде, мен олар-.</w:t>
        <w:br/>
        <w:t>ды ешжерден көре алмадым, мені алыстан бақылап аң-</w:t>
        <w:br/>
        <w:t>дып жүру үшін бір жерге тығылып қалған шығар деп</w:t>
        <w:br/>
        <w:t>ойладым. Мені екі жолдас қарсы алды. Мен оларға тың-</w:t>
        <w:br/>
        <w:t>шылар туралы хабарладым, біз олардан қашып кетіп</w:t>
        <w:br/>
        <w:t>қалмақшы болып, жолмен селоға қарап тарттық. Бірақ</w:t>
        <w:br/>
        <w:t>вокзалдан жарты шақырым шыққаннан кейін артымыз-</w:t>
        <w:br/>
        <w:t>ға қарап едік, ол екеуінің біздің соңымыздан тез басып</w:t>
        <w:br/>
        <w:t>жүріп келе жатқанын көрдік. Мен жолдастарыма «күнә-</w:t>
        <w:br/>
        <w:t>ден» аулақ болуды ұсындым, сонсын олар тез алға түсіп</w:t>
        <w:br/>
        <w:t>жүріп кетті. Мен өзім тыңшылардың не істемекші екенін</w:t>
        <w:br/>
        <w:t>- көру үшін жайлап жүріп кідірістей бастадым. Олар баяу.</w:t>
        <w:br/>
        <w:t>жүре бастады. Мен қатты жүре жөнелдім де артыма қа-</w:t>
        <w:br/>
        <w:t>рап едім, олардың да жылдамырақ жүре бастағанын</w:t>
        <w:br/>
        <w:t>көрдім. Бұл қудалау Александр П-нің жақында ашыл-</w:t>
        <w:br/>
        <w:t>ған ескерткішін қоршаған бір қора адамдар жыйналып</w:t>
        <w:br/>
        <w:t>тұрған бас алаңға дейін барды. Тыңшыларды көзімнен та-</w:t>
        <w:br/>
        <w:t>са қылмай, тұрған адамдардың тобымен араласып кеттім,</w:t>
        <w:br/>
        <w:t>Тыңшылар да келіп топқа кіріп кетті. Осы кезде тейково-</w:t>
        <w:br/>
        <w:t>шылардың бірі тыңшылардың көңілін бөліп жібермек бо-</w:t>
        <w:br/>
        <w:t>лып, соларға барды. Бірақ олар оған көңіл бөлмей, мені</w:t>
        <w:br/>
        <w:t>аңдумен болды. Тейковошыларды пәлеге ұшыратпау ,</w:t>
      </w:r>
    </w:p>
    <w:p>
      <w:r>
        <w:t>дым. Осы кезде маған жергілікті жолдастардың бірі</w:t>
        <w:br/>
        <w:t>келіп, менің артымнан еріп жүр деді. Мен бұған көндім-</w:t>
        <w:br/>
        <w:t>274</w:t>
        <w:br/>
        <w:t>істеді. Біздің алты болыпевик депутат ылғый жұмысты</w:t>
        <w:br/>
        <w:t>жұмысшы бұқарасымен өте тығыз байланысты болган</w:t>
        <w:br/>
        <w:t>«Правдамен» толық бірлесіп істеді. «Правданың» көме-</w:t>
        <w:br/>
        <w:t>гімен біз, дума фракциясының мүшелері, большевиктер</w:t>
        <w:br/>
        <w:t>партиясы алдымызға қойған аса маңызды Міндеттерді ой-</w:t>
        <w:br/>
        <w:t>дағыдай орындап отырдық. Біздің дума мінбесінен сөй-</w:t>
        <w:br/>
        <w:t>Леген сөздеріміз большевиктік «Правда» газетінің ар-</w:t>
        <w:br/>
        <w:t>қасында табысты болды, «Правда» біздің думада сөйле-</w:t>
        <w:br/>
        <w:t>ген сөздерімізді жұмысшылардың қалың бұқарасына жет-</w:t>
        <w:br/>
        <w:t>кізді, жұмысшыларға революциялық тәрбие беру үшін</w:t>
        <w:br/>
        <w:t>мұның зор маңызы болды. : :</w:t>
        <w:br/>
        <w:t>Жергілікті жерлердегі ұйымдарда «Правданы» жаз-</w:t>
        <w:br/>
        <w:t>дырып алушылардың саны тез өсті. Мысалы, Иваново-</w:t>
        <w:br/>
        <w:t>Вознесенек ұйымы 1912 жылдың күзінде 190 дана газет</w:t>
        <w:br/>
        <w:t>(50 данасын «Күш-бірлікте» кооперативі арқылы, 70 да-</w:t>
        <w:br/>
        <w:t>насын -- ұялар арқылы) алды. Мүнымен бірге «Правда-</w:t>
        <w:br/>
        <w:t>ны» жеке адамдар да жаздырып алды. Сәл кейінірек</w:t>
        <w:br/>
        <w:t>газет жаздырып алдырушылардың саны 600 дейін кө-</w:t>
        <w:br/>
        <w:t>бейді.</w:t>
        <w:br/>
        <w:t>«Правданың» полиция конфискациялаған бір саны</w:t>
        <w:br/>
        <w:t>жайында болған оқыйға еске түседі.</w:t>
        <w:br/>
        <w:t>. «Правданың» конфискацияланған сандарының бір-</w:t>
        <w:br/>
        <w:t>азын әрдайым дерлік алып кетіп қалуға, тіпті кейде поли-</w:t>
        <w:br/>
        <w:t>цияның көз алдында, ол редакпияға нақ кірер алдында-</w:t>
        <w:br/>
        <w:t>ақ алып кетіп қалуға тура келіп жүрді. Біз, депутаттар,</w:t>
        <w:br/>
        <w:t>өкімет орындары таратуға «тыйым салған» осы сандарын</w:t>
        <w:br/>
        <w:t>жасырын адреспен жергілікті жерлерге жіберіп отырдық.</w:t>
        <w:br/>
        <w:t>Полиция тіміскіленіп жүріп, бұл жайында көбіне біліп</w:t>
        <w:br/>
        <w:t>қоятын, сондықтан біздін адресаттарымыз түрлі «оқый-</w:t>
        <w:br/>
        <w:t>ғаларға» кездесетін. Мысалы, бір күні Ивановога Гнедин</w:t>
        <w:br/>
        <w:t>жолдастың атына «Правданың» Думаның социал-демо-</w:t>
        <w:br/>
        <w:t>кратиялық фракциясының декларациясы басылған, кон-</w:t>
        <w:br/>
        <w:t>фискацияланған саны жіберілді. !</w:t>
        <w:br/>
        <w:t>Почтаның шақыру қағазын алғаннан кейін Гнедин</w:t>
        <w:br/>
        <w:t>почтаға барыл, посылка беретін терезенің алдында отыр-</w:t>
        <w:br/>
        <w:t>ған чиновникке шақыру қағазды ұсынады. Жан-жағына</w:t>
        <w:br/>
        <w:t>қарап Гнедин чиновниктің жанында тұрған жандарм-</w:t>
        <w:br/>
        <w:t>ды, ал одан кейін есіктің екі жақ босағасында тұрған екі.</w:t>
        <w:br/>
        <w:t>казакты көреді. (Мұның бәрінің жәй емес екені, өкімет</w:t>
        <w:br/>
        <w:t>орындары өкілдерінің тегін жүрмегені айқын болады. Ал.</w:t>
        <w:br/>
        <w:t>шегінуге кеш болып қалады; шақыру қағаз чиновниктің</w:t>
        <w:br/>
        <w:t>қолында тұр, кетіп қалуға болмайды, жағдай қауыпты</w:t>
        <w:br/>
        <w:t>бола бастайды. Бірақ, істің онға басуына ҡарай, жан-</w:t>
        <w:br/>
        <w:t>272</w:t>
        <w:br/>
        <w:t>жерімізге келіп жеткенше қатты тондық. Мұның есесінен</w:t>
        <w:br/>
        <w:t>мен енді тыңшыларды артымнан ертіп барғаным жоқ.</w:t>
        <w:br/>
        <w:t>Мен баяндаманы Любишка деревнясында жасадым.</w:t>
      </w:r>
    </w:p>
    <w:p>
      <w:r>
        <w:t>Онда адамдар көп жыйналғаны еонша, үйге әрең сыйды.</w:t>
        <w:br/>
        <w:t>Баяндама мен қызу пікір алысудан кейін біздің дума-</w:t>
        <w:br/>
        <w:t>дағы жұмысымыз бұл жерде де толық мақұлданды.</w:t>
        <w:br/>
        <w:t>ОТЫЗЫНШЫ ТАРЛАУ</w:t>
        <w:br/>
        <w:t>ИВАНОВО-ВОЗНЕСЕНСКІДЕГІ ҚАМАЛУЛАР.</w:t>
        <w:br/>
        <w:t>ЕРЕУІЛ ҚОЗҒАЛЫСТАРЫ ЖӘНЕ ЖОЙЫМПАЗДАР.</w:t>
        <w:br/>
        <w:t>МОСҚВА ЖҰМЫСШЫ ГАЗЕТІ «НАШ ПУТЬ»</w:t>
        <w:br/>
        <w:t>Мемлекеттік думаның пасха каникулы кезінде мен</w:t>
        <w:br/>
        <w:t>баяндама жасау үшін өз губернияма тағы барып қайт-</w:t>
        <w:br/>
        <w:t>тым. Тейковода болдым. Бұл жолы тейковошылар Тей-</w:t>
        <w:br/>
        <w:t>ководан бес шақырым жердегі Лемешка деревнясында</w:t>
        <w:br/>
        <w:t>жыйналыс өткізді. Бұл жолы да біздің думадағы ісіміз</w:t>
        <w:br/>
        <w:t>бен тактикамыз толық мұқалданды.</w:t>
        <w:br/>
        <w:t>Осы кезде біздің ұйымдарымыз барлық жерде жұмыс-</w:t>
        <w:br/>
        <w:t>ты жақсы істеп, І майды мерекелеуге әзірленіп жатқан</w:t>
        <w:br/>
        <w:t>еді. Бірақ 97 апрельге қараған түні Иваново-Вознесенскі-</w:t>
        <w:br/>
        <w:t>- де және бүкіл Иваново- Вознесенек ауданында -- Шуяда,</w:t>
        <w:br/>
        <w:t>Қохмада, Тейковода -- жандармдар көптеген тінтулер</w:t>
        <w:br/>
        <w:t>жүргізіп, көп адамды қамауға алды. Бірнеше ондаған</w:t>
        <w:br/>
        <w:t>адам қамалды. Қовровта жергілікті партия ұйымының</w:t>
        <w:br/>
        <w:t>күллі басшылығы қамалды. :</w:t>
        <w:br/>
        <w:t>Көп ұзамай-ақ бұлардың бір бөлегі босанып шықты,</w:t>
        <w:br/>
        <w:t>бірақ 20 дан астам адам тұтқында қалып қойды.</w:t>
        <w:br/>
        <w:t>Қамауға алу ауданның социал-демократиялық ұйым-</w:t>
        <w:br/>
        <w:t>дарына күшті соққы болып тиді. Грязнов фабрикасынан</w:t>
        <w:br/>
        <w:t>басқа фабрикалармен байланыс үзіліп қалды, неге екені</w:t>
        <w:br/>
        <w:t>белгісіз Грязнов фабрикасы жалпыға бірдей келген пә-</w:t>
        <w:br/>
        <w:t>Леден аман қалды. Қамалған жолдастар ешқандай айып</w:t>
        <w:br/>
        <w:t>тағылмастан түрмеде төрт ай отырды. Бұл тіпті патша</w:t>
        <w:br/>
        <w:t>тәртіптерінің тұрғысынан қарағанда да заңсыз еді, сон-</w:t>
        <w:br/>
        <w:t>дықтан 1913 жылғы августың аяғында мен Ішкі істер</w:t>
        <w:br/>
        <w:t>министріне телеграмма беріп, қамауда жатқандарды 60-</w:t>
        <w:br/>
        <w:t>сатуды талап еттім. Бір ай өтті, бірак телеграммаға жа-</w:t>
        <w:br/>
        <w:t>уап болмады. Қамалғандар сол күйінде түрмелерде жата</w:t>
        <w:br/>
        <w:t>берді. Болмаған сон «Правдаға» хабар жаздым. Мен заң-</w:t>
        <w:br/>
        <w:t>(сыз қамаулар болып қана жатқан жоқ, тіпті біздің ми-</w:t>
        <w:br/>
        <w:t>нистрлеріміз хаттарға жауап беру керек деп ойламайды</w:t>
        <w:br/>
        <w:t>276</w:t>
        <w:br/>
        <w:t>-</w:t>
        <w:br/>
        <w:t>.</w:t>
        <w:br/>
        <w:t>тын фабриканттардан ақша жыйнағанын және 1905 жыл-</w:t>
        <w:br/>
        <w:t>ғы митингтерде қылмысты сөздер сөйлегенін Мемлекеттік</w:t>
        <w:br/>
        <w:t>І1У думаның мүшесі Федор Никитин Самойловтың МОЙ-</w:t>
        <w:br/>
        <w:t>нына қоюға өте мұқыят жүргізілген ТӘСЕРШІЯ өзінде</w:t>
        <w:br/>
        <w:t>мүмкін болмады.</w:t>
        <w:br/>
        <w:t>Бұл мәліметтердің материалдары мына төмендегілер</w:t>
        <w:br/>
        <w:t>болған еді: Павел Никаноровия Дербеневтің тоғайдағы</w:t>
        <w:br/>
        <w:t>дачаларын күзетуші қызметкері, Ковров уезіндегі Леж-</w:t>
        <w:br/>
        <w:t>нево болысының Артемов деревнясының шаруасы Иван</w:t>
        <w:br/>
        <w:t>Аввакумов Вавилов Самойловтың Мемлекеттік думаның</w:t>
        <w:br/>
        <w:t>мүшесі болып сайланғанын біліп, қызмет жайымен</w:t>
      </w:r>
    </w:p>
    <w:p>
      <w:r>
        <w:t>П. Н. Дербеневте болғанында, әңгіме Үстінде оған, осы</w:t>
        <w:br/>
        <w:t>жаман адамдарды сайлайтыны несі, Самойлов дачалар-</w:t>
        <w:br/>
        <w:t>ды аралап жүріп, қорқытып ақша жыйнап, алған, да-</w:t>
        <w:br/>
        <w:t>чаларды талаған, ереуілшілердің шешені болған деген</w:t>
        <w:br/>
        <w:t>қауесет бар депті. П. Н. Дербеневтің мұны кім растай</w:t>
        <w:br/>
        <w:t>алар еді деген сүрағына Вавилов ондай адамдарды біл-</w:t>
        <w:br/>
        <w:t>мейтінін, ал мұны естіген сыбыс сөзі ретінде хабарлап</w:t>
        <w:br/>
        <w:t>отырғанын айтқан.</w:t>
        <w:br/>
        <w:t>Сұрастырылғанда Вавилов: қанша тырысқанымен кә-</w:t>
        <w:br/>
        <w:t>зіргі кезде бүл істің жайын ашып берерліктей ешқандай</w:t>
        <w:br/>
        <w:t>мәліметтерді білмейтінін, П, Н. Дербеневке әркімдерден</w:t>
        <w:br/>
        <w:t>естігендерін хабарлағанын айтты, дәл кімнен естігенін</w:t>
        <w:br/>
        <w:t>білмейді, бірақ мүмкіншілігі болғанынша кімнің айтқа-</w:t>
        <w:br/>
        <w:t>нын сұрастырып біліп бермекші болды.</w:t>
        <w:br/>
        <w:t>Вавиловтың сөздерінен Дербеневке оның хабарлағаны</w:t>
        <w:br/>
        <w:t>факты емес, Дербеневтің саяси қылмыстыларды сонша</w:t>
        <w:br/>
        <w:t>жек көретінін білетін болғандықтан, қожасының алдын-</w:t>
        <w:br/>
        <w:t>да өзін сондай адамдардың жауы етіп көрсетпекші бол-</w:t>
        <w:br/>
        <w:t>ған жай ғана тілегі екен деген пікір туады.</w:t>
        <w:br/>
        <w:t>Полковник Данченко».</w:t>
        <w:br/>
        <w:t>Сөйтіп «куәлердің» сыбыс сөздері мен хабар- ошарла-</w:t>
        <w:br/>
        <w:t>(рына негізделген, маған жабылған «қылмыстарды» осы</w:t>
        <w:br/>
        <w:t>«қылмыстардан» «жапа шеккендердің» өздері жоққа шы-</w:t>
        <w:br/>
        <w:t>ғарды. Жоғары лауазымды мырзалардың соншалықты</w:t>
        <w:br/>
        <w:t>ағылған, дәлелсіз, бостан-бос хат-қағаздарымен бүкіл</w:t>
        <w:br/>
        <w:t>«іс» осымен қоса тынып құруы керек еді. Бірақ бұл өкі-</w:t>
        <w:br/>
        <w:t>мет орындарының маған қарс 2. жалғыз ғана ,</w:t>
        <w:br/>
        <w:t>«ісі» болмай шықты. - |: . :</w:t>
        <w:br/>
        <w:t>1919 жылы 14 ноябрьде «Г ранда» газетінде -</w:t>
        <w:br/>
        <w:t>өзімнің хабарым маған қарсы тағы бір сот «ісін» қозғау-</w:t>
        <w:br/>
        <w:t>- ға 212 болды. Бұл 242. |мен өзім Петербургке жү-</w:t>
        <w:br/>
        <w:t>3</w:t>
        <w:br/>
        <w:t>тасы жөніндегі! (1914 жылдың майы) сөздерінің жоба-</w:t>
        <w:br/>
        <w:t>ларын, Н. Р. Шаговтың үкіметтің аграрлық саясаты жө-</w:t>
        <w:br/>
        <w:t>ніндегі сөзінің жобасын? (1913 жылдың июні), Бадаевтың</w:t>
        <w:br/>
        <w:t>халық ағарту министрлігінің саясаты туралы мәселе жа-</w:t>
        <w:br/>
        <w:t>йындағы сөзінің? жобасын Ленин жазып берді.</w:t>
        <w:br/>
        <w:t>РСДЖП фракциясының Мемлекеттік ІУ думаның тал-</w:t>
        <w:br/>
        <w:t>қылауына ұсынуға арналған «Ұлт теңдігі туралы заң жо-</w:t>
        <w:br/>
        <w:t>басын» да В. И. Ленин жазды; «Путь правды» газетінде</w:t>
        <w:br/>
        <w:t>басылған бұл документті түрлі үлттар еңбекшілері қызу</w:t>
        <w:br/>
        <w:t>қолдады. : :</w:t>
        <w:br/>
        <w:t>Бадаевтың патша өкімет орындарының кәсіпшілер</w:t>
        <w:br/>
        <w:t>одақтарын қуғынға салып отырғаны жөнінде Думада айт-</w:t>
        <w:br/>
        <w:t>қан сөзі И. В. Сталиннің тікелей басшылығымен әзірленді.</w:t>
        <w:br/>
        <w:t>Петербургте фракцияның ісіне Орталық Қомитеттің.</w:t>
        <w:br/>
        <w:t>мүшелері И. В. Сталин мен Я. М. Свердлов тікелей бас-</w:t>
        <w:br/>
        <w:t>шылық етіп отырды. .</w:t>
      </w:r>
    </w:p>
    <w:p>
      <w:r>
        <w:t>Депутаттардың практикалық ісінде оларға басқа жол-</w:t>
        <w:br/>
        <w:t>дастар да (М. С. Ольминский, М, А. Савельев, Қ. Н. Са-</w:t>
        <w:br/>
        <w:t>мойлов) аз көмектескен жоқ.</w:t>
        <w:br/>
        <w:t>Питерде жұмыс істепті жүрге М. И. Қалинин,</w:t>
        <w:br/>
        <w:t>С. Я. Аллилуев және басқа кейбір жұмысшы-большевик-</w:t>
        <w:br/>
        <w:t>тер де, фракцияның мәжілістеріне қатынаса жүріп, біз-</w:t>
        <w:br/>
        <w:t>ге үлкен көмек көрсетті.</w:t>
        <w:br/>
        <w:t>1913 жылдың январында менің жатқан бөлмеме Яков</w:t>
        <w:br/>
        <w:t>Михайлович Свердлов келіп орналасты. Бұл кезде ол</w:t>
        <w:br/>
        <w:t>«Правда» газетінің іс жүзіндегі редакторы еді. Осының</w:t>
        <w:br/>
        <w:t>алдында ол айдаудан, Нарым өлкесінен қашып келіп,</w:t>
        <w:br/>
        <w:t>Петербургте жасырын тұратын еді. Көбіне ол тәуліктер</w:t>
        <w:br/>
        <w:t>бойы бөлмеден шықпай, газет қолжазбаларымен шұғыл-</w:t>
        <w:br/>
        <w:t>данып отыратын. Ол менің пәтерімде немесе Бадаевтың</w:t>
        <w:br/>
        <w:t>пәтерінде өткізілген кеңестердің бәріне қатынасып, пар-</w:t>
        <w:br/>
        <w:t>тия және Дума жұмысының барлық мәселелері жөнінде</w:t>
        <w:br/>
        <w:t>бізге кеңес беріп отырды. Ол асқан кішіпейіл, жақсы</w:t>
        <w:br/>
        <w:t>жолдас еді, сондықтан мен онымен әбден үйренісіп, өте</w:t>
        <w:br/>
        <w:t>достасып кеттім. :</w:t>
        <w:br/>
        <w:t>Бірақ бір күні (бұл февральдің бас кезі болатын) біз-</w:t>
        <w:br/>
        <w:t>Дің үйдің аулашысы маған келіп, коридорға шақырып</w:t>
        <w:br/>
        <w:t>алды да менің бөлмемде тіркелмеген бір кісінің тұраты-</w:t>
        <w:br/>
        <w:t>1. Қараңыз: В. И. Ленин, Шығармалар, қазақшасы, 90-том, “</w:t>
        <w:br/>
        <w:t>980--994-беттер. || | . /</w:t>
        <w:br/>
        <w:t>1 Қараңыз: В. И. Ленин, Шығармалар, қазақшасы, 19-том,</w:t>
        <w:br/>
        <w:t>154--170-беттер. .</w:t>
        <w:br/>
        <w:t>5 Қараңыз: осы томның 113--199-беттер.</w:t>
        <w:br/>
        <w:t>261</w:t>
        <w:br/>
        <w:t>да деп жазлым. Осыдан кейін көп ұзамай-ақ қамаудағы</w:t>
        <w:br/>
        <w:t>20 дан астам адам Пермь және Олонецк губернияларына</w:t>
        <w:br/>
        <w:t>жер аударылды.</w:t>
        <w:br/>
        <w:t>Партияның Орталық Комитеті Мемлекеттік думаның</w:t>
        <w:br/>
        <w:t>жазғы каникулы кезінде алты болышевик үшін Қраков-</w:t>
        <w:br/>
        <w:t>тың төңірегіндегі Поронино деген жерде күрс ұүйымдас-</w:t>
        <w:br/>
        <w:t>тырмақшы болған еді, жазғы айларда В. И. Ленин осы</w:t>
        <w:br/>
        <w:t>жерге келетін-ді. Бізге бұл жерге біржарым-екі айға ба-</w:t>
        <w:br/>
        <w:t>рып қайтуды ұсынды. Бірақ бұл жоба Іске аспай қалды.</w:t>
        <w:br/>
        <w:t>Дума жазғы каникулға таратылғаннан кейін болған ал-</w:t>
        <w:br/>
        <w:t>ты большевиктің кенесінде алдымен жер-жерге қайту, со-</w:t>
        <w:br/>
        <w:t>дан соң ғана шетелге бару керек деп шешілді.</w:t>
        <w:br/>
        <w:t>1013 жылдын көктемінде мен қатты науқастанып қал-</w:t>
        <w:br/>
        <w:t>дым. Бұл дағдыланбаған, катты жұмыс пен ұйқысыз өт-</w:t>
        <w:br/>
        <w:t>кен талай түндердін салдарынан шаршап кажығандық-</w:t>
        <w:br/>
        <w:t>тың зардабы еді. Бүкіл май бойы және июньнің біраз</w:t>
        <w:br/>
        <w:t>күндері Финляндия санаторияларының бірінде, ал одан</w:t>
        <w:br/>
        <w:t>кейін деревняға келіп жатуға мәжбүр болдым.</w:t>
        <w:br/>
        <w:t>Августа Ғана мен Иваново-Вознесенскіге келіп, онда</w:t>
        <w:br/>
        <w:t>бірнеше баяндама жасадым. Осыдан кейін дәрігерлердің</w:t>
        <w:br/>
        <w:t>қатты талап қоя берген кеңесімен маған бір айға Қы-</w:t>
        <w:br/>
        <w:t>рымға кетуге тура келді.</w:t>
      </w:r>
    </w:p>
    <w:p>
      <w:r>
        <w:t>Баска депутат-большевиктер, өздерінің аудандары-</w:t>
        <w:br/>
        <w:t>на барып, жаздың аяғында шетелге жүріп кетті. Онда</w:t>
        <w:br/>
        <w:t>партияның Орталық Комитетінің жанында кенес болып,</w:t>
        <w:br/>
        <w:t>оған Россия мен Польшаның аса ірі өнеркәсіп орталық-</w:t>
        <w:br/>
        <w:t>тарының 20 дан астам өкілдері қатынасты.</w:t>
        <w:br/>
        <w:t>Бұл кеңесте партияның Орталық Қомитеті сопиал-</w:t>
        <w:br/>
        <w:t>демократиялық фракциядағы жеті меньшевикке үзілді-</w:t>
        <w:br/>
        <w:t>кесілді қарсы шықты, өйткені біздің, алты жұмысшы</w:t>
        <w:br/>
        <w:t>депутатынын, Россия жұмысшыларының басым көпшілігі-</w:t>
        <w:br/>
        <w:t>нін өкілі екендігімізге қарамастан, меньшевик-жойымпаз-</w:t>
        <w:br/>
        <w:t>дар бір даусының артық екенін пайдаланып бізбен са-</w:t>
        <w:br/>
        <w:t>наспай, талас мәселелердің бәрін өздерінің пайдасына</w:t>
        <w:br/>
        <w:t>шешті. Олар өздерін жағдайдың толық қожасы етіп</w:t>
        <w:br/>
        <w:t>ұстады. :</w:t>
        <w:br/>
        <w:t>Біздің фракцпиямыздағы істің жәйі туралы мәселені</w:t>
        <w:br/>
        <w:t>талқылағаннан кейін, Ленин жазған мынадай қарар қа-</w:t>
        <w:br/>
        <w:t>былданды:</w:t>
        <w:br/>
        <w:t>«Кеңес думалық жұмыс саласында с.-д. фракцияның</w:t>
        <w:br/>
        <w:t>Зірлігі мүмкін және қажет деп табады.</w:t>
        <w:br/>
        <w:t>Алайда кенес 7 депутаттың мінез-қүлқы фракцияның</w:t>
        <w:br/>
        <w:t>бірлігіне елеулі қауіп туғызып отырғанын көрсетеді.</w:t>
        <w:br/>
        <w:t>277</w:t>
        <w:br/>
        <w:t>ген менің сұрақтарыма Дербенев көп тайқалақтап барып:</w:t>
        <w:br/>
        <w:t>өзінің таныстарының бірі Самойловтың 1905 жылы фаб-</w:t>
        <w:br/>
        <w:t>риканттар дачаларын өртеуге қатынасқанын құпия ай-:</w:t>
        <w:br/>
        <w:t>тып еді деп түсіндірді, бірақ мұны айтқан адамның кім</w:t>
        <w:br/>
        <w:t>екенін айтпай қойды. Менің кетер алдымда, қоймай өті-</w:t>
        <w:br/>
        <w:t>ніп сұрағаныма көнін, ол, азамат Дербенев, егер ол кісі</w:t>
        <w:br/>
        <w:t>өзін білдіріп қойғанына онша қарсы болмай, Самойлов-</w:t>
        <w:br/>
        <w:t>тың бұрынғы ісін бүкпей айтып бергісі келсе, онда оның</w:t>
        <w:br/>
        <w:t>(кім екенін жасырмай ашықтан-ашық айтып бермекші</w:t>
        <w:br/>
        <w:t>болды. Бұл адаммен ол, Дербенев, жақын күндердің бі-</w:t>
        <w:br/>
        <w:t>рінде әңгімелесіп, оның нәтижесі туралы рождество мей-</w:t>
        <w:br/>
        <w:t>рамытың 3 немесе 4 күні маған хабарламақшы болып</w:t>
        <w:br/>
        <w:t>уәделесті, мұнымен бірге ол өз тарапынан сол адамды</w:t>
        <w:br/>
        <w:t>шындықты жасырмай айтуға көндіруге әрекет жасап кө-</w:t>
        <w:br/>
        <w:t>-ретінін айтты. Қортындымда мәртебелі тақсыр сізге мы-</w:t>
        <w:br/>
        <w:t>наны мәлімдеуді борышым деп санаймын: осы мейрам-</w:t>
        <w:br/>
        <w:t>дарда Самойловтың серіктестік ақшасын. ішіп-жеп қой-</w:t>
        <w:br/>
        <w:t>ған бұрынғы істері жөнінде жергілікті газет редакторы</w:t>
        <w:br/>
        <w:t>Зайцевтің көмегімен де мәлімет түсіріп аламыз ба деген</w:t>
        <w:br/>
        <w:t>үміт бар. Осылардың нәтижелерін білісімен мәртебелі</w:t>
        <w:br/>
        <w:t>тақсыр сізге тезінен хабар жіберемін.</w:t>
        <w:br/>
        <w:t>Тыңшылық бөлімінің бастығы Ор108»</w:t>
        <w:br/>
        <w:t>Бұдан соң мынадай протокол пайда болады:</w:t>
        <w:br/>
        <w:t>«Өте құпия</w:t>
        <w:br/>
        <w:t>19192 жылы, декабрьдің 926 күні, Иваново-Вознесенск</w:t>
        <w:br/>
        <w:t>тыңшылық бөлімінің бастығы Орлов Владимир губерна-</w:t>
        <w:br/>
        <w:t>торы мәртебелі мырзаның жарлығы бойынша фабрика-</w:t>
        <w:br/>
        <w:t>ның жұмысшысы, Қовровск уезінің Лежнево болысының</w:t>
      </w:r>
    </w:p>
    <w:p>
      <w:r>
        <w:t>Гомыленка деревнясының шаруасы Федор Никитин Са-</w:t>
        <w:br/>
        <w:t>мойловтың 1905 жылы фабриканттардың дачаларына</w:t>
        <w:br/>
        <w:t>жасалған шабуылға қатынасқаны туралы іс жөнінде ас-</w:t>
        <w:br/>
        <w:t>тыртын тергеу жүргізді. Бұл жайында мына төмендегі</w:t>
        <w:br/>
        <w:t>аттары аталған адамдар былай дейді: фабрикант Павел</w:t>
        <w:br/>
        <w:t>Никанорович Дербенев, ол, Дербенев, өзінің қызметкері</w:t>
        <w:br/>
        <w:t>Иван Аввакумов Вавиловтан Федор Никитин Самойлов-</w:t>
        <w:br/>
        <w:t>тың 1905 жылы бір топ жұмысшылармен бірге фабри-</w:t>
        <w:br/>
        <w:t>канттардың дачаларын аралап жүріп, ереуілшілердің</w:t>
        <w:br/>
        <w:t>пайдасына ақша беруді талап етіп, бермеген күнде</w:t>
        <w:br/>
        <w:t>дачаларды өртеп жібереміз деп қорқытқанын естіген. Мұн-</w:t>
        <w:br/>
        <w:t>дай мәліметтерді Вавиловтың қайдан естігені оған, Дер-</w:t>
        <w:br/>
        <w:t>266</w:t>
        <w:br/>
        <w:t>үйымдасқан марқсшіл- жұмысшылардың өкілдері сіздің</w:t>
        <w:br/>
        <w:t>сопиал-демосратиялық фракцияның бірлігін, оның тең</w:t>
        <w:br/>
        <w:t>праволы, екі бөлігінің кәзіргі жағдайға бірден-бір мүмкін</w:t>
        <w:br/>
        <w:t>болып табылатын өз ара келісу негізінде қалпына кел-</w:t>
        <w:br/>
        <w:t>тіруге бағытталған қадамыңызды бірауыздан құттықтай-</w:t>
        <w:br/>
        <w:t>мыз, 6 депутаттың ультиматумы да осы бірлікті орнату-</w:t>
        <w:br/>
        <w:t>ды көздейтіндігінен ғана туған болатын. 6 депутат фрак-</w:t>
        <w:br/>
        <w:t>цияның бір бөлігі екінші белігіне «басымдық» етуінің</w:t>
        <w:br/>
        <w:t>орнына олардың арасында бірлік орнатуды ғана тілеге-</w:t>
        <w:br/>
        <w:t>нін, ал бұл бірлік бұған дейін сөз жүзінде ғана болып</w:t>
        <w:br/>
        <w:t>келгенін, іс Жүзінде мұның өзі әсікке бөлінушіліктің На-</w:t>
        <w:br/>
        <w:t>ғыз окиренішті формасы болғанын сіз де және бүкіл про-</w:t>
        <w:br/>
        <w:t>летарлар да білді. Сізлің Фракцияның, бірлігін қорғау</w:t>
        <w:br/>
        <w:t>жолына түсуініз сыяқты сүйсінерлік факт «социал-демо-</w:t>
        <w:br/>
        <w:t>кратиялық фракцияның» пролетариаттан әлі толық қол</w:t>
        <w:br/>
        <w:t>үзіп кете қоймаған басқа депутаттарын да, жетеудің жік-</w:t>
        <w:br/>
        <w:t>шілдік тактикасын қатты айыптаған Россияның саналь.</w:t>
        <w:br/>
        <w:t>осумысшылараның орасан көпшілігінің үніне бой ұсына</w:t>
        <w:br/>
        <w:t>отырып, сіз сыяқты фракцияның бірлігін қорғау жағына |</w:t>
        <w:br/>
        <w:t>шығады деп бізді үміттендіреді.</w:t>
        <w:br/>
        <w:t>Петербург қаласының барлық аудандарының, КӨЗІ</w:t>
        <w:br/>
        <w:t>дасқан Т - бір топ 42. :</w:t>
        <w:br/>
        <w:t>2222 ОТЫЗ ЕКІНШІ ТАРАУ |</w:t>
        <w:br/>
        <w:t>ҚАУІПСІЗДЕНДІРУ НАУҚАНЫ ҚАЙТАДАН</w:t>
        <w:br/>
        <w:t>- ВОЗНЕСЕНСКІДЕ. ІШЕТЕЛГЕ САПАР--7</w:t>
        <w:br/>
        <w:t>НИНМЕН 045 1552</w:t>
        <w:br/>
        <w:t>жатқан қауіп-</w:t>
        <w:br/>
        <w:t>әрдайым. тінту-</w:t>
        <w:br/>
        <w:t>зіліп отырды. “Әдет-</w:t>
        <w:br/>
        <w:t>Ең қауіпсіздендіру</w:t>
        <w:br/>
        <w:t>ана басқа да әде-</w:t>
        <w:br/>
        <w:t>сіздендіру н:</w:t>
        <w:br/>
        <w:t>дермен, түтқ</w:t>
        <w:br/>
        <w:t>екі бөлегінің екеуінің де правосы тең болсын деген бі</w:t>
        <w:br/>
        <w:t>дің қойған талабымыздан жойымпаздардың бастартқа/</w:t>
        <w:br/>
        <w:t>ны, сондықтан біздің дербес фракцияға ұйымдасқалы</w:t>
      </w:r>
    </w:p>
    <w:p>
      <w:r>
        <w:t>отырғанымызды мәлімдедік. Қортындымызда біз үшін</w:t>
        <w:br/>
        <w:t>бұл қыйын-қыстау кезеңде жұмысшылар бізді қолдайты-</w:t>
        <w:br/>
        <w:t>нына сенетіндігімізді білдірдік.</w:t>
        <w:br/>
        <w:t>Мұнымен қатар біз жетеуге мынадай хат жолдадық:</w:t>
        <w:br/>
        <w:t>«Құрметті жолдастар!</w:t>
        <w:br/>
        <w:t>Сіздерге фракцияның 16 октябрьдегі мәжілісінде та-</w:t>
        <w:br/>
        <w:t>быс еткен өзіміздің мәлімдемемізде сіздермен бірлесе</w:t>
        <w:br/>
        <w:t>жұмыс істеудің біз үшін бірден-бір қолайлы шарттары</w:t>
        <w:br/>
        <w:t>туралы біз тура үзілді-кесілді мәлімдегенбіз. -</w:t>
        <w:br/>
        <w:t>Өздеріңіздің 25 октябрьде қайырған жауаптарыңыз-</w:t>
        <w:br/>
        <w:t>да сіздер де біздің қойған барлық талаптарымыздан</w:t>
        <w:br/>
        <w:t>үзілді-кесілді бастарттыңыздар.</w:t>
        <w:br/>
        <w:t>Біз сіздерге мынаны мәлімдеуді қажет деп санаймыз:</w:t>
        <w:br/>
        <w:t>бүгіннен бастап біз Мемлекеттік думаның Дербес социал-</w:t>
        <w:br/>
        <w:t>демократиялық фракциясы болып құрыламыз, сондық-</w:t>
        <w:br/>
        <w:t>тан социал-демократияның атынан думаның трибуна-</w:t>
        <w:br/>
        <w:t>сынан жалпы сөз сөйлегенде әрдайым бізбен келісіп</w:t>
        <w:br/>
        <w:t>отыруларыңызды ұсынамыз (мұнан кейін хатқа қол</w:t>
        <w:br/>
        <w:t>қойылған)»!. .</w:t>
        <w:br/>
        <w:t>Біздің фракция «Мемлекеттік ГУ думаның Россиялық</w:t>
        <w:br/>
        <w:t>-социал-демократиялық жұмысшы фракциясы» деген ат-</w:t>
        <w:br/>
        <w:t>пен құрылды; біз іске жұмысшылардың қалың бұқара-</w:t>
        <w:br/>
        <w:t>сының толық қолдап мақұлдауымен кірістік. Бұл қол-</w:t>
        <w:br/>
        <w:t>даудың қандай зор болғанын мына төмендегі деректер-</w:t>
        <w:br/>
        <w:t>ден көруге болады. Біздің ұстаған бағытымызды ма-</w:t>
        <w:br/>
        <w:t>құлдаған қарарларда 1914 жылғы 1 ноябрыге дейін</w:t>
        <w:br/>
        <w:t>Петербургтің 83 кәсіпорындарының ұйымдасқан жұмыс-</w:t>
        <w:br/>
        <w:t>шы топтары өздерінің пікірін айтты. Бүл қарарларға 5</w:t>
        <w:br/>
        <w:t>мыңнан аса адам қол қойды. Бұлардан басқа, бізді</w:t>
        <w:br/>
        <w:t>дауыс берген жолдастардың санын көрсетпеген кәсіпші-</w:t>
        <w:br/>
        <w:t>Лер одақтары мен ұйымдасқан топтар мүшелері де қос-</w:t>
        <w:br/>
        <w:t>тап қарарлар қабылдады. Ал мұның өзі Петербургтің</w:t>
        <w:br/>
        <w:t>бір өзінде ғана ғой / |: :</w:t>
        <w:br/>
        <w:t>“Біздің ұстаған бағытымызды қостап, жойымпаз же-</w:t>
        <w:br/>
        <w:t>(теуді айыптаған қарарлар көп уақытқа дейін еліміздің</w:t>
        <w:br/>
        <w:t>“барлық жерлерінен келіп жатты. Біз жұмысшы табы</w:t>
        <w:br/>
        <w:t>өзімізді қолдап отырғанын көрдік.</w:t>
        <w:br/>
        <w:t>Партияның Орталық (Қомитетінің басшылығымен</w:t>
        <w:br/>
        <w:t>1 «За Правду» 1913 жылғы 29 октябрь,</w:t>
        <w:br/>
        <w:t>286</w:t>
        <w:br/>
        <w:t>конфискелеп алып, оны шаруаларға бөліп беруге қарсы</w:t>
        <w:br/>
        <w:t>болған кадеттер партиясын әшкереледі.</w:t>
        <w:br/>
        <w:t>Большевиктер Мемлекет Думасына 8 сағаттық жү-</w:t>
        <w:br/>
        <w:t>мыс күні туралы заң жобасын ұсынды, қаражүздік ду-</w:t>
        <w:br/>
        <w:t>ма, әрине, бұл жобаны қабылдамады, бірақ бұл жоба-</w:t>
        <w:br/>
        <w:t>ның үгіт жөніндегі маңызы зор болды.</w:t>
        <w:br/>
        <w:t>Думадағы большевик фракциясы партияның Орта-</w:t>
        <w:br/>
        <w:t>лық Қомитетімен, Ленинмен күшті байланысты болды</w:t>
        <w:br/>
        <w:t>және онан нүсқаулар алып тұрды. Петербургта тұрған</w:t>
      </w:r>
    </w:p>
    <w:p>
      <w:r>
        <w:t>кезінде Сталин жолдас большевик фракциясына тіке-</w:t>
        <w:br/>
        <w:t>лей басшылық етіп отырды»!.</w:t>
        <w:br/>
        <w:t>Бөлініп шыққанымыздан кейін меньшевик-жойым-</w:t>
        <w:br/>
        <w:t>паздардың газеті біздерге -- жұмысшы депутаттарына</w:t>
        <w:br/>
        <w:t>қарсы қатты шу көтерді. Жойымпаздар бізді ірткі са-</w:t>
        <w:br/>
        <w:t>лушылар деп жағы сембей, айыптаумен болды, сөйтіп |</w:t>
        <w:br/>
        <w:t>жұмысшыларды бірлікке шақырып ұран тастады, ал</w:t>
        <w:br/>
        <w:t>бұл ұранды олар демагогтікпен өздерінің жойымпаздық</w:t>
        <w:br/>
        <w:t>мақсатына пайдаланды.</w:t>
        <w:br/>
        <w:t>Бірақ та, жергілікті жерлердегі социал-демократия-</w:t>
        <w:br/>
        <w:t>лық ұйымдар жасырын партия мен оның жаулары --</w:t>
        <w:br/>
        <w:t>жойымпаздардың арасындағы бірлік атаулыға тіпті</w:t>
        <w:br/>
        <w:t>құлақ та асқысы келген жоқ. Жойымпаздардың демаго-</w:t>
        <w:br/>
        <w:t>гиясына қарамастан, жергілікті жерлердегі жолдастар-</w:t>
        <w:br/>
        <w:t>дың басым көпшілігі жасырын партияны бүкіл партия-</w:t>
        <w:br/>
        <w:t>лық жұмыстың негізі деп таныған күнде ғана бірлік</w:t>
        <w:br/>
        <w:t>болуы мүмкін деп есептеді. Ал жұмысшы депутаттарды,</w:t>
        <w:br/>
        <w:t>қудалау жұмысшылар бұқарасын меньшевиктерден бар-</w:t>
        <w:br/>
        <w:t>ған сайын алыстата түсті.</w:t>
        <w:br/>
        <w:t>Жойымпаздардың 1912 жылғы август конференция-</w:t>
        <w:br/>
        <w:t>сында сайланған жойымпаздардың «ұйымдастыру коми-</w:t>
        <w:br/>
        <w:t>тетінің» (ОҚ) тырысуымен думалық социал-демократия-</w:t>
        <w:br/>
        <w:t>лық фракцияның жікке бөлінуі туралы мәселе Халық-</w:t>
        <w:br/>
        <w:t>аралық социалистік бюроның алдына қойылды. Владимир</w:t>
        <w:br/>
        <w:t>Ильич Ленин бастаған біздің Орталық Қомитет П Ин-</w:t>
        <w:br/>
        <w:t>тернационал оппортунистерінің біздің ісімізге қол сұғуы-</w:t>
        <w:br/>
        <w:t>на қарсы болды. Сөйтсе де 1913 жылғы декабрьде Лон-</w:t>
        <w:br/>
        <w:t>донда Халықаралық социалистік бюроның мәжілісі</w:t>
        <w:br/>
        <w:t>болды, бұл мәжіліске жойымпаздардың Ұйымдастыру</w:t>
        <w:br/>
        <w:t>комитеті, латыш социал-демократиясы, бундшылар және</w:t>
        <w:br/>
        <w:t>орыс социал-демократиясындағы басқа да оппортунистік т</w:t>
        <w:br/>
        <w:t>1 «БК(б)П тарихының ШЫ курсы», қазақшасы, 158--159-</w:t>
        <w:br/>
        <w:t>беттер. - -</w:t>
        <w:br/>
        <w:t>|8 Ф Н Самойлоһ 989 гі -</w:t>
        <w:br/>
        <w:t>дың біріне үш жылға жер аударып жіберді, сөйтіп алты</w:t>
        <w:br/>
        <w:t>большевик секретарьсыз қалды. .</w:t>
        <w:br/>
        <w:t>Барлық жазалаулар мен қуғындарға қарамастан ұл-</w:t>
        <w:br/>
        <w:t>ғайып отырған жұмысшы қозғалысының күшейе түсуі-</w:t>
        <w:br/>
        <w:t>нің маңызды және көрнекті фактыларының алдында біз,</w:t>
        <w:br/>
        <w:t>жұмысшы депутаттар, біздің саяси жолымыздың дұрыс-</w:t>
        <w:br/>
        <w:t>тығын өмірдің өзі бүтіндей дәлелдеп отырғанын бұрын-</w:t>
        <w:br/>
        <w:t>ғыдан да күштірек сезіндік. Жойымпаздар барған сайын</w:t>
        <w:br/>
        <w:t>өмірден кейін қала берді, ал жұмысшы табы большевик-</w:t>
        <w:br/>
        <w:t>тер көрсеткен жолмен жүре берді.</w:t>
        <w:br/>
        <w:t>Орталық Комитет жанында болған «август» кеңесінің</w:t>
        <w:br/>
        <w:t>фракциядағы істің жайы туралы қарарының елдегі саяси”</w:t>
        <w:br/>
        <w:t>жағдайға толык жауап беретіні бізге анық болды.</w:t>
      </w:r>
    </w:p>
    <w:p>
      <w:r>
        <w:t>Революпия ісіне, жұмысшы табының ісіне қызмет етіп</w:t>
        <w:br/>
        <w:t>отырғанымызға біз кәміл сендік.</w:t>
        <w:br/>
        <w:t>ОТЫЗ БІРІНШІ ТАРАУ</w:t>
        <w:br/>
        <w:t>МЕМЛЕКЕТТІК ІУ-ДУМАНЫҢ</w:t>
        <w:br/>
        <w:t>СОЦИАЛ-ДЕМОКРАТИЯЛЫҚ ФРАКЦИЯСЫНЫҢ</w:t>
        <w:br/>
        <w:t>ЖІККЕ БӨЛІНУІ. ЖОЙЫМПАЗДАРДЫҢ</w:t>
        <w:br/>
        <w:t>БОЛЬШЕВИКТЕРДІ ҚУДАЛАУЫ</w:t>
        <w:br/>
        <w:t>Жұмысшыларды қауіпсіздендіру мәселелері, басқа да</w:t>
        <w:br/>
        <w:t>толып жатқан мәселелер сыяқты біздің арамызда -- жұ-</w:t>
        <w:br/>
        <w:t>мысшы депутаттары мен жетеудің арасында үлкен талас</w:t>
        <w:br/>
        <w:t>туғызды.</w:t>
        <w:br/>
        <w:t>Ол кезде жұмысшыларды қауіпсіздендіру туралы</w:t>
        <w:br/>
        <w:t>1919 жылы шыққан патша заңын жүзеге асыру науқаны</w:t>
        <w:br/>
        <w:t>жүріп жатқан-ды. Біз большевиктер, бұл жария мүмкін-</w:t>
        <w:br/>
        <w:t>шілікті өзіміздің революцияшыл үгіт және насихат</w:t>
        <w:br/>
        <w:t>жұмысымызды кең өрістету үшін пайдалануға тырыстық.</w:t>
        <w:br/>
        <w:t>Ал, өздерінің оппортунистік тактикасына сенетін мень-</w:t>
        <w:br/>
        <w:t>шевиктер болса, жұмысшылардың қауіпсіздендіру сала-</w:t>
        <w:br/>
        <w:t>сындағы талаптарын жұрдай етуге, бүл талаптарды не-</w:t>
        <w:br/>
        <w:t>ғұрлым «қолайлы» етіп шығаруға тырысты, сөйтіп</w:t>
        <w:br/>
        <w:t>қауіпсіздендіру ісіне мүмкін болғанынша саясат аз енгі-</w:t>
        <w:br/>
        <w:t>зілуін талап етті. Олардың пікірінше, патшаның қауіп-</w:t>
        <w:br/>
        <w:t>сіздендіру заңын жүзеге асыру жолындағы «дұрыс</w:t>
        <w:br/>
        <w:t>жұмысқа» басты көңіл бөлу керек еді. Олар ауруларға кө-</w:t>
        <w:br/>
        <w:t>281</w:t>
        <w:br/>
        <w:t>роградта біздің тұтқынға алынған кезімізде жойылып</w:t>
        <w:br/>
        <w:t>кетті (басқа көптеген материалдармен бірге оларды өзі-</w:t>
        <w:br/>
        <w:t>міз өртеп жіберген болатынбыз). ;</w:t>
        <w:br/>
        <w:t>Июольге қарай мен жазылып, шынығып алғаннан ке-</w:t>
        <w:br/>
        <w:t>йін Россияға қайтуға әзірленіп жатыр едім, бірақ бұрқ</w:t>
        <w:br/>
        <w:t>ете қалған империалистік соғыс бұған кедергі жасады.</w:t>
        <w:br/>
        <w:t>Германия мен Австрияның шекаралары жабылып қал-</w:t>
        <w:br/>
        <w:t>ды, сондықтан, жол жүру үшін ең алдымен Россияға ба-</w:t>
        <w:br/>
        <w:t>ратын тағы да қандай жол бар екенін біліп алу керек.</w:t>
        <w:br/>
        <w:t>болды. Бұл кезде мен Лайзиген дейтін дачалы жерде бо-</w:t>
        <w:br/>
        <w:t>латынмын. :</w:t>
        <w:br/>
        <w:t>Бір күні мен Австриядағы Владимир Ильичтен мүмкін</w:t>
        <w:br/>
        <w:t>болса біраз ақша жібер деп өтінген телеграмма алдым.</w:t>
        <w:br/>
        <w:t>Осының алдында мен Петербургтен думалық жалақым-</w:t>
        <w:br/>
        <w:t>ды алған едім, содан, Владимир Ильичке телеграф ар-</w:t>
        <w:br/>
        <w:t>қылы 500 франк жібердім. Осыдан кейін Швейцарияның</w:t>
        <w:br/>
        <w:t>полициясы менімен байланысы бар кейбір орыс саяси</w:t>
        <w:br/>
        <w:t>эмигранттарын күтпеген жерден түтқынға алды, ал келе-</w:t>
        <w:br/>
        <w:t>сі күні мен олардың біріне барып, дачаның баспалдағын-</w:t>
        <w:br/>
        <w:t>да отырған едім, велосипед мінген, бұған дейін мен өмірі</w:t>
        <w:br/>
        <w:t>көрмеген бір типтер шыға-шыға келді. Олар, әлсін-әлсін.</w:t>
        <w:br/>
        <w:t>баспалдаққа тіпті жақын келіп, шімірікпестен маған ба-</w:t>
        <w:br/>
        <w:t>жырайып қарай берді. Олардың мұнысы өте күдікті еді,</w:t>
        <w:br/>
        <w:t>бірак маған бұлар тыңшы болар деген ой келген жоқ;</w:t>
        <w:br/>
        <w:t>Бұларды тыңшы деп күдіктену менің ол кезде Швейца-</w:t>
      </w:r>
    </w:p>
    <w:p>
      <w:r>
        <w:t>рияны ең «демократияшыл» ел деп есептейтін ұғымым-</w:t>
        <w:br/>
        <w:t>мен бір түрлі үйлеспеді.</w:t>
        <w:br/>
        <w:t>Бірқатар саяси эмигранттардың . себепсіз түтқынға</w:t>
        <w:br/>
        <w:t>алынуы да менің үшін күтпеген оқыйға болды. Ол кезде</w:t>
        <w:br/>
        <w:t>мен Швейцарияда азаматтардың жеке басына зорлық-</w:t>
        <w:br/>
        <w:t>зомбылық жасалуы мүмкін емес, ал «себебін айтпай»</w:t>
        <w:br/>
        <w:t>тұтқынға алу тіпті де мүмкін емес деп ойлайтын едім.</w:t>
        <w:br/>
        <w:t>Бірақ фактінің аты факті-ғой. Озбырлық пен зорлық-</w:t>
        <w:br/>
        <w:t>зомбылықтың өзіміз Россияда көрген «үйреншікті» көрі- |</w:t>
        <w:br/>
        <w:t>Ністері менің көз алдыма тап болды. Сөйтіп, «дүние жү-</w:t>
        <w:br/>
        <w:t>зіндегі ең бостандықшыл Швейцария демократиясының»</w:t>
        <w:br/>
        <w:t>беделі осы кезден бастап менің алдымда қатты төмендеп |</w:t>
        <w:br/>
        <w:t>кетті. . І</w:t>
        <w:br/>
        <w:t>Келесі күні тұтқынға алынғандар босатылды және</w:t>
        <w:br/>
        <w:t>осы кезден бастап менің ізімді баққан тыңшылар да ға-</w:t>
        <w:br/>
        <w:t>йып болып кетті. Сөйтсек, олар бізді қайткенде де Рос-</w:t>
        <w:br/>
        <w:t>сияның пайдасы үшін нақ тыңшылық істеп жүр деп |</w:t>
        <w:br/>
        <w:t>күдіктеніпті, бұған менің Владимир Ильичпен хат |</w:t>
        <w:br/>
        <w:t>29</w:t>
        <w:br/>
        <w:t>екі бөлегінің екеуінің де тең праволылығы орнатылсын</w:t>
        <w:br/>
        <w:t>деп біздің қойған талабымызға олардың неліктен белгі-</w:t>
        <w:br/>
        <w:t>лібір айқын жауап бермей отырғанын сұрадық, ақыры</w:t>
        <w:br/>
        <w:t>олардың 95 октябрьде түпкілікті жауап береміз деген</w:t>
        <w:br/>
        <w:t>уәделерін алдық. Ендеше біз олардың осы уәде берген</w:t>
        <w:br/>
        <w:t>уақытына дейін дауыс беруге қатыспаймыз, қайта өзі-</w:t>
        <w:br/>
        <w:t>міз дербес топ болып қыймыл жасай бастаймыз деп</w:t>
        <w:br/>
        <w:t>мәлімдедік. -</w:t>
        <w:br/>
        <w:t>Буржуазия баспасөзі біздің қырғый қабақ айтыста-</w:t>
        <w:br/>
        <w:t>рымыз жөнінде қайтсе де пікір айтып жазып отыру</w:t>
        <w:br/>
        <w:t>керек деп тапқан-ды. Бірақ әрине бүтіндей жетеудің жа-</w:t>
        <w:br/>
        <w:t>ғында болды. Мысалы, кадеттік «Русь» октябрьде шық-</w:t>
        <w:br/>
        <w:t>қан номерлерінің бірінде бұл мәселеге арнап үлкен Ма-</w:t>
        <w:br/>
        <w:t>қала басты. Бұл мақаласында газет жетеуді олардың</w:t>
        <w:br/>
        <w:t>жұмысшы табының мүддесін көздейтін күресті жүзеге</w:t>
        <w:br/>
        <w:t>асырылып отырған саяси жағдайға икемдеп «парла-</w:t>
        <w:br/>
        <w:t>менттік» формада жүргізуге тырысқан «парламенттік»</w:t>
        <w:br/>
        <w:t>пыйғылдары үшін мақұлдады. Осы мақалада газет</w:t>
        <w:br/>
        <w:t>«парламенттік емес» алтау жұмысшылардың басым</w:t>
        <w:br/>
        <w:t>көпшілігін өз жағына қаратып алғанын, сондықтан</w:t>
        <w:br/>
        <w:t>«парламенттік» жетеудің онымен күресуге шамасы кел-</w:t>
        <w:br/>
        <w:t>мей отырғанын айтып қынжылды.</w:t>
        <w:br/>
        <w:t>Социал-демократиялық фракцияның жікке бөлінуі</w:t>
        <w:br/>
        <w:t>туралы мәселе тіпті айдан анық болған күннің өзінде</w:t>
        <w:br/>
        <w:t>де, фракцияның екі бөлегінің екеуінің де правосы тең</w:t>
        <w:br/>
        <w:t>болуы туралы біздің талабымызға түпкілікті жауап бе-</w:t>
        <w:br/>
        <w:t>ретін күннің дәл қарсаңында жойымпаз жетеу фракция-</w:t>
        <w:br/>
        <w:t>ның бірлігін шімірікпестен өздерінің фракциялық мүд-</w:t>
        <w:br/>
        <w:t>делеріне пайдаланды.</w:t>
        <w:br/>
        <w:t>Жетеудің өкілі Туляков 929 октябрьде Мемлекеттік</w:t>
        <w:br/>
        <w:t>думада сөйлеген өзінің сөзінде бүкіл фракциясының</w:t>
        <w:br/>
        <w:t>атынан «коалиция бостандығы» дейтін жойымпаздық</w:t>
        <w:br/>
        <w:t>ұран тастады. Оппортунистердің бұл ұранына қарсы біз</w:t>
      </w:r>
    </w:p>
    <w:p>
      <w:r>
        <w:t>әрдайым қатты наразылық білдіріп отырдық.</w:t>
        <w:br/>
        <w:t>Ақыры, 95 октябрьде жетеудің ресми жауабын ал-</w:t>
        <w:br/>
        <w:t>дық, бұл жауабында олар біздің талабымызды қанағат-</w:t>
        <w:br/>
        <w:t>тандырудан үзілді-кесілді бастартты.</w:t>
        <w:br/>
        <w:t>Жікке бөлінудің шешуші кезеңі жеткені, сондықтан</w:t>
        <w:br/>
        <w:t>Мемлекеттік думада өзіміздің дербес большевиктік жұ-</w:t>
        <w:br/>
        <w:t>мысшы фракциямызды ресми түрде құру ісіне кірісетін</w:t>
        <w:br/>
        <w:t>мезгілдің де әбден жеткені бізге айқын болды.</w:t>
        <w:br/>
        <w:t>Біздер жұмысшы депутаттары, біздің газет арқылы</w:t>
        <w:br/>
        <w:t>жұмысшыларға үндеу жаздық, бұл үндеуде фракцияның</w:t>
        <w:br/>
        <w:t>2%5</w:t>
        <w:br/>
        <w:t>бір түрлі ғажап көрінді, оның көзінің жанары ерекше</w:t>
        <w:br/>
        <w:t>өткір сыйқтанды, ол кей-кейде маған менің өңменімнен</w:t>
        <w:br/>
        <w:t>өтіп бара жатқандай болып көрінді.</w:t>
        <w:br/>
        <w:t>Влалимир Ильич менің денсаулығым жайында толық</w:t>
        <w:br/>
        <w:t>сұрап болғаннан кейін, мен Россиялағы біздің паптия- |</w:t>
        <w:br/>
        <w:t>лық ісіміздің жайы туралы айтуға кіріспек болып едім,</w:t>
        <w:br/>
        <w:t>ол да меңі Надежда Қонстантиновна сыяқты: сізге бір-</w:t>
        <w:br/>
        <w:t>ден ұзақ сөйлеу ауыр болады; бірте-бірте, асықпай ай-</w:t>
        <w:br/>
        <w:t>тып берерсіз деп мені сол арада тоқтата қойды. -</w:t>
        <w:br/>
        <w:t>Менің көңілімді көтермек болып Владимир Ильич бы-</w:t>
        <w:br/>
        <w:t>лай деді: біз сізді қайткенмен де емдетіп жазып алуға</w:t>
        <w:br/>
        <w:t>тырысамыз, тек сіз еңсеңізді түсірмеңіз. :</w:t>
        <w:br/>
        <w:t>Келесі күні Владимир Ильич мені ол кезде сонда 5.</w:t>
        <w:br/>
        <w:t>ратын С. Ю. Богоцкий арқылы сол уақытта Қраковтағы</w:t>
        <w:br/>
        <w:t>белгілі дәрігер, университеттің доценті, доктор .Ландауға</w:t>
        <w:br/>
        <w:t>жіберді. Доктор мені қарап болды да, емделу үшін Швей-</w:t>
        <w:br/>
        <w:t>царияға бару керек Деп кеңес берді. -</w:t>
        <w:br/>
        <w:t>Мұнан кейін де Краковта тағы біраз уақыт түруыма</w:t>
        <w:br/>
        <w:t>тура келгендіктен Менің Владимир Ильичті күнбе-күн |</w:t>
        <w:br/>
        <w:t>көріп, оның да, менің де назарымызды аударып жүрген</w:t>
        <w:br/>
        <w:t>бірқатар мәселелер жөнінде эңгімелесуге мүмкіндігім |</w:t>
        <w:br/>
        <w:t>болды. .</w:t>
        <w:br/>
        <w:t>Владимир Ильич партиялық істермен қатты шұғыл-</w:t>
        <w:br/>
        <w:t>данып жүрді -- көп оқып, көп жазатын және күнбе-күн |</w:t>
        <w:br/>
        <w:t>кешкісін, сағат ІІ де, өзінің почтасын (біздің большевик- |</w:t>
        <w:br/>
        <w:t>тік баспасөз үшін жазған мақалаларын, большевик депу-</w:t>
        <w:br/>
        <w:t>таттар сөйлейтін сөз текстерін партиялық жұмыс жөнінде-</w:t>
        <w:br/>
        <w:t>(Ті нұсқауларын және басқа материалдарды) Россияға .</w:t>
        <w:br/>
        <w:t>жөнелту үшін өзі вокзалға баратын.</w:t>
        <w:br/>
        <w:t>Көп ұзамай мен Шівейнарияға жүріп кеттім. Мені.</w:t>
        <w:br/>
        <w:t>вокзалға шығарып салып, Владимир Ильич менің емде- |</w:t>
        <w:br/>
        <w:t>луімнің барысы туралы жазып тұр деп қатты тапсырды, |</w:t>
        <w:br/>
        <w:t>ал Берн қаласында тұратын орыстың эмигрант-больыше- |</w:t>
        <w:br/>
        <w:t>виктеріне Владимир Ильич мені емдеуге мүмкіндігінше</w:t>
        <w:br/>
        <w:t>тезі және жақсылап орналастырыңдар деп хат жазып</w:t>
      </w:r>
    </w:p>
    <w:p>
      <w:r>
        <w:t>5</w:t>
        <w:br/>
        <w:t>елд 02 :</w:t>
        <w:br/>
        <w:t>2 Швейцарияда мен едәуір ұзақ уақыт болдым және</w:t>
        <w:br/>
        <w:t>Влалимир Ильичпен жиі-жиі хат алысып тұрдым.</w:t>
        <w:br/>
        <w:t>Владимир Ильич өзінің хаттарында, менің денсаулығым</w:t>
        <w:br/>
        <w:t>жайында сұрай отырып, істер жайында азырақ ойлап, еме.</w:t>
        <w:br/>
        <w:t>лумен көбірек шұғылдан деп кеңес берді, кейде саяси</w:t>
        <w:br/>
        <w:t>жаңалықтарды хабарлап тұрды. Осы хаттар менде бір-</w:t>
        <w:br/>
        <w:t>ірак олардың бәрі 1914 жылғы ноябрьде Пет-</w:t>
        <w:br/>
        <w:t>24</w:t>
        <w:br/>
        <w:t>ағымдардың өкілдері қатысты. Орыс істері туралы мәсе</w:t>
        <w:br/>
        <w:t>лені қысқаша талқылағаннан кейін қарар қабылданды</w:t>
        <w:br/>
        <w:t>бұл қарарда Халықаралық социалистік бюро орыс жол</w:t>
        <w:br/>
        <w:t>дастарға өзінің ара түсу көмегін ұсынды, сөйтіп, Халық-.</w:t>
        <w:br/>
        <w:t>аралық социалистік бюроның Атқару Қомитетіне</w:t>
        <w:br/>
        <w:t>«Россияның социал-демократиялық “партиясының прог-</w:t>
        <w:br/>
        <w:t>раммасын мойындап отырған Россиядағы жұмысшы қоз-</w:t>
        <w:br/>
        <w:t>ғалысының барлық фракцияларымен, оған қоса Польша-</w:t>
        <w:br/>
        <w:t>ның жұмысшы қозғалысының барлық фракцияларымен,</w:t>
        <w:br/>
        <w:t>сондай-ақ, программасы Россия партиясының програм-</w:t>
        <w:br/>
        <w:t>масымен үндесетіндермен де таластың пункттері жөнінде</w:t>
        <w:br/>
        <w:t>“жалпы пікір алысу үшін дереу байланыс жасайтын бол-</w:t>
        <w:br/>
        <w:t>сын» деп тапсырды. ;</w:t>
        <w:br/>
        <w:t>Орыс меньшевиктерінің жұмысшы табының бірлігін</w:t>
        <w:br/>
        <w:t>бұзуға бағытталған ірткі салу саясатын және олардың</w:t>
        <w:br/>
        <w:t>большевиктік партияға қарсы демагогиялық күресіне</w:t>
        <w:br/>
        <w:t>ІІ. Интернационалдың басшылары тілектестік білдіріп</w:t>
        <w:br/>
        <w:t>қолдап отырды.</w:t>
        <w:br/>
        <w:t>Сол кезде «партияшыл меньшевиктер» дейтін ағымды</w:t>
        <w:br/>
        <w:t>басқарған Г. В. Плеханов, жойымпаздарды олардың</w:t>
        <w:br/>
        <w:t>жасырын партияға қарсы күрес жгүргізгені үшін айыпта-</w:t>
        <w:br/>
        <w:t>ды, атап айтқанда ол думадағы жетеудің де ұстаған ба-</w:t>
        <w:br/>
        <w:t>ғытына қарсы шықты. Плеханов біздің газетіміз «Прав- |</w:t>
        <w:br/>
        <w:t>даға» қатысты. «Жауып түрғап оқтың астында» деген</w:t>
        <w:br/>
        <w:t>жалпы тақырыппен жазылған өткір мақалаларында ол</w:t>
        <w:br/>
        <w:t>жойымпаздармен ойдағыдай айтысты. .</w:t>
        <w:br/>
        <w:t>Жетеудің бірі, депутат Бурьянов өзін плехановшыл-</w:t>
        <w:br/>
        <w:t>мын деп есептейтін. Плехановқа барып қайтқаннан кейін</w:t>
        <w:br/>
        <w:t>және одан тиісті директивалар алғаннан кейін ол «фрак</w:t>
        <w:br/>
        <w:t>цияның бірлігі» мүддесі үшін жетеуден бөлініп шығып,</w:t>
        <w:br/>
        <w:t>“бізге ресми мәлімдеме жолдады, бұл мәлімдемеде ол</w:t>
        <w:br/>
        <w:t>мынаны атап көрсетті: дума фракциясының жікке бөлінуі-</w:t>
        <w:br/>
        <w:t>нің себептерін думадан тыс жерден іздеу керек, социал-</w:t>
        <w:br/>
        <w:t>демократиялық депутаттардың іс және сөз бірлігін со-</w:t>
        <w:br/>
        <w:t>(фракцияның екеуінің де толық тен,</w:t>
        <w:br/>
        <w:t>құттықтады: - 2 2. : :</w:t>
        <w:br/>
        <w:t>«Сіздің «7 депутаттың» жікшілдік лагерінен шыққан-</w:t>
        <w:br/>
        <w:t>; Із туралы сопиал-демократиялық фракцияға,</w:t>
        <w:br/>
        <w:t>ықаралық Сошиалиетік Бюроға және бүкіл Россия пр</w:t>
        <w:br/>
        <w:t>і рнаған хатыңызды талқылай келіп, біз</w:t>
      </w:r>
    </w:p>
    <w:p>
      <w:r>
        <w:t>мектесетін кассалар кұруды жақтады, ал біз революция-</w:t>
        <w:br/>
        <w:t>шыл үгіт пен насихаттың мүддесі үшін, жұмысшылардың</w:t>
        <w:br/>
        <w:t>қалың бұқарасын ұйымдастыру мақсатымен, сондай-ақ |</w:t>
        <w:br/>
        <w:t>басқа да бірқатар пікірмен жалпы қалалық кассаларды</w:t>
        <w:br/>
        <w:t>сақтап қалу үшін күрестік. -</w:t>
        <w:br/>
        <w:t>Осы негізде меньшевик-жойымпаздармен біздің ара-</w:t>
        <w:br/>
        <w:t>мызда қатты күрес жүріп жатты. Меньшевиктердің өзде-</w:t>
        <w:br/>
        <w:t>рінің арнаулы кауіпсіздендіру баспасөз органы -- «Стра-</w:t>
        <w:br/>
        <w:t>хование рабочих» журналы болды. Ал біз бұл мәселеге</w:t>
        <w:br/>
        <w:t>өз газетіміз «Правданың» бетінен шағын ғана орын бере</w:t>
        <w:br/>
        <w:t>аалатын едік, сондықтан да бізде қауіпсіздендіру баспасөз</w:t>
        <w:br/>
        <w:t>органымыздың болуына мұқтаждық үнемі сезіліп отырды.</w:t>
        <w:br/>
        <w:t>Орталық Комитет осындай органды шығару ісіне кірісуді. |</w:t>
        <w:br/>
        <w:t>ұйғарып қарар қабылдаған кезде, оған алтау белсене қа-</w:t>
        <w:br/>
        <w:t>тысатын болсын деп ұсынылды.</w:t>
        <w:br/>
        <w:t>Сонымен, сентябрьдің аяк кезінде біз «Правда» газе-</w:t>
        <w:br/>
        <w:t>ті арқылы жұмысшыларға үндеу жарияладық, бұл үн-</w:t>
        <w:br/>
        <w:t>деуде қауіпсіздендіру мәселесін жазып отыратын, маркс-</w:t>
        <w:br/>
        <w:t>тік тұрғыдан қарағанда ұстамды баспасөз органын құру-</w:t>
        <w:br/>
        <w:t>дың кажеттігін атап көрсеттік, сөйтіп, осындай органды</w:t>
        <w:br/>
        <w:t>құру ісіне қаржы жыйнап көмектесуге шақырдық. Бұл</w:t>
        <w:br/>
        <w:t>үндеу меньшевик-жойымпаз жетеудің бізге қарсы жаңа-</w:t>
        <w:br/>
        <w:t>дан шабуыл жасауына сылтау болды.</w:t>
        <w:br/>
        <w:t>Бірақ жетеу шабуылға шығар алдында бізден: қауіп-</w:t>
        <w:br/>
        <w:t>сіздендіру органын күру жөніндегі үндеуді фракцияның</w:t>
        <w:br/>
        <w:t>рұхсатынсыз қолдағанда нені басшылыққа алғанымызды</w:t>
        <w:br/>
        <w:t>түсіндіруді талап етті. Меньшевиктер бізге үндеуге қойЙ-</w:t>
        <w:br/>
        <w:t>ған қолымызды өшіріп тастауды ұсынды, олай етпеген</w:t>
        <w:br/>
        <w:t>күнде баспасөз жүзінде бізге қарсы шығамыз деп қор-</w:t>
        <w:br/>
        <w:t>қытты. Бұл үшін бізге екі сағат уақыт берілді. Біз бұл</w:t>
        <w:br/>
        <w:t>талаптарды орындаудан, әрине батыл бастарттық, ал же-</w:t>
        <w:br/>
        <w:t>теу болса өздерінің айтқанын істеді.</w:t>
        <w:br/>
        <w:t>Бұл жетеудің баспасөз бетінде бізге, жұмысшы депу-</w:t>
        <w:br/>
        <w:t>таттарына екінші рет қарсы шығуы еді. Сөз жүзінде</w:t>
        <w:br/>
        <w:t>меньшевиктер бірлікті уағыздады, ал іс жүзінде социал- ,</w:t>
        <w:br/>
        <w:t>демократиялық фракцияның жікке бөлінуіп қайтсе де.</w:t>
        <w:br/>
        <w:t>ушықтыра түсуге тырысты. . :</w:t>
        <w:br/>
        <w:t>Фракция ішіндегі жағдай адам төзгісіз болып кетті.</w:t>
        <w:br/>
        <w:t>Біздің алтауды Россия жұмысшыларының көпшілігі қол:</w:t>
        <w:br/>
        <w:t>дап отырғанына қарамастан, барлық талас мәселелер жө</w:t>
        <w:br/>
        <w:t>нінен жойымпаз жетеу өзінің бір дауыс артыктығымен</w:t>
        <w:br/>
        <w:t>; асымдық ете берді. Сол 1913 жылғы октябрьдің |</w:t>
        <w:br/>
        <w:t>зінде алты жұмысшы депутаты партияның О)</w:t>
        <w:br/>
        <w:t>талық Комитетінің нұсқауы бойынша фракцияға хат жү-</w:t>
        <w:br/>
        <w:t>зінде мәлімдеме жасады, бұл мәлімдемеде, фракциядағы</w:t>
        <w:br/>
        <w:t>қалыптан тыс жағдайды атап көрсете отырып, жетеуден</w:t>
        <w:br/>
        <w:t>фракцияның екі бөлігінің екеуінің де тең праволылығын,</w:t>
        <w:br/>
        <w:t>яғни барлық талас мәселелер жай дауысқа салу жолымен</w:t>
        <w:br/>
        <w:t>емес, қайта екі жақтып да өз еркімен жасаған келісімі</w:t>
        <w:br/>
        <w:t>арқылы шешілетіндей тәртіп орнатуды талап етті.</w:t>
      </w:r>
    </w:p>
    <w:p>
      <w:r>
        <w:t>Мәлімдеменің текстін В. И. Ленин Орталық Қомитет-</w:t>
        <w:br/>
        <w:t>тің партия қызметкерлерімен өткізген Поронин кеңесінде</w:t>
        <w:br/>
        <w:t>Думаның большевик-депутаттарымен бірлесе отырып жа-</w:t>
        <w:br/>
        <w:t>саған еді.</w:t>
        <w:br/>
        <w:t>Мәлімдемені біз сопиал-демократиялық фракцияның</w:t>
        <w:br/>
        <w:t>жазғы демалыстан кейінгі алғашқы мәжілісінде-ак</w:t>
        <w:br/>
        <w:t>Чхеидзеге табыс еттік.</w:t>
        <w:br/>
        <w:t>Чхеидзе, мәлімдемені алып, мәжілістегілерге: «мұны</w:t>
        <w:br/>
        <w:t>қарап жатудың сірә кажеті болар ма екен?» деп сұрау</w:t>
        <w:br/>
        <w:t>қойды да, мәселені сол жерде-ақ әдеттегідей, дауысқа</w:t>
        <w:br/>
        <w:t>қою арқылы шешпек болды. Бірақ біз қойған талабы-</w:t>
        <w:br/>
        <w:t>мызға жауап алмайынша мәжіліске қатысудан бастар-</w:t>
        <w:br/>
        <w:t>татындығымызды мәлімдедік, сөйтіп, мәселені талқылау-</w:t>
        <w:br/>
        <w:t>ды талап еттік. Біздің бұл талабымызды орындаудан</w:t>
        <w:br/>
        <w:t>олар бастарткан соң біз 924 сағаттан кейін бізге жауап</w:t>
        <w:br/>
        <w:t>қайтарылуын сұрап мәселе койдық. Олардың «Мұның</w:t>
        <w:br/>
        <w:t>аты не, жікке бөліну ме?» деген сұрауына біз: «Жоқ, бұл</w:t>
        <w:br/>
        <w:t>мәлімдеме» деп жауап қайырдық та мәжілістен кетіп қал-</w:t>
        <w:br/>
        <w:t>дық.</w:t>
        <w:br/>
        <w:t>Біраз уақыттан кейін бізді мәжіліске қайта шақырды,</w:t>
        <w:br/>
        <w:t>бірақ біз бастарттық. .</w:t>
        <w:br/>
        <w:t>Бірнеше күн өтті. Жауап келмеді. Сонан соң біздің .</w:t>
        <w:br/>
        <w:t>мәлімдемеміз «За Правду» газетінде 18 октябрьде мына</w:t>
        <w:br/>
        <w:t>төмендегі қосымшамен басылып шықты: |</w:t>
        <w:br/>
        <w:t>«Фракциялас жолдаста бұл мәлімдеме жөнінде бізге</w:t>
        <w:br/>
        <w:t>көрсетілген мерзімде ешқандай жауап қайтармады.</w:t>
        <w:br/>
        <w:t>Жұмысшы-жолдастар, біздің қойған әділ талаптары-</w:t>
        <w:br/>
        <w:t>мызды талқылауларыңызды өтініп, сіздерге үндеу жазуды</w:t>
        <w:br/>
        <w:t>өзіміздің міндетіміз деп есептейміз. 2</w:t>
        <w:br/>
        <w:t>Бұл талаптарды біз дума жұмысының бірлігін сақтау-</w:t>
        <w:br/>
        <w:t>дың кажетті шарты деп есептейміз.</w:t>
        <w:br/>
        <w:t>Сіздер бізді колдайды, сөйтіп дума фракциясының бір-</w:t>
        <w:br/>
        <w:t>лігін -- оның екі бөлігінің екеуінің де теңдігін дұрыс не-</w:t>
        <w:br/>
        <w:t>гізде қалпына келтіреді деп үміт артамыз». :</w:t>
        <w:br/>
        <w:t>| мәлімдемені. жазған адамдардың қолы</w:t>
        <w:br/>
        <w:t>фай</w:t>
        <w:br/>
        <w:t>біздің дербес жұмысымыз қыза түсті. Алғашқыда біз</w:t>
        <w:br/>
        <w:t>дума жүмысының нақты мәселелері жөнінде меньшевик</w:t>
        <w:br/>
        <w:t>жойымпаздар фракциясымен іс байланысын жасап оты-</w:t>
        <w:br/>
        <w:t>руды ұйғардық.</w:t>
        <w:br/>
        <w:t>| Жойымпаздар да әуелгі кезде бізбен іс байланыс</w:t>
        <w:br/>
        <w:t>жасағысы келетін сыяқты болып көрінді, бірақ кешік-</w:t>
        <w:br/>
        <w:t>пей-ақ бүдан бастартты, сөйтіп олар бізбен байланыс</w:t>
        <w:br/>
        <w:t>атаулыны үзді. Думаның ресми түрде тіркелген фрак-</w:t>
        <w:br/>
        <w:t>циясы болып отырған жардайларын олар тұтас өз Мүд-</w:t>
        <w:br/>
        <w:t>делері үшін пайдаланбақ болды. Олар дума комиссия-</w:t>
        <w:br/>
        <w:t>ларындағы орындардың бәрін, бізді олардан шығарып</w:t>
        <w:br/>
        <w:t>тастап, өздері иеленіп алды, сөйте отырып, мұның өзін</w:t>
        <w:br/>
        <w:t>олар бүкіл фракцияның атынан істеді. Жағдай осындай</w:t>
        <w:br/>
        <w:t>болғандықтан біздің фракция 15 ноябрьде жұмысшы-</w:t>
      </w:r>
    </w:p>
    <w:p>
      <w:r>
        <w:t>ларға мынадай үндеу жазды:</w:t>
        <w:br/>
        <w:t>«Жұмысшы осолдастар!</w:t>
        <w:br/>
        <w:t>Өзінің 97 октябрьдегі мәлімдемесінде социал-демо-</w:t>
        <w:br/>
        <w:t>кратиялық фракция мынаны айтқан болатын: социал-</w:t>
        <w:br/>
        <w:t>демократиялық фракция тіпті Мемлекеттік думаның дер-</w:t>
        <w:br/>
        <w:t>бес фракциясы болып құрылған күннің өзінде де, думада</w:t>
        <w:br/>
        <w:t>сөз сөйлердің алдында 7 депутатпен түсінісуге және ке-</w:t>
        <w:br/>
        <w:t>несіп отыруға тырысады.</w:t>
        <w:br/>
        <w:t>Мұндай бірлесіп жұмыс істеу, ереуілдер туралы ті-</w:t>
        <w:br/>
        <w:t>лекті жазып дайындағандағы сыяқты, мүмкін екендігін</w:t>
        <w:br/>
        <w:t>өткендегі фактілер көрсетіп отыр.</w:t>
        <w:br/>
        <w:t>Алайда жеті депутат қазыналық кәсіпорындардың</w:t>
        <w:br/>
        <w:t>жұмысшыларын қауіпсіздендіруді енгізбеу туралы сұ-</w:t>
        <w:br/>
        <w:t>рауға қол қоюдан бастартты, -- ол-ол ма, олар фрак-</w:t>
        <w:br/>
        <w:t>циямен ешқандай келісімге келейін деген ниетіміз жоқ</w:t>
        <w:br/>
        <w:t>деп мәлімдеді. Бұл, алайда әлгі жетеудің барлық 14</w:t>
        <w:br/>
        <w:t>адам атынан дума комиссияларындағы орындарды өздері</w:t>
        <w:br/>
        <w:t>басып алуына және социал-демократиялық фракция</w:t>
        <w:br/>
        <w:t>мүшелерінің ескі тізімін пайдаланып, барлық 14 адам-</w:t>
        <w:br/>
        <w:t>“ның атынан Бүрьяновты полиция реформасы жөніндегі</w:t>
        <w:br/>
        <w:t>комиссияға, Скобелевті баспасөз жөніндегі комиссияға</w:t>
        <w:br/>
        <w:t>және Туляковты жыйналыстар жөніндегі комиссияға жі-</w:t>
        <w:br/>
        <w:t>беруіне кедергі болған жоқ, ал олар саны сегіз болған-</w:t>
        <w:br/>
        <w:t>дықтан бұл комиссияларға іліне алмайтын еді, өйткені</w:t>
        <w:br/>
        <w:t>оған саны 10 нан кем емес думалық Топтар ғана жібе-</w:t>
        <w:br/>
        <w:t>ретін. Ақыр аяғы бұрнағы күні Нхендзе социал-демо-</w:t>
        <w:br/>
        <w:t>кратиялық фракцияның мүшелерін--алты жұмысшы де-</w:t>
        <w:br/>
        <w:t>287</w:t>
        <w:br/>
        <w:t>петроградтық «Правданың» Москвадағы бөлімі ашылсын</w:t>
        <w:br/>
        <w:t>деп шешілді. Осы мақсатпен Мемлекеттік дума жазғы</w:t>
        <w:br/>
        <w:t>каникулға таратылғанның соңынан іле-шала біздің</w:t>
        <w:br/>
        <w:t>алтаудың секретары В. Н, Лобова Москваға командиров-</w:t>
        <w:br/>
        <w:t>каға жіберілді. Үнемі қамауға алыну қаупінде болып түр-</w:t>
        <w:br/>
        <w:t>ғанда «Правданың» Москвадан бөлімін құру қыйын бол-</w:t>
        <w:br/>
        <w:t>ды. Мұның үстіне Москва қаласының сол кездегі дуан</w:t>
        <w:br/>
        <w:t>басы арнаулы жарлық беріп, Москваның үй иелерін</w:t>
        <w:br/>
        <w:t>жазалаймыз деп қорқытып, біздің «Правданың» бөліміне</w:t>
        <w:br/>
        <w:t>олардың ешқандай үй беруіне тыйым салды. Біздің жол-</w:t>
        <w:br/>
        <w:t>дастар үйді үлкен қыйыншылықпен тапты, бұл үйді пай-</w:t>
        <w:br/>
        <w:t>даланудан бұрын оны жөндеп алудың өзіне көп қаржы</w:t>
        <w:br/>
        <w:t>жұмсауға тура келді.</w:t>
        <w:br/>
        <w:t>«Правда» арқылы Москва жұмысшыларының арасын-</w:t>
        <w:br/>
        <w:t>да газетке қаржы жыйнау ұйымдастырылды. Бірақ</w:t>
        <w:br/>
        <w:t>Москвада ұйымның басшы қызметкерлерінің біразын түт-</w:t>
        <w:br/>
        <w:t>қынға алу сол кезде газет шығаруға кірісуге кедергі бол-</w:t>
        <w:br/>
        <w:t>ды, сондықтан 1913 жылдың авгүстінде ғана Н. Н. Яков-</w:t>
        <w:br/>
        <w:t>левтің: басшылығымен (бұл жөнінде (Орталық</w:t>
        <w:br/>
        <w:t>Қомитеттен тапсырма алған) газет «Наш путь» деген ат-</w:t>
        <w:br/>
        <w:t>пен шыға бастады. «Северная правданың» редакциясы,</w:t>
        <w:br/>
        <w:t>Москва жұмысшы газетінің шығуын құттықтай келіп, бы-</w:t>
        <w:br/>
        <w:t>лай деп жазды: ««Наш путь» бұл Москвалық жолдастар-</w:t>
        <w:br/>
        <w:t>дың сонша аңсап керек етіп отырған газетінің нақ өзі».</w:t>
        <w:br/>
        <w:t>Газетте .Ленин, Сталин, М. Горький, Ольминский,</w:t>
      </w:r>
    </w:p>
    <w:p>
      <w:r>
        <w:t>И. Степанов, Думаның большевиктік фракциясының мү-</w:t>
        <w:br/>
        <w:t>шелері және басқалар қызмет істеді. Бірақ полиция</w:t>
        <w:br/>
        <w:t>газетке құлаш жайып өрістеуіне мүмкіншілік бермеді.</w:t>
        <w:br/>
        <w:t>Полиция газеттің сандарын бірінің соңынан бірін конфис-</w:t>
        <w:br/>
        <w:t>кациялап отырды. Жарыққа шыққан 16 санының 12-і</w:t>
        <w:br/>
        <w:t>конфискацияланды. Мұнымен бірге газеттің тікелей өз</w:t>
        <w:br/>
        <w:t>қызметкерлерін де, сондай-ақ газетке қандай болсын қаты-</w:t>
        <w:br/>
        <w:t>насы болғандардың бәрін үсті-үстіне қамауға алды.</w:t>
        <w:br/>
        <w:t>12 сентябрьде полиция газетті біржола жауып тастады.</w:t>
        <w:br/>
        <w:t>Москва газетімен болған бүкіл окыйғада жексұрын</w:t>
        <w:br/>
        <w:t>арандатушылық роль атқарып, полицияға партияда бар</w:t>
        <w:br/>
        <w:t>жолдастарды ұстап алуға көмектескен адам газеттің рес-</w:t>
        <w:br/>
        <w:t>ми шығарушысы болып есептелген Малиновский болды.</w:t>
        <w:br/>
        <w:t>Басқа жолдастармен бірге осы кезде В. Н. Лобова да</w:t>
        <w:br/>
        <w:t>қамалды. Оны әкімшілік жолмен солтүстік губерниялар-</w:t>
        <w:br/>
        <w:t>1 Газетті ұйымдастырғаны үшін Н. Н. Яковлев Нарымға 4 жыл-</w:t>
        <w:br/>
        <w:t>ға жер аударылды. Азамат соғысы кезінде ақтар Сибирьде атып</w:t>
        <w:br/>
        <w:t>өлтірді.- Ф. С.</w:t>
        <w:br/>
        <w:t>281)</w:t>
        <w:br/>
        <w:t>сын қосып, мен оларды фракциядағы және жалпы Пе-</w:t>
        <w:br/>
        <w:t>тербургтегі істің жайымен таныстырдым. Тейковода да</w:t>
        <w:br/>
        <w:t>болып кайттым. :</w:t>
        <w:br/>
        <w:t>Менің баяндамамнан кейін жыйналыстарда больше-</w:t>
        <w:br/>
        <w:t>вик-депутаттардың ұстаған бағытын толық қостайтын</w:t>
        <w:br/>
        <w:t>қарарлар шығарылып отырылды. -</w:t>
        <w:br/>
        <w:t>1914 жылғы январьда Петербургке қайтып оралған-</w:t>
        <w:br/>
        <w:t>нан кейін менің денсаулығым тағы да өте нашарлап кет-</w:t>
        <w:br/>
        <w:t>ті. Жұмыс істеп жүріп емделу нәтиже бермеді. Мұны бі-</w:t>
        <w:br/>
        <w:t>дісімен Владимир Ильич мені Краковқа шақырды,</w:t>
        <w:br/>
        <w:t>сонымен 1914 жылғы январьдың екінші жартысында мен</w:t>
        <w:br/>
        <w:t>Варшава арқылы солай қарай жүріп кеттім.</w:t>
        <w:br/>
        <w:t>Владимир Ильич тұратын үй қаланың шығыс жақ</w:t>
        <w:br/>
        <w:t>бөлегінің шеткері жерінде, /Любомирский көшесінде екен.</w:t>
        <w:br/>
        <w:t>Владимир Ильичтің пәтері шағын екі бөлмелі екен; онда</w:t>
        <w:br/>
        <w:t>екі жай ғана кровать, екі жай ғана ағаш стол және бір-</w:t>
        <w:br/>
        <w:t>неше ағаш орындықтар мен табуреткалар бар екен.</w:t>
        <w:br/>
        <w:t>Мені Надежда Қонстантиновна Крупская жаркын</w:t>
        <w:br/>
        <w:t>жүзбен қарсы алды. Ол маған Владимир Ильичтін жол</w:t>
        <w:br/>
        <w:t>жүріп кеткенін, одан тек бірнеше күннен кейін ғана қай-</w:t>
        <w:br/>
        <w:t>тып оралатынын айтты.</w:t>
        <w:br/>
        <w:t>Надежда Константиновна ол кезде Россияда болып</w:t>
        <w:br/>
        <w:t>жаткан жағдайдың бәрін әрине өте білгісі келді, бірак ол</w:t>
        <w:br/>
        <w:t>бұл туралы менің айткан хабарымды тыңдай отырып:</w:t>
        <w:br/>
        <w:t>асықпаныз, сізге көп сөйлеуге болмайды, сіз әлі айтып</w:t>
        <w:br/>
        <w:t>үлгіресіз, әлі уакыт болады деп менің сөзімді дүркін-</w:t>
        <w:br/>
        <w:t>дүркін бөліп отырлы.</w:t>
        <w:br/>
        <w:t>Сол түні мен Влалимир Ильичтің пәтеріне қондым,</w:t>
        <w:br/>
        <w:t>ал келесі күні мені Александр Антонович Трояновский-</w:t>
        <w:br/>
        <w:t>Дің пәтеріне көшірді.</w:t>
      </w:r>
    </w:p>
    <w:p>
      <w:r>
        <w:t>Владимир Ильичті күтіп жатқан кезімде Мен оған</w:t>
        <w:br/>
        <w:t>Россиядағы біздің партиялық істеріміздің маған белгілі</w:t>
        <w:br/>
        <w:t>жайлары туралы, думалық фракцияның жұмысы туралы,</w:t>
        <w:br/>
        <w:t>«Правда» газеті және тағы баскалар туралы білдіруге</w:t>
        <w:br/>
        <w:t>тиісті хабарымды жақсылап ойластыруға тырыстым.</w:t>
        <w:br/>
        <w:t>Владимир Ильичті мен бұған дейін ешкашан да көр-</w:t>
        <w:br/>
        <w:t>ген жоқ едім, сондықтан партиямыздың көсемімен алда</w:t>
        <w:br/>
        <w:t>болғалы отырған тұңғыш кездесуім мені едәуір жүрексін-</w:t>
        <w:br/>
        <w:t>дірді. Бірақ Владимир Ильич келіп, онымен кездескенім-</w:t>
        <w:br/>
        <w:t>де мен опың карапайым ғана орыс адамы екеніне бірден</w:t>
        <w:br/>
        <w:t>көзім жетті. Оның тұрған бойының бәрі: сыртқы пішіні |</w:t>
        <w:br/>
        <w:t>де, тіпті костюмі де, сөйлегендегі дене қыймылы да қа-</w:t>
        <w:br/>
        <w:t>рапайым еді, тек Владимир Ильичтің көзі ғана Маған</w:t>
        <w:br/>
        <w:t>293</w:t>
        <w:br/>
        <w:t>бірсыпыралары шығарылды. Мемлекеттік думаның бүкіл</w:t>
        <w:br/>
        <w:t>сол жақ бөлегі -- 25 алам түгелдей залдан шығарылған.</w:t>
        <w:br/>
        <w:t>кезде ғана, ақыраяғында, Горемыкин сөйлеуге мүмкіндік</w:t>
        <w:br/>
        <w:t>алды.</w:t>
        <w:br/>
        <w:t>Өзінің қысқа, мағнасыз сөзінде ол, кәзір ғана болып</w:t>
        <w:br/>
        <w:t>өткен «қынжыларлық ОҚЫЙҒаға» қарамастан, ол Мемле-</w:t>
        <w:br/>
        <w:t>кеттік думаны өзінің құттықтайтынын, онымен бірлесіп</w:t>
        <w:br/>
        <w:t>жұмыс істегісі келетінің және оның мүшелерін қандай</w:t>
        <w:br/>
        <w:t>істер жөнінде болса да қабылдауға әрдайым әзір екенін</w:t>
        <w:br/>
        <w:t>айтты. :</w:t>
        <w:br/>
        <w:t>Думаның бүкіл сол жақ бөлегіне бұл күш жұмсаудың</w:t>
        <w:br/>
        <w:t>үлкен саяси маңызы болды. Мұның өзі жүмысшылар бұ-</w:t>
        <w:br/>
        <w:t>қарасын толқытты. Келесі күні-ақ Петербургтің кәсіп-</w:t>
        <w:br/>
        <w:t>орындарында паразылық ереуілі басталды. Алғашқы күні</w:t>
        <w:br/>
        <w:t>бірнеше мың адам ереуіл жасады. Келесі күндері ереуіл</w:t>
        <w:br/>
        <w:t>ондаған мың жұмысшыларды қамтыды. Қозғалыс</w:t>
        <w:br/>
        <w:t>Москваны және еліміздің басқа да қалаларын шарпыды. .</w:t>
        <w:br/>
        <w:t>ОТЫЗ ҮШІНШІ ТАРАУ</w:t>
        <w:br/>
        <w:t>МАЛИНОВСКИЙДІҢ ДУМАДАН КЕТУІ.</w:t>
        <w:br/>
        <w:t>ЕРЕУІЛ ЖАСАУШЫ ЖҰМЫСШЫЛАРДЫҢ</w:t>
        <w:br/>
        <w:t>ПЕТЕРБУРГТЕ ПОЛИЦИЯМЕН СОҚТЫҒЫСУЫ.</w:t>
        <w:br/>
        <w:t>ЖҰМЫСШЫ ГАЗЕТТЕРІНІҢ ЖАБЫЛУЫ.</w:t>
        <w:br/>
        <w:t>СОҒЫСТЫҢ ЖАРИЯЛАНУЫ ЖӘНЕ БІЗДІҢ</w:t>
        <w:br/>
        <w:t>512 5 ЖӨНІНДЕГІ 2.</w:t>
        <w:br/>
        <w:t>нан кейінгі оқыйға Мали-</w:t>
        <w:br/>
        <w:t>повскийдің кетуі болды. Бұл 8 Мемлекеттік дума-</w:t>
        <w:br/>
        <w:t>ның солжақ бөлегіндегі 95 депутаттың ШЕ 22 ШЕ</w:t>
        <w:br/>
        <w:t>-зімі өткеннен бір күн кейін болды.</w:t>
        <w:br/>
        <w:t>Думадан кетпей тұрып, Малиповекий жай сөздерінде :</w:t>
        <w:br/>
        <w:t>өзінің думада қалғысы келмейтіндігін, біздің онда кала</w:t>
        <w:br/>
        <w:t>беруіміздің пайдалы болатынына аз сенетінін, жұмысшы</w:t>
        <w:br/>
        <w:t>лар бұқарасының арасына “барып, тек сонда ғана жұмы</w:t>
        <w:br/>
        <w:t>істеу керек екенін анда-санда бір айтып қолтын. Бір күні</w:t>
      </w:r>
    </w:p>
    <w:p>
      <w:r>
        <w:t>ол, сірә, арандату мақсатымен болуы керек, бұл мәселені |</w:t>
        <w:br/>
        <w:t>фракцияда талқылау керек деп Ұсынды. Бұл оның дума-</w:t>
        <w:br/>
        <w:t>дан кегуінен үш күн бұрын болған еді. Ол депутаттарға |</w:t>
        <w:br/>
        <w:t>жұмысшыларды | ашықтан-ашық революциялық Ш-</w:t>
        <w:br/>
        <w:t>209</w:t>
        <w:br/>
        <w:t>негізінде күлкілі оқыйғалар да жиі болып жүрді. Мыса-</w:t>
        <w:br/>
        <w:t>лы, бір күні Иваново-ВозНесенекіде Куваев фабрикасын-</w:t>
        <w:br/>
        <w:t>да жұмысшылар өкіл етіп бірнеше сауатсыз, жарымжан</w:t>
        <w:br/>
        <w:t>қарттарды сайлады. Мұндай сайлауға фабрика иесінің</w:t>
        <w:br/>
        <w:t>өзі сол жерде қарсы шығып, оган «неғүрлым -- Зерделі</w:t>
        <w:br/>
        <w:t>және жұмысқа қаблетті адамдарды сайлау керек» деп</w:t>
        <w:br/>
        <w:t>ұсыныс жасады. Бірақ жұмысшылар бұған: «жеңіл-жел-</w:t>
        <w:br/>
        <w:t>ПІ әжетке осылардың өзі-ақ жарайды, ал зерделі және</w:t>
        <w:br/>
        <w:t>жұмысқа қаблетті адамдар басқа, неғұрлым маңыздырақ</w:t>
        <w:br/>
        <w:t>іске керек болады» деп жауап қайтарды. -</w:t>
        <w:br/>
        <w:t>10 ноябрьде мен Иваново-Вознесенскіде жаппай тінту</w:t>
        <w:br/>
        <w:t>жүргізілгені туралы, қауіпсіздендіру ісінің және партия-</w:t>
        <w:br/>
        <w:t>ның өте көрнекті қайраткерлерінің түткындалғандығы</w:t>
        <w:br/>
        <w:t>туралы және 1913 жылғы апрельдің аяқ кезінде тұтқын-</w:t>
        <w:br/>
        <w:t>далған жолдастардың үлкен бір тобының жер аударыл- |</w:t>
        <w:br/>
        <w:t>ғандығы туралы мәлімет алдым. Мен полиция департа-</w:t>
        <w:br/>
        <w:t>менті бастығының жәрдемшісі Қафафовта болып, оған</w:t>
        <w:br/>
        <w:t>қауіпсіздендіру жұмысына қатысқан қайраткерлерді түт-</w:t>
        <w:br/>
        <w:t>қындау заңсыз екендігін атап көрсеттім, сөйтіп тұтқын-</w:t>
        <w:br/>
        <w:t>далғандардың босатылуын талап еттім. Менің сөзімді”</w:t>
        <w:br/>
        <w:t>тыңдап болып Қафафов олардың тұтқындалу себептерін</w:t>
        <w:br/>
        <w:t>анықтау үшін қажетті шаралар қолданамын, ал егер</w:t>
        <w:br/>
        <w:t>олар заңсыз тұтқындалғандар болса онда босаттырамын</w:t>
        <w:br/>
        <w:t>деп уәде берді.</w:t>
        <w:br/>
        <w:t>Біздер, жұмысшы депутаттары, мұндай уәделердің</w:t>
        <w:br/>
        <w:t>құнын, әрине, білетін едік, бірақ сонда да осы істер 60-</w:t>
        <w:br/>
        <w:t>йынша полиция департаментіне ауық-ауық барып қоя-</w:t>
        <w:br/>
        <w:t>тынбыз. Бұдан өнетін іс те, әрине, шамалы еді; біздің</w:t>
        <w:br/>
        <w:t>шағым беруіміздің нәтижесінде тек анда-санда ғана түт-</w:t>
        <w:br/>
        <w:t>қындағылардың ісін карау тездетілетін тұтқынға алу се-</w:t>
        <w:br/>
        <w:t>бептері анықталатын және тағы тағылар. :</w:t>
        <w:br/>
        <w:t>Мемлекеттік думаның 1913--1914 жылғы қысқы рож-</w:t>
        <w:br/>
        <w:t>-дестволық каникулы кезінде мен қайтадан Иваново-</w:t>
        <w:br/>
        <w:t>Вознесенск ауданында болдым. .</w:t>
        <w:br/>
        <w:t>Партия ұйымына соққы болып тиген күзгі жаппай “</w:t>
        <w:br/>
        <w:t>тұтқындаудың, сондай-ақ «Правдаға» жазылушыларды</w:t>
        <w:br/>
        <w:t>полицияның үнемі қудалауының салдарынай Иваново-</w:t>
        <w:br/>
        <w:t>Вознесенскіде «Правданың» тиражы бірнеше ондаған да-</w:t>
        <w:br/>
        <w:t>на кеміп қалды. Бірақ жұрттың көңілі барлық жерде де</w:t>
        <w:br/>
        <w:t>көтеріңкі және сенімді болды: тұтқындаудан кейін бір-</w:t>
        <w:br/>
        <w:t>сыпыра жөнделіп алып, ұйымдар қайтадан нығайып, кү-</w:t>
        <w:br/>
        <w:t>шейе берді.</w:t>
      </w:r>
    </w:p>
    <w:p>
      <w:r>
        <w:t>Күзгі тұтқындаудан аман қалған жолдастардың ба-.</w:t>
        <w:br/>
        <w:t>29</w:t>
        <w:br/>
        <w:t>.</w:t>
        <w:br/>
        <w:t>|</w:t>
        <w:br/>
        <w:t>4</w:t>
        <w:br/>
        <w:t>сондықтан да біз патша үкіметінің барлық соғыс қыйын-</w:t>
        <w:br/>
        <w:t>шылықтарын онымен ең шешуші күрес жүргізу үшін</w:t>
        <w:br/>
        <w:t>пайдалануымыз қажет; онан соң ол империалистік соғыс-</w:t>
        <w:br/>
        <w:t>ты азамат соғысына айналдыру үшін бүкіл дүние жүзінде</w:t>
        <w:br/>
        <w:t>үгіт жүргізу керек, соғысып жатқан барлық елдердің</w:t>
        <w:br/>
        <w:t>жұмысшылары каруды өз елінің буржуазиясына және өз</w:t>
        <w:br/>
        <w:t>үкіметтеріне қарсы бұрулары қажет, деді. ;</w:t>
        <w:br/>
        <w:t>Бұл Владимир Ильичтің сол кезде жаңа басталған</w:t>
        <w:br/>
        <w:t>империалистік соғысқа біздің партияның көзқарасы тура-</w:t>
        <w:br/>
        <w:t>лы тақырыпқа арнап алғашқы рет сөйлеген сөзі еді. Бұл</w:t>
        <w:br/>
        <w:t>сөз сол уақыт үшін маңызды болған осы мәселе жөнінде</w:t>
        <w:br/>
        <w:t>біздің партиямызға негізгі тактикалық нұсқау берді, ол</w:t>
        <w:br/>
        <w:t>партияның Орталық Комитетінің манифесі -- «Соғыс жә-</w:t>
        <w:br/>
        <w:t>не россиялық социал-демократиянын» негізіне алынды.</w:t>
        <w:br/>
        <w:t>Бұл манифест кейінірек «Социал-демократтың» Уә 83</w:t>
        <w:br/>
        <w:t>санында жарияланды. ;</w:t>
        <w:br/>
        <w:t>Менің шетелде жүрген кезімде Мемлекеттік думада</w:t>
        <w:br/>
        <w:t>үлкен өзгерістер болды: дума трибунасынан сөйлеген сөз-.</w:t>
        <w:br/>
        <w:t>дері үшін кейбір депутаттар жауапқа тартылды.</w:t>
        <w:br/>
        <w:t>Ол кезде министрлер советінің председателі болып</w:t>
        <w:br/>
        <w:t>Горемыкин тағайындалған болатын. Ол 1906 жылы осы</w:t>
        <w:br/>
        <w:t>орында отырған кезінде өзінің барып тұрған реакционер</w:t>
        <w:br/>
        <w:t>екенін көрсеткен-ді.</w:t>
        <w:br/>
        <w:t>Есірген реакцияның депутаттардың сол кездегі тіпті</w:t>
        <w:br/>
        <w:t>болымсыз сөз бостандығының өзіне де қарсы үзілді-кесіл-</w:t>
        <w:br/>
        <w:t>ді жорық бастағаны айқын болды. Думаның сол жақ</w:t>
        <w:br/>
        <w:t>бөлімі оқыйғаларды қалай түсіне, аңғара білу керек деген</w:t>
        <w:br/>
        <w:t>мәселемен шұғылданды. Мемлекеттік думаның депутат-</w:t>
        <w:br/>
        <w:t>тарының жеке басының еркіндігіне ешкім қол сұқпайтын</w:t>
        <w:br/>
        <w:t>болуы туралы заң шығарылсын деген ұсыныс жасалды.</w:t>
        <w:br/>
        <w:t>Бұл кезде Думаның кезекті мәжілісінде мемлекеттік</w:t>
        <w:br/>
        <w:t>бюджет талқыланбақшы болатын. 21 апрельдегі мәж-</w:t>
        <w:br/>
        <w:t>лісте біртоп депутаттар бюджетті талқылауды депутат-</w:t>
        <w:br/>
        <w:t>тардың жеке басының еркіне ешкім қол сұқпайтын б0-</w:t>
        <w:br/>
        <w:t>луы туралы заң қабылдағанға дейін қоя тұру керек деп,</w:t>
        <w:br/>
        <w:t>ұсыныс жасады. 2</w:t>
        <w:br/>
        <w:t>Бұл ұсыныс қабылданбады. 92 апрельде бұл ұсыныс |</w:t>
        <w:br/>
        <w:t>социал-демократиялық екі фракция мен трудовиктердің</w:t>
        <w:br/>
        <w:t>атынан тағы да талқыға салынды. Бірақ думаның дво-</w:t>
        <w:br/>
        <w:t>ряндік-помешциктік көпшілігі оны тағы да қабылдамай,</w:t>
        <w:br/>
        <w:t>қойды, мұнан кейін социал-демократтар мен трудовиктер-</w:t>
        <w:br/>
        <w:t>Дің бәрі кеңесуге кетіп қалды, ал бюджет комиссиясының |</w:t>
        <w:br/>
        <w:t>- 297</w:t>
      </w:r>
    </w:p>
    <w:p>
      <w:r>
        <w:t>путатын тізімнен өз қолымен өшіріп тастады, сөйтіп</w:t>
        <w:br/>
        <w:t>Мемлекеттік думадағы социал-демократиялық фракция-</w:t>
        <w:br/>
        <w:t>ның атын жеті депутатқа формальді түрде бекітіп бер-</w:t>
        <w:br/>
        <w:t>мек болды.</w:t>
        <w:br/>
        <w:t>Осы келтірілген фактілердің бәріне сүйене отырып,</w:t>
        <w:br/>
        <w:t>социал-демократиялық фракция қайда деген таластың</w:t>
        <w:br/>
        <w:t>шешілуін. Родзянко мен дума президиумының қарауына</w:t>
        <w:br/>
        <w:t>беріп қойғымыз келмей, социал-демократиялық фрак-</w:t>
        <w:br/>
        <w:t>цияның атынан барлық жұмысшы жолдастарға мынаны</w:t>
        <w:br/>
        <w:t>мәлімдейміз: бірінші жағынан біз Мемлекеттік думада</w:t>
        <w:br/>
        <w:t>«Россия социал-бемократиялық осұмысшы фракциясы»</w:t>
        <w:br/>
        <w:t>деген атпен формальді түрде құрылу үшін қажетті қа-</w:t>
        <w:br/>
        <w:t>дамдар жасадық, ал екінші жағынан осы кезден бас-</w:t>
        <w:br/>
        <w:t>тап, жұмысымыздың өте-мөте өнімді болуы үшін және</w:t>
        <w:br/>
        <w:t>думалық жұмысымыздың үнемі бөгеліп отыруына жол</w:t>
        <w:br/>
        <w:t>бермеу үшін, -- өзіміздің думада сөйлейтін сөздеріміз</w:t>
        <w:br/>
        <w:t>туралы жетеумен келісім жөнінде ешқандай жаңа ұсы-</w:t>
        <w:br/>
        <w:t>ныстар жасамаймыз;-- ал егер олар тарапынан ұсыныс</w:t>
        <w:br/>
        <w:t>жасала қалса, біз әлбетте, мұндай ұсыныстан еш уақыт</w:t>
        <w:br/>
        <w:t>та бастартпаймыз»!.</w:t>
        <w:br/>
        <w:t>Фракция мұнымен бірге Мемлекеттік думаның Пре-</w:t>
        <w:br/>
        <w:t>зидиумына өзінің жеке ұйым болып ұйымдасатыны ту-</w:t>
        <w:br/>
        <w:t>ралы мәлімдеді, сөйтіп, өзіне Мемлекеттік думанын</w:t>
        <w:br/>
        <w:t>басқа фракциялары пайдаланып отырған праволарды</w:t>
        <w:br/>
        <w:t>беруді өтінді, ол праволар: комиссияларға өзінің өкіл-</w:t>
        <w:br/>
        <w:t>дерін енгізу, дума материалдарының бәрін алып отыру</w:t>
        <w:br/>
        <w:t>және тағы тағылар. |</w:t>
        <w:br/>
        <w:t>Осы кезден бастап біз Мемлекеттік думадағы дер-</w:t>
        <w:br/>
        <w:t>“бес фракция болып ресми түрде есептеле бастадық, сөй-</w:t>
        <w:br/>
        <w:t>тіп, жұмысымыз бұрынғыдан гөрі өне бастады.</w:t>
        <w:br/>
        <w:t>Большевиктердің социал-демократиялық фракциясы-</w:t>
        <w:br/>
        <w:t>ның жұмысына «БК(б)П тарихының қысқаша курсын-</w:t>
        <w:br/>
        <w:t>да» зор баға берілген:</w:t>
        <w:br/>
        <w:t>«Большевик депутаттар думада революциялық сөз-</w:t>
        <w:br/>
        <w:t>дер сөйледі, бүл сөздерінде патшалық құрылысты әшке-</w:t>
        <w:br/>
        <w:t>реледі, үкіметтің жұмысшыларды атып-асып жазалауы</w:t>
        <w:br/>
        <w:t>туралы, капиталистердің жұмысшыларды айуандық түр-</w:t>
        <w:br/>
        <w:t>де қанауы туралы үкіметке сұраулар қойды.</w:t>
        <w:br/>
        <w:t>Олар думада жер мәселесі жөнінде де сөйледі, өз-</w:t>
        <w:br/>
        <w:t>"дерінің сөздерінде шаруаларды крепостник-помешик-</w:t>
        <w:br/>
        <w:t>терге қарсы күреске шақырды, помешиктердің жерін</w:t>
        <w:br/>
        <w:t>1 «За Правду». 1913 жылғы 15 ноябрь.</w:t>
        <w:br/>
        <w:t>288</w:t>
        <w:br/>
        <w:t>баяндамашысы өзінің баяндамасын бастады. Баяндама-</w:t>
        <w:br/>
        <w:t>дан кейін жүрт Горемыкин сөйлейді деп күтті.</w:t>
        <w:br/>
        <w:t>Социал-демократиялық екі фракция мен трудовик-</w:t>
        <w:br/>
        <w:t>тердің кеңесінде Горемыкинге кедергі жасау ұйғарылды.</w:t>
      </w:r>
    </w:p>
    <w:p>
      <w:r>
        <w:t>. Бюджет жөніндегі баяндамашының сөзі біткеннен ке:</w:t>
        <w:br/>
        <w:t>Шін Горемыкин трибупаға шығып өзінің сөзін: «Мемлекет- |</w:t>
        <w:br/>
        <w:t>тік думаға мүше мырзалар!» деп бастай берген кезде |</w:t>
        <w:br/>
        <w:t>көтерілген айқай-шу, пюпитерді соққан дүрсіл құлақты</w:t>
        <w:br/>
        <w:t>бітіріп жіберді. Оның бұдан кейінгі сөздерін айыру мүм-</w:t>
        <w:br/>
        <w:t>кін болмай кетті. Председательдің тәртіп орнатуға жаса-</w:t>
        <w:br/>
        <w:t>ған әрекетінен түк шықпады. Министрлер Советінің</w:t>
        <w:br/>
        <w:t>председателі Горемыкин трибунада аңырып, үн-түнсіз</w:t>
        <w:br/>
        <w:t>тұрып қалды. Сол кезде Мемлекеттік думаның председа-</w:t>
        <w:br/>
        <w:t>телі Родзянко тәртіп орнату үшін шара қолданбақ бо-</w:t>
        <w:br/>
        <w:t>олып, Горемыкиннің уақытша трибунадан кете тұруын</w:t>
        <w:br/>
        <w:t>сұрады. - !</w:t>
        <w:br/>
        <w:t>Горемыкиннің трибунадан түсуі-ақ сол еді залда ты-</w:t>
        <w:br/>
        <w:t>ныштық орнай қалды. Родзянко Скобелевті айқай-шу</w:t>
        <w:br/>
        <w:t>көтергені үшін 15-мәжлістен шығарып тастауды ұсынды.</w:t>
        <w:br/>
        <w:t>Скобелевті шығарды, сонан кейін трудовик Сухановты,</w:t>
        <w:br/>
        <w:t>онан соң сопциал-демократтар Хаустовты, Туляковты, Му-</w:t>
        <w:br/>
        <w:t>рановты және тағы басқаларды шығарды.</w:t>
        <w:br/>
        <w:t>Шығарылғандар залдан кете қоймады. Сөйткен соң</w:t>
        <w:br/>
        <w:t>Родзянконың жарлығы бойынша оларды күшпен шыға-</w:t>
        <w:br/>
        <w:t>рып жіберді. Таврия сарайының күзетінің бастығы бас-</w:t>
        <w:br/>
        <w:t>таған қарулы 19 солдат кіріп келген кезде залдың сол |</w:t>
        <w:br/>
        <w:t>“жақ бөлегінен: «қарабеттер!» деген айқай шықты. Сол</w:t>
        <w:br/>
        <w:t>күннің қарсаңында ғана депутаттардың жеке басына қол</w:t>
        <w:br/>
        <w:t>сұқпау туралы даурығып сөйлеген кадеттер фракциясы</w:t>
        <w:br/>
        <w:t>дауыс беруден қалыс қалып, қарсылық білдірген депу-</w:t>
        <w:br/>
        <w:t>таттарға реакционерлердің қалай зорлық істегеніне шімі-</w:t>
        <w:br/>
        <w:t>| рікпестен қарап отыра берді. | |</w:t>
        <w:br/>
        <w:t>Мәжіліс қайта басталғаннан кейін Горемыкин трибу-</w:t>
        <w:br/>
        <w:t>наға қайта шықты. Бірақ ол: «Мүше мырзалар...» де-</w:t>
        <w:br/>
        <w:t>ген сөздерді айтар-айтпастан залдың сол жағындағы аман</w:t>
        <w:br/>
        <w:t>қалған депутаттар тағы да шулап қоя берді, сөйтіп Го-</w:t>
        <w:br/>
        <w:t>ремыкиннің трибунадан екінші рет тайып отыруына тура</w:t>
        <w:br/>
        <w:t>келді. Мұнан кейін тағы да көптеген социал-демократтар</w:t>
        <w:br/>
        <w:t>мен трудовиктер шығарылды. Оларды да залдан солдат-</w:t>
        <w:br/>
        <w:t>тардың күшімен шығарды,</w:t>
        <w:br/>
        <w:t>оремыкин трибунаға үшінші рет шықты, бірак сол</w:t>
        <w:br/>
        <w:t>жақтан тағы да күшті айқай-шу көтеріліп, ол трибунадан</w:t>
        <w:br/>
        <w:t>тағы да кетуге мәжбүр болды. Мұның ізінше тағы да</w:t>
        <w:br/>
        <w:t>7</w:t>
        <w:br/>
        <w:t>- Біздің мәлімдемемізге жауап ретінде жойымпаздар</w:t>
        <w:br/>
        <w:t>бізді ірткі салушылар, жүмысшы табына карсы қылмыс</w:t>
        <w:br/>
        <w:t>істеушілер және тағы сондайлар деп өздерінің газетінде</w:t>
        <w:br/>
        <w:t>үлкен шу көтерді. Жетеу өздерінің талас мәселелер жө-</w:t>
        <w:br/>
        <w:t>нінде бізге үнемі басымдық етіп отыратындығын көрсет-</w:t>
        <w:br/>
        <w:t>кен біздің мәлімдемеміздегі фактілерімізді дұрыс емес</w:t>
        <w:br/>
        <w:t>деді. Бұған біз біздің фракция Россия жұмысшыларына</w:t>
        <w:br/>
        <w:t>үндеу жазып, фракциядағы қалыптан тыс жағдайды айт-</w:t>
        <w:br/>
        <w:t>ты, сөнтіп жұмысшыларды осы мәселені талқылауға жә-</w:t>
        <w:br/>
        <w:t>не өздерінің пікірлерін айтуға шақырды, -- деп жауап</w:t>
        <w:br/>
        <w:t>бердік.</w:t>
        <w:br/>
        <w:t>Фракпиядағы қырғый қабақтық туралы және ондағы</w:t>
        <w:br/>
        <w:t>істің жайы туралы бұл ашық айтыс алтау мен жетеудің</w:t>
        <w:br/>
        <w:t>таластарын сол күйінде, батыл түрде фракциядан тысқа-</w:t>
        <w:br/>
        <w:t>ры жерге, Россия жұмысшыларының калың бұқарасының</w:t>
        <w:br/>
        <w:t>арасына көшірді. Қөп кешікпей-ақ жұмысшылардың</w:t>
        <w:br/>
        <w:t>ашык жыйналыстарында да, астыртын жыйналыстарында</w:t>
      </w:r>
    </w:p>
    <w:p>
      <w:r>
        <w:t>да көптеген адамның қолы қойылып қабылданған қарар-</w:t>
        <w:br/>
        <w:t>лар жер-жерлерден келіп түсе бастады. Россияның негүр-</w:t>
        <w:br/>
        <w:t>лым ірі өнеркәсіп аудандарынан түскен бұл қарарлардың</w:t>
        <w:br/>
        <w:t>басым көпшілігі большевик депутаттардың ұстаған ба-</w:t>
        <w:br/>
        <w:t>ғытын толық мақұлдады, социал-демократиялық фракция-</w:t>
        <w:br/>
        <w:t>ның екі бөлегінің екеуінің де тең праволылығын орнату</w:t>
        <w:br/>
        <w:t>ек деп біздің койған талабымызды қолдады және бір</w:t>
        <w:br/>
        <w:t>Ж... кездейсоқ артықтығын пайдаланып, бізге онан</w:t>
        <w:br/>
        <w:t>әрі басымдық ете бермек болған арам ниеті үшін жетеуді</w:t>
        <w:br/>
        <w:t>қатты айыптады. Қарарлардың тек азғанасы ғана, оның</w:t>
        <w:br/>
        <w:t>өзінде де негізінен ұсақ өнеркәсіп орындарынан түскен</w:t>
        <w:br/>
        <w:t>қарарлар ғана жетеудің ұстаған бағытын мақұлдады.</w:t>
        <w:br/>
        <w:t>Қарарлар Россия жұмысшыларының орасан көпшілігі</w:t>
        <w:br/>
        <w:t>біздің жағымызда екенін және біздің позицияларымыз-</w:t>
        <w:br/>
        <w:t>ды қолдайтынын көрсетті. Бұған қарамастан, меньше-</w:t>
        <w:br/>
        <w:t>виктік жетеу өзінің ұстаған бағытын өзгертпеді, барлық</w:t>
        <w:br/>
        <w:t>талас мәселелерді фракцияның мәжілістерінде дауысқа</w:t>
        <w:br/>
        <w:t>салып, ол мәселелер бойынша өздеріне қажетті карар-</w:t>
        <w:br/>
        <w:t>ларды үстірт қабылдаумен болды. Мысалы, біз сопиал-</w:t>
        <w:br/>
        <w:t>демократиялық фракцияның 921 октябрьдегі мәжілісінде</w:t>
        <w:br/>
        <w:t>жүмысшы баспасөзінің қудалануы туралы Думаға қо-.-</w:t>
        <w:br/>
        <w:t>йылған тілек бойынша Думада сөйлеуге тиіс екі кісінің</w:t>
        <w:br/>
        <w:t>бірінің сөзін бізге, большевиктерге беруін талап еттік.</w:t>
        <w:br/>
        <w:t>Бірақ фракцияның көпшілігі мұның екеуін де меньше-</w:t>
        <w:br/>
        <w:t>виктерге -- Чхеидзе мен Бурьяновқа берілсін деп шешті.</w:t>
        <w:br/>
        <w:t>Осы мәжілістің өзінде-ақ біз жетеуден фракцияның</w:t>
        <w:br/>
        <w:t>2%4</w:t>
        <w:br/>
        <w:t>алысып тұруым себеп болыпты, ал тұткындағылардың</w:t>
        <w:br/>
        <w:t>босатылуына сол кездегі Берн полипмейстері сопиал-</w:t>
        <w:br/>
        <w:t>демократ Сграген ыкпал жасапты, ол Швейпария поли-</w:t>
        <w:br/>
        <w:t>пиясына оның саяси эмигранттарға мүндай айып тағуы-</w:t>
        <w:br/>
        <w:t>нын шындыкка Мүлде жатпайтындығын түсіндіріпті,</w:t>
        <w:br/>
        <w:t>Мұның бәрі бізге кейіннен белгілі болды. :</w:t>
        <w:br/>
        <w:t>Бұдан кейін белгілі болғаны, олар мені де ТҰТКЫНға</w:t>
        <w:br/>
        <w:t>алмак болыпты, бірақ менін депутаттық атағым болған-</w:t>
        <w:br/>
        <w:t>дыктан осы біз «дипломатиялық шиеленіс» тудырып</w:t>
        <w:br/>
        <w:t>алармыз деп кауіптеніп меңі тұтқындауға батылы бар-</w:t>
        <w:br/>
        <w:t>-мапты (мен мүше болып отырған партия пятша өкіметі-</w:t>
        <w:br/>
        <w:t>“нің қас дұшпаны екені, сонлықтан менің түтқынға алы-</w:t>
        <w:br/>
        <w:t>нуым ешкандай «липломатиялық шиеленістер» тудырмай-</w:t>
        <w:br/>
        <w:t>тынын олар түсінбесе керек).</w:t>
        <w:br/>
        <w:t>Влалимир Ильичтің менің жіберген ақшамды алмаға-</w:t>
        <w:br/>
        <w:t>ны кейінірек белгілі болды. «Оған тек сіздің атыңызға</w:t>
        <w:br/>
        <w:t>келген почта хабары бар, бірақ сіз Австриямен соғысып</w:t>
        <w:br/>
        <w:t>жаткан мемлекеттін азаматы болғандығыңыздан, ол сіз-</w:t>
        <w:br/>
        <w:t>ге берілмейді» деп хабарлап қана қойыпты.</w:t>
        <w:br/>
        <w:t>Бұл арада окыйғалар тез өршіді. Соғысып жаткан ел-</w:t>
        <w:br/>
        <w:t>дердің социалистік партияларының көсемдері социалистік</w:t>
        <w:br/>
        <w:t>Интернационалға опасыздық жасаған кезде мұның өзі</w:t>
        <w:br/>
        <w:t>Россияның Швейпарияла эмиграцияда жүрген сопиал-</w:t>
        <w:br/>
        <w:t>лемократиясының арясында ҡатты абыржушылық туғыз-</w:t>
        <w:br/>
        <w:t>ды, сөйтіп оның арасында біріне-бірі түп-тура кқарама-</w:t>
        <w:br/>
        <w:t>қарсы екі позипия туды. Плеханов, Алексинский және</w:t>
      </w:r>
    </w:p>
    <w:p>
      <w:r>
        <w:t>баскалар бүкпантайлық, шовинистік позиция ұстады, ал</w:t>
        <w:br/>
        <w:t>Владимир Ильич бастаған большевиктер соғыска қарсы</w:t>
        <w:br/>
        <w:t>және патша үкіметіне қарсы күрес позициясына берік</w:t>
        <w:br/>
        <w:t>табан тіреді.</w:t>
        <w:br/>
        <w:t>Осы кезде мен тағы да Берн қаласына келгем-ді,</w:t>
        <w:br/>
        <w:t>сөйтсем, Владимир Ильич те бұл кезде осында екен. ОЛ.</w:t>
        <w:br/>
        <w:t>мұнда тұтқыннан босасымен Австриядан жаңа да ғана</w:t>
        <w:br/>
        <w:t>келіпті. Ал оны Австрияның өкімет орындары Австриямен</w:t>
        <w:br/>
        <w:t>соғысушы держараның азаматы болғандыктан тұтқынға</w:t>
        <w:br/>
        <w:t>алған болатын. Бернге келген күннің ертеңінде, 24 ав-</w:t>
        <w:br/>
        <w:t>густа Владимир Ильич жыйналыста большевиктердің</w:t>
        <w:br/>
        <w:t>жергілікті тобының соғысқа көзқарасы туралы баяндама”</w:t>
        <w:br/>
        <w:t>жасады. Жыйналыс қала сыртында, орман ішінде болды. -</w:t>
        <w:br/>
        <w:t>Владимир Ильич: отанды қорғау туралы сөздің қандайы: |</w:t>
        <w:br/>
        <w:t>болса да шовинизм болып табылады, ал соғыс кезінде</w:t>
        <w:br/>
        <w:t>патша үкіметіне көмек көрсетудің қандайы болса да жұ-</w:t>
        <w:br/>
        <w:t>мысшы табына тікелей опасыздық жасағандық болады,</w:t>
        <w:br/>
        <w:t>296</w:t>
        <w:br/>
        <w:t>- |</w:t>
        <w:br/>
        <w:t>лық Қомнитеттен Лениннің «Революцияшыл социал-демок-</w:t>
        <w:br/>
        <w:t>ратияның европалық соғыстағы Міндеттері»! деген жүрт-</w:t>
        <w:br/>
        <w:t>қа мәлім тезистері келді.</w:t>
        <w:br/>
        <w:t>ОТЫЗ ТӨРТІНШІ ТАРАУ</w:t>
        <w:br/>
        <w:t>РОССИЯҒА ҚАЙТА ОРАЛУ.</w:t>
        <w:br/>
        <w:t>ИТАЛИЯ, ГРЕЦИЯ, СЕРБИЯ, БОЛГАРИЯ,</w:t>
        <w:br/>
        <w:t>РУМЫНИЯ</w:t>
        <w:br/>
        <w:t>Мен В. И. Ленинмен Бернде екі аптадай бірге бол-</w:t>
        <w:br/>
        <w:t>дым. Бұл кезде Владимир Ильич өзінің партиямыздың</w:t>
        <w:br/>
        <w:t>Орталық Комитетінің соғыс туралы жұртқа мәлім тезис-</w:t>
        <w:br/>
        <w:t>терін Россияға жіберу мәселесімен шұғылданып жүрген</w:t>
        <w:br/>
        <w:t>еді. Мұның үшін Россияға менің баруым қолайлы бол-</w:t>
        <w:br/>
        <w:t>ды. Бірақ менің жүруім кідіртілді. Денсаулығым түзе-</w:t>
        <w:br/>
        <w:t>ліп, онша шаршай қоймай, ұзақ уақыт жүре алатын да</w:t>
        <w:br/>
        <w:t>болған едім, бірақ Швейцариядан шығып кете қою оңай</w:t>
        <w:br/>
        <w:t>болмады. Австрия және Германия арқылы төте жолмен ке-</w:t>
        <w:br/>
        <w:t>ту мүмкін емес еді. Сондықтан мен Италия мен Балқан</w:t>
        <w:br/>
        <w:t>мемлекеттері арқылы жүрмек болдым. Владимир Ильич</w:t>
        <w:br/>
        <w:t>Лениннің көмегімен бір аз ақша тауып алдық;</w:t>
        <w:br/>
        <w:t>Владимир Ильич маған Петроградқа алып барып табыс</w:t>
        <w:br/>
        <w:t>ету үшін Орталық Комитеттің соғыс туралы тезистерін</w:t>
        <w:br/>
        <w:t>берді. Бұл тезистер, сонымен қатар, басқа жолдар арқы-</w:t>
        <w:br/>
        <w:t>лы, пароходпен де жіберілді. Владимир Ильичпен және</w:t>
        <w:br/>
        <w:t>басқа жолдастармен қоштасып мен, ақыр аяғында, басқа</w:t>
        <w:br/>
        <w:t>екі жолдасыммен (бірге Берннен аттандым, сөйтіп, көп</w:t>
        <w:br/>
        <w:t>ұзамай-ақ Италияның шекарасына келдім. Документте-</w:t>
        <w:br/>
        <w:t>ріміз бен жүгімізді қарау үшін жасалған шағын аялдау-.</w:t>
        <w:br/>
        <w:t>дан кейін мен шекарадан өтіп, онан әрі жүріп кеттім.</w:t>
        <w:br/>
        <w:t>Көп кешікпей Миланға келдік. Мұнда қонуға тура</w:t>
        <w:br/>
        <w:t>келді.</w:t>
        <w:br/>
        <w:t>Мен «Аванти» деп аталатын социалистік газет сатып</w:t>
      </w:r>
    </w:p>
    <w:p>
      <w:r>
        <w:t>алдым, бұл газеттен италиян социалистерінің соғысқа</w:t>
        <w:br/>
        <w:t>көзқарасы туралы біздін құмартып білгіміз келіп жүрген</w:t>
        <w:br/>
        <w:t>көп жайларды аңғардым. Олар соғысқа қарсы болды,</w:t>
        <w:br/>
        <w:t>сондықтан өзінің баспасөзінде оған 2. батыл үгіт</w:t>
        <w:br/>
        <w:t>- жүргізді.</w:t>
        <w:br/>
        <w:t>1 В. И. Ленин. Шығармалар, қазақшасы, 21-том, 1--5-беттер.</w:t>
        <w:br/>
        <w:t>20% 307,</w:t>
        <w:br/>
        <w:t>Соғыстың нақ алдында жұмысшы баспасөзі мен жү-</w:t>
        <w:br/>
        <w:t>мысшы ұйымдарына жасалған бірқатар зорлық-зомбы-</w:t>
        <w:br/>
        <w:t>лық Россия жұмысшыларының да соғысқа қарсы дәл сон-</w:t>
        <w:br/>
        <w:t>дай ашық наразылық білдіруіне кедергі болды. Бірақ</w:t>
        <w:br/>
        <w:t>европа пролетарларының соғысқа қарсы орасан зор де-</w:t>
        <w:br/>
        <w:t>монстрациялары кезінде орыс пролетариатының жүрегі</w:t>
        <w:br/>
        <w:t>олардың жүрегімен бірге соқты. Ал біздер, Россия жұ-</w:t>
        <w:br/>
        <w:t>мысшы табының өкілдері, барлық капиталистік мемлекет-</w:t>
        <w:br/>
        <w:t>тердің қолданып отырған басып алу және зорлық-зомбы-</w:t>
        <w:br/>
        <w:t>лық ету саясатынан туған кәзіргі соғыс осы күні соғысып</w:t>
        <w:br/>
        <w:t>жатқан барлық елдердің билеп-төстеушілері мұның үшін</w:t>
        <w:br/>
        <w:t>жауап беретін соғыс болып табылады, бұл соғыс бүкіл</w:t>
        <w:br/>
        <w:t>дүние жүзінің пролетариаты сыяқты, Россия пролетария-</w:t>
        <w:br/>
        <w:t>тының да саналы элементтерінің сезіміне және көңіл</w:t>
        <w:br/>
        <w:t>күйіне қайшы келеді деп мәлімдеуді біз өзіміздің боры-</w:t>
        <w:br/>
        <w:t>шымыз деп санаймыз.</w:t>
        <w:br/>
        <w:t>Үстем таптар өзінің жыртқыштық саясатын жүргізу</w:t>
        <w:br/>
        <w:t>үшін бетке ұстап отырған жалған патриотизмге жат, ха-</w:t>
        <w:br/>
        <w:t>лықтың бостандығы мен мүддесінің тұрақты, табанды</w:t>
        <w:br/>
        <w:t>қорғаушысы болып табылатын пролетариат қандай ке-</w:t>
        <w:br/>
        <w:t>зеңде болса да өзінін борышын орындап шығады, сөйтіп,</w:t>
        <w:br/>
        <w:t>халықтың мәдени игілігін қандай жаудың болса да-- іш-</w:t>
        <w:br/>
        <w:t>кі жаудың да, сыртқы жаудың да-- сұқтануынан сақ-</w:t>
        <w:br/>
        <w:t>тайды. Бірақ, халықты өкіметпен бірлесуге шақырып да-</w:t>
        <w:br/>
        <w:t>был қаққан үнді естігенде біздер, басқа барлық халық-</w:t>
        <w:br/>
        <w:t>тар сыяқты, Россия халықтары да соғысқа өз еркінсіз,</w:t>
        <w:br/>
        <w:t>олардың билеп-төстеушілерінің кінәсінен тартылып отыр-</w:t>
        <w:br/>
        <w:t>ғанын айта келіп, бұл үндеулердің мейлінше жүзіқара-</w:t>
        <w:br/>
        <w:t>лығын және мейлінше негізсіздігін атап көрсетуді қажет</w:t>
        <w:br/>
        <w:t>деп есептейміз.</w:t>
        <w:br/>
        <w:t>Өкімет халықтың саналы тілектерінің орындаушысы</w:t>
        <w:br/>
        <w:t>болмай отырғанда, халық өкіметтің тепкісінде езіліп-</w:t>
        <w:br/>
        <w:t>жаншылып отырғанда, соғыстың барлық ауыртпалылығы</w:t>
        <w:br/>
        <w:t>мойнына түскен халық бұқарасы праводан жұрдай болып</w:t>
        <w:br/>
        <w:t>отырғанда, жұмысшылар мен шаруалардың баспасөзі</w:t>
        <w:br/>
        <w:t>тұншықтырылып отырғанда, жұмысшы ұйымдары тал-</w:t>
        <w:br/>
        <w:t>қандалып отырғанда, халықтың бостандығы мен тәуел-</w:t>
        <w:br/>
        <w:t>сіздігі үшін күрескерлер түрмелерге жабылып отырғанда</w:t>
        <w:br/>
        <w:t>және әскерлер мен полицияның Петербург жұмысшыла-</w:t>
        <w:br/>
        <w:t>рын атқылағанын кәзір ғана басымыздан кешіріп отыр-</w:t>
        <w:br/>
        <w:t>ғанымызда халықтың өкіметпен бірлесуі мүмкін емес.</w:t>
        <w:br/>
        <w:t>Ұлттық қуғын-сүргінге түсіп, зорлық-зомбылық пен езілу</w:t>
        <w:br/>
        <w:t>жағдайында өлмешінің күнін көріп отырған Россияның</w:t>
        <w:br/>
        <w:t>П.. . 305</w:t>
      </w:r>
    </w:p>
    <w:p>
      <w:r>
        <w:t>көптеген халықтарының да өкіметпен бірлесуі мүмкін</w:t>
        <w:br/>
        <w:t>емес.</w:t>
        <w:br/>
        <w:t>Соғысып жатқан елдердің саналы пролетариаты со-</w:t>
        <w:br/>
        <w:t>ғыстың шығуына және соғыс өзімен бірге ала келген</w:t>
        <w:br/>
        <w:t>айуандық желікке кедергі жасай алмады, бірақ адамзат</w:t>
        <w:br/>
        <w:t>бұл соғысты тез тоқтататын құралды бүкіл дүнне жүзі</w:t>
        <w:br/>
        <w:t>пролетариатының халықаралық ынтымағынан табатыны-</w:t>
        <w:br/>
        <w:t>на біз кәміл сенеміз. Сондықтан бітім договорының шарт-</w:t>
        <w:br/>
        <w:t>тарын жыртқыш үкіметтердің дипломаттары емес, қайта</w:t>
        <w:br/>
        <w:t>өз тағдырының билігін өз қолына алатын халықтардың</w:t>
        <w:br/>
        <w:t>өздері қоятын болсын. :</w:t>
        <w:br/>
        <w:t>Сонымен бірге біздер бұл соғыс Европаның халық</w:t>
        <w:br/>
        <w:t>бұқарасының олардың өздері азап шегіп отырған зорлық-</w:t>
        <w:br/>
        <w:t>зомбылық пен езгінің шын себептерін көруіне біржола</w:t>
        <w:br/>
        <w:t>көзін ашатындығын және сонымен қатар тағылықтың кә-.</w:t>
        <w:br/>
        <w:t>зіргі өршуі соңғы өршу болатындығына біз кәміл сене-</w:t>
        <w:br/>
        <w:t>тіндігімізді білдіреміз»! |</w:t>
        <w:br/>
        <w:t>Думаның барлық фракциясын, ең барып тұрған оң-</w:t>
        <w:br/>
        <w:t>шылдардан бастап трудовиктерге дейін қамтыған жалпы</w:t>
        <w:br/>
        <w:t>| шовинистік уыттың ортасында бұл мәлімдеме, өзінің қан-</w:t>
        <w:br/>
        <w:t>шама жалпыламалығына және шешімі аздығына қара-</w:t>
        <w:br/>
        <w:t>мастан, Думада бұлтсыз ашық күні күн күркірегендей</w:t>
        <w:br/>
        <w:t>болып естілді: оны оппозиция деп аталатындар үнсіз, ал</w:t>
        <w:br/>
        <w:t>қаражүздіктер ызалы шумен қарсы алды. .</w:t>
        <w:br/>
        <w:t>Басқа фракциялар бұл мәжілісте біртұтас «патриот-</w:t>
        <w:br/>
        <w:t>тық» рухта сөйледі. Олардың өкілдерінің сөздері бүкіл</w:t>
        <w:br/>
        <w:t>залдың ду қолшапалақтауы үстінде айтылып жатты.</w:t>
        <w:br/>
        <w:t>Соғыс жарияланған кезеңнен бастап орыс-австрия</w:t>
        <w:br/>
        <w:t>және орыс-герман шекаралары жабылып қалды, сондық-</w:t>
        <w:br/>
        <w:t>тан біздің социал-демократиялық фракцияның партияның</w:t>
        <w:br/>
        <w:t>Орталық Қомитетімен байланысы аз уақытка тоқталып</w:t>
        <w:br/>
        <w:t>қалды. Орталық Комитеттің нұсқауынсыз айналадағы</w:t>
        <w:br/>
        <w:t>қыйын жағдайда істі қалай алып жүруді шамалау оңай</w:t>
        <w:br/>
        <w:t>емес еді, бірақ пролетарлық большевиктік сезімталдық</w:t>
        <w:br/>
        <w:t>касиет не істеу керектігін аңғартып отырды. Соғыс уа»</w:t>
        <w:br/>
        <w:t>қытының өте-мөте қыйын жағдайына қарамастан, боль-</w:t>
        <w:br/>
        <w:t>шевиктер соғыс туралы мәселеде өздерінің позициясын</w:t>
        <w:br/>
        <w:t>дұрыс белгіледі. Тек сентябрьде ғана Петроградқа Орта-</w:t>
        <w:br/>
        <w:t>1Д, Бадаев. Большевиктер Мемлекеттік думада. Мемлекеттік</w:t>
        <w:br/>
        <w:t>| саяси Әдебиет баспасы, 1941 ж. 352--954-беттер.</w:t>
        <w:br/>
        <w:t>200</w:t>
        <w:br/>
        <w:t>|</w:t>
        <w:br/>
        <w:t>-</w:t>
        <w:br/>
        <w:t>|</w:t>
        <w:br/>
        <w:t>1</w:t>
        <w:br/>
        <w:t>-</w:t>
        <w:br/>
        <w:t>-</w:t>
        <w:br/>
        <w:t>-</w:t>
        <w:br/>
        <w:t>келген барлық мемлекеттердің темір жолдарындағы ва-</w:t>
        <w:br/>
        <w:t>гондарда жатар орны бар вагон болмаған еді. Россия те-</w:t>
        <w:br/>
        <w:t>Мір жолының жатар орны бар вагоні бір түрлі жанға</w:t>
      </w:r>
    </w:p>
    <w:p>
      <w:r>
        <w:t>жағымды сезім берді, сөйтіп өз орындарымызға орнала-</w:t>
        <w:br/>
        <w:t>сып, рақаттанып жатып қалдық.</w:t>
        <w:br/>
        <w:t>Келесі күні таң сәріде Бендеры дейтін үлкен станция-</w:t>
        <w:br/>
        <w:t>ға келіп жеттік. Мұнда басқа поезға мінуіміз керек еді,</w:t>
        <w:br/>
        <w:t>сондықтан поезды күтуге тура келді. Уақытты босқа өт-</w:t>
        <w:br/>
        <w:t>кізбеу үшін қалаға кеттік, ал одан қайтып келе жатқа-</w:t>
        <w:br/>
        <w:t>нымызда көшеде бізге городовой жетіп келіп, документ-</w:t>
        <w:br/>
        <w:t>терімізді көрсетуді талап етті. Ол біздің шетелдік пас-</w:t>
        <w:br/>
        <w:t>порттарымызды алып, әрбір бетін ашып көріп, қолында</w:t>
        <w:br/>
        <w:t>біраз айналдырып ұстап тұрды да, ештеңе түсінбей, өзі-</w:t>
        <w:br/>
        <w:t>мізге қайтып берді. Оның қатты аң-таң қалғандығы өңі-</w:t>
        <w:br/>
        <w:t>нен білініп тұрды, сөйтіп ол, қысылыңқырап бізге: сіздер</w:t>
        <w:br/>
        <w:t>кім боласыздар мыналарыңыз нендей паспорт? деп бір-</w:t>
        <w:br/>
        <w:t>қатар сұрақ қойды. Біз. оған тиісті түсінік бердік, бірақ</w:t>
        <w:br/>
        <w:t>ол сонда да ештеңе түсінбеді. Оны сол арада қалдырып,</w:t>
        <w:br/>
        <w:t>біз анау-мынау сатып алу үшін бір жақынырақ дүкенге</w:t>
        <w:br/>
        <w:t>кірдік. Біраздан соң бізге жаңағы полицей қайта жетіп</w:t>
        <w:br/>
        <w:t>келіп, документімізді тағы да көрсетуді сұрады. Біз оны</w:t>
        <w:br/>
        <w:t>мен біраз таластық, бірақ документімізді көрсетуін көр-</w:t>
        <w:br/>
        <w:t>сеттік. Оларды екінші рет қарап шығып, городовой: бұл</w:t>
        <w:br/>
        <w:t>документтер неміс тілінде жазылыпты, ал неміс тіліне</w:t>
        <w:br/>
        <w:t>тыйым салынған болатын, сондықтан бұл дұрыс документ .</w:t>
        <w:br/>
        <w:t>емес деді де, басқа «шын документ» көрсетуді талап етті. -</w:t>
        <w:br/>
        <w:t>Құр айтыстан түк шықпайтын болған соң, ақыр аяғында</w:t>
        <w:br/>
        <w:t>мен, Мемлекеттік думаға мүшелік билетімді көрсеттім.</w:t>
        <w:br/>
        <w:t>Сол кезде ол бір түрлі мүләйімсіп қалды да, ғапу етіңіз</w:t>
        <w:br/>
        <w:t>деп, абыржыган пішінмен тайып отырды.</w:t>
        <w:br/>
        <w:t>«.</w:t>
        <w:br/>
        <w:t>“ОТЫЗ БЕСІНШІ ТАРАУ</w:t>
        <w:br/>
        <w:t>- 2 СОЦИАЛ-ДЕМОКРАТИЯЛЫҚ ЖҰМЫСШЫ</w:t>
        <w:br/>
        <w:t>2 ФРАКЦИЯСЫНЫҢ ПАРТИЯ ҚЫЗМЕТКЕРЛЕРІМЕН</w:t>
        <w:br/>
        <w:t>- БАС ҚОСҚАН ФИНЛЯНДИЯДА БОЛҒАН</w:t>
        <w:br/>
        <w:t>БІРІНШІ КЕҢЕСІ</w:t>
        <w:br/>
        <w:t>Россияға келгенімнен кейін мен Иваново-Вознесен-</w:t>
        <w:br/>
        <w:t>екіге жүріп кеттім. Келсем, мұндағы социал-демократия-</w:t>
        <w:br/>
        <w:t>310</w:t>
        <w:br/>
        <w:t>дық, сөйтіп, транзитпен жүріп отырып, станпияларда бір-</w:t>
        <w:br/>
        <w:t>неше минуттан ғана аялдап, Болгария жерінен өттік.</w:t>
        <w:br/>
        <w:t>Болгария ол кезде бейтарап ел еді, сондықтан ол 60-</w:t>
        <w:br/>
        <w:t>лып жатқан соғыс жөнінде өзінің ұстайтын бағытын әлі</w:t>
        <w:br/>
        <w:t>белгілей койған жоқ-ты. Біз ешқандай кедергісіз Дунай</w:t>
        <w:br/>
        <w:t>жағалауына келдік, Болгарияның шекарадағы өкімет</w:t>
        <w:br/>
        <w:t>орындары жүгіміз бен документтерімізді тексергеннен ке-</w:t>
        <w:br/>
        <w:t>йін румын шек арасына өтіп, келесі күні Бухаресте бол-</w:t>
        <w:br/>
        <w:t>дық.</w:t>
        <w:br/>
        <w:t>Бұл кезде біздің қаражатымыз мүлдем сарқылған еді,</w:t>
        <w:br/>
        <w:t>сондыктан басқа жерлердегідей, бұл жолы да менің орыс</w:t>
        <w:br/>
        <w:t>консулына баруыма тура келді. Бұл консул Грециядағы</w:t>
        <w:br/>
        <w:t>әріптесіне қарағанда анағұрлым зейінді болып шықты,</w:t>
        <w:br/>
        <w:t>думадан алатын жалақымның есебінен қарызға қаражат</w:t>
        <w:br/>
        <w:t>беріңіз деген менің өтінішімді қабыл алып, ол маған</w:t>
        <w:br/>
        <w:t>ұмытпасам, 300 франк бергізді. Сонымен мұнан былайғы</w:t>
      </w:r>
    </w:p>
    <w:p>
      <w:r>
        <w:t>барлық жол бойына жетерлік қаражатпен камтамасыз</w:t>
        <w:br/>
        <w:t>етілдік, сондықтан жол жүру де көңіллірек болды.</w:t>
        <w:br/>
        <w:t>Бір станцияда «Потемкиннің» бұрынғы матросы, кәзіз</w:t>
        <w:br/>
        <w:t>мұнда буфетші болып қызмет істейтін саяси эмигрантқа</w:t>
        <w:br/>
        <w:t>кездестік. Ол бізден Россия туралы зор құштарлықпен</w:t>
        <w:br/>
        <w:t>сұрады және потемкиншілердің мұнда көп екенін, ал</w:t>
        <w:br/>
        <w:t>олардың Россияны өте қатты сағынғандығын айтты.</w:t>
        <w:br/>
        <w:t>Галапцка келген күні сонда қондық, ал ертеңіне Прут</w:t>
        <w:br/>
        <w:t>өзеніне (Галаптан бірнеше шақырым жерде) жүріп кет-</w:t>
        <w:br/>
        <w:t>тік. Бұл Россия мен Румынияның шекарасы еді. Пруттың</w:t>
        <w:br/>
        <w:t>жағасындағы таможнялық будкада румын чиновнигі біз-</w:t>
        <w:br/>
        <w:t>Дің документтеріміз бен жүгімізді тез тексеріп шықты.</w:t>
        <w:br/>
        <w:t>Біз қайыққа мініп, орыс жері жаққа, Бессарабияға өттік.</w:t>
        <w:br/>
        <w:t>Мұнда бізді енді өзіміздің орыс чиновнигі қарсы алды.</w:t>
        <w:br/>
        <w:t>Ол біздің документтерімізді мұқыят тексеріп шықты,</w:t>
        <w:br/>
        <w:t>ол жүктеріңіздің ішінде төлем төленетін нәрсе барма деп</w:t>
        <w:br/>
        <w:t>бізден бірнеше рет сұрады, біз жоқ деп жауап берген</w:t>
        <w:br/>
        <w:t>соң, қайыра тексеруге кірісті. Ол ұзақ және өте мұқыят</w:t>
        <w:br/>
        <w:t>тексерді, біздің осы ұзақ сапарымызда ешкім мұндай</w:t>
        <w:br/>
        <w:t>тексерген жоқ еді.</w:t>
        <w:br/>
        <w:t>Ең таяу станция бірнеше шақырым жерде екен. Біз</w:t>
        <w:br/>
        <w:t>оған атарбамен кеттік. Оң жақтан көгілдірленіп Дунай</w:t>
        <w:br/>
        <w:t>және оған құйып жаткан шекарадағы өзен -- Прут кө-</w:t>
        <w:br/>
        <w:t>рінді. Өзеннің бүкіл өнбойында тізбек-тізбек болып жүр</w:t>
        <w:br/>
        <w:t>ген біздің шекаралық атты әскерлер көрінді.</w:t>
        <w:br/>
        <w:t>Беринен шыққаннан бергі бүкіл сапарымызда бірінші</w:t>
        <w:br/>
        <w:t>рет жатар орны бар вагонға орналастық; біз өтуге тура</w:t>
        <w:br/>
        <w:t>300</w:t>
        <w:br/>
        <w:t>аттануға шақырып үндеу жазуды, ал олардың өздеріне |</w:t>
        <w:br/>
        <w:t>партиялық жұмыс жүргізу үшін фабрикалар мен заһол- |</w:t>
        <w:br/>
        <w:t>тарға баруды ұсынды. Оның бұл арандатушылық Ұсыны-</w:t>
        <w:br/>
        <w:t>сы қабылданбай тасталған кезде Малиновский тіпті оны</w:t>
        <w:br/>
        <w:t>қорғауға әрекет жасаған да жоқ, фракцияның мүшелері</w:t>
        <w:br/>
        <w:t>оның мәлімдемесіне мән берген жок, өйткені олар Мали-</w:t>
        <w:br/>
        <w:t>новский мұны әншейін айта салды деп есептеді. Сондық-</w:t>
        <w:br/>
        <w:t>тан оның кетуі фракция үшін мүлде күтпеген іс болды,</w:t>
        <w:br/>
        <w:t>өйткені ол өзінің кететіндігі туралы фракпияға ескертпе-</w:t>
        <w:br/>
        <w:t>гені былай тұрсын, тіпті мұндай істің мүмкін болуы тура-</w:t>
        <w:br/>
        <w:t>лы кҡұлақ қағыс та еткен жоқ. .</w:t>
        <w:br/>
        <w:t>Бұл былай болды. 8 май күні Мемлекеттік думаның</w:t>
        <w:br/>
        <w:t>мәжіліс залында алтаудан тек Муранов кана болды, Ба-</w:t>
        <w:br/>
        <w:t>| Ддаев науқастанып жатқан болатын,-ал қалғандары бас-</w:t>
        <w:br/>
        <w:t>қа себептермен мұнда жоқ еді. Мәжіліске үзіліс болғян</w:t>
        <w:br/>
        <w:t>кезде Муранов залда қалып қойды. Мәжіліс қайта бас-</w:t>
        <w:br/>
        <w:t>талар алдында оған меньшевик Туляков келіп, былай деп</w:t>
        <w:br/>
        <w:t>сұрау қойды: «Малиновскийдің Думадан кететіні рас</w:t>
        <w:br/>
        <w:t>па?». Бұл сұрауға қайран қалған Муранов: бекер сөз деп</w:t>
        <w:br/>
        <w:t>жауап берді де істің жайын білу үшін залдан шығатын</w:t>
        <w:br/>
        <w:t>есікке қарай жүрді. Жолда ол Керенскийге кездесті, бұл</w:t>
        <w:br/>
        <w:t>да оған әлгі сұрауды қойды. Керенский бұл мәліметті</w:t>
        <w:br/>
        <w:t>депутат Коноваловтан алыпты. Муранов Қоноваловты тез</w:t>
        <w:br/>
        <w:t>іздеп тауып, Малиновскийдің шынында да жаңа ғана</w:t>
        <w:br/>
        <w:t>Дума председателі Родзянконың кабинетінде болып, онда</w:t>
      </w:r>
    </w:p>
    <w:p>
      <w:r>
        <w:t>“ол Қоноваловтың көзінше, өзінің Думадан кететіндігі</w:t>
        <w:br/>
        <w:t>туралы жазған арызын салған пакетті ұсынып, кетіп кал-</w:t>
        <w:br/>
        <w:t>ғанын білді. Муранов есікке карай жүрді, мұнда швей-</w:t>
        <w:br/>
        <w:t>пар оған Малиновскийдін әлгі әзірде ғана онымен қош-</w:t>
        <w:br/>
        <w:t>тасып шығып кеткенін айтты.</w:t>
        <w:br/>
        <w:t>Муранов бүл туралы фракцияға дереу телефон арқы-</w:t>
        <w:br/>
        <w:t>лы хабарлады. ,</w:t>
        <w:br/>
        <w:t>Осы кезде Родзянко Малиновскийдің Думадан кете-</w:t>
        <w:br/>
        <w:t>тіндігі туралы арызын мәжілісте жариялады. Муранов</w:t>
        <w:br/>
        <w:t>бұл туралы дереу депутат-большевиктерге хабарлады.</w:t>
        <w:br/>
        <w:t>Біздің фракция тез жыйналып, кеткен себебін түсіндіруі</w:t>
        <w:br/>
        <w:t>үшін Малиновский шақырылсын деп қаулы етті. Оны</w:t>
        <w:br/>
        <w:t>шакырып келу үшін Петровскийді жібердік. Бірақ Мали-</w:t>
        <w:br/>
        <w:t>новский фракцияның талабына бағынудан үзілді-кесілді</w:t>
        <w:br/>
        <w:t>бастартатындығын айтты. Мұны білісімен фракция Пет-</w:t>
        <w:br/>
        <w:t>ровскийге оның Малиновскийге екінші рет барып, онын |</w:t>
        <w:br/>
        <w:t>қолындағы бар материалдарды алып келуді ұсынды. Бұл</w:t>
        <w:br/>
        <w:t>жолы Петровский келсе Малиновский мас болып отыр</w:t>
        <w:br/>
        <w:t>300</w:t>
        <w:br/>
        <w:t>мұның өзі революциялық ниеттегі толып жатқан адам. |</w:t>
        <w:br/>
        <w:t>“дарды жүмысшылардың арасынан алып кетті. ;</w:t>
        <w:br/>
        <w:t>Жарияланған «соғыс жағдайы» жұмысшылар бұқара-</w:t>
        <w:br/>
        <w:t>сын темір қыспақтай қысты. Патша үкіметі соғысты жұ-</w:t>
        <w:br/>
        <w:t>мысшылар қозғалысын басу үшін пайдалана қойды. Бо-</w:t>
        <w:br/>
        <w:t>лып жатқан оқыйғалардың мәнін бірден түсіну қыйын</w:t>
        <w:br/>
        <w:t>еді. Солай бола тұрса да жұмысшы аудандарында нара-</w:t>
        <w:br/>
        <w:t>зылық білдірген митингілер мен демонстрациялар ауық-</w:t>
        <w:br/>
        <w:t>ауық болып тұрды.</w:t>
        <w:br/>
        <w:t>Жұмысшы газеттері шықпайтын, ал буржуазиялық</w:t>
        <w:br/>
        <w:t>газеттер болса, погромшыл қаражүздік «Земшинадан»</w:t>
        <w:br/>
        <w:t>бастап, ең либерал солшыл газеттерге дейін әскерге ша-</w:t>
        <w:br/>
        <w:t>қырудың алғашқы күндерінен бастап-ақ бір әнге басты,</w:t>
        <w:br/>
        <w:t>сөйтіп, өздерінің арасындағы барлық алауыздықтарды</w:t>
        <w:br/>
        <w:t>ұмытып, бірыңғай «патриоттық» даурықпаға түсті.</w:t>
        <w:br/>
        <w:t>Тек большевиктік партия ғана соғыстың алғашқы</w:t>
        <w:br/>
        <w:t>күндерінен бастап-ақ соғыс отанды қорғау үшін баста-</w:t>
        <w:br/>
        <w:t>лып отырған жоқ, қайта помешиктер мен капиталистер-</w:t>
        <w:br/>
        <w:t>Дің мүддесін көздеп, бөтен елдің жерін басып алу үшін</w:t>
        <w:br/>
        <w:t>“ басталып отыр, сондықтан жұмысшылар бұл соғыспен</w:t>
        <w:br/>
        <w:t>үзілді-кесілді күрес жүргізуге тиіс деген бағытты ұстады.</w:t>
        <w:br/>
        <w:t>Жұмысшы табы большевиктер партиясын қолдады. Алай-</w:t>
        <w:br/>
        <w:t>да, буржуазияның барлық топтарын, мешандар Мен ин-</w:t>
        <w:br/>
        <w:t>теллигенттерді қамтыған шовинизм уыты жұмысшы та-</w:t>
        <w:br/>
        <w:t>бының да кейбір болмашы бөлегін, негізінен оның пұрсат-</w:t>
        <w:br/>
        <w:t>ты бөлегін -- эсерлік-меньшевиктік ниеттегі жұмысшы-</w:t>
        <w:br/>
        <w:t>ларды шарпыды, әрине бұлар бүкіл жұмысшы табынын</w:t>
        <w:br/>
        <w:t>көңілкүйін білдіре алмайтыны түсінікті.</w:t>
        <w:br/>
        <w:t>96 июльде Мемлекеттік дума шақырылды. :</w:t>
        <w:br/>
        <w:t>Лан етіп шыға келген империалистік соғысқа біздің</w:t>
        <w:br/>
        <w:t>көзқарасымыз туралы мәселе жөнінде дәл осы күнгі</w:t>
        <w:br/>
        <w:t>Мемлекеттік думаның мәжілісінде екі социал-демократия-</w:t>
        <w:br/>
        <w:t>лық фракцияның екеуінің де атынан мына төмендегі мә-</w:t>
      </w:r>
    </w:p>
    <w:p>
      <w:r>
        <w:t>лімдеме оқылды: &gt;</w:t>
        <w:br/>
        <w:t>«Бүкіл дүние жүзі халықтарының басына бұрын-соңды</w:t>
        <w:br/>
        <w:t>болмаған қара бұлт төнді. Миллиондаған жұмысшылар</w:t>
        <w:br/>
        <w:t>бейбіт еңбектен қол үзіп, күйзеліске ұшырады және</w:t>
        <w:br/>
        <w:t>қанды иірімге тасталып отыр. Миллиондаған семья</w:t>
        <w:br/>
        <w:t>ашаршылыққа душар болды. Соғыс басталды... Европа-</w:t>
        <w:br/>
        <w:t>лық үкіметтер соғысқа әзірленіп жатқан кезде, герман</w:t>
        <w:br/>
        <w:t>пролетариаты бастаған европалық пролетариат билеп-</w:t>
        <w:br/>
        <w:t>төстеуші топтар әзірлеп жатқан соғысқа қарсы бірауыз-</w:t>
        <w:br/>
        <w:t>дан наразылық білдірді. &gt;</w:t>
        <w:br/>
        <w:t>304</w:t>
        <w:br/>
        <w:t>лық ұйым мүлдем талқандалудың аз-ақ алдында тұр</w:t>
        <w:br/>
        <w:t>екен. Оның көрнекті қарт мүшелерінің көпшілігі түрме-</w:t>
        <w:br/>
        <w:t>лерде және айдауда екен. Ұйымда жұмыс істеп жүрген-</w:t>
        <w:br/>
        <w:t>дер негізінен жаңа адамдар екен.</w:t>
        <w:br/>
        <w:t>Бірнеше жолдастарды іздеп тауып алып, мен социал-</w:t>
        <w:br/>
        <w:t>демократия ұйымы мүшелерінің жыйналысын шақырдым,</w:t>
        <w:br/>
        <w:t>онда ағымдағы саяси кезең туралы баяндама жасадым.</w:t>
        <w:br/>
        <w:t>Ұйым партияның басшы орталығынан толық дерлік қол</w:t>
        <w:br/>
        <w:t>үзіп келседағы иваново-вознесенскілік жолдастардың</w:t>
        <w:br/>
        <w:t>соғыс жөнінде «соғысқа-соғыс» деген бір позицияда түр-</w:t>
        <w:br/>
        <w:t>ғаны жыйналыста анықталды. Пролетариаттың таптық</w:t>
        <w:br/>
        <w:t>сезімталдық қасиеттерімен олар дұрыс жолды тапты, сөй-</w:t>
        <w:br/>
        <w:t>тіп соғыстың алғашқы айларының өзінде-ақ осы жолға</w:t>
        <w:br/>
        <w:t>түсті. Тек жоғары партия органының, партияның Орталық</w:t>
        <w:br/>
        <w:t>Қомитетінің санкциясы ғана жоқ еді. Менің келуіммен</w:t>
        <w:br/>
        <w:t>бірге бұл санкция да алынды, ұйым өзін бұрынғыдан</w:t>
        <w:br/>
        <w:t>күштірек сезінді, сөйтіп империалистік соғысты азамат</w:t>
        <w:br/>
        <w:t>соғысына айналдыруға шақырып кең үгіт жүргізді.</w:t>
        <w:br/>
        <w:t>Сентябрьдің жыйырмаларында мен Петроградқа жү-</w:t>
        <w:br/>
        <w:t>ріп кеттім, онда фракциялас жолдастармен кездесіп,</w:t>
        <w:br/>
        <w:t>оларға сол кезде болып жатқан оқыйғалар туралы пар-</w:t>
        <w:br/>
        <w:t>тияның Орталық Комитетінің Лениннен алып келген те-</w:t>
        <w:br/>
        <w:t>зистерде баяндалған көзқарасын хабарладым.</w:t>
        <w:br/>
        <w:t>Жергілікті жерлердегі социал-демократиялық ұйымдар</w:t>
        <w:br/>
        <w:t>бұл кезде барлық жерде талқандалғандықтан, біздің ду-</w:t>
        <w:br/>
        <w:t>малық социал-демократиялық жұмысшы фракпиямыздып</w:t>
        <w:br/>
        <w:t>басшылық және ұйымдастырушылық ролі ерекше артты.</w:t>
        <w:br/>
        <w:t>Социал-демократиялық фракцияның партияның бірқатар</w:t>
        <w:br/>
        <w:t>аса көрнекті қызметкерлерімен бас қосқан кеңесін шақы-</w:t>
        <w:br/>
        <w:t>ру ұйғарылды. Бұл кеңес 1914 жылғы 30 сентябрь --</w:t>
        <w:br/>
        <w:t>1 октябрь күндері Финляндияда, Мустамяки станциясы-</w:t>
        <w:br/>
        <w:t>на жақын жерде, Нейвола деревнясында болды. Депутат-</w:t>
        <w:br/>
        <w:t>тардан бұл кеңеске қатысқандар -- Петровский, Бадаев,</w:t>
        <w:br/>
        <w:t>Муранов және мен. Ағымдағы саяси кезең туралы баян-</w:t>
        <w:br/>
        <w:t>дама тыңдалды, онан кейін Бельгия социалистерінің ли-</w:t>
        <w:br/>
        <w:t>дері Вандервельденің сол кезде газеттерде жарияланған,</w:t>
        <w:br/>
        <w:t>бізге, орыс социал-демократтарына арналған үндеуін тал-</w:t>
        <w:br/>
        <w:t>қыладық, бұл үндеуде ол бізді оның қорғанымпаздық</w:t>
        <w:br/>
        <w:t>көзқарасына қосылады, сөйтіп, империалистік соғыста</w:t>
        <w:br/>
        <w:t>шовинистер мен келісімпаздарды колдайды деп сенім біл-</w:t>
        <w:br/>
        <w:t>діріпті. Осы кеңесте Вандервельдеге жауап жазылды.</w:t>
        <w:br/>
        <w:t>Осы кеңесте мен мынаны көрдім: шетел мемлекетте-</w:t>
      </w:r>
    </w:p>
    <w:p>
      <w:r>
        <w:t>рінің барлық «социалистері» интернапионализмнін прин-</w:t>
        <w:br/>
        <w:t>31</w:t>
        <w:br/>
        <w:t>күзетін тастап, өз бетімен кетіп қалған сақшының қылы</w:t>
        <w:br/>
        <w:t>ғымен бірдей. : ; 2</w:t>
        <w:br/>
        <w:t>-Малиновскийлің мен өзімнің «катерлі қаламымды»</w:t>
        <w:br/>
        <w:t>жасағанда жауапкершілікпен санаспалым деп мойындауы</w:t>
        <w:br/>
        <w:t>қайткен күнде де оның кінәсін ешбір жеңілдетпейді, ол</w:t>
        <w:br/>
        <w:t>бұл қылығымен өзін біздің қатарымыздан шығарып тас-</w:t>
        <w:br/>
        <w:t>тады. 2.</w:t>
        <w:br/>
        <w:t>Ұйымдасқан марксшіл” пролетариаттың арқасында |</w:t>
        <w:br/>
        <w:t>мұндай қылықтардың ілгеріде қайталануына жол бермеу</w:t>
        <w:br/>
        <w:t>үшін Россияның социал-демократиялық жұмысшы фрак-</w:t>
        <w:br/>
        <w:t>циясы барлық саналы жұмысшыларды осы шешімді қол- |</w:t>
        <w:br/>
        <w:t>дауға шақырады...» 2.</w:t>
        <w:br/>
        <w:t>Жергілікті жерлерден Малиновскийдің қашқыншылы-</w:t>
        <w:br/>
        <w:t>ғын сөккен телеграммалар, хаттар, қарарлар келіп тү- |</w:t>
        <w:br/>
        <w:t>сіп. жатты. Жұмысшы табы өздерінің нағыз өкілдері -</w:t>
        <w:br/>
        <w:t>біздерге толық сенім білдірді, батыл қолдауға және жәр-</w:t>
        <w:br/>
        <w:t>| дем көрсетуге уәде берді. - :</w:t>
        <w:br/>
        <w:t>Малиновскийдің опасыздығы жұмысшылар бұқарасы-</w:t>
        <w:br/>
        <w:t>ның депутат большевиктердің төңірегіне бұрынғыдан да</w:t>
        <w:br/>
        <w:t>тығыз топтала түсуіне түрткі болды. | :</w:t>
        <w:br/>
        <w:t>. Малиновскийдің шын бетпердесі тек 1917 жылғы |</w:t>
        <w:br/>
        <w:t>февраль төңкерісінен. кейін ғана әшкереленді. Малинов-.</w:t>
        <w:br/>
        <w:t>скийдің арандатушылық әрекеттерін әшкерелейтін мате-</w:t>
        <w:br/>
        <w:t>риалдардан оның Дума құрамынан шығып, Шетелге кетуі,</w:t>
        <w:br/>
        <w:t>күзет бөлімшесінің бастығы Дхсунковскийдің бұйрығымен</w:t>
        <w:br/>
        <w:t>істелгені анықталды. Думада Малиновскийдің кетуінің</w:t>
        <w:br/>
        <w:t>шын себебін білетін адам жалғыз ғана Родзянко еді,</w:t>
        <w:br/>
        <w:t>оған полиция департаменті -- Малиновский күзет бөлім-</w:t>
        <w:br/>
        <w:t>шесінің агенті, сондықтан оны Думадан алу ұйғарылды .</w:t>
        <w:br/>
        <w:t>деп хабарлапты. Малиновскийдің ең ірі арандатушылар- |</w:t>
        <w:br/>
        <w:t>дың бірі болғаны, сөйтіп біздің партиямызға өте елеулі</w:t>
        <w:br/>
        <w:t>зыян келтіргені патша өкіметінің архив материалдары</w:t>
        <w:br/>
        <w:t>бойынша анықталды! - . 2</w:t>
        <w:br/>
        <w:t>Бүкіл қыс бойы жойымпаздармен жүргізіліп келген</w:t>
        <w:br/>
        <w:t>қатты күрес Малиновскийге байланысты оқыйғадан кейін</w:t>
        <w:br/>
        <w:t>онан сайын шиеленісе түсті. Жойымпаздар бізді қуда-</w:t>
        <w:br/>
        <w:t>лауын бұрынғыша қоймады, бірақ жұмысшылардың ба</w:t>
        <w:br/>
        <w:t>сым көпшілігі бұрынғыша біздің жағымызда болып қала</w:t>
        <w:br/>
        <w:t>“берді. Кәсіпшілер Одағы мен ауруларға көмектесетін кас-</w:t>
        <w:br/>
        <w:t>НОВСКИЙ 1918 жылы сағыс трибуналының үкімі бойынша</w:t>
        <w:br/>
        <w:t>302</w:t>
        <w:br/>
        <w:t>екен. Алғашқыдай ол бүл жолы да фракцияға барудан</w:t>
        <w:br/>
        <w:t>мүлдем бастартты, ал қолындағы барлық материалдарды</w:t>
        <w:br/>
        <w:t>тізімдеп, ол Петровскийдің пәтеріне жіберіп те қойыпты.</w:t>
      </w:r>
    </w:p>
    <w:p>
      <w:r>
        <w:t>10 майда Малиновскийден шекаралық шағын қаладан</w:t>
        <w:br/>
        <w:t>мынадай телеграмма алынды:</w:t>
        <w:br/>
        <w:t>«Шетелге кетіп барамын. Екі күннен соң ашық хат.</w:t>
        <w:br/>
        <w:t>Малиновский».</w:t>
        <w:br/>
        <w:t>Фракция Малиновскийдің кетуі туралы қолында бар</w:t>
        <w:br/>
        <w:t>мәліметтердің бәрін дереу «Правда» да жариялады. Мұ-</w:t>
        <w:br/>
        <w:t>ның бәріне қарамастан, жойымпаздар біздің фракцияның</w:t>
        <w:br/>
        <w:t>Думада қалған мүшелерін қатты қудалады, оларды 60-</w:t>
        <w:br/>
        <w:t>лып отырған істің шын жайын жасырып отыр, фракцияда</w:t>
        <w:br/>
        <w:t>келісімсіз бірдене бар деп айыптады. Малиновскийге қан-</w:t>
        <w:br/>
        <w:t>дай болса да бір айып тағу үшін ол кезде фракцияның</w:t>
        <w:br/>
        <w:t>қолында ешбір дәлел жоқ еді, ал оның ірткі салушылық</w:t>
        <w:br/>
        <w:t>қылығын фракция қатты сөкті. Социал-демократиялық</w:t>
        <w:br/>
        <w:t>жұмысшы (большевиктер) фракциясының «Правдада»</w:t>
        <w:br/>
        <w:t>жарияланған мәлімдемесінде былай делінген болатын:</w:t>
        <w:br/>
        <w:t>«Өзін сайлайтын кезде «Россияның социал-демократия-</w:t>
        <w:br/>
        <w:t>лық жұмысшы партиясының сұрауы бойынша» дауысқа</w:t>
        <w:br/>
        <w:t>түсуге келісім беріп мәлімдеме жасаған Малиновскийдің</w:t>
        <w:br/>
        <w:t>өзі болатын. Жұмысшы депутатының сайлаудағы ұстай-</w:t>
        <w:br/>
        <w:t>тын бағытының негізгі бастамасы осымен бейнеленген</w:t>
        <w:br/>
        <w:t>еді, ал мұның өзі қандай ұйымдасқан партияның көзқа-</w:t>
        <w:br/>
        <w:t>расы тұрғысынан болса да сөзсіз қажет болып табылады.</w:t>
        <w:br/>
        <w:t>Сондықтан барлық буржуазиялық және ұсақ буржуазия-</w:t>
        <w:br/>
        <w:t>лық партияларға қарсы күресте саналы жұмысшылар</w:t>
        <w:br/>
        <w:t>осы негізгі бастаманы өте-мөте қатаң қорғауы керек еке-</w:t>
        <w:br/>
        <w:t>ні өзінен өзі түсінікті, өйткені бұл партиялар парламент-</w:t>
        <w:br/>
        <w:t>ке өтетін мандаттарды көпшілік жағдайда мәнсапқорлар-</w:t>
        <w:br/>
        <w:t>ға береді, сөйтіп шын мәнісіндегі партиялық тәртіп сақ-</w:t>
        <w:br/>
        <w:t>тамайды.</w:t>
        <w:br/>
        <w:t>Осының бәрін бұзып Малиновский өзінің депутаттық</w:t>
        <w:br/>
        <w:t>әкілдігінен бастартты. Бұл жөнінде ол басшы мекеме-</w:t>
        <w:br/>
        <w:t>Лермен де, өзінің ең жақын әріптестерімен де, Россияныц</w:t>
        <w:br/>
        <w:t>Социал-демократиялық Жұмысшы Фракциясы Мен де</w:t>
        <w:br/>
        <w:t>| ақылдасқан жоқ.</w:t>
        <w:br/>
        <w:t>Бұл әрине бірде-бір ұйымдасқан саналы жұмысшы</w:t>
        <w:br/>
        <w:t>үшін жол беруге болатын қылық емес, өйткені мұның өзі</w:t>
        <w:br/>
        <w:t>тәртіп бұзғандық және анархистік қадам болып табы-</w:t>
        <w:br/>
        <w:t>лады.</w:t>
        <w:br/>
        <w:t>Мұндай қылық нағыз айыптауға тұрарлық қылық, бұл</w:t>
        <w:br/>
        <w:t>301</w:t>
        <w:br/>
        <w:t>2 Келесі күні біз қайтадан поезға міндік, бұл поезд біз-</w:t>
        <w:br/>
        <w:t>ді шағын порт -- Бриндизи қаласына жеткізді. Мұнда біз</w:t>
        <w:br/>
        <w:t>пароходқа мініп, Адриат теңізімен Грецияға дейін жүзуі-</w:t>
        <w:br/>
        <w:t>міз керек.</w:t>
        <w:br/>
        <w:t>Біз Грецияға келгенімізде біздің жанымызда ақша</w:t>
        <w:br/>
        <w:t>аз қалды, ал жүретін жолымыз әлі өте ұзақ еді. Сондық-</w:t>
        <w:br/>
        <w:t>тан біз Салоникиде орыс консулынан көмек сұрауға мәж-</w:t>
        <w:br/>
        <w:t>бүр болдық. Қонсул бізді сыпайы қабылдады. Бірақ, ме-</w:t>
        <w:br/>
        <w:t>нің дума фракциясының қайсысынан екенімді біле қойып,</w:t>
        <w:br/>
        <w:t>ол екі езуін кере жымыйып:</w:t>
      </w:r>
    </w:p>
    <w:p>
      <w:r>
        <w:t>-- Өте жақсы, өте жақсы. Сіздерге көмек көрсеткені-</w:t>
        <w:br/>
        <w:t>ме қуанар едім, бірақ, амал не, шамам келмейді. Менің</w:t>
        <w:br/>
        <w:t>қолымнан бар келетіні -- қолымдағы болымсыз ақшадан</w:t>
        <w:br/>
        <w:t>кісі басы жеті франктен ғана бере алам,-- деді.</w:t>
        <w:br/>
        <w:t>Егерде мен басқа, сол кездегі үкіметке дос ниеттегі</w:t>
        <w:br/>
        <w:t>фракциялардың біріне жататын болсам, менің консулға</w:t>
        <w:br/>
        <w:t>жасаған өтінішім ойдағыдай орындалатыны түсінікті бол-</w:t>
        <w:br/>
        <w:t>ды. Бірақ басқа лаж болмады, сондықтан осының өзіне</w:t>
        <w:br/>
        <w:t>де келісуге тура келді.</w:t>
        <w:br/>
        <w:t>Салоникиде түнеп шығып, одан әрі жүріп кеттік.</w:t>
        <w:br/>
        <w:t>Ниш қаласына келгенімізде біз Сербия армиясын көр-</w:t>
        <w:br/>
        <w:t>дік. Солдаттардың жүдеп-жадағаны, әбден азап шеккені</w:t>
        <w:br/>
        <w:t>жүздерінен байқалып тұрды. Олардың киім-кешегінің</w:t>
        <w:br/>
        <w:t>сыйқы тым аянышты екен: аяқтарына етіктің орнына</w:t>
        <w:br/>
        <w:t>шоқпыт шандып алған, киген мундирлері шаруалардың</w:t>
        <w:br/>
        <w:t>қолдан тоқыған, тым тұрпайы матадан тігілген. Осының</w:t>
        <w:br/>
        <w:t>алдында ғана 1912--1913 жылдары Түркиямен және</w:t>
        <w:br/>
        <w:t>Болгариямен болған соғыстар Сербияны қатты күйзелтіп</w:t>
        <w:br/>
        <w:t>кетті. Сербия социалистері өздерін жөнді көрсете алмады.</w:t>
        <w:br/>
        <w:t>Сербтер біздерге -- орыстарға одақтас болғандықтан</w:t>
        <w:br/>
        <w:t>өте-мөте ескергендік білдіріп, көңіл бөлді. Біз орыс</w:t>
        <w:br/>
        <w:t>консулының үйінің алдындағы орындықта отырғанымыз-</w:t>
        <w:br/>
        <w:t>да көрші үйдің тұрғын адамдары біздің орыс екенімізді</w:t>
        <w:br/>
        <w:t>біле салысымен жаңа піскен шапталы және басқа жеміс-</w:t>
        <w:br/>
        <w:t>тер алып шығып, бізді бар ынталарымен сыйлай бастады.</w:t>
        <w:br/>
        <w:t>Станцияға келгенімізде бізге Сербияның темір жолымен</w:t>
        <w:br/>
        <w:t>жүрген орыстардан поезға мінгені үшін ақша алмаймыз</w:t>
        <w:br/>
        <w:t>деді, сөйтіп Ништен Софияға дейін 2-классты вагоннан</w:t>
        <w:br/>
        <w:t>тегін орын берді. Ақшадан тарығып келе жатқанымызда</w:t>
        <w:br/>
        <w:t>бұл өте сәті түскен іс болды. Сол күні-ақ кешкісін біз</w:t>
        <w:br/>
        <w:t>Софияға жүріп кеттік. . 1.</w:t>
        <w:br/>
        <w:t>Мұнда бізге орыс миссиясының бір уәкілі 1Б франк</w:t>
        <w:br/>
        <w:t>берді, сонан Бухарестке дейін поезд билетін сатып ал-</w:t>
        <w:br/>
        <w:t>304</w:t>
        <w:br/>
        <w:t>-</w:t>
        <w:br/>
        <w:t>-</w:t>
        <w:br/>
        <w:t>еді, өйткені соғысқа және патша үкіметіне біздің көзқя-</w:t>
        <w:br/>
        <w:t>асының ешбір ымыраға келмейтін көзқарас еді. Сондық-</w:t>
        <w:br/>
        <w:t>тан біз мұнан да қыйын жағдайды бастан кешіруге әзір-</w:t>
        <w:br/>
        <w:t>лену керек деген қорытындыға келдік. Трамвайда келе</w:t>
        <w:br/>
        <w:t>жатып біз кондукторларға өзіміздің басымыздан өткізген</w:t>
        <w:br/>
        <w:t>оқыйға туралы айтып бердік те олардан өздерінің жол-</w:t>
        <w:br/>
        <w:t>дастарына және барлық жұмысшыларға бұл туралы ха-</w:t>
        <w:br/>
        <w:t>барлауды өтіндік. .</w:t>
        <w:br/>
        <w:t>Үйге қайтып келіп (мен ол кезде А. Е. Бадаевтың</w:t>
        <w:br/>
        <w:t>үйінде тұратынмын) біз өзімізге қарсы айыптау мате-</w:t>
        <w:br/>
        <w:t>риалы болады деп ойлаған документтер мен қағаздар-</w:t>
        <w:br/>
        <w:t>дың бәрін дереу пешке салып, жағып жібердік. Сонда</w:t>
        <w:br/>
        <w:t>толып жатқан құнды архивтік материалдар жойылып</w:t>
        <w:br/>
        <w:t>кетті, бірақ бұлай етпеуге лаж жоқ еді.</w:t>
        <w:br/>
        <w:t>Біз ұйықтауға тек таң алдында ғана жаттық, бірақ</w:t>
      </w:r>
    </w:p>
    <w:p>
      <w:r>
        <w:t>көп кешікпей қайтадан тұрдық. Бізге Петровский, Муранов</w:t>
        <w:br/>
        <w:t>және Шагов келді. Бұдан былай не істеу керек, бұл бо0-</w:t>
        <w:br/>
        <w:t>лып өткен оқыйғаларға қалай қарау керектігі туралы</w:t>
        <w:br/>
        <w:t>ойластыра бастадық. Мемлекеттік думаға барып оны біз-</w:t>
        <w:br/>
        <w:t>дің ісімізге араласуға, бізге жасалған зорлық- -Зомбылық-</w:t>
        <w:br/>
        <w:t>қа наразылық білдіріп қарсы шығуға, сөйтіп занды бұ-</w:t>
        <w:br/>
        <w:t>зып, депутаттың правосына қол сұққаны үшін айыпты</w:t>
        <w:br/>
        <w:t>адамдарды заң жолымен жауапқа тартуды талап етуге</w:t>
        <w:br/>
        <w:t>көндірмей қоймайық деп шештік. Онан соң, осынын бәрі</w:t>
        <w:br/>
        <w:t>туралы жұмысшылардың қалың бұқарасына мәлімдемек</w:t>
        <w:br/>
        <w:t>болып келістік.</w:t>
        <w:br/>
        <w:t>Осы шешімді қабылдап, біз Бадаевтың пәтерінен шы-</w:t>
        <w:br/>
        <w:t>ғып, Таврия сарайына қарай бет алдық. Көшеде, біздің</w:t>
        <w:br/>
        <w:t>үйдің қасында, көшелердің барлық бұрыш-бұрыштары</w:t>
        <w:br/>
        <w:t>мен өтетін жерлерінде күдікті адамдар тұрды. Олар өте</w:t>
        <w:br/>
        <w:t>көп болатын-ды және өздерін тым арсыз ұстады. Таврия</w:t>
        <w:br/>
        <w:t>сарайына бармак болып трамвайдың вагоніне мінгеніміз-</w:t>
        <w:br/>
        <w:t>де бірнеше тыңшылар, шімірікпестен келіп, біздің вагон-</w:t>
        <w:br/>
        <w:t>ға кірді. Олардың кейбіреулері бізге жақынырақ отырды,</w:t>
        <w:br/>
        <w:t>басқалары бейне бір ерекше күзет сыяқтанып 2.</w:t>
        <w:br/>
        <w:t>дың есігі алдында тұрып қалды.</w:t>
        <w:br/>
        <w:t>Трамвай тоқтайтын жердің бірінде думалық баспа-</w:t>
        <w:br/>
        <w:t>сөздің өкілдерінен маған таныс біреу, вагонға мінді,</w:t>
        <w:br/>
        <w:t>ұмытпасам, «Биржевые ведомостидің» тілшісі шығар дей-</w:t>
        <w:br/>
        <w:t>мін. Біздің басымыздан кешкен оқыйғалардың бәрін мен</w:t>
        <w:br/>
        <w:t>(оған қысқаша айтып бердім. Ол бұған өте көңіл бөліп,</w:t>
        <w:br/>
        <w:t>маған сұраулар қоя бастады. Оған жауап бере отырып</w:t>
        <w:br/>
        <w:t>мен өз тарапымнан: бүгін біздің төңірегімізде тыңшы-</w:t>
        <w:br/>
        <w:t>217</w:t>
        <w:br/>
        <w:t>-лардың мұншама шұбырып жүруі неліктен деп ойлайсыз?</w:t>
        <w:br/>
        <w:t>деп сұрадым. 2</w:t>
        <w:br/>
        <w:t>-- Олар қайда жүр өзі? -- деп сұрады ол таңырқа-</w:t>
        <w:br/>
        <w:t>ғандықпен.</w:t>
        <w:br/>
        <w:t>-- Міне, мына отырған сұмпайыларды көрмейсіз бе?</w:t>
        <w:br/>
        <w:t>деп мен оған тыңшылар менің сөзімді анық еститіндей</w:t>
        <w:br/>
        <w:t>“етіп қатты дауыстап айттым және оларды саусағыммен</w:t>
        <w:br/>
        <w:t>көрсеттім. -- Міне, мынау, мынау және анау. Біз пәтері-</w:t>
        <w:br/>
        <w:t>мізден шыққалы бір адым қалмай, соңымыздан еріп ке- |</w:t>
        <w:br/>
        <w:t>-леді. Бұрын ешуақытта бұлай болмаған еді. |</w:t>
        <w:br/>
        <w:t>-- Солай деңіз! деді ол. -- Меніңше, мұндай оқыйға- |</w:t>
        <w:br/>
        <w:t>лар болғандықтан жұмысшылар тарапынан қандай да</w:t>
        <w:br/>
        <w:t>-болса шу болдырмау үшін, олар іс суынғанша сіздердің</w:t>
        <w:br/>
        <w:t>“бәріңізді. жұмысшылардан оқшаулағылары келеді ғой</w:t>
        <w:br/>
        <w:t>“деймін. - 1</w:t>
        <w:br/>
        <w:t>Алғашында маған да, басқа депутаттарға да бұл тү-</w:t>
        <w:br/>
        <w:t>“сінік ыйланарлықтай болып көрінді.</w:t>
        <w:br/>
        <w:t>“Біз трамвайдан түсіп, Таврия сарайына қарай бет</w:t>
        <w:br/>
        <w:t>алғанымызда тыңшылар біздің соңымыздан жүріп отыр-</w:t>
        <w:br/>
        <w:t>-ды, бірақ сарайға кіретін есіктің алдына келгенде тоқта- .</w:t>
        <w:br/>
        <w:t>ды, сірә олар біздің соңымызға қайта түсу үшін, біздің |</w:t>
        <w:br/>
        <w:t>шығуымызды күтіп тұрып қалған болуы керек. :</w:t>
        <w:br/>
        <w:t>“Сарайға кірісімен, Петровский мен Бадаев Дума пред-</w:t>
        <w:br/>
        <w:t>седателі Родзянконың кабинетіне қарай бет алды. Олар</w:t>
        <w:br/>
        <w:t>“оған болған оқыйға туралы айтып шықты, сөйтіп депу-</w:t>
        <w:br/>
        <w:t>таттың дербес праволылығы туралы заңды бұзған айып-</w:t>
        <w:br/>
        <w:t>тыларды жауапқа тарту үшін қажетті шаралар қолда-</w:t>
      </w:r>
    </w:p>
    <w:p>
      <w:r>
        <w:t>“нуды біздің фракцияның атынан талап етті. Родзянко</w:t>
        <w:br/>
        <w:t>«бұл болған оқыйғалардың бәріне қынжылатынын» біл-</w:t>
        <w:br/>
        <w:t>дірді, тіпті ол бұған зығырданы қайнап, ыза болған</w:t>
        <w:br/>
        <w:t>“адамдай пішін білдірді, сөйтіп өзінің қолынан келетіннің</w:t>
        <w:br/>
        <w:t>“бәрін істеуге уәде берді. :</w:t>
        <w:br/>
        <w:t>-Вестибюльде бізді эралуан фракциялардың депутат-</w:t>
        <w:br/>
        <w:t>ттар тобыры қарсы алып, сұраудың астына алды. Біз бол-</w:t>
        <w:br/>
        <w:t>ған барлық іс жайында оларға қысқаша хабарладык. .</w:t>
        <w:br/>
        <w:t>Депутаттардың арасында тұрған Милюков, бізді тыңдап .</w:t>
        <w:br/>
        <w:t>болып, мынадай бірдеңені айтқаны әлі есімде: әй, мыр-</w:t>
        <w:br/>
        <w:t>залар-ай, мырзалар-ай, реакциямен күресудің әртүрлі.</w:t>
        <w:br/>
        <w:t>жасырын әдістері туралы, қарулы көтерілістер мен ре</w:t>
        <w:br/>
        <w:t>тоция туралы сендер әлі қыялданып жүрсіндер -- мұ</w:t>
        <w:br/>
        <w:t>астасаңдар қайтеді, пайдасыз, бәрі бір ештеңеге жете</w:t>
        <w:br/>
        <w:t>ды. Бадаевтан, Мурановтан және менен жасырын әдебиет</w:t>
        <w:br/>
        <w:t>тартып алынды. Шаговтан дерлік ештеңе шыққан жоқ.</w:t>
        <w:br/>
        <w:t>Біз тартып алынған документтерді қайтып беріп, 6о-</w:t>
        <w:br/>
        <w:t>сатуды талап етіп, бізге істеліп отырған зорлық-зомбы-</w:t>
        <w:br/>
        <w:t>лыққа қарсы (батыл наразылық білдіруде болдық. Бірақ</w:t>
        <w:br/>
        <w:t>күзетшілер бізді тұтқынға алынғандарша ұстады. Прото-</w:t>
        <w:br/>
        <w:t>колға байланысты әрекеттерді, істерді бітіріп, жандарм-</w:t>
        <w:br/>
        <w:t>дар кетіп калды, сірә бұл жолы да өздерінің жоғарғы</w:t>
        <w:br/>
        <w:t>бастықтарынан нүсқау алу үшін телефонға кеткен болуы</w:t>
        <w:br/>
        <w:t>керек. Көп уақыт өткеннен кейін кайтып келіп олар бізді</w:t>
        <w:br/>
        <w:t>бір-бірлеп босата бастады. А. Е. Бадаевты ең алдымен</w:t>
        <w:br/>
        <w:t>босатты. Бірақ ол неліктен тек жалғыз өзін ғана босат-</w:t>
        <w:br/>
        <w:t>қанын түсінбей қалған басқамыздың жайымыздың не</w:t>
        <w:br/>
        <w:t>боларын күтіп, кетпей отырып алды. Көп кешікпей-ақ</w:t>
        <w:br/>
        <w:t>біздің босатылғанымызды және кете беруімізге болатын-</w:t>
        <w:br/>
        <w:t>дығын жеке-жеке мәлімдеді.</w:t>
        <w:br/>
        <w:t>Тартып алынған мүшелік билеттерімізді, сағаттары-</w:t>
        <w:br/>
        <w:t>мызды өзімізге қайтарып берді. Полицияның қолында,</w:t>
        <w:br/>
        <w:t>оның пікірінше біздің қауіпті революционерлер екенімізді</w:t>
        <w:br/>
        <w:t>дәлелдейді дейтін документтер ғана қалды. Бізден тар-</w:t>
        <w:br/>
        <w:t>тып алған заттардың бәрін қайтарып беруді біз тағы да</w:t>
        <w:br/>
        <w:t>талап еттік, бірақ олар бұдан мүлдем бастартты. Осы-</w:t>
        <w:br/>
        <w:t>дан кейін біз, бесеуіміз де үйден шықтық та, үй алдында ”</w:t>
        <w:br/>
        <w:t>тұрған автомобильдердің және полицияның қасынан өтіп, |</w:t>
        <w:br/>
        <w:t>Выборг тас жолымен жақын жердегі трамвайға қарай</w:t>
        <w:br/>
        <w:t>кеттік.</w:t>
        <w:br/>
        <w:t>1914 жылдың 5 ноябрінің таңертеңгі сағат 5-і болып</w:t>
        <w:br/>
        <w:t>та қалған еді. Анда-санда, тас жолдың бойында күңгірт</w:t>
        <w:br/>
        <w:t>жанған шамдар ғана жылтырайды, әлі қараңғы еді. Жол-</w:t>
        <w:br/>
        <w:t>да келе жатып біз мұндай оқыйға болғандықтан енді</w:t>
        <w:br/>
        <w:t>нендей әрекет жасауға кірісу жөнінде сөйлестік. «Депу-</w:t>
        <w:br/>
        <w:t>татқа ешкімнің қол сұға алмайтындығы» туралы бұлдыр</w:t>
        <w:br/>
        <w:t>үмітке біз әлі сеніп келеміз, сонымен осы жөнінде біз |</w:t>
        <w:br/>
        <w:t>былай деп, ойынды-шынды қалжың айтып келе жаттық: |</w:t>
        <w:br/>
        <w:t>«дегенмен де оның пайдасы тиіп тұр», яғни бізге қол сұ- |</w:t>
        <w:br/>
        <w:t>ға алмайтын депутаттық правомыз әлі жойылған жоқ,</w:t>
        <w:br/>
        <w:t>сондықтан онымен өкімет орындары санаспай отыра ал-</w:t>
        <w:br/>
        <w:t>майды дестік. Алайда бұл кезде біздің көңіліміз көтерің-</w:t>
        <w:br/>
        <w:t>кі емес еді. Өкімет орындары бізге -- жұмысшы депутат-</w:t>
        <w:br/>
        <w:t>тарына -- қарсы үзілді-кесілді жорық ашуға қамданып |</w:t>
        <w:br/>
        <w:t>жатқанын түсініп келе жаттық. Мұның өзі қалай болған- |</w:t>
        <w:br/>
        <w:t>да да, бұл жолы болмаса, келесі жолы бізге жақсы 6015 |</w:t>
      </w:r>
    </w:p>
    <w:p>
      <w:r>
        <w:t>Майды деген сөз еді. Басқаша болуы мүмкін емес 4 |</w:t>
        <w:br/>
        <w:t>22. |</w:t>
        <w:br/>
        <w:t>дастарды тінте бастады да біздерге, депутаттарға әзірше</w:t>
        <w:br/>
        <w:t>тимеді. Бірақ біз, өзімізді қоя беруін талап етіп, жан-</w:t>
        <w:br/>
        <w:t>дармдардың бізді, депутаттарды кідіртуге правосы жоқ</w:t>
        <w:br/>
        <w:t>“екенін айтып, оларға қарсы наразылық білдіруді тоқтат-</w:t>
        <w:br/>
        <w:t>падық.</w:t>
        <w:br/>
        <w:t>Басқа жолдастардың бәрі тінтіліп болған. кезде жан-</w:t>
        <w:br/>
        <w:t>дарм ротмистрі бізге, депутаттарға қайтадан кірісті, бі-</w:t>
        <w:br/>
        <w:t>рақ біз үзілді-кесілді қарсылық білдіргендіктен жалтақ-</w:t>
        <w:br/>
        <w:t>тап тұрды да кетіп қалды. Ол осы шыққанында телефон.</w:t>
        <w:br/>
        <w:t>соғу үшін көрші үйге кеткенін біз кейіннен білдік. Күзет-</w:t>
        <w:br/>
        <w:t>шілер өздерінің бастығының келуін күтіп, біздің қарсы</w:t>
        <w:br/>
        <w:t>алдымызға сапқа тізіліп, бөлмеден шығатын жолды бөгеп.</w:t>
        <w:br/>
        <w:t>тұрып алды.</w:t>
        <w:br/>
        <w:t>Жандарм қайтып оралғанша бірқатар уақыт өтті.</w:t>
        <w:br/>
        <w:t>Оны пайдаланып біздің кейбіреулеріміз, бастықтардан</w:t>
        <w:br/>
        <w:t>рұқсат алып дәретканаға шығып, онда толып жаткан</w:t>
        <w:br/>
        <w:t>эралуан документтерді тастап қайтты, мысалы біздің</w:t>
        <w:br/>
        <w:t>кеңестің протоколы, әртүрлі адрестер жазылған жазба</w:t>
        <w:br/>
        <w:t>книжкалар және тағы басқалар сонда апарып таста-</w:t>
        <w:br/>
        <w:t>лынды.</w:t>
        <w:br/>
        <w:t>Жандарм ротмистрі қасына басқа бір, ұмытпасам</w:t>
        <w:br/>
        <w:t>полковник чині бар бір жандармды ертіп қайтып келді.</w:t>
        <w:br/>
        <w:t>Бөлмеге кіре беріп, ол ақырып коя берді:</w:t>
        <w:br/>
        <w:t>-- Сөзді қойып, бірін калдырмай тінтіңдер!</w:t>
        <w:br/>
        <w:t>Околодочниктер, городовойлар, күзетші полицейлер</w:t>
        <w:br/>
        <w:t>топырлап ілгері қарай козғалды. Бізді қоршап алды да</w:t>
        <w:br/>
        <w:t>ең алдымен Бадаевты, Шатовты, Мені ұстап, тінте баста-</w:t>
        <w:br/>
        <w:t>ды. Біз алғашқыда қарсылық көрсетпек болып едік, бі-</w:t>
        <w:br/>
        <w:t>рак мұның пайдасыздығына көзіміз жеткеннен кейін,</w:t>
        <w:br/>
        <w:t>дүлей күшке бағындық, сөйтіп олар бізді тінтіп шықты.</w:t>
        <w:br/>
        <w:t>Біздің жанымызда бар нәрсенің бәрін, сағатымыз бен</w:t>
        <w:br/>
        <w:t>бәкімізге дейін тартып алды.</w:t>
        <w:br/>
        <w:t>Бізден бұрын тінтілген, депутат емес жолдастардың</w:t>
        <w:br/>
        <w:t>бәрін түрмеге жөнелтті. Мұнан соң тінту протоколын жа-</w:t>
        <w:br/>
        <w:t>аудың ұзақ сонары басталды; оған бізден тартып алын-</w:t>
        <w:br/>
        <w:t>ған заттардың бәрі жазылды.</w:t>
        <w:br/>
        <w:t>Петровскийден Вандервельденің телеграммасының</w:t>
        <w:br/>
        <w:t>бір данасын, «Сопиал-демократтың» 1914 жылғы 1 ноя-</w:t>
        <w:br/>
        <w:t>брьдегі номерін, Лениннің соғыс туралы тезистерін, біз-</w:t>
        <w:br/>
        <w:t>дің партиямыздың программасы мен уставының бір да-</w:t>
        <w:br/>
        <w:t>насын, «РСДЖП-ның бүкілроссиялық конференциясы»</w:t>
        <w:br/>
        <w:t>деген кітапшаның бір данасын, Петроград заводтары мен |</w:t>
        <w:br/>
        <w:t>20 тізімдерін және басқаларды тартып ал-</w:t>
        <w:br/>
        <w:t>225- й</w:t>
      </w:r>
    </w:p>
    <w:p>
      <w:r>
        <w:t>кезегі келді. Қеңес тағы да бір тәулікке созылды, сондық-</w:t>
        <w:br/>
        <w:t>тан біз қайтадан Гавриловтардың үйіне қонып қалдық.</w:t>
        <w:br/>
        <w:t>Үйден ешқайсымыз да шықпадық және де біз тыңшылар-</w:t>
        <w:br/>
        <w:t>дан жақсы жасырыпа алғанымызға сендік те. - Бірақ</w:t>
        <w:br/>
        <w:t>үшінші күні, кешкі сағат бесте, біз өзіміздің істерімізді</w:t>
        <w:br/>
        <w:t>бітіріп, жәй әңгімелесіп “шай ішіп отырғанымызда, қора,</w:t>
        <w:br/>
        <w:t>жақтан қатты дүрсіл естілді. Мұның соңынан іле-шала іл-</w:t>
        <w:br/>
        <w:t>гегінен жұлынған есік салдыр-гүлдір етіп құлап түсті,</w:t>
        <w:br/>
        <w:t>ауыз үйден топырлап кіргендердің дүбірі естіліп, адам-</w:t>
        <w:br/>
        <w:t>Дардың гу-гулеген даусы шықты. Біз стол қасында са-</w:t>
        <w:br/>
        <w:t>бырмен отыра бердік, тек осының алдында бөлмеде ер- |</w:t>
        <w:br/>
        <w:t>сілі-қарсылы жүріп жүрген депутат Шагов қана алдыңғы</w:t>
        <w:br/>
        <w:t>үйге жалма-жан қарай салып: ; :</w:t>
        <w:br/>
        <w:t>-- Полиция! -- деді.</w:t>
        <w:br/>
        <w:t>Дәл сол сәтте жандарм ротмистрі және ресми киінген</w:t>
        <w:br/>
        <w:t>тағы бір тип бастаған бір топ околодочник-надзиратель-</w:t>
        <w:br/>
        <w:t>дер, городовойлар және күзетші кіші полицейлер бөлме-.</w:t>
        <w:br/>
        <w:t>ге сау етіп кіріп келді.</w:t>
        <w:br/>
        <w:t>Қүзетшілерді бастап кірген жандарм ротмистрі ре-</w:t>
        <w:br/>
        <w:t>вольверін кезеп:</w:t>
        <w:br/>
        <w:t>-- Қолдарынды көтеріңдер! Тырп етпеңдер! Мына</w:t>
        <w:br/>
        <w:t>отырған нағылған адамдар? деп команда берді.</w:t>
        <w:br/>
        <w:t>Бұған біздің ішімізден біреу:</w:t>
        <w:br/>
        <w:t>-- Ал, сендерге не керек? Біреудің пәтерінің есігін</w:t>
        <w:br/>
        <w:t>сындырып, баса-көктеп кіруге қандай қақыларың бар?</w:t>
        <w:br/>
        <w:t>Деп айқайлады. : .</w:t>
        <w:br/>
        <w:t>-- Мен мұнда мынаның негізінде тінту жүргізуге</w:t>
        <w:br/>
        <w:t>тиістімін, -- деді де жандарм офицері бізге бір қағазды</w:t>
        <w:br/>
        <w:t>ұсына берді. Бұл қағазда оның бастығы соғыс жағдайы</w:t>
        <w:br/>
        <w:t>туралы ереженің (ол кезде Петроград соғыс жағдайын-</w:t>
        <w:br/>
        <w:t>да деп жарияланған болатын) 93-статьясына сәйкес Гав-</w:t>
        <w:br/>
        <w:t>риловтардың пәтеріне мұқыят тінту жүргізуді және онда-</w:t>
        <w:br/>
        <w:t>ғы адамдардың бәрін тұтқындауды бұйырыпты.</w:t>
        <w:br/>
        <w:t>Біз бұл қағазды оқып шықтық та орнымыздан тү</w:t>
        <w:br/>
        <w:t>рын: біз Мемлекеттік думаның мүшелеріміз, сондықтан</w:t>
        <w:br/>
        <w:t>“Мемлекеттік дума туралы ереженің 15 және 16 статья-</w:t>
        <w:br/>
        <w:t>лары негізінде бізді дума пленумының рұқсатынсыз тін“</w:t>
        <w:br/>
        <w:t>туге де, тұтқынға алуға да ешкімнің правосы жоқ дедік.</w:t>
        <w:br/>
        <w:t>Біз олардың мұнысы заңсыздық екенін, бұған біздің</w:t>
        <w:br/>
        <w:t>қарсы екенімізді айтып наразылық білдірдік, сөйтіп оған</w:t>
        <w:br/>
        <w:t>“бағынудан бастартамыз деп атап көрсеттік. Жандарм</w:t>
        <w:br/>
        <w:t>ротмистріне оның бізге ешнәрсе істеуге правосы жоқ</w:t>
        <w:br/>
        <w:t>екендігін біз қатты айттық. Сонан соң олар басқа жол-</w:t>
        <w:br/>
        <w:t>тапсырылды; пәтер Озеркадан, Выборг тас жолының бо-</w:t>
        <w:br/>
        <w:t>йындағы Хо 28 үйден табылды. Мұнда Гавриловтар тұра-</w:t>
        <w:br/>
        <w:t>ды екен.</w:t>
        <w:br/>
        <w:t>Ноябрьдің 92-нде ғой деймін, кешкісін, зор сақтық</w:t>
        <w:br/>
        <w:t>сақтай отырып, кеңеске қатысуға тиісті жолдастар Гав-</w:t>
      </w:r>
    </w:p>
    <w:p>
      <w:r>
        <w:t>риловтардың пәтеріне келе бастады.</w:t>
        <w:br/>
        <w:t>ОТЫЗ АЛТЫНШЫ ТАРАУ</w:t>
        <w:br/>
        <w:t>ФРАКЦИЯНЫҢ СОЦИАЛ-ДЕМОҚРАТИЯЛЫҚ</w:t>
        <w:br/>
        <w:t>ҰЙЫМДАР ӨКІЛДЕРІМЕН БАС ҚОСҚАН |</w:t>
        <w:br/>
        <w:t>ОЗЕРҚАДАҒЫ ЕКІНШІ КЕНЕСІ. ТҰТҚЫНДАУ.</w:t>
        <w:br/>
        <w:t>Мен кеңес болатын үйге келгенімде онда депутаттар</w:t>
        <w:br/>
        <w:t>Петровский, Бадаев, Шагов, Муранов және жергілікті</w:t>
        <w:br/>
        <w:t>ұйымдардың өкілдері: Иваново-Вознесенскіден--Воронин,</w:t>
        <w:br/>
        <w:t>Ригадан -- Линде, Харьковтан -- Яковлев және Петро-</w:t>
        <w:br/>
        <w:t>градтан Қозлов келіп те отыр екен. Біз кеңесті ұсақ мә-</w:t>
        <w:br/>
        <w:t>селелерден бастамақ болдық (ұмытпасам, студенттерге</w:t>
        <w:br/>
        <w:t>арналған прокламацияның жобасын және тағы бір мәсе-</w:t>
        <w:br/>
        <w:t>Ле талқыладық қой деймін); ал басты мәселені -- Ленин-</w:t>
        <w:br/>
        <w:t>нің соғыс туралы тезистерін, бұл мәселедегі біздің ұстай-</w:t>
        <w:br/>
        <w:t>тын бағытымызды түпкілікті белгілеуді және оны жүзеге</w:t>
        <w:br/>
        <w:t>асыру жөніндегі нақтылы шараларды талқылауды ке-</w:t>
        <w:br/>
        <w:t>нестің басқа қатысушылары келіп болғанға дейін қалды-</w:t>
        <w:br/>
        <w:t>ра тұрдық.</w:t>
        <w:br/>
        <w:t>Қеңес түн ортасы ауғанша созылды. Сонан соң біз</w:t>
        <w:br/>
        <w:t>ұйықтауға жаттық: біреулеріміз еденге оны-мұны жая</w:t>
        <w:br/>
        <w:t>салып, ал енді біреулеріміз орындықтарға қыйсая кеттік.</w:t>
        <w:br/>
        <w:t>Пәтердің терезелері қалың қымталған еді, сөйтіп түн</w:t>
        <w:br/>
        <w:t>тыныштықпен өтті. Келесі күні біз жұмысымызды онан</w:t>
        <w:br/>
        <w:t>әрі жүргіздік.</w:t>
        <w:br/>
        <w:t>Соғыс пен төніп келе жатқан революция туралы баян-</w:t>
        <w:br/>
        <w:t>дама және жергілікті жерлердегі істің жайы туралы, жү-</w:t>
        <w:br/>
        <w:t>мысшылардың көңіл күйі туралы, олардың соғысқа кет-</w:t>
        <w:br/>
        <w:t>кендердің және олардың үй-ішінің пайдасына қаражат</w:t>
        <w:br/>
        <w:t>жыйнау және тағы тағыларға көзкарасы туралы баянда-</w:t>
        <w:br/>
        <w:t>малары тыңдалды. Кеңестің барлық қарарлары прото-</w:t>
        <w:br/>
        <w:t>колға жазылып отырды, оны В. Н. Яковлев жүргізді,</w:t>
        <w:br/>
        <w:t>2 В.И. Лениннің соғыс туралы тезистерін талқылаудың</w:t>
        <w:br/>
        <w:t>313</w:t>
        <w:br/>
        <w:t>салардың басқармаларының құрамынын да басым көп-</w:t>
        <w:br/>
        <w:t>шілігі біздің адамдар болды.</w:t>
        <w:br/>
        <w:t>Мемлекеттік дұма жазғы каникулға таратылды. Біз-</w:t>
        <w:br/>
        <w:t>дің фракцияның мүшелері өздерінің орындарына жүріп</w:t>
        <w:br/>
        <w:t>кетті. Гап күресі тек Петербургте ғана емес, сонымен</w:t>
        <w:br/>
        <w:t>қатар провинцияларда да (Бакудегі атақты стачка орта-</w:t>
        <w:br/>
        <w:t>лық тоқыма өнеркәсібі ауданында және тағы басқа жер-</w:t>
        <w:br/>
        <w:t>лерде) барған сайын кең құлаш жайып, шиеленісе түсті.</w:t>
        <w:br/>
        <w:t>1914- жылғы 3 июльде Петербургтегі Путилов заво-</w:t>
        <w:br/>
        <w:t>дында Баку стачнасы эөнінде Митинг болды. Полиция</w:t>
        <w:br/>
        <w:t>митингіні атқылады, өлген, жараланған адамдар болды.</w:t>
        <w:br/>
        <w:t>Мұның өзі жұмысшылардың ашық революциялық қый-</w:t>
        <w:br/>
        <w:t>мылға көшуіне түрткі болды.</w:t>
        <w:br/>
        <w:t>Путиловшыларды атқылаған күннен кейінгі күні-ақ</w:t>
        <w:br/>
        <w:t>басталған жаппай наразылық стачкалары демде көп</w:t>
        <w:br/>
        <w:t>адам қатысқан саяси демонстрацияға айналып кетті. Пе-.</w:t>
        <w:br/>
        <w:t>тербург пролетариаты қатты тебренді. Демонстрация ке-</w:t>
      </w:r>
    </w:p>
    <w:p>
      <w:r>
        <w:t>зінде полициямен қарулы соқтығысулар болды. Стачка</w:t>
        <w:br/>
        <w:t>қозғалысы өте-мөте Выборг жағында күшті өрістеді. Он-</w:t>
        <w:br/>
        <w:t>да трамвайлар тоқтап қалды, ал кейбір жерлерде барри- ”</w:t>
        <w:br/>
        <w:t>кадалар жасалды; полициямен қыянкескі күрес жүріп</w:t>
        <w:br/>
        <w:t>жатты.</w:t>
        <w:br/>
        <w:t>Бұл оқыйғалар сол кезде төніп келе жатқан империа- |</w:t>
        <w:br/>
        <w:t>листік соғысқа Россияның соғыс күштерін пайдалану</w:t>
        <w:br/>
        <w:t>үшін қолайлы жағдайды байқап көру мақсатымен Фран-</w:t>
        <w:br/>
        <w:t>цияның президенті Пуанкаренің Петербургке келуімен</w:t>
        <w:br/>
        <w:t>дәл келді. Петербург жұмысшылары өздерінің револю-</w:t>
        <w:br/>
        <w:t>циялық қыймылымен Пуанкарені «ылайықты» қарсы</w:t>
        <w:br/>
        <w:t>алды.</w:t>
        <w:br/>
        <w:t>Қозғалыс басшылары жаппай тұтқынға алынып жатса</w:t>
        <w:br/>
        <w:t>да жұмысшылар тайсалмады. Революцияның қаулап өсіп</w:t>
        <w:br/>
        <w:t>келе жатқандығы сезілді, мұның өзі 1905 жылғы ерлік</w:t>
        <w:br/>
        <w:t>күрестің даңқты күндерін еске түсірді. Полиция қаулап</w:t>
        <w:br/>
        <w:t>өршіп келе жатқан 1 - қарсы күресуге барлық</w:t>
        <w:br/>
        <w:t>күшін салды.</w:t>
        <w:br/>
        <w:t>8 июль күні полиция, жұмысшы газеттерін жауып,</w:t>
        <w:br/>
        <w:t>олардың көптеген қызметкерлерін түтхынға алды. Бұған.</w:t>
        <w:br/>
        <w:t>қарамастан, ереуіл жүргізіле берді де, полициямен соқ</w:t>
        <w:br/>
        <w:t>тығысу біресе мүнда; біресе онда болып жатты. Алайда, |</w:t>
        <w:br/>
        <w:t>бір аптадан соң, Петербург комитетінің шақыруы бойын-</w:t>
        <w:br/>
        <w:t>ша жұмысшылар жұмысқа шықты, өйткеші шешуші ай.</w:t>
        <w:br/>
        <w:t>қасқа шығатын кезең әлі жеткен жоқ еді. Ал бірнеше</w:t>
        <w:br/>
        <w:t>күннен кейін (19 июльде) әскерге шақыру жарияланды,</w:t>
        <w:br/>
        <w:t>303</w:t>
        <w:br/>
        <w:t>Еврей буржуазиясының депутаты Фридман былай</w:t>
        <w:br/>
        <w:t>“ДЕДІ:</w:t>
        <w:br/>
        <w:t>-- Енді соғысқа қарсы күресудің керегі не, өйткені</w:t>
        <w:br/>
        <w:t>оны тоқтату бәрі бір мүмкін емес қой, біз бұл істе дәр-</w:t>
        <w:br/>
        <w:t>менсізбіз. Енді бізге деген бір ғана міндет қалып отыр,</w:t>
        <w:br/>
        <w:t>ол: азап шегуші жауынгерлерімізге көмектесу, олардың</w:t>
        <w:br/>
        <w:t>жарасын таңып беріп отыру.</w:t>
        <w:br/>
        <w:t>Петровский мен Бадаев Родзянкодан қайтып келген</w:t>
        <w:br/>
        <w:t>соң, біз өзіміздің заң консультантымыз Н. Д. Соколовқа</w:t>
        <w:br/>
        <w:t>кеттік, өйткені оның жоғарыда айтылған оқыйғалар ту-</w:t>
        <w:br/>
        <w:t>ралы пікірін білгіміз келді.</w:t>
        <w:br/>
        <w:t>Заң консультанттың пәтеріне жеткенше бізді жол-</w:t>
        <w:br/>
        <w:t>жөнекей тыңшылар андып отырды.</w:t>
        <w:br/>
        <w:t>Болған жағдайды толық айтып бергеннен кейін заң</w:t>
        <w:br/>
        <w:t>консультанты бізге әзір сіздерге төніп тұрған ешқандай</w:t>
        <w:br/>
        <w:t>қауіп жоқ деп үзілді-кесілді мәлімдеді. Сіздерді тінту-</w:t>
        <w:br/>
        <w:t>ден кейін босатуының өзі өкімет орындары Дума туралы</w:t>
        <w:br/>
        <w:t>ереженің 15 және 16 статьяларын бұзуға батылы барма-</w:t>
        <w:br/>
        <w:t>ды деген сөз. Сондықтан елеулі бірдеңе болады деп қор-</w:t>
        <w:br/>
        <w:t>қуға негіз жоқ. Бұл сөздерімен заң консультанты «депу-</w:t>
        <w:br/>
        <w:t>татқа ешкімнің қол сұғуға правосы жоқтығы» туралы</w:t>
        <w:br/>
        <w:t>біздің бұлдыр үмітімізді қолдады. Біз одан әжептәуір</w:t>
        <w:br/>
        <w:t>көтеріңкі көңілмен қайттық, заң консультантының пікірін</w:t>
      </w:r>
    </w:p>
    <w:p>
      <w:r>
        <w:t>басқа жолдастарға айтқанымызда олар да едәуір көңіл-</w:t>
        <w:br/>
        <w:t>деніп қалды.</w:t>
        <w:br/>
        <w:t>Сонан соң мен өзіме пәтер іздеуге кеттім, сөйтіп Нев-</w:t>
        <w:br/>
        <w:t>ский проспектісіндегі 81 үйден (бұл, ұмытпасам, жақсы</w:t>
        <w:br/>
        <w:t>жиһаздармен жабдықталған «Белград» дейтін бөлмеле-</w:t>
        <w:br/>
        <w:t>лер еді) бір бөлмені жалдап алдым. Онан мен жолдас-</w:t>
        <w:br/>
        <w:t>тарыма кеттім, оларда өте ұзақ уақыт отырып қалып-</w:t>
        <w:br/>
        <w:t>пын, өзімнің жаңа пәтеріме кешкі сағат 11 шамасында</w:t>
        <w:br/>
        <w:t>қайтып келдім.</w:t>
        <w:br/>
        <w:t>Соңғы күндері бастан кешкен істерден қатты шарша</w:t>
        <w:br/>
        <w:t>ғандықтан ұйқымды бір қандырайыншы деп мен дереу</w:t>
        <w:br/>
        <w:t>есікті жауып, тез шешіндім де шамды сөндіріп жатып</w:t>
        <w:br/>
        <w:t>қалдым. ;</w:t>
        <w:br/>
        <w:t>Мені бір шу оятып жіберді. Біреулер есікті қағып</w:t>
        <w:br/>
        <w:t>тұр екен, қаққаны сонша қатты, тіпті әлде бір жерде әй-</w:t>
        <w:br/>
        <w:t>нектер зырқылдап жатты. 4:</w:t>
        <w:br/>
        <w:t>-- Қім, ол? -- дедім мен, төсектен тұрмай. !</w:t>
        <w:br/>
        <w:t>-- Ашыңыз, Самойлов мырза, бұл полиция, -- деген</w:t>
        <w:br/>
        <w:t>дауыс естілді есіктің сыртынан.</w:t>
        <w:br/>
        <w:t>“Жалма-жан киініп, мен есікті аштым. Полицияның</w:t>
        <w:br/>
        <w:t>219</w:t>
        <w:br/>
        <w:t>ципін бұзып, «өз отандарын қорғау» позициясына көшіп</w:t>
        <w:br/>
        <w:t>отырғанда, ІУ Думаның болышпевиктік фракциясы соғыс</w:t>
        <w:br/>
        <w:t>туралы мәселеде әуел бастан-ақ соғысқа қарсы бағыт</w:t>
        <w:br/>
        <w:t>ұстады. Бүкіл елді қамтыған шовинистік желіктің орта-</w:t>
        <w:br/>
        <w:t>сында большевиктік партия және оның Думадағы фрак-</w:t>
        <w:br/>
        <w:t>циясы дұрыс революциялық жолдан ауытқымаған бірден-</w:t>
        <w:br/>
        <w:t>бір ұйым болды.</w:t>
        <w:br/>
        <w:t>Бірінші кеңестен кейін бір айдан соң бұрынғыдан төрі</w:t>
        <w:br/>
        <w:t>кеңейтілген және ірі-ірі өнеркәсіпті пункттердегі социал-</w:t>
        <w:br/>
        <w:t>демократиялық ұйымдардың өкілдерінің қатысуымен</w:t>
        <w:br/>
        <w:t>екінші кеңес шақыруға ұйғарылды. Осы өкілдерді өзіміз-</w:t>
        <w:br/>
        <w:t>бен бірге ерте келу үшін біз жергілікті жерлерге жүріп</w:t>
        <w:br/>
        <w:t>кеттік. -</w:t>
        <w:br/>
        <w:t>Октябрьдің алғашқы күндері Финляндиядан Иваново-</w:t>
        <w:br/>
        <w:t>Вознесенскіге келіп, мен қайтадан партиялық жолдас-</w:t>
        <w:br/>
        <w:t>тардың жыйналысын шақырып, оларға біздің кеңесіміз</w:t>
        <w:br/>
        <w:t>туралы баяндама жасадым, онан кейін Тейковода болып,</w:t>
        <w:br/>
        <w:t>онда тейковолық жолдастарды сол уақыттағы қажетті мә-</w:t>
        <w:br/>
        <w:t>селелер мен таныстырдым. Олардың да иваново-возне-</w:t>
        <w:br/>
        <w:t>сенскіліктер сыяқты, соғысқа үзілді-кесілді қарсы екені</w:t>
        <w:br/>
        <w:t>анықталды.</w:t>
        <w:br/>
        <w:t>Октябрьдің жыйырмаларында мен Петроградтан,</w:t>
        <w:br/>
        <w:t>Г. И. Петровскийден хат алдым, хатында ол: «жыйнал-</w:t>
        <w:br/>
        <w:t>ған бірқатар мәселелерді шешу үшін» мені кел деп ша-</w:t>
        <w:br/>
        <w:t>қырыпты. Екінші кеңес әзірленіп жатқанын біле қойдым.</w:t>
        <w:br/>
        <w:t>Мен Иваноаво-вознесенскілік жолдастарға сопиал-де-</w:t>
        <w:br/>
        <w:t>мократиялық ұйымнан өкіл сайлауды ұсындым. Өкілдік-</w:t>
        <w:br/>
        <w:t>ке Иваново-Вознесенск фабрикаларының бірінің жұмыс-</w:t>
      </w:r>
    </w:p>
    <w:p>
      <w:r>
        <w:t>шысы И. А. Воронин сайланды. Иваново-Вознесенек со-</w:t>
        <w:br/>
        <w:t>циал-демократиялық ұйымының бұл әлі өте жас мүшесін</w:t>
        <w:br/>
        <w:t>ол кезде алғашқы рет көрген шығармын деймін.</w:t>
        <w:br/>
        <w:t>1914 жылдың октябрінің аяқ шенінде біз Воронин</w:t>
        <w:br/>
        <w:t>жолдас екеуміз Петроградқа жүріп кеттік. Полицияны</w:t>
        <w:br/>
        <w:t>өзімізге күдіктендіріп алмас үшін әрқайсымыз бөлек</w:t>
        <w:br/>
        <w:t>кеттік: Воронин Иваново-Вознесенскіден, ал мен Қинеш-</w:t>
        <w:br/>
        <w:t>мадан шықтым. : :</w:t>
        <w:br/>
        <w:t>Петроградқа біз кеңестің ашылуына екі-үш күн қал-</w:t>
        <w:br/>
        <w:t>ғанда келдік. Мұнда кейбір, әлі келмеген жолдастарды</w:t>
        <w:br/>
        <w:t>күтуге тура келді. Онан соң жолдастардың біреуінің, пӘ-</w:t>
        <w:br/>
        <w:t>терінде ұйымдастыру жыйналысы өткізілді, бұл жыйна-</w:t>
        <w:br/>
        <w:t>лыста Мемлекеттік ІП думаның мүшесі, бертін келе аран-</w:t>
        <w:br/>
        <w:t>датушы болып шыққан Шурканов бар еді. ;</w:t>
        <w:br/>
        <w:t>Шуркановке кенесті өткізуге қолайлы пәтерді табу</w:t>
        <w:br/>
        <w:t>312</w:t>
        <w:br/>
        <w:t>біліне бастады. Біраздан соң коридордан түсініксіз, көмес-</w:t>
        <w:br/>
        <w:t>кі сыбдырлар, тықырлар және адамдардың түрменің қа-</w:t>
        <w:br/>
        <w:t>лың қабырғалары арқылы әрең-әрең естілген дауыстары</w:t>
        <w:br/>
        <w:t>шықты. Бұл түрменің оянғандағы алғашқы дыбыстары</w:t>
        <w:br/>
        <w:t>еді.</w:t>
        <w:br/>
        <w:t>Қамераға болар-болмас ғана бұлыңғырлау жарық тү-</w:t>
        <w:br/>
        <w:t>сетін, сондықтан онда күндіз де алатүнек орнап тұратын.</w:t>
        <w:br/>
        <w:t>Аздан соң коридордан кешегі: «Қайнаған су! Қайнаған</w:t>
        <w:br/>
        <w:t>су!» деген дауыс естілді де түрменің күні басталды.</w:t>
        <w:br/>
        <w:t>Түскі астың алдында камераға надзиратель келіп, ме-</w:t>
        <w:br/>
        <w:t>ні түрменің амбулаториясына алып барды. Онда мен Му-</w:t>
        <w:br/>
        <w:t>рановты кездестірдім. Бір-екі ауыз тіл қатыстық. Бізді</w:t>
        <w:br/>
        <w:t>дәрігер қарап шықты, таразыға тартты, сейтіп қайтадан</w:t>
        <w:br/>
        <w:t>әрқайсымыздың өзіміздің камерамызға әкетті.</w:t>
        <w:br/>
        <w:t>Түрменің жалғыздықта өтетін бірінен екіншісінің</w:t>
        <w:br/>
        <w:t>айырмашылығы жоқ ұзак, көңілсіз күндері созыла берді.</w:t>
        <w:br/>
        <w:t>ОТЫЗ СЕГІЗІНШІ ТАРАУ</w:t>
        <w:br/>
        <w:t>МЕНІҢ ОДИНОЧКАДАҒЫ. ӘДЕБИ ТӘЖРИБЕМ</w:t>
        <w:br/>
        <w:t>Тұтқынға алынғаннан кейінгі үшініні ме, әлде төр-</w:t>
        <w:br/>
        <w:t>тінші ме күні мен надзирательді шақырып алдым, ол әлі</w:t>
        <w:br/>
        <w:t>тәжрибесі аз, жас жігіт екен. Одан кітаптар және жазу</w:t>
        <w:br/>
        <w:t>құралдарын алудың тәртібін сұрап білдім. Мен өзіме</w:t>
        <w:br/>
        <w:t>дәптер, қарындаш, сыя және почта қағаздары мен кон-</w:t>
        <w:br/>
        <w:t>верттер жаздырып алдым, сонан соң оқыйтын кітаптарды</w:t>
        <w:br/>
        <w:t>2 іріктеп алу үшін түрме кітапханасының каталогін сұра-</w:t>
        <w:br/>
        <w:t>дым. Надзиратель каталогті экелуге кетті де бірнеше ми-</w:t>
        <w:br/>
        <w:t>нуттан кейін қайтып келіп:</w:t>
        <w:br/>
        <w:t>-- Қаталог кәзір жоқ екен, ол түрмеде отырғандар- ,</w:t>
      </w:r>
    </w:p>
    <w:p>
      <w:r>
        <w:t>дың бірінің қолында көрінеді, бірақ мен сізге кітапты</w:t>
        <w:br/>
        <w:t>- ҡаталогсіз-ақ, әкеп беремін. Сізге керегі саяси кітаптар</w:t>
        <w:br/>
        <w:t>ғой, мен сізге дәл сондай кітаптарды әкеп беремін, с-ДеДі 2</w:t>
        <w:br/>
        <w:t>ол аңқаулықпен. 1</w:t>
        <w:br/>
        <w:t>-- Ал маған қандай кітап керек екенін сіз қайдан</w:t>
        <w:br/>
        <w:t>білсе) |Қ 00</w:t>
        <w:br/>
        <w:t>-- Білетін себебім, сіз. саясатшысыз, сондықтан да</w:t>
        <w:br/>
        <w:t>мен сізге не керек екенін білемін ғой</w:t>
        <w:br/>
        <w:t>-- Ал сіз маған қандай кітаптар әкеп бермекшісіз --</w:t>
        <w:br/>
        <w:t>деп сұрадым мен одан. әрі: -</w:t>
        <w:br/>
        <w:t>90</w:t>
        <w:br/>
        <w:t>Қамераны қарап шығып, мен өзімнің көңліме келіп</w:t>
        <w:br/>
        <w:t>құйыла бастаған көңілсіз ойлардың тасқынына еріксіз</w:t>
        <w:br/>
        <w:t>берілдім. Жағдай шынында да ауыр еді. Менің есіме</w:t>
        <w:br/>
        <w:t>Мемлекеттік ПІ думаның социаледемократиялық фракция-</w:t>
        <w:br/>
        <w:t>сының каторгаға кесілген КӨШЕК тағдыры түсті. |</w:t>
        <w:br/>
        <w:t>Сөйтіп тұрғанда:</w:t>
        <w:br/>
        <w:t>-- Самойлов мырза, шешініңіз де жатып ұйықтаңыз,</w:t>
        <w:br/>
        <w:t>әйтпесе мен шамды сөндіремін, сонан соң қараңғыда ІНе-</w:t>
        <w:br/>
        <w:t>шінетін боласыз, --- деген дауысты естідім.</w:t>
        <w:br/>
        <w:t>Мұны есіктегі кішкентай терезе арқылы надзиратель</w:t>
        <w:br/>
        <w:t>айтқан еді. Мен өзімнің ойымды бөліп, төсекке келіп,</w:t>
        <w:br/>
        <w:t>матраш пен жастықты ұстап көрдім. Олар тым қатты</w:t>
        <w:br/>
        <w:t>екен, Бұлар ол кезде түрмелерде матраптар мен жастық- |</w:t>
        <w:br/>
        <w:t>тарға салынып жүрген шөп пен сабанның орнына қайда-</w:t>
        <w:br/>
        <w:t>ғы бір қап-қатты, тіпті тікенекті сояулармен нығыздалып</w:t>
        <w:br/>
        <w:t>толтырылыпты. Әсіресе жастығы тым қатты еді. ТІ2е</w:t>
        <w:br/>
        <w:t>амал бар ма, жатуға тура келді.</w:t>
        <w:br/>
        <w:t>Шешініп жаттым, бірақ аздан соң қайта тұрдым.</w:t>
        <w:br/>
        <w:t>«Жастыққа» жатқаннан құлағым мен жағым ауырып кет-</w:t>
        <w:br/>
        <w:t>ті. Құлақшынымды жастанып жатпақ боладым, бірақ жас-</w:t>
        <w:br/>
        <w:t>тықтың ішіндегі сояулар білеудей қап-қатты болып құ-</w:t>
        <w:br/>
        <w:t>-лақшыннан да өтіп кетті. Сонан соң мен пальтомды киіп,</w:t>
        <w:br/>
        <w:t>жЖағаммен құлағымды жауып, басыма құлақшынды баса</w:t>
        <w:br/>
        <w:t>“киіп төсекке қайтадан жаттым. Осы. кезде шам сөнді,</w:t>
        <w:br/>
        <w:t>камераның іші шырттай қараңғы болып кетті. Киімінең,</w:t>
        <w:br/>
        <w:t>қолайсыз жатқандықтан, көзім Тек таң алдында ғана</w:t>
        <w:br/>
        <w:t>ілінді. . ;</w:t>
        <w:br/>
        <w:t>Мен оянып, көзімді ашканымда айнала алакөлеңке-</w:t>
        <w:br/>
        <w:t>лешіп, тушжырап түр екен. Біраз уақытқа дейін меп өзім-</w:t>
        <w:br/>
        <w:t>нің қайда жатқанымды түсіне алмадым. Ұйқым өте шала</w:t>
        <w:br/>
        <w:t>| болғандықтан көзім ауырып, бұлдырап нашар көрді.</w:t>
        <w:br/>
        <w:t>Ақыраяғында, мен жалғыз кісілік камерада жатқаным</w:t>
        <w:br/>
        <w:t>ойыма түсе кетті де, бұл ойдың өзі бойымды оттай шар-</w:t>
        <w:br/>
        <w:t>пыды. Ұйқым демде шайдай ашылып кетті. Қылдам тұ-</w:t>
        <w:br/>
        <w:t>рып, пальтом мен құлақшынымды шештім де камераны</w:t>
      </w:r>
    </w:p>
    <w:p>
      <w:r>
        <w:t>“қайтадан қарап шығып, терезесінің, бір тар тұйыққа қа-</w:t>
        <w:br/>
        <w:t>ай шығатынын білдім; Терезеден биік қабырға көрінді.</w:t>
        <w:br/>
        <w:t>2207 жарығы камераның ішіне әрен-әрең ғана түскен-</w:t>
        <w:br/>
        <w:t>2 дей болады, ал мұның өзі оны онан әрі қайғылы, көңіл-</w:t>
        <w:br/>
        <w:t>сіз ете түседі. :</w:t>
        <w:br/>
        <w:t>Шүмектегі мұздай суық сумен жуынғышқа жуынып</w:t>
        <w:br/>
        <w:t>болғаным да жаңа 2 ҡоридорда:</w:t>
        <w:br/>
        <w:t>3924</w:t>
        <w:br/>
        <w:t>новты көрдім. Оларды да осы кеңсеге алып келе жатты. |</w:t>
        <w:br/>
        <w:t>Олармен бір-екі ауыз тіл қатысайын деп едім, бірақ дәл</w:t>
        <w:br/>
        <w:t>осы кезде біз басқа жаққа бұрылып кеттік те, мен жол-</w:t>
        <w:br/>
        <w:t>дастарымды көз ұшынан адастырып алдым. Мен тағы да</w:t>
        <w:br/>
        <w:t>сығырайған шамның жарығынан күңгірт тартқан, қаңы-</w:t>
        <w:br/>
        <w:t>раған ұзын коридормен келе жатырмын. Жолай, оқта-</w:t>
        <w:br/>
        <w:t>текте ғана түрме надзирательдері кездесіп қояды. Айна-</w:t>
        <w:br/>
        <w:t>ла тым-тырыс.</w:t>
        <w:br/>
        <w:t>Бірінші, екінші этаждың және үшінші этаждың бір</w:t>
        <w:br/>
        <w:t>бөлігінен толып жатқан жалғыз кісілік камералардың</w:t>
        <w:br/>
        <w:t>жанынан өттік, сөйтіп, ақыр аяғы, Хе 142 камераның</w:t>
        <w:br/>
        <w:t>есігінің алдына келіп тоқтадық. Епті, үйреншікті қолы-</w:t>
        <w:br/>
        <w:t>мен надзиратель есікті ашты, электр шамын жақты, со-</w:t>
        <w:br/>
        <w:t>нымен біз камераның ішіне кірдік.</w:t>
        <w:br/>
        <w:t>-- Міне камераңыз, шешініңіз де жата беріңіз, -- деді</w:t>
        <w:br/>
        <w:t>де надзиратель, тез бұрылып, есікке қарай беттеді.</w:t>
        <w:br/>
        <w:t>22 -- Кәзір уақыт қанша болды екен? -- деп сұрадым</w:t>
        <w:br/>
        <w:t>мен онан.</w:t>
        <w:br/>
        <w:t>Ол бір секундтей кідірді де, маған бұрылып қарамас-.</w:t>
        <w:br/>
        <w:t>тан: 7</w:t>
        <w:br/>
        <w:t>-- Сағатсыз тұрамыз, -- деді.</w:t>
        <w:br/>
        <w:t>Жабылған есіктің құлпы салдыр-гүлдір етті...</w:t>
        <w:br/>
        <w:t>Мемлекеттік ІУ думаның социал-демократиялық жү-</w:t>
        <w:br/>
        <w:t>мысшы фракциясының тұтқынға алынғандығы жөнінде</w:t>
        <w:br/>
        <w:t>1914 жылғы 9(292) ноябрьде «Правительственный вест-</w:t>
        <w:br/>
        <w:t>никте» үкімет хабарландыруы жарияланды. Бұл хабар-</w:t>
        <w:br/>
        <w:t>ландыруда былай делінді: :</w:t>
        <w:br/>
        <w:t>«Петроград округтік сотының ерекше мацызды Істер</w:t>
        <w:br/>
        <w:t>жөніндегі сот тергеушісі Машкевич алдын ала тергеу ісін</w:t>
        <w:br/>
        <w:t>жүргізуге дереу кірісті. Тінту кезінде табылған қағаздар-</w:t>
        <w:br/>
        <w:t>мен таныса келіп, сот тергеушісі конференцияға қатысу-</w:t>
        <w:br/>
        <w:t>шылардың бәрі қылмыс зандары жыйнағының 102 ста-</w:t>
        <w:br/>
        <w:t>тьясында (1-бөлім) көрсетілген қылмысты істегені үшін</w:t>
        <w:br/>
        <w:t>айыпталып, жауапқа тартылсын, сөйтіп түрмеге жабыл-</w:t>
        <w:br/>
        <w:t>сын деп қаулы етті». .</w:t>
        <w:br/>
        <w:t>15 ноябрьде «День» газетінде «Депутаттардың тұт-</w:t>
        <w:br/>
        <w:t>қынға алынуы жөнінде» деген үкіметтің екінші хабарлан-</w:t>
      </w:r>
    </w:p>
    <w:p>
      <w:r>
        <w:t>дыруы шықты. / ; ; :</w:t>
        <w:br/>
        <w:t>«Мемлекеттік Думаның социал-демократиялық фрак-</w:t>
        <w:br/>
        <w:t>пиясының кейбір большевик мүшелерімен Петроград ма-</w:t>
        <w:br/>
        <w:t>ңында болған кеңеске әр жерден келген адамдардың ісі</w:t>
        <w:br/>
        <w:t>туралы алдын ала тергеуді жүргізгенде, -- делінген бұл |</w:t>
        <w:br/>
        <w:t>хабарландыруда, -- мыналар анықталды: кеңес соғыс |</w:t>
        <w:br/>
        <w:t>329 7.</w:t>
        <w:br/>
        <w:t>мен ешқандай көрісуге рұқсат етілмеді, мұндай қатты</w:t>
        <w:br/>
        <w:t>оқшаулаудың өзі өте-мөте ауыр болды. |</w:t>
        <w:br/>
        <w:t>Мен ұзақ уақыт қырына алмадым да сақал-мұртым</w:t>
        <w:br/>
        <w:t>қатты өсіп кетті. Бір күні надзиратель: |</w:t>
        <w:br/>
        <w:t>-- Қырынғыңыз келмей ме? -- деп сұрады Менен.</w:t>
        <w:br/>
        <w:t>Мен қырынғым келеді деп жауап бердім, сонымен ол</w:t>
        <w:br/>
        <w:t>мені шаштаразға алып барды.</w:t>
        <w:br/>
        <w:t>Бұл кәдімгі оңаша камера екен, бірақ ішіне айна және</w:t>
        <w:br/>
        <w:t>шаштаразының барлық басқа да құралдары қойылыпты.</w:t>
        <w:br/>
        <w:t>Мұнда кәдуескі түрме халатын киген шаштаразшы жас</w:t>
        <w:br/>
        <w:t>жігіт пен надзирательден басқа ешкім жоқ еді. Амандас-</w:t>
        <w:br/>
        <w:t>-тым да мен отыра қалдым, шаштаразшы жұмысқа кірісті.</w:t>
        <w:br/>
        <w:t>Ол жаман пікір туғызған жоқ, сондықтан мен онымен бі-</w:t>
        <w:br/>
        <w:t>раз сөз қатыспақ болдым.</w:t>
        <w:br/>
        <w:t>-- Шәшіме ақ кіріп пе? -- деп сұрадым мен.</w:t>
        <w:br/>
        <w:t>-- Көрінбейді, - деп жауап қайтарды ол.</w:t>
        <w:br/>
        <w:t>-- Ендеше мен ақ кірген шығар деп жүр едім. Мен</w:t>
        <w:br/>
        <w:t>өзімді айнадан көрмегелі көп болды...</w:t>
        <w:br/>
        <w:t>-- Сіз жуырда ғана түскен жоқ емессіз бе? - деп сұ-</w:t>
        <w:br/>
        <w:t>рады ол. “</w:t>
        <w:br/>
        <w:t>Мен түрмеде отырғаныма қанша уақыт болғанын айт-</w:t>
        <w:br/>
        <w:t>тым.</w:t>
        <w:br/>
        <w:t>-- Сол-ақ па, бұл тіпті аз уақыт. Енді екі жылдай</w:t>
        <w:br/>
        <w:t>отырсаңыз, мүмкін сонда ақ шаштар пайда болар.</w:t>
        <w:br/>
        <w:t>Сөйлесе келе шаштаразшының өзі де түрмеге түс-</w:t>
        <w:br/>
        <w:t>кендерден екені, ол бір қылмысты іс бойынша отырғаны-</w:t>
        <w:br/>
        <w:t>на көп уақыт болып қалғаны анықталды. Есіктің алдында</w:t>
        <w:br/>
        <w:t>тұрған надзиратель сөзімізге кедергі жасаған жоқ, сон-</w:t>
        <w:br/>
        <w:t>дықтан мен одан еркіндік дүниеден нендей хабар бар,</w:t>
        <w:br/>
        <w:t>онда ешқандай жаңалық бар ма, деп сұрауға батылым</w:t>
        <w:br/>
        <w:t>барды. .</w:t>
        <w:br/>
        <w:t>-- Тыныштық, ешбір жерде сшқандай толқу жоқ,</w:t>
        <w:br/>
        <w:t>жұрт патриоттық көңілде, ал сіздердің қылықтарыңыз Із</w:t>
        <w:br/>
        <w:t>де қалдырған жоқ, -- деп жауап берді ол бір түрлі ке-</w:t>
        <w:br/>
        <w:t>кесін үнмен.</w:t>
        <w:br/>
        <w:t>-- Қандай қылық? -- деп сұрадым мен бойымды кек</w:t>
      </w:r>
    </w:p>
    <w:p>
      <w:r>
        <w:t>кернеп. -</w:t>
        <w:br/>
        <w:t>-- Соғысқа және үкіметке қарсы сіздердің сөздеріңіз</w:t>
        <w:br/>
        <w:t>бен үгіттеріңізді айтам да,-- деп жауап берді ол.</w:t>
        <w:br/>
        <w:t>-- Сіз мұны қайдан білесіз? -- деп мен тағы да сұ-</w:t>
        <w:br/>
        <w:t>рау қойдым, онан сайын зығырданым қайнай түсіп. |</w:t>
        <w:br/>
        <w:t>-- Білемін, өте жақсы білемін. Ақылсыздық істеді-</w:t>
        <w:br/>
        <w:t>898</w:t>
        <w:br/>
        <w:t>жөніндегі қарардың жобасын талқылауға арналған, бұл</w:t>
        <w:br/>
        <w:t>жобада «патша монархиясының және оның әскерлерінің</w:t>
        <w:br/>
        <w:t>жеңілуі жамандық емес» деп таңылады және де «әскер-</w:t>
        <w:br/>
        <w:t>лер арасына және соғыс болып жатқан майдан сахнасын-</w:t>
        <w:br/>
        <w:t>да социалистік революцияны кеңінен насихаттау» және</w:t>
        <w:br/>
        <w:t>«мұндай насихатты жүргізу үшін әскерлер арасында жа-</w:t>
        <w:br/>
        <w:t>сырын ұялар ұйымдастыру» ұраны көтеріледі.</w:t>
        <w:br/>
        <w:t>Ұсталған адамдардың бәрі сот тергеушісінің ұйғаруы</w:t>
        <w:br/>
        <w:t>бойынша түрмеге жабылды».</w:t>
        <w:br/>
        <w:t>ОТЫЗ ЖЕТІНІШІ ТАРАУ</w:t>
        <w:br/>
        <w:t>ТҮРМЕДЕ. АЛҒАШҚЫ ЖАУАП АЛУ</w:t>
        <w:br/>
        <w:t>Қамераның іші жан түршігерліктей жым-жырт екен.</w:t>
        <w:br/>
        <w:t>Жалғыз өзім қалғаннан кейін мен камераның ортасына</w:t>
        <w:br/>
        <w:t>тоқтап-айнала қарап шықтым. Бөлменің іші өте сыйық-</w:t>
        <w:br/>
        <w:t>сыз екен. Оның тас қабырғаларының түсі ыластанып қа-</w:t>
        <w:br/>
        <w:t>ракөкшілденіп кетіпті. Төбесі үлкен табыттың қақпағы</w:t>
        <w:br/>
        <w:t>сыяқты сұрланып тұр. Едені асфальтті, қап-қара. Есіктің</w:t>
        <w:br/>
        <w:t>қарсысындағы қабырғада, үйдің нақ төбесіне жақын</w:t>
        <w:br/>
        <w:t>жерде қалың темір торлы кішкентай ғана терезе сығырая-</w:t>
        <w:br/>
        <w:t>ды. Есігі темір, ортасында кішкентай дөңгелек терезесі --</w:t>
        <w:br/>
        <w:t>«көзі» -- бар. Сол жақта есіктің дәл қасында қабырғаға</w:t>
        <w:br/>
        <w:t>бекітілген темір төсек түр, оның үстінде сұр матрап, көр-</w:t>
        <w:br/>
        <w:t>пе және жастық жатыр. Төсектің қарсысындағы қабырға-</w:t>
        <w:br/>
        <w:t>ға да сарғыш-сұр бояумен боялған екі жалпақ темір</w:t>
        <w:br/>
        <w:t>- орнатылған, олардың бірін биігірек, екіншісін төменірек</w:t>
        <w:br/>
        <w:t>істепті -- бұл столы мен орындығы екен. Есіктің дәл қа-</w:t>
        <w:br/>
        <w:t>сында кішкентай ғана темір полка тұр, оның үстіне алю-</w:t>
        <w:br/>
        <w:t>миннен жасалған кружка, тостаған, тарелка, ағаш қасық</w:t>
        <w:br/>
        <w:t>және тұз салынған ыдыс қойылған. Нақ осы қабырғаның</w:t>
        <w:br/>
        <w:t>терезеге жақын жерінде -- дәретқана және су проводы-</w:t>
        <w:br/>
        <w:t>ның шүмегі мен қол жуатын ыдыс орнатылған. Столдың |</w:t>
        <w:br/>
        <w:t>үстіңгі тұсында электр шамы тұр, ал қабырғаның орта-</w:t>
        <w:br/>
        <w:t>сында үйдің еденінен төбесіне дейін бумен немесе сумен</w:t>
        <w:br/>
        <w:t>жылытылатын труба орнатылған. Қамераның биіктігі</w:t>
        <w:br/>
        <w:t>төрт аршын, ал ұзындығы алты, көлденеңі төрт адым</w:t>
        <w:br/>
        <w:t>екен.</w:t>
        <w:br/>
        <w:t>2 Қүтпеген жерден душар болған менің жаңа тұрағым</w:t>
        <w:br/>
        <w:t>міне осындай еді. ; :</w:t>
        <w:br/>
        <w:t>9|ж</w:t>
        <w:br/>
        <w:t>ТЕС</w:t>
      </w:r>
    </w:p>
    <w:p>
      <w:r>
        <w:t>-- Жақсыларын әкелемін, өзіңіз көресіз ғой, -- деп</w:t>
        <w:br/>
        <w:t>ол жауап қайтарды.</w:t>
        <w:br/>
        <w:t>-- Мейлің, әкелсеңіз әкеліңіз.</w:t>
        <w:br/>
        <w:t>Надзиратель кетіп қалды да бірнеше минуттан кейін</w:t>
        <w:br/>
        <w:t>қайтып келіп, маған бір әжептәуір қалың, жай коленкор-</w:t>
        <w:br/>
        <w:t>- мен түптелген кітапты ұсынды. -</w:t>
        <w:br/>
        <w:t>-- Мінеки, алыңыз, өте жақсы саяси кітап. Оқый</w:t>
        <w:br/>
        <w:t>беріңіз, оқып болған соң тағы да әкеп беремін. -</w:t>
        <w:br/>
        <w:t>Мен кітапты алып оқып көрдім: «Европа вестнигі» де-</w:t>
        <w:br/>
        <w:t>ген кітап екен.</w:t>
        <w:br/>
        <w:t>-- Жақсы,-- дедім мен надзирательге, -- бірақ сіз де-</w:t>
        <w:br/>
        <w:t>тенмен маған каталогты әкеп беріңіз.</w:t>
        <w:br/>
        <w:t>-- Ол босасымен мен сізге әкеп берейін, -- деді де ол</w:t>
        <w:br/>
        <w:t>кетіп қалды. : !</w:t>
        <w:br/>
        <w:t>Кішкене столдың қасына отырып, кітаптын бетін ашып</w:t>
        <w:br/>
        <w:t>көргенімде күндіз камерада кітап окуға мүмкін емес еке-</w:t>
        <w:br/>
        <w:t>ніне менің көзім жетті: жарықтың аздығы сонша, тіпті</w:t>
        <w:br/>
        <w:t>кітапты оқый бастағаныма бір минут болмай жатып-ақ,</w:t>
        <w:br/>
        <w:t>көзім ауырып кетті. Сонан соң мен алдыңғы қабырғаға</w:t>
        <w:br/>
        <w:t>барып, оған арқамды сүйеп, қолымдағы беті ашылған</w:t>
        <w:br/>
        <w:t>кітапты терезеге қарай көтердім. Осылай жақсы көрінді,</w:t>
        <w:br/>
        <w:t>“бірақ оның есесіне қолым тез тала берді, Сөйтіп менің</w:t>
        <w:br/>
        <w:t>камерамда кітапты тек кешкі уақыттарда, электр жанған</w:t>
        <w:br/>
        <w:t>кезде ғана оқуға болатын еді. Мұның өзі мүлдем жаман</w:t>
        <w:br/>
        <w:t>болды: кітап оқымайынша камерада жалғыздық сезімі</w:t>
        <w:br/>
        <w:t>дендейтін еді. -</w:t>
        <w:br/>
        <w:t>Екі күпнен кейін мен түрменің сургучті печаті басыл-</w:t>
        <w:br/>
        <w:t>ған бір дәптер, конвертімен бірге екі парақ почта қаға-</w:t>
        <w:br/>
        <w:t>зын, қарындаш, сыя алдым.</w:t>
        <w:br/>
        <w:t>Мен жақын жолдастарыма хат, үйге телеграмма жаз-</w:t>
        <w:br/>
        <w:t>дым, сөйтіп оларды надзирательге өткіздім. Сонан соң</w:t>
        <w:br/>
        <w:t>әдеби тәжрибе жасаумен шұғылдандым, сонымен түрме-</w:t>
        <w:br/>
        <w:t>“дегі алғашқы алған әсерім туралы өлең жаздым. Ол мы-</w:t>
        <w:br/>
        <w:t>нау: 2. 2.</w:t>
        <w:br/>
        <w:t>&gt; 149 ҚАМЕРА</w:t>
        <w:br/>
        <w:t>Ашылды міне есігі түрменің,</w:t>
        <w:br/>
        <w:t>2 Салдырлатып қайырды кейін ілгегін.</w:t>
        <w:br/>
        <w:t>Тағдырыма тап болған соң отырмын</w:t>
        <w:br/>
        <w:t>Тар қайаста жалғыз ғана бір өзім...</w:t>
        <w:br/>
        <w:t>Үш-ақ нәрсе көркейтіп түр қапасты,</w:t>
        <w:br/>
        <w:t>Үшеуін де қу темірден жасапты:</w:t>
        <w:br/>
        <w:t>Төсекті де, отырғыш,пен столды--</w:t>
        <w:br/>
        <w:t>Қабырғаға қабыстыра қалапты.</w:t>
        <w:br/>
        <w:t>Өлшегенде үйдің ішкі аумағын .</w:t>
        <w:br/>
        <w:t>Болды анық ұзындығы алты адым,</w:t>
        <w:br/>
        <w:t>330</w:t>
      </w:r>
    </w:p>
    <w:p>
      <w:r>
        <w:t>5 Қысқаша айтуға тырысып мен оған мұны түсіндірдім, |</w:t>
        <w:br/>
        <w:t>сөйтіп өз тарапымнан осы туралы одан да сұрадым. Ол,</w:t>
        <w:br/>
        <w:t>былай деп жауап берді: :</w:t>
        <w:br/>
        <w:t>; -- Қазынаның бесжүз сом ақшасын жұмсағаным,</w:t>
        <w:br/>
        <w:t>үшін. ;</w:t>
        <w:br/>
        <w:t>--Көптен бері отырсыз ба? -- деп сұрадым онан әрі.</w:t>
        <w:br/>
        <w:t>-- Бір жыл болып та қалды, -- деген жауап қайы-</w:t>
        <w:br/>
        <w:t>рылды. )</w:t>
        <w:br/>
        <w:t>Онан соң ол қабырғаны менің дұрыс қақпағанымды</w:t>
        <w:br/>
        <w:t>айтты, себебі қағысудың әліппесін онша жетік білмей-</w:t>
        <w:br/>
        <w:t>сің деді, сондықтан сыртқа шығып бой жазған кезде оны</w:t>
        <w:br/>
        <w:t>маған бірдеңе ғып айтып берермін деді.</w:t>
        <w:br/>
        <w:t>2 Көршімен әңгімелесуге менің беріліп кеткенім сонша</w:t>
        <w:br/>
        <w:t>тіпті сақтық дегеннен мүлдем айрылып қалыппын да,</w:t>
        <w:br/>
        <w:t>тым қатты қаға бастаппын. Қабырғаны кағып сөйлесу әб-</w:t>
        <w:br/>
        <w:t>ден қызған кезде менің камерамның есігі ашылып, над-</w:t>
        <w:br/>
        <w:t>зиратель кіріп келді де, ол менің алдыма келіп тұра қал-</w:t>
        <w:br/>
        <w:t>ды. Қағысу әліппесі жазылған кішкентай бір парақ қағаз-</w:t>
        <w:br/>
        <w:t>Ды мен Лезде бүктеп-бүктеп жібердім де төсектің астына</w:t>
        <w:br/>
        <w:t>22: тастай салдым. Надзиратель кітапты менің қолымнан тез</w:t>
        <w:br/>
        <w:t>222 алып, оны сілкіп-сілкіп беттерін ашып көре бастады да,</w:t>
        <w:br/>
        <w:t>2 -- Әліппе қайда? -- деп сұрады.</w:t>
        <w:br/>
        <w:t>1 -- Қандай әліппе? -- деп мен таңдана қалдым, еш- ,</w:t>
        <w:br/>
        <w:t>теңе білмеген кісі сыяқты пішін көрсетіп.</w:t>
        <w:br/>
        <w:t>-- Қазір сіздің көршімен қағысқан әдіппеңіз.</w:t>
        <w:br/>
        <w:t>-- Менде әліппе жоқ. :</w:t>
        <w:br/>
        <w:t>-- Қалайша жоқ? Қазір ғана ол сіздің қолыңызда бо-</w:t>
        <w:br/>
        <w:t>латын. | . і</w:t>
        <w:br/>
        <w:t>: -- Сенбесеңіз іздеп көріңіз. :</w:t>
        <w:br/>
        <w:t>22 -- Олай болса, жақсы, -- деп қорқытып қойды ОЛ, --</w:t>
        <w:br/>
        <w:t>бұл жолы жарайды мен үндемей-ақ қояйын, ал егерде</w:t>
        <w:br/>
        <w:t>бұл қылық қайталанатын болса, мен түрменің бастығына</w:t>
        <w:br/>
        <w:t>айтамын. Онда бұл үшін жауап беруге тура келетіндігі</w:t>
        <w:br/>
        <w:t>есіңізде болсын. Сіз өзіңіздің көршіңізге қарамаңыз: ол</w:t>
        <w:br/>
        <w:t>маған десе қабырғаға басын тоқпақтаса да, сіз оған жа-</w:t>
        <w:br/>
        <w:t>уап бермеңіз, - соның өзі дұрыс болады. Ал егерде қа-</w:t>
        <w:br/>
        <w:t>бырғаны қақсаңыз түбінде өзіңізге жаман болады. ,</w:t>
        <w:br/>
        <w:t>Осы сөзді айтып ол камерадан шықты да, оны қайта-</w:t>
        <w:br/>
        <w:t>дан жауып қойды. . : : -</w:t>
        <w:br/>
        <w:t>2 Мұндай оқыйғадан кейін мен көршіммен әңгімелесу-</w:t>
        <w:br/>
        <w:t>ден біраз уақытқа дейін тартына тұрайын дедім, оның</w:t>
        <w:br/>
        <w:t>үстіне оның өзі қылмыспен айыпталып отырғандықтан</w:t>
        <w:br/>
        <w:t>ол менің үшін жөп қызығарлық болмады. “Сондықтан</w:t>
        <w:br/>
        <w:t>332</w:t>
      </w:r>
    </w:p>
    <w:p>
      <w:r>
        <w:t>дықтан үкіметтің бізге не істемек ниеті 98 екенін алдын</w:t>
        <w:br/>
        <w:t>ала болжап білу қыйын еді.</w:t>
        <w:br/>
        <w:t>Біздің әңгімелесуіміз көпке созылмады. Кешікпей-ақ</w:t>
        <w:br/>
        <w:t>соттың біздің ісімізді жүргізіп отырған ерекше маңызды</w:t>
        <w:br/>
        <w:t>істер жөніндегі тергеушісі мен прокуротурадан тағы да бі-</w:t>
        <w:br/>
        <w:t>реу кіріп келді. Бізге қандай статьялардың негізінде түт-</w:t>
        <w:br/>
        <w:t>қынға алынғанымызды айта келіп, олар сөзінің қорытын-</w:t>
        <w:br/>
        <w:t>дысында былай деді;</w:t>
        <w:br/>
        <w:t>-- Сіздердің ендігі тағдырларыңыз өздерінді бұдан</w:t>
        <w:br/>
        <w:t>былайғы жерде қалай алып жүрулеріне, кәзіргі болғалы</w:t>
        <w:br/>
        <w:t>отырған жауапта қандай жауап берулеріңе бүтіндей</w:t>
        <w:br/>
        <w:t>байланысты болады.</w:t>
        <w:br/>
        <w:t>Осыдан кейін бізді дереу бір-бірімізден бөліп оқшау-</w:t>
        <w:br/>
        <w:t>лады да, жауапқа жеке-жеке шақырды. Жауапта болған-</w:t>
        <w:br/>
        <w:t>дарды бірін-бірі көруіне мүмкіндік бермей дереу камера-</w:t>
        <w:br/>
        <w:t>ларына алып кетіп жатты.</w:t>
        <w:br/>
        <w:t>Бізде жауап беруден бастартайық деген ой болды. Бі-</w:t>
        <w:br/>
        <w:t>рак, жауап алар алдында бұл туралы өзара сөйлескені-</w:t>
        <w:br/>
        <w:t>Мізбен, біз түпкілікті шешімге келіп үлгіре алмай қал-</w:t>
        <w:br/>
        <w:t>дық, сондықтан да біздің берген жауабымыз жалпы бір</w:t>
        <w:br/>
        <w:t>жоспарсыз жүрді. Әркім өзімен өзі болды, сондықтан</w:t>
        <w:br/>
        <w:t>жауап алғанда өзінің ары не десе ол өзін солай ұстады</w:t>
        <w:br/>
        <w:t>және ол өзінше не айтуды ұйғарса, соны айтты.</w:t>
        <w:br/>
        <w:t>Біздің бесеуімізден төртеуіміз: Бадаев, Петровский,</w:t>
        <w:br/>
        <w:t>Шагов және мен жауап бердік. Қойылып отырған айып</w:t>
        <w:br/>
        <w:t>үшін өздерінді кінәліміз деп есептейсіндер ме деген сұ-</w:t>
        <w:br/>
        <w:t>рауға бәріміз де теріс жауап бердік.</w:t>
        <w:br/>
        <w:t>Алғашқы жауап алу қысқа болды. Ондай айыптаудың</w:t>
        <w:br/>
        <w:t>тек негізгі-негізгі мәселелері ғана қойылған еді, сондық-</w:t>
        <w:br/>
        <w:t>тан оған теріс жауап қайтару қыйын болған жоқ.</w:t>
        <w:br/>
        <w:t>Алғашқы жауаптан кейін-ақ біздің жауап беруге бе:</w:t>
        <w:br/>
        <w:t>кер келіскендігімізге көзіміз жетті. Мұның өзі алда бола-</w:t>
        <w:br/>
        <w:t>тын жауаптардың бәрінде де бізді мүлдем керексіз және</w:t>
        <w:br/>
        <w:t>барлық тұрғыдан қарағанда да біз үшін өте пайда-</w:t>
        <w:br/>
        <w:t>сыз шұбаланқы сөздерге жауап беруге міндеттейтін бол-</w:t>
        <w:br/>
        <w:t>ды. Өте-мөте дұрыс істеген Муранов болды, ол тергеуші-</w:t>
        <w:br/>
        <w:t>ге өзінің тұтқынға алынғанын заңсыз деп есептеймін, сон-. :</w:t>
        <w:br/>
        <w:t>дықтан ешқандай сұрауға жауап бермеймін деп мәлім-</w:t>
        <w:br/>
        <w:t>деп, жауап беруден бастартты. Тергеуші канша аласұрса</w:t>
        <w:br/>
        <w:t>да Муранов өз дегенінен қайтпады. Мұнысымен ол өзін</w:t>
        <w:br/>
        <w:t>сот тергеушісімен қандай да болмасын сөзден құтқарды.</w:t>
        <w:br/>
        <w:t>Бірінші жауаптан кейін бізге қойылған айып күшінде</w:t>
        <w:br/>
        <w:t>2302</w:t>
        <w:br/>
        <w:t>қалады, сөйтіп біздің ісіміз бойынша тергеу жүргізіле.</w:t>
        <w:br/>
        <w:t>беріледі деп бізге хабарлады. Тыйым салу ретінде бұ-</w:t>
        <w:br/>
        <w:t>рынғысынша бізді күзетіп (ұстайтын болды, яғни тергеу</w:t>
        <w:br/>
        <w:t>және сот аяқталғанға дейін жеке камерада отыратын</w:t>
        <w:br/>
        <w:t>болдық.</w:t>
      </w:r>
    </w:p>
    <w:p>
      <w:r>
        <w:t>Өзімнің камерама қайтып келіп және жағдайды ой-</w:t>
        <w:br/>
        <w:t>ластырып, мен егер біздің сайлаушыларымыз -- жұмыс-</w:t>
        <w:br/>
        <w:t>шылар -- бізге істеліп жатқан зорлық-зомбылыққа қарсы</w:t>
        <w:br/>
        <w:t>батыл шара қолданбаса, онда бізге, сөзсіз қыйын болады</w:t>
        <w:br/>
        <w:t>деген қорытындыға келдім. Алда қатал жаза тұрды, түр-</w:t>
        <w:br/>
        <w:t>меңің тұрмысын әлі ұзақ уақыт бастан кешіруге тура</w:t>
        <w:br/>
        <w:t>- келеді, егер одан да жаман бірдеңе болмаса!..</w:t>
        <w:br/>
        <w:t>Менің көңілім көтерілмеді. Тек, капиталистік дүние</w:t>
        <w:br/>
        <w:t>адамзат тарихында бұрын-соңды болып көрмеген кан тө- |</w:t>
        <w:br/>
        <w:t>тіс соғысты тұтандырғаны үшін ерте ме, кеш пе әйтеуір</w:t>
        <w:br/>
        <w:t>бір сазайын тартуға тиіс деген ой ғана революцияның</w:t>
        <w:br/>
        <w:t>жақындығына мені сендіріп, бойыма куат берді. Семьям</w:t>
        <w:br/>
        <w:t>туралы ой жегідей жеп барады. Оның үстіне түрмеде жа- |</w:t>
        <w:br/>
        <w:t>тып, ауырып қалам ба деп те қорқам. Мен тұтқынға</w:t>
        <w:br/>
        <w:t>(алынудан біржарым ай бұрын ғана Швейцариядан келген</w:t>
        <w:br/>
        <w:t>| едім, онда ұзақ уақыт емделсем де онша сауығып кете</w:t>
        <w:br/>
        <w:t>қойған жоқ едім. Міне, сол ІНвейпарияның жанға жа-</w:t>
        <w:br/>
        <w:t>ғымды таулық ауасы, дені таза, мәдениетті жағдай, жақ-</w:t>
        <w:br/>
        <w:t>сы дәрігерлердің бақылауында күтінген өмір енді күң-</w:t>
        <w:br/>
        <w:t>гірт тартқан тар камерамен, түрменің ауыр режимімен,</w:t>
        <w:br/>
        <w:t>нашар тамақпен ауысып отыр. Жағдайдың мұндай қа-</w:t>
        <w:br/>
        <w:t>Уырт өзгеруі денсаулығымды нашарлатпай қоймайтынын</w:t>
        <w:br/>
        <w:t>мен жақсы білдіс(:/) | |. :</w:t>
        <w:br/>
        <w:t>Өткен түндегі сыяқты, бұл түні-де мен пальтоммен</w:t>
        <w:br/>
        <w:t>құлақшынымды киіп жаттым. Дәл сол кезде есіктегі кіш-</w:t>
        <w:br/>
        <w:t>кене терезеден надзирательдің бетінің бір бөлегі жылт</w:t>
        <w:br/>
        <w:t>етіп көрінді де, шам сөнді. Камерада қалың қара түнек,</w:t>
        <w:br/>
        <w:t>орнады. |. 2 . 2</w:t>
        <w:br/>
        <w:t>2 Бұл жолы мен тез ұйықтап кеткеніммен, таң сәріде</w:t>
        <w:br/>
        <w:t>ояндым. Еркіндік дүниеде не болып жатыр екен, біздің</w:t>
        <w:br/>
        <w:t>тұтқынға алынуымызға зығырданы қайнап қозғалған</w:t>
        <w:br/>
        <w:t>-жұмысшылар бұқарасы қатты үн көтеріп жатқан жоқ Па</w:t>
        <w:br/>
        <w:t>екен? деп ойға шомып бірнеше минут жаттым. Бұған</w:t>
        <w:br/>
        <w:t>2 берілген жауап бейнебір үлкен, соны сырды күпия тар-</w:t>
        <w:br/>
        <w:t>нек болды. Осылай қанша уақыт өткенін білмеймін, -- |</w:t>
        <w:br/>
        <w:t>2 өмір «сағатсыз» өтіп жатты. | .</w:t>
        <w:br/>
        <w:t>- төбесіне тиіп тұрған терезелен бұлыңғыр белгі,</w:t>
        <w:br/>
        <w:t>0</w:t>
        <w:br/>
        <w:t>тып тұрған камерадағы меңіреу тыныштық пен қара тү</w:t>
        <w:br/>
        <w:t>әңгезердей екі чиновнигі және жай азаматтарша киінген,</w:t>
        <w:br/>
        <w:t>осының карсаңында Гавриловтардың үйінде тінтуде бол-</w:t>
        <w:br/>
        <w:t>ған тип кіріп келді.</w:t>
        <w:br/>
        <w:t>-- Мемлекеттік думаның мүшесі Самойлов сізсіз бе?</w:t>
        <w:br/>
        <w:t>-- деп сүрады полицейлердің бірі.</w:t>
        <w:br/>
        <w:t>-- Ие.</w:t>
        <w:br/>
        <w:t>-- Мен Москва бөлімінің полиция приставымын, ал</w:t>
        <w:br/>
        <w:t>мына кісі менің жәрдемшім, -- деп созды ол сөзін, поли-</w:t>
        <w:br/>
        <w:t>цияның басқа бір чиновнигін көрсетіп. -- Бізде сізді тұт-</w:t>
        <w:br/>
        <w:t>қынға ал деген бұйрық бар -- міне оқып көріңіз.</w:t>
      </w:r>
    </w:p>
    <w:p>
      <w:r>
        <w:t>Осы сөздерді айтып, ол менің қолыма қағазды ұсын-</w:t>
        <w:br/>
        <w:t>ды. Онда соттың ерекше маңызды істер жөніндегі тергеу-</w:t>
        <w:br/>
        <w:t>шісі атынан «қылмыс заңдары жыйнағының 109 статья-</w:t>
        <w:br/>
        <w:t>сында көрсетілген қылмысты істегені үшін» (социал-де-</w:t>
        <w:br/>
        <w:t>мократиялық партияға жататындығы үшін) айыпталған-</w:t>
        <w:br/>
        <w:t>дықтан мені ұстап, алдын ала қамауға алынғандар оты-</w:t>
        <w:br/>
        <w:t>ратын Петербург түрмесіне (Шпалер көшесі, 95-үйдегі</w:t>
        <w:br/>
        <w:t>әр адамды жеке-жеке ұстайтын түрме) апару тапсыры-</w:t>
        <w:br/>
        <w:t>ЛыПты.</w:t>
        <w:br/>
        <w:t>-- Солай болғандықтан рақым етіңіз, жыйнала қойы-</w:t>
        <w:br/>
        <w:t>ңыз, ал ана кісілер, сізді тиесі орынға жеткізеді, -- деп</w:t>
        <w:br/>
        <w:t>пристав, өзінің жәрдемшісін Көрсетті де оның құлағына</w:t>
        <w:br/>
        <w:t>бірдеңені сыбырлап, тыңшымен бірге бөлмеден шығып</w:t>
        <w:br/>
        <w:t>кетті.</w:t>
        <w:br/>
        <w:t>Приставтың жәрдемшісімен екеуіміз қалған соң, мен</w:t>
        <w:br/>
        <w:t>заттарымды тез жыйнадым да өзімнің жүк корзинкам-</w:t>
        <w:br/>
        <w:t>ды алып, онымен бірге есікке қарай жүрдім.</w:t>
        <w:br/>
        <w:t>Біз Невский проспектісіне шыққанымызда, полицей:</w:t>
        <w:br/>
        <w:t>-- Немен жүргіңіз келеді, арбамен бе, әлде автомо-</w:t>
        <w:br/>
        <w:t>- бильмен бе? -- деп сұрады.</w:t>
        <w:br/>
        <w:t>Асығудың қажеті жоқ екенін, қайта, полиция ЧИНОВНИ-</w:t>
        <w:br/>
        <w:t>гінің қасында болса да, көшеде бірнеше минут артық</w:t>
        <w:br/>
        <w:t>болу анағұрлым жақсы екенін мен аңғара қойдым. Сөй-</w:t>
        <w:br/>
        <w:t>тіп мен:</w:t>
        <w:br/>
        <w:t>-- Арбамен барайық, -- деп жауап бердім.</w:t>
        <w:br/>
        <w:t>Біз арбакеш жалдап алдық та адамға лық толы және</w:t>
        <w:br/>
        <w:t>шамдары жалт-жұлт ойнаған Невский проспектісі арқы-</w:t>
        <w:br/>
        <w:t>лы алдын ала түрмеге жабылғандар отыратын үйге тез</w:t>
        <w:br/>
        <w:t>жүріп келеміз. .</w:t>
        <w:br/>
        <w:t>Көңілім өте жабыраңқы емес-ті, бірақ онша көтеріңкі |</w:t>
        <w:br/>
        <w:t>деп те айтуға болмайтын еді. Түрмеге екі квартал қал-</w:t>
        <w:br/>
        <w:t>ғанда, Литейный проспектісінде кешкі «Биржевканы»</w:t>
        <w:br/>
        <w:t>(«Биржевые ведомости» газеті) сатып жүрген газет са-</w:t>
        <w:br/>
        <w:t>320</w:t>
        <w:br/>
        <w:t>-- Қайнаған су! Қайнаған су! -- деп айқайлаған да-</w:t>
        <w:br/>
        <w:t>уыс естілді.</w:t>
        <w:br/>
        <w:t>Осының соңынан есіктегі кішкене терезеден:</w:t>
        <w:br/>
        <w:t>-- Қайнаған су үшін кружкаңызды әзірлеңіз! -- деп</w:t>
        <w:br/>
        <w:t>“ Дауыстаған налзирательдің мұрны мен мұрты көрінді.</w:t>
        <w:br/>
        <w:t>Мен полкадан кружканы алып, оны кішкентай терезе-</w:t>
        <w:br/>
        <w:t>ге сұқтым. Демде-ақ кружкамды қайнаған суға тол-</w:t>
        <w:br/>
        <w:t>тырып қайырып бере қойды. Онан кейін іле-шала маған</w:t>
        <w:br/>
        <w:t>үлкен бір сынық (екі қадақтай) қара нан берді де терезе ,</w:t>
        <w:br/>
        <w:t>жабылып қалды.</w:t>
        <w:br/>
        <w:t>Бұл ертеңгі ас еді. Тұздалған нанның әжептәуір кесе-</w:t>
      </w:r>
    </w:p>
    <w:p>
      <w:r>
        <w:t>тін тәбеттеніп соғып алдым да, қайнаған суды түгел дер-</w:t>
        <w:br/>
        <w:t>лік ішін қойдым. Сонан сой - ішінде әрлі-берлі</w:t>
        <w:br/>
        <w:t>жүре бастадым.</w:t>
        <w:br/>
        <w:t>«Міне керек болса, біздің депутаттық ешкім қол сүқ-</w:t>
        <w:br/>
        <w:t>пайтын правомыз! -- деп ойладым мен. -- Ол туралы ойды</w:t>
        <w:br/>
        <w:t>қою керек, біздер марксшілдер, мына қағиданы жақсы бі-</w:t>
        <w:br/>
        <w:t>Ліп алуымыз керек: саяси күресте барлық таластарды</w:t>
        <w:br/>
        <w:t>күресіп жатқан жақтардың күштерінің реалды арасал-</w:t>
        <w:br/>
        <w:t>мағы шешеді: белгілібір кезеңде осы күштер кімнің жа-</w:t>
        <w:br/>
        <w:t>ғында басым болса, сол жеңуші болып табылады, қағаз</w:t>
        <w:br/>
        <w:t>жүзіндегі ешбір конституцияларға және басқа да «заң-</w:t>
        <w:br/>
        <w:t>дық нормаларға» қарамастан ол өзінің таптық мүддесінің |</w:t>
        <w:br/>
        <w:t>әмір еткенінің бәрін істейді».</w:t>
        <w:br/>
        <w:t>Осылай ойға шомып, мен көп уақыт өткізгенімді өзім</w:t>
        <w:br/>
        <w:t>де байқамай қалған болуым керек. Есіктегі кішкентай те-</w:t>
        <w:br/>
        <w:t>резе тағы да ашылды да, надзирательдің:</w:t>
        <w:br/>
        <w:t>-- Бой жазуға әзірленіңіз, - деген дауысы естілді.</w:t>
        <w:br/>
        <w:t>Пальтомды, құлақшынымды, галоштарымды киіп</w:t>
        <w:br/>
        <w:t>алып, өзімді камерадан шығаратын кезді өте құмартып</w:t>
        <w:br/>
        <w:t>күттім. Сыртқа шыққан кезде өзімнің жолдастарымның</w:t>
        <w:br/>
        <w:t>бірін көремін бе, олармен бір-екі ауыз тілдесіп қалам</w:t>
        <w:br/>
        <w:t>ба деген менде қүпия үміт б%р еді. Надзиратель кіріп</w:t>
        <w:br/>
        <w:t>келіп: :</w:t>
        <w:br/>
        <w:t>-- Қанеки, жүріңіз! ДЕЛІ</w:t>
        <w:br/>
        <w:t>Мен коридорға шығып, оның соңынан Ілесіп жүрдім.</w:t>
        <w:br/>
        <w:t>Коридорда бізді енді басқа бір надзиратель күтіп алды. |</w:t>
        <w:br/>
        <w:t>Олардың ортасында жүріп отырып мен сатыдан түсіп,</w:t>
        <w:br/>
        <w:t>қораға шықтым.</w:t>
        <w:br/>
        <w:t>Қораның ортасында тақтайдан жасалған бір дөңгелек</w:t>
        <w:br/>
        <w:t>қүрылыс тұрды, оның төбесінде. надзирательдер арлы-</w:t>
        <w:br/>
        <w:t>берлі жүріп жүр екен. т</w:t>
        <w:br/>
        <w:t>Мен. осы ғажап құрылысқа жақын келгенінде падан- 5</w:t>
        <w:br/>
        <w:t>325</w:t>
        <w:br/>
        <w:t>720 - деді.</w:t>
        <w:br/>
        <w:t>тушыға кездестік. Мен газет сатып алуға рұхсат сұрадым.</w:t>
        <w:br/>
        <w:t>Полиция чиновнигі рұхсат берді, бірақ мен үйде жастық-</w:t>
        <w:br/>
        <w:t>тың астында қапшығымды ұмытып кеткенімді осы арада</w:t>
        <w:br/>
        <w:t>ғана білдім. Бұл туралы мен полицейге айттым. Ол, арыз</w:t>
        <w:br/>
        <w:t>жазу керек, сол бойынша қапшығыңызды өзіңізге жеткі-</w:t>
        <w:br/>
        <w:t>зіп береді деді де газетке өзінің 2 тыйынын төлеп «сы-</w:t>
        <w:br/>
        <w:t>пайығерлік» жасады. «Биржеркада» айта қаларлықтай</w:t>
        <w:br/>
        <w:t>ештеңе жоқ екен, бірақ сонда да мен оны қарап шығып,</w:t>
        <w:br/>
        <w:t>қалтама салып қойдым, өйткені түрмеде енді бұдан кейін</w:t>
        <w:br/>
        <w:t>газет алмасымды білдім...</w:t>
        <w:br/>
        <w:t>Міне түрмеге де келдік. Барлық жерде де күзетшілер</w:t>
        <w:br/>
        <w:t>түр. Арбадан түстік. Ауыр темір қақпа ашылды да, бізді</w:t>
        <w:br/>
        <w:t>жұтып жіберіп, шыйқсылдап барып біздің соңымыздан |</w:t>
        <w:br/>
        <w:t>қайтадан жабылып қалды. Түрмеге де кірдік, енді сақ-</w:t>
      </w:r>
    </w:p>
    <w:p>
      <w:r>
        <w:t>шылардың түнерген тұлғаларының қасынан өтіп, бір тас-</w:t>
        <w:br/>
        <w:t>тай қараңғы коридорлармен жүріп келеміз. Мұнда түр-</w:t>
        <w:br/>
        <w:t>менің үйреншікті ауыр, қапас ауасы білініп түр. Қей</w:t>
        <w:br/>
        <w:t>кезде тіпті денең түршігіп те кетеді.</w:t>
        <w:br/>
        <w:t>Кешікпей кеңсеге кірдік. Бұл жазу столдары мен бір-”</w:t>
        <w:br/>
        <w:t>кеше орындықтар қойылған кәдуескі шағын, бірақ тере-</w:t>
        <w:br/>
        <w:t>Зелерінің қалың темір торы бар бөлме екен. Бізді түрме-</w:t>
        <w:br/>
        <w:t>нің бір тұнжыраған егде чиновнигі қарсы айды,</w:t>
        <w:br/>
        <w:t>приставтын жәрдемшісі мені осының қолына берді,</w:t>
        <w:br/>
        <w:t>Полицеймен қысқаша сөйлескеннен кейін түрмеші ме-</w:t>
        <w:br/>
        <w:t>ні тінтуге әмір етті. Түрменің екі надзирателі маған жетіп</w:t>
        <w:br/>
        <w:t>келіп, тінте бастады. Ішкі киімім қалғанша шешіндірді де</w:t>
        <w:br/>
        <w:t>костюмімнің, пальтомның қалталарының бәрін теріс ай-</w:t>
        <w:br/>
        <w:t>-налдырды, етігімнің, ұйықтарымның ішін, ұлтарақтың</w:t>
        <w:br/>
        <w:t>астын тіміскілеп шықты. Барлық заттарымды, сағат пен</w:t>
        <w:br/>
        <w:t>шалбардың аспа бауына дейін тартып алды.</w:t>
        <w:br/>
        <w:t>-- Аспа бауды (неге аласындар, -- деп сұрадым мен,</w:t>
        <w:br/>
        <w:t>-- олсыз адамға 5- қолайсыз ғой, 5</w:t>
        <w:br/>
        <w:t>-- Рұхсат етілмейді, -- деп жауап қайтарылды. |</w:t>
        <w:br/>
        <w:t>Тінту аяқталды, мен қайтадан киіне бастадым.</w:t>
        <w:br/>
        <w:t>Мен киініп болған кезде чині үлкен түрмеші БАДЗН-</w:t>
        <w:br/>
        <w:t>рательдердің біріне: |</w:t>
        <w:br/>
        <w:t>-- Үшінші этажға, Хо. 149 қамераға апарылсын. -</w:t>
        <w:br/>
        <w:t>ДЕДІ | .</w:t>
        <w:br/>
        <w:t>2 -- Хұп болады,-- деп. жауап берді надаиратель, қо-</w:t>
        <w:br/>
        <w:t>лын бас киіміне ЗЫ да маған қарап: тал, жүріңіз,</w:t>
        <w:br/>
        <w:t>бұрылып қарағанымда мен ко- |</w:t>
        <w:br/>
        <w:t>эвекийді, Шаговты және Мура-</w:t>
        <w:br/>
        <w:t>-Кеңседен шыға қы,</w:t>
        <w:br/>
        <w:t>ридордың. ошетінде</w:t>
        <w:br/>
        <w:t>5. 21 ФОН. Самойлбв 7 1921</w:t>
        <w:br/>
        <w:t>расында отырып, мен бой жазып үшбұрышта жүрген</w:t>
        <w:br/>
        <w:t>кезімде де осыны істейтінбіз.</w:t>
        <w:br/>
        <w:t>Бақылаудың қаншама қатаңдығына қарамастан, біз-</w:t>
        <w:br/>
        <w:t>дің труба арқылы эңгімелесуіміз және терезе арқылы</w:t>
        <w:br/>
        <w:t>көрісуіміз әжептәуір үзаққа созылды. Біздің қатынас</w:t>
        <w:br/>
        <w:t>жасау әдісіміз қаншама қыйын болғанымен, түрмеде .</w:t>
        <w:br/>
        <w:t>жалғыздықта отырған күйімізді көп ажарландыратын,</w:t>
        <w:br/>
        <w:t>оған жаңалық енгізетін еді. Бірақта түрмешілердің қы-</w:t>
        <w:br/>
        <w:t>рағылығы көп кешікпей-ақ бұған тыйым салды.</w:t>
        <w:br/>
        <w:t>Бір күні терезенің торынан үстап, үшбұрыштардың</w:t>
        <w:br/>
        <w:t>бірінде бой жазып жүрген өзімнің жолдасымды қарап</w:t>
        <w:br/>
        <w:t>тұрғанымда кенет камераның есігі ашылды Да, бөлімше»</w:t>
        <w:br/>
        <w:t>нің аға надзирателі кіріп келді.</w:t>
      </w:r>
    </w:p>
    <w:p>
      <w:r>
        <w:t>-- Самойлов мырза, терезеден қарауға рұқсат етіл-</w:t>
        <w:br/>
        <w:t>мейді, түсіңіз, әйтпесе анау қарт надзиратель (сыртқа</w:t>
        <w:br/>
        <w:t>шығып бой жазатын кезде қорада болатын аға надзира-</w:t>
        <w:br/>
        <w:t>тель) көріп қалар да ол сізге де, маған да үлкен реніш</w:t>
        <w:br/>
        <w:t>тудырар.</w:t>
        <w:br/>
        <w:t>Мен терезеден әрі кеткенімде надзиратель де камера-</w:t>
        <w:br/>
        <w:t>дан шығып кетті. Шынында да бір минуттан кейін кори-</w:t>
        <w:br/>
        <w:t>дордан әлгі қарт надзирательдің: түрмеде отырғандар те-</w:t>
        <w:br/>
        <w:t>резеден қарайды, ал надзирательдер оларға көз салмай-</w:t>
        <w:br/>
        <w:t>“ды... деген дауыстары естілді.</w:t>
        <w:br/>
        <w:t>Осы күні-ақ мен болған оқыйғаны жолдасыма хабар-</w:t>
        <w:br/>
        <w:t>дадым да содан бастап, өзіміздің терезе арқылы көрісуі-</w:t>
        <w:br/>
        <w:t>Мізді біраз уақытқа дейін тоқтаттық, бірақ анда-санда</w:t>
        <w:br/>
        <w:t>труба қағысып сөйлесіп тұрдық, ал мұның сәті түсіп</w:t>
        <w:br/>
        <w:t>жүрді.</w:t>
        <w:br/>
        <w:t>Бір күні әлде қалай менің оң жақтағы көршім қабыр-</w:t>
        <w:br/>
        <w:t>ға қақты. Ол менен темекің бар ма деп сұрады. Менің те-</w:t>
        <w:br/>
        <w:t>мекім бар болатын, сондықтан мен оған бар, бірақ, оны</w:t>
        <w:br/>
        <w:t>сізге қалай берерімді білмеймін деп жауап. бергелі қа-</w:t>
        <w:br/>
        <w:t>бырғаны екі-үш рет қағып та үлгергенім сол еді, камера-</w:t>
        <w:br/>
        <w:t>ның есігі ашылды да, надзиратель кіріп келді.</w:t>
        <w:br/>
        <w:t>-- Самойлов мырза, тәңір жарылқасын, қабырғаны</w:t>
        <w:br/>
        <w:t>қаққаныңызды тоқтатыңыз, бұған қатаң тыйым салын-</w:t>
        <w:br/>
        <w:t>ған, ал егерде мұны түрменің бастығы білетін болса, он-</w:t>
        <w:br/>
        <w:t>да үлкен шатақ болады. .</w:t>
        <w:br/>
        <w:t>227 -- Ал сіз менің қаққанымды қайдан. білесіз? -- деп</w:t>
        <w:br/>
        <w:t>сұрадым мен. |</w:t>
        <w:br/>
        <w:t>-- Мен естідім, Самойлов мырза. Сізге жақсы, жа-</w:t>
        <w:br/>
        <w:t>рық камераны бердік, сіз оны қадірлей білсеңізші, ал</w:t>
        <w:br/>
        <w:t>335</w:t>
        <w:br/>
        <w:t>лар деп ойладым. Осы кезде құлып салдыр ете қалды да |</w:t>
        <w:br/>
        <w:t>есік ашылып, камераға надзиратель кіріп келді. 2.</w:t>
        <w:br/>
        <w:t>-- Ал, Самойлов мыпза, -- деді ол,-- калтаңыздағы |</w:t>
        <w:br/>
        <w:t>бар нәрсенің бәрін столға қойыңыз да жүріңіз.</w:t>
        <w:br/>
        <w:t>-- Қайда? .</w:t>
        <w:br/>
        <w:t>-- Көрісуге,</w:t>
        <w:br/>
        <w:t>«Сәті түскен екен -- акыраяғы өзімнің мұнан былайғы</w:t>
        <w:br/>
        <w:t>тағдырым туралы оны-мұны білетін болдым деп ойла-</w:t>
        <w:br/>
        <w:t>дым», -- сөйтіп қалтамдағы бар нәрсенің бәрін алып қоя</w:t>
        <w:br/>
        <w:t>бастадым. -- ;</w:t>
        <w:br/>
        <w:t>Надзиратель менің қалтамдағы қағаз, сіреңке, қарын-</w:t>
        <w:br/>
        <w:t>даш атаулыларды шығаруға көмектесті. Басқа заттар-</w:t>
        <w:br/>
        <w:t>“Мен бірге ол Петровскийге жазылған хатты да суырып</w:t>
        <w:br/>
        <w:t>алып, кішкене столдың үстіне тастады.</w:t>
        <w:br/>
        <w:t>-. Хатта оншама ештеңе жоқ-ты, мен Петровскийге ден-.</w:t>
        <w:br/>
        <w:t>саулығың қалай, біздің ісіміз жайында қандай хабарың</w:t>
        <w:br/>
        <w:t>бар деп қана жазған болатынмын. Бірақ хат жазысу</w:t>
      </w:r>
    </w:p>
    <w:p>
      <w:r>
        <w:t>фактісінің өзі, егер ол түрме әкімшілігіне белгілі бола</w:t>
        <w:br/>
        <w:t>қалса, бізді оқшаулауды және бақылауға алуды бұрын-</w:t>
        <w:br/>
        <w:t>ғыдан да күшейтуі мүмкін еді. Сондықтан да көрісуге</w:t>
        <w:br/>
        <w:t>барарда хатым түрмешілердің қолына түсіп кетпесе екен</w:t>
        <w:br/>
        <w:t>“деп қауіптендім. Бірақ амал жоқ: хатты надзирательден,</w:t>
        <w:br/>
        <w:t>жасырып қалу мүмкін емес еді, сондықтан ол кішкене</w:t>
        <w:br/>
        <w:t>столдың үстінде қала берді.</w:t>
        <w:br/>
        <w:t>Қамерадан надзирательмен бірге шығып, мен түрме-</w:t>
        <w:br/>
        <w:t>нін әртүрлі коридорларымен ұзақ уақыт жүріп, сірә бас</w:t>
        <w:br/>
        <w:t>коридор болуы керек -- бір үлкен коридорға келгенімде</w:t>
        <w:br/>
        <w:t>мені екі солдаттың қолына берді.</w:t>
        <w:br/>
        <w:t>22 Солдаттар қылыштарын қынабынан суырып, бастары-</w:t>
        <w:br/>
        <w:t>-на көтеріп, бірі менің алдыма, екіншісі артыма тұрды да:</w:t>
        <w:br/>
        <w:t>«шагом марш!» деп команда берді, сөйтіп мені округтік</w:t>
        <w:br/>
        <w:t>соттың үйіндегі ұзыннан ұзақ коридорлардың бірнеше қа-</w:t>
        <w:br/>
        <w:t>тарымен соттың ерекше маңызды істер жөніндегі тергеу-</w:t>
        <w:br/>
        <w:t>шісіне алып кеті) 0 .</w:t>
        <w:br/>
        <w:t>Мені тергеушінің камерасына енгізгенде мен әйелім-</w:t>
        <w:br/>
        <w:t>ді көрдім. Ол столдың жанында отыр екен, ал оңың қар-</w:t>
        <w:br/>
        <w:t>-сысында, тергеуші отырды. . - ;</w:t>
        <w:br/>
        <w:t>22 -- Самойлов сіз боласыз ба? -- деп сұрады ол менен.</w:t>
        <w:br/>
        <w:t>-- Менмін. / 2. ;</w:t>
        <w:br/>
        <w:t>2 -- Сізге көрісуінізге рұқсат етілді, мына столға талу</w:t>
        <w:br/>
        <w:t>отырып өзіңіздің әйеліңізбен әңгімелесуінізге болады, бі-.</w:t>
        <w:br/>
        <w:t>рақ мен ести алатындай етіп әңгімелесініздер, және 95-</w:t>
        <w:br/>
        <w:t>деріңіздің үй іштеріңіздің істері туралы ғана болсын, ал.</w:t>
        <w:br/>
        <w:t>. &gt; 219</w:t>
        <w:br/>
        <w:t>ңіздер, енді міше соның сазайын тартып отырсыздар, --</w:t>
        <w:br/>
        <w:t>деді ол тағы да, надзирательмен күле қарасып.</w:t>
        <w:br/>
        <w:t>-- Сіз дәнеңені де білмейсіз және бұл істе ештеңе</w:t>
        <w:br/>
        <w:t>түсінбейсіз де! -- деп мен оның сөзін бірден бөліп жібер-</w:t>
        <w:br/>
        <w:t>Дім, оның бізге дүшпан жақтан екенін сезіп.</w:t>
        <w:br/>
        <w:t>Қамераға қайтып келгеннен кейін мен қатты жабыр-</w:t>
        <w:br/>
        <w:t>қадым, сонан соң мен қабырғаны қағып сол жақтағы</w:t>
        <w:br/>
        <w:t>көршіме дыбыс бердім. Ол 129-статья бойынша (үкімет-</w:t>
        <w:br/>
        <w:t>ке қарсы үгіт жүргізгені үшін) үш жылға сотталған саяси</w:t>
        <w:br/>
        <w:t>қылмысты болып Шықты, түрмеде отырғанына біржа-</w:t>
        <w:br/>
        <w:t>рым жыл болып қалыпты. Денсаулығың қалай, түрмеде</w:t>
        <w:br/>
        <w:t>отыруды қалай көтеріп жүрсін деген сұрауларға: денсау-</w:t>
        <w:br/>
        <w:t>лығыма шағымым жоқ, түрменің жағдайына көндіктім</w:t>
        <w:br/>
        <w:t>және оны жеңіл көтеремін деп жауап берді.</w:t>
        <w:br/>
        <w:t>«Міне мұнысы жақсы екен, -- деп ойладым мен. --</w:t>
        <w:br/>
        <w:t>Түрменің жағдайына көндігу керек, сөйтіп оның ауырлы-</w:t>
        <w:br/>
        <w:t>ғын елемеу керек».</w:t>
        <w:br/>
        <w:t>Бірақ оған көндігу үшін қаншама уақыт және бұған</w:t>
        <w:br/>
        <w:t>қаншама күшті сарып ету керек болды десеңізші!</w:t>
      </w:r>
    </w:p>
    <w:p>
      <w:r>
        <w:t>ОТЫЗ ТОҒЫЗЫНШЫ ТАРАУ</w:t>
        <w:br/>
        <w:t>ӘЙЕЛІММЕН БІРІНШІ КӨРІСУ. НАУҚАС.</w:t>
        <w:br/>
        <w:t>ҚАМЕРАЛАС АДАМ.</w:t>
        <w:br/>
        <w:t>Бір күні ертеңгісін, шайдан кейін үйреншікті әдетім</w:t>
        <w:br/>
        <w:t>бойынша камераның ішінде әрлі-берлі жүргенімде есік-</w:t>
        <w:br/>
        <w:t>тегі кішкентай терезе тық етіп кенет ашылды да, біреу</w:t>
        <w:br/>
        <w:t>ақырын ғана: «Петровскийге хатыңызды дайындап қойы-</w:t>
        <w:br/>
        <w:t>ңыз» деді. Терезе тез жабылып қалды. .</w:t>
        <w:br/>
        <w:t>Бұл бір кісілік камераларға қызмет ететін, қысқа мер-</w:t>
        <w:br/>
        <w:t>зімге сотталған қылмыстылардың бірі болар деп ойла-</w:t>
        <w:br/>
        <w:t>дым, өйткені олар арқылы әр кім өзінің істес жолдаста-</w:t>
        <w:br/>
        <w:t>-рымен байланыс жасайтын, сондықтан да мен шай</w:t>
        <w:br/>
        <w:t>ораған бір жапырақ қағазды жалма-жан алып, Петров- .</w:t>
        <w:br/>
        <w:t>скийге қарындашпен хат жазып «хабаршыны» күту үс-</w:t>
        <w:br/>
        <w:t>тінде оны кеудешемнің қалтасына салып қойдым. Бір са-</w:t>
        <w:br/>
        <w:t>ғаттай уақыт өтті. Айналаның бәрі тым-тырыс, есіктегі</w:t>
        <w:br/>
        <w:t>кішкентай терезе де ашылмады, хатты алуға ешкім де</w:t>
        <w:br/>
        <w:t>келмеді. Мен хатты мүмкін бой жазған кезде беруге бо-</w:t>
        <w:br/>
        <w:t>22% 220</w:t>
        <w:br/>
        <w:t>егерде қабырғаны қаға беретін болсаңыз, сізді жаман</w:t>
        <w:br/>
        <w:t>камераға көшіруі мүмкін. .</w:t>
        <w:br/>
        <w:t>Осы оқыйғадан кейін мен біраз уақытқа дейін қаққа-</w:t>
        <w:br/>
        <w:t>ным жоқ. Неге екенін білмеймін менің жоғарыдағы жол-</w:t>
        <w:br/>
        <w:t>дасым да үндемей қалды. Бұған мен таң қалып, өте біл-</w:t>
        <w:br/>
        <w:t>гім келді. Ақыраяғында мен шыдай алмай, жолдасыммен</w:t>
        <w:br/>
        <w:t>сөйлесуге әрекет жасап көрдім, бірақ одан жауап болма-</w:t>
        <w:br/>
        <w:t>Ды: Келесі күні де қақтым, бірақ бұл жолы. да нәтиже</w:t>
        <w:br/>
        <w:t>болмады. Ол жолдас камерадан мүлдем кетіп қалған</w:t>
        <w:br/>
        <w:t>екен дедім де мен қаққанды қойдым. -</w:t>
        <w:br/>
        <w:t>Енді тіпті көңілсіз бола бастады, сондықтан мен өзім-</w:t>
        <w:br/>
        <w:t>нің әдеби тәжрибемді қайтадан қолға алдым. |</w:t>
        <w:br/>
        <w:t>Ноябрьдің аяқ кезі болатын. Бұл уақытта далаға қыс-</w:t>
        <w:br/>
        <w:t>тың суық күндері түскен- ді, суық жел терезені ызғарла-</w:t>
        <w:br/>
        <w:t>на қағып тұрды. Ал. менің көз алдымнан неге екенін біл-</w:t>
        <w:br/>
        <w:t>меймін, көк-майса даланың, жасыл ормандардың, өзен-</w:t>
        <w:br/>
        <w:t>дердің, көкорай шалғындардың бейнелері кетпей қойды...</w:t>
        <w:br/>
        <w:t>Осындай ой кернеген сайын еркін Табиғаттың ішіне же-</w:t>
        <w:br/>
        <w:t>ту үшін тар тас қапастан құтылып шықсам деген арман |</w:t>
        <w:br/>
        <w:t>бұрынғыдан да үдей түсті.</w:t>
        <w:br/>
        <w:t>Осы ойдың әсерімен мен өлең жаздым.</w:t>
        <w:br/>
        <w:t>724 ТАРҚАЙАСТА.</w:t>
        <w:br/>
        <w:t>Бүгін жалғыз болғаным жоқ зерігер,</w:t>
        <w:br/>
        <w:t>Тереземе келді ұшып майда жел.</w:t>
        <w:br/>
        <w:t>: Бұрыштарда шыркөбелек айналды,</w:t>
        <w:br/>
        <w:t>Ендалада жүргендей-ақ ойнады.</w:t>
        <w:br/>
        <w:t>Түрмеме ол Менің жалғыз оңаша |</w:t>
        <w:br/>
        <w:t>Алып келді завод үнің тамаша,</w:t>
        <w:br/>
        <w:t>манның сыбдыраған дыбысын,</w:t>
        <w:br/>
        <w:t>Шықтың дымын, даланың хош иісін.</w:t>
        <w:br/>
        <w:t>Сүйсініп мен әңгімеге қандым бір,</w:t>
        <w:br/>
        <w:t>Еркін дүние. жайында ол шертті сыр.</w:t>
        <w:br/>
        <w:t>Сәулесінен күннің түскен жарқырап,</w:t>
        <w:br/>
        <w:t>Айтты аққанын мөлдір. бұлақ жалтырап,</w:t>
        <w:br/>
        <w:t>Көк орайдың арасында сыландап,</w:t>
        <w:br/>
        <w:t>Жар ішінде жүгіргенін бұландап. |</w:t>
      </w:r>
    </w:p>
    <w:p>
      <w:r>
        <w:t>Айтты айдын керілген кең Дана :</w:t>
        <w:br/>
        <w:t>Жаны сүйіп кезетін ен ,</w:t>
        <w:br/>
        <w:t>Көкті барқь кілем сынды, 2.</w:t>
        <w:br/>
        <w:t>Ну егінді п толып жайқалған, :</w:t>
        <w:br/>
        <w:t>Қалай толқып қ2 р.</w:t>
        <w:br/>
        <w:t>Үстінен жел өткенінде ойнақ сап.</w:t>
        <w:br/>
        <w:t>Кең, фабрика,</w:t>
        <w:br/>
        <w:t>Челнокі, б;</w:t>
        <w:br/>
        <w:t>Тоқып</w:t>
        <w:br/>
        <w:t>оның менімен сөйлеспек болып бір-екі рет жасаған әре- |</w:t>
        <w:br/>
        <w:t>кетіне жауап қайтармадым.</w:t>
        <w:br/>
        <w:t>Уақыт баяу өтіп жатты. Одиночкада өткен алғашқы</w:t>
        <w:br/>
        <w:t>аптадай өмірімде мұншама ұзақ апта болмас. Еркіндік</w:t>
        <w:br/>
        <w:t>дүнйеден ең болмағанда қандай да болса бір хабар ал-</w:t>
        <w:br/>
        <w:t>сам деген арман барған сайын арта түсті.</w:t>
        <w:br/>
        <w:t>Бір күні (ұмытпасам, бүл біз түтқынға алынғаннан</w:t>
        <w:br/>
        <w:t>соң екі аптадан кейін болған шығар деймін) мен бір не- |</w:t>
        <w:br/>
        <w:t>ше пар ішкиім және ашық хат алдым, Ішкиімді төсектің</w:t>
        <w:br/>
        <w:t>үстіне тастай салдым да, ашық хатқа тесіле қадалып</w:t>
        <w:br/>
        <w:t>қалдым. Хатты А. А. Бадаева жазыпты. Ол менің денсау-</w:t>
        <w:br/>
        <w:t>лығым және көніл күйім туралы сұрай келіп, маған іш-.</w:t>
        <w:br/>
        <w:t>киім жіберіп отырғанын хабарлапты да қойыпты. Біздің</w:t>
        <w:br/>
        <w:t>ісіміз туралы ашық хатқа өзімізге белгілі себептермен</w:t>
        <w:br/>
        <w:t>ешнәрсе жазбапты. Хат соншалықты көңіл бөлерлік жа-</w:t>
        <w:br/>
        <w:t>ңалық әкелмегенімен еркіндік дүниемен осы болымсыз</w:t>
        <w:br/>
        <w:t>байланыстың өзі маған жақсы әсер етті. Біраз уақытқа.</w:t>
        <w:br/>
        <w:t>дейін менің көңілім көтеріліп, жақсарып қалды,</w:t>
        <w:br/>
        <w:t>Арада бірнеше күн өткен соң менің көршімен сөйлес-</w:t>
        <w:br/>
        <w:t>кім келді. Түрме әкімшілігімен жанжалдасудан аулақ</w:t>
        <w:br/>
        <w:t>болу үшін мен сақтық етудің әралуан әдістерін ойласты-</w:t>
        <w:br/>
        <w:t>рып отырғанымда кенет камераның есігі ашылды да кіріп</w:t>
        <w:br/>
        <w:t>келген надзиратель былай деді;</w:t>
        <w:br/>
        <w:t>--- Қане, Самойлов мырза, қазына мүлкіне тимей өз</w:t>
        <w:br/>
        <w:t>заттарыңыздың бәрін алып, жүре қойыңыз.</w:t>
        <w:br/>
        <w:t>-- Қайда? -- деп сұрадым мен.</w:t>
        <w:br/>
        <w:t>-- Жүріңіз, -- барған соң көрерсіз.</w:t>
        <w:br/>
        <w:t>Аң-таң қалып, мен заттарымды жыйнадым да, над-</w:t>
        <w:br/>
        <w:t>зирательмен бірге камерадан шықтым, ол менің артымша</w:t>
        <w:br/>
        <w:t>камераны жауып құлыптады. Көптеген одиночкалардың</w:t>
        <w:br/>
        <w:t>жанынан өтіп, бір сыпыра уақыттан кейін Хо 172 каме-</w:t>
        <w:br/>
        <w:t>раның алдына келіп тоқтадық. Надзиратель: «осында»</w:t>
        <w:br/>
        <w:t>деді де, есікті ашты, сонымен біз ҡамераға кірдік.</w:t>
        <w:br/>
        <w:t>-- Мінеки сізге жаңа камера -- өзі тап-таза, жап-жа-</w:t>
        <w:br/>
        <w:t>рық және көңілді, мұнда сізге тәуір және қолайлырақ</w:t>
        <w:br/>
        <w:t>болады, ал егерде өзіңізді тыныш үстайтын болсаңыз бұл</w:t>
        <w:br/>
        <w:t>камерада барлық уакытқа дейін қаласыз, -- деді надзи-</w:t>
        <w:br/>
        <w:t>ратель. Осыны айтты да ол камерадан дереу шы ЫШ, со</w:t>
        <w:br/>
        <w:t>ңынан есікті жапты. .</w:t>
        <w:br/>
        <w:t>Шынында да 2. 22 анда бұл камера қолай</w:t>
        <w:br/>
        <w:t>лырақ, жары</w:t>
      </w:r>
    </w:p>
    <w:p>
      <w:r>
        <w:t>Оның Ше -</w:t>
        <w:br/>
        <w:t>.</w:t>
        <w:br/>
        <w:t>.</w:t>
        <w:br/>
        <w:t>5ЖЗЕ</w:t>
        <w:br/>
        <w:t>- ратель мені бүйір жақтағы есікке кіргізді де оны менің</w:t>
        <w:br/>
        <w:t>соңымнан дереу жаба қойды. Бұл менің кірген жерім</w:t>
        <w:br/>
        <w:t>тақтай қабырғалары биік үшбұрышты аула екен. Бұдан</w:t>
        <w:br/>
        <w:t>камерада отырғандай, сыртқа шығып бой жазу да жал-</w:t>
        <w:br/>
        <w:t>ғыздықта өтетіні айкын болды. Біреулермен кездесу ту-</w:t>
        <w:br/>
        <w:t>ралы енді ойға да алу керегі жоқ еді.</w:t>
        <w:br/>
        <w:t>Үшбұрыштың қабырғасындағы тақтайлардың бірі бо-</w:t>
        <w:br/>
        <w:t>сағандықтан ажыраңқырап, “аздап саңылау пайда болып-</w:t>
        <w:br/>
        <w:t>ты. Осы саңылаудан басқа бір қораның шағын бөлегі</w:t>
        <w:br/>
        <w:t>көрінді, басқа екі қабырғадан түрменің тек үстіңгі этаж-</w:t>
        <w:br/>
        <w:t>дары ғана көрініп тұрды. Жоғарыда қабырғалардың ара-</w:t>
        <w:br/>
        <w:t>сынан әуенің үшбұрыштанған бір бөлегі бейнебір көз сал-.</w:t>
        <w:br/>
        <w:t>ғандай болып тұрды. Сыртқа шығып бой жазуға арнал-</w:t>
        <w:br/>
        <w:t>ған бұл тордан көруге болатын дүниенің бар болғаны осы</w:t>
        <w:br/>
        <w:t>еді. ;</w:t>
        <w:br/>
        <w:t>Тиісті 20 минутты осында өткізіп, мен жаңағы надзи-</w:t>
        <w:br/>
        <w:t>рательдердің алып жүруімен өзімнің ҡамерама қайтып</w:t>
        <w:br/>
        <w:t>келдім. : ;</w:t>
        <w:br/>
        <w:t>Мен әлі шешініп те үлгірген жоқ едім, коридорда:</w:t>
        <w:br/>
        <w:t>«Түскі ас! Түскі ас!» деген дауыс шықты. Сөйтіп бір ми-</w:t>
        <w:br/>
        <w:t>нуттан кейін мен ертеңгіліктегі қайнаған суды алғанда-</w:t>
        <w:br/>
        <w:t>ғыдай тәртіппен бір тостаған сорпа мен қара құмықтан</w:t>
        <w:br/>
        <w:t>- істелген бір тарелка ботқаны алдым. Тамақ өте құнар-</w:t>
        <w:br/>
        <w:t>сыз, дәмсіз болды.</w:t>
        <w:br/>
        <w:t>2 Түскі астан кейін уақыт тіпті өтпей қойды. Менің ба-</w:t>
        <w:br/>
        <w:t>сымды осы өтіп жатқан оқыйғалар туралы ойлар шар-</w:t>
        <w:br/>
        <w:t>лады. Алакөлеңнкеленіп тұрған камераның ішінде мен</w:t>
        <w:br/>
        <w:t>ұзақ уакыт ерсілі-қарсылы жүруде болдым. Сағат төртте</w:t>
        <w:br/>
        <w:t>әкеліп берген қайнаған суды іштім де қайтадан жүруде</w:t>
        <w:br/>
        <w:t>болдым. !</w:t>
        <w:br/>
        <w:t>Кешкі сағат алтыларда есіктің құлпын салдырлатып,</w:t>
        <w:br/>
        <w:t>камераға надзиратель кіріп келді де:</w:t>
        <w:br/>
        <w:t>-- Кәне, Самойлов мырза, жүріңіз, -- деді.</w:t>
        <w:br/>
        <w:t>-- Қайда? . 22</w:t>
        <w:br/>
        <w:t>-- Барған соң білерсіз. ; |</w:t>
        <w:br/>
        <w:t>Біз ол екеуіміз коридормен едәуір ұзақ уақыт жүрдік.</w:t>
        <w:br/>
        <w:t>Ақыраяғында бір кең, едәуір таза, есігінде үлкен перде-</w:t>
        <w:br/>
        <w:t>лері бар бөлмеге келдік. Мұнда мен күтпеген жерден бас-</w:t>
        <w:br/>
        <w:t>қа депутат жолдастардың бәрін кездестірдім. .</w:t>
        <w:br/>
        <w:t>Біз амандастық та, болып отырған жағдай жөнінде</w:t>
        <w:br/>
        <w:t>тез пікір алыса бастадық. Ешқандай жақсылық күтуге</w:t>
        <w:br/>
        <w:t>болмайтыны біздің әрқайсымызға айқын еді. Біздің ісі-</w:t>
        <w:br/>
        <w:t>міз туып отырған уақыт пен жағдай өте ерекше еді, сон-</w:t>
        <w:br/>
        <w:t>1 : 425</w:t>
        <w:br/>
        <w:t>|</w:t>
      </w:r>
    </w:p>
    <w:p>
      <w:r>
        <w:t>ратын. Төбесі сүр емес, ақ екен. Есікке жақын жердің</w:t>
        <w:br/>
        <w:t>қабырғасы бұрышталып, алға шығып түр, осы бұрыш</w:t>
        <w:br/>
        <w:t>пен алдыңғы қабырғаның аралығына төсек қойылыпты.</w:t>
        <w:br/>
        <w:t>Кенеттен болған бұл өзгеріс маған жақсы әсер сетті.</w:t>
        <w:br/>
        <w:t>Күні бойы оқуға, жазуға және аспанды, ал кейде күнді</w:t>
        <w:br/>
        <w:t>де көруге мүмкіндік туғаны мені қуаттандырады. Алғаш-</w:t>
        <w:br/>
        <w:t>қы күндері мен өзімді өте жақсы сезіндім, сондықтан да</w:t>
        <w:br/>
        <w:t>оқу, жазумен құмарта шұғылдандым.</w:t>
        <w:br/>
        <w:t>Бірақ көп кешікпей-ақ жалғыздық қайтадан біліне</w:t>
        <w:br/>
        <w:t>бастады; жалғыздық жаныма қатты батып, біреумен сөй-</w:t>
        <w:br/>
        <w:t>лессем деген арман барған сайын асқына берді.</w:t>
        <w:br/>
        <w:t>Ақыры, бір күні ертеңгісін мен шыдай алмай, трубаны</w:t>
        <w:br/>
        <w:t>тықылдаттым. Үстіңгі көршімен сөйлесе бастадым. Ол</w:t>
        <w:br/>
        <w:t>камерада отырған Петербург университетінің студенті,</w:t>
        <w:br/>
        <w:t>бізді тұтқынға алуға қарсы наразылық ұйымдастыруга</w:t>
        <w:br/>
        <w:t>қатысқаны үшін тұтқындалғандардың бірі екен. Бір өпі-</w:t>
        <w:br/>
        <w:t>нішті нәрсе, кәзір оның фамилиясы менің есімде жоқ.</w:t>
        <w:br/>
        <w:t>Мұның өзі бір орайы түскен іс болды, ол мені едәуір</w:t>
        <w:br/>
        <w:t>сергітіп тастады. Сақтықтың әртүрлі шараларын қолдана</w:t>
        <w:br/>
        <w:t>отырып, біз көршіміз екеуміз күнбе-күн әралуан тақы-</w:t>
        <w:br/>
        <w:t>рыпқа қысқаша әңгімелесіп отырдық. Ертеңгісін біз бір-</w:t>
        <w:br/>
        <w:t>біріміз бен таң қайырлы болсын деп сәлемдесіп, онан соң</w:t>
        <w:br/>
        <w:t>көңіл күйімізді сұрайтынбыз, тағы да бірнеше ауыз сөз</w:t>
        <w:br/>
        <w:t>қатысатынбыз. Ол біздерден, депутаттардан көп күн ке-</w:t>
        <w:br/>
        <w:t>йін қамалыпты, сондықтан ол кейбір жаңалықтарды ха-</w:t>
        <w:br/>
        <w:t>барлады. Мысалы ол бізді тұтқынға алуға наразылық</w:t>
        <w:br/>
        <w:t>білдіру митингісін университетте қалай ұйымдастырған-</w:t>
        <w:br/>
        <w:t>дарын және митингі ұйымдастырушылар мен оған қаты-</w:t>
        <w:br/>
        <w:t>сушылардың үлкен тобын біз ғұсатып пәтерлерінде ұста-</w:t>
        <w:br/>
        <w:t>ғанын айтты. Сонан соң біздің тұтқынға алынуымыз</w:t>
        <w:br/>
        <w:t>жөнінде үкімет хабарының мазмұнын айтып берді. Бүл</w:t>
        <w:br/>
        <w:t>хабарландыру депутаттар түрмеге отырғызылғаннан кейін</w:t>
        <w:br/>
        <w:t>бірнеше күн өткен соң газеттерде басылыпты.</w:t>
        <w:br/>
        <w:t>Кейінірек біз бір-бірімізді күн сайын көріп тұратын</w:t>
        <w:br/>
        <w:t>болайық деп уәделестік. Мұның үшін мына төмендегілер-</w:t>
        <w:br/>
        <w:t>ді істемек болдық: менің көршім сыртқа бой жазуға</w:t>
        <w:br/>
        <w:t>“кетерінде маған ол бұл туралы трубаны үш қағып хабар-</w:t>
        <w:br/>
        <w:t>лайды, осыдан кейін екі минут өткенде мен дәретхананың</w:t>
        <w:br/>
        <w:t>орындығына шығып, терезенің торынан ұстап тұрып,</w:t>
        <w:br/>
        <w:t>қорадағы бой жазатын үш бұрыштарға қарауға тиіспін,</w:t>
        <w:br/>
        <w:t>ал ол үшбұрышқа жетісімен біздің камералар жаққа</w:t>
        <w:br/>
        <w:t>бұрылып, көзіне беторамалын тақауға Тиіс. Мен оны осы</w:t>
        <w:br/>
        <w:t>шартты белгі бойынша таныйтынмын. Ал ол өзінің каме-</w:t>
        <w:br/>
        <w:t>334</w:t>
        <w:br/>
        <w:t>Салыстырып қарағанда кеңдігін | 5</w:t>
        <w:br/>
        <w:t>Көрдік оның төрт-ақ адым болғанын. 2</w:t>
        <w:br/>
        <w:t>Қүн соңынан күндер өтіп жатты, ал олардың баяу</w:t>
        <w:br/>
        <w:t>өтетіндігі сонша, тіпті мұндай жағдай менің бүкіл өмірім-</w:t>
      </w:r>
    </w:p>
    <w:p>
      <w:r>
        <w:t>де еш уақытта кездеспеген сыяқтанып көрінді. Түрме</w:t>
        <w:br/>
        <w:t>өмірін мен бұдан бұрын, түрмеге осы түсуіме дейін де</w:t>
        <w:br/>
        <w:t>бірнеше рет басымнан кешірген едім, сондықтан ол менің</w:t>
        <w:br/>
        <w:t>үшін жаңалық емес еді. Бірақ түрмеден тысқары дүние-</w:t>
        <w:br/>
        <w:t>ден дәл осы жолғыдай қатты оқшаулауды мен ешуақыт-</w:t>
        <w:br/>
        <w:t>та бастан кешіріп көрген жоқ едім. Күннен күнге менің</w:t>
        <w:br/>
        <w:t>көретінім тек камераның қабырғалары еді де, сирек кө-</w:t>
        <w:br/>
        <w:t>ретінім түрме надзирательдерінің тұнжыраған беттері</w:t>
        <w:br/>
        <w:t>еді. Тек солармен, онда да бір өте қажетті жағдайларда</w:t>
        <w:br/>
        <w:t>ғана кысқаша тіл қатысатынмын. ;</w:t>
        <w:br/>
        <w:t>Қалай да сыртқы дүниемен немесе ең болмағанда түр-</w:t>
        <w:br/>
        <w:t>меде отырған жолдастардың біреуімен қатынас жасауға</w:t>
        <w:br/>
        <w:t>әбден ынтықтым. Ең болмаса біреумен үйдің қабырғасы</w:t>
        <w:br/>
        <w:t>немесе жылыту трубасы арқылы қағысып дыбыстасып</w:t>
        <w:br/>
        <w:t>тұрған да жақсы еді-ау деп те ойладым.</w:t>
        <w:br/>
        <w:t>Бұлай қатынас жасау әдісін мен бұдан бұрын да түр-</w:t>
        <w:br/>
        <w:t>меде отырған кездерімде білген едім. Бірақ түрменің</w:t>
        <w:br/>
        <w:t>әкімшілігі мұның үшін қатты қудалайтын, сондықтан өте</w:t>
        <w:br/>
        <w:t>үлкен сақтықпен қағысу керек еді. Қабырғаны қағып</w:t>
        <w:br/>
        <w:t>қатар камерадағы көршіге дыбыс бергім келіп еді,</w:t>
        <w:br/>
        <w:t>бірақ көрші камераға тыңшы отырғызып қойды ма екен</w:t>
        <w:br/>
        <w:t>деген (ол кезде мұның өзі жиі қолданылатын) ой бұдан</w:t>
        <w:br/>
        <w:t>тартынуға мәжбүр етті.</w:t>
        <w:br/>
        <w:t>Мен уақытты бұрынғыша ойға шомумен, камераның</w:t>
        <w:br/>
        <w:t>ішінде бұрыштан-бұрышқа ерсілі-қарсылы шексіз жүру-</w:t>
        <w:br/>
        <w:t>мен және кешкісін аздап кітап оқумен өткізіп жүрдім.</w:t>
        <w:br/>
        <w:t>Бұған тағы да бір болымсыз ермекті -- көгершінге жем</w:t>
        <w:br/>
        <w:t>“беруді қосу керек.</w:t>
        <w:br/>
        <w:t>Бір күні қолыма кітап алып төсекте жатып, сол жақ-</w:t>
        <w:br/>
        <w:t>тағы көршімнің қабырғаны қаққанын естідім. Қалтамнан</w:t>
        <w:br/>
        <w:t>әліппені суырып алып мен дыбысты тыңдадым, сөйтіп:</w:t>
        <w:br/>
        <w:t>-- Сіз кім боласыз? деген сөздерді ажыраттым.</w:t>
        <w:br/>
        <w:t>Сақтық етуді ұмытып кетіп жалма-жан: .</w:t>
        <w:br/>
        <w:t>-- Жұмысшы депутаты, Мемлекеттік думаның мүшесі</w:t>
        <w:br/>
        <w:t>боламын,-- деп жауап бердім. -</w:t>
        <w:br/>
        <w:t>-- Саясимысыз? -- деп көрші қайтадан сұрады.</w:t>
        <w:br/>
        <w:t>-- Не үшін отырсыз? -- деп естілді онан әрі. 2.</w:t>
        <w:br/>
        <w:t>331.</w:t>
        <w:br/>
        <w:t>үкімнен ешбір құтылмайтын етіп іріктеліп алынып, мұ-</w:t>
        <w:br/>
        <w:t>қыят дайындалғаны бізге айқын бола бастады.</w:t>
        <w:br/>
        <w:t>Бір күні айыптау материалдарын оқып жатқан кезде</w:t>
        <w:br/>
        <w:t>прокуратура өкілдерінен біреу қатысып отырды. Біз одан</w:t>
        <w:br/>
        <w:t>өзіміздің ісіміз туралы не ойлайтынын сұрадық. Ол бізді</w:t>
        <w:br/>
        <w:t>әскери сот соттайтыны не азаматтық сот соттайтыны әлі</w:t>
        <w:br/>
        <w:t>белгісіз болғандықтан қойылған сұрауларға жауап бере</w:t>
        <w:br/>
        <w:t>алмаймын деді. Оның бұлтарған жауабынан біздің жағ-</w:t>
        <w:br/>
        <w:t>дайымыздың әлі де болса айқын еместігі көрінді.</w:t>
      </w:r>
    </w:p>
    <w:p>
      <w:r>
        <w:t>Тергеу материалдарын оқу аяқталғаннан кейін, тағы</w:t>
        <w:br/>
        <w:t>да сарғайып күту халіне түстік. Біз соттан ешбір жақсы-</w:t>
        <w:br/>
        <w:t>лық күткен жоқпыз.</w:t>
        <w:br/>
        <w:t>ҚЫРЫҚ БІРІНШІ ТАРАУ</w:t>
        <w:br/>
        <w:t>ҚОРҒАУШЫ АЛУ. ІСПЕН ТАНЫСУ. БІЗДІҢ</w:t>
        <w:br/>
        <w:t>БАСТЫ-БАСТЫ ЖАУАПТАРЫМЫЗ. МЕМЛЕКЕТКЕ</w:t>
        <w:br/>
        <w:t>ОПАСЫЗДЫҚ ЖАСАДЫ ДЕП АЙЫПТАУДЫҢ</w:t>
        <w:br/>
        <w:t>СӘТСІЗДІККЕ ҰШЫРАУЫ</w:t>
        <w:br/>
        <w:t>Біздің әйелдеріміз бен ең жақын жолдастарымыз біз-</w:t>
        <w:br/>
        <w:t>ге қорғаушы алу жөнінде қамқорлық жасапты. Олар</w:t>
        <w:br/>
        <w:t>қорғаушы ретінде ең атасы адвокаттарды шақырыпты.</w:t>
        <w:br/>
        <w:t>1915 жылғы январьдың аяқ шенінде, біз ақыры айып-</w:t>
        <w:br/>
        <w:t>тау актісінің көшірмесін және бізді 10 февральда Пет-</w:t>
        <w:br/>
        <w:t>роградтағы округтік соттың үйінде сот палатасының ерек-</w:t>
        <w:br/>
        <w:t>ше мәжілісі сословиелер өкілдерінің қатысуымен соттай-</w:t>
        <w:br/>
        <w:t>ды деген шақыру қағаз алдық.</w:t>
        <w:br/>
        <w:t>“Бізбен бірге біздің қорғаушыларымыз да хабарлау</w:t>
        <w:br/>
        <w:t>қағаздарын алды, осы кезден бастап олар түрме бастық-</w:t>
        <w:br/>
        <w:t>тарының рұқсатымен бізге келіп тұратын болды. Сот бол-</w:t>
        <w:br/>
        <w:t>ған күнге дейін менде бірнеше қорғаушылардың болға-</w:t>
        <w:br/>
        <w:t>ны, ал олардың кейбіреулерінің екі реттен, тіпті одан да</w:t>
        <w:br/>
        <w:t>көп реттен келгені әлі есімде.</w:t>
        <w:br/>
        <w:t>Қорғаушылармен көрісу төмен этажда, бос одиноч-</w:t>
        <w:br/>
        <w:t>қалардын бірінде болып жүрді. Олармен менің не жөнін-</w:t>
        <w:br/>
        <w:t>де әңгімелескенім көзір анық есімде жоқ. Ұмытпасам</w:t>
        <w:br/>
        <w:t>әңгіме: тінту кезінде тартып алған менің Иваново-Возне-</w:t>
        <w:br/>
        <w:t>сенскі ұйымында жасаған баяндаманың тезистері жа-</w:t>
        <w:br/>
        <w:t>яылған блокнот туралы және басқа да тартып алынған</w:t>
        <w:br/>
        <w:t>310</w:t>
        <w:br/>
        <w:t>тәртіппен сотқа келдік, Зал бұрынғысынша жұртқа лық</w:t>
        <w:br/>
        <w:t>толы екен.</w:t>
        <w:br/>
        <w:t>Мәжіліс ашылғаннан кейін председательдің соттағы</w:t>
        <w:br/>
        <w:t>тергеу материалдарын немен толықтырғыларың келеді</w:t>
        <w:br/>
        <w:t>деп қойған сұрауына прокурор істің ішіндегі барлық</w:t>
        <w:br/>
        <w:t>документтерге сүйенуге рұқсат сұрады, ал қорғаушылар-</w:t>
        <w:br/>
        <w:t>дың бірі айыпкерлердің атынан заттай дәлелдермен та-</w:t>
        <w:br/>
        <w:t>нысуға рұқсат сұрады. Үзіліс жарияланды, сөйтіп біздің</w:t>
        <w:br/>
        <w:t>бәріміз де яғни айыпкерлер мен қорғаушылар заттай дә-</w:t>
        <w:br/>
        <w:t>лелдемелерді қарап шықтык. Сонан соң: байқау прото-</w:t>
        <w:br/>
        <w:t>колына және істегі документтерге сүйеніп сөйлеуге рұқ-</w:t>
        <w:br/>
        <w:t>сат ету туралы, басқа да кейбір документтерді жариялау</w:t>
        <w:br/>
        <w:t>және іске қосу туралы тағы сондай бірқатар өтініштер</w:t>
        <w:br/>
        <w:t>жасалды. :</w:t>
        <w:br/>
        <w:t>Вандервелденің телеграммасына жауапты неліктен</w:t>
        <w:br/>
        <w:t>партияның Орталық Қомитеті береді деген председатель-</w:t>
        <w:br/>
        <w:t>дің сұрауына Петровский: бұл телеграмма барлық газет-</w:t>
        <w:br/>
        <w:t>терде басылған деп жауап қайтарды. Ал, Орталық Қоми-</w:t>
        <w:br/>
        <w:t>теттің жауабы сондай-ақ фракцияның да жауабы болып</w:t>
        <w:br/>
        <w:t>табылмай ма деген председательдің сұрауына Петров-</w:t>
        <w:br/>
        <w:t>ский былай деп жауап берді: біз мемлекеттік думада</w:t>
      </w:r>
    </w:p>
    <w:p>
      <w:r>
        <w:t>1914 жылғы 25 июльде оқылған мәлімдемеде білдірілген</w:t>
        <w:br/>
        <w:t>пікірімізде қаламыз.</w:t>
        <w:br/>
        <w:t>Муранов оның өзінен табылған, Уралға барған сапа-</w:t>
        <w:br/>
        <w:t>ры туралы жазулар жазылған книжка жөнінде түсінік</w:t>
        <w:br/>
        <w:t>берді. Ол мемлекеттік дума таратылған кезде, уақытты |</w:t>
        <w:br/>
        <w:t>бос өткізбеу үшін, сайлаушыларға бармақ болғанын</w:t>
        <w:br/>
        <w:t>айтты.</w:t>
        <w:br/>
        <w:t>-- Мен олар тіпті шақырмаған күннің өзінде де олар-</w:t>
        <w:br/>
        <w:t>га баруым керек деп есептедім, -- деді ол.</w:t>
        <w:br/>
        <w:t>Онан соң ол думадан тыс қызметпен шұғылданғаным-</w:t>
        <w:br/>
        <w:t>ды жасыруды арсыздық деп есептеймін деді. ПІредседа-</w:t>
        <w:br/>
        <w:t>тельдің өзің социал-демократиялық программаны наси-</w:t>
        <w:br/>
        <w:t>хаттадың ба деп қойған сұрауына Муранов былай деп |</w:t>
        <w:br/>
        <w:t>жауап қайтарды: .</w:t>
        <w:br/>
        <w:t>-- Мұның өзі массовкалардың орман ішінде болға-</w:t>
        <w:br/>
        <w:t>нынан-ақ айқын, орман іші сөз бостандығы ғой. р -</w:t>
        <w:br/>
        <w:t>Председательдің социал-демократиялық партияға |</w:t>
        <w:br/>
        <w:t>ұйымдасуға шақырдың ба, деп қойған сұрауына Мурано</w:t>
        <w:br/>
        <w:t>былай деді: :</w:t>
        <w:br/>
        <w:t>-- Ия, шақырғаным рас. Жұмысшылардың профес-</w:t>
        <w:br/>
        <w:t>сионалдық кооперативтік және ағарту ұйымдары бар.</w:t>
        <w:br/>
        <w:t>Конференцияның қаулысына сәйкес социал-демократтар,</w:t>
        <w:br/>
        <w:t>859</w:t>
        <w:br/>
        <w:t>камераға жаңа надзиратель кіріп келді де мені таң қал-</w:t>
        <w:br/>
        <w:t>дырып, былай деді: ;</w:t>
        <w:br/>
        <w:t>-- Кәні, қамданыңыз, моншаға барайық.</w:t>
        <w:br/>
        <w:t>-- Моншаға дейсіз бе?</w:t>
        <w:br/>
        <w:t>-- Ия, ия,-- деп жауап берді надзиратель.-- Қалай,</w:t>
        <w:br/>
        <w:t>сіздің барғыңыз келмей ме? .</w:t>
        <w:br/>
        <w:t>Мен жауап бермей жатып менің қартым оған тез жа-</w:t>
        <w:br/>
        <w:t>уап қайтарды. .</w:t>
        <w:br/>
        <w:t>-- Жоқ, жоқ, біз әбден барамыз, жуынудан біз еш-</w:t>
        <w:br/>
        <w:t>қашан да бастартпаймыз. Жүріңіз, Федор Никитыч, -- де-</w:t>
        <w:br/>
        <w:t>ді, сөзін астарлап, маған қарап. .</w:t>
        <w:br/>
        <w:t>Қарттың не де болса бір маңызды іст? аңғарып түр-</w:t>
        <w:br/>
        <w:t>ғанын мен де түсіне койдым да үн қатпастан іш киімде-</w:t>
        <w:br/>
        <w:t>рімді тез жыйнай бастадым. Бірнеше минуттан кейін над-</w:t>
        <w:br/>
        <w:t>зирательмен еріп жүрдік. Қоридормен жүріп келе жатып</w:t>
        <w:br/>
        <w:t>мен моншаға жүр деп сірә кате айткан болар, бізді осы</w:t>
        <w:br/>
        <w:t>ваннаға алып келе жатқан шығар деп ойладым. Бірақ</w:t>
        <w:br/>
        <w:t>бізді шынында да нағыз көпшілік моншасына әкеліп кір-</w:t>
        <w:br/>
        <w:t>гізді, мұнда көп халық жыйналып та қалыпты. .</w:t>
        <w:br/>
        <w:t>Жан-жағымыздың бәрінде де жүрт барынша айкай-</w:t>
        <w:br/>
        <w:t>лап, таласып, тілдесіп, күлісіп, шуылдасып жатты.</w:t>
        <w:br/>
        <w:t>Жалғыздықта өткен бірнеше айдан кейін адам дауы-</w:t>
      </w:r>
    </w:p>
    <w:p>
      <w:r>
        <w:t>сының бүл мағнасыз шуылы маған музыка сыяқтанып</w:t>
        <w:br/>
        <w:t>көрінді. Бірақ осындай оқшаулаудан кейін неліктен көп-</w:t>
        <w:br/>
        <w:t>шілік моншасына іліккенімізді мен әлі түсіне алмадым.</w:t>
        <w:br/>
        <w:t>Менің сұрауыма қарт былай деп жауап берді:</w:t>
        <w:br/>
        <w:t>-- Ләм демеңіз, мына ақымақ надзиратель бізді мұнда</w:t>
        <w:br/>
        <w:t>қателесіп әкелді, егер мұны түрме бастықтары біліп қал-</w:t>
        <w:br/>
        <w:t>са, ол сыбағасын алар, ал біздің ісіміз: ауыз ашып қал-</w:t>
        <w:br/>
        <w:t>мау, олардың әрбір мүлт еткен жерін пайдаланып қалу.</w:t>
        <w:br/>
        <w:t>Жуынғаныңызды біліңіз. Көрдіңізбе, мұнда қандай жақ-</w:t>
        <w:br/>
        <w:t>сы, жап-жарық, жып-жылы және көңілді.</w:t>
        <w:br/>
        <w:t>Монша жаман емес екен: жақсы душы бар еді. Ең</w:t>
        <w:br/>
        <w:t>бастысы -- мұнда адам көп еді. Бұлардың бәрі қылмыс-</w:t>
        <w:br/>
        <w:t>тылар еді, бірақ үзақ уақыт жалғыздықта отырғаннан</w:t>
        <w:br/>
        <w:t>кейінгі жерде адам жыйынының көрінісінің өзі, олардың</w:t>
        <w:br/>
        <w:t>кім екеніне қарамастан, жүректі қуантатын еді. Көп</w:t>
        <w:br/>
        <w:t>сөйлесе алмадық, өйткені өзіміздің саясилар мұнда жоқ.</w:t>
        <w:br/>
        <w:t>еді. Бірақ біздің қысқаша бірнеше сөз қатыса алғанымыз-</w:t>
        <w:br/>
        <w:t>дың өзі менің үшін үлкен ермек болды, . 1.</w:t>
        <w:br/>
        <w:t>Жуыныл болып, біз жақсы көңілмен өзіміздің каме-</w:t>
        <w:br/>
        <w:t>рамызға қайтып келдік |.</w:t>
        <w:br/>
        <w:t>347</w:t>
        <w:br/>
        <w:t>ҚЫРҚЫНШЫ ТАРАУ</w:t>
        <w:br/>
        <w:t>ТЕРГЕУДІҢ АЯҚТАЛУЫ</w:t>
        <w:br/>
        <w:t>Тінту кезінде менен алынған документтердің ішінде |</w:t>
        <w:br/>
        <w:t>менің Иваново-Вознесенский ұйымында жасаған, блок- |</w:t>
        <w:br/>
        <w:t>нотқа жазылған баяндаманың конспектісі болды. Онда</w:t>
        <w:br/>
        <w:t>былай деліңген еді:</w:t>
        <w:br/>
        <w:t>: «1!) Швейцарияға сапарым туралы; 2) Россияға кел-</w:t>
        <w:br/>
        <w:t>ген соң: а) Питерге баруым, 6) Финляндиядағы кеңес,</w:t>
        <w:br/>
        <w:t>В) Мурановтың баяндамасы, Вандервельденің телеграм-</w:t>
        <w:br/>
        <w:t>масы және оған біздің жауабымыз бен жойымпаздардың</w:t>
        <w:br/>
        <w:t>жауабы, г) запастағы әскерлердің және олардың семья-</w:t>
        <w:br/>
        <w:t>сының пайдасына қаражат жыйнауға біздің көзқараста-.</w:t>
        <w:br/>
        <w:t>рымыз (қарар), д) Питерде листовкалар шығару (лис-</w:t>
        <w:br/>
        <w:t>ТОК)». 1</w:t>
        <w:br/>
        <w:t>Бұлардан басқа блокнотта мынадай тақырыппен жа-</w:t>
        <w:br/>
        <w:t>зылған жазулар бар еді: «мен жоқтағы фракцияның жүр-</w:t>
        <w:br/>
        <w:t>тізген жұмысы туралы кейбір мәліметтер: 1) Мали-</w:t>
        <w:br/>
        <w:t>новскийдің кетуі, 2) осы іс бойынша аралық сот,</w:t>
        <w:br/>
        <w:t>3) Мемлекеттік думаның тарихи мәжілісінде социал-</w:t>
        <w:br/>
        <w:t>демократтардың Ұстаған бағыты, 4) болғалы отырған</w:t>
        <w:br/>
        <w:t>- конференция және оның күн тәртібі».</w:t>
        <w:br/>
        <w:t>Полицияның қолына түскен документтердің бәрінен</w:t>
        <w:br/>
        <w:t>де мені алаң еткен осы конспект болды. Өзінің мазмұны</w:t>
        <w:br/>
        <w:t>жағынан ол үкімет орындары үшін маңызды айыптау Ма-</w:t>
        <w:br/>
        <w:t>териалы болуы мүмкін еді. Шынында да мен қателеспеп-</w:t>
        <w:br/>
        <w:t>Нн. Жауапты тергеуші дәл осы документке айырықша</w:t>
        <w:br/>
        <w:t>маңыз берді. Ол әрбір пункт жайында мені мұкыят тер-</w:t>
        <w:br/>
        <w:t>теді. Бұл менің фракцияда жасамақ болған баяндамам-</w:t>
      </w:r>
    </w:p>
    <w:p>
      <w:r>
        <w:t>ның конспектісі болатын деп жауап бердім мен. Финлян-</w:t>
        <w:br/>
        <w:t>диядағы кеңес туралы мен былай дедім: фракциялас</w:t>
        <w:br/>
        <w:t>жолдастарымнан сұрайын. деп едім, өйткені бұл туралы</w:t>
        <w:br/>
        <w:t>мен өзім біреуден ғана естіген едім. Ал копференпия 2%9-</w:t>
        <w:br/>
        <w:t>нінде былай деп түсінік бердім: бұл арада әңгіме сол</w:t>
        <w:br/>
        <w:t>кезде болмақшы халықаралық социалистік конференция</w:t>
        <w:br/>
        <w:t>уалы болып отыр және тағы тағылар. Кейбір пункі-</w:t>
        <w:br/>
        <w:t>тер жөнінде өзімнің ұмытшақтығымды сылтауратып, бел-</w:t>
        <w:br/>
        <w:t>гілібір жауап беруден бастарттым. | | 2.</w:t>
        <w:br/>
        <w:t>Солай бола тұрса да прокуратура бұл документті</w:t>
        <w:br/>
        <w:t>тровскийден тартып алынган</w:t>
        <w:br/>
        <w:t>ізге т ан барлық айып-</w:t>
        <w:br/>
        <w:t>тың негізі етті. - өзінің айыптау сөзінде менің |</w:t>
        <w:br/>
        <w:t>конспектім біз/ ферениияның күн тәртібі деген</w:t>
        <w:br/>
        <w:t>-- Іспен танысып жүрген кезімізде біз сотта өзімізді қа- ,</w:t>
        <w:br/>
        <w:t>2 Петровскийдің сотта сөйлейтін сөзінің жобасын оқып</w:t>
        <w:br/>
        <w:t>Материалдармен таныса келіп біз тінту жүргізген.</w:t>
        <w:br/>
        <w:t>кезде бізден тартып алынған аса маңызды документтер- |</w:t>
        <w:br/>
        <w:t>Ден басқа соттың бізге қарсы құрған ісінің ішінде |</w:t>
        <w:br/>
        <w:t>М. Қ. Мурановтың оның Уралды аралаған сапары туралы |</w:t>
        <w:br/>
        <w:t>жазылған дәптершесі бар екенін, оны олардың Гаврилов- |</w:t>
        <w:br/>
        <w:t>тардың пәтерінде дәретханадан тауып алғандығын біл-.</w:t>
        <w:br/>
        <w:t>дік. Кейінірек бұл іске Мурановтың тағы бір жазу дәп-.</w:t>
        <w:br/>
        <w:t>тершесі қосылды, бұл оның Харьковтегі пәтерінде тінту |</w:t>
        <w:br/>
        <w:t>жүргізілген кезде табылыпты. Бұл дәптершеде Уралдағы.</w:t>
        <w:br/>
        <w:t>кәсіпорындардың тізімі және әртүрлі. жолдастардың ад-</w:t>
        <w:br/>
        <w:t>рестері бар болатын. Сонан соң іске прокурор біздің бәрі-</w:t>
        <w:br/>
        <w:t>мізді -- депутаттарды сыйпаттау үшін қажетті материал</w:t>
        <w:br/>
        <w:t>болады деп тапқан бір қатар документтер қосылыпты.</w:t>
        <w:br/>
        <w:t>- Соттың тергеушісіне біздің (Мурановтан басқамыз-</w:t>
        <w:br/>
        <w:t>дың) берген .жауабымызда ешқайсымыз өзімізді айыпты</w:t>
        <w:br/>
        <w:t>деп мойындамадық. Төрт депутат -- Бадаев, Петровский,</w:t>
        <w:br/>
        <w:t>Шагов және мен -- Мемлекеттік ІУ думаның Россиялық</w:t>
        <w:br/>
        <w:t>социал-демократиялық фракциясының мүшелігінде бар-</w:t>
        <w:br/>
        <w:t>мыз деп қостық. Муранов жауап беруден ғана бастартып</w:t>
        <w:br/>
        <w:t>қойған жок, сонымен қатар сот тергеушісінің протоко-.</w:t>
        <w:br/>
        <w:t>лына да қол қоймады. 2.</w:t>
        <w:br/>
        <w:t>Қалған сотталушылардың бәрі де өздерінің жауапта-</w:t>
        <w:br/>
        <w:t>рында Гаврилованың пәтерінде болған жыйналыстың дәл</w:t>
        <w:br/>
        <w:t>мақсатын қалай да болса бүркемелеуге тырысты. Олар</w:t>
        <w:br/>
        <w:t>ауырған жұмысшыларға көмек көрсететін кассалар ту-</w:t>
        <w:br/>
        <w:t>ралы, жұмысшы баспасөзі және тағы басқалар туралы.</w:t>
        <w:br/>
        <w:t>жергілікті жерлердің өкілдерімен әңгімелескіміз келіп еді,</w:t>
        <w:br/>
        <w:t>сондықтан бізге әртүрлі істермен келіп тұратын жұмыс-</w:t>
        <w:br/>
        <w:t>шылардың «депутаттарымен байланысы үшін» ПоОЛИЦИЯ-</w:t>
        <w:br/>
        <w:t>ның қудалауынан аулақ болайық деп үшінші біреудің.</w:t>
        <w:br/>
        <w:t>үйінде жыйналған едік деді.</w:t>
        <w:br/>
        <w:t>Қашан іспен толық танысып болғанымызша, біздің</w:t>
        <w:br/>
        <w:t>округтік соттың үйіне саяхат жасауымыз бірнеше күнге</w:t>
        <w:br/>
        <w:t>созылды. Алғашқыда біз бәріміз бірге жүретін едік, с0-</w:t>
        <w:br/>
        <w:t>ңынан депутаттарды бір бөлек, депутат еместерді бір бө-</w:t>
      </w:r>
    </w:p>
    <w:p>
      <w:r>
        <w:t>Лек топқа бөліп, әрбір топты жеке-жеке алып келіп |</w:t>
        <w:br/>
        <w:t>1</w:t>
        <w:br/>
        <w:t>|</w:t>
        <w:br/>
        <w:t>|</w:t>
        <w:br/>
        <w:t>|</w:t>
        <w:br/>
        <w:t>|</w:t>
        <w:br/>
        <w:t>|</w:t>
        <w:br/>
        <w:t>лай ұстауымыз жөнінде уәделесіп алдық. “Мысалы, біз |</w:t>
        <w:br/>
        <w:t>шықтық, ол бұл сөзді фракцияның атынан оның предсе- |</w:t>
        <w:br/>
        <w:t>дателі ретінде сөйлейтін болды, ал басқа депутаттар</w:t>
        <w:br/>
        <w:t>252.</w:t>
        <w:br/>
        <w:t>-- Сен өзіңнің пальтонды ки, ал менің «читальнигім.</w:t>
        <w:br/>
        <w:t>Ді» бері тасташы, -- дейтін ол менің аяқ жағымда жатқап</w:t>
        <w:br/>
        <w:t>әбден тозығы жеткен келте тужуркасын көрсетіп. Түрме-</w:t>
        <w:br/>
        <w:t>нің кылмыстыларының жаргонінде бұл «читальник»--деп</w:t>
        <w:br/>
        <w:t>аталатын. Мен оған «читальникті»? тастайтынмын, ал қарт</w:t>
        <w:br/>
        <w:t>опы иығына жамылып алып, жұмысын істей беретін.</w:t>
        <w:br/>
        <w:t>Түнде ұйықтар алдында, шамды сөндіргеннен кейін |</w:t>
        <w:br/>
        <w:t>біз қарт екеуміз ұзақ әнгімелесетінбіз. Сонда надзира-</w:t>
        <w:br/>
        <w:t>тель есіктегі кинкентай терезеден:</w:t>
        <w:br/>
        <w:t>-- Неге ұйықтамай жатырсыңдар? -- деп ақыратын.</w:t>
        <w:br/>
        <w:t>-- Ұйқымыз келмейді, сондықтан ұйықтамай жатыр-</w:t>
        <w:br/>
        <w:t>мыз,-- деп қарт оған жауап беретін.</w:t>
        <w:br/>
        <w:t>-- Ұйыктау керек, түнде сөйлесуге болмайды, -- дейтін</w:t>
        <w:br/>
        <w:t>де надзиратель, сонымен кішкентай терезе жабылатын. .</w:t>
        <w:br/>
        <w:t>Біз үндемей қалатынбыз, бірақ мен қарттың біржан-</w:t>
        <w:br/>
        <w:t>басынан екінші жанбасына аунағанын, үһілегенін, ауыр</w:t>
        <w:br/>
        <w:t>дем алғанын көпке дейін естіп жататынмын. Кейде мен</w:t>
        <w:br/>
        <w:t>одан ақырын ғана былай деп сұрайтынмын:</w:t>
        <w:br/>
        <w:t>-- Ұйықтаған жоқсын ба, Иван Степанович?</w:t>
        <w:br/>
        <w:t>-- Жоқ,-- деп жауап беретін еді ол.</w:t>
        <w:br/>
        <w:t>-- Неліктен?</w:t>
        <w:br/>
        <w:t>-- Басыма қайдағы ойлардың, түсіп жатқаны.</w:t>
        <w:br/>
        <w:t>-- Қандай ойлар?</w:t>
        <w:br/>
        <w:t>--. Түрлі-түрлі ойлар, басыма қайта-қайта кіріп ұйық-</w:t>
        <w:br/>
        <w:t>татар емес, солардан ешбір құтыла алмай жатырмын.</w:t>
        <w:br/>
        <w:t>-- Ендеше сен жүзге дейін, тіпті одан да артық с2-</w:t>
        <w:br/>
        <w:t>нап көр,-- деп мен оған кеңес беретінмін.</w:t>
        <w:br/>
        <w:t>-- Санап көрдім, көмек етлейді, - дейтін ол.</w:t>
        <w:br/>
        <w:t>Есіктегі кішкентай терезені қаққан дыбыс қайтадан</w:t>
        <w:br/>
        <w:t>естілетін, надзиратель біздің сөзді токтатуымызды енді</w:t>
        <w:br/>
        <w:t>анағұрлым қатаң үнмен талап ететін. Қамерада осыдан</w:t>
      </w:r>
    </w:p>
    <w:p>
      <w:r>
        <w:t>кейін тыныштық орнайтын, содан біз бірте-бірте ұйқыға</w:t>
        <w:br/>
        <w:t>кететінбіз.</w:t>
        <w:br/>
        <w:t>Уақыт баяу және көңілсіз өтіп жатты. Апта сайын |</w:t>
        <w:br/>
        <w:t>екі рет туысқандармен (тордың сыртынан) көрісу, әрбір</w:t>
        <w:br/>
        <w:t>он күн сайын ваннаға түсу және соттың ерекше маңыз-</w:t>
        <w:br/>
        <w:t>ды істер жөніндегі тергеушісіне саяхат жасау біздің тұр-</w:t>
        <w:br/>
        <w:t>мысымызға кейбір өзгерістер енгізетін еді.</w:t>
        <w:br/>
        <w:t>Ваннаға бізді әрқашан да жеке-жеке апаратын. Қыз-.</w:t>
        <w:br/>
        <w:t>мет етіп жүрген қылмыстылармен сөйлесуге ешбір сәті</w:t>
        <w:br/>
        <w:t>түспей-ақ қойды: мұнда қадалып отырған надзиратель</w:t>
        <w:br/>
        <w:t>бір секунд те көзден таса болмайтын.</w:t>
        <w:br/>
        <w:t>Бір күні, ваннаға түсетін мерзім жеткен кезде біздің</w:t>
        <w:br/>
        <w:t>246</w:t>
        <w:br/>
        <w:t>-</w:t>
        <w:br/>
        <w:t>-</w:t>
        <w:br/>
        <w:t>Бұл жөнінде мен қатты.қайғырғам жоқ. Мұны менің про-</w:t>
        <w:br/>
        <w:t>цестес жолдастарым біле ме екен деп ойладым. Бізді</w:t>
        <w:br/>
        <w:t>оқшаулаудың қатандығын еске ала отырып, мен басқа-</w:t>
        <w:br/>
        <w:t>ларға ештеңе белгісіз шығар деп ұйғардым. Бұлай ойлап</w:t>
        <w:br/>
        <w:t>мен қателесіппін, бұл кейін анықталды.</w:t>
        <w:br/>
        <w:t>Осындай ойларға шомып отырып мен Петровскийге</w:t>
        <w:br/>
        <w:t>жазған хатым жөнінде мүлдем ұмытып кетіппін, ол менің</w:t>
        <w:br/>
        <w:t>ойым әбден бір жайлы болған соң барып қана есіме түс-</w:t>
        <w:br/>
        <w:t>ті. Кішкене столдың қасына келе беріп, мен қатты таң</w:t>
        <w:br/>
        <w:t>қалдым: қарындаш, қаламүұштармен және басқа да зат-</w:t>
        <w:br/>
        <w:t>тармен бірге хат та сол күйінде жатыр, оған ешкім қол</w:t>
        <w:br/>
        <w:t>тигізбепті. -. |.</w:t>
        <w:br/>
        <w:t>Сірә, хат түрмешілердің қолында болмаған болу керек.</w:t>
        <w:br/>
        <w:t>Мұнысы қалай? Қулық па, салақтық па, әлде мені кү-</w:t>
        <w:br/>
        <w:t>зетушілердің «адамгершілігі» «парасаттығы» ма? :</w:t>
        <w:br/>
        <w:t>Сірә бұл мені өздеріне әбден сендіріп алып, сонан соң</w:t>
        <w:br/>
        <w:t>мұндай істе мені аңай қолға түсіру үшін түрмешілердің</w:t>
        <w:br/>
        <w:t>істеген айласы болу керек. Мен бұрынғыдан да сақ болу</w:t>
        <w:br/>
        <w:t>керек деп ұйғардым.</w:t>
        <w:br/>
        <w:t>Хатты арналған адамына бір ретін тауып берермін де-</w:t>
        <w:br/>
        <w:t>ген үмітпен сақтап қойдым. Біраю бірнеше күн кеуде-</w:t>
        <w:br/>
        <w:t>шемнің қалтасында сақтап жүре-жүре, ақыры беруге</w:t>
        <w:br/>
        <w:t>болмайтынына көзім жеткен соң, оны жойып жібердім.</w:t>
        <w:br/>
        <w:t>Жарық камераға көшірілгеннен кейін бойымда пайда</w:t>
        <w:br/>
        <w:t>болған қуанышты сезім уақыт өткен сайын байқаусыз ба-</w:t>
        <w:br/>
        <w:t>сыла берді. Қанша жарық болғанымен түрменің аты түр-</w:t>
        <w:br/>
        <w:t>ме ғой. Мен әуелгіде түрмеде өткізген күндерімді, апта-</w:t>
        <w:br/>
        <w:t>ларымды, сонан соң тіпті айларымды санай бастадым. Уа-</w:t>
        <w:br/>
        <w:t>қыт неғұрлым ілгері озған сайын, ол солғұрлым ұзарып</w:t>
        <w:br/>
        <w:t>бара жатқан сыяқтанып көрінді. Өте-мөте жаныма бат-</w:t>
        <w:br/>
        <w:t>қан біздің жағдайымыздың анықталмағандығы болды.</w:t>
      </w:r>
    </w:p>
    <w:p>
      <w:r>
        <w:t>Көп ұзамай менің халім нашарлай бастады: тамаққа тә-</w:t>
        <w:br/>
        <w:t>бетім және ұйқым бұзылды, сақыйнам ұстай бастады,</w:t>
        <w:br/>
        <w:t>нерв жүйелерім қатты нашарлады, түн сайын жүрегімнің</w:t>
        <w:br/>
        <w:t>ұстамалы ауруы пайда болатын болды, сондықтан менің</w:t>
        <w:br/>
        <w:t>қасыма менімен процестес жолдастарымның біреуін қо-</w:t>
        <w:br/>
        <w:t>суды сұрап, тергеуші Машкевичке арыз жаздым. Менің</w:t>
        <w:br/>
        <w:t>бұл тілегімді орындаудан олар бастарты. Бөлімшедегі аға</w:t>
        <w:br/>
        <w:t>надзиратель: менің қасыма тек қылмыспен сотталғандар-</w:t>
        <w:br/>
        <w:t>дың бірін көшіруге болар, сірә, деді. Азырақ ойландым</w:t>
        <w:br/>
        <w:t>да мен бұған келісуге бел байладым.</w:t>
        <w:br/>
        <w:t>Менің екінші арызым қабыл алынды. Бірақ, бір талай</w:t>
        <w:br/>
        <w:t>уақыт өтті, береміз деген адамын бермеді. Ал менің ден-</w:t>
        <w:br/>
        <w:t>949</w:t>
        <w:br/>
        <w:t>кіш еді. Әрқашанда маған пайдалы болуға тырысатын,</w:t>
        <w:br/>
        <w:t>“сондықтан онымен бірге отыру жаман болған жоқ.</w:t>
        <w:br/>
        <w:t>Көп кешікпей қаптқа папирос салатын коробкалар</w:t>
        <w:br/>
        <w:t>желімдеу жұмысын берді. Бірақ біздің Хэ 172 қамерамыз.</w:t>
        <w:br/>
        <w:t>қабырғасының бұрышы өте шығынқы болғандықтан бас-</w:t>
        <w:br/>
        <w:t>қа камералардан бірсыпыра кіші елі, сондыктан папи-</w:t>
        <w:br/>
        <w:t>ростың дайын болған коробкаларын қою үшін орын же-</w:t>
        <w:br/>
        <w:t>тіспеді. Сол себепті бізді көп кешікпей басқа камераға</w:t>
        <w:br/>
        <w:t>көшірді, ұмытпасам осы этаждың өзіндегі Хо 178 камера</w:t>
        <w:br/>
        <w:t>шығар деймін. Мұнда қарт дамылсыз, ертелен кешке де-</w:t>
        <w:br/>
        <w:t>Йін жұмыспен шұғылданатын болды, сөйтіп, күн сайын</w:t>
        <w:br/>
        <w:t>камераға папирос коробкаларын таудай ғып үйіп қоятын.</w:t>
        <w:br/>
        <w:t>Мұнысы үшін ол күніне не бәрі бес-алты тыйын табатын</w:t>
        <w:br/>
        <w:t>(ұмытпасам түрмедегі адамға жалақысының тек үштен</w:t>
        <w:br/>
        <w:t>бірі ғана тиетін, ал қалған үштің екісі қазынаға түсетін).</w:t>
        <w:br/>
        <w:t>Менің денсаулығым барған сайын нашарлай берді.</w:t>
        <w:br/>
        <w:t>Алғашқы кезде мен қартқа түрменің кітапханасынан</w:t>
        <w:br/>
        <w:t>алынған әртүрлі кітаптарды дауыстап оқып беріп жүр-</w:t>
        <w:br/>
        <w:t>дім. Жұмыс істей отырып ол менің оқығанымды тыңдай-</w:t>
        <w:br/>
        <w:t>тын, оған ете риза болатын. Менің де оқыған кезде уа-</w:t>
        <w:br/>
        <w:t>қытым тезірек және қызықтырақ өтуші еді. Кейінірек</w:t>
        <w:br/>
        <w:t>менің оқуға шамам келмейтін болды: басым айналатын-</w:t>
        <w:br/>
        <w:t>ды шығарды. Уақыт тағы да ішті пыстырып, өтпейтін 6бо0-</w:t>
        <w:br/>
        <w:t>лып алды. Түрменің фельдшерінен барған сайын жиі-жиі</w:t>
        <w:br/>
        <w:t>көмек сұрауға тура келе берді. ; ; -.</w:t>
        <w:br/>
        <w:t>Фельдшер фенацетин порошогін және басқа да дәрі-</w:t>
        <w:br/>
        <w:t>дәрмектер әкеп беретін. Ол үдайы мас болатын да жүре-</w:t>
        <w:br/>
        <w:t>тін, камераға келгенде шылым жоқ па немесе жейтін</w:t>
        <w:br/>
        <w:t>бірдеңе жоқ па деп сұрайтын. Керектісін алып, ол өте</w:t>
        <w:br/>
        <w:t>риза болып қалатын, сөйтіп «сіздің ауруыңыз түкке тұр-</w:t>
        <w:br/>
        <w:t>майтын ауру, сіз оған мән бере бермеңіз, ол әлі-ақ жазы-</w:t>
        <w:br/>
        <w:t>лып Кетеді, ал сіздің ісіңіз де шошынарлық іс емес, сізге</w:t>
        <w:br/>
        <w:t>пәлендей ешбір қауіп жоқ, түбінде сізге ештеңе де бол-</w:t>
        <w:br/>
        <w:t>Қорықпай іше беріңіз: мұның тіпті зыяны жоқ.</w:t>
        <w:br/>
        <w:t>пайдасы бола ма? -- деп оған кейде қарт сұрау ,</w:t>
        <w:br/>
        <w:t>дей жауап беретін, іна-</w:t>
        <w:br/>
        <w:t>ртіп, және «пайда |</w:t>
      </w:r>
    </w:p>
    <w:p>
      <w:r>
        <w:t>деген үмітке шек келтірді, ал мұның өзі іс жүзінде Отан-</w:t>
        <w:br/>
        <w:t>ның жауларына -- немістерге көмектесті деген сөз деді.</w:t>
        <w:br/>
        <w:t>Бұл туралы Россия халқын мүмкіндігінше кеңірек ха-</w:t>
        <w:br/>
        <w:t>бардар ету үшін олар бізді ашық сотпен, яғни, сот залы-</w:t>
        <w:br/>
        <w:t>на жұртты жібере отырып соттамақ болды!.</w:t>
        <w:br/>
        <w:t>Сот болудан үш күн бұрын мен өзімнің түрмелік дәп-</w:t>
        <w:br/>
        <w:t>теріме сотта сөйлемекші қысқаша сөзімнің конспектісін</w:t>
        <w:br/>
        <w:t>жазып қойдым. 1915 жылғы 10 февральда таңертеңгі бой</w:t>
        <w:br/>
        <w:t>жазудан кейін, ертеңгі сағат 91/;-да камераға надзира-</w:t>
        <w:br/>
        <w:t>тель келіп, былай деді:</w:t>
        <w:br/>
        <w:t>-- Кәні, Самойлов мырза, сотқа баралық.</w:t>
        <w:br/>
        <w:t>Қартыммен қоштастым да мен надзирательмен бірге</w:t>
        <w:br/>
        <w:t>камерадан шығып, бас коридорға қарай бет алдым. Онда</w:t>
        <w:br/>
        <w:t>біздің бірнеше адамдар келіп те қалған екен. Амандас-</w:t>
        <w:br/>
        <w:t>тық, бір-бірімізден хал-жай, көңіл күйімізді сұрастық.</w:t>
        <w:br/>
        <w:t>Сонан соң болғалы отырған сот туралы бірнеше ауыз сөз</w:t>
        <w:br/>
        <w:t>| қатыстық. Бәріміздің де көңіл-күйіміз ашулы еді, бірақ</w:t>
        <w:br/>
        <w:t>жалпы алғанда жаман деп айтуға да болмайтын-ды. Тек :</w:t>
        <w:br/>
        <w:t>Шаговтың ғана көңілі жабырқаңқы көрінді. Оны әзіл, |</w:t>
        <w:br/>
        <w:t>қалжың сөздермен көңілдендірмек болып едік, бірақ еш/</w:t>
        <w:br/>
        <w:t>нәтиже шығара алмадық.</w:t>
        <w:br/>
        <w:t>.</w:t>
        <w:br/>
        <w:t>ҚЫРЫҚ ЕКІНШІ ТАРАУ</w:t>
        <w:br/>
        <w:t>СОТ ЖӘНЕ ҮКІМ</w:t>
        <w:br/>
        <w:t>Көп кешікпей бәріміз де жыйналдық. Бізді әдеттегі</w:t>
        <w:br/>
        <w:t>тәртіппен сапқа тұрғызды да бірнеше минуттан кейін ок-</w:t>
        <w:br/>
        <w:t>2 ругтік соттың бірінші бөлімшесінің үлкен мәжіліс залына</w:t>
        <w:br/>
        <w:t>кіргізді. ; .</w:t>
        <w:br/>
        <w:t>Залдағы және балкондағы көпшіліктің, баспасөз өкіл-</w:t>
        <w:br/>
        <w:t>1 Елде революциялық қозғалыс пен революцияшыл партиялар-</w:t>
        <w:br/>
        <w:t>дың бар екендігінің өзін жүртқа дабыра қылудан қорқып, патша</w:t>
        <w:br/>
        <w:t>үкіметі бұған өте сирек,-- тек айрықша ерекше кездерде ғана тәуе- 1</w:t>
        <w:br/>
        <w:t>кел ететіп. Ал әдетте 109 статья бойынша (партияға жататындығы) |</w:t>
        <w:br/>
        <w:t>патша соттары жабық сотта соттайтын яғни сотқа түскен істерді</w:t>
        <w:br/>
        <w:t>қарап жатқан уақытта соттың залына сотталушылардың өздерінен,</w:t>
        <w:br/>
        <w:t>куәлерден, қорғаушылардан, прокурорлар мен судьялардан басқа</w:t>
        <w:br/>
        <w:t>сотталушының тек кейбір жақын туысқандары ғана -- шешесі, әкесі,</w:t>
        <w:br/>
        <w:t>- әйелі -- жіберілетін, Мұндай істер бойынша мәселе қаралып жат-</w:t>
        <w:br/>
        <w:t>қанда сот залына басқа азаматтар жіберілмейтін, Ал баспасөзде</w:t>
        <w:br/>
        <w:t>үкімдердің тек қысқаша қарарлары ғана жарияланатын, оның өзі</w:t>
        <w:br/>
        <w:t>оқта-текте ғана басылатын. Соттың қалай жүргені, сотталушылар-</w:t>
        <w:br/>
        <w:t>дың не үшін және қалай айыпталғандығы туралы ешкім білмейтін.</w:t>
        <w:br/>
        <w:t>354</w:t>
        <w:br/>
        <w:t>кірді айтты (конференцияның нағыз күн тәртібін тінту |</w:t>
        <w:br/>
        <w:t>жүргізілген кезде сәті түсіп жойып жібергенбіз). :</w:t>
        <w:br/>
        <w:t>Біздің ісіміз бойынша тергеу зор қарқынмен жүргізі-</w:t>
        <w:br/>
        <w:t>ліп жатты, 1914 жылғы 94 декабрьде тацертең менің қа-</w:t>
        <w:br/>
        <w:t>мерама надзиратель кіріп келді де маған өзімен бірге</w:t>
      </w:r>
    </w:p>
    <w:p>
      <w:r>
        <w:t>жүр деді. ;</w:t>
        <w:br/>
        <w:t>т-- Қайда? -- деп сұрадым мен әдеттегіше. .</w:t>
        <w:br/>
        <w:t>-- Барған соң көрерсіз. Сірә тергеушіге баратын бо- |</w:t>
        <w:br/>
        <w:t>дарсыз, -- деп жауап берді. . -</w:t>
        <w:br/>
        <w:t>Біз түрменің бас коридорына келгенімізде мен өзім-</w:t>
        <w:br/>
        <w:t>“Нің процестес жолдастарымның бәрін көрдім. .</w:t>
        <w:br/>
        <w:t>Біз тұтқынға алынғаннан кейінгі екінші немесе үшін-</w:t>
        <w:br/>
        <w:t>ші күні болған жалпы жауап алудан бергі жерде біздің</w:t>
        <w:br/>
        <w:t>кездесіп отырғанымыз осы еді. Біз өте қуанып қалдық,</w:t>
        <w:br/>
        <w:t>амандасып болып, бір-бірімізге сұрауды жаудырдық.</w:t>
        <w:br/>
        <w:t>Көпшілігіміздің көңіліміз жаман емес еді.</w:t>
        <w:br/>
        <w:t>Біз бір-бірімізбен көп сөйлесе алмадық, өйткені бізді</w:t>
        <w:br/>
        <w:t>жылдам сапқа тұрғызып, әрбір екі адамның арасына бір-</w:t>
        <w:br/>
        <w:t>бір күзетші қойды да, сонан соң күзетке қойылғандарға:</w:t>
        <w:br/>
        <w:t>«қылыштарыңды қынабынан суырындар, шагом марш!»</w:t>
        <w:br/>
        <w:t>деп команда бергенпен кейін біз коридормен округтік сот-</w:t>
        <w:br/>
        <w:t>тың үйіне қарай жүрдік. ;</w:t>
        <w:br/>
        <w:t>Әртүрлі коридорлармен және сатылармен әжептәуір</w:t>
        <w:br/>
        <w:t>жер жүріп, біз округтік соттың үлкен үйінің алдына кел-</w:t>
        <w:br/>
        <w:t>генімізде өздеріміздің әйелдерімізбен кездестік, олар біз-</w:t>
        <w:br/>
        <w:t>ге таяу келіп; - -</w:t>
        <w:br/>
        <w:t>-- Түгел есенсіндерме, сот туралы не білесіздер? --</w:t>
        <w:br/>
        <w:t>деп сұрау қоя бастады.</w:t>
        <w:br/>
        <w:t>Күзетші солдаттардың: «Жоламандар!» «Сөйлемең-</w:t>
        <w:br/>
        <w:t>дер!» деп зіркілдеп ақырғаны біздің жауап қайтаруымыз-</w:t>
        <w:br/>
        <w:t>ға мүмкіндік бермеді. Біз әйелдеріміздің қасынан өтіп, |</w:t>
        <w:br/>
        <w:t>онан әрі жүрдік. 22.</w:t>
        <w:br/>
        <w:t>Сот тергеушісінің камерасында бізге столға жақын</w:t>
        <w:br/>
        <w:t>отырындар деп ұсынды, сөйтіп біздің ісіміз бойынша тер- ,</w:t>
        <w:br/>
        <w:t>“теу аяқталды, сондықтан енді тергеу Үстінде табылған .</w:t>
        <w:br/>
        <w:t>айыптау материалдарының бәрін тыңдауға тиіссіңдер деп</w:t>
        <w:br/>
        <w:t>жариялады. Айыптау материалдарын оқу басталды, оқу</w:t>
        <w:br/>
        <w:t>үш күнге жуық созылды (декабрьдің 24-нен 26-на дейін</w:t>
        <w:br/>
        <w:t>Оны тергеуші өзінің хатшысымен екеуі кезектесіп оқыды.</w:t>
        <w:br/>
        <w:t>Осы уақыттың ішінде біз тергеушіге баяғы коридор-</w:t>
        <w:br/>
        <w:t>: ызбен бірнеше келіп кеттік. Айыптау материал-</w:t>
        <w:br/>
        <w:t>і және оның бізді каторгаға айдататын</w:t>
        <w:br/>
        <w:t>оны ауық-ауық күлкі ететінбіз. Кейде фельдшермен бірге</w:t>
        <w:br/>
        <w:t>түрме бастығының жәрдемшілерінің бірі келетін. Оның</w:t>
        <w:br/>
        <w:t>көзінде Фельдшер өзін басқаша ұстайтын, ешқандай сөз-</w:t>
        <w:br/>
        <w:t>ге келмейтін, дәрі-дәрмек беріп, оны қалай ішуді айтып,</w:t>
        <w:br/>
        <w:t>кетіп қалатын. Ал түрме бастығының жәрдемшісі былай</w:t>
        <w:br/>
        <w:t>ДЕЙТІН: :</w:t>
        <w:br/>
        <w:t>-- Сіздің басыңыздың неден ауыратынын анық білу</w:t>
        <w:br/>
        <w:t>керек, сонда оны дурыс емдеуге де болады. Бастың ау-</w:t>
        <w:br/>
        <w:t>руы кейде жүректен болады, кейде асқазаннан, суық Ти- |</w:t>
        <w:br/>
        <w:t>геннен және басқа да көптеген себептерден бола береді.</w:t>
      </w:r>
    </w:p>
    <w:p>
      <w:r>
        <w:t>Сіздің басыңыздың ауруы, сірә жүйке тамырыңыздан ғой</w:t>
        <w:br/>
        <w:t>деймін. : р</w:t>
        <w:br/>
        <w:t>Көп кешікпей менің нашарлағаным сонша, тіпті, бой</w:t>
        <w:br/>
        <w:t>жазудан қайтып оралған кезде жоғарыға сатымен әрең.</w:t>
        <w:br/>
        <w:t>көтеріліп жүрдім. Бір күні мен дәрігерге барып, оған бұл</w:t>
        <w:br/>
        <w:t>туралы айттым. Мені қарап шығып, дәрігер мені бір этаж</w:t>
        <w:br/>
        <w:t>төмен (үшінші этаждан екіншіге) көшіруге бүйрық бе-</w:t>
        <w:br/>
        <w:t>рейін деп уәде берді.</w:t>
        <w:br/>
        <w:t>Шынында да келесі күні бізді екінші этажға, Хв 85</w:t>
        <w:br/>
        <w:t>ҡамераға көшірді. Камераның іші қараңғы және дымқыл</w:t>
        <w:br/>
        <w:t>болғаны сонша, тіпті қабырғаларынан үнемісу тамшылап</w:t>
        <w:br/>
        <w:t>тұрды. Мұнда менің сақыйнам күшейіп кетті. Мен дәрі-</w:t>
        <w:br/>
        <w:t>герді қайта шақыртып, оған су-су қабырғаларды көрсетіп,</w:t>
        <w:br/>
        <w:t>бұл камерада отыра алмаймын дедім. Осының нәтижесін-</w:t>
        <w:br/>
        <w:t>де бізді кешікпей-ақ осы этаждағы (Хэ 69 камераға кө-</w:t>
        <w:br/>
        <w:t>шірді. Мұнда бір шама жарық екен, ал ең ұнағаны -- әрі</w:t>
        <w:br/>
        <w:t>жылы, әрі құрғақтығы болды. Еденінің жылылығы сонша,</w:t>
        <w:br/>
        <w:t>тіпті жалаңаяқ жүруге болатын еді. Біз бұл камераға кі-</w:t>
        <w:br/>
        <w:t>рісімізбен-ақ қарт дереу етігін шешіп тастады да (етігі</w:t>
        <w:br/>
        <w:t>ұлтансыз болатын) жылылыққа жас балаша қуанып, жы-</w:t>
        <w:br/>
        <w:t>лы асфальт еденмен жалаңаяқ арлы-берлі көңілденіп тез-</w:t>
        <w:br/>
        <w:t>тез жүре бастады. Алғашқы күндері мен бірсыныра оңа-.</w:t>
        <w:br/>
        <w:t>лып қалып едім, бірақ көп кешікпей қайта нашарлай</w:t>
        <w:br/>
        <w:t>бастадым. Мен ұзақ күнге төсек тартып жаттым. Қарт</w:t>
        <w:br/>
        <w:t>коробкаларды желімдей отырып, маған әртүрлі оқыйға-</w:t>
        <w:br/>
        <w:t>лар мен ертегілерді айтып беріп отырды. . 2.</w:t>
        <w:br/>
        <w:t>22 Мен темекі тартуды қойдым, ал қарт оқта-текте тар-</w:t>
        <w:br/>
        <w:t>тып қойып жүрді. Темекінің түтінінен камераның ішін</w:t>
        <w:br/>
        <w:t>тазарту үшін мен терезенің ашпалы көзін ауық-ауық</w:t>
        <w:br/>
        <w:t>, өте жақсы, таза ауа керек қой, |</w:t>
        <w:br/>
        <w:t>5 тымауратып қалуыңыз мүм-.</w:t>
        <w:br/>
        <w:t>документтер туралы, куәлерді шақыру” туралы, өзімізді</w:t>
        <w:br/>
        <w:t>сотта қалай үстау туралы және т. б. болды ғой деймін.</w:t>
        <w:br/>
        <w:t>Менің денсаулығым катты нашарлап кеткендіктен</w:t>
        <w:br/>
        <w:t>алғашқы кезде менің ісімді бөлек алу туралы мәселе кө-</w:t>
        <w:br/>
        <w:t>теріліп жүрді. Бірақ кейіннен мұны орынды деп таппады.</w:t>
        <w:br/>
        <w:t>Маған берілген айыптау актісінің көшірмесін мен қорғау-</w:t>
        <w:br/>
        <w:t>шыларымның біріне беріп жібердім.</w:t>
        <w:br/>
        <w:t>Біздің партияға жататынымыз анық болғанымен де,</w:t>
        <w:br/>
        <w:t>қорғаушыларымыз мұны ашықтан-ашық мойындандар</w:t>
        <w:br/>
        <w:t>дегенімен де, бізге бұл артық сыяқты болып көрінді.</w:t>
        <w:br/>
        <w:t>Мұны прокурорға сыныққа сылтау еткізудің керегі не?</w:t>
        <w:br/>
        <w:t>Біздің социал-демократиялық партияға жататын-жатпай-</w:t>
        <w:br/>
        <w:t>тынымызды ол өзі қалай дәлелдесе, солай дәлелдей бер-</w:t>
        <w:br/>
        <w:t>сін, деп ойладық біз. :</w:t>
        <w:br/>
        <w:t>Біз өзіміздің қорғаушыларымыздан, олардың пікірін-</w:t>
        <w:br/>
        <w:t>ше бізге нендей қауіп бар деп сурағанымызда олар: ка-</w:t>
        <w:br/>
        <w:t>торга деп үзілді-кесілді жауап беретін. Олардың кейбі-</w:t>
        <w:br/>
        <w:t>реулері бізге: қорғаушылар қайткенде де сіздердің катор-</w:t>
        <w:br/>
        <w:t>таса ен кыска мерзімге, ЯҒНИ 8 жыл ЕЛІ, 4 жылға сот-</w:t>
        <w:br/>
        <w:t>талуларыңыз үшін (109 статьяның екінші бөлімінде 4</w:t>
      </w:r>
    </w:p>
    <w:p>
      <w:r>
        <w:t>жылдан 8 жылға каторга беріледі) күш салады деп</w:t>
        <w:br/>
        <w:t>жүрді.</w:t>
        <w:br/>
        <w:t>Қорғаушылардың берген кеңесі бойынша біз айыптау</w:t>
        <w:br/>
        <w:t>материалымен өзіміздің жеке-жеке танысқымыз келетіні</w:t>
        <w:br/>
        <w:t>туралы сот палатасына арыз жаздық. Бүдан соң көп</w:t>
        <w:br/>
        <w:t>кешікпей-ақ округтік соттың үйіне біздің бәрімізді қай-</w:t>
        <w:br/>
        <w:t>тадан шақыртты. .</w:t>
        <w:br/>
        <w:t>Бізді шағын бөлмеге кіргізді, мұнда столдардың үстін-</w:t>
        <w:br/>
        <w:t>де біздің ісімізден құрастырылған қалың үш кітап жатыр</w:t>
        <w:br/>
        <w:t>екен. Күзетшілердің біразы есік алдында, біразы біздің</w:t>
        <w:br/>
        <w:t>арт жағымызда стол маңында тұрды.</w:t>
        <w:br/>
        <w:t>Ең алдымен біз мұннан өзімізді, әдеттегі тәртіппеп,</w:t>
        <w:br/>
        <w:t>102 статья бойынша (социал-демократиялық партияға</w:t>
        <w:br/>
        <w:t>жататындығы үшін) соттайтынын білдік. Бүл статьяда ең</w:t>
        <w:br/>
        <w:t>әрі дегенде 8 жылға каторгаға кесу жазасы, ал айрықша</w:t>
        <w:br/>
        <w:t>жағдайда, кінәсін «жеңілдететін» ерекше дәлелдер болған</w:t>
        <w:br/>
        <w:t>кезде ғана барлық праволары мен дүние-мүлкінен айы-</w:t>
        <w:br/>
        <w:t>рып, өмір бойы Сибирьге жер аудару көрсетілген.</w:t>
        <w:br/>
        <w:t>Патшаның мұндай «мейрімділігі» түсуінің саяси сый-</w:t>
        <w:br/>
        <w:t>патты астары бар еді. Николай П-нің үкіметі бізге бүдан</w:t>
        <w:br/>
        <w:t>гөрі қаталырақ жаза қолдануға батпады, өйткені ол жұ-</w:t>
        <w:br/>
        <w:t>мысшылар бұқарасының наразылығын асқындырып алам</w:t>
        <w:br/>
        <w:t>ба деп қорықты. : -</w:t>
        <w:br/>
        <w:t>39!</w:t>
        <w:br/>
        <w:t>Мен Думаға социал-демократ большевиктердің туы</w:t>
        <w:br/>
        <w:t>астында өттім, сонда жүріп сациал-демократиялық боль-</w:t>
        <w:br/>
        <w:t>шевиктік фракцияға кірдім, бірақ бірнеше айдан кейін |</w:t>
        <w:br/>
        <w:t>қатты ауырып қалдым да, емделу үшін шетелге кетуге</w:t>
        <w:br/>
        <w:t>(мәжбүр болдым. Россияға қайтып келіп, айналама жөнді</w:t>
        <w:br/>
        <w:t>қарап үлгірмей жатып айыпкер орындығында отырғаным</w:t>
        <w:br/>
        <w:t>мынау деп жауап бердім.</w:t>
        <w:br/>
        <w:t>Куә Қудриннің түрі психикалық ауруы бар адам сыяқты</w:t>
        <w:br/>
        <w:t>еді. Председательдің «Правда» газетіне кім басшылық</w:t>
        <w:br/>
        <w:t>етті деген сұрауына, ол:</w:t>
        <w:br/>
        <w:t>-- Білмеймін, -- деп жауап қайтарды.</w:t>
        <w:br/>
        <w:t>Кейбір басқа сұрауларға да ол «білмеймін», «ұмытып</w:t>
        <w:br/>
        <w:t>қалыппын» және тағы сол сыяқты жауап қайтарды да,</w:t>
        <w:br/>
        <w:t>ол кезде менің мыйыма суық тиіп ауырған болатынмын</w:t>
        <w:br/>
        <w:t>деді. Кәзір ол ауруханада екен, сөйтіп, ол бір кезде сот</w:t>
        <w:br/>
        <w:t>тергеушісіне не деп жауап бергенім есімде жоқ, -- деді.</w:t>
        <w:br/>
        <w:t>Прокурор Қудриннің жауабына маңыз бермеймін, сон-</w:t>
        <w:br/>
        <w:t>дықтан мұнан әрі одан жауап алудан бастартамын деді.</w:t>
        <w:br/>
        <w:t>Председательдің Кудрин соттың тергеушісіне берген</w:t>
        <w:br/>
        <w:t>жауаптарын растай ма деген сұрауына, Қудрин, жоқ деп</w:t>
        <w:br/>
        <w:t>жауап қайтарды және ол кәзір азды-көпті жазылдым,</w:t>
        <w:br/>
        <w:t>сондықтан соттың тергеушісіне бұрын берген жауаптарым-</w:t>
        <w:br/>
        <w:t>дай жауапты енді бере алмаймын деді. Қорғаушылардың</w:t>
        <w:br/>
        <w:t>сұрауларына Кудрин түрменің ауруханасында жатқанын</w:t>
        <w:br/>
        <w:t>айтты. Ауруханаға қашан түскенім, қашан аурып қалға-</w:t>
        <w:br/>
        <w:t>ным және қанша уақыт отырғаным есімде жоқ деп жа-</w:t>
        <w:br/>
        <w:t>уап қайырды. .</w:t>
      </w:r>
    </w:p>
    <w:p>
      <w:r>
        <w:t>- Муранов Гавриловтардың пәтерінде дәретханадан та-</w:t>
        <w:br/>
        <w:t>былған қалта блокнотын оның ішіне адрестері жазылған</w:t>
        <w:br/>
        <w:t>58 жұмысшыны түрме қаупінен сақтау үшін тастадым</w:t>
        <w:br/>
        <w:t>деді.</w:t>
        <w:br/>
        <w:t>Председательдің сұрауларына Яковлев, Линде (Пе-</w:t>
        <w:br/>
        <w:t>чак)! және Воронин ноябрьдің 8 нен 4 не қараған түні</w:t>
        <w:br/>
        <w:t>Гавриловтардың пәтерінде қонғанын айтты.</w:t>
        <w:br/>
        <w:t>Куәлерден жауап алу аяқталды. Мәжіліс жабылды,</w:t>
        <w:br/>
        <w:t>сонымен әрбір жақ председательдің көзінше іс бойынша</w:t>
        <w:br/>
        <w:t>заттай дәлелдемелермен танысты. Бізді түн ауа камера-</w:t>
        <w:br/>
        <w:t>ларымызға алып кетті. 2.</w:t>
        <w:br/>
        <w:t>11 февраль күні таңертеңгісін біз қайтадан. бұрынғы</w:t>
        <w:br/>
        <w:t>1 Линде тұтқынға алынғанда оның қолындағы паспорты Печак-</w:t>
        <w:br/>
        <w:t>тың атында болатын, тергеу кезінде ол өзінің шын фамилиясын</w:t>
        <w:br/>
        <w:t>жаздырды.-- Ф.</w:t>
        <w:br/>
        <w:t>358</w:t>
        <w:br/>
        <w:t>саулығым онан сайын нашарлай берді. Жүректің ұста-</w:t>
        <w:br/>
        <w:t>малы ауруы күшейе түсті. Сондықтан мен түн ішінде</w:t>
        <w:br/>
        <w:t>дәрменсіз халте ұшыраймын ба деп қорқатын болдым.</w:t>
        <w:br/>
        <w:t>Бір күні ертеңгі шайдан кейін камераның есігі ашылды</w:t>
        <w:br/>
        <w:t>да аға надзиратель, онымен бірге шашы ағарған, жасы</w:t>
        <w:br/>
        <w:t>елулер шамасындағы, орта бойлы, нығыз денелі бір адам</w:t>
        <w:br/>
        <w:t>кіріп келді.</w:t>
        <w:br/>
        <w:t>-- Мінеки, Самойлов мырза, сізбен бірге тұруға адам</w:t>
        <w:br/>
        <w:t>әкелдім. Қолайлы адам болар деп ойлаймын. Ал бұл кі-</w:t>
        <w:br/>
        <w:t>сіден артық адам таба алмадым, -- деді де надзиратель</w:t>
        <w:br/>
        <w:t>камераны жауып кетіп қалды. :</w:t>
        <w:br/>
        <w:t>-- Есіміңіз кім болады? -- деп сұрадым мен келген</w:t>
        <w:br/>
        <w:t>адамнан. : ;</w:t>
        <w:br/>
        <w:t>-- Иван Степанович, -- деп жауап берді ол.-- Ал</w:t>
        <w:br/>
        <w:t>сізше? ;</w:t>
        <w:br/>
        <w:t>Мен өзімнің есімімді айттым, біз танысып алдық,</w:t>
        <w:br/>
        <w:t>шылым тарттық, сөйтіп біздің арамызда ұзақ әңгіме бас-</w:t>
        <w:br/>
        <w:t>талды. Мен Иван Степановичтің түрмеде отырғанына бір</w:t>
        <w:br/>
        <w:t>неше ай болып қалғанын және бір магазиннің есігін бұ-</w:t>
        <w:br/>
        <w:t>ауға қатысқаны үшін айыпталып отырғанын білдім. Оның</w:t>
        <w:br/>
        <w:t>сөзіне қарағанда бұл нақақ айыптау сыяқты, өйткені есік</w:t>
        <w:br/>
        <w:t>бұзылған уақытта ол қалада мүлдем болмапты; мұны</w:t>
        <w:br/>
        <w:t>бұл іс бойынша куә ретінде жауап алынған онын түрған</w:t>
        <w:br/>
        <w:t>пәтерінің қожайындары да дәлелдепті. Солай бола тұрса</w:t>
        <w:br/>
        <w:t>да ол есікті бұзуға нағыз қатысқандармен бірге соттың</w:t>
        <w:br/>
        <w:t>болуын күтіп түрмеде отыр. 2 &gt;</w:t>
        <w:br/>
        <w:t>Қарт қарапайым, дұрыс болып шықты. Тегі шаруа</w:t>
        <w:br/>
        <w:t>адам екен, ол сондықтан да маған өзінің деревнясы ту-</w:t>
        <w:br/>
        <w:t>ралы көп айтты, толып жатқан оқыйғалар мен ертегілер-</w:t>
        <w:br/>
        <w:t>ді, көбінесе қарақшы шайкалардың атамандарының өмі-</w:t>
        <w:br/>
        <w:t>рінен және қылмысшылар әлемі тұрмысынан түрлі-түрлі.</w:t>
        <w:br/>
        <w:t>әңгімелер шертті. Дегенмен осы кісінің қылмысшылар</w:t>
        <w:br/>
        <w:t>әлеміне қалай да бір қатысы бар болуы керек.</w:t>
      </w:r>
    </w:p>
    <w:p>
      <w:r>
        <w:t>Бірақ менің онда ісім болған жоқ. Оның түзелуі ту-</w:t>
        <w:br/>
        <w:t>ралы тіпті ойлаудың да мәні жоқ еді, сондықтан мен</w:t>
        <w:br/>
        <w:t>онымен бұл тақырыпқа неғұрлым аз сөйлесуге тырыстым.</w:t>
        <w:br/>
        <w:t>Оның біздің ісіміз туралы сұрауларына мен неғүр-</w:t>
        <w:br/>
        <w:t>лым түсініктірек және толығырақ жауап бердім, тап кү-</w:t>
        <w:br/>
        <w:t>ресі, саяси партиялар, мемлекеттік дума, жұмысшы депу-</w:t>
        <w:br/>
        <w:t>таттары деген не, тағы тағыларды түсіндірдім.</w:t>
        <w:br/>
        <w:t>2 Қарт менің айтқандарымның бәрін қолдап отырды,</w:t>
        <w:br/>
        <w:t>бірақ оның бүл мәселелерді түсіне қоймайтындығына ме-</w:t>
        <w:br/>
        <w:t>нің көзім жетті. Ол өте сыпайы және біреуге қызмет ет-</w:t>
        <w:br/>
        <w:t>243</w:t>
        <w:br/>
        <w:t>ғыз жексұрын, қорқақ екендігін көрсетті. Алдын ала жүр-</w:t>
        <w:br/>
        <w:t>тізілген тергеуде берген жауабында ол патша үкіметінің</w:t>
        <w:br/>
        <w:t>соғыста жеңілуі жөніндегі ұранмен келіспеймін деп көрсе.</w:t>
        <w:br/>
        <w:t>тіп, бұл мәселеде социал-патриот Иорданскийді қостай-</w:t>
        <w:br/>
        <w:t>мын депті.</w:t>
        <w:br/>
        <w:t>Біздің фракцияның жұмысына басшылық ету ісі сеніп</w:t>
        <w:br/>
        <w:t>тапсырылған Қаменев патша сотының алдында фракция</w:t>
        <w:br/>
        <w:t>өзін қалай ұстауы жөнінде "өз ісімен бағыт беруге тиіс</w:t>
        <w:br/>
        <w:t>еді. Мұның орнына ол әуел бастан-ақ сол кездегі қорға-</w:t>
        <w:br/>
        <w:t>нымпаз Иорданскийді куәлікке шақырып, өзінің соғысқа .</w:t>
        <w:br/>
        <w:t>қарсы емес екендігін, сөйтіп бұл мәселе бойынша оның</w:t>
        <w:br/>
        <w:t>көзқарасы партияның Орталық Қомитетінің көзқарасына</w:t>
        <w:br/>
        <w:t>мүлдем қарама-қарсы екендігін дәлелдеуге тырысты.</w:t>
        <w:br/>
        <w:t>Мұндай барып тұрған антипартиялық бағытты ұстап, Қа-</w:t>
        <w:br/>
        <w:t>менев фракцияны өте ауыр жағдайға ұшыратты. Фрак-</w:t>
        <w:br/>
        <w:t>ция дұрыс саяси бағыт тапқан еді, ал Қаменев бір ғана</w:t>
        <w:br/>
        <w:t>мақсатты: патша сотының жазалау қаупінен мүмкіндігін-</w:t>
        <w:br/>
        <w:t>ше оңай құтылуды және сәтін тауып бұлтарып шығуды</w:t>
        <w:br/>
        <w:t>көздеп, фракцияны кері тартты. Сөйтіп, империалистік</w:t>
        <w:br/>
        <w:t>соғыс жылдарының өзінде-ақ Қаменев өзінің оппорту-</w:t>
        <w:br/>
        <w:t>нист, капитулянт, партияның ісіне опасыздық етуші еке-</w:t>
        <w:br/>
        <w:t>нін көрсетті. Қаменевтің бұл опасыздық қылығын Ленин</w:t>
        <w:br/>
        <w:t>қатты айыптаған болатын. ;</w:t>
        <w:br/>
        <w:t>2 Бізге сотта тағылған айып бойынша біз соғысты бол-</w:t>
        <w:br/>
        <w:t>дырмауды, революция ұйымдастыруды, патша өкіметін</w:t>
        <w:br/>
        <w:t>құлатып, оның орнына демократиялық республика орна-</w:t>
        <w:br/>
        <w:t>туды көздеген соғысқа қарсы социал-демократ больше-</w:t>
        <w:br/>
        <w:t>-ввиктердің партиясына жататындығымыз үшін айыптал-</w:t>
        <w:br/>
        <w:t>-ддық. Осының бәрі үшін 1914 жылғы күзде біз екі кеңес</w:t>
        <w:br/>
        <w:t>өткіздік: бірі 90 сентябрь -- 1 октябрьде Финляндияда,</w:t>
        <w:br/>
        <w:t>екіншісі ноябрьдің бас кезінде Озеркиде, Гавриловтардың</w:t>
        <w:br/>
        <w:t>пәтерінде, яғни бізді тұтқынға алған жерде болды.</w:t>
        <w:br/>
        <w:t>Осының негізінде біз, он бір адам -- бес депутат: Пет-</w:t>
        <w:br/>
        <w:t>ровский, Бадаев, Муранов, Шагов және мен, сонымен қа-</w:t>
        <w:br/>
        <w:t>тар депутат емес алты кісі қылмыс заңдары жыйнағының</w:t>
        <w:br/>
        <w:t>102 статьясының 1 бөлімі бойынша, яғни жасырын пар-</w:t>
        <w:br/>
        <w:t>тияға жататындығымыз үшін тағылған айып бойынша</w:t>
        <w:br/>
        <w:t>жауапқа тартылдық, ал Гаврилова өзінің пәтерінде 60- ,</w:t>
        <w:br/>
        <w:t>лып жатқан заңсыз жыйналыс туралы өкімет орындары-</w:t>
        <w:br/>
        <w:t>“на білдірмегені үшін 69 статья бойынша жауапқа тар-</w:t>
        <w:br/>
        <w:t>тылды. 2. 2.</w:t>
        <w:br/>
        <w:t>Тағылып отырған айыпты мойындайсыпдар ма деген |</w:t>
        <w:br/>
        <w:t>“сұрауларға айыпкерлердің бәрі теріс жауап берді және |</w:t>
      </w:r>
    </w:p>
    <w:p>
      <w:r>
        <w:t>356</w:t>
        <w:br/>
        <w:t>Петровскийге қосыла отырып, керектісін әркім 93 аты-</w:t>
        <w:br/>
        <w:t>нан айтып қоспақ болды. -</w:t>
        <w:br/>
        <w:t>Соттың болуына екі-үш күн қалғанда жағдай тым</w:t>
        <w:br/>
        <w:t>шиеленісіп тұрды: әрбір жақ үзілді-кесілді күреске әзір-</w:t>
        <w:br/>
        <w:t>леніп жатты. |</w:t>
        <w:br/>
        <w:t>Бізге үкіметке опасыздық жасады деп айып таққан</w:t>
        <w:br/>
        <w:t>үкімет хабары қоғамдық топ дейтіндердің арасында ту-</w:t>
        <w:br/>
        <w:t>ғызған атмосфера бұл кезде қатты жадыраған еді. Үкі-</w:t>
        <w:br/>
        <w:t>мет қанша құштар болғанымен, біздерді мемлекетке опа-</w:t>
        <w:br/>
        <w:t>сыздық жасаушылар деп ешкім де есептеген жоқ, оның</w:t>
        <w:br/>
        <w:t>үстіне бізге қойылған айыптың өзінде де бізді социал-</w:t>
        <w:br/>
        <w:t>демократиялық партияға жататындығымыз үшін, тек со-</w:t>
        <w:br/>
        <w:t>ның үшін ғана айыптап отырғандығы айқын және кесіп</w:t>
        <w:br/>
        <w:t>айтылған болатын. : -</w:t>
        <w:br/>
        <w:t>Сөйтіп үкімет, қанша тырысқанымен де бізді мемле-</w:t>
        <w:br/>
        <w:t>кетке опасыздық жасады деп айыптау үшін істі қолдан</w:t>
        <w:br/>
        <w:t>жасай алмады. Біздің процесіміз өзінің формасы жағы-</w:t>
        <w:br/>
        <w:t>нан патша соттарының бірнеше жылдар бойы біздің пар-</w:t>
        <w:br/>
        <w:t>тияның мүшелеріне қолданып келген процестерінің бірі</w:t>
        <w:br/>
        <w:t>еді. Мұның ерекшелігі тек мынада болды: бұл жолы сот-</w:t>
        <w:br/>
        <w:t>талушылар орындығына отырған он екі адамның ішінде |</w:t>
        <w:br/>
        <w:t>думаның бес мүшесі болды. Олар Россия жұмысшы та-</w:t>
        <w:br/>
        <w:t>бының Россиялық заңдары бойынша сайланған нағыз</w:t>
        <w:br/>
        <w:t>өкілдері болатын. Николай П-нің үкіметі мұны сезген еді,</w:t>
        <w:br/>
        <w:t>сондықтан бізді «істен шығарып тастаудың» жеткіліксіз-</w:t>
        <w:br/>
        <w:t>Дігін түсінді, -- сондықтан оған қайткен күнде де біздің</w:t>
        <w:br/>
        <w:t>беделімізді түсіру қажет болды, ал сонан соң барып біз-</w:t>
        <w:br/>
        <w:t>ге өзінің қатал жазасын қолданбақ болды. Өйтпесе бізді</w:t>
        <w:br/>
        <w:t>мемлекеттік думадағы өздерінің өкілдері деп есептеп отыр-</w:t>
        <w:br/>
        <w:t>ган өзіміздің сайлаушы-жұмысшылардың және Россия-</w:t>
        <w:br/>
        <w:t>ның еңбекші халқының басқа да бөлегінің көз алдында</w:t>
        <w:br/>
        <w:t>біз депутаттық борышымызды адал орындау жолында</w:t>
        <w:br/>
        <w:t>құрбан болған азап шегуші болып көрінген болар едік. ,</w:t>
        <w:br/>
        <w:t>Сондықтан процестің бас кезінде үкімет біздерді мем-</w:t>
        <w:br/>
        <w:t>лекетке опасыздық жасаушылар деп, яки осыған барабар</w:t>
        <w:br/>
        <w:t>қылмыс жасады деп айыптауға тырысты да. Алайда мұ-</w:t>
        <w:br/>
        <w:t>ның үшін ешқандай материал болмай шықты. Айыптаушы</w:t>
        <w:br/>
        <w:t>біздің тұтқынға алынуымызды еңбекшілердің көз алдын-</w:t>
        <w:br/>
        <w:t>да қалай да дәлелдеу үшін ол өзінің сотта сөйлеген сө-</w:t>
        <w:br/>
        <w:t>- зінде мынаны дәлелдеуге тырысып бақты, ол бізді шын.</w:t>
        <w:br/>
        <w:t>мағнасындағы опасыздар болмағанмен де біздің депу-</w:t>
        <w:br/>
        <w:t>“тат ретіндегі және с демократиялық партияның мү-</w:t>
        <w:br/>
        <w:t>шесі ретіндегі. ің бәрі сыртқы жауды женуге</w:t>
        <w:br/>
        <w:t>бұл ұйымдарда өздерінің ықпалын жүргізу үшін, барлық</w:t>
        <w:br/>
        <w:t>күшін жұмсауы керек екенін мен жасырғам жоқ. Осын-</w:t>
        <w:br/>
        <w:t>дай ұйымдарды құруды мен өзімнің міндетім деп есеп-.</w:t>
        <w:br/>
        <w:t>тедім, ал оларды социал-демократиялық ету басқа адам-</w:t>
      </w:r>
    </w:p>
    <w:p>
      <w:r>
        <w:t>дардың ісі болатын. Өзімнің думалық қызметімді мен</w:t>
        <w:br/>
        <w:t>мүлдем автономиялы іс деп есептедім.</w:t>
        <w:br/>
        <w:t>Тергеу кезінде және сотта біздің жіберіп алған қате-</w:t>
        <w:br/>
        <w:t>лерімізге осы арада тоқтала кетейін. Менің, Петровский-</w:t>
        <w:br/>
        <w:t>дің, Шатовтың және Бадаевтың соттың тергеушісіне жа-</w:t>
        <w:br/>
        <w:t>уап бергеніміз қате болды. Муранов, бұл туралы</w:t>
        <w:br/>
        <w:t>жоғарыда айтылғандай, жауап беруден және тергеу про-</w:t>
        <w:br/>
        <w:t>токолына қол қоюдан бастартты. Жауап беруден бастар-</w:t>
        <w:br/>
        <w:t>тудағы мақсат: прокурордың жасырын ұйымды және</w:t>
        <w:br/>
        <w:t>онымен жасалып отырған байланысты ашуын қыйындату</w:t>
        <w:br/>
        <w:t>еді. 22.</w:t>
        <w:br/>
        <w:t>Екінші бір елеулі қатеміз мынада болды: біз соғысқа</w:t>
        <w:br/>
        <w:t>өзіміздің теріс көзқарасымызды жеткілікті көрсетпедік.</w:t>
        <w:br/>
        <w:t>4. жолдастар.., - деп жазды В. И. Ленин кейіні-</w:t>
        <w:br/>
        <w:t>ек, -- бүкіл дүниежүзілік тарихи кезеңді түсініп, патша</w:t>
        <w:br/>
        <w:t>өкіметіне ғана емес, барлық әралуан сарындағы социал-</w:t>
        <w:br/>
        <w:t>шовинизмге қарсы социал-демократиялық көзқарастарды</w:t>
        <w:br/>
        <w:t>тура байымдау үшін, сот есігінің ашықтығын пайдаланып</w:t>
        <w:br/>
        <w:t>қалулары керек еді»!,</w:t>
        <w:br/>
        <w:t>Мурановтан кейін айыптаушы, сот палатасы прокуро-</w:t>
        <w:br/>
        <w:t>рының жолдасы Ненарокомов шығып сөйледі. Оның ең</w:t>
        <w:br/>
        <w:t>алдымен айтқаны мынау болды: соғыстың басталуына</w:t>
        <w:br/>
        <w:t>байланысты социалистік Интернационал терең түңғыйық-</w:t>
        <w:br/>
        <w:t>қа түсіп кетті, өйткені герман социал-демократиясы, өзі</w:t>
        <w:br/>
        <w:t>уәде бергендей, соғысқа қарсы айбатты наразылық біл-</w:t>
        <w:br/>
        <w:t>“діріп қарсы шықпағаны былай тұрсын, қайта, герман</w:t>
        <w:br/>
        <w:t>социал-демократтары соғыс кредиттерін қостап дауыс</w:t>
        <w:br/>
        <w:t>берді, сөйтіп социалистердің соғысқа қажетті ақша бер-</w:t>
        <w:br/>
        <w:t>генін білгенде бүкіл адамзат таңырқанды. Сонда да гер-- |</w:t>
        <w:br/>
        <w:t>Ман социал-демократтары, деп мәлімдеді Ненарокомов,.</w:t>
        <w:br/>
        <w:t>елдің өзін өзі қорғауына қ ража бөлуден. бастартқан-</w:t>
        <w:br/>
        <w:t>дарға карағанда дұрыс істеді. |</w:t>
        <w:br/>
        <w:t>Бельгияның және Францияның социалистері социа-</w:t>
        <w:br/>
        <w:t>листік Интернационалдың сызат бергенін, неміс социал-</w:t>
        <w:br/>
        <w:t>демократтары даурықпа сөзді бетке ұстап герман үкіме-</w:t>
        <w:br/>
        <w:t>тінің мүддесін көздеп отырғанын түсін; “Бұлай болған.</w:t>
        <w:br/>
        <w:t>- ы. мен Франция социалистері кө Ы</w:t>
        <w:br/>
        <w:t>Дені Шығармалар, | 2. 21</w:t>
        <w:br/>
        <w:t>соттағы ісіңіз туралы сөз қозғауға, болмайды, -- деді тер-</w:t>
        <w:br/>
        <w:t>теуші. ; - і</w:t>
        <w:br/>
        <w:t>Жыйырма минутқа созылған әңгімеде мен әйелімнен</w:t>
        <w:br/>
        <w:t>еркіндік дүниеде кәзір тыныштық екенін білдім. Бірақ</w:t>
        <w:br/>
        <w:t>біз қамалғаннан кейінгі алғашқы күндерде біздер, депу-</w:t>
        <w:br/>
        <w:t>таттар және бізбен бірге қамалған басқа да жолдастар-</w:t>
        <w:br/>
        <w:t>дың бәрі әскери сотқа берілді, сөйтіп бізбен енді ымы-</w:t>
        <w:br/>
        <w:t>раласып отырмайды, деп кейбір газеттерде хабар</w:t>
        <w:br/>
        <w:t>басылған кезде жұмысшылар топтарының арасында және</w:t>
        <w:br/>
        <w:t>оқушы жастардың кейбір бөлегі арасында наразылық</w:t>
      </w:r>
    </w:p>
    <w:p>
      <w:r>
        <w:t>білдірген толқын болыпты. Сөйтіп біздің жақын жолдас-</w:t>
        <w:br/>
        <w:t>жораларымыз бен туған-туысқандарымыз да талай ауыр</w:t>
        <w:br/>
        <w:t>сағаттарды басынан кешіріпті. Бірақ сонан соң газеттер-</w:t>
        <w:br/>
        <w:t>Дің хаба;ынынң «дәлелсіздігі» анықталған көрінеді.</w:t>
        <w:br/>
        <w:t>-- Сендерді дала сотына бермекші де болды,-- деді</w:t>
        <w:br/>
        <w:t>менің әйелім кектеніп,</w:t>
        <w:br/>
        <w:t>-- Далалық сотқа бермекші болыпты дейсіз! -- деп</w:t>
        <w:br/>
        <w:t>тергеуші біздің сөзімізге араласты. -- Бұл тек күр лақап.</w:t>
        <w:br/>
        <w:t>Алайда өзіңіздің ісіңізді козғамауыңызды сұраймын, әйт-</w:t>
        <w:br/>
        <w:t>песе мен сіздерді көрісуден айырамын, -- деді ол тағы да.</w:t>
        <w:br/>
        <w:t>Біздің ісіміз туралы мұнан басқа ештеңе анықтай ал-</w:t>
        <w:br/>
        <w:t>мадым!. : .</w:t>
        <w:br/>
        <w:t>Көрісу аяқталды да, мұнан кейін мені конвой түрмеге</w:t>
        <w:br/>
        <w:t>қайтадан жеткізді.</w:t>
        <w:br/>
        <w:t>Бағанағы коридорлармен жүріп отырып, өзімнің каме-</w:t>
        <w:br/>
        <w:t>рама келген соң, мен біздің ісімізде біздер үшін қолайлы</w:t>
        <w:br/>
        <w:t>«дағдарыс» болған скен деп ойладым. Бізге қолданылмақ</w:t>
        <w:br/>
        <w:t>болынған қатал жаза туралы газет мәліметтерін билеп-</w:t>
        <w:br/>
        <w:t>төстеушілер жұмысшылардың бұған қалай қарайтынын</w:t>
        <w:br/>
        <w:t>байқау үшін әдейі ойлап шығарғанын мен түсіндім.</w:t>
        <w:br/>
        <w:t>Бұлар туралы менің кәзір ғана, біздің басымызға төп-</w:t>
        <w:br/>
        <w:t>ген қара бүлт серпілген кезде ғана білгеніме қуандым.</w:t>
        <w:br/>
        <w:t>1- Архивте сақталған документтерге, қарағанда біздің думалық</w:t>
        <w:br/>
        <w:t>Фракция тұтқындалысымен-ақ патша үкіметі топтарының арасында</w:t>
        <w:br/>
        <w:t>бізді қай сотқа беру туралы -- әскери сотқа беру керек пе, әлде</w:t>
        <w:br/>
        <w:t>азаматтық сөтка безу керек педеп талас болыпты. Олардың көнші-</w:t>
        <w:br/>
        <w:t>лігі (юстиция министрі Шеглонитов, қала бастығы принц Ольден-</w:t>
        <w:br/>
        <w:t>бургекий, күзет бөлімшесі, полиция, департаменті және басқалары),</w:t>
        <w:br/>
        <w:t>дереу әскери сотқа беруді жақтапты, бірақ бұрынғы жоғарғы. бас- |</w:t>
        <w:br/>
        <w:t>рақпия батыл жәле алусыз жазаланатын ІС ІСТелі |</w:t>
        <w:br/>
        <w:t>дерінің отыратын орны лық толды. Қорғаушылар да,</w:t>
        <w:br/>
        <w:t>айыптаушы да өздерінің орындарына келіп отырғанына</w:t>
        <w:br/>
        <w:t>біраз уақыт болып та қалды. Судьялардың арт жағында-</w:t>
        <w:br/>
        <w:t>ғы орындарда граф Витте, ерекше маңызды істер жөнін-</w:t>
        <w:br/>
        <w:t>дегі біздің тергеушіміз және бізге белгісіз біреулер отыр-</w:t>
        <w:br/>
        <w:t>ды. Судьялар әлі келген жоқ еді. Жұрт отыратын орын-</w:t>
        <w:br/>
        <w:t>дарда Мемлекеттік думаның көптеген мүшелері отырды.</w:t>
        <w:br/>
        <w:t>Мен кадеттер Милюков пен Родичевті, прогрессист Ефре-</w:t>
        <w:br/>
        <w:t>мовты, менышевиктер Скобелев пен "хенкелиді және</w:t>
        <w:br/>
        <w:t>басқа да көптеген адамдарды көрдім. Алдыңғы қатарлар-</w:t>
        <w:br/>
        <w:t>да айыпкерлердің әйелдері мен туысқандары отырды.</w:t>
        <w:br/>
        <w:t>Айыпкерлердің орындықтарынан өзіміздің орнымызды</w:t>
        <w:br/>
        <w:t>алып және соттың залына көз жүгіртіп өтіп біз кейбір</w:t>
        <w:br/>
        <w:t>таныс депутаттармен, туған-туысқандарымызбен және</w:t>
        <w:br/>
        <w:t>әйелдерімізбен сәлемдестік, сонан соң біздің қасымызға</w:t>
        <w:br/>
        <w:t>келген өзіміздің қорғаушыларымызбен амандасып, сотта</w:t>
        <w:br/>
        <w:t>өзімізді қалай ұстау туралы сөйлестік (мұнда олармен</w:t>
        <w:br/>
        <w:t>сөйлесуге рұқсат етілетін).</w:t>
      </w:r>
    </w:p>
    <w:p>
      <w:r>
        <w:t>Көп кешікпей сот приставының: «Тұруларыңызды сұ-</w:t>
        <w:br/>
        <w:t>раймын, сот келеді», -- деген әдеттегі командасы естілді.</w:t>
        <w:br/>
        <w:t>Судьялар келді. Алда сот председателі Қрашенинников,.</w:t>
        <w:br/>
        <w:t>оның арт жағында палатының үш мүшесі және сословие</w:t>
        <w:br/>
        <w:t>өкілдері деп аталатындар: дворяндар атынан -- дворян-</w:t>
        <w:br/>
        <w:t>дардың губерниялық предводителі, өнеркәсіп орындары-</w:t>
        <w:br/>
        <w:t>ның иелері атынан -- қалалық управаның мүшесі және</w:t>
        <w:br/>
        <w:t>шаруалар атынан-- бір болыстық старшина келе жатты.</w:t>
        <w:br/>
        <w:t>Куәлер мен айыпкерлерді түгендеу басталды. Мүнан</w:t>
        <w:br/>
        <w:t>кейін думаның большевиктік фракциясының ісі бойын-</w:t>
        <w:br/>
        <w:t>ша бізбен бірге жауапқа тартылған Қаменевтің қорғау-</w:t>
        <w:br/>
        <w:t>шысы Бернштам Н. Иорданскийді (социал-патриот, бел-</w:t>
        <w:br/>
        <w:t>тілі «Современный мир» журналының бұрынғы редакто-</w:t>
        <w:br/>
        <w:t>ры) шақыртуды соттан өтінді. Иорданскийді шақыру себе-</w:t>
        <w:br/>
        <w:t>бі, Қаменев онымен соғыс туралы әңгімелескенімде оған</w:t>
        <w:br/>
        <w:t>кәзір айыптау актісі бойынша тағылып отырған айыптан</w:t>
        <w:br/>
        <w:t>басқа пікір айтыпты, енді ол сотқа келіп, Қаменевтің сол</w:t>
        <w:br/>
        <w:t>сөзін растауға тиіс екен. Басқаша айтқанда Иорданский</w:t>
        <w:br/>
        <w:t>Каменев оған үкіметтің бұл соғыста жеңілуін тілемейтін-</w:t>
        <w:br/>
        <w:t>дігі туралы айтты деп дәлелдеуге тиісті еді. -</w:t>
        <w:br/>
        <w:t>Айыпкер Каменев пен Иорданскийдің арасында болған ,</w:t>
        <w:br/>
        <w:t>жеке әңгіменің іс үшін маңызы жоқ деп прокурор бұл</w:t>
        <w:br/>
        <w:t>өтінішке қарсылық білдірді. 4</w:t>
        <w:br/>
        <w:t>40 минутқа созылған кеңестен кейін палата өтінішті</w:t>
        <w:br/>
        <w:t>қанағаттандырудан бастартты. Қаменев сотта өзінің на-</w:t>
        <w:br/>
        <w:t>23% | 355</w:t>
        <w:br/>
        <w:t>Мурановтан басқамыздың бәріміз түсіндірме беруге ықы- .</w:t>
        <w:br/>
        <w:t>лас білдірдік. Ал Муранов түсіндірме беруден бастартты.</w:t>
        <w:br/>
        <w:t>Куәлерден жауап алу басталды. 5</w:t>
        <w:br/>
        <w:t>Петровский түсіндірме беру үшін сөз алып, бүкіл</w:t>
        <w:br/>
        <w:t>фракцияның атынан қысқаша сөз сөйледі!. Ол мынаны.</w:t>
        <w:br/>
        <w:t>атап көрсетті: біздін фракция большевиктік ағымға жана-</w:t>
        <w:br/>
        <w:t>сады, жұмысшылар сыяқты біз де білетін адамдардың</w:t>
        <w:br/>
        <w:t>нұсқауларына мүқтаж болдық, және оларды пайдалан-.</w:t>
        <w:br/>
        <w:t>дық, біз жұмысшы газеттерінің жұмысына катысып жүр-</w:t>
        <w:br/>
        <w:t>дік және оларды таратуға барынша көмектестік. Жұмыс-</w:t>
        <w:br/>
        <w:t>шылардың мүдделерін қорғауды көздеп біз қауіпсізден-</w:t>
        <w:br/>
        <w:t>діру науқанына қатыстық, жұмысшылардың профессио-.</w:t>
        <w:br/>
        <w:t>налдық және мәдени қызметін қолдап отырдық және</w:t>
        <w:br/>
        <w:t>олардың шақырулары бойынша баяндама жасай жүріп,</w:t>
        <w:br/>
        <w:t>өзіміздің қызметіміз үстінде әрдәйім жұмысшылардың</w:t>
        <w:br/>
        <w:t>мүдделері мен талаптарын табанды түрде қорғауға ты-</w:t>
        <w:br/>
        <w:t>рыстық. РСДЖП-ның қарарларын біліп отыру үшін</w:t>
        <w:br/>
        <w:t>оның әдебиетімен таныстық. Соғыс туралы тезистер жө-</w:t>
        <w:br/>
        <w:t>нінде председательдің қойған сұрауына Петровский олар-</w:t>
        <w:br/>
        <w:t>ды почта арқылы, не арнаулы адам арқылы алғаным</w:t>
        <w:br/>
        <w:t>кәзір есімде жоқ деп жауап берді. 2</w:t>
        <w:br/>
        <w:t>Сонан соң, Петровскийдің айтқанына қосыла отырып</w:t>
        <w:br/>
        <w:t>әрбір депутат өзінің қосымша түсіндірмелерін берді. Му-</w:t>
        <w:br/>
        <w:t>ранов Петровскийдің айтқанына қосыламын және дума-</w:t>
        <w:br/>
        <w:t>ның социал-демократиялық фракциясының мүшесі бол-</w:t>
        <w:br/>
        <w:t>ғандықтан, партияға жататыным рас деді. Мұнан кейін</w:t>
        <w:br/>
        <w:t>председатель Петровскийден, соғыс туралы мәселе бо-</w:t>
        <w:br/>
        <w:t>йынша біздін тек жұмысшылармен ғана әңгімелеспек</w:t>
      </w:r>
    </w:p>
    <w:p>
      <w:r>
        <w:t>болғанымыз неліктен деп сұрады. Петровский барлық ма- |</w:t>
        <w:br/>
        <w:t>ңызды мәселелер жөнінде біз әрдайым-ақ жұмысшылар |</w:t>
        <w:br/>
        <w:t>өкілдерімен кеңесіп отыратынбыз деп жауап қайтарды.</w:t>
        <w:br/>
        <w:t>Онан соң Бадаев сөйледі. Ол біздің әртүрлі мәселе-</w:t>
        <w:br/>
        <w:t>Лер жөнінде жұмысшылардың пікірін тыңдап отыраты-</w:t>
        <w:br/>
        <w:t>нымызды және жұмысшылар арасындағы пікірді әрдайым</w:t>
        <w:br/>
        <w:t>біліп отыруға тырысатындығымызды растады. Шагов</w:t>
        <w:br/>
        <w:t>біздің ісімізге сырттан қосылған қайдағы бір проклама-</w:t>
        <w:br/>
        <w:t>циялар үшін жауаптылық бізге жүктелуге тиісті емес,</w:t>
        <w:br/>
        <w:t>оларды бастырған біз емеспіз, сондықтан біз олар үшін</w:t>
        <w:br/>
        <w:t>жауап бере алмаймыз ДӘ. | || 02 7</w:t>
        <w:br/>
        <w:t>1 Бұл сөз жоғарыда айтылғандай, соттан аз күн бұрын тергеу |</w:t>
        <w:br/>
        <w:t>материалдарымен танысқан уақытта фракцияның барлық мүшелері-.</w:t>
        <w:br/>
        <w:t>мен келісіп әзірленген болты"!/|( 220 - -</w:t>
        <w:br/>
        <w:t>37</w:t>
        <w:br/>
        <w:t>терді енгізу туралы өтініш, іске тікелей қатысы болма-</w:t>
        <w:br/>
        <w:t>ғандықтан, қабыл алынбасын деп қаулы етті. Қорғаушы-</w:t>
        <w:br/>
        <w:t>лардың басқа өтініштері қанағаттандырылды, сонымен</w:t>
        <w:br/>
        <w:t>қатар мәселелерді редакциялағанда «Социал-демократия</w:t>
        <w:br/>
        <w:t>және соғыс» деген мақаладан цитата енгізу жөнінде кел-</w:t>
        <w:br/>
        <w:t>тірілген дәлел де Орталық Қомитеттің соғыс туралы мә-</w:t>
        <w:br/>
        <w:t>селеге көзқарасының ең соңғы редакциялануы болып</w:t>
        <w:br/>
        <w:t>табылады деп атап көрсетіледі. Айыпкерлер Яковлев,</w:t>
        <w:br/>
        <w:t>Воронин, Қозлов және Линде-Печак жөнінде қылмыс заң-</w:t>
        <w:br/>
        <w:t>дары жыйнағының 164 статьясының 2-бөлімі бойынша</w:t>
        <w:br/>
        <w:t>қосымша мәселе қойылды». ;</w:t>
        <w:br/>
        <w:t>Қорғаушылардың кейбір ескертпелерінен кейін палата</w:t>
        <w:br/>
        <w:t>мәселелердің редакциялануын біржолата бітті деп танып,</w:t>
        <w:br/>
        <w:t>18 сағат 20 минутта кеңесу бөлмесіне бөлек кетті.</w:t>
        <w:br/>
        <w:t>Біз үкімді күтуге қалдық. Зал да, жоғарыдағы балкон</w:t>
        <w:br/>
        <w:t>да жұртқа лық толды, біздің байқауымызша бүкіл жұрт</w:t>
        <w:br/>
        <w:t>та бізбен бірге күтіп отырған сыяқты көрінді.</w:t>
        <w:br/>
        <w:t>Сот бөлек кеткеннен кейін залға полицияның чиндері-</w:t>
        <w:br/>
        <w:t>нің үлкен бір топ жасағы келді. Жұрттың арасындағы</w:t>
        <w:br/>
        <w:t>орындықтардың аралығындағы өтетін жерлердің бәрін</w:t>
        <w:br/>
        <w:t>алып, полицейлер толық жауынге| 2; ТАЙЫНДЫҚПЕН сап-</w:t>
        <w:br/>
        <w:t>қа тұрды. :</w:t>
        <w:br/>
        <w:t>-- Мұнысы несі? -- деп сұрадым мен жаныма келген</w:t>
        <w:br/>
        <w:t>қорғаушыдан. ;</w:t>
        <w:br/>
        <w:t>-- Бұл үкімге қарсы жұрт тарапынан болуы мүмкін</w:t>
        <w:br/>
        <w:t>қыр көрсету қыймылынан сақтану шарасы, -- деп жауап</w:t>
      </w:r>
    </w:p>
    <w:p>
      <w:r>
        <w:t>қайтарды ол.</w:t>
        <w:br/>
        <w:t>Бір сағат уақыт өтті. Біз күтіп, өзара әңгімелесіп</w:t>
        <w:br/>
        <w:t>отырмыз, бірақ әңгімеміздің қыюы келіспейді. Шагов</w:t>
        <w:br/>
        <w:t>қатты абыржып отыр. Гаврилованың көзі жалтақ-жалтақ</w:t>
        <w:br/>
        <w:t>етеді. Коре е қайт; ып бір 2. 22. келіп</w:t>
        <w:br/>
        <w:t>қайтарады.</w:t>
        <w:br/>
        <w:t>да көңіл жұбітарлің с</w:t>
        <w:br/>
        <w:t>6</w:t>
        <w:br/>
        <w:t>шевиктер-депутаттар өздерін ержүректілікпен ұстады,</w:t>
        <w:br/>
        <w:t>сөйтіп оны патша өкіметінің басқыншылық саясатын әш-</w:t>
        <w:br/>
        <w:t>керелеу үшін трибунаға айналдырды.</w:t>
        <w:br/>
        <w:t>Депутаттарға болған сот процесінің нәтижесінде мень-</w:t>
        <w:br/>
        <w:t>Шевик-жұмысшылар большевиктер жағына шықты. Ақы-</w:t>
        <w:br/>
        <w:t>раяғында, сот мына істер жөнінде де үнамды роль атқар-</w:t>
        <w:br/>
        <w:t>ды: революцияшыл социал-демократия өздерінің больше-</w:t>
        <w:br/>
        <w:t>виктік көзқарастарын насихаттау үшін процесті жақсы</w:t>
        <w:br/>
        <w:t>пайдаланды.</w:t>
        <w:br/>
        <w:t>ҚЫРЫҚ ҮШІНШІ ТАРАУ |</w:t>
        <w:br/>
        <w:t>МЕМЛЕКЕТТІК ДУМАНЫҢ ШАҚЫРЫЛУЫ</w:t>
        <w:br/>
        <w:t>ЖӘНЕ ОНЫҢ БІЗДІҢ ІСІМІЗГЕ КӨЗҚАРАСЫ.</w:t>
        <w:br/>
        <w:t>БІЗДІҢ ІСІМІЗ ТУРАЛЫ БАСПАСӨЗ</w:t>
        <w:br/>
        <w:t>ПІКІРІ. «КРЕСТЕРГЕ КӨШІРУ»</w:t>
        <w:br/>
        <w:t>Ұзақ үзілістен кейін (1914 жылғы июльден), 1915</w:t>
        <w:br/>
        <w:t>жылғы 27 январьда, Николай ПІ үкіметі халықтың ақша</w:t>
        <w:br/>
        <w:t>қаражатын соғысқа жұмсауға думаның ризалығын алмақ</w:t>
        <w:br/>
        <w:t>болып Мемлекеттік думаны шақырды. .</w:t>
        <w:br/>
        <w:t>Бұл кезде біздің ісіміз туралы тергеу аяқталған еді.</w:t>
        <w:br/>
        <w:t>«Халық өкілдерінің» бірде-бір тобының (біз, әрине, қара-</w:t>
        <w:br/>
        <w:t>жүздіктерді есептен шығарып тастап отырмыз) біздің</w:t>
        <w:br/>
        <w:t>қамалуымыз жөнінде тіпті сұрату енгізуге де батылы бар-</w:t>
        <w:br/>
        <w:t>мады. Қадеттер сұратудың аяғына қол қоюдан бастар-</w:t>
        <w:br/>
        <w:t>тыпты, сондықтан қойылуға тиісті қолдың керекті саны-</w:t>
        <w:br/>
        <w:t>ның болмағандығынан (кемінде 39 адам қол қоюы керек</w:t>
        <w:br/>
        <w:t>еді) сұрату енгізілмей қалыпты. Мемлекеттік дума үкі-.</w:t>
        <w:br/>
        <w:t>метті толық қолдады. Ол, біздің ісіміз жөнінде Ләм де-</w:t>
        <w:br/>
        <w:t>местен, оншама ештеңе болмағандай-ақ орағытып өте</w:t>
        <w:br/>
        <w:t>шықты. : :</w:t>
        <w:br/>
        <w:t>Либералдық газеттер, мысалы «Русские ведомости»</w:t>
        <w:br/>
        <w:t>бізге сот болғаннан кейін: процесс толық жария етпеге-</w:t>
        <w:br/>
        <w:t>-німен де, социал-демократиялық партияның ішінде үлкен</w:t>
        <w:br/>
        <w:t>алауыздық бар екенін ашты деп жазды, бізді социал-де-</w:t>
        <w:br/>
        <w:t>мократияның думадан тыс ұйымға жататынымыз үшін</w:t>
        <w:br/>
        <w:t>айыптады және тағы басқа да осы сыяқты хабарлар бас-</w:t>
        <w:br/>
        <w:t>ты. Қаражүздік газеттер, мысалы, «Земшина» әлі де</w:t>
        <w:br/>
        <w:t>баяғы әуенімен бізді мемлекетке опасыздық істеді, «Рос-</w:t>
        <w:br/>
        <w:t>367</w:t>
        <w:br/>
        <w:t>Келе десі күні ертеңгісін бізді дактилоскопиядан өткізді,</w:t>
        <w:br/>
        <w:t>яғни туі бояуымен біздің саусақтарымыз бен алақанда-</w:t>
      </w:r>
    </w:p>
    <w:p>
      <w:r>
        <w:t>рымыздың таңбасын түгел түсіріп алды. Сонан түскі ас-</w:t>
        <w:br/>
        <w:t>тан кейін дәрігер келіп, бізді ешқандай «ерекше белгіле-</w:t>
        <w:br/>
        <w:t>рі» жоқ па екен деп анықтау үшін мұқыят қарап шықты.</w:t>
        <w:br/>
        <w:t>Осы формальдылықтың бәрінен кейін мен әйелім әкеп</w:t>
        <w:br/>
        <w:t>берген қапқа (түрме тілінде «майдан» дейді) ішкі киім-</w:t>
        <w:br/>
        <w:t>дерімді салдым, содан кейін, жаңа арестанттық киімімді</w:t>
        <w:br/>
        <w:t>киіп кеңсеге: шақыртар деп күтіп отырдым. Алда ұзақ</w:t>
        <w:br/>
        <w:t>сапар тұрды, ол бізді туған жерлерден талай уақытка де-</w:t>
        <w:br/>
        <w:t>Иін белгелі түр, бірақ сонда да түнерген түрме қапасы-</w:t>
        <w:br/>
        <w:t>нан құтылып шығатыныма қуандым.</w:t>
        <w:br/>
        <w:t>Кешікпей-ақ надзиратель жетіп келді. ;</w:t>
        <w:br/>
        <w:t>-- Кәні, Самойлов мырза, - деді ол, - заттарыңыз- |</w:t>
        <w:br/>
        <w:t>ды алыңыз, кеңсеге баралық. |</w:t>
        <w:br/>
        <w:t>Мен қабымды иығыма салдым да надзирательмен</w:t>
        <w:br/>
        <w:t>бірге кеңседен шықтым. :</w:t>
        <w:br/>
        <w:t>Надзиратель шапшан жүріп келе жатты, йығымда</w:t>
        <w:br/>
        <w:t>қабым болғандықтан оның соңынан мен зорға үлгеріп.</w:t>
        <w:br/>
        <w:t>келем. Осы кезде коридордан мен біздің алдымызда қа-</w:t>
        <w:br/>
        <w:t>-мерадан жаңа ғана шығып келе жатқан Шағовты көрдім.</w:t>
        <w:br/>
        <w:t>Ол да қабын арқалап надзирательдің соңынан келе Жат-</w:t>
        <w:br/>
        <w:t>ты. Надзирательдер кездесті де тоқтай қалды. Біз Шагов</w:t>
        <w:br/>
        <w:t>екеуміз де тоқтадық, амандастық, сөйтіп бірнеше сөз қа-.</w:t>
        <w:br/>
        <w:t>тыстық.</w:t>
        <w:br/>
        <w:t>2- Өзіңнің депутаттық портфелінді арқалап жүру са-</w:t>
        <w:br/>
        <w:t>ған қыйын шығар деймін? ---деп күлді Шагов маған. ,</w:t>
        <w:br/>
        <w:t>-- Сірә, бауырым, бұл портфельді арқалаш жүру ма-</w:t>
        <w:br/>
        <w:t>ған оңай болмас. Ол ештеңе етпес еді-ау, бірақ мына ден-</w:t>
        <w:br/>
        <w:t>саулығы бар болғыр қатты құбыла береді, -- деп мен</w:t>
        <w:br/>
        <w:t>жауап қайтардым. 7</w:t>
        <w:br/>
        <w:t>-- Кәңі, мен саған көмектесейін, -- деді де ол, менің</w:t>
        <w:br/>
        <w:t>қабымды алып өзінің қабымен бірге ардалан алды.</w:t>
        <w:br/>
        <w:t>-- баған ауыр болмай ма? !</w:t>
        <w:br/>
        <w:t>-- Жоқ, жоқ, күш дегенің менде әлі бар. Сенің өзінді</w:t>
        <w:br/>
        <w:t>де қасып ала кетуге шамам келеді. )</w:t>
        <w:br/>
        <w:t>Мұнда біздің тағы кейбір. ЗАИДАр келді, содан кейін</w:t>
        <w:br/>
        <w:t>біз коридормен әрі жүрдік.</w:t>
        <w:br/>
        <w:t>“Кешікпей-ақ. бізді. кеңсеге жақын жердегі үлкен бөл</w:t>
        <w:br/>
        <w:t>1. рТ осы ар ға жы Цайтын. Менің барлық процес-</w:t>
        <w:br/>
        <w:t>Пналды. КӨШЕ сағат 9</w:t>
        <w:br/>
        <w:t>- сияны талқандаудың кең жоспарын ойластырды» деп |</w:t>
        <w:br/>
        <w:t>айыптауда болды.</w:t>
        <w:br/>
        <w:t>Үкімнен кейін түнгі сағат 12 де мен өзімнің камерама |</w:t>
        <w:br/>
        <w:t>қайтып келдім. Қарт әлі ұйықтамай отыр екен. Мен оған</w:t>
        <w:br/>
        <w:t>үкімді айтқанымда оның еңсесі түсіп кетті. Мен оған |</w:t>
        <w:br/>
        <w:t>бізді ақтауы мүмкін емес деп жағдайды қанша түсіндір</w:t>
        <w:br/>
        <w:t>сем де, неліктен екенін білмеймін, ол бізді ақталады деп</w:t>
        <w:br/>
        <w:t>--әлі үміттеніп отырыпты.</w:t>
        <w:br/>
        <w:t>Келесі күні, мен ваннаға кетіп бара жатқанымда қыз-.</w:t>
        <w:br/>
        <w:t>мет етіп жүрген бір қылмысты менің қасымнан өте беріп:</w:t>
        <w:br/>
        <w:t>-- Қартонка ма? деп сыбырлады. |</w:t>
        <w:br/>
        <w:t>Мен алғашқыда түсінбей қалдым, сондықтан қылмыс- |</w:t>
        <w:br/>
        <w:t>тыға таңдана қарадым. Ол ақырын ғана:</w:t>
        <w:br/>
        <w:t>-- Сіздерге картонка берді ме? -- деді.</w:t>
        <w:br/>
        <w:t>Қартонка түрме жаргонінде каторга деген сөз екенін</w:t>
        <w:br/>
        <w:t>аңғардым да мен: .</w:t>
      </w:r>
    </w:p>
    <w:p>
      <w:r>
        <w:t>-- Қоныс аударуға, -- деп жауап қайтардым.</w:t>
        <w:br/>
        <w:t>-- Е, нақақ болса да мұнысы әлі жақсы екен,-- деді</w:t>
        <w:br/>
        <w:t>ол, сөйтіп тағы да бірдеңені қосып айтқысы келіп еді,</w:t>
        <w:br/>
        <w:t>“бірақ надзирательдің зіркілдеп ақырғаны оны тез аулақ</w:t>
        <w:br/>
        <w:t>кетуге мәжбүр етті,</w:t>
        <w:br/>
        <w:t>Біздің ісімізді тек түрме қабырғасының аржағындағы</w:t>
        <w:br/>
        <w:t>-- «еркін халық» қана емес, сонымен қатар түрмедегілер-</w:t>
        <w:br/>
        <w:t>дің де білгісі келетіні маған айқын болды. |</w:t>
        <w:br/>
        <w:t>Бастан кешірген ой толқындарының салдарынан менің</w:t>
        <w:br/>
        <w:t>денсаулығым бұрынғыдан да бетер нашарлай түсті: с4-</w:t>
        <w:br/>
        <w:t>қыйнам күшейді, жүректің түн ішінде ұстайтын ұстамалы</w:t>
        <w:br/>
        <w:t>ауруы жиіледі, асқазан ауруы пайда болды. Сондық-</w:t>
        <w:br/>
        <w:t>тан сот болғаннан кейін аз уақыт өткен соң мені дәрігер</w:t>
        <w:br/>
        <w:t>қарап куәлік берді, сөйтіп мені уақытша тұтқындау үйі-</w:t>
        <w:br/>
        <w:t>нен «Крестерге» көшірді. .</w:t>
        <w:br/>
        <w:t>«Крестерге» мені терезесіз) жабық автомобильмен,</w:t>
        <w:br/>
        <w:t>алып жүрді. Бірақ, Литейный проспектісімен және Литей-</w:t>
        <w:br/>
        <w:t>ный көпірінен өтіп бара жатып, мен алдағы болымсыз</w:t>
        <w:br/>
        <w:t>тесіктен Литейный көпірінің бір бөлегін және бетін мұз ,</w:t>
        <w:br/>
        <w:t>бен қар басқан Неваны көрдім. Көшеге шығып, шаруа-</w:t>
        <w:br/>
        <w:t>сының қамын жеген пішінмен өтіп бара жатқан жүргін-</w:t>
        <w:br/>
        <w:t>шілердің тобына құйылып кеткің келелі, не тым болмаса</w:t>
        <w:br/>
        <w:t>ұзағырақ, жайырақ жүргің келеді. Міне келіп те тоқта-</w:t>
        <w:br/>
        <w:t>дық. Бүйірдегі есік ашылды, қарсы алдымда түрменің.</w:t>
        <w:br/>
        <w:t>"қақпасы тұрды. Олар тез ашыла кетті, сөйтіп солдаттар-</w:t>
        <w:br/>
        <w:t>дың алып жүруімен мен атышулы одиночкалы түрме--</w:t>
        <w:br/>
        <w:t>“«Қрестердің» қорасына кірдім. ..</w:t>
        <w:br/>
        <w:t>- 2.</w:t>
        <w:br/>
        <w:t>«король- рышарьдің» туы астына және Франция туы асты-</w:t>
        <w:br/>
        <w:t>на тұрды. Онан соң айыптаушы біздің фракция отанға</w:t>
        <w:br/>
        <w:t>қарсы шығады деп ойлаудың өзі қыйын еді, деді. Соғыс</w:t>
        <w:br/>
        <w:t>туралы біздің жалпы пікірімізді Хаустов Думада оқыған</w:t>
        <w:br/>
        <w:t>болатын. Айыптаушы осы жөнінде, талдау жасай келіп,</w:t>
        <w:br/>
        <w:t>мынадай қортынды жасады: үкімет «халықтың барлық</w:t>
        <w:br/>
        <w:t>элементтерінің бірлесуіне» мұқтаж болып отырған кезде</w:t>
        <w:br/>
        <w:t>думаның сопиал-демократтар фракциясы трибунадан өзі-</w:t>
        <w:br/>
        <w:t>нің бұл мәлімдемесі арқылы үкіметпен байланысын</w:t>
        <w:br/>
        <w:t>ашықтан-ашық үзетінін жариялады. Мұнан әрі айып-</w:t>
        <w:br/>
        <w:t>таушы социл-демократиялық фракцияның партияның</w:t>
        <w:br/>
        <w:t>Орталық Қомитетіне толық бағынып отырғанын және</w:t>
        <w:br/>
        <w:t>оған тек фракция ғана емес, сонымен қатар партияның</w:t>
        <w:br/>
        <w:t>әрбір жеке мүшесі бағынатынын атап айтты. Сөйтіп, осы</w:t>
        <w:br/>
        <w:t>тұрғыдан алып қарағанда... «фракцияның қызметі көп-</w:t>
        <w:br/>
        <w:t>тен бері-ақ жұртқа әйгілі сыр болып қалған».</w:t>
        <w:br/>
        <w:t>Айыптаушы Гавриловтардың үйінде өткізілген жы-</w:t>
        <w:br/>
        <w:t>йылыстың басты мақсаты жеті пункттен құралған қарар-</w:t>
        <w:br/>
        <w:t>ды (жоғарыда айтылған соғыс туралы тезистер) талқы-</w:t>
        <w:br/>
        <w:t>лау деген пікір білдірді. Онан әрі айыптаушы, бізді сый-</w:t>
        <w:br/>
        <w:t>паттай келіп былай деді: Петровский -- фракцияның бас-</w:t>
        <w:br/>
        <w:t>шысы және председателі, Муранов -- оның өте-мөте бел-</w:t>
        <w:br/>
        <w:t>сенді мүшесі, Бадаев - фракцияны Петроград жұмыс-</w:t>
        <w:br/>
        <w:t>шыларымен байланыстырушы, буын, Шагов жыйналысқа</w:t>
        <w:br/>
        <w:t>шақыру қағазды таратқан, ал Самойлов -- фракцияның</w:t>
      </w:r>
    </w:p>
    <w:p>
      <w:r>
        <w:t>белсенді мүшелерінің бірі, тек Козлов қана кездейсоқ</w:t>
        <w:br/>
        <w:t>адам болып шықты. Онан соң прокурор фракция берік</w:t>
        <w:br/>
        <w:t>топтасқан бірлестік болып келгенін және оның Орталық</w:t>
        <w:br/>
        <w:t>Қомитеттің директиваларына бағына отырып, партиямен</w:t>
        <w:br/>
        <w:t>тығыз байланысты болғанын тағы да айтты. Ол сөзін</w:t>
        <w:br/>
        <w:t>айыпкерлер өздерінің партиялық программасынан бас-</w:t>
        <w:br/>
        <w:t>тартқылары келмеді, сөйтіп сыртқы жаумен күрес күнде-</w:t>
        <w:br/>
        <w:t>рінде мемлекетке қарсы шығып отыр деумен аяқтады.</w:t>
        <w:br/>
        <w:t>Қорғаушылардың сөзі жалпы алғанда айыпкерлерді</w:t>
        <w:br/>
        <w:t>опасыздық жасады деп айыптаудың түгелдей негізсізді-</w:t>
        <w:br/>
        <w:t>тін дәлелдеуге келіп тірелді. Қорғаушылар мыналар жө-</w:t>
        <w:br/>
        <w:t>нінде айтты: думаның сопиал-демократиялық фрахция</w:t>
        <w:br/>
        <w:t>сының қызметі және оның партияның Орталық омитеті- |</w:t>
        <w:br/>
        <w:t>мен қатынас жасауы қылмыс емес, айыпкерлер депутат</w:t>
        <w:br/>
        <w:t>болғандықтан өждан бостандығымен пайдаланып, қандай</w:t>
        <w:br/>
        <w:t>әдебиетпен болса да танысуға праволы болды, сондықтан</w:t>
        <w:br/>
        <w:t>тінту кезінде шыққан жасырын кітаптар үшін оларды,</w:t>
        <w:br/>
        <w:t>ШПлау болмайды. Депутаттар өз жүрегі сайлаушыла-</w:t>
        <w:br/>
        <w:t>861.</w:t>
        <w:br/>
        <w:t>&lt;- Ал қандай іспен отырсыз? : .</w:t>
        <w:br/>
        <w:t>7--- Шіркеу парызын мойындамаймын. Мен диакон-</w:t>
        <w:br/>
        <w:t>мын, заңсыз неке қыйғаным үшін отырмын.</w:t>
        <w:br/>
        <w:t>-- Солай деңіз, - Дедім Мен, - бірақ сізге бұл үшін</w:t>
        <w:br/>
        <w:t>ақша төлеген шығар деймін?</w:t>
        <w:br/>
        <w:t>-- Қалайша төлемесін, төледі, - деп жауап қайтарды</w:t>
        <w:br/>
        <w:t>ол,</w:t>
        <w:br/>
        <w:t>-- Осы да саяси қылмыс болып па? Сіздің мұнда көп</w:t>
        <w:br/>
        <w:t>ақша тапқаннан басқа ешбір кінәңіз жок.</w:t>
        <w:br/>
        <w:t>-- Жоқ, ол не дегеніңіз! -- деп ол қарсылық етті, -</w:t>
        <w:br/>
        <w:t>мен мұны шіркеудің парызына қарсы істедім, демек мен</w:t>
        <w:br/>
        <w:t>де саясатшы деген сөз.</w:t>
        <w:br/>
        <w:t>Мен күліп жібердім. Ол да, зор жуан дауыспен қар-</w:t>
        <w:br/>
        <w:t>қылдап былай деп сәйлей күлді:</w:t>
        <w:br/>
        <w:t>-- Мен саясатшы, ха-ха-ха, мен де саясатшы, ха-ха-</w:t>
        <w:br/>
        <w:t>ха, сізбен бір даланың жемісімін, ха-ха-ха...</w:t>
        <w:br/>
        <w:t>“Менімен бірге тұратын бұл адам көңілді және аңқыл-</w:t>
        <w:br/>
        <w:t>дақ, жайдары кісі екенін алғашқы сөйлесуден-ақ байқа-</w:t>
        <w:br/>
        <w:t>“Дым. Ол үш жарым жыл арестант роталарында болу жа-</w:t>
        <w:br/>
        <w:t>-засына сотталған екен. Хирургия бөлімшесіне менің</w:t>
        <w:br/>
        <w:t>келуіме дейін ол түрмеде екі жылдай отырыпты. Солай</w:t>
        <w:br/>
        <w:t>“бола тұрса да, онымен бір палатада бірге болған (үш</w:t>
        <w:br/>
        <w:t>айға жуық) уақытта мен оның өшінен сары уайымның</w:t>
        <w:br/>
        <w:t>Зәредей де ізіп байқамадым. Ол үнемі әзілдесетін, күле-</w:t>
        <w:br/>
        <w:t>тін, оның жайдары, әсерлі күлкісі маған да жағып, жа-</w:t>
        <w:br/>
        <w:t>нымды жай таптыратын еді. Оның ауруханада жатқа-</w:t>
        <w:br/>
        <w:t>нына бірнеше ай болып қалыпты.</w:t>
        <w:br/>
        <w:t>. Хирургия бөлімшесінде бірнеше палата бар еді, ал</w:t>
        <w:br/>
        <w:t>соның бәрі жәй қылмыспен сотталған -ауру адамдарға</w:t>
      </w:r>
    </w:p>
    <w:p>
      <w:r>
        <w:t>Лық толы болатын. Түрме ауруханасында болған уақы-</w:t>
        <w:br/>
        <w:t>тымда саяси қылмыстылардан мен жалғыз-ақ адаммен --</w:t>
        <w:br/>
        <w:t>Гвоздевпен кездестім. Оның жүрег інің қатты ауруы бар</w:t>
        <w:br/>
        <w:t>еді, сол аурудан оның осы түрмеде қайтыс болғанын мен</w:t>
        <w:br/>
        <w:t>кейінірек естідім.</w:t>
        <w:br/>
        <w:t>Кейбір палаталар, солардың ішінде біздің палата да</w:t>
        <w:br/>
        <w:t>тек түнге қарай ғана жабылатып. Күндіз біз коридорда</w:t>
        <w:br/>
        <w:t>еркін жүре беретінбіз.</w:t>
        <w:br/>
        <w:t>2. Сыртқа шығып бой- жазуға бір сағат тиісті еді. Жүре</w:t>
        <w:br/>
        <w:t>алатын аурулардың бәрі қорада жүріп көңіл көтеретін.</w:t>
        <w:br/>
        <w:t>Мұнда тамаша адамдарды көп кездестіруге болатын еді.</w:t>
        <w:br/>
        <w:t>Көктем шығып келе жатты. Күндіз шатырдан су там-</w:t>
        <w:br/>
        <w:t>шылайтын болды, қорада кейбір жерлерде жылғалар</w:t>
        <w:br/>
        <w:t>НАЙДА 5. - ақты. Үйлердің ГРЛИЛЕлІЗДГ. және</w:t>
        <w:br/>
        <w:t>872</w:t>
        <w:br/>
        <w:t>рының жүрегімен бірге соғуы үшін ұмтылды. Депутат-</w:t>
        <w:br/>
        <w:t>тар партияның өкілдерімен жолықпай отыра алмайды,</w:t>
        <w:br/>
        <w:t>себебі партияның міндеттерімен олардың міндеттері бір,</w:t>
        <w:br/>
        <w:t>Екі жақтың жарыс сөзі аяқталды, сөйтіп мәжіліс жа-</w:t>
        <w:br/>
        <w:t>былды. Бізді қайтадан камераларымызға алып кетті.</w:t>
        <w:br/>
        <w:t>18 февральда біз тағы сотқа келдік. Бұл жолы біз</w:t>
        <w:br/>
        <w:t>вудьяларды мұнан бұрынғы екі күнгіден әлде қайда көп</w:t>
        <w:br/>
        <w:t>күттік. Бүл кезде процестің шешуші кезеңі де жеткен</w:t>
        <w:br/>
        <w:t>еді -- кейбір формалдылықтарды бітіріп, оның соңынан</w:t>
        <w:br/>
        <w:t>үкімді тыңдау ғана қалған-ды. Сондықтан біздің көңілі-</w:t>
        <w:br/>
        <w:t>міздің жайсыз және тынымсыз болғаны түсінікті еді.</w:t>
        <w:br/>
        <w:t>Судьялардың арт жағында отырған адамдардың ішін-</w:t>
        <w:br/>
        <w:t>де тағы да соттың ерекше маңызды істер жөніндегі тер-</w:t>
        <w:br/>
        <w:t>геушісі отырды. Оның петлицасындағы (жағасына таққан</w:t>
        <w:br/>
        <w:t>белгісіндегі) гүлді лентаның үстіне бір жаңа орден тағы-</w:t>
        <w:br/>
        <w:t>лыпты. Бұл оның біздің ісіміз бойынша тексеру жүргіз-</w:t>
        <w:br/>
        <w:t>гені үшін алған айрықша белгісі деді бізге қорғаушылар-</w:t>
        <w:br/>
        <w:t>дың бірі. :</w:t>
        <w:br/>
        <w:t>Судьялар сағат біржарымда келді, мәжілісті ашысы-</w:t>
        <w:br/>
        <w:t>мен председатель сотқа мына төмендегі мәселелерді жа-</w:t>
        <w:br/>
        <w:t>риялады:</w:t>
        <w:br/>
        <w:t>«1): Харьков губерниясы, Волчан уезі, Печенег болы-</w:t>
        <w:br/>
        <w:t>сының шаруасы Григорий Иванов ІТетровскшй, 36 жаста,</w:t>
        <w:br/>
        <w:t>1914 жылы Россия империясының өзіне белгілі, қоғам-</w:t>
        <w:br/>
        <w:t>ның мүшесі бола отырып, Россиядағы негізгі заңдар 60-</w:t>
        <w:br/>
        <w:t>йынша орнатылған басқару тәртібін демократиялық рес-</w:t>
        <w:br/>
        <w:t>публикаға айналдырып, күшпен өзгертуді Россияның со0-</w:t>
        <w:br/>
        <w:t>ццал-демократиялық партиясының программасы мен ус-</w:t>
        <w:br/>
        <w:t>тавына сәйкес өз қызметінің мақсаты етіп қойғаны, оның</w:t>
        <w:br/>
        <w:t>үстіне ол, Петровский, осы бірлестіктің мүшесі ретінде</w:t>
      </w:r>
    </w:p>
    <w:p>
      <w:r>
        <w:t>және оның міндеттерін жүзеге асыру мақсатымен</w:t>
        <w:br/>
        <w:t>1914 жылғы 4 ноябрьде шаруалар Гавриловтардың Пәте-</w:t>
        <w:br/>
        <w:t>рінде, Озеркидегі, Выборг тас жолындағы Хә 48 үйде</w:t>
        <w:br/>
        <w:t>ұйымдастырылған жасырын жыйналысқа қатысқаны, бұл</w:t>
        <w:br/>
        <w:t>жыйналыста бірлестіктің жергілікті жерлердегі ұйым-</w:t>
        <w:br/>
        <w:t>дарына жіберу үшін бірлестіктің Орталық Қомитетінің</w:t>
        <w:br/>
        <w:t>директиваларының негізінде жазылған бірлестіктің кәзір-</w:t>
        <w:br/>
        <w:t>гі соғыстың барысында атқаратын қызметі туралы ере-</w:t>
        <w:br/>
        <w:t>желер талқыланғаны, ал бұл ережелерде: «Россияның</w:t>
        <w:br/>
        <w:t>барлық халықтарының жұмысшы табының және еңбекші</w:t>
        <w:br/>
        <w:t>бұқараларының көзқарасы тұрғысынан алып қарағанда</w:t>
        <w:br/>
        <w:t>патша монархиясының және оның әскерлерінің жеңілуі</w:t>
        <w:br/>
        <w:t>көп жамандық болмас еді» деп көрсетілгенінен кейін 9с-</w:t>
        <w:br/>
        <w:t>962</w:t>
        <w:br/>
        <w:t>Воронин қылмыс заңдары жыйнағының 102 статьясының</w:t>
        <w:br/>
        <w:t>1 бөлімі негізінде жер аударылып, қонысын өзгертуге |</w:t>
        <w:br/>
        <w:t>кесіледі».</w:t>
        <w:br/>
        <w:t>Гаврилова қылмыс заңдары жыйнағының 194 статья-</w:t>
        <w:br/>
        <w:t>- сының 4 бөлімі бойынша (үкіметке хабар етпегені үшін)</w:t>
        <w:br/>
        <w:t>1 жыл 6 ай түрмеде отыруға кесіледі.</w:t>
        <w:br/>
        <w:t>«Үкім, -- делінді мұнан әрі,-- өзінің заңды күшіне</w:t>
        <w:br/>
        <w:t>енісімен жоғары мәртебелі ағзамның қарауына беріледі.</w:t>
        <w:br/>
        <w:t>Үкімнің ақырғы түрі 20-шы февральда жарияланады.</w:t>
        <w:br/>
        <w:t>Қозловтан басқа барлық айыпкерлерге қолданылған ша-</w:t>
        <w:br/>
        <w:t>ралар басқасының бәрі жөнінде өзгеріссіз қалдырылды.</w:t>
        <w:br/>
        <w:t>Қозлов босады деп жарияланды».</w:t>
        <w:br/>
        <w:t>Біз мұнан анағұрлым қатал үкім естиміз ғой деп отыр</w:t>
        <w:br/>
        <w:t>едік, сондықтан күтпеген жерден болған мұндай «жұм-</w:t>
        <w:br/>
        <w:t>сақтыққа» қайран қалдық. Түрмеде отырудың осымен</w:t>
        <w:br/>
        <w:t>тамамдалып, жер аудару деген қанша айтқанмен түрме-</w:t>
        <w:br/>
        <w:t>дей емес екендігі айқын болды, сондықтан біздің көңілі-</w:t>
        <w:br/>
        <w:t>міз де бірден серпіліп қалды. Тек Гаврилова ғана бұрын-</w:t>
        <w:br/>
        <w:t>ғысынша жабырқау отыр, үкім бойынша оның әлі де бол-</w:t>
        <w:br/>
        <w:t>са ұзақ уақыт түрмеде отыруы керек.</w:t>
        <w:br/>
        <w:t>Бізді қайтадан түрмеге алып кетті...</w:t>
        <w:br/>
        <w:t>Түрмеге кетіп бара жатып мен: біздер ендігі жерде</w:t>
        <w:br/>
        <w:t>депутат емеспіз, «халықтың өкілдері» емеспіз, жеңіліп,</w:t>
        <w:br/>
        <w:t>жаудың қолына түскен, барлық праволарынан, соның</w:t>
        <w:br/>
        <w:t>ішінде бір жерден екінші жерге емін-еркін жүріп түру</w:t>
        <w:br/>
        <w:t>правосынан, жұмысты өз еркіңмен тандап алу правосы-</w:t>
        <w:br/>
        <w:t>нан айрылған тұтқынбыз деп ойлап келем. Басымды бұ-</w:t>
        <w:br/>
        <w:t>дан басқа да ойлар шарықтайды. Бірақ жер аудару</w:t>
        <w:br/>
        <w:t>қаншама «мәңгілік» болғанымен де, түрмедей, одиночка-</w:t>
        <w:br/>
        <w:t>ның тұнжыраған қабырғаларындай емес қой, ол қанша</w:t>
        <w:br/>
        <w:t>қымтырылғанымен еркіндік қой -- деген ой бойыма қуат</w:t>
        <w:br/>
        <w:t>берді.</w:t>
        <w:br/>
        <w:t>Қашан және қайда көрісетінімізді, тіпті көрісе алатын</w:t>
        <w:br/>
        <w:t>алмайтынымызды болжай алмай, біз қатты құшақтасып,</w:t>
        <w:br/>
        <w:t>сүйісіп бір-бірімізбен қоштастық. Бір кісілік камералар-</w:t>
        <w:br/>
        <w:t>дың Зілдей есіктері бізді сыртқы дүниеден тағы да жасы-</w:t>
      </w:r>
    </w:p>
    <w:p>
      <w:r>
        <w:t>рып қойды. : 22. .</w:t>
        <w:br/>
        <w:t>Думаның большевиктік фракциясына болған соттың</w:t>
        <w:br/>
        <w:t>орасан зор революцияландырушы маңызы болды. Боль-</w:t>
        <w:br/>
        <w:t>шевиктер революцияның жеңіп шығуы үшін күреске деген</w:t>
        <w:br/>
        <w:t>қайтпас жігерін ашықтан-ашық көрсетті. |</w:t>
        <w:br/>
        <w:t>Дума депутаттарының қызметі біздің партиямыздың |</w:t>
        <w:br/>
        <w:t>абыройын көтере түсті. Патша сотының алдында боль |</w:t>
        <w:br/>
        <w:t>366 |</w:t>
        <w:br/>
        <w:t>мен жүріп отырып түрменің кең ауласы арқылы өтіп біз</w:t>
        <w:br/>
        <w:t>басқа үйге келдік. Ол әлі жаңа, таяуда ғана қызыл кір-</w:t>
        <w:br/>
        <w:t>піштен салынған үй екен; түрме ауруханасының хирургия</w:t>
        <w:br/>
        <w:t>бөлімшесі осында екен.</w:t>
        <w:br/>
        <w:t>Біз үйге кіріп коридорда келе жатқанның өзінде-ақ</w:t>
        <w:br/>
        <w:t>мұнда шынында да анағұрлым жақсы екеніне менің кө-</w:t>
        <w:br/>
        <w:t>зім жетті. Үйдің төбесі өте биік екен, коридордың еденіне</w:t>
        <w:br/>
        <w:t>түрлі-түсті тас плиталар қаланыпты, қабырғалары тап-</w:t>
        <w:br/>
        <w:t>таза аппақ, жап-жарық екен, Біз коридордың түкпір жа-</w:t>
        <w:br/>
        <w:t>ғындағы соңғы есіктің алдына келіп тоқтадық. Төбесі</w:t>
        <w:br/>
        <w:t>биік, темір торлы үлкен терезесі бар, әжептәуір үлкен</w:t>
        <w:br/>
        <w:t>бөлмеге кірдік, Бөлменің терезесі қора жақта, күн жа-</w:t>
        <w:br/>
        <w:t>ғында екен, одан сырттағы бірнеше ағаш үй көрініп</w:t>
        <w:br/>
        <w:t>тұрды. Бұл туберкулезбен ауырған адамдарға арналған</w:t>
        <w:br/>
        <w:t>барактар болатын. Бөлменің тақтай едені қызыл-қошқыл</w:t>
        <w:br/>
        <w:t>түсті сырмен сырланған, қабырғалары мен төбесі ақ екен.</w:t>
        <w:br/>
        <w:t>Бүйір жақтағы қабырғаға тақаулы бір-бірінен екі-үш</w:t>
        <w:br/>
        <w:t>адым жерде біріне бірі қарама-қарсы екі төсек тұрды.</w:t>
        <w:br/>
        <w:t>Біз кіріп келгенімізде төсектердің бірінен ұзын бой- |</w:t>
        <w:br/>
        <w:t>лы, сом денелі жасы қырық бестер шамасындағы бір ер-</w:t>
        <w:br/>
        <w:t>кек түрегелді. Ол маған әуестене қарап, бізге қарай бір-</w:t>
        <w:br/>
        <w:t>неше адым жүрді.</w:t>
        <w:br/>
        <w:t>-- Амансыз ба? -- деді надзиратель тұтқын адамға</w:t>
        <w:br/>
        <w:t>қарап. 7</w:t>
        <w:br/>
        <w:t>-- Аманшылық.</w:t>
        <w:br/>
        <w:t>-- Міне сізге жаңа көрші ертіп келдім.</w:t>
        <w:br/>
        <w:t>-- Өте сүйкімді, -- деді батыр.</w:t>
        <w:br/>
        <w:t>Надзиратель маған сол жақ қабырғаның алдында</w:t>
        <w:br/>
        <w:t>тұрған бос төсекті көрсетті де былай деді:</w:t>
        <w:br/>
        <w:t>-- Міне сіздің төсегіңіз. Шешініңіз де, жата беріңіз.</w:t>
        <w:br/>
        <w:t>Надзиратель шығып кеткеннен кейін, жаңа көршім</w:t>
        <w:br/>
        <w:t>маған жақындап келді де, қолын созып былай деді:</w:t>
        <w:br/>
        <w:t>-- Көрші, таныс болайық, менің атым Леонтий Нико-</w:t>
        <w:br/>
        <w:t>лаевич (ол фамилиясын да айтқан еді, бірақ кәзір ол ме-</w:t>
        <w:br/>
        <w:t>нің есімде қалмапты), ал сіздің ше?</w:t>
        <w:br/>
        <w:t>Мен оған қолымды беріп, аты-жөнімді айттым.</w:t>
      </w:r>
    </w:p>
    <w:p>
      <w:r>
        <w:t>-- Не үшін отырсыз?</w:t>
        <w:br/>
        <w:t>Мен себебін түсіндірдім.</w:t>
        <w:br/>
        <w:t>-- Аһа!-- деді ол леппен, -- демек, бір даланың же-</w:t>
        <w:br/>
        <w:t>місі болдық ғой! ,</w:t>
        <w:br/>
        <w:t>-- Сірә сіз де саяси ма ӨДІҢІЗ? -- деп сұрадым мен.</w:t>
        <w:br/>
        <w:t>--- Солай демегенде не деп едіңіз, әрине мен де саяси-</w:t>
        <w:br/>
        <w:t>24% ӘТІ</w:t>
        <w:br/>
        <w:t>елі Ол сонау түрмеде отырған кезде нервісі бүзылып,</w:t>
        <w:br/>
        <w:t>қатты ауырған болатын, сондықтан да онда зор қайғы-</w:t>
        <w:br/>
        <w:t>қасірет шеккен адамның тұнжыраған пішіні бар еді.</w:t>
        <w:br/>
        <w:t>Келесі күні таңертең Вологдаға келдік. Мұнда біздің</w:t>
        <w:br/>
        <w:t>вагонымызды поездан ағытып алып, вокзалдан алысырақ</w:t>
        <w:br/>
        <w:t>запас жолға қойды. Бірнеше сағаттан кейін біз конвой</w:t>
        <w:br/>
        <w:t>офицерінің рұқсаты бойынша вокзал асханасынан екі</w:t>
        <w:br/>
        <w:t>блюдадан түскі тамақ алдық. Бұл тамақты бізге офици-</w:t>
        <w:br/>
        <w:t>анттар әкеліп берді. Бұл біздің түрменің ыдыстары мен</w:t>
        <w:br/>
        <w:t>ағаш қасықтарының орнына асты әдепкі тарелка, қасық- ”</w:t>
        <w:br/>
        <w:t>тармен ішкен тұңғыш түскі тамағымыз болатын. |</w:t>
        <w:br/>
        <w:t>. Кешке қарай біздің вагонымызды тағы да станцияға</w:t>
        <w:br/>
        <w:t>әкеп қойды. Айналаға жұрт жыйналып қалды. Тегі олар</w:t>
        <w:br/>
        <w:t>кімді әкеле жатқанын білгісі келген болуы керек. Қон-</w:t>
        <w:br/>
        <w:t>вой жыйналғандарға сәл ғана зекіріп қойып жүрді, бірақ</w:t>
        <w:br/>
        <w:t>адамдар, бұған қарамастан вагонға жақын келіп, әйнек-</w:t>
        <w:br/>
        <w:t>тен қарап жүрісті.</w:t>
        <w:br/>
        <w:t>Біздің повзымызда жай қылмыстылар тиелген тағы да</w:t>
        <w:br/>
        <w:t>екі арестант вагоны бар еді, сондықтан, бізді жұрт тап-</w:t>
        <w:br/>
        <w:t>сын деп Муранов жіп-жіңішке қағазға «депутаттар» деп</w:t>
        <w:br/>
        <w:t>жазды да, конвойға білдіртпей вагонның әйнегіне жапсы-</w:t>
        <w:br/>
        <w:t>рып қойды. Сол кезде, қағазға ондаған көз қадала қал-</w:t>
        <w:br/>
        <w:t>“ды. Біз терезеге жақындай түстік. Жүрт бізді білді, жы-</w:t>
        <w:br/>
        <w:t>йын арасында әбігершілік басталды. Мен кейбіреулердің</w:t>
        <w:br/>
        <w:t>көзіне жас алғанын байқап қалдым, бір жұмысшы топты</w:t>
        <w:br/>
        <w:t>аралап ақша жыйнап жүр. Біздерден біреу:</w:t>
        <w:br/>
        <w:t>-- Жолдастар, біздің ақшамыз бар, жыйнамай-ақ</w:t>
        <w:br/>
        <w:t>қойыңдар! -- деп дауыстады.</w:t>
        <w:br/>
        <w:t>Жыйын топ біздің вагонымызды қоршап алды. Бізге</w:t>
        <w:br/>
        <w:t>мынадай дауыстар естілді:</w:t>
        <w:br/>
        <w:t>-- Кош болыңдар, жолдастар, жабырқамандар, 619,</w:t>
        <w:br/>
        <w:t>сіздерді ұмытпаймыз, құтқарып алуға тырысамыз!</w:t>
        <w:br/>
        <w:t>Екі сағаттай уақыт өтті. Біздің вагонымызды басқа,</w:t>
        <w:br/>
        <w:t>бір жолға апарып қойды, біз өзіміздің вологдалық жол».</w:t>
        <w:br/>
        <w:t>дастарымыздан көз жаздық. Біраз уақыттан кейін вагон |</w:t>
        <w:br/>
        <w:t>поезға тіркелді, біз әрі жүріп кеттік.</w:t>
        <w:br/>
        <w:t>Бұл жолы біз почта поезының составына тіркелдік те</w:t>
        <w:br/>
        <w:t>Вологдаға дейінгі жолдағыға қарағанда едәуір шаба</w:t>
        <w:br/>
        <w:t>жүрдік. Тоқтау жиіленіп, түру да ұзаққа созыла берді</w:t>
        <w:br/>
        <w:t>Келесі күні Буе мен Галичта тоқтадық және толып</w:t>
      </w:r>
    </w:p>
    <w:p>
      <w:r>
        <w:t>“жатқан басқа станциялардан өттік. Июньнің 8 күні Вят</w:t>
        <w:br/>
        <w:t>каға келдік те, онда кідірместен сол поезбен әрмен қарай</w:t>
        <w:br/>
        <w:t>кеттік. Бірнеше сағаттан кейіп жер жағдайы бұрынғы</w:t>
        <w:br/>
        <w:t>982</w:t>
        <w:br/>
        <w:t>қайсымызды бірнеше түрде жеке-жеке суретке түсіріп</w:t>
        <w:br/>
        <w:t>алды. Сонан соң қолға салатын кісендер алып келді. .</w:t>
        <w:br/>
        <w:t>Қонвой солдаттар келді, ал олардың соңынан бір пол-</w:t>
        <w:br/>
        <w:t>ковник пайда болды. Оның алдында қақшыйып тұра қа-</w:t>
        <w:br/>
        <w:t>лып, конвой унтер-офицер былай деп сұрады: .</w:t>
        <w:br/>
        <w:t>-- Жоғары мәртебелі тақсыр, қолдарына кісен кигі-</w:t>
        <w:br/>
        <w:t>зуге бұйырасыз ба? :</w:t>
        <w:br/>
        <w:t>-- Жоқ, онсыз да амалдармыз, -- деп жауап қайтар-</w:t>
        <w:br/>
        <w:t>ДЫ ПОЛКОВНИК. ; 3</w:t>
        <w:br/>
        <w:t>-- Жоғары мәртебелі тақсыр, мұның үшін мен жауап</w:t>
        <w:br/>
        <w:t>беремін ғой, - деп унтер-офицер айтқанын қайталады.</w:t>
        <w:br/>
        <w:t>-- Бұл сенің емес, конвой бастығының жауапкерші-</w:t>
        <w:br/>
        <w:t>лігіндегі нәрсе, -- деді полковник. -</w:t>
        <w:br/>
        <w:t>-- Құп.</w:t>
        <w:br/>
        <w:t>Осымен олардың сөзі бітті. Біз бұдан өзімізге «жеңіл-</w:t>
        <w:br/>
        <w:t>дік» берілгенін, сөйтіп біз темір бұғау кимей сапар ше-.</w:t>
        <w:br/>
        <w:t>гетіндігімізді аңғардық. :</w:t>
        <w:br/>
        <w:t>Қонвой офицері келді. Жүруге әзірленсін деген жар-</w:t>
        <w:br/>
        <w:t>Лық берілді. Солдаттар біздің қаптарымыздың ішіндегі</w:t>
        <w:br/>
        <w:t>заттарды тексеруге кірісті. Олар кейбіреулердің кабын-</w:t>
        <w:br/>
        <w:t>дағы заттарын жерге төгіп те үлгірді, сөйтіп ол заттар-</w:t>
        <w:br/>
        <w:t>дың ішін тіміскілей бастады, бірақ конвой офицері сол-</w:t>
        <w:br/>
        <w:t>даттарға қаптарды тек сыртынан ұстап қана байқандар</w:t>
        <w:br/>
        <w:t>деді. Гексеруден кейін біздер қаптарымызды арқаланып,</w:t>
        <w:br/>
        <w:t>конвойдың алып жүруімен түрменің қорасынан шықтық.</w:t>
        <w:br/>
        <w:t>Онда бізді үлкен автомобиль күтіп тұр екен. Қонвой сол-</w:t>
        <w:br/>
        <w:t>даттармен бірге автомобильге тез міндік, сөйтіп сапарға</w:t>
        <w:br/>
        <w:t>шықтық. Автомобиль жабық болды да біз жол бойынан</w:t>
        <w:br/>
        <w:t>ештене көре алмадық.</w:t>
        <w:br/>
        <w:t>Николаев вокзалында бізді арестант вагоніне (кәдім-</w:t>
        <w:br/>
        <w:t>гі үшінші кластық вагон, тек терезелері мен есіктерінде</w:t>
        <w:br/>
        <w:t>темір торлары бар) орналастырды. Біздің қарамағымыз-</w:t>
        <w:br/>
        <w:t>ға екі купе берді, вагонның қалған бөлегін конвой ием-</w:t>
        <w:br/>
        <w:t>денді. І</w:t>
        <w:br/>
        <w:t>ЖӘөнелтетін мерзімнің күтпеген жерден өзгеріп кеткен-</w:t>
        <w:br/>
        <w:t>дігі себепті бізді шығарып салуға ешкім келмес деп ой-</w:t>
        <w:br/>
        <w:t>-лаған едік. Алайда біздің әйелдеріміз бізді жөнелтетінің |</w:t>
        <w:br/>
        <w:t>біліп, вокзалға келіпті. Оларды бізге таяу жібермеді, бі-</w:t>
      </w:r>
    </w:p>
    <w:p>
      <w:r>
        <w:t>рак сәті болып вагонның терезесі арқылы олармен бір-</w:t>
        <w:br/>
        <w:t>неше ауыз сөз қатыстық. Қонвой офицері олардың бізге</w:t>
        <w:br/>
        <w:t>біраз азық, ақша беруіне рұқсат етті. Әлде біреу гүл</w:t>
        <w:br/>
        <w:t>әкелді, бірақ конвой оны бергізбеді. Бізді шығарып салу-</w:t>
        <w:br/>
        <w:t>ға шыққан азғана адамдардың ішінде бізге таныс емес,</w:t>
        <w:br/>
        <w:t>371 ) &gt;</w:t>
        <w:br/>
        <w:t>я</w:t>
        <w:br/>
        <w:t>ағаштардың басында торғайлар шырылдап, көгершіндер</w:t>
        <w:br/>
        <w:t>сықылықтайтын болды. Далада жүру өте көңілді еді, бі-</w:t>
        <w:br/>
        <w:t>рақ туберкулез адамдар жататын ағаш барактар адам-</w:t>
        <w:br/>
        <w:t>ның көңілін бұзатын, өйткені біз осы барантардың ка-</w:t>
        <w:br/>
        <w:t>сында жүретін едік. Барактарда ауруы асқынғандар</w:t>
        <w:br/>
        <w:t>жататын. Олардан табыттарды алып шығып бара жат-</w:t>
        <w:br/>
        <w:t>қанын біз палатаның терезесінен жиі-жиі көретінбіз. Біз</w:t>
        <w:br/>
        <w:t>бой жазып жүрген кезде барактардың терезелерінен 90-</w:t>
        <w:br/>
        <w:t>ден жүдеп құр сүлдесі қалған, өңі боп-боз болып кеткен</w:t>
        <w:br/>
        <w:t>адамдар қарап тұратын. Бұлардың өз өмірлерінің ақыр”</w:t>
        <w:br/>
        <w:t>ғы күндерін сүріп отырғандығы ойсыраған өндерінен бі:</w:t>
        <w:br/>
        <w:t>лініп тұратын еді.</w:t>
        <w:br/>
        <w:t>Бой жазуға бұғаулы адамдар да шығатын. Зілдей</w:t>
        <w:br/>
        <w:t>шынжыр бұғаулардың түрі мен сылдырының өзі-ақ адам-</w:t>
        <w:br/>
        <w:t>ның үрейін үшыратын-ды. 5</w:t>
        <w:br/>
        <w:t>Хирургия бөлімшесінде кезекпен екі фельдшер қызмет”</w:t>
        <w:br/>
        <w:t>істейтін. Оқта-текте дәрігер келіп қоятын. Күзетте екі</w:t>
        <w:br/>
        <w:t>надзиратель бар еді. бұлар да кезектесіп түратын, ал:</w:t>
        <w:br/>
        <w:t>кейде екі үлкен надзиратель келіп кетіп, көзінің қырын</w:t>
        <w:br/>
        <w:t>салып қоятын. Медицина қызметкерлерімен де, надзира-</w:t>
        <w:br/>
        <w:t>тельдермен де Леонтий Николаевичтің жақсы қарым- .</w:t>
        <w:br/>
        <w:t>қатынасы бар еді. Ол әр түрлі жеңілдіктермен пайдала-</w:t>
        <w:br/>
        <w:t>нып жүрді: фельдшерлер басқа палаталарға қарағанда</w:t>
        <w:br/>
        <w:t>оған анағұрлым жиі келіп тұратып еді және басқа.</w:t>
        <w:br/>
        <w:t>ауру адамдарға қарағанда оған көбірек көңіл бөлетін-ді.</w:t>
        <w:br/>
        <w:t>Надзиратоельдер, қатаң тыйым салынғанына қарамастан,</w:t>
        <w:br/>
        <w:t>оған жасырып әртүрлі азықтар, газеттер әкеліп беретін.</w:t>
        <w:br/>
        <w:t>Менің көршім олардың бұл ықыласын әртүрлі сыйлық-</w:t>
        <w:br/>
        <w:t>тар беру арқылы сатып алған көрінеді. Олар бүл мейір-</w:t>
        <w:br/>
        <w:t>мандылықтарын ептеп маған да көрсетіп жүрді.</w:t>
        <w:br/>
        <w:t>Бірақ Леонтий Николаевич туысқандарымен көріскен-</w:t>
        <w:br/>
        <w:t>де бірнеше минут артық тұрып сөйлесу және тағы сол.</w:t>
        <w:br/>
        <w:t>сыяқты кейбір артықшылықтар үшін түрменің жоғары</w:t>
        <w:br/>
        <w:t>әкімшілігімен үнемі күрес жүргізуде болды. Әсіресе ол</w:t>
        <w:br/>
        <w:t>түрме бастығының жәрдемшілерінің бірімен табан тіреп</w:t>
        <w:br/>
        <w:t>күресті. Ол оның үстінен түрменің жоғары бастығына</w:t>
        <w:br/>
        <w:t>шағым жазды, оны қызметтен шығаруды талап етті, ал |</w:t>
        <w:br/>
        <w:t>оныц өзіне тілдеп хат жазды. Бүл күресте Леонтий Ни-</w:t>
        <w:br/>
        <w:t>колаевич «сол дүниенің күштілеріміп» бірінің қолдауы-</w:t>
      </w:r>
    </w:p>
    <w:p>
      <w:r>
        <w:t>мен пайдаланды. Менімен сөйлескенде ол өзінің дұшпа-</w:t>
        <w:br/>
        <w:t>нына әлі-ақ «көрсетеміп» деп жиі-жиі күпініп қоятын.</w:t>
        <w:br/>
        <w:t>Іс жүзінде бұлай болмай шықты: Леонтий Николаевич</w:t>
        <w:br/>
        <w:t>жеңіліп, ауруханадан түрме камерасына көшірілді.</w:t>
        <w:br/>
        <w:t>978.</w:t>
        <w:br/>
        <w:t>Көңілді, жайдары көршімсіз менің көңілім жабығып</w:t>
        <w:br/>
        <w:t>қалды.</w:t>
        <w:br/>
        <w:t>Хирургия бөлімшесіндегі қылмыстылардың арасында</w:t>
        <w:br/>
        <w:t>түрмеге түскендердің үстінен түрме бастығына тыңшылық</w:t>
        <w:br/>
        <w:t>ететін бір адам болды. Бұл еңгезердей, ұзын бойлы, жа-</w:t>
        <w:br/>
        <w:t>сы қырық бестердегі еркек еді (оның фамилиясы есімде</w:t>
        <w:br/>
        <w:t>жок). Оны жұрттың бәрі жек көретін, кейде сазайынды .</w:t>
        <w:br/>
        <w:t>тартқызамыз деп қорқытатын. Оны тұтқындар «тоқыл- -</w:t>
        <w:br/>
        <w:t>дак» дейтін еді, енді міне Леонтий Николаевич басқа.</w:t>
        <w:br/>
        <w:t>камераға ауыстырылған соң бірнеше күн өткеннен кейін</w:t>
        <w:br/>
        <w:t>сол «тоқылдақты» мен жатқан палатаға отырғызды. Мен</w:t>
        <w:br/>
        <w:t>бұған қатты қынжылдым. Онымен не сөйлесерсің және</w:t>
        <w:br/>
        <w:t>сөйлескім де келмеді. Бұл тым жексұрын тип еді. Мен</w:t>
        <w:br/>
        <w:t>біздің шағым арызымызды қараудың формальды жақта-</w:t>
        <w:br/>
        <w:t>ры кашан бітер екен, сөйтіп бізді Сибирьге қашан жө-</w:t>
        <w:br/>
        <w:t>нелтер екен деп сол мерзімді асығыс күтуде болдым. Көп</w:t>
        <w:br/>
        <w:t>кешікпей мені «Қрестерден» уақытша тұтқындау түрме-</w:t>
        <w:br/>
        <w:t>сіне қайтадан алып келді.</w:t>
        <w:br/>
        <w:t>ҚЫРЫҚ ТӨРТІНШІ ТАРАУ</w:t>
        <w:br/>
        <w:t>ТАҒЫ ДА УАҚЫТША ТҰТҚЫНДАУ ТҮРМЕСІ.</w:t>
        <w:br/>
        <w:t>СИБИРЬГЕ АЙДАЛУ</w:t>
        <w:br/>
        <w:t>Біздің шағымымыз сенатқа 9 мартта берілген еді.</w:t>
        <w:br/>
        <w:t>Шағым бергендегі біздің ойымыз уақытты созу, сөйтіп</w:t>
        <w:br/>
        <w:t>өзіміз туралы баспасөз бетінде тағы да еске салу еді.</w:t>
        <w:br/>
        <w:t>Шағымымыздан жақсы нәтиже шығады-ау деп біз ешбір</w:t>
        <w:br/>
        <w:t>үміттенген де жоқпыз. т. .</w:t>
        <w:br/>
        <w:t>Бір күні менің палатама надзиратель келді де,</w:t>
        <w:br/>
        <w:t>маған өзінің соңынан еруді ұсынды. Бір қылмыстыға ол</w:t>
        <w:br/>
        <w:t>меніп заттарымды алып жүр деп бұйырды. ы</w:t>
        <w:br/>
        <w:t>Біз әуелі кеңсеге, ал одан шығып камераға келдік,</w:t>
        <w:br/>
        <w:t>мұнда мен жалғыз өзім қалдым. Бұл түс ауып кеткен</w:t>
        <w:br/>
        <w:t>кез болатын-ды. Мен жатып қалдым, содан таң атқанша</w:t>
        <w:br/>
        <w:t>орнымнан тұрғаным жоқ. Ерте тұрып, киініп-жуындым,</w:t>
        <w:br/>
        <w:t>кайнаған су алып, шайға қандым. Сонан соң камераның</w:t>
        <w:br/>
        <w:t>ішінде акырын әрлі-берлі жүрдім. Надзиратель келді.</w:t>
        <w:br/>
        <w:t>-- Кәні, Самойлов мырза, киім ауыстыруға баралық.</w:t>
        <w:br/>
        <w:t>-- Киім ауыстыруыңыз қалай? -- деп сұрадым мен</w:t>
        <w:br/>
        <w:t>әңгіменің не жайында екенін түсіне алмай.</w:t>
        <w:br/>
        <w:t>5.</w:t>
        <w:br/>
        <w:t>374</w:t>
        <w:br/>
        <w:t>ман етті. Жас жігіт тек еркіндікке шықсам-ақ болғаны</w:t>
        <w:br/>
        <w:t>өте тоз жүріп кетер едім дейтін.</w:t>
      </w:r>
    </w:p>
    <w:p>
      <w:r>
        <w:t>Осы коридордың ішінде, бізге жақын жерде психика-</w:t>
        <w:br/>
        <w:t>лық аурумен ауырған адамдарға арналған оқшаулы па-</w:t>
        <w:br/>
        <w:t>латалар болатын. Осы оқшау бөлмелердің бірінде бір нау-</w:t>
        <w:br/>
        <w:t>қас өте жиі шу көтеретін, ол есікті қағып, дамылсыз, бір</w:t>
        <w:br/>
        <w:t>түсініксіз сөздерді шұбыртатын. Ол біздің ашуымызға</w:t>
        <w:br/>
        <w:t>тиетін, сондықтан оны бізден аулақ әкетуді сұрап, ауру-</w:t>
        <w:br/>
        <w:t>хананың әкімшілігіне арыз беруді ұйғардық.</w:t>
        <w:br/>
        <w:t>Жағдайды өзгерткенімен де, менің денсаулығым нНа-</w:t>
        <w:br/>
        <w:t>шарлай берді. Тамаққа жөнді тәбетім болмады, жүре-</w:t>
        <w:br/>
        <w:t>гімнің ұстамалы ауруы және жалпы әлсіздік мені қат-</w:t>
        <w:br/>
        <w:t>ты тынышсыздандыруда болды. Дәрігер палатаға жиі ке-</w:t>
        <w:br/>
        <w:t>ліп тұратын, сөйтіп, ауруларды қарап, дәрі-дәрмек жазып</w:t>
        <w:br/>
        <w:t>беріп кететін. Мен өзім де амбулаторияға жиі барып</w:t>
        <w:br/>
        <w:t>тұрдым. Мен катты жүдеп кеттім, дәрігер мені түрмеде</w:t>
        <w:br/>
        <w:t>емдеу өте қыйын, тек еркіндік жағдайда ғана менің жа-</w:t>
        <w:br/>
        <w:t>зылып толығуым мүмкін деді. Ал менің түрмеде әлі қан-</w:t>
        <w:br/>
        <w:t>ша уақыт отыруыма тура келетіні белгісіз болды, өйт-</w:t>
        <w:br/>
        <w:t>кені жер аудару мерзімі бүтіндей өкімет орындарының</w:t>
        <w:br/>
        <w:t>билігінде еді. Бұл жағдай менің ауруымды асқындыра</w:t>
        <w:br/>
        <w:t>Түсті,</w:t>
        <w:br/>
        <w:t>Менің халім аға дәрігерді ойландырған көрінеді. Түр-</w:t>
        <w:br/>
        <w:t>меде ауырғандардың белгілібір процентінің жазылып шы-</w:t>
        <w:br/>
        <w:t>ғуына ол мүдделі еді. Бір күні ертеңгісін, әдеттегіше, біз-</w:t>
        <w:br/>
        <w:t>Дің палатаға аға дәрігер келді де, мені қарап шығып бы-</w:t>
        <w:br/>
        <w:t>лай деді: |</w:t>
        <w:br/>
        <w:t>-- Ал сізді мүнан басқа бір жерге көшіруге тура</w:t>
        <w:br/>
        <w:t>келеді. Сіз барған сайын нашарлап барасыз, қапелімде</w:t>
        <w:br/>
        <w:t>мұнан цынга іліктіріп аларсыз, сонан соң сіз үшін жауап</w:t>
        <w:br/>
        <w:t>беруге тура келер. Бүгін сізді хирургия бөлімшесіне кө-</w:t>
        <w:br/>
        <w:t>шіреді.</w:t>
        <w:br/>
        <w:t>-- Неліктен хирургия бөлімшесіне көшіреді, әлде Ма-</w:t>
        <w:br/>
        <w:t>ған операция жасау керек пе? -- деп сұрадым мен.</w:t>
        <w:br/>
        <w:t>-- Жоқ, операция керек емес, ол жер тазарақ, ауасы</w:t>
        <w:br/>
        <w:t>кеңірек, қолайлырақ және тамағы да тәуірлеу, -- деп жа-</w:t>
        <w:br/>
        <w:t>уап қайтарды ол. ; :</w:t>
        <w:br/>
        <w:t>“Бірге тұратын адамдарымның бұл істен жақсы мәлі- |</w:t>
        <w:br/>
        <w:t>меті барлары хирургия бөлімшесінде шынында да тәуір, |</w:t>
        <w:br/>
        <w:t>сондықтан мені онда көшіретіні өте жақсы болған десті. .</w:t>
        <w:br/>
        <w:t>Түскі астан кейін мені алып кету үшін надзиратель</w:t>
        <w:br/>
        <w:t>келді. Мен өзіммен бірге тұрған адамдармен қоштастым</w:t>
        <w:br/>
        <w:t>да, надзирательмен бірге палатадан шықтым. Қоридор</w:t>
        <w:br/>
        <w:t>370</w:t>
        <w:br/>
        <w:t>2.</w:t>
        <w:br/>
        <w:t>тінде және Оның міндеттерін жүзеге асыру үшін.</w:t>
        <w:br/>
        <w:t>1914 жылғы 4 ноябрьде бірлестіктің мүшелерінің бірін</w:t>
        <w:br/>
        <w:t>ші мәселеде айтылған жыйналысына қатысқаны үшін |</w:t>
        <w:br/>
        <w:t>айыпты Ма?»</w:t>
      </w:r>
    </w:p>
    <w:p>
      <w:r>
        <w:t>Баска айыпкерлер: Кострома губерниясы, Нерехта -</w:t>
        <w:br/>
        <w:t>уезі, Острецов болысының шаруасы Николай Романов</w:t>
        <w:br/>
        <w:t>Шагов, 32 жаста; Владимир губерниясы, Ковров уезі,</w:t>
        <w:br/>
        <w:t>МЛежнев болысының шаруасы, Федор Никитин Самойлов,</w:t>
        <w:br/>
        <w:t>92 жаста; дворян тұқымы, Валентин Николаев Яковлев,</w:t>
        <w:br/>
        <w:t>92 жаста; Лифлянд губерниясы, Вольмар уезі, Мецкюльск</w:t>
        <w:br/>
        <w:t>болысының шаруасы, Фриц -- Александр Велюмов .Лин-</w:t>
        <w:br/>
        <w:t>де, 92 жаста; Қострома губерниясы, Нерехта уезі, Соро-</w:t>
        <w:br/>
        <w:t>кин болысының шаруасы Иван Алексеев Воронин, 98</w:t>
        <w:br/>
        <w:t>жаста; Ярослав губерниясы, (Побим уезі, Ясин болысы-</w:t>
        <w:br/>
        <w:t>ның шаруасы, Иван Яковлев Қозлов, 35 жаста... жөнінде</w:t>
        <w:br/>
        <w:t>үшінші мәселе бойынша айып тағылды. Айыпкер Гаври-</w:t>
        <w:br/>
        <w:t>лова жөнінде айыптау пункті мына төмендегі түрде тұ-.</w:t>
        <w:br/>
        <w:t>жырымдалды:</w:t>
        <w:br/>
        <w:t>«Песков губерниясы, Псков уезі, Сидоров болысының</w:t>
        <w:br/>
        <w:t>шаруа әйелі, Ульяна Георгиева Гаврилова, 97 жаста,</w:t>
        <w:br/>
        <w:t>бірінші мәселеде суреттелген бірлестікке қатыспағанымен,</w:t>
        <w:br/>
        <w:t>сол мәселеде суреттелген мақсаттар оның үшін белгілі.</w:t>
        <w:br/>
        <w:t>бола тұрса да, бірақ ол осы бірлестіктің қатысушыларын</w:t>
        <w:br/>
        <w:t>жақсы біле тұра, оларға ол 1914 жылғы 4 ноябрьде өзі-</w:t>
        <w:br/>
        <w:t>нің пәтерінде бірлестіктің қызметіне байланысты мәселе-</w:t>
        <w:br/>
        <w:t>лерді талқылау үшін бірлестіктің жыйналысын ұйымдас-</w:t>
        <w:br/>
        <w:t>тырып өткізуіне жол бергені, бірлестіктің бұл қатысушы-</w:t>
        <w:br/>
        <w:t>лары туралы, дәлелсіз себептермен, өкімет орындарына</w:t>
        <w:br/>
        <w:t>-білдірмегені үшін айыпты ма», -</w:t>
        <w:br/>
        <w:t>“Осы пункттерді жариялағаннан кейін қорғаушылар</w:t>
        <w:br/>
        <w:t>мәселелердің редакциясымен танысу үшін үзіліс жария-</w:t>
        <w:br/>
        <w:t>лауды өтінді. : : 22 2</w:t>
        <w:br/>
        <w:t>Үзілістен кейін қорғаушылар айыптау актісінің, тер-</w:t>
        <w:br/>
        <w:t>теудің және жарыссөздің мәліметтері бойынша мәселе-</w:t>
        <w:br/>
        <w:t>лерді толықтыру туралы бірқатар өтініштер жасады</w:t>
        <w:br/>
        <w:t>Прокурор кейбір қосымшалармен келісе отырып, олар</w:t>
        <w:br/>
        <w:t>дың басым көпшілігіне қарсылық етті. |.</w:t>
        <w:br/>
        <w:t>Екі жақтың қайталап айтқан қақпа сөздерінен кейі</w:t>
        <w:br/>
        <w:t>палата мынадай ұйғарынды шығарды: «Қорғаушыларды!</w:t>
        <w:br/>
        <w:t>“ескертпелерін талқылай келіп палата қорғаушылардың</w:t>
        <w:br/>
        <w:t>фракцияның Мі ттік думадағы декларациясы м</w:t>
        <w:br/>
        <w:t>«Интернационалды қорғау» («сопиал-демократтың</w:t>
        <w:br/>
        <w:t>с ) йтін мақаланы және ПІ, І1У ;</w:t>
        <w:br/>
        <w:t>|</w:t>
        <w:br/>
        <w:t>керлер арасы мен ұрыс майданы сахнасынан социалистік</w:t>
        <w:br/>
        <w:t>революцияны жан жақты насихаттау және қаруды өз</w:t>
        <w:br/>
        <w:t>туысқандарымыз -- басқа елдердегі жалдамалы құлдарға</w:t>
        <w:br/>
        <w:t>қарсы қоймай қайта буржуазиялық үкіметтердің реак-</w:t>
        <w:br/>
        <w:t>циясына қарсы қою қажеттігі туатындығы, -- мұндай на-</w:t>
        <w:br/>
        <w:t>сихатты жүргізу үшін барлық ұлт әскерлерінде барлық</w:t>
        <w:br/>
        <w:t>тілде ұялар мен топтар құрудың сөзсіз қажеттігі және</w:t>
        <w:br/>
        <w:t>аса маңызды ұрандардың бірі ретінде Европаның бар-</w:t>
      </w:r>
    </w:p>
    <w:p>
      <w:r>
        <w:t>лық жеке мемлекеттерін республикалық Құрама Штатта-</w:t>
        <w:br/>
        <w:t>рына айналдыруға байланысты неміс, поляк, орыс және</w:t>
        <w:br/>
        <w:t>басқа да республикалардың құрылуын насихаттау қа-</w:t>
        <w:br/>
        <w:t>жеттігі туатындығы үшін айыпты ма?</w:t>
        <w:br/>
        <w:t>9) Полтава қаласының мешаны, Матвей Қонстанти-</w:t>
        <w:br/>
        <w:t>нович Миуранов, 40 жаста, нақ сол кезде, нақ сол арада,</w:t>
        <w:br/>
        <w:t>бірінші мәселеде суреттелген бірлестікте мүше бола тұра,</w:t>
        <w:br/>
        <w:t>оның көздеген мақсатын біле түра, ол, Муранов осы бір-</w:t>
        <w:br/>
        <w:t>Лестіктің мүшесі ретінде және оның міндеттерін талқы-</w:t>
        <w:br/>
        <w:t>лау үшін осы аталған бірлестіктің мүшелерінің 1914 жыл-</w:t>
        <w:br/>
        <w:t>ғы 4 ноябрьде жоғарыда, бірінші мәселеде айтылған</w:t>
        <w:br/>
        <w:t>жыйналысына қатысқаны, Россияның әралуан бөлігінде</w:t>
        <w:br/>
        <w:t>бірлестіктің жеке ұйымдарын құру мақсатымен 1914 жы-</w:t>
        <w:br/>
        <w:t>лы Поволжьені және Уралды аралағаны, көп жерлерде</w:t>
        <w:br/>
        <w:t>халықтың жасырын жыйналыстарын өткізгені, бұл жый-</w:t>
        <w:br/>
        <w:t>налыстарда бірлестіктің Міндетін түсіндіргені, сонымен</w:t>
        <w:br/>
        <w:t>қатар тыңдаушыларды революцияға шақырғаны, Верхне-</w:t>
        <w:br/>
        <w:t>Исетск заводында бірлестіктің ұйымын құрып, оның үшін</w:t>
        <w:br/>
        <w:t>Устав жазғаны, бұл устав бойынша оның мүшелері бір-</w:t>
        <w:br/>
        <w:t>лестіктің Орталық Комитетінің директиваларын мойын-</w:t>
        <w:br/>
        <w:t>дайтын болғаны, Венада болғалы отырған жүмысшылар</w:t>
        <w:br/>
        <w:t>сьезіне ұйымның үш бөлімінің атынан делегаттар жібе-</w:t>
        <w:br/>
        <w:t>ру туралы бірлестіктің атынан үш мандат жазғаны және</w:t>
        <w:br/>
        <w:t>пролетариатты соғысты тоқтатуға, сол сыяқты орыс реак-</w:t>
        <w:br/>
        <w:t>циясының бұғаудағы халықтарды азат ету деген жалау-</w:t>
        <w:br/>
        <w:t>ды бетке ұстап, бөтен елдердің жерін басып алуына жа-</w:t>
        <w:br/>
        <w:t>салып отырған әрекеттеріне де қарсы күрес жүргізуге</w:t>
        <w:br/>
        <w:t>шақыратын үш үндеуді, оның мазмүнын біле тұра және</w:t>
        <w:br/>
        <w:t>оны жұртқа тарату мақсатымен өзінің Харьков қаласын-</w:t>
        <w:br/>
        <w:t>дағы пәтерінде сақтағаны үшін айыпты ма?</w:t>
        <w:br/>
        <w:t>3) Орлов губерниясы, Қарачев уезі, Юрьев селолық</w:t>
        <w:br/>
        <w:t>қоғамының шаруасы, Алексей Егоров Бадаев, 81 жаста,</w:t>
        <w:br/>
        <w:t>нақ сол кезде, нақ сол арада бірінші мәселеде сурет-</w:t>
        <w:br/>
        <w:t>телген бірлестіктің мүшесі бола тұра, оның көздеген мақ-</w:t>
        <w:br/>
        <w:t>сатын біле тұра, ол Бадаев, осы бірлестіктің мүшесі ре-</w:t>
        <w:br/>
        <w:t>303</w:t>
        <w:br/>
        <w:t>-- Қазына киімін киюге...</w:t>
        <w:br/>
        <w:t>Біз қоймаға келдік. Надзиратель маған арестанттар</w:t>
        <w:br/>
        <w:t>киетін толып жаткан сұр кенеп шалбарлардың, бушлат-</w:t>
        <w:br/>
        <w:t>тардың, фуражкалардың ішінен өзіме киім таңдап алуды</w:t>
        <w:br/>
        <w:t>ұсынды. Мен арестант кінмдерінін ішінен өзіме қолайлы-</w:t>
        <w:br/>
        <w:t>ларын тез іріктеп алдым, содан кейін біз менің камера-</w:t>
        <w:br/>
        <w:t>ма қайтадан кеттік. Мен онда үстімдегі киімді шешіп,</w:t>
        <w:br/>
        <w:t>бастан-аяқ түгел қазына киімін кидім, сөйтіп «нағыз</w:t>
        <w:br/>
        <w:t>арестант» болып шыға келдім. Мұның не екенін мен сол</w:t>
        <w:br/>
        <w:t>күні-ақ түсіндім. Надзирательдің алып жүруімен мен қо-</w:t>
        <w:br/>
        <w:t>раға шығып, бой жазатын үшбұрыштардың біріне кірген</w:t>
        <w:br/>
        <w:t>кезімде аға надзиратель кенет:</w:t>
        <w:br/>
        <w:t>-- Фуражкаңды ал!-- деп ақырды.</w:t>
        <w:br/>
        <w:t>Мен аң-таң болып карай бергенімде үшбұрыштың</w:t>
        <w:br/>
        <w:t>сыртында кетіп бара жаткан бір түрме бастығын көрдім.</w:t>
        <w:br/>
        <w:t>-- Бастықтар қасыңнан өтіп бара жатканда баскиім-</w:t>
      </w:r>
    </w:p>
    <w:p>
      <w:r>
        <w:t>ді шешу керек! -- деп зекірді маған налзиратель.</w:t>
        <w:br/>
        <w:t>Бұлай ұрсу бұрын ешуакытта болмаған еді. Енді</w:t>
        <w:br/>
        <w:t>маған бұлай сөйлеудің себебі менін үстімде «барлық</w:t>
        <w:br/>
        <w:t>правосынан айырылған» арестанттар киетін киім болған-</w:t>
        <w:br/>
        <w:t>дықтан екенін мен түсіне қойдым.</w:t>
        <w:br/>
        <w:t>Түн ішінде бұрынғыша меніп жүрегімнің ауруы</w:t>
        <w:br/>
        <w:t>ұстап жүрді, сондықтан «Крестерден» келгеннен кейін</w:t>
        <w:br/>
        <w:t>үүш күн өткен сон мен жатқан камераға бір жәй қылмыс-</w:t>
        <w:br/>
        <w:t>пен түскен адамды отырғызды. Бүл жыйырма екі жас-</w:t>
        <w:br/>
        <w:t>тардағы жас жігіт еді. Онын фамилиясы Қулагин бола-</w:t>
        <w:br/>
        <w:t>тын. Жүрегімнің ауруы ұстаған уакытта ол кажетті кө-</w:t>
        <w:br/>
        <w:t>мек көрсетіп тұрды. Ол маған жаман қарамайтын, бірақ |</w:t>
        <w:br/>
        <w:t>онымен көп отыруға тура келген жоқ.</w:t>
        <w:br/>
        <w:t>1915 жылғы 3 июнь күні мені және менің процестес</w:t>
        <w:br/>
        <w:t>&lt; жолдастарымды кеңсеге шақыртып алды да келесі күні,</w:t>
        <w:br/>
        <w:t>4 июньде уақытша тұтқындау түрмесінен тура Сибирьге</w:t>
        <w:br/>
        <w:t>жөнелтілетінімізді айтты, ал біздің әйелдерімізге бізді</w:t>
        <w:br/>
        <w:t>осы айдың алтысында жөнелтіледі деп хабарлапты. Мұ-</w:t>
        <w:br/>
        <w:t>ның өзі біздің жолдастарымыздың бізді шығарып салуы-</w:t>
        <w:br/>
        <w:t>нан аулақ болу үшін істелген еді. .</w:t>
        <w:br/>
        <w:t>Бұдан бірнеше күн бұрын біз Сибирьге өзіміздің киім-</w:t>
        <w:br/>
        <w:t>дерімізбен жүруге рұқсат сұрап арыз жазған едік. Бірақ</w:t>
        <w:br/>
        <w:t>біздің бүл тілегімізді орындаудан Олар бастартты. Түр-</w:t>
        <w:br/>
        <w:t>менің аяккиімінің орнына өзіміздің ботинкемізді немесе</w:t>
        <w:br/>
        <w:t>етігімізді және өз ішкиімімізді ғана киюге рұқсат етті.</w:t>
        <w:br/>
        <w:t>Сырт киімге қазынаның сұр сукнодан тігілген арестант</w:t>
        <w:br/>
        <w:t>халатын, шалбарлары мен баскиімін киюге тура келді.</w:t>
        <w:br/>
        <w:t>3175 2</w:t>
        <w:br/>
        <w:t>марта демалдық, көңіл күйіміз де соншама төмен болған</w:t>
        <w:br/>
        <w:t>жоқ. Тек аязы алпыс градус, ал кейле одан да суық</w:t>
        <w:br/>
        <w:t>болатын ұзақ Турухан қысы және олын жанындап келе</w:t>
        <w:br/>
        <w:t>жатқандығы ойымызға түскенде қаймықтырып жібере-</w:t>
        <w:br/>
        <w:t>тін. Бірақ әрқашан көңілді, ақ-жарқын, әрі қунақы</w:t>
        <w:br/>
        <w:t>Я. М. Свердловтың арамызда болуынан қаймыққан көніл</w:t>
        <w:br/>
        <w:t>тез жадырап кететін. -</w:t>
        <w:br/>
        <w:t>Басқа жолдастармен бірге мен де қысты карсы алу-</w:t>
        <w:br/>
        <w:t>ға даярлана бастадым. Біз жылы баспана іздедік, өйт-</w:t>
        <w:br/>
        <w:t>кені біздің тұрған үйіміз өте қаусап тұрды.</w:t>
        <w:br/>
        <w:t>Июльдің аяқ шенінде күтпеген жерден Туруханскі</w:t>
        <w:br/>
        <w:t>приставы бізді қайтадан Енисей уезінің, мөлшермен айт-</w:t>
        <w:br/>
        <w:t>қанда Монастырсков селосынан |100 километр оң-</w:t>
        <w:br/>
        <w:t>түстігіндегі Яланское селосына (Енисейскілен 33 кило-</w:t>
        <w:br/>
        <w:t>метр жерде) тоқтаусыз жөнелту туралы жоғары үкімет</w:t>
        <w:br/>
        <w:t>орындарынан телеграф арқылы бұйрық алынғанын ха-</w:t>
        <w:br/>
        <w:t>барлады. Бізге осы сапарға тез дайындалу бұйырылды.</w:t>
        <w:br/>
        <w:t>ҚЫРЫҚ СЕГІЗІНІП ТАРАУ</w:t>
        <w:br/>
        <w:t>МОНАСТЫРСКОЕДЕН ЕНИСЕЙСКІГЕ ДЕЙІН</w:t>
        <w:br/>
        <w:t>ҚАЙТУ САПАРЫ. ЕНИСЕЙСКІДЕ.</w:t>
        <w:br/>
        <w:t>АЙДАУДАҒЫЛАРҒА ЖАСАҒАН БІЗДІҢ</w:t>
      </w:r>
    </w:p>
    <w:p>
      <w:r>
        <w:t>БАЯНДАМАМЫЗ :</w:t>
        <w:br/>
        <w:t>Денсаулығым нашар болғандықтан мен мұнда жуыр-</w:t>
        <w:br/>
        <w:t>да келелі деп тосып отырған пароходпен жүрмек бол-</w:t>
        <w:br/>
        <w:t>дым. Менімен бірге пароходты тосуға Бадаев пен Ша-</w:t>
        <w:br/>
        <w:t>гов та келісті. Баскалары уақытты зая етпей, келесі |</w:t>
        <w:br/>
        <w:t>күні-ақ қайықпен Енисейскіге аттанды. | 5. -</w:t>
        <w:br/>
        <w:t>Бұлар кеткен соң үш Жүннен кейін полицейлік прис-,</w:t>
        <w:br/>
        <w:t>тав жоғарғы бастықтан алған бұйрықты сылтау етіп Ба- |</w:t>
        <w:br/>
        <w:t>даев пен Шагов жолдастарға енді кідірмей қайықпен</w:t>
        <w:br/>
        <w:t>кетуді бұйырды. Менің ж :</w:t>
        <w:br/>
        <w:t>дәрігермен ақылдасып, солармен</w:t>
        <w:br/>
        <w:t>ладым. Августің бас кезінде (айд</w:t>
        <w:br/>
        <w:t>“да жүрген саясилар</w:t>
        <w:br/>
        <w:t>қоштастық та, үшеум</w:t>
        <w:br/>
        <w:t>2 Бұл жолы.</w:t>
        <w:br/>
        <w:t>сымен, ескекпен</w:t>
        <w:br/>
        <w:t>ра чашкаларға құйылған атақты түрме баландасын алып</w:t>
        <w:br/>
        <w:t>келді. Арестанттар чашкалардың төңірегіне жыйналысып,</w:t>
        <w:br/>
        <w:t>үлкен ағаш қасықтармен іше бастады. Біз де қасық алып,</w:t>
        <w:br/>
        <w:t>чашкалардың біріне келдік. Бірақ мұндай тамаққа үй-</w:t>
        <w:br/>
        <w:t>ренбегендіктен іше алмадық.</w:t>
        <w:br/>
        <w:t>Баланда - тұзы ашы, дәмі қышқыл жуынды тәріз-</w:t>
        <w:br/>
        <w:t>ді қатықсыз қойыртпақ бірдене болатын. Оның неден</w:t>
        <w:br/>
        <w:t>пісірілетінін айыру оңай емес. Бұған болар-болмас жар-</w:t>
        <w:br/>
        <w:t>ма салынған, бірақ оның ішіндегі бір жарма екінші</w:t>
        <w:br/>
        <w:t>жарманы «қуып ұстай алмас» сірә. Азық-түлік сатып</w:t>
        <w:br/>
        <w:t>алуға шамасы келетін арестанттар баланданы ішпейтін.</w:t>
        <w:br/>
        <w:t>Түскі тамақтан кейін надзиратель келді де, көңлі соқ-</w:t>
        <w:br/>
        <w:t>қандарға бой жазуға баруды ұсынды. Мен халат кидім</w:t>
        <w:br/>
        <w:t>де, басқалармен бірге қораға шықтым, күн ыстык, ша-</w:t>
        <w:br/>
        <w:t>ңыт, әрі түтін еді, сөйткенмен де камерадан гөрі демалу-</w:t>
        <w:br/>
        <w:t>ға жақсы, Арестант халатынан, фуражкадан өтіп күн кө-</w:t>
        <w:br/>
        <w:t>зінің сәулесі дене мен басты жылытқанын сезу біртүрлі</w:t>
        <w:br/>
        <w:t>сүйсіндіретін. Жұрт қорада топ-топ болып та жалғыз-</w:t>
        <w:br/>
        <w:t>жалғыздан да жүретін. Біз бір сағатқа жақын серуенде-</w:t>
        <w:br/>
        <w:t>дік. Қамераға қайтқан кезде бізге тағы да қайнаған су</w:t>
        <w:br/>
        <w:t>әкелді.</w:t>
        <w:br/>
        <w:t>Кешке бір еврей шалы әбден арып, жүдегендіс ген қы-</w:t>
        <w:br/>
        <w:t>сыла бастады. Мұны біз надзирательге айтып, доктор</w:t>
        <w:br/>
        <w:t>шақыруын талап еттік. Бірақ, надзиратель докторды тек</w:t>
        <w:br/>
        <w:t>ертең ғана шақыруға болады деді. Ауру медициналық</w:t>
        <w:br/>
        <w:t>жәрдемсіз қалды. Таңға жуық ол сәл тәуірленді де,</w:t>
        <w:br/>
        <w:t>фельдшерде болды -- доктор ақыры келмеді.</w:t>
        <w:br/>
        <w:t>Келесі күні біздің камерамыздың тұрғындарының бір</w:t>
        <w:br/>
        <w:t>бөлігі Ангараға жөнелтілді. Қамераның кеңіп қалғанды-</w:t>
        <w:br/>
        <w:t>ғы соншалықты, адамдардың бәрі нарда ұйықтауға мүм-</w:t>
        <w:br/>
        <w:t>кіншілік алды.</w:t>
        <w:br/>
        <w:t>Кешке түгелдеу уақытында камераға надзирательмен</w:t>
        <w:br/>
        <w:t>бірге түрменің бастығы Мен уездік исправник те келді.</w:t>
        <w:br/>
        <w:t>Біз өзімізді қашан жөнелтеді деп сұрадық, исправник</w:t>
      </w:r>
    </w:p>
    <w:p>
      <w:r>
        <w:t>үш күннен кейін жөнелтеміз деді. Біз өз орнымызға де-</w:t>
        <w:br/>
        <w:t>йін қайыкпен Енисейді бойлап жүруіміз керек. Бұл жү-</w:t>
        <w:br/>
        <w:t>рістің екі аптаға созылмақ түрі бар. Бастықтар кеткеннен</w:t>
        <w:br/>
        <w:t>кейін біз бұл сапар жайында арестанттардан сұрастыра</w:t>
        <w:br/>
        <w:t>бастадық. - - -</w:t>
        <w:br/>
        <w:t>Біреулер бұл сапарды өте зеріктірерлік десті, екінші</w:t>
        <w:br/>
        <w:t>біреулер мұның өзі серуен, тіпті қызық емес пе дегенді</w:t>
        <w:br/>
        <w:t>айтты. Бірақ бәрі бұл сапардағы ең қыйыны шіркей дес-</w:t>
        <w:br/>
        <w:t>ті. Арестанттар шіркей -- бүкіл тайгалық Сибирьдің с0-</w:t>
        <w:br/>
        <w:t>388</w:t>
        <w:br/>
        <w:t>--</w:t>
        <w:br/>
        <w:t>2.</w:t>
        <w:br/>
        <w:t>елге В. И. Ленинге жіберілді. Бұл қарар большевиктік</w:t>
        <w:br/>
        <w:t>ұйымдарға таратылды және сол кездегі партиялык</w:t>
        <w:br/>
        <w:t>басшы документтердің бірі болып табылды.</w:t>
        <w:br/>
        <w:t>Бұл жыйналыстан кейін екінші ме, әлде үшінші ме</w:t>
        <w:br/>
        <w:t>күні Сталин өзінің айдауда жүрген жеріне жүріп кетті.</w:t>
        <w:br/>
        <w:t>Біраз уақыт өткеннен кейін, сөл кезде мемлекеттік</w:t>
        <w:br/>
        <w:t>думаның кезекті сессиясы шақырылуына байланысты біз</w:t>
        <w:br/>
        <w:t>председатель Родзянконың атына мынадай телеграмма</w:t>
        <w:br/>
        <w:t>жібердік.</w:t>
        <w:br/>
        <w:t>«Мемлекеттік Думаның председателіне. Көшірмесі</w:t>
        <w:br/>
        <w:t>Керенский мен Чхендзеге.</w:t>
        <w:br/>
        <w:t>Біз Туруханскіде айдауда жүргендіктен бізді шығару</w:t>
        <w:br/>
        <w:t>жөнінде пленум мәжілісіне түсінікті көзбе-көз беру мүм-</w:t>
        <w:br/>
        <w:t>кіншілігінен айырылып отырмыз, сондықтан елдің және</w:t>
        <w:br/>
        <w:t>сайлаушылардың алдында мынаны мәлімдеуді өзіміздің</w:t>
        <w:br/>
        <w:t>борышымыз деп санаймыз: бізді Дума мүшесінің право-</w:t>
        <w:br/>
        <w:t>сынан айыру, жүздеген мың біздің сайлаушыларымыз-</w:t>
        <w:br/>
        <w:t>ды, жұмысшыларды Россия халықтарының тарихының</w:t>
        <w:br/>
        <w:t>шешуші кезенінде өз дауыстарын беру правосынан айы-</w:t>
        <w:br/>
        <w:t>ру болып табылады. Сотка дейін де сол Сыяқты соттан</w:t>
        <w:br/>
        <w:t>кейін де біз үнемі, қандай жағдайда болса да өз сайлау-</w:t>
        <w:br/>
        <w:t>шыларымыздың ойымен, сезімімен біте қайнасып, әре-</w:t>
        <w:br/>
        <w:t>кет етіп келген жұмысшы табының қалаулылары болып</w:t>
        <w:br/>
        <w:t>қала береміз; бізге мандатты кім берсе, солар ғана ө3-</w:t>
        <w:br/>
        <w:t>дері біздің қызметімізге сенімсіздік білдірген жағдайда</w:t>
        <w:br/>
        <w:t>ғана, бізде думада жұмысшы табының мүддесі мен</w:t>
        <w:br/>
        <w:t>Россия социал-демократиялық жұмысшы . фракциясы-</w:t>
        <w:br/>
        <w:t>ның программасын қорғауды жүргізе беру правосы мен</w:t>
        <w:br/>
        <w:t>міндетінен айыра алады деп мәлімдейміз. Процесті жа-</w:t>
        <w:br/>
        <w:t>саушылардың мемлекеттік думада жұмысшы табының</w:t>
        <w:br/>
        <w:t>өкілдігін жою правосы бар деп танудан мемлекеттік</w:t>
        <w:br/>
        <w:t>думаның бастартуы -- жұмысшы табын оның өзі соғыс-</w:t>
        <w:br/>
        <w:t>тың бар ауыртпалығын өз мойнына алуга мәжбүр болып</w:t>
        <w:br/>
        <w:t>отырған уақытта, оны думадағы өкілдігінен айыруға</w:t>
        <w:br/>
        <w:t>жасалған әрекетке шын халық өкілдерінің тарапынан</w:t>
        <w:br/>
        <w:t>берілген бірден-бір дұрыс жауап болып табылады. Осы</w:t>
        <w:br/>
        <w:t>хатты думаның мәжілісінде жариялауды, өтінеміз». Бұ-</w:t>
        <w:br/>
        <w:t>ған әрине, ешқандай жауап қайтқан жоқ.</w:t>
        <w:br/>
        <w:t>Біздер -- жана келгендер, жер аударылғандардың</w:t>
        <w:br/>
        <w:t>өмір дағдысына тез икемделе бастадық. Бадаев, Шагов</w:t>
      </w:r>
    </w:p>
    <w:p>
      <w:r>
        <w:t>және мен, бір пәтерде түрып, еңбекті өзара былай бөлі-</w:t>
        <w:br/>
        <w:t>сіп алдық: Шагов тайгадан отын тасыды, Бадаев тағам-</w:t>
        <w:br/>
        <w:t>дық азық-түліктерді тазартып, пісіруге даярлады, ал</w:t>
        <w:br/>
        <w:t>387</w:t>
        <w:br/>
        <w:t>айдаудағы өмір жайында, таныс жолдастар жайында сұ-</w:t>
        <w:br/>
        <w:t>растырдық. )</w:t>
        <w:br/>
        <w:t>. Алғашқы күні біздің көпшілігіміз Яков Михайлович-</w:t>
        <w:br/>
        <w:t>тің пәтерінде қонып шықтық.</w:t>
        <w:br/>
        <w:t>Турухан өлкесінің территориясы Германиядан төрт</w:t>
        <w:br/>
        <w:t>есе үлкен, ал сол кезде оның халқы не бары 10 мың адам</w:t>
        <w:br/>
        <w:t>болатын. Өлкені енисейлік губернаторға тікелей бағына-</w:t>
        <w:br/>
        <w:t>Тын дербес пристав деп аталатын пристав басқаратын.</w:t>
        <w:br/>
        <w:t>Мұнда бұл приставқа қой дейтін қожа жоқ болатын. Біз |</w:t>
        <w:br/>
        <w:t>келерден бірнеше жыл бұрын өлкенің әкімшілік орталығы</w:t>
        <w:br/>
        <w:t>Монастырское селосынан 35 километр жерде, Енисейден</w:t>
        <w:br/>
        <w:t>шеткері түрған Гуруханск қаласы болған екен. Өлкенің</w:t>
        <w:br/>
        <w:t>орталығын Монастырскоеға көшірудің мәнісі, бұл село- |</w:t>
        <w:br/>
        <w:t>ның өлкені Сарлық қалған дүниемен жалғастырып тұра-</w:t>
        <w:br/>
        <w:t>тын басты және бірден-бір су жолының үстіне орнала-</w:t>
        <w:br/>
        <w:t>суынан болған көрінеді. -</w:t>
        <w:br/>
        <w:t>Келген күннін ертеніне біз жана жағдаймен таныса |</w:t>
        <w:br/>
        <w:t>бастадық. Селода кішкентай ғана аппақ шіркеу, мектеп,</w:t>
        <w:br/>
        <w:t>полиция басқармасы, аурухана, түрме, 45 ке жуық ағаш</w:t>
        <w:br/>
        <w:t>үй және үш бакалеялық дүкенше бар еді: Бұл селоның |</w:t>
        <w:br/>
        <w:t>жергілікті халық тұратын жоғары бөлігі, яғни тау басы |</w:t>
        <w:br/>
        <w:t>болатын. Ал, төменде, өзеннің нақ жиегінде остяктардың</w:t>
        <w:br/>
        <w:t>цчумалары немесе ағаш қабығы мен жабылған күркелері</w:t>
        <w:br/>
        <w:t>тұрды. Мұнда бірыңғай остиктар тұратын, Монастырское-</w:t>
        <w:br/>
        <w:t>Нің бүкіл халқы аң аулау, сауда жасау және балық аулау</w:t>
        <w:br/>
        <w:t>ісін кәсіп ететін. ; ;</w:t>
        <w:br/>
        <w:t>Селоның төңірегінде жүздеген, мындаған шақырымға</w:t>
        <w:br/>
        <w:t>созылып, аңдар мен құстар мекен еткен ұшы-қыйыры жоқ</w:t>
        <w:br/>
        <w:t>жабайы тайга жатты. Енисейдің жағалауларында шашы-</w:t>
        <w:br/>
        <w:t>-лып жаткан бірнеше онлаған халық мекендері -- станка-</w:t>
        <w:br/>
        <w:t>лар тайганың арасында мүлдем жоғалып кететін, 5</w:t>
        <w:br/>
        <w:t>Біз мұнда жаздың ортасында келгеміз. Жылдың бүл.</w:t>
        <w:br/>
        <w:t>Кезінде тайга ан аңдарға, құстарға, Жер бауырлап</w:t>
        <w:br/>
        <w:t>жүретін жәндіктерге күжнап жататын. Тіпті -- бүлдірген,</w:t>
        <w:br/>
        <w:t>қарақат сыяқты жидектер де Пісіпті. . :</w:t>
        <w:br/>
        <w:t>“Элаппен бір ай жүрген жолдан кейін біз демалып,</w:t>
        <w:br/>
        <w:t>жолдастардың көмегімен өзімізге пәтер қарастыра бас-.</w:t>
        <w:br/>
        <w:t>тлық) 2.2 2.</w:t>
        <w:br/>
        <w:t>Бадаев, Шатов және мен поселканың шетінен, тай-</w:t>
        <w:br/>
        <w:t>дловпен көршілес үйге |</w:t>
        <w:br/>
        <w:t>болатын. Оның екі те-</w:t>
        <w:br/>
        <w:t>кі тақтай кроваты бар--</w:t>
      </w:r>
    </w:p>
    <w:p>
      <w:r>
        <w:t>-</w:t>
        <w:br/>
        <w:t>гөрі өзгеріп, таулар кездесе бастады. Жол тауға көтері-</w:t>
        <w:br/>
        <w:t>Ле берді. Уралдың жаңын екені сезіле басталы. Дала</w:t>
        <w:br/>
        <w:t>қалың орманмен шектесіп жатты.</w:t>
        <w:br/>
        <w:t>Таң сәріде Пермьге келдік те, көп кешікпей әрмен қа-</w:t>
        <w:br/>
        <w:t>рай жүріп кеттік. Урал тауы басталды. Оның бұл жер-</w:t>
        <w:br/>
        <w:t>лерінде орман қалың екеп. Таудың жабайы табиғаты</w:t>
        <w:br/>
        <w:t>өзінше әдемі еді. Терезеден таудың бой сергітетін таза</w:t>
        <w:br/>
        <w:t>ауасы кіре бастады. Сөйтіп, біз бірнеше сағат уақытты</w:t>
        <w:br/>
        <w:t>осылай жан-жақтағы табиғат көрінісін қызықтаумен өт-</w:t>
        <w:br/>
        <w:t>кіздік. Кешке қарай Екатеринбургқа! келдік, мүнан тек</w:t>
        <w:br/>
        <w:t>келесі күні ғана аттандық.</w:t>
        <w:br/>
        <w:t>Қамышловқа келдік. Бұл жерде Европалық Россия бі-</w:t>
        <w:br/>
        <w:t>ТІП, оның азиялық бөлігі - Сибирь басталды. Бұл жер</w:t>
        <w:br/>
        <w:t>үкім бойынша біздің қайтадан өтуге правомыз жоқ ше-</w:t>
        <w:br/>
        <w:t>кара болатын? ;</w:t>
        <w:br/>
        <w:t>Уралдан өттік, көп кешікпей айнала жазыққа айналды.</w:t>
        <w:br/>
        <w:t>Тюменьней,. содан кейін осы темір жол бойындағы ірі</w:t>
        <w:br/>
        <w:t>станциялардың бірі Омскіден өттік. Біздің жолға шыққа-</w:t>
        <w:br/>
        <w:t>нымызға бес-алты күн болып та қалды. Бұл уақыттың</w:t>
        <w:br/>
        <w:t>ішінде конвой офицерлері екі рет ауысты, ал конвой сол-</w:t>
        <w:br/>
        <w:t>даттар ауысқан жоқ. Олар сол Петроградтан бізбен бірге</w:t>
        <w:br/>
        <w:t>шыққалы әлі келеді. |</w:t>
        <w:br/>
        <w:t>Ауа райы жылы, шуақ болып тұрды. Июньнің орта ке-</w:t>
        <w:br/>
        <w:t>зі болатын. Кейбір станцияларда тіпті қызыл бүлдірген</w:t>
        <w:br/>
        <w:t>сатып та жатты. Біз мұны да басқа азық-түліктер сыяқты</w:t>
        <w:br/>
        <w:t>ҡонвойлар аркылы сатып алып отырдық. Қонвойлар біз-</w:t>
        <w:br/>
        <w:t>Дің қандай өтінішімізден болсын бастартқан жоқ, біз не</w:t>
        <w:br/>
        <w:t>сұрамайық станциялардан бәрін сатып әперетін, біздің</w:t>
        <w:br/>
        <w:t>хаттарымызды почта жәшігіне апарып салатын. Қонвой-</w:t>
        <w:br/>
        <w:t>дың біреуі петроградтық бұрынғы жұмысшы болып шық-</w:t>
        <w:br/>
        <w:t>ты және бізге А. Е. Бадаевты мемлекеттік думага сайлау-</w:t>
        <w:br/>
        <w:t>ға қатынасқанын айтты. Біз кейде революциялық Әндер-</w:t>
        <w:br/>
        <w:t>ді айтатынбыз, солдаттар, шамасы, бізді құмарта тыңҢдай-</w:t>
        <w:br/>
        <w:t>тын. Қонной офицерлері де бізге онша қаталдық жаса-</w:t>
        <w:br/>
        <w:t>майтын. Олар біздің купеге жиі-жиі жақын келіп темір</w:t>
        <w:br/>
        <w:t>- тордың аржағында тұрып әрнәрсені әңгіме етіп кетіп тұ-</w:t>
        <w:br/>
        <w:t>ратын. Мұның өзі біздің едәуір мазамызды кетіретін.</w:t>
        <w:br/>
        <w:t>1 Кәзіргі 5. дловек. | - 2.</w:t>
        <w:br/>
        <w:t>2 2. 2 22 (бойынша барлық Урал шегінен өткен жер ау-</w:t>
        <w:br/>
        <w:t>- дарылғандар бұл үшін үш жыл каторгаға жазаланатын да, жазасын</w:t>
        <w:br/>
        <w:t>2 өтеген соң қайтадан Си :</w:t>
        <w:br/>
        <w:t>бирьге жер аударылатын. |</w:t>
        <w:br/>
        <w:t>24</w:t>
        <w:br/>
        <w:t>этажды үйлердің бірінің алдында әжептәуір ұзақ уақыт</w:t>
      </w:r>
    </w:p>
    <w:p>
      <w:r>
        <w:t>тосуымызға тура келді. Ақыр аяғында бізді бірнеше те-</w:t>
        <w:br/>
        <w:t>резесі, тақтай нары бар тап-тұйнақтай, таза жуылған</w:t>
        <w:br/>
        <w:t>үлкен камераға әкеп кіргізді. Бұл өзінше бір жөні бөлек</w:t>
        <w:br/>
        <w:t>құрмет көрсету болды. Біз бұдан барлық праводан жүр-</w:t>
        <w:br/>
        <w:t>дай болып қоныс аударып, айдалып бара жатсақ та, біз-</w:t>
        <w:br/>
        <w:t>бен әлі де болса депутаттар ретінде санасып отыр деген</w:t>
        <w:br/>
        <w:t>қортынды жасадық.</w:t>
        <w:br/>
        <w:t>Біздің камерамызды үнемі бір бұғау салынған қыл-</w:t>
        <w:br/>
        <w:t>мысты жыйнайтын. Ол бірнеше сағат уақытын біздің</w:t>
        <w:br/>
        <w:t>арамызда өткізетін. Бұл қараңғы, хат танымайтын, әлде-</w:t>
        <w:br/>
        <w:t>қандай бір ауыр қылмыс жасаған қаңғыбас адам еді.</w:t>
        <w:br/>
        <w:t>Бұл қылмысының өзі оны аты-жөнін, атағын жасыруға</w:t>
        <w:br/>
        <w:t>мәжбүр еткен. Ол түрме бастықтарының уәде бергенмен</w:t>
        <w:br/>
        <w:t>бұғауды шешпегенін айтып шағым етті..</w:t>
        <w:br/>
        <w:t>Бұдан басқа кейде біздің камераға тағы бір бұғаулы</w:t>
        <w:br/>
        <w:t>адам келетін, ол да жай қылмыстылардан болатын. Бұл</w:t>
        <w:br/>
        <w:t>өте қызық тип еді. Түріне қарағанда отыз бес жас беру-</w:t>
        <w:br/>
        <w:t>ге болатын. Ол ашан, сұңғақ бойлы, қуқыл өңді, интел-</w:t>
        <w:br/>
        <w:t>лигентке ұқсас болатын. Оның көзінен ақыл нышаны мен</w:t>
        <w:br/>
        <w:t>әлдеқандай бір түкпірде жатқан қайғы сыры білініп</w:t>
        <w:br/>
        <w:t>тұратын. Мен оның сырын білуге өте құмарттым. Бірақ -</w:t>
        <w:br/>
        <w:t>ол кім, қай жерден, өмір бақый бұғауда жүруге қандай</w:t>
        <w:br/>
        <w:t>жағдай себеп болды деген сұраулардың бәрі жауапсыз</w:t>
        <w:br/>
        <w:t>қала берді. . .</w:t>
        <w:br/>
        <w:t>Біздің камераға қылмыстылар дүниесінен тағы да бір</w:t>
        <w:br/>
        <w:t>қызық тип бірнеше рет келді. Ол алпыс жастағы шал</w:t>
        <w:br/>
        <w:t>болатын. Ол түрменің асханасында істейтін, сондықтан</w:t>
        <w:br/>
        <w:t>ол бізге қайнаған су даяр деп хабарлау үшін келіп тұ-</w:t>
        <w:br/>
        <w:t>ратын. Кейде ол түрме мен айдау өмірінен қызық әңгі-</w:t>
        <w:br/>
        <w:t>мелер айтатын.</w:t>
        <w:br/>
        <w:t>Біз агаш нарларда ұйықтайтынбыз. Қамера үлкен</w:t>
        <w:br/>
        <w:t>болғандықтан, ауа жететін. Мұның есесіне түн атаулы-</w:t>
        <w:br/>
        <w:t>да ауа өте тазаратын да, бір гана арестант халатымен</w:t>
        <w:br/>
        <w:t>(бізге одеял бермеген) тоңатынбыз. :</w:t>
        <w:br/>
        <w:t>Түскі тамақтан кейін, күндізгі сағат бір шамасында</w:t>
        <w:br/>
        <w:t>бой жазуға шығатынбыз. Көк майса шөп шыққан қора-</w:t>
        <w:br/>
        <w:t>ның ішінде бір сағат, кейде одан да көп жүретінбіз. Біз</w:t>
        <w:br/>
        <w:t>шөпке өзіміздің арестанттық халаттарымызды жаятын-</w:t>
        <w:br/>
        <w:t>быз да, сонда жатып күнге жылынатынбыз. Сөйтіп, біз-</w:t>
        <w:br/>
        <w:t>дің айдауға баратын, немесе сол кездің ресми тілі-</w:t>
        <w:br/>
        <w:t>мен айтқанда «белгіленген жердің» көрсетілуін күтіп</w:t>
        <w:br/>
        <w:t>383</w:t>
        <w:br/>
        <w:t>22 бағанағы</w:t>
        <w:br/>
        <w:t>есігінің сыртынан «Түгендеуге әзірленіңдер!» деген над-</w:t>
        <w:br/>
        <w:t>зирательдің дауысы саңқ ете түсті. Бәріміз үш адамнан</w:t>
        <w:br/>
        <w:t>сап түзеп, біріміздің артымыздан біріміз тізіліп тұра бас-</w:t>
        <w:br/>
        <w:t>тадық. Бес минуттардан кейін камераның есігі ашылды</w:t>
        <w:br/>
        <w:t>да, «Смирно» командасы беріліп, түрменің бастығы мен</w:t>
        <w:br/>
        <w:t>надзиратель кіріп келді. Олар сапта тұрған арестанттар-</w:t>
        <w:br/>
        <w:t>ды аралап өтті де, барлығын санап, жазып алды. Бұдан</w:t>
        <w:br/>
        <w:t>кейін бірнеше өтініштерді тыңдады да, кетіп калды.</w:t>
        <w:br/>
        <w:t>Жарты сағаттан кейін екі арестант үлкен құлақты ше-:</w:t>
      </w:r>
    </w:p>
    <w:p>
      <w:r>
        <w:t>лекпен кайнаған су әкелді, оны шайнектерге бағанағы</w:t>
        <w:br/>
        <w:t>бет жуғандағы су құйған ожаумен құйды. :</w:t>
        <w:br/>
        <w:t>Басқалармен бірге шайға қанып алып, мен жан-жақ-</w:t>
        <w:br/>
        <w:t>тағыларды қарай бастадым. Олардың арасында әртүрлі</w:t>
        <w:br/>
        <w:t>адамдар бар екен. Бұлардың ішінде каторгаларын өтеген,</w:t>
        <w:br/>
        <w:t>бірақ айдауда қалдырылған саясилар, патшалық Россия-</w:t>
        <w:br/>
        <w:t>мен соғысып жатқан Германияның, Австрияның әкімші-</w:t>
        <w:br/>
        <w:t>Лік, әскери міндетті азаматтары, қылмыстылар және тағы</w:t>
        <w:br/>
        <w:t>басқа адамдар бар екен. Соғыс қыймылы болып жатқан ;</w:t>
        <w:br/>
        <w:t>жерлерден соғыс біткенше жер аударылып жіберілген- |</w:t>
        <w:br/>
        <w:t>дердің ішінде әкімшілік жолмен келгендерден әсіресе ев-</w:t>
        <w:br/>
        <w:t>рейлер көп еді, бұлардың көпшілігі мүлдем жасы келіп</w:t>
        <w:br/>
        <w:t>қалған қарт адамдар болатын. Олардың. барлығы да өте</w:t>
        <w:br/>
        <w:t>діншіл адамдар еді, өз діндерінің қағыйдасын қатаң сақ-</w:t>
        <w:br/>
        <w:t>тайтын және бұл кағыйда «тыйым» салған тамақтан түк</w:t>
        <w:br/>
        <w:t>татпайтын. Ал берілетін қазыналық түрме тамағында</w:t>
        <w:br/>
        <w:t>бұл тыйым салынған астар аз болмайтын болғандықтан,</w:t>
        <w:br/>
        <w:t>оларға тек нан мен суды қорек етіп отыруға ғана тура</w:t>
        <w:br/>
        <w:t>келетін. Түрме жаргонінде бұл «балтаның жүзінде оты-</w:t>
        <w:br/>
        <w:t>ру» делінетін. Олар сұмдық арық, өңдері құп-ку бола-</w:t>
        <w:br/>
        <w:t>тын, ал кейбіреулері тәлтіректеп аяқтарын әзер басатын.</w:t>
        <w:br/>
        <w:t>7 Түрменің төңірегін қарауға көңілім кетті. Мен нарға</w:t>
        <w:br/>
        <w:t>шықтым да, темір торлы терезеден жан жаққа карадым.</w:t>
        <w:br/>
        <w:t>Жанжақтағының бәрін бұлыңғыр түтін басып тұрды (ор-</w:t>
        <w:br/>
        <w:t>ман жанып жатты). Өрттің қалың мұнарының арасынан</w:t>
        <w:br/>
        <w:t>сарғылт ноқат болып күннің көзі күңгірттеніп көрініп</w:t>
        <w:br/>
        <w:t>тұрды. Бір жағынан тас қабырғамен қоршалған шағын.</w:t>
        <w:br/>
        <w:t>ғана түрме қорасы, ал оның аржағында қала маңыны:</w:t>
        <w:br/>
        <w:t>бірнеше ағаш үйлері тұрды. Алыста қаланың тұлғасы .</w:t>
        <w:br/>
        <w:t>бұлдырап көрініп тұрды. Екінші жақта түрмеге іргелес ,</w:t>
        <w:br/>
        <w:t>жерде кірпіш заводына ұқсаған әлдеқандай құрылыс түр-</w:t>
        <w:br/>
        <w:t>ды. Мұның айналасына бұта ағаштар өсіпті. Әрегіректе</w:t>
        <w:br/>
        <w:t>үтінге малынып аласа орман көрініп тұрды. ,</w:t>
        <w:br/>
        <w:t>кезінде түскі тамақты -- үлкен күмы</w:t>
        <w:br/>
        <w:t>Сағат он</w:t>
        <w:br/>
        <w:t>ҚЫРЫҚ АЛТЫНШЫ ТАРАУ</w:t>
        <w:br/>
        <w:t>ҚРАСНОЯРСКІДЕН ЕНИСЕИСКІГЕ ДЕЙІН.</w:t>
        <w:br/>
        <w:t>ЕНИСЕЙДІҢ ТҰТҚЫНДАР ЖӨНЕЛТІП</w:t>
        <w:br/>
        <w:t>ТҰРАТЫН ТҮРМЕСІ.</w:t>
        <w:br/>
        <w:t>ЕНИСЕЙДІ БОЙЛАП ҚАЙЫҚПЕН ЖҮРУ</w:t>
        <w:br/>
        <w:t>Пароходтың дөңгелегі шыр айналып, суды бұрқырат-</w:t>
        <w:br/>
        <w:t>ты. Біз жүріп кеттік. -</w:t>
        <w:br/>
        <w:t>Біз орналаскан трюомте жарық 10 әлде 12 дөңгелек</w:t>
        <w:br/>
        <w:t>терезелерден түсіп түратын. Терезелердің төмен ойылға-</w:t>
        <w:br/>
        <w:t>ны соншалық, пароход бұрылған сайын трюмге су құйы-</w:t>
        <w:br/>
        <w:t>лып тұратын. Сондықтан терезелерді жиі-жиі жауып</w:t>
        <w:br/>
        <w:t>тұруға тура келетін, ал күн өте ыстық болатын. Трюмнің</w:t>
        <w:br/>
        <w:t>іші қапырық еді. Трюм ағаш сәкімен екіге бөлінген 6о-</w:t>
        <w:br/>
        <w:t>латын: мұның біріне солдаттар орналасқан (сегіз адам),</w:t>
        <w:br/>
        <w:t>екіншісіне біздер, жер аударылған тоғыз адам орналастық.</w:t>
        <w:br/>
        <w:t>Біз уақытымыздың көбін терезе алдында өткіздік, бұл</w:t>
        <w:br/>
        <w:t>терезелерден өзеннің лайсан суы және оның Оң жақ жие-</w:t>
      </w:r>
    </w:p>
    <w:p>
      <w:r>
        <w:t>гі көрініп тұратын. Көрініс бір біріне тым ұқсас еді: жа-</w:t>
        <w:br/>
        <w:t>лаңаш құздар, мекенсіз ну тайга, оның арасынан әр жер-</w:t>
        <w:br/>
        <w:t>ден қуарып қалған қарағайлардың, шырша ағаштары-</w:t>
        <w:br/>
        <w:t>ның, жай қарағайлардың жіп-жіңішке болып аспанмен</w:t>
        <w:br/>
        <w:t>тілдескен ұштары көрініп тұрды. Бұлардың көптігі сон-</w:t>
        <w:br/>
        <w:t>шама, тіпті жасыл ағаштың не куарып калған ағаштар-</w:t>
        <w:br/>
        <w:t>дың қайсысының көп екенін айыру қыйын. Қуарып.</w:t>
        <w:br/>
        <w:t>қалған орман алыптарының көптігінен өзей жағалауын-</w:t>
        <w:br/>
        <w:t>дағы тайга тіпті көңілсіз тұнжырап тұр, ол жүрегіңді</w:t>
        <w:br/>
        <w:t>барған сайын керней түседі.</w:t>
        <w:br/>
        <w:t>Біз Сибирь өзендерінің ішіндегі ең алыбы -- Енисей-</w:t>
        <w:br/>
        <w:t>Дің ағысымен оңтүстіктен солтүстікке қарай, алыс түк-</w:t>
        <w:br/>
        <w:t>пірге, -- губерниялық қаладан және ең жақын темір жол</w:t>
        <w:br/>
        <w:t>бойынан бір жарым мың километр қашық жатқан Туру-</w:t>
        <w:br/>
        <w:t>хан өлкесінің әкімшілік орталығы Монастырское се-</w:t>
        <w:br/>
        <w:t>лосына келе жаттық. Сондықтан да сірә «бостандық»</w:t>
        <w:br/>
        <w:t>алатын кез таяп келе жатқанымен де көніл пәс күйінде</w:t>
        <w:br/>
        <w:t>қала берді. Әлдекандай бір шағын деревняның жанына</w:t>
        <w:br/>
        <w:t>пароход тоқтаған кезде бізге жиі-жиі: «Меңреу солтүс-</w:t>
        <w:br/>
        <w:t>тіктің алыс түпкіріне қарай әрмен бармай-ақ ең болма-</w:t>
        <w:br/>
        <w:t>ғанда осы жерге тоқтасақ та жақсы болар еді...» деген</w:t>
        <w:br/>
        <w:t>ой келетін. . .</w:t>
        <w:br/>
        <w:t>Уездік қал;</w:t>
        <w:br/>
        <w:t>оған түн ауа к</w:t>
        <w:br/>
        <w:t>ОҢ Ф.Н. Самойлов |</w:t>
        <w:br/>
        <w:t>мсейскіге дейін біз екі тәуліктей жүріп</w:t>
        <w:br/>
        <w:t>жеттік. Белгісіз бір себептермен бас-</w:t>
        <w:br/>
        <w:t>ЗЯҚ</w:t>
        <w:br/>
        <w:t>сы жарды жағалай итпен жүздік! Қайық жиектен 10--</w:t>
        <w:br/>
        <w:t>15 қадам жерде жүріп отырды, рульде чалдон отырды,</w:t>
        <w:br/>
        <w:t>ал жағамен иттер жортып, жіппен байланған қайықты</w:t>
        <w:br/>
        <w:t>тартып отырды. Иттер өз ісін жақсы білетін. Олар едә-</w:t>
        <w:br/>
        <w:t>уір-ақ жылдам тартатын, біз сағатына он километрге</w:t>
        <w:br/>
        <w:t>дейін жүзіп отырдық.</w:t>
        <w:br/>
        <w:t>Деревня сайын бізді шығарып салушылар, қайық,</w:t>
        <w:br/>
        <w:t>иттер ауыстырылып отырды. Біз шамалы ғана көз</w:t>
        <w:br/>
        <w:t>шырымын алу үшін тек түнге қарай тоқтайтынбыз, ал</w:t>
        <w:br/>
        <w:t>таңсәріден жолға шығатынбыз. :</w:t>
        <w:br/>
        <w:t>Біз тағыда Сибирьдің алып өзенімен, ұшы-қыйыры</w:t>
        <w:br/>
        <w:t>жоқ тайганың есіз табиғатын аралап, жүзіп келе жат-</w:t>
        <w:br/>
        <w:t>тық. Тыныштықты тек құстардың кыйқуы, аның үстіне</w:t>
        <w:br/>
        <w:t>қайықты сүйреп келе жатқан иттердің арсылы ғана бұ-</w:t>
        <w:br/>
        <w:t>затын.</w:t>
        <w:br/>
        <w:t>Кейде, бір деревнядан екінші деревняға шейін тым</w:t>
        <w:br/>
        <w:t>кашық жол жүруге тура келген жағдайда кідіріс жа-</w:t>
        <w:br/>
        <w:t>салатын. Біз жағаға келіп тоқтайтынбыз да, кайықтан</w:t>
        <w:br/>
        <w:t>түсіп, от жағып, су қайнатып, тақта шай ішетінбіз.</w:t>
        <w:br/>
        <w:t>“Үйрек, гагар, жылқышы сыяқты өзен құстары көп</w:t>
        <w:br/>
        <w:t>ұшырайтын. Бұлар адамнан сескенбейтін, жиі-жиі үл-</w:t>
        <w:br/>
        <w:t>кен-үлкен топ болып біздің тіпті тас төбемізден жайы-</w:t>
      </w:r>
    </w:p>
    <w:p>
      <w:r>
        <w:t>мен ғана ұшып кетіп жататын. Жағалаулардағы ағаш-</w:t>
        <w:br/>
        <w:t>тарда қонақтап отыратын жапалақтар мен үкілер біз-</w:t>
        <w:br/>
        <w:t>ден тайсалмайтындығы соншалықты, тіпті оларды мыл-</w:t>
        <w:br/>
        <w:t>тық атып үркітудің өзі қыйын болатын. Қілірістердің</w:t>
        <w:br/>
        <w:t>“бірінде стражник зәулім үйеңкінің басында отырған үкі-</w:t>
        <w:br/>
        <w:t>ні револьверден бірнеше рет атты. Бірақ үкі орнынан</w:t>
        <w:br/>
        <w:t>қозғалмастан емін-еркін отыра берді.</w:t>
        <w:br/>
        <w:t>Бір ретте біз Шагов екеуміз қайықта отырудан ұйып</w:t>
        <w:br/>
        <w:t>қалған аяғымызды жазу үшін тайганың ішіне шамалы</w:t>
        <w:br/>
        <w:t>серуен жасап көрдік. Бір ғажап нәрсе сол, бізді алып</w:t>
        <w:br/>
        <w:t>келе жатқан стражниктер бізді тайга аралаудан тоқ-</w:t>
        <w:br/>
        <w:t>татпағаны былай тұрсын, тіпті қайда бара жатқанымыз-</w:t>
        <w:br/>
        <w:t>ды да сұраған жоқ. Біз тайгаға кірген кезде оның өЗІ</w:t>
        <w:br/>
        <w:t>мүлдем адам жүре алмастай қалың екенін көрдік: онда</w:t>
        <w:br/>
        <w:t>бірінің үстіне бірі үйіліп құлап жаткан жуан ескі ағаш-</w:t>
        <w:br/>
        <w:t>тар өте көп болатын. Тайгалық алыптардың бұл өлік-.</w:t>
        <w:br/>
        <w:t>терінің төменгі қабатының шірігені соншалыкты, тек ти!» |</w:t>
        <w:br/>
        <w:t>сіп кетуің-ақ мұң екен ұлпаланып шаны шығатын. Бұл</w:t>
        <w:br/>
        <w:t>қалдықтардың арасынан қаз-қатар тізіліп толықсып жас</w:t>
        <w:br/>
        <w:t>ағаштар өсіп тұрды. Стражниктердің не себептен біздің |</w:t>
        <w:br/>
        <w:t>тайганың ішіне кіруге жасаған әрекетімізге немқұрай-</w:t>
        <w:br/>
        <w:t>460</w:t>
        <w:br/>
        <w:t>тырып тастап, туестен! сүйсіне мұп-мұздай су іштік.</w:t>
        <w:br/>
        <w:t>Жуындық, Бұл кезде мейманқор чалдондар столға қай-</w:t>
        <w:br/>
        <w:t>наған самауыр әкеп қойды. Бістықта, түтінде 16 шақы-</w:t>
        <w:br/>
        <w:t>рым жол жүріп шаршаган және шіркейдің талауынан</w:t>
        <w:br/>
        <w:t>азап шеккен, біз шайды өте сүйсініп ішіп, жер аударыл-</w:t>
        <w:br/>
        <w:t>ған еннсейлік жолдастар берген тамақтарды соғып ал-</w:t>
        <w:br/>
        <w:t>дық.</w:t>
        <w:br/>
        <w:t>Конвой офицері урядникпен бірге келді де, жыйнала-</w:t>
        <w:br/>
        <w:t>тын уақыт болып қалды деп хабарлады. Қайықтар даяр-</w:t>
        <w:br/>
        <w:t>ланып та қойылыпты. Баскиімдеріміз бен халаттарымыз-</w:t>
        <w:br/>
        <w:t>ды киіп, қаптарымызды алып, чалдондармен қоштастық</w:t>
        <w:br/>
        <w:t>Та өзеннің жиегіне шықтық. Онда үлкен қайықтар түр.</w:t>
        <w:br/>
        <w:t>екен. Бұлардын әркайсысына конвойлар мен қайық есу-</w:t>
        <w:br/>
        <w:t>шілерді қоса санағанда, он оннан адам отырды. Қайық</w:t>
        <w:br/>
        <w:t>есушілер қайықтың ескегіне жармасты, қайықтар жиек-</w:t>
        <w:br/>
        <w:t>тен тез өзеннің ортасына кетті. Онда бізді қатты ағыс</w:t>
        <w:br/>
        <w:t>ала жөнелді, ; |</w:t>
        <w:br/>
        <w:t>Енисейдің жағалауы түтіннен онша айқын көрінбеді.</w:t>
        <w:br/>
        <w:t>Қүн тымық еді, өзеннің суы айнадай мөп-мөлдір болып</w:t>
        <w:br/>
        <w:t>жатты. Тыныштықты тек өзен үстінен зу етіп ұшып өткен |</w:t>
        <w:br/>
        <w:t>шағалаларлың, үйректердің, гагарлардың шуылы ғана</w:t>
        <w:br/>
        <w:t>бұзып тұрды.</w:t>
        <w:br/>
        <w:t>Бірнеше сағаттан кейін күн баткан кезде тағы бір де-</w:t>
        <w:br/>
        <w:t>ревия көрінді, бүл да алғашқы деревня сыяқты жұпыны,</w:t>
        <w:br/>
        <w:t>жүдеу деревня екен. Пристаньға келіп тоқтадық, қапта-</w:t>
        <w:br/>
        <w:t>(рымызды алып, едәуір тік жардан өрмелеп шығып, де-</w:t>
        <w:br/>
        <w:t>ревняға бет аллық,. Бізге иттер арсылдап үріп жатты. |</w:t>
        <w:br/>
        <w:t>Деревияның шетіндегі бірінші үйге келіп, түнеп шығуға |</w:t>
        <w:br/>
        <w:t>рұксат сұралық. Аузында трубкасы бар, ұзын бойлы кат-</w:t>
        <w:br/>
        <w:t>па қарт есік ашты. Жап-жас чалдон әйелі лезде шай қай-</w:t>
      </w:r>
    </w:p>
    <w:p>
      <w:r>
        <w:t>-ната қайды. Әлгі карт үй иесі екен, онымен біз шай үстін-</w:t>
        <w:br/>
        <w:t>де әңгімелестік. Қарт тұрмыстың нашарлығын шағым</w:t>
        <w:br/>
        <w:t>ЕТТІ.</w:t>
        <w:br/>
        <w:t>-- Бүгінде мұнда түрмыс өте қыйындап кетті, -- деді</w:t>
        <w:br/>
        <w:t>&lt; 0Л.-- Бұрын тыйын да, жабайы құс атаулы да колға оңай</w:t>
        <w:br/>
        <w:t>түсуші еді. Егін де жақсы шығатын, ал бүгінде тыйын да</w:t>
        <w:br/>
        <w:t>қолға оңай түсе коймайды, жабайы құстар да кеміс ұшы-</w:t>
        <w:br/>
        <w:t>райды. Ал егіннің шығымы тіпті нашар -- бүкіл жаз</w:t>
        <w:br/>
        <w:t>бойына құрғақшылық болды. Мұның үстіне бір аю деген</w:t>
        <w:br/>
        <w:t>және шықты, одан малға тыныштық жок -- біресе атты.</w:t>
        <w:br/>
        <w:t>жарып кетеді, біресе сыйырды жарып кетеді, тіпті адам- ,</w:t>
        <w:br/>
        <w:t>1 Туше --иябықтан жасалған ыдыс</w:t>
        <w:br/>
        <w:t>жатқанымызда бірнеше күн өтті. Бұл күндерде түрменің</w:t>
        <w:br/>
        <w:t>“көпшілік моншасына, дәрігерге бардық. Біздің көкейіміз-</w:t>
        <w:br/>
        <w:t>ді тесіп, мазамызды алған ой -- біздің болашақ мекеніміз</w:t>
        <w:br/>
        <w:t>туралы мәселе болды. Біз өзімізді оңтүстікке, Минусин-</w:t>
        <w:br/>
        <w:t>ский уезіне жіберсе екен деп тіледік.</w:t>
        <w:br/>
        <w:t>Тұтқындарды жөнелтіп тұратын түрмеге келгеннен соң</w:t>
        <w:br/>
        <w:t>төрт немесе бес күн өткеннен кейін әлдеқандай бір түрме</w:t>
        <w:br/>
        <w:t>бастығы камераға келді де Енисей губерниясының сол-</w:t>
        <w:br/>
        <w:t>түстігіне, Турухан өлкесіне, яғни ҚКрасноярскіден бір</w:t>
        <w:br/>
        <w:t>жарым мың километр, Мүз Мұхиты бағытына қарай</w:t>
        <w:br/>
        <w:t>Енисей өзенінің бойымен төмен жіберілетінімізді хабар-</w:t>
        <w:br/>
        <w:t>лады. ; :</w:t>
        <w:br/>
        <w:t>Бұл белгілеудің өзі біздің көңілімізді күйіндіріп кет-</w:t>
        <w:br/>
        <w:t>ті. Турухан өлкесіндегі “ тіршілік жағдайы жөнінде біз-</w:t>
        <w:br/>
        <w:t>“дің бірде біріміз жөнді ешнәрсе білмейтінбіз. Бізге мә-</w:t>
        <w:br/>
        <w:t>лімі, ол өте жабайы жер, онда халық аз тұрады, ауа</w:t>
        <w:br/>
        <w:t>райы өте қатал, қысы әрі ұзақ, әрі суық, жазы өте қысқа</w:t>
        <w:br/>
        <w:t>болады. Қылмыстылар бізге Турухан өлкесінде адам</w:t>
        <w:br/>
        <w:t>тұратын кәдімгі құрылыстар жоқ, тек киіз үйлер немесе</w:t>
        <w:br/>
        <w:t>чумалар бар, оларда остяктар мен тунгус сыяқты аңшы</w:t>
        <w:br/>
        <w:t>тайпалар ғана тұрады, деп әңгімеледі. Онда баруға әри-</w:t>
        <w:br/>
        <w:t>не біздің соншалықты ынтамыз болмағаны өзінен өзі тү-</w:t>
        <w:br/>
        <w:t>сінікті. :</w:t>
        <w:br/>
        <w:t>Біздің Қрасноярскі түрмесінде жатқанымызға жеті ,</w:t>
        <w:br/>
        <w:t>күн болғанда бізге жолға жыйналыңдар деді. Түрме қақ- .</w:t>
        <w:br/>
        <w:t>пасының алдында бізді арбаға жегілген аттар күтіп түр- |</w:t>
        <w:br/>
        <w:t>ды. Біздерді бөліп-бөліп үш адамнан конвойлармен бірге.</w:t>
        <w:br/>
        <w:t>отырғызды, сөйтіп біз қаланың ішімен пароход пристан!-</w:t>
        <w:br/>
        <w:t>не жүріп кеттік. ;</w:t>
        <w:br/>
        <w:t>Жүрістің қаттылығы бізді өте соғып келеді, арбалар</w:t>
        <w:br/>
        <w:t>шаңды бұлттай түтетіп келеді: Ақыр аяғы пристаньге</w:t>
        <w:br/>
        <w:t>жеттік, барлығымыздың үстімізді де шаң басып кетті.</w:t>
        <w:br/>
        <w:t>Пристаньде бізді едәуір үлкен пароход күтіп тұр екен.</w:t>
        <w:br/>
        <w:t>“Жағалауға жұрт жыйналып қалыпты, оларды Б ды.</w:t>
        <w:br/>
        <w:t>қуып жіберді. Бізді пароходқа кіргізді де, трюмге түсірді.</w:t>
        <w:br/>
        <w:t>“Алыс солтүстікке баратынымызға біздің әлі де болса</w:t>
        <w:br/>
        <w:t>-нанғымыз келмеді. Біздің әрқайсымыздың ойымызда Па-.</w:t>
        <w:br/>
        <w:t>роходымыз өзеннің ағысымен -- солтүстікке емес, қайта</w:t>
        <w:br/>
        <w:t>ағынға қарсы -- оңтүстікке барады деген сенім болды.</w:t>
      </w:r>
    </w:p>
    <w:p>
      <w:r>
        <w:t>Омскіде біз түскі тамақ ішіп үлгірдік, бұдан кейін</w:t>
        <w:br/>
        <w:t>ауа үлкен станция -- Барабинекіден өттік, келесі күні |</w:t>
        <w:br/>
        <w:t>Новониколаевекіге! келдік. Мұнда бірсыпыра көп тұрып,</w:t>
        <w:br/>
        <w:t>қалдық. Содан кейін тағы да жолға шықтық. Төбесін |</w:t>
        <w:br/>
        <w:t>жайпақ етіп сабанмен жапқан үйлері бар сибирь типін |</w:t>
        <w:br/>
        <w:t>дегі үлкен деревнялар жиі ұшырай бастады. Үлкен стан-</w:t>
        <w:br/>
        <w:t>циялар -- Богонск, Юрга және Гайгадан өттік, Станция- |</w:t>
        <w:br/>
        <w:t>дан станцияға дейін созылып жататын ну тайга басталды. |</w:t>
        <w:br/>
        <w:t>Бізге арестант вагондарының бірінде вагонның тарлы- |</w:t>
        <w:br/>
        <w:t>ғынан, ауаның жетіспеушілігінен адамдар тұншығып жа- |</w:t>
        <w:br/>
        <w:t>тыр деп хабарлады. Ол вагондардағы жай қылмысты-</w:t>
        <w:br/>
        <w:t>лар болатын. Біз бірнеше жай қылмыстыларды біздің</w:t>
        <w:br/>
        <w:t>арамызға орналастыру талабын қойып конвой офицеріне</w:t>
        <w:br/>
        <w:t>өтініш жасадық, бірак ол бұған келісім бермеді.</w:t>
        <w:br/>
        <w:t>Қрасноярскіге келдік. Бұл 1915 жылдың 10, немесе</w:t>
        <w:br/>
        <w:t>ІІ июні еді. Бұл жерде конвой бізді жаңа, Красноярск</w:t>
        <w:br/>
        <w:t>конвойына тапсырды да, өздері қайтадан Петроградқа</w:t>
        <w:br/>
        <w:t>«қайтты.</w:t>
        <w:br/>
        <w:t>Біздің саяхатымыздың бірінші дәуірі аяқталды. Қрас-</w:t>
        <w:br/>
        <w:t>ноярскіге дейін біз жеті күндей жүрдік. Жолдастардың</w:t>
        <w:br/>
        <w:t>арасында болғандықтан мен жол үстінде едәуір оңалып</w:t>
        <w:br/>
        <w:t>қалдым, бірақ сөйткенменде әлі әбден әлсіз, ал тұтқын-</w:t>
        <w:br/>
        <w:t>"дарды жөнелтіп тұратын түрмеге жаяу бару керек болды.</w:t>
        <w:br/>
        <w:t>Түрме станциядан бір шақырым жерде екен, бірақ бұл</w:t>
        <w:br/>
        <w:t>шағын жердің өзіне арестант қабымды арқалап жету ма-</w:t>
        <w:br/>
        <w:t>ған қыйын болды, содан жолдастарымның маған көмекте-</w:t>
        <w:br/>
        <w:t>суіне тура келді.</w:t>
        <w:br/>
        <w:t>Біз Красноярскінің тұтқындар жөнелтіп тұратын түр:</w:t>
        <w:br/>
        <w:t>месінің қақпасы алдында әкімшілік жолмен қоныс ау-</w:t>
        <w:br/>
        <w:t>дарылған саясилардың бір тобына жолықтық. Бұлар жы-.</w:t>
        <w:br/>
        <w:t>йырмаға тарта адам екен, олардың арасында таныс бес- ,</w:t>
        <w:br/>
        <w:t>алты правдистер мен тағы басқа жолдастар бар екен. ,</w:t>
        <w:br/>
        <w:t>Бұл ойда жоқ кездесуге барлығымыз да қуанысып қал" |</w:t>
        <w:br/>
        <w:t>лық, біздер өзара амандасып, жөн сұрасып: кім Қайда |</w:t>
        <w:br/>
        <w:t>барады, ұзаққа ма, жоқ па деп ішүйіркелесіп кеттік. Олар |</w:t>
        <w:br/>
        <w:t>әртарапқа бара жатыр екен (қайда бара жатқандары К9-</w:t>
        <w:br/>
        <w:t>Зір есімде жоқ). Бірақ ұзақ әңгімелесіп түруға боЛма-</w:t>
        <w:br/>
        <w:t>Ды-- бізді түрменің ауласына кіргізді. :</w:t>
        <w:br/>
        <w:t>Тұтқындарды жөнелтіп тұратын түрме биік тас қабы</w:t>
        <w:br/>
        <w:t>ғамен қоршалған, бірнеше онша үлкен емес корпус еке)</w:t>
        <w:br/>
        <w:t>Кең қорасы бар екен. Бізге орын даярлап болғанша бі</w:t>
        <w:br/>
        <w:t>22-2</w:t>
        <w:br/>
        <w:t>1 Кәзіргі Новосибирск.</w:t>
        <w:br/>
        <w:t>352</w:t>
        <w:br/>
        <w:t>Қонвойдың жаңа бастығымен жасалған келісім бо-</w:t>
        <w:br/>
        <w:t>йынша өзіміз мінетін пароход келгенше, тоса тұруға үй-</w:t>
        <w:br/>
        <w:t>ғардық. Вороговода екі-үш күндей болдық. Бұл уақыт-</w:t>
        <w:br/>
        <w:t>тың ішінде моншаға барып, демалып қалдық. Рас, бар-</w:t>
        <w:br/>
        <w:t>лығымыз жуына алмадық, өйткені су жетпей қалды.</w:t>
      </w:r>
    </w:p>
    <w:p>
      <w:r>
        <w:t>Вороговода жүртпен бірдей тұрдық: көшеге серуенге</w:t>
        <w:br/>
        <w:t>шығып жүрдік, городки ойнадық -- бір сөзбен айтқанда</w:t>
        <w:br/>
        <w:t>-көп айлардан бері бірінші рет еркіндік көрдік,</w:t>
        <w:br/>
        <w:t>Ақыры пароход та келді. Біз азық-түлік жыйнап |</w:t>
        <w:br/>
        <w:t>алып, одан әрі сапарға шықтық. Пароходпен тағы да төрт</w:t>
        <w:br/>
        <w:t>пе, әлде (бес пе тәулік бойы жүрдік. Өте сирек, тек ен.</w:t>
        <w:br/>
        <w:t>ірі-ірі станкаларда ғана токтап отырдық.</w:t>
        <w:br/>
        <w:t>Енисейскіден шыққанымызға он бір ме, әлде он екі ме</w:t>
        <w:br/>
        <w:t>күн өткенде, 1915 жылғы 5 июль күні, біз өзіміз мекен-</w:t>
        <w:br/>
        <w:t>дейтін жеріміз -- Монастырекое селосына -- келіп жет-</w:t>
        <w:br/>
        <w:t>ТІК. ; .</w:t>
        <w:br/>
        <w:t>“Біздің пароходымыз меніреу түпкірдегі Сибирь село- |</w:t>
        <w:br/>
        <w:t>сы көлбеп жаткан жар қабаққа жақындаған кезде--</w:t>
        <w:br/>
        <w:t>қапырық сергіліп, күн көзі де батыска карай еңкішектей</w:t>
        <w:br/>
        <w:t>бастаған елі. Осы кезде жағадан бір қайық шықты да</w:t>
        <w:br/>
        <w:t>бізге қарай бет алды. Қайықта бір адам отырды, ол ес-</w:t>
        <w:br/>
        <w:t>кекті тез есіп келеді. Қайықтағы 4Я. М. Свердлов екен,</w:t>
        <w:br/>
        <w:t>оны көре сала біз өзіміздің арестанттық бөріктерімізді</w:t>
        <w:br/>
        <w:t>былғалык. Бірнеше минуттан кейін қайық пароходқа ке- |</w:t>
        <w:br/>
        <w:t>Шіп те жетті, Яков Михайлович пароходтың бортына кө-</w:t>
        <w:br/>
        <w:t>терілді. Амандастық, катты кұшақтастык. Ол былай деді:</w:t>
        <w:br/>
        <w:t>-- Өз жұмыстарыңды революпия мен жұмысшы табы-</w:t>
        <w:br/>
        <w:t>ның пайдасына шештіндер?! Жаксы, өте жақсы. Қайыққа</w:t>
        <w:br/>
        <w:t>отырындар, жаңа қонысқа барайық. .</w:t>
        <w:br/>
        <w:t>“Біз оның кайырына отырлық та, жиекке тарттық. Онда</w:t>
        <w:br/>
        <w:t>бізді жер аударылған жолдастар жыйналып, күтіп түр</w:t>
        <w:br/>
        <w:t>екен, зор қуанышпен қарсы алды, бұлардың ішінде Мас-</w:t>
        <w:br/>
        <w:t>ленников, Спандарян, В, Швейцер, Сергуіцев және тағы ,</w:t>
        <w:br/>
        <w:t>баскалар бар да))|))ү(ү қҚүҚ құқ 0 12</w:t>
        <w:br/>
        <w:t>2 Тауға көтеріліп, Яков Михайловичтін тұрағына -бет.</w:t>
        <w:br/>
        <w:t>алдық. Бұл төрт терезелі, бір бөлмесі мен асүйі бар, ап-</w:t>
        <w:br/>
        <w:t>“ға да тап берген күндері болды, оларды не мерт қыла- |</w:t>
        <w:br/>
        <w:t>ды, ал кейде тіпті жарып кеткені бар. Нашар тұрамыз,</w:t>
        <w:br/>
        <w:t>нашар...</w:t>
        <w:br/>
        <w:t>ҚЫРЫҚ ЖЕТІНШІ ТАРАУ</w:t>
        <w:br/>
        <w:t>АНЦИФЕРОВО ТҮРМЕСІ. ВОРОГОВО СЕЛОСЫНДА.</w:t>
        <w:br/>
        <w:t>МОНАСТЫРСКОЕ. БІЗДІҢ БАЯНДАМА</w:t>
        <w:br/>
        <w:t>; Деревняға түнеп шығып, тан сәрілен әрмен қарай жү-</w:t>
        <w:br/>
        <w:t>ріп кеттік. Ауа райы сол бір калыпта -- шуақ, кұрғақ</w:t>
        <w:br/>
        <w:t>болып тұрды. Кайықктың ескектерін әйелдер есті де рулде</w:t>
        <w:br/>
        <w:t>еркек-чалдон отырлы. Біз мұның өзінің әлетке айналған</w:t>
        <w:br/>
        <w:t>жағдай екенін кейінірек білдік: жер аударылғандарды</w:t>
        <w:br/>
        <w:t>мінгізген қайық саяхаты кездерінде сап-сау еңгезердей</w:t>
        <w:br/>
        <w:t>еркектер міз бакпай рульде отырды да, ал әйелдер, жан</w:t>
        <w:br/>
        <w:t>тер болып қайық еседі екен. | .</w:t>
      </w:r>
    </w:p>
    <w:p>
      <w:r>
        <w:t>Жер аударылғандарды бір деревнядан екінші дерев-</w:t>
        <w:br/>
        <w:t>“-няға қайықпен жеткізу Енисей уезі мен Турухан өл-</w:t>
        <w:br/>
        <w:t>кесінін өзен бойында тұратын шаруалары үшін ондаған</w:t>
        <w:br/>
        <w:t>жылдар бойына өте ауыр мемлекеттік борыш болып ке-</w:t>
        <w:br/>
        <w:t>леді.</w:t>
        <w:br/>
        <w:t>Бірнеше сағаттан кейін біз Анциферово селосына кел- |</w:t>
        <w:br/>
        <w:t>дік. Мұнла бізді жер аударылған жолдастар карсы алды.</w:t>
        <w:br/>
        <w:t>Қынжыларлық нәрсе біз олармен сөйлесе алмадық, өйт-</w:t>
        <w:br/>
        <w:t>кені конвойдың жана бастығы (Анчиферовоның становой</w:t>
        <w:br/>
        <w:t>приставы болса керек) бізді ешбір кідіртпей жергілікті</w:t>
        <w:br/>
        <w:t>түрмеге жөнелтті. Онла, кашан, әрмен карай жүруге қа-</w:t>
        <w:br/>
        <w:t>йык әзірленгенше отыруымыз керек еді.</w:t>
        <w:br/>
        <w:t>"Жаңа конвойлың бізбен санасқысы келмей, бізге де</w:t>
        <w:br/>
        <w:t>басқа жер аударылғандарға істегенін істегісі келетіні</w:t>
        <w:br/>
        <w:t>анық болды. Біз оған тойтарыс беруді ұйғардық.</w:t>
        <w:br/>
        <w:t>Түрме төбесі ап-аласа және сығырайған темір торлы.</w:t>
        <w:br/>
        <w:t>әйнектеріне ағаш нарлар тиіп тұрған кішкентай ғана ка-</w:t>
        <w:br/>
        <w:t>пас екен. Бұл қапасқа кірісімен-ақ біз тіпті өзара келісіп</w:t>
        <w:br/>
        <w:t>жатпай-ақ стражниктен бізді мүнан шығаруын талап</w:t>
        <w:br/>
        <w:t>еттік. Стражник бұл жайында приставка баяндады, ол</w:t>
        <w:br/>
        <w:t>біздерді капаста канша ұстау кажет болса, сонша отыру-</w:t>
        <w:br/>
        <w:t>ға міндетті деп жауап беріпті. Мұны естігеннен кейін біз,</w:t>
        <w:br/>
        <w:t>өзімізді мұнан шығаруын талап етіп есікті қаға баста-</w:t>
        <w:br/>
        <w:t>лык. Осыдан кейін, ақыраяғы бізді босатты.</w:t>
        <w:br/>
        <w:t>34)</w:t>
        <w:br/>
        <w:t>2</w:t>
        <w:br/>
        <w:t>Шіркейдің жабылатынын күтіп біз өзіміздің арестант-</w:t>
        <w:br/>
        <w:t>тық сұр фуражкаларымызға тор іліп қойдық. Қала іші-.</w:t>
        <w:br/>
        <w:t>мен жүріп келе жатқанда шіркей аз болатын, бірақ кала» |</w:t>
        <w:br/>
        <w:t>ның шетіне шығуымыз-ақ мұң екен, бізді қара бұлттай</w:t>
        <w:br/>
        <w:t>басып кетті, тордан өтіп алып жаңға батыра шаға бас-</w:t>
        <w:br/>
        <w:t>тады.</w:t>
        <w:br/>
        <w:t>Енисейді жағалап, біз сүрлеу жолмен келе жаттық.</w:t>
        <w:br/>
        <w:t>Жолдың екі өңірінде арасына гүл өскен қалың шөп жай-</w:t>
        <w:br/>
        <w:t>қалып тұрды. Түтіннің иісін түл ашып тұрған шөптердің</w:t>
        <w:br/>
        <w:t>хош иісі басып кетті. Сегіз айға жуық түрмеде отырған-</w:t>
        <w:br/>
        <w:t>дыҡтан табиғат бізге ерекше күшті әсер етті. Сондықтан</w:t>
        <w:br/>
        <w:t>мен бізді қыйыр солтүстікке айдап бара жатса да рыйза</w:t>
        <w:br/>
        <w:t>болып келе жаттым: қанша айтқанмен жарық. пен күн</w:t>
        <w:br/>
        <w:t>көзіне түрменің темір торының аржағынан зарығып қа-</w:t>
        <w:br/>
        <w:t>райтын күн өтті ғой. : .</w:t>
        <w:br/>
        <w:t>Мінекей жергілікті чалдондардың мекендері де кездес-</w:t>
        <w:br/>
        <w:t>ті. Кішкентай ағаш шіркеу, әлде ғыйбадат үйі ме, ұсқын-</w:t>
        <w:br/>
        <w:t>сыз ағаш үйлермен қатар тұр. Үйлердің көпшілігінің</w:t>
        <w:br/>
        <w:t>төбелері жайпақ, ернеулері жоқ. Ал бүкіл деревняның</w:t>
        <w:br/>
        <w:t>жалпы көрінісі болса нашар-ақ. Деревняның ортасында</w:t>
        <w:br/>
        <w:t>құдық түр. Токтап су іштік те әрмен қарай жүріп кеттік.</w:t>
        <w:br/>
        <w:t>Әрменде мойыл, бадам, долана, үйеңкі, қайың, көктерек,</w:t>
        <w:br/>
        <w:t>итмұрын өсетін қалың жапырақты орман басталды. |</w:t>
      </w:r>
    </w:p>
    <w:p>
      <w:r>
        <w:t>Кішкене өзеннен салынған көпірден өтіп, өзенді жаға-</w:t>
        <w:br/>
        <w:t>лай құмды жиекпен кетті. Ат арбаны әрең-әрең тартып</w:t>
        <w:br/>
        <w:t>келе жатты. Жаяу жүруге әрекет жасап көріп едім, бол-</w:t>
        <w:br/>
        <w:t>малы, аяғым кұмға бата берді, сонымен кайтадан арбаға</w:t>
        <w:br/>
        <w:t>отыруға мәжбүр болдым. Ал жолдастар әйтеуір келе</w:t>
        <w:br/>
        <w:t>жатты. Ақыр-аяғы құм бітті де, жол тағы да орманға</w:t>
        <w:br/>
        <w:t>“түсті.</w:t>
        <w:br/>
        <w:t>Тағы біраз өрге көтерілгеннен кейін үзіліс жасадық.</w:t>
        <w:br/>
        <w:t>Біз жұмсақ шөпке жайғасып отырдық. Бізге конвой</w:t>
        <w:br/>
        <w:t>офипері де қосылды. Темекі тарттық. Бірақ шіркейлер</w:t>
        <w:br/>
        <w:t>көп: кешікпей бізді орнымыздан қуды. Онша дем ала ал-</w:t>
        <w:br/>
        <w:t>мадықк, бір-бір шок гүл жүлып алуға ғана мұршамыз ке"</w:t>
        <w:br/>
        <w:t>Ліп, тағы жолға шықтық. Бұл біздің Сибирьде тұңғыш</w:t>
        <w:br/>
        <w:t>жыйнаған гүліміз болатын. | : ;</w:t>
        <w:br/>
        <w:t>Енисейдің жағасына шықктық. Аллымызда деревня</w:t>
        <w:br/>
        <w:t>көрінді, ал деревняның алдыңғы жағында кара бидай</w:t>
        <w:br/>
        <w:t>егіні соққан желмен жайқалып тұрды. Деревияда бізді</w:t>
        <w:br/>
        <w:t>«жыйын орнына» жіберді. Бұл деревнялық жыйындарға</w:t>
        <w:br/>
        <w:t>арналған шағын ғана үй екен. Біз онда сәкіге халатта-</w:t>
        <w:br/>
        <w:t>рымызды, баскиімдеріміз бен каптарымызды қоса лак-</w:t>
        <w:br/>
        <w:t>270</w:t>
        <w:br/>
        <w:t>ры, бүған қарсы ешкандай шара жоқ дегенді айтты.</w:t>
        <w:br/>
        <w:t>Сибирьліктер бетіне қара түсті жиі тор киеді, бірақ шір-</w:t>
        <w:br/>
        <w:t>кейлер бұдан да өтіп кетеді де, дененің ашық жерінің</w:t>
        <w:br/>
        <w:t>бәрін сұмдық талайды.</w:t>
        <w:br/>
        <w:t>Бір қаңғыбас бет-колды кқарамаймен майлауға кеңес</w:t>
        <w:br/>
        <w:t>берді. Ол маса-шіркейлер бұл иісті сүймейтіндігін, өзі</w:t>
        <w:br/>
        <w:t>тайганы кезгенде әрқашан өзімен бірге қарамай алып</w:t>
        <w:br/>
        <w:t>жүргенін айтты.</w:t>
        <w:br/>
        <w:t>Жергілікті жердегі, саяси жер аударылған жолдас-</w:t>
        <w:br/>
        <w:t>тар, бізге түрмеге тор және жейтін азық-түлік әкеп бер-</w:t>
        <w:br/>
        <w:t>ді, ал келесі күні ертеңгі түгелдеуде бізге жол жүруге</w:t>
        <w:br/>
        <w:t>әзірленіңдер деді. ;</w:t>
        <w:br/>
        <w:t>Сағат екінің кезінде бізді кораға шақырды. Жолдас-</w:t>
        <w:br/>
        <w:t>тармен қоштасып, заттарымызды алып, біз камерадан</w:t>
        <w:br/>
        <w:t>шықтық. Қақпаның сыртына бізді бір-бірлеп шақырды.</w:t>
        <w:br/>
        <w:t>Ол жерде конвой біздің зат салған қаптарымызды қа-</w:t>
        <w:br/>
        <w:t>рады.</w:t>
        <w:br/>
        <w:t>Біз түрмеден шыққан кезде жер аударылған енисей-</w:t>
        <w:br/>
        <w:t>Лік жолдастар бізге жолға тағы да азық-түлік беруге</w:t>
        <w:br/>
        <w:t>әрекет жасалы. Конвой офицері азық-түлікті алдырмады,</w:t>
        <w:br/>
        <w:t>тек біраз уакыт өткеннен кейін, жолға шыкқан сон, Пе-</w:t>
        <w:br/>
        <w:t>ренсон! жолдас оны азық-түлікті алуға рұқсат беруге</w:t>
        <w:br/>
        <w:t>көндірді | :</w:t>
        <w:br/>
        <w:t>Мен әбден дінкем құрып, жаяу жүре алмай қалған</w:t>
        <w:br/>
        <w:t>соң, бұл жөнінде конвой бастығына айттым. Офицер жүк</w:t>
        <w:br/>
        <w:t>тиелген арбаға жеккен бір ғана ат барлығын, ал алды-</w:t>
        <w:br/>
        <w:t>мыздағы ең жакын деревияға шейін оналты километрдей</w:t>
        <w:br/>
        <w:t>болатынын, соған дейін жаяу жүруіміз керектігін -- Ол</w:t>
        <w:br/>
        <w:t>жерден бізді қайықпен әкететіндігін айтты. Бұлай деген</w:t>
        <w:br/>
        <w:t>соң мен оған Сибирьге жөнелтпес бұрын түрменің ауру-</w:t>
      </w:r>
    </w:p>
    <w:p>
      <w:r>
        <w:t>ханасынан өте әлсіз күйде алынған едім дегенді айттым</w:t>
        <w:br/>
        <w:t>және менің кағазымды карауды өтіндім, онда тиісті бел-</w:t>
        <w:br/>
        <w:t>гі болуы керек. Қагазда шынында да белгі бар екен,</w:t>
        <w:br/>
        <w:t>сонымен мені жүгіміз тиелген арбаға отырғызды. Қалған</w:t>
        <w:br/>
        <w:t>жолдастар төрт конвоймен бірге (үш стражник, бір уряд-</w:t>
        <w:br/>
        <w:t>ник) жаяу жүрді. Мен топтың артынан, атты өзім айдап</w:t>
        <w:br/>
        <w:t>отырдым. Менің соңымнан тарантасқа жегілген екінші ,</w:t>
        <w:br/>
        <w:t>атта, конвойдың бастығы -- Енисейск приставының кө</w:t>
        <w:br/>
        <w:t>мектнсі келе жатты. . :</w:t>
        <w:br/>
        <w:t>Қүн шыжып тұрды. Бірақ түтін мұнары басқан күй |</w:t>
        <w:br/>
        <w:t>көзі бұрынғысынша бұлдыр тартып көрінді. | :</w:t>
        <w:br/>
        <w:t>1 Қолчақшылар</w:t>
        <w:br/>
        <w:t>үлкенірек бөлмесіне Бадаев екеуміз орналастық. Екінші</w:t>
        <w:br/>
        <w:t>бір терезелі және дәл біздің бөлмедегідей қолдан жасал-</w:t>
        <w:br/>
        <w:t>ған тақтай кроваты бар бөлмені Шагов алды.</w:t>
        <w:br/>
        <w:t>Біз келгеннен кейін көп кешікпей осы жердегі ай-</w:t>
        <w:br/>
        <w:t>дауда жүрген барлық большевиктердің жыйналысы өт-</w:t>
        <w:br/>
        <w:t>кізілді. Жыйылысқа бізді қосқанда 18 адам қатысты.</w:t>
        <w:br/>
        <w:t>Бұл жыйылысқа әдейі И. В. Сталин келді. Ол бұл кезде</w:t>
        <w:br/>
        <w:t>Енисей өзенінің ағысында, Монастырское селосынан тө-</w:t>
        <w:br/>
        <w:t>меніректе, Курейкада айдауда болатын.</w:t>
        <w:br/>
        <w:t>Сталин Монастырскоеға жиі-жиі келіп жүретін. Ол</w:t>
        <w:br/>
        <w:t>мұнда жасырын да, түрлі себептер тауып, ашық түрде</w:t>
        <w:br/>
        <w:t>де келетін. И. В. Сталин айдауда жүріп, өлкедегі бүкіл</w:t>
        <w:br/>
        <w:t>астыртын жұмысқа басшылық етті.</w:t>
        <w:br/>
        <w:t>Жыйылыста Г. И. Петровский біздің процесіміз жа-</w:t>
        <w:br/>
        <w:t>йында баяндама жасады. Ол пропесс кезінде фракция-</w:t>
        <w:br/>
        <w:t>ға басшылық болмағанын (бұл тікелей Қаменевтің мін-</w:t>
        <w:br/>
        <w:t>детіне жататын) атап көрсетті. Міне сондыктан бізде</w:t>
        <w:br/>
        <w:t>өзімізді процесте қалай ұстаудың жалпы жоспары бол-</w:t>
        <w:br/>
        <w:t>мады да, фракцияның мүшелерінің әркайсысы кім қа-</w:t>
        <w:br/>
        <w:t>лай ойласа -- солай сөйледі, өздерін де солай үстады.</w:t>
        <w:br/>
        <w:t>Баяндамадан кейін қызу жарыс сөз басталды. Жа-</w:t>
        <w:br/>
        <w:t>рыс сөзде Сталин, Свердлов, Спандарян, Яковлев, Му-</w:t>
        <w:br/>
        <w:t>ранов және тағы басқалар сөйледі. Сөйлеушілер сотта</w:t>
        <w:br/>
        <w:t>біздің жіберген кателерімізді атап көрсетті, біз өзі-</w:t>
        <w:br/>
        <w:t>міздің соғысқа теріс көзқарасымыз жөнінде жеткілікті</w:t>
        <w:br/>
        <w:t>түрде табанды мәлімдеме жасамағанымыз айтылды.</w:t>
        <w:br/>
        <w:t>Барлығы да Каменевтің мүлде теріс қылығын -- яғни</w:t>
        <w:br/>
        <w:t>оның фракцияға басшылық ету жөніндегі өзінің мінде-</w:t>
        <w:br/>
        <w:t>тін орындамағаны былай тұрсын, кайта өз басын корғау</w:t>
        <w:br/>
        <w:t>позициясын ұстағанын, сөйтіп, ол өзін опасыздарша үс-</w:t>
        <w:br/>
        <w:t>тағанын атап көрсетті. .</w:t>
        <w:br/>
        <w:t>И. В. Сталин өзінің сөзінде біздің сотта жіберген қа-</w:t>
        <w:br/>
        <w:t>теліктеріміз жайында айта келіп, думаның большевик-</w:t>
        <w:br/>
        <w:t>тік фракциясына болған соттың революшпия Ісі үшін</w:t>
        <w:br/>
        <w:t>жалпы маңызына айрықша назар аударды. Ол былай</w:t>
        <w:br/>
        <w:t>деп көрсетті: Думаның трибунасынан соғысқа ашықтан-</w:t>
        <w:br/>
        <w:t>ашық қарсы шыққаны үшін сотталған большевиктер</w:t>
        <w:br/>
        <w:t>фракциясына болган процестін халықты революциялық</w:t>
        <w:br/>
        <w:t>істерге жұмылдыруда орасан зор маңызы болды.</w:t>
        <w:br/>
        <w:t>Сталин Қаменевтің капитулянттік, антибольшевиктік,</w:t>
      </w:r>
    </w:p>
    <w:p>
      <w:r>
        <w:t>опасыздық жасау позициясын әшкереледі және оның со0т-</w:t>
        <w:br/>
        <w:t>тағы карабеттік қылығын масқаралады.</w:t>
        <w:br/>
        <w:t>Мәжілісте алынған қаулы, ерекше хатпен бірге шет</w:t>
        <w:br/>
        <w:t>896</w:t>
        <w:br/>
        <w:t>Қөп кешікпей біз тағы да қайыққа отырып, әрмен қа-</w:t>
        <w:br/>
        <w:t>рай жүзіп бара жаттық. Конвой офиперімен арамыздағы</w:t>
        <w:br/>
        <w:t>қарым-қатынас қырғый қабақтау болды, бірақ кейін бұл</w:t>
        <w:br/>
        <w:t>қарым-қатынасты біраз жұмсартқан төмендегі жағдай</w:t>
        <w:br/>
        <w:t>болды. ;</w:t>
        <w:br/>
        <w:t>Орманда болған үлкен өрттен жан сауғалаған тыйын-</w:t>
        <w:br/>
        <w:t>дар, екінші жағаға жүзіп өту үшін жапа-тармағай өзенге</w:t>
        <w:br/>
        <w:t>түсіп жатты. Өзеннің ені кең-ді, көптеген аңдар суға</w:t>
        <w:br/>
        <w:t>кетті. Біз жүзіп жүрген бірнеше тыйындарды кездестір-</w:t>
        <w:br/>
        <w:t>дік. Конвойдың оларды ұстағысы келді. Оған біз де қы-</w:t>
        <w:br/>
        <w:t>зығып кірістік. Бір тыйынды тірідей ұстап алдық. Оны</w:t>
        <w:br/>
        <w:t>ұстап алған приставтың саусағын тыйын қатты тістеп ал-</w:t>
        <w:br/>
        <w:t>ды. Приставка жәрдем көрсетіп, саусағын байлауға тура</w:t>
        <w:br/>
        <w:t>келді. Тыйынды, конвойларда бір кішкене ғана ағаш жә-</w:t>
        <w:br/>
        <w:t>шік бар екен, соған отырғызып қойдық. Аңшылық етіп,</w:t>
        <w:br/>
        <w:t>сергілген көңіл көпке дейін басыла қойған жоқ. Осының</w:t>
        <w:br/>
        <w:t>нәтижесінде пристав бізге ала көзбен қарауын қойды.</w:t>
        <w:br/>
        <w:t>Жүзіп отырып, кешке қарай Устьистицкоеға жеттік,</w:t>
        <w:br/>
        <w:t>мұнда түнеп шығып, таңертең ерте әрмен қарай жүзіп</w:t>
        <w:br/>
        <w:t>кеттік. Бұл жерде Енисейге опың оңжағынан Пит деген</w:t>
        <w:br/>
        <w:t>саласы құяды екен, сондықтан өзеннің ені бұрынғыдан</w:t>
        <w:br/>
        <w:t>гөрі кеңейе түсті.</w:t>
        <w:br/>
        <w:t>Жолда тағы да бірнеше күн өтті. Бір станка! мен |</w:t>
        <w:br/>
        <w:t>екінші станканың арасы 18 километрден 25 километрге</w:t>
        <w:br/>
        <w:t>дейін барады. Деревнялар бір-біріне өте ұқсайтын: үйлері</w:t>
        <w:br/>
        <w:t>жуан бөренелерден салыпған, көпшілігінің төбесі жайпақ</w:t>
        <w:br/>
        <w:t>келеді екен, Үйлері лас, оларда қандала мен тарақандар</w:t>
        <w:br/>
        <w:t>құжынап жүреді. Көшелерін көң басқан, өйткені мұнда</w:t>
        <w:br/>
        <w:t>мал түнге қарай қораға қамалмай, көшеде, үйлердің нақ</w:t>
        <w:br/>
        <w:t>терезелерінің алдында жатады екен. Чалдондар қыймыл</w:t>
        <w:br/>
        <w:t>жағына сараң болғанымен, дене құрылыстары шымыр,</w:t>
        <w:br/>
        <w:t>қара күшке мол, көпшілігі ақбейіл, меймандос келеді.</w:t>
        <w:br/>
        <w:t>Тамақ жағынан барлық жерден де ала алатынымыз: тек</w:t>
        <w:br/>
        <w:t>айран, балық, пан, картоп кейде жұмыртқа болады. Көп-</w:t>
        <w:br/>
        <w:t>теген деревияларда жер аударылған жолдастармен кез-</w:t>
        <w:br/>
        <w:t>дестік.</w:t>
        <w:br/>
        <w:t>Жетінші ме, әлде сегізінші ме күнге қарағанда Енн-</w:t>
        <w:br/>
        <w:t>сейскіден 400 километрдей жердегі Ворогово селосына</w:t>
        <w:br/>
        <w:t>келдік, -- бұл Енисей уезі мен Турухан өлкесінің шек-</w:t>
        <w:br/>
        <w:t>арасы. Мұнда біздің конвойымыз тағы ауысты. Анциферо-</w:t>
        <w:br/>
        <w:t>во приставы бізді Вороговопың приставына тапсырды.</w:t>
        <w:br/>
        <w:t>1 Жағалаудағы деревнялар осылай аталатын.</w:t>
        <w:br/>
        <w:t>. . ТІ</w:t>
        <w:br/>
        <w:t>тықтар бізді түн бойына пароходтың трюмінде қалдыр- |</w:t>
        <w:br/>
        <w:t>мақ болған еді, бірақ трюмнің мазаны кетіргендігі соң-</w:t>
      </w:r>
    </w:p>
    <w:p>
      <w:r>
        <w:t>шалық біз оған батыл карсылық білдірдік. Бізді тұтқын-</w:t>
        <w:br/>
        <w:t>Дар жөнелтіп тұратын жергілікті түрмеге жіберді.</w:t>
        <w:br/>
        <w:t>Түрме қаланың өзенге карама-қарсы екінші бөлігінде,</w:t>
        <w:br/>
        <w:t>екен, біз оған каланың орталық көшелерінің бірімен жүр- |</w:t>
        <w:br/>
        <w:t>дік. Қараңғы болса да біз көшені қарап қалуға тырыс- |</w:t>
        <w:br/>
        <w:t>тық. Қөшенің сыйқына қарағанда қала кішкентай, кедей,</w:t>
        <w:br/>
        <w:t>лас және шаңы көп болып көрінді. . / /</w:t>
        <w:br/>
        <w:t>Оттан кашсаң жалын шарпыйдының кебі келді. Бізді |</w:t>
        <w:br/>
        <w:t>кіргізген шағын ғана камерада бізсіз де ондаған адам бар</w:t>
        <w:br/>
        <w:t>екен. Олар бүкіл:нарды және лас еденнің көп жерін алып,</w:t>
        <w:br/>
        <w:t>ұйықтап жатыр. . :</w:t>
        <w:br/>
        <w:t>. Біз кірісімізбен олардың көпшілігі оянды Да, орын-</w:t>
        <w:br/>
        <w:t>дарынан тұрысты. Бізді қоршалап алып олар, біздің кім</w:t>
        <w:br/>
        <w:t>екендігімізді, қайдан келетіндігімізді, қандай іспен, қайда</w:t>
        <w:br/>
        <w:t>баратынымызды сұрап жатты. Біз өзімізді атағанда, қуа-</w:t>
        <w:br/>
        <w:t>нышты дауыстар шықты. Отырғандардың арасында та-</w:t>
        <w:br/>
        <w:t>ныс жолдастар да бар екен. Әлде біреу кішкентай, түтіні</w:t>
        <w:br/>
        <w:t>бұрқыраған керосин шамды жақты, бұл- шамнын күңгірт |</w:t>
        <w:br/>
        <w:t>жарығында біз әзер-әзер -- біреулеріміз еденге, біреуле-</w:t>
        <w:br/>
        <w:t>ріміз жолдастардың нардан босатып берген орындарына</w:t>
        <w:br/>
        <w:t>орналастық. Мен су құйылған кеспектің жанына, дәл дӘ-</w:t>
        <w:br/>
        <w:t>ретханаға баратын жолға орналастым.</w:t>
        <w:br/>
        <w:t>Уақыттың кешітігіне, әрі шаршағанымызға қарамастан</w:t>
        <w:br/>
        <w:t>біз ұзақ әңгімелесіп, кішкентай терезелердің сом темір.</w:t>
        <w:br/>
        <w:t>торлары аркылы бозарған таңның сәулесі түсе бастаған</w:t>
        <w:br/>
        <w:t>уақытта ғана ұйқыға кеттік. - .</w:t>
        <w:br/>
        <w:t>Мен ерте тұрған арестанттардың у-шуынан оянып кет-</w:t>
        <w:br/>
        <w:t>тім. Тағы да біраз көз іліндіріп алайын деп босаған ты-</w:t>
        <w:br/>
        <w:t>йыштау орынға жылжымақ болған едім, бірақ маған енді</w:t>
        <w:br/>
        <w:t>ұйықтауға уақыт жоқ дегенді айтты. Уақыт бес жарым</w:t>
        <w:br/>
        <w:t>еді, ал сағат алтыда Түгелдеу болатын көрінеді, оған ше-</w:t>
        <w:br/>
        <w:t>йін барлығымыз да жуынуға, киінуге, жалпы алғанда</w:t>
        <w:br/>
        <w:t>өзін толық тәртіпке келтіруге міндетті екенбіз. Грюмдегі</w:t>
        <w:br/>
        <w:t>таңды көзбен атқызған ұйқысыз түндер. мен саяхаттан .</w:t>
        <w:br/>
        <w:t>“әбден соғылып, шаршаған мен, тұрдым да, өз «төсегімді».</w:t>
        <w:br/>
        <w:t>жыйнап, жуынуға кезек тостым. . :</w:t>
        <w:br/>
        <w:t>Дәретхананың алдында су кұюлы тұрған кеспектен</w:t>
        <w:br/>
        <w:t>жуындық. Суды шағын ғана тот. басқан ожаумен ала-</w:t>
        <w:br/>
        <w:t>тын да, бірінің қолына бірі кірі баттасқан жуынды Ше:</w:t>
        <w:br/>
        <w:t>лектің үстіне құятыб |2 .</w:t>
        <w:br/>
        <w:t>2 Арестанттар жуынып болмай жатып-ақ камера ың.</w:t>
        <w:br/>
        <w:t>24135,</w:t>
        <w:br/>
        <w:t>“деп жауап береді ол, сөйтіп барлық бөлмелерді карай</w:t>
        <w:br/>
        <w:t>шығады да, кетіп қалады. | і -</w:t>
        <w:br/>
        <w:t>“де отырып, этаппен сапар шегу азабынан кейін біз кұ</w:t>
        <w:br/>
        <w:t>мен отын жарып, от жағып тамақ пісірдім. Қөбінесе</w:t>
        <w:br/>
        <w:t>балық Пен құстарды қорек етуге тура келді. Сырттан</w:t>
        <w:br/>
        <w:t>әкелінген азық-түліктер қымбат болатын. Нан және</w:t>
        <w:br/>
        <w:t>басқа да азық-түліктер әрине, сырттан әкелінетін, өйтке-</w:t>
      </w:r>
    </w:p>
    <w:p>
      <w:r>
        <w:t>ні бұл аранын жазы өте қысқа, қысы ерекше қатал бо-</w:t>
        <w:br/>
        <w:t>Луы себепті жері ешқашанда толық ерімейді де, түк</w:t>
        <w:br/>
        <w:t>шықпайды екен. Балық пен құстардан баска өзіміз тай-</w:t>
        <w:br/>
        <w:t>тадан жыйнап әкелген қызыл қаракаттан жиі-жиі кисель</w:t>
        <w:br/>
        <w:t>- қайнататынбыз.. Тамақты далаға жаққан отта, мосыда</w:t>
        <w:br/>
        <w:t>даярлайтынбыз. :</w:t>
        <w:br/>
        <w:t>Жайласып алғапнан кейін көп кешікпей бізбен бір</w:t>
        <w:br/>
        <w:t>іспен сотталғандардың кейб реулері түпті жүмысқа ара-</w:t>
        <w:br/>
        <w:t>ласты. Мысалы, Воронин монастырға Шөп шабуға жал-</w:t>
        <w:br/>
        <w:t>данды, Линдер жер ауып келген «бір латышқка үй салу- |</w:t>
        <w:br/>
        <w:t>ға жәрдемдесуге кірісті, Муранов лүзендерлін бірінде</w:t>
        <w:br/>
        <w:t>бухгалтерлік кітабын жүргізді. Бізбен көрші тұрған</w:t>
        <w:br/>
        <w:t>Я. М. Свердлов бір чаллонның атымен метеорологиялық</w:t>
        <w:br/>
        <w:t>станцияға Енисейден (бұл жерде күдык деген болмай-</w:t>
        <w:br/>
        <w:t>тын) су тасу қызметін. атқарды. Басқалар балық аулау-</w:t>
        <w:br/>
        <w:t>мен айналысты. Енисейде балық көп болатын, ал біздің</w:t>
        <w:br/>
        <w:t>аулап алғанымыз әрқашан өзімізге түскі аска жететін.</w:t>
        <w:br/>
        <w:t>Полиция бізді қатаң бақылап отырды. Күнде танер-</w:t>
        <w:br/>
        <w:t>тең, сағат алтының шамасында, бізге стоажниктер келе-</w:t>
        <w:br/>
        <w:t>тін де, біздің қашып кетпегенімізге көздері жеткен соң</w:t>
        <w:br/>
        <w:t>қайтып кететін. Олар құлқын сарыдан келіп, мазаны</w:t>
        <w:br/>
        <w:t>(алып, ұйқы бермейтін. Осының салдарынан біздің адам-</w:t>
        <w:br/>
        <w:t>дар мен стражниктер кейде тілдесіп қалатын.</w:t>
        <w:br/>
        <w:t>Таңертеңгі алтының шамасында есік тықылдай бас-</w:t>
        <w:br/>
        <w:t>тайды.</w:t>
        <w:br/>
        <w:t>2 -- Кім ол? --деп дауыстаймын мен ояна беріп.</w:t>
        <w:br/>
        <w:t>-- Ашыңыз!-- деген дауыс естіледі есік сыртынан.</w:t>
        <w:br/>
        <w:t>--- Опырмау, бұл кім еді? |</w:t>
        <w:br/>
        <w:t>-- Стражник. - -</w:t>
        <w:br/>
        <w:t>-- Ал, сізге не керек, неге ұйқы бермейсіз?</w:t>
        <w:br/>
        <w:t>-- Мен сіздерді тексеруім керек. Ашыңыз. !</w:t>
        <w:br/>
        <w:t>2 -- Ал, тексеріңіз. Ұйқы бермейсіздер, бұл не деген</w:t>
        <w:br/>
        <w:t>сұмдық!-- деймін де, есікті ашып стражникті кіргіземі</w:t>
        <w:br/>
        <w:t>-- Мен не істейін. Мен айыпты емеспін, Самойлов</w:t>
        <w:br/>
        <w:t>мырза, мен тек өзімнің міндетімді ғана атқарамын,--</w:t>
        <w:br/>
        <w:t>Біз ұзақ күнді ауада өткізетінбіз. Қөп уақыт түрм</w:t>
        <w:br/>
        <w:t>ЗУЕ</w:t>
        <w:br/>
        <w:t>на біз жеңіл киіммен серуенде жүрген едік, ал келесі кү-</w:t>
        <w:br/>
        <w:t>ні таңертең оянғанымызда қар басып қалған көшені көр-</w:t>
        <w:br/>
        <w:t>дік. Сибирьдің қатал қысы басталды. Аяз Реомюр 6бо-</w:t>
        <w:br/>
        <w:t>йынша 50” қа дейін жетті, ал өзенде бүдан да гөрі суық</w:t>
        <w:br/>
        <w:t>болатын. ;</w:t>
        <w:br/>
        <w:t>Мұндай аяздарда бүкіл қалада пеш күніне екі рет--</w:t>
        <w:br/>
        <w:t>ертемен де, кешке де жағылатын. Соның өзінде де кей-</w:t>
        <w:br/>
        <w:t>де үйдің іші жылымайтын. Аяз тым қатты болған күн-</w:t>
        <w:br/>
        <w:t>дерде біз Бадаев екеуміз пешті кезекпен түнде де жа-</w:t>
      </w:r>
    </w:p>
    <w:p>
      <w:r>
        <w:t>гатынбыз. Жуан қайын ағашты пешке жармастан тыға-</w:t>
        <w:br/>
        <w:t>тынбыз, бұдан пештің күйіп қызатындығы соншалықты,</w:t>
        <w:br/>
        <w:t>оның қабырғалары шытынап жарылып кететін.</w:t>
        <w:br/>
        <w:t>Ертеңгілікте қаланы қою тұман басып тұратын.</w:t>
        <w:br/>
        <w:t>Үйлерді, кетіп бара жатқан адамдарды айыру мүмкін</w:t>
        <w:br/>
        <w:t>емес еді.</w:t>
        <w:br/>
        <w:t>ҚЫРЫҚ ТОҒЫЗЫНШЫ ТАРАУ</w:t>
        <w:br/>
        <w:t>ИВАНОВО-ВОЗНЕСЕНСКІДЕН ХАБАР.</w:t>
        <w:br/>
        <w:t>ФРАКЦИЯ МӘЖІЛІСІ ЖӘНЕ МЕМЛЕКЕТТІК</w:t>
        <w:br/>
        <w:t>ДУМАҒА ҮНДЕУ |</w:t>
        <w:br/>
        <w:t>Бізге патша жендеттерінің Иваново жұмысшыларын</w:t>
        <w:br/>
        <w:t>тағылықпен жазалағаны туралы қайғылы хабар келіп</w:t>
        <w:br/>
        <w:t>Мұның өзі кантөгіс империалистік соғыстың жүріп</w:t>
        <w:br/>
        <w:t>жатқан жағдайында, тылға жаралылар мен жарым-жан</w:t>
        <w:br/>
        <w:t>болғандарды алып келіп жатқанда, ал майданға қыр-</w:t>
        <w:br/>
        <w:t>ғынға ұшырату үшін жұмысшылар мен шаруалар тиел-</w:t>
        <w:br/>
        <w:t>ген эшелондар дамылсыз жөнелтіліп жатқан жағдайда</w:t>
        <w:br/>
        <w:t>болды. Тұрмысқа ең кажетті заттардың бағасы арта</w:t>
        <w:br/>
        <w:t>берді, ал нақты жалақы үнемі төмендел отырды. Ива-</w:t>
        <w:br/>
        <w:t>ново-Вознесенскіліктер де сол кездегі барлық басқа</w:t>
        <w:br/>
        <w:t>жұмысшылар сыяқты ашықты. :</w:t>
        <w:br/>
        <w:t>Ивановтықтар 1915 жылдың жюлінле-ақ жұмысты</w:t>
        <w:br/>
        <w:t>тоқтатқан болатын. Оларға жергілікті большевиктік үй-</w:t>
        <w:br/>
        <w:t>ым басшылық етті. Ереуілдің екінші күні мыңдаған жү-</w:t>
        <w:br/>
        <w:t>мысшылар тобы қалалық управаға келіп, қалаға асығыс</w:t>
        <w:br/>
        <w:t>келген губернаторға тезінен азық-түлікке бағаны норма-</w:t>
        <w:br/>
        <w:t>лау, жалақыны өсіру туралы өздерінің талаптарын кой-</w:t>
        <w:br/>
        <w:t>ды. Губернатор өзімен келіссөз жүргізуге сайланған</w:t>
        <w:br/>
        <w:t>“өкілдер ешқандай қудалауға ұшырамайды (1905 жылы</w:t>
        <w:br/>
        <w:t>405</w:t>
        <w:br/>
        <w:t>Жұмысшылардың ауыр халы туралы және мұны</w:t>
        <w:br/>
        <w:t>жақсарту үшін күрес жүргізу туралы Зиновьевтің сөзінен</w:t>
        <w:br/>
        <w:t>кейін:. «тұтқынға алынғандарды босатуға түрмеге бара-</w:t>
        <w:br/>
        <w:t>мыз!» деп айғайлаған дауыстар шықты.</w:t>
        <w:br/>
        <w:t>Зиновьев қарсылық жасамақ болып еді, бірақ дәл</w:t>
        <w:br/>
        <w:t>сол кезде тұтқынға алынғандарды басқа қалаға жі-</w:t>
        <w:br/>
        <w:t>берейін деп жатыр екен деген хабар тарап кетті. Ере-</w:t>
        <w:br/>
        <w:t>уілшілер бұрынғысынан да бетер қыза түсті. Қайткенде</w:t>
        <w:br/>
        <w:t>де тұтқынға алынғандарды босатуды көксеген көпшілік-</w:t>
        <w:br/>
        <w:t>ке бағынып, Зиновьев Приказный көпірі арқылы жұмыс-</w:t>
        <w:br/>
        <w:t>шы демонстрациясын бастап түрмеге қарай жүрген. Қө-</w:t>
        <w:br/>
        <w:t>пірдің қарама-қарсы жағында қызынып келе жатқан</w:t>
        <w:br/>
        <w:t>топтың алдын кес-кестеп толық жауынгерлік даярлықта</w:t>
        <w:br/>
        <w:t>тұрған солдаттар бөгей қалған. : .</w:t>
        <w:br/>
        <w:t>Бұл гарнизон бастығы жіберген жаяу әскерлердің</w:t>
        <w:br/>
        <w:t>жергілікті 199-запас полкының 6-ротасының екі взводы-</w:t>
        <w:br/>
        <w:t>нан құрылған әскери застава болатын.</w:t>
        <w:br/>
        <w:t>Зиновьев солдаттарды өздерінің туыстары-жұмыс-.</w:t>
        <w:br/>
        <w:t>шыларға оқ атпауға шақырып сөз сөйледі. Осы кезде үш</w:t>
        <w:br/>
        <w:t>рет ысқырылып -- атуға сигнал берілген. Мұның ар-</w:t>
        <w:br/>
        <w:t>тынша оқ атылып, бірнеше адам, оның ішінде Зиновьев</w:t>
      </w:r>
    </w:p>
    <w:p>
      <w:r>
        <w:t>та оққа үшқан. Топ ішінде үрей туған, жаралылардың</w:t>
        <w:br/>
        <w:t>зар қаққаны, кісі өлтірушілерге қарғыс айтқан дауыс-</w:t>
        <w:br/>
        <w:t>тар естілген. Бірінші атылған оқтан кейін тағы да екі</w:t>
        <w:br/>
        <w:t>дүркін оқ атылған. Тас көшеде қансырап, ондаған құр-</w:t>
        <w:br/>
        <w:t>бандықтар домалап, ажал үстіндегі бейнетте жатты.</w:t>
        <w:br/>
        <w:t>Қашып бара жатқандарды қамшы, мылтық дүмімен</w:t>
        <w:br/>
        <w:t>аяусыз ұрғылап казактар қуа жөнелген.</w:t>
        <w:br/>
        <w:t>Жұмысшыларды атқан жерде өлгені, жараланғаны</w:t>
        <w:br/>
        <w:t>бар жүзге жуық адам қалып қойды. Бұларды 1915 жыл-</w:t>
        <w:br/>
        <w:t>дың август айының 93 нен 24 не қараған түні әскери</w:t>
        <w:br/>
        <w:t>бөлімдерінің қорғауымен полиция ауруханаларға, лаза-</w:t>
        <w:br/>
        <w:t>реттерге тасыған. Таңертеңге шейін өрт командасы тас</w:t>
        <w:br/>
        <w:t>көшедегі қанды жуып, орнына құм әкеліп себілген. Қа-</w:t>
        <w:br/>
        <w:t>лаға келген ерекше маңызды істер жөніндегі сот тергеу-</w:t>
        <w:br/>
        <w:t>шісі «әскери заставаға шабуыл жасағаны үшін» жұмыс-</w:t>
        <w:br/>
        <w:t>шыларды айыптап, тергеу жүргізе бастаған. Барлық жа-</w:t>
        <w:br/>
        <w:t>раланғандар қылмыс заңы жыйнақтарының 123-статьясы</w:t>
        <w:br/>
        <w:t>бойынша жауапқа тартылды. :</w:t>
        <w:br/>
        <w:t>Өкімет орындарының жыйылыс атаулыға тыйым сал- |</w:t>
        <w:br/>
        <w:t>ғаны туралы жазылған құлақтандырулар қаланың ду-</w:t>
        <w:br/>
        <w:t>алдарын қаптап кетті. Жұмысшы табының жаулары 2%.</w:t>
        <w:br/>
        <w:t>іске жеткендігіне салтанат құрды..</w:t>
        <w:br/>
        <w:t>407</w:t>
        <w:br/>
        <w:t>ты, төменгі жақтағы өзен жағалауындағы көшесымақ-</w:t>
        <w:br/>
        <w:t>тардан жәрдем сұраған айқай көтерілді. Қаланың ке-</w:t>
        <w:br/>
        <w:t>дейлері өздерінің су басқан лашықтарының төбесіне шы- ||</w:t>
        <w:br/>
        <w:t>ғып алып, жәрдем беруге шақырды. Көп кешікпей суү/ |</w:t>
        <w:br/>
        <w:t>басып кеткен өзен хағалық көшеде әрлі-берлі қайықтар | |</w:t>
        <w:br/>
        <w:t>жүзе бастады. Су барған сайын көтеріле берді. Бұл кү-</w:t>
        <w:br/>
        <w:t>ні қаланың бүкіл төменгі бөлігін су басып кетті, қаты-</w:t>
        <w:br/>
        <w:t>нас тек қайық арқылы ғана болып тұрды. Біраз уақыт</w:t>
        <w:br/>
        <w:t>өткен соң су қайта бастаған кезде енисейлік саяси ай-</w:t>
        <w:br/>
        <w:t>даудағылар қаланың төменгі жағынан Енисейге құятын</w:t>
        <w:br/>
        <w:t>кішкене өзен арқылы тайгадағы омартаға саяхат жа-</w:t>
        <w:br/>
        <w:t>сай бастады. .</w:t>
        <w:br/>
        <w:t>Ол кезде омартаны бір саяси айдаудағы адам бас-</w:t>
        <w:br/>
        <w:t>қаратын. Омартаның түрған жері өте әдемі өңір бола-</w:t>
        <w:br/>
        <w:t>тын, бұған серуен жасаудың өзі бізді көп серпілтіп тас-</w:t>
        <w:br/>
        <w:t>тайтын. Біз онда уақытты саяси тақырыпта және басқа</w:t>
        <w:br/>
        <w:t>да тақырыптарда саналуан айтыстармен, ал кейде жай</w:t>
        <w:br/>
        <w:t>өлең айтып, тайгада серуендеумен өткізетінбіз.</w:t>
        <w:br/>
        <w:t>Кейінірек өзен қайраңдап қалды да, қайықпен жүзу</w:t>
        <w:br/>
        <w:t>қыйындап кетті, біз өзіміздің онда серуенге шығуымыз-</w:t>
        <w:br/>
        <w:t>Ды тоқтаттық.</w:t>
        <w:br/>
        <w:t>Енисей саябырсып, өз арнасына түсіп, су қатынасы</w:t>
        <w:br/>
        <w:t>ашылды. Бүл кезде мен Минусинскіге көшуге рұқсат</w:t>
        <w:br/>
        <w:t>“алған едім. Исправник маған «жүру куәлігін» берді,</w:t>
      </w:r>
    </w:p>
    <w:p>
      <w:r>
        <w:t>бірінші пароходтардың біріне отырып, мен Енисейскіден</w:t>
        <w:br/>
        <w:t>жүріп кеттім. ; :</w:t>
        <w:br/>
        <w:t>Майдың аяқ кезі не июньнің бас кезі болуы керек,</w:t>
        <w:br/>
        <w:t>жоғарыда айтылған анкета жөніндегі мәселеге байла-</w:t>
        <w:br/>
        <w:t>нысты Петровский түтқынға алынды. Біздің фракция</w:t>
        <w:br/>
        <w:t>наразылық білдіріп Петровскийді дереу босатуды, әрі</w:t>
        <w:br/>
        <w:t>бүкіл іске тергеу жүргізуді талап етіп ішкі Істер мини-</w:t>
        <w:br/>
        <w:t>стріне телеграмма жіберді. Осымен қабат Чхендзе мен</w:t>
        <w:br/>
        <w:t>Қеренскийге де біздің наразылығымызды және тергеу</w:t>
        <w:br/>
        <w:t>жүргізу талабымызды қолдауды өтінген телеграмма жө-</w:t>
        <w:br/>
        <w:t>нелтілді. Бірақ бұл ешқандай нәтиже бермеді, Петров-</w:t>
        <w:br/>
        <w:t>- ский біраз уақыт Енисейск түрмесінде отырды да, әкім-</w:t>
        <w:br/>
        <w:t>шілік жолмен Якут облысына жіберілді. Бұл кезде мүн-</w:t>
        <w:br/>
        <w:t>да Серго Орджоникидзе, Емельян Ярославский айдауда,</w:t>
        <w:br/>
        <w:t>жүрген болатын.“Осылармен бірге Петровский мұнда</w:t>
        <w:br/>
        <w:t>1917 жылғы февраль революциясына дейін болды.”</w:t>
        <w:br/>
        <w:t>Сол жазда Шагов, Муранов және Яковлев (бүл Ялан-</w:t>
        <w:br/>
        <w:t>ское селосында тұратын) бастықтардан рұқсат. алып,</w:t>
        <w:br/>
        <w:t>тура келді. Бір айдаудағы адамның әйелі бізді қонуға</w:t>
        <w:br/>
        <w:t>шақырды, ал урядник ешбір рұқсат бермей қойды. Ол</w:t>
        <w:br/>
        <w:t>өте тар, кір үйді ұсынды, бұған біз көнбедік, Ақырая-</w:t>
        <w:br/>
        <w:t>ғында бізге басқа, бүдан гөрі тәуірлеу бөлме берді. Біз</w:t>
        <w:br/>
        <w:t>жолдан келіп өзімізді әлі тәртіпке келтіріп те үлгірме-</w:t>
        <w:br/>
        <w:t>ген едік, бізге жергілікті айдаудағылар келді. Шай,</w:t>
        <w:br/>
        <w:t>түрлі тағамдар да келіп қалды. Олар бізге көптеген</w:t>
        <w:br/>
        <w:t>сұрақтар қойды, сөйтіп қызу әңгімемен түн ортасы ау-</w:t>
        <w:br/>
        <w:t>ғанша отырдық.</w:t>
        <w:br/>
        <w:t>Таңертең біз арбаға мініп, өзіміз тіркеліп тұратын</w:t>
        <w:br/>
        <w:t>жеріміз -- Яланское селосына жүріп кеттік. Тайга арқы-</w:t>
        <w:br/>
        <w:t>Лы 95 қилометр жүру керек еді. Әлі суық түспеген-ді,</w:t>
        <w:br/>
        <w:t>бірақ ауа өте дымқыл болатын, жаңбыр жауып тұрды.</w:t>
        <w:br/>
        <w:t>Біздің арестанттық халаттарымыз суға әбден малынды.</w:t>
        <w:br/>
        <w:t>Яланскоеға кешке келдік. Бізді саяси айдаудағылар-</w:t>
        <w:br/>
        <w:t>дың бір тобы мен мұнда бұрынырақ келген өз жолдас-</w:t>
        <w:br/>
        <w:t>тарымыз қарсы алды. Олар бізге арнап үлкен ағаш үй</w:t>
        <w:br/>
        <w:t>(даярлап қойған екен, біз соған жайғастық. Бұл жерде</w:t>
        <w:br/>
        <w:t>біз бастықтардан келген бұйрық бойынша бізге, бес де-</w:t>
        <w:br/>
        <w:t>путатқа, Енисейекіде түруға рұқсат берілгенін білдік.</w:t>
        <w:br/>
        <w:t>Мұнда бізден үш күн бұрын келген Муранов пен</w:t>
        <w:br/>
        <w:t>Петровский Енисейекіге кетіп те қалыпты. Ал, бізбен бір-</w:t>
        <w:br/>
        <w:t>ге бір іспен сотталғандардың қалған төртеуі Яланскоеда</w:t>
        <w:br/>
        <w:t>қалуға Міндетті болды.</w:t>
        <w:br/>
        <w:t>Келесі күні айдаудағы жолдастардың қамқорлығы-.</w:t>
        <w:br/>
        <w:t>мен даярланып қойған моншаға жуындық та Енисейскі-</w:t>
        <w:br/>
        <w:t>ге жүріп кеттік. Онда біз саяси айдаудағылар жақсы бі-</w:t>
        <w:br/>
        <w:t>летін, басбұзар исправник Баховқа келдік.</w:t>
        <w:br/>
        <w:t>.-- Ал, мырзалар,-- деді. бізге Бахов,- сіздерге қа-</w:t>
        <w:br/>
        <w:t>лада түруға рұқсат етілді. Пәтер тауып алыңдар да, ма-</w:t>
        <w:br/>
        <w:t>ған адрестеріңді хабарландар. Басқа ешнәрсе демеймін.</w:t>
        <w:br/>
        <w:t>Кете берулеріңізге болады.</w:t>
        <w:br/>
        <w:t>Бұл 22 август болатын. -</w:t>
      </w:r>
    </w:p>
    <w:p>
      <w:r>
        <w:t>Муранов пен Петровский бізге екі этажды жартылай</w:t>
        <w:br/>
        <w:t>тастан салынған үйден пәтер даярлап қойыпты. Біз сон- |</w:t>
        <w:br/>
        <w:t>да орналастық. Біз айналаға көз салып та үлгерпен жоқ</w:t>
        <w:br/>
        <w:t>едік, осында тұратын Хая Матвеевна -- бүл әйелді жүрт-</w:t>
        <w:br/>
        <w:t>тың бәрі осылай атайтын -- келді де, бізді өзіне түскі</w:t>
        <w:br/>
        <w:t>тамаққа- алып кетті. Бұл әйел асхана ұстайтын, онда:</w:t>
        <w:br/>
        <w:t>көптеген айдаудағылар тамақ ішіп тұратын. Сол күннен</w:t>
        <w:br/>
        <w:t>бастап біз осыннан тамақтанатын болдық.</w:t>
        <w:br/>
        <w:t>| Монастырекое селосындағыдай, біз мұнда келісіміз-</w:t>
        <w:br/>
        <w:t>бен көп кешікпей жергілікті айдаудағы социал-демократ-</w:t>
        <w:br/>
        <w:t>-- : 405</w:t>
        <w:br/>
        <w:t>ды қарағаны бізге енді түсінікті болды, сейлсек олар біз-</w:t>
        <w:br/>
        <w:t>дің қашуға тіпті әрекет те жасай алмайтынымызды біл-</w:t>
        <w:br/>
        <w:t>ген екен. -</w:t>
        <w:br/>
        <w:t>Жолсыздық, Турухан тайгасынан өту мүмкіншілігінің</w:t>
        <w:br/>
        <w:t>мүлде жоқтығы саяси айдаудағыларды полицейлік сақ-</w:t>
        <w:br/>
        <w:t>шылардың, тас қабырғалардың, түрме бақылаушылары-</w:t>
        <w:br/>
        <w:t>ның қандайынан болса да артық «күзетті».</w:t>
        <w:br/>
        <w:t>Біз сапарымыздың төрттен бірінен өтпей жатып-ақ</w:t>
        <w:br/>
        <w:t>сибирьдің сұрапыл қысы өзінің таяп қалғанын сездіріп</w:t>
        <w:br/>
        <w:t>ауа райы бұзыла бастады. Таңертеңгіліктерде айналада</w:t>
        <w:br/>
        <w:t>қырау тұратын, арестант халатымен біз әбден тоңа бас-</w:t>
        <w:br/>
        <w:t>тадық. .</w:t>
        <w:br/>
        <w:t>Ертеңгі ызғардың түсуіне байланысты тайганың қа-</w:t>
        <w:br/>
        <w:t>лың тоғайының ішінен күз белгісі айқын көріне баста-</w:t>
        <w:br/>
        <w:t>ды. Жапырақтар сарғылт тартып, күреңденіп, қызғылт-</w:t>
        <w:br/>
        <w:t>танып кетті. Ауа райының өзгеруі күн сайын үдей түсті:</w:t>
        <w:br/>
        <w:t>солтүстіктен, суық мұхиттан, жалақтап бізді қыс қуып</w:t>
        <w:br/>
        <w:t>жетіп келе жатты.</w:t>
        <w:br/>
        <w:t>Тоқтаған жерлерде ұшырасқан айдаудағы жолдас-</w:t>
        <w:br/>
        <w:t>тар, бізге, тегі, кешірім бергелі жатқан шығар, сондық-</w:t>
        <w:br/>
        <w:t>тан да Енисейскіте жақындау жерге ауыстырып жатыр</w:t>
        <w:br/>
        <w:t>ғой дегенді айтты. Бұған біздің сеніміміз шамалы бол-</w:t>
        <w:br/>
        <w:t>ДЫ. . :</w:t>
        <w:br/>
        <w:t>Бірнеше күн өткеннен кейін жүріс бізді жалықты-</w:t>
        <w:br/>
        <w:t>рып, әбден қажытты. Қайықты жақсы аттан кем тартпай</w:t>
        <w:br/>
        <w:t>келе жатқан иттер, енді қапелімде бұрынғыдан әлдеқай- |</w:t>
        <w:br/>
        <w:t>да ақырын жүріп келе жатты. Енисейдің жағалауынан</w:t>
        <w:br/>
        <w:t>суға кетіп өліп, толқын шығарып тастаған тыйындар</w:t>
        <w:br/>
        <w:t>көптеп кездесе берді. Айдаушының айғайы мен ұрғаны-</w:t>
        <w:br/>
        <w:t>на қарамастан иттер тыйынның етін жеу үшін тоқтап қа-</w:t>
        <w:br/>
        <w:t>лып, ырылдасып таласып, жеккен жіптерін шатыстыра</w:t>
        <w:br/>
        <w:t>берді. Рульде отырған чалдон: «Усь-усь-усь.. Та-та-та...</w:t>
        <w:br/>
        <w:t>Усь, ант атқандар..» деп айғайлайтын, бірақ мүның</w:t>
        <w:br/>
        <w:t>жәрдемі болмаған соң жағаға келіп тоқтайтын, қайық-</w:t>
        <w:br/>
        <w:t>тан түсіп иттерді жуан таяқтың астына алатын. Мұндай</w:t>
        <w:br/>
        <w:t>-оқыйғалар тым жніленіп кетті де, біздің сапарымызға</w:t>
        <w:br/>
        <w:t>бөгет жасай берді. . 2. -</w:t>
        <w:br/>
        <w:t>. Монастырское селосынан шыққаннан 8--9 күн өткен-</w:t>
        <w:br/>
        <w:t>нен кейін біз әскери заставаға (Турухан өлкесі мен</w:t>
      </w:r>
    </w:p>
    <w:p>
      <w:r>
        <w:t>Енисейскі уезінің шекарасы) келіп жеттік. Мұнда өзең-</w:t>
        <w:br/>
        <w:t>ң екі аулар! да күзет үйлерін салыпты,</w:t>
        <w:br/>
        <w:t>) екен. Олар өзен-</w:t>
        <w:br/>
        <w:t>дің бәрін қатал бақылап,</w:t>
        <w:br/>
        <w:t>дан азын-аулақ жәрдем алатын да, қалт-күлт етіп күн</w:t>
        <w:br/>
        <w:t>көретін. 2 :</w:t>
        <w:br/>
        <w:t>Рас, кейде жәрдемді жеті ай кешіктіріп беретін, мі-.</w:t>
        <w:br/>
        <w:t>не сонда мұқтаждық әбден тыйтықтататын. Қалған екі</w:t>
        <w:br/>
        <w:t>категорияда мұның өзі де болмайтын және олардын ба-</w:t>
        <w:br/>
        <w:t>сым көпшілігі өлместің күнін көретін. Азык-түліктердің /</w:t>
        <w:br/>
        <w:t>қымбатшылығы онсыз да ауыр жағдайды ауырлата тү-</w:t>
        <w:br/>
        <w:t>сетін.</w:t>
        <w:br/>
        <w:t>Айдаудағыларға тіркелген жерлерінен кадам басып</w:t>
        <w:br/>
        <w:t>шығуға рұқсат етілмейтін, ал бұл жерлердің өзі, бірен-</w:t>
        <w:br/>
        <w:t>саран ғана жекелері болмаса, шағын ғана село немесе”</w:t>
        <w:br/>
        <w:t>жүдеу деревня болатын. Мүнда жазда ғана дыйҡаншы-</w:t>
        <w:br/>
        <w:t>лық етіп бірдеңелер табуға болатын, ал қыста мүлдем</w:t>
        <w:br/>
        <w:t>аш отыруға тура келетін. Айдаудағылардың бұл катего-</w:t>
        <w:br/>
        <w:t>риялары үшін ол кезде айдалып барған жерлерінде жа- .</w:t>
        <w:br/>
        <w:t>сырын істейтін жәрдем кассаларының болуының ерекше</w:t>
        <w:br/>
        <w:t>маңызы болатын. Бастықтар бүл ұйымның болуы қыл-</w:t>
        <w:br/>
        <w:t>мыс деп санап, оларды жоюдың барлық шараларын</w:t>
        <w:br/>
        <w:t>(түрме, неғұрлым алыс жерлерге жіберу және тағысын</w:t>
        <w:br/>
        <w:t>тағылар) қолданғанымен ұйым өмір сүрді.</w:t>
        <w:br/>
        <w:t>1915 жылдың декабрь айы шамасында бізлін фрак-</w:t>
        <w:br/>
        <w:t>пия баска жолдастармен бірлесе отырып, Енисей гу-</w:t>
        <w:br/>
        <w:t>берниясындағы саяси айдаудағылардың жағдайларын</w:t>
        <w:br/>
        <w:t>тексеруді қолға алды. Осы мақсатты көздеп біз айдау-</w:t>
        <w:br/>
        <w:t>дағылар тұратын жерлердің бәріне анкета жібердік.</w:t>
        <w:br/>
        <w:t>Мұның өзі өкімет орындарының бізге карсы нан</w:t>
        <w:br/>
        <w:t>ашуына дәлел болды. Түрлі жерлерден фракцияның мү-</w:t>
        <w:br/>
        <w:t>шелерінің -- Петровскийдің, Балаевтың және менің ад-,</w:t>
        <w:br/>
        <w:t>ресімізге толтырылған анкеталар түсе бастаған соң</w:t>
        <w:br/>
        <w:t>“Енисейсікінің жанларм ротмистрі бізге мұқыят тінту</w:t>
        <w:br/>
        <w:t>“жүргізді. Тінту кезінде толтырылған анкеталарды тар-</w:t>
        <w:br/>
        <w:t>тып алды. «Іс» қозғады. Ұйымластырушыларды жауапка</w:t>
        <w:br/>
        <w:t>шақырды. Фракцияны бытырату үшін жандармдар ең</w:t>
        <w:br/>
        <w:t>актив депутаттарды жауапқа тартуға және айдап жі-</w:t>
        <w:br/>
        <w:t>“беруге сылтау іздеді. :</w:t>
        <w:br/>
        <w:t>2 Апрельдің аяғына дейіп суық қайтпады, тек майдың</w:t>
        <w:br/>
        <w:t>алғашқы күндерінде ғана күн бірден жылынып, нағыз |</w:t>
        <w:br/>
        <w:t>2 көктем исі келді. Қар күрт ери басталы. Майдың 4 нен</w:t>
        <w:br/>
        <w:t>Б не караған түні біз өзен жактан естілген гүрсіл-тар-</w:t>
        <w:br/>
        <w:t>-сылдан оянып кеттік. Сөйтсек ол қалың мұзды бұрқана.</w:t>
        <w:br/>
        <w:t>ҡарс айырып бұзып жаткан Енисей екен. Көшеге ШЫҒЫП</w:t>
        <w:br/>
        <w:t>едім бірінің үстіне бірі тау-тау болып үйілген мұзды</w:t>
        <w:br/>
        <w:t>7 көрдім. Біраз уақыт өткеннен кейің өзен кемерінен шык</w:t>
        <w:br/>
        <w:t>409</w:t>
      </w:r>
    </w:p>
    <w:p>
      <w:r>
        <w:t>Бұл айуандық жазалау кезінде оққа ұшып қаза тап-</w:t>
        <w:br/>
        <w:t>кандары бар, аурухана мен лазареттерлде өлгендері бар</w:t>
        <w:br/>
        <w:t>барлығы 80 адам өлді, 53 адам жараланды.</w:t>
        <w:br/>
        <w:t>жжх</w:t>
        <w:br/>
        <w:t>Енді біздің еріксіз келген. Енисейскімізге қайта ора-</w:t>
        <w:br/>
        <w:t>лайын. Біз өзіміздің мәжілістерімізді айтарлықтай жиі</w:t>
        <w:br/>
        <w:t>өткізіп тұрдық, бұл мәжілістерде бүкіл ағымдағы мәсе-</w:t>
        <w:br/>
        <w:t>лелерді талқылап отырдық. Алғашқы кезде полиция</w:t>
        <w:br/>
        <w:t>бізді мазалай қойған жоқ, тек мәжілістер менің пәте-</w:t>
        <w:br/>
        <w:t>рімде өтетін уақыттарында ғана, бізді «бөгде адамдар-</w:t>
        <w:br/>
        <w:t>дын» кіріп кетуінен «қорғап», үйдің есігі алдынла, көше-</w:t>
        <w:br/>
        <w:t>лердің бұрыштарында стражниктер немесе тыңшылар тұ-</w:t>
        <w:br/>
        <w:t>ратын.</w:t>
        <w:br/>
        <w:t>Осыған қарамастан фракцияның мәжілісіне басқа да</w:t>
        <w:br/>
        <w:t>саяси айдаудағылар қатысатын. Айдаудағылар бұл мә-</w:t>
        <w:br/>
        <w:t>-жілістерден басқа арнаулы айтыс жыйналыстарын да</w:t>
        <w:br/>
        <w:t>ұйымдастырды. :</w:t>
        <w:br/>
        <w:t>Біздің мәжілістеріміздің бірінде Мемлекеттік дума-</w:t>
        <w:br/>
        <w:t>ға біздің аяққа басылған правомызды корғауға дума-</w:t>
        <w:br/>
        <w:t>ның қолынан келерлік барлық шараны қолданып көруін</w:t>
        <w:br/>
        <w:t>талап етіп, тағы да үндеу жазуға қаулы шығарылды.</w:t>
        <w:br/>
        <w:t>Бұл үндеуде біз Россия жұмысшы табының өкілі ретін-</w:t>
        <w:br/>
        <w:t>де талап қойдық. Үндеуді Петроградқа, Думаның пред-</w:t>
        <w:br/>
        <w:t>седателінің атына, ал көшірмесін Чхендзе мен Керен-</w:t>
        <w:br/>
        <w:t>скийге жібердік. Монастырское селосынан жіберген бі-</w:t>
        <w:br/>
        <w:t>рінші үндеуіміз сыяқты бұл үндеу де аяқсыз қалды.</w:t>
        <w:br/>
        <w:t>Қыстың орта кезінде Петровский мен Шагов жұмыс-</w:t>
        <w:br/>
        <w:t>жа кірді: Петровский пароходтарды жөндейтін пристань-</w:t>
        <w:br/>
        <w:t>те өз мамандығы бойынша (ол токарь болатын) орналас- ,</w:t>
        <w:br/>
        <w:t>ты, ал Шагов- кооперативке кассир болып орналасты. .</w:t>
        <w:br/>
        <w:t>Маған, Мурановқа және Бадаевка жұмыс табылмады.</w:t>
        <w:br/>
        <w:t>Бізге Петроград, Москва, Иваново-Вознесенский және</w:t>
        <w:br/>
        <w:t>басқа қалалардың жұмысшылары көмектесті. Олар бізге</w:t>
        <w:br/>
        <w:t>фабрикалар мен заволтарда жыйналған ақшаны жіберіп</w:t>
        <w:br/>
        <w:t>тұрды. Бұл каржы бізге едәуір төзімді күн көруге, тіпті.</w:t>
        <w:br/>
        <w:t>басқа да мұқтаж</w:t>
        <w:br/>
        <w:t>тардың бәрін жыйнап алып, оларға біздің процесіміз.</w:t>
        <w:br/>
        <w:t>туралы баяндама жасадық. Бұл жыйылыс біз тұрған</w:t>
        <w:br/>
        <w:t>үйде, Муранов пен Петровский жататын бөлмеде өткі-</w:t>
        <w:br/>
        <w:t>зілді.</w:t>
        <w:br/>
        <w:t>Жыйналысқа едәуір көп адам қатысты. Жарыс сөз</w:t>
        <w:br/>
        <w:t>қызу болды. Жолдастардың бірсыпырасы біздің сотта</w:t>
        <w:br/>
        <w:t>өзімізді қалай ұстағанымызды мақұлдады, ал бір бөлігі</w:t>
        <w:br/>
        <w:t>(1--2 адам) -- қарсы болды да, бізге бетке басу тәрізді</w:t>
        <w:br/>
        <w:t>бірдене қабылдауды ұсынды. Келіспеушілік тууы себел-</w:t>
        <w:br/>
        <w:t>ті біздің баяндамамыз бойынша қаулы жазу үшін үш</w:t>
        <w:br/>
        <w:t>адамнан. комиссия сайланды. Қомиссия біздің сотта өзі-</w:t>
        <w:br/>
        <w:t>мізді ұстауымызды сөгіп қарар шығарды. :</w:t>
      </w:r>
    </w:p>
    <w:p>
      <w:r>
        <w:t>Екінші рет жыйналыс шақырып, осы мәселені қайта</w:t>
        <w:br/>
        <w:t>талқылалық. Ақыр аяғы жыйналыс комиссияның қара-</w:t>
        <w:br/>
        <w:t>рын қабылдамай, біздің фракцияның жұмысын дұрыс</w:t>
        <w:br/>
        <w:t>деп тапқан қарар қабылдады. -</w:t>
        <w:br/>
        <w:t>Февральда А. Е, Бадаев Қрасноярскіте кетті, ол он-</w:t>
        <w:br/>
        <w:t>да да біздің процесіміз жайында баяндама жасады. Он-</w:t>
        <w:br/>
        <w:t>да да біздің сотта өзімізді ұстауымызды мақұлдайтын</w:t>
        <w:br/>
        <w:t>қарар алынды. .</w:t>
        <w:br/>
        <w:t>Енисейскіде тұрып, біз өзіміздің сайлаушыларымыз-</w:t>
        <w:br/>
        <w:t>бен, жергілікті партия ұйымының мүшелерімен хат жа-</w:t>
        <w:br/>
        <w:t>зыса бастадық. Соғыс уақытындағы цензураның қатал-</w:t>
        <w:br/>
        <w:t>дығына қарамастан, бұл хаттар едәуір-ақ ойдағыдай</w:t>
        <w:br/>
        <w:t>жүріп жатты. Біз Россияға жазып, ол жақтан жауап</w:t>
        <w:br/>
        <w:t>алып тұрдық. 2</w:t>
        <w:br/>
        <w:t>Петроградтық -жолдастардан газеттер де (олардың</w:t>
        <w:br/>
        <w:t>кейбіреуін, мәселен «День» газетін бірнеше данадан)</w:t>
        <w:br/>
        <w:t>алып тұрдық. Газеттердің бірсыпырасын басқа саяси ай-</w:t>
        <w:br/>
        <w:t>даудағыларға Турухан өлкесіне, Ангараға жіберіп</w:t>
        <w:br/>
        <w:t>отырдық. : :</w:t>
        <w:br/>
        <w:t>Кітаптар және үкімет орындары әлі жаппаған боль-</w:t>
        <w:br/>
        <w:t>шевиктік жалғыз журнал -- «Вопросы страхования».</w:t>
        <w:br/>
        <w:t>алып тұрдық - - 222. ;</w:t>
        <w:br/>
        <w:t>Осы журнал арқылы фракция кейбір мерекелі тари- |</w:t>
        <w:br/>
        <w:t>хи-- революциялық даталарға пікір айтып отырды (мә-</w:t>
        <w:br/>
        <w:t>“селен Баспасөз күні жайында). | -</w:t>
        <w:br/>
        <w:t>Бізге кейде шет елден, ол кезде Орталық Қомитетке</w:t>
        <w:br/>
        <w:t>жақын тұрған жолдастардан да хаттар келіп жүрді.</w:t>
        <w:br/>
        <w:t>Мен Бадаевпен б?рге жаңа пәтерге көштім. Дәл сол</w:t>
        <w:br/>
        <w:t>2.</w:t>
        <w:br/>
        <w:t>күні менің семьям келді. . :</w:t>
        <w:br/>
        <w:t>- Сентябрьдің екінші жартысында жылы, шуақ ау</w:t>
        <w:br/>
        <w:t>райы бір түннің ішінде кенет бұзылды. Тіпті сол күні ға</w:t>
        <w:br/>
        <w:t>басқа жерлерге тұруға (Шагов -- Минусинскіге, қалған-</w:t>
        <w:br/>
        <w:t>дары - Ачинекіге) кетісті. . .</w:t>
        <w:br/>
        <w:t>Петровский тұтқындалмай тұрып, біздерді -- депу-</w:t>
        <w:br/>
        <w:t>ттаттарды өкімет орындары тарапынан қудалау болмай-</w:t>
        <w:br/>
        <w:t>тын. Тек күн сайын таңертен бізбен «амандық» білісіп</w:t>
        <w:br/>
        <w:t>кетісетін. Бірақ басқа саяси айдаудағылар кейде тіпті</w:t>
        <w:br/>
        <w:t>тек бізбен байланыс жасағандары үшін ғана зор куда-</w:t>
        <w:br/>
        <w:t>лауға түсетін.</w:t>
        <w:br/>
        <w:t>ЕЛУІНШІ ТАРАУ</w:t>
        <w:br/>
        <w:t>«ҚАРА БИЛЕТПЕН» ЕНИСЕЙДІ БОЙЛАП</w:t>
        <w:br/>
        <w:t>ЖҮРУ. МИНУСИНСКІДЕГІ ӨМІР.</w:t>
        <w:br/>
        <w:t>Біз Енисейскіден Қрасноярскіге дейін «қара билет»</w:t>
        <w:br/>
        <w:t>деп аталатын билетпен, бірақ конвойсыз жүрдік. Біздің</w:t>
        <w:br/>
        <w:t>пароходымызға Герман және Австрия соғыс тұүтқында-</w:t>
        <w:br/>
        <w:t>рының үлкен бір тобын тиеген баржы тіркеді. Бұлардын</w:t>
        <w:br/>
        <w:t>кейбіреулері шамалы ғана орысша сөйлей біледі екен.</w:t>
        <w:br/>
        <w:t>Оларды күзетші күзететін, сөйтсе де мен олардың бір-еке-</w:t>
      </w:r>
    </w:p>
    <w:p>
      <w:r>
        <w:t>уімен әңгімелесе алдым. Соғыс туралы, бұл мәселеде</w:t>
        <w:br/>
        <w:t>терман социал-демократиясының позициясы жайында</w:t>
        <w:br/>
        <w:t>сөйлестік. Мен әңгімелескен тұтқындардың бәрі жұмыс-</w:t>
        <w:br/>
        <w:t>шылар екен, олар герман социал-демократтары халық-</w:t>
        <w:br/>
        <w:t>аралық пролетариаттың мүддесіне опасыздық жасады, біз</w:t>
        <w:br/>
        <w:t>жұмысшылар бір-бірімізбен соғыспауымыз керек, біз бә-</w:t>
        <w:br/>
        <w:t>ріміз бір майданға Ібірігіп, буржуазиялық мемлекеттерге</w:t>
        <w:br/>
        <w:t>қарсы күресуіміз керек деген менің пікірімді қостады.</w:t>
        <w:br/>
        <w:t>-- Буржуазия да неміс социал-демократтарының іс-</w:t>
        <w:br/>
        <w:t>тегенін істеп отыр,-- дедім мен оларға.-- Міне мен жұ-</w:t>
        <w:br/>
        <w:t>мысшылардың депутатымын, біздің парламенттің мүше-</w:t>
        <w:br/>
        <w:t>сімін, ал сіздер неміс жұмысшыларысыздар; осылай 6о0-</w:t>
        <w:br/>
        <w:t>ла тұрса да біз бәріміз де орыс патша үкіметінің тұт-</w:t>
        <w:br/>
        <w:t>қынымыз. Біздің арамыздағы айырмашылық сол, сіздер .</w:t>
        <w:br/>
        <w:t>империалистік соғыстың тұтқындарысыздар, ал мен “бас-</w:t>
        <w:br/>
        <w:t>қа соғыстың -- азамат соғысының тұтқынымын: сіздер,</w:t>
        <w:br/>
        <w:t>тегі, соғысқа ықтыярсыз кеткен боларсыздар, ал мен өз.</w:t>
        <w:br/>
        <w:t>ықтыярыммен.... : 2. 2.</w:t>
        <w:br/>
        <w:t>Менің әңгімелескен адамдарым өзінің Россиядан ал-</w:t>
        <w:br/>
        <w:t>ған әсері жайында айтты. Тұтқында болған күндерінде</w:t>
        <w:br/>
        <w:t>олардың көруіне тура келген біздің еліміздің кең бай-</w:t>
        <w:br/>
        <w:t>ттақтығы бұларды қатты таңқалдырыпты.</w:t>
        <w:br/>
        <w:t>АП</w:t>
        <w:br/>
        <w:t>“арттыру жөнінде талап қоюға (қаулы алған. Ереуілге</w:t>
        <w:br/>
        <w:t>болған сыяқты) деп қағаз жүзінде уәде берді. Ұнның</w:t>
        <w:br/>
        <w:t>бағасын 920--40 процент арзандатуға уәде берілді. Үш</w:t>
        <w:br/>
        <w:t>күннен кейін ереуіл тоқталды.</w:t>
        <w:br/>
        <w:t>Бірақ, ереуіл жағдайды біраз жақсартқанымен жұү-</w:t>
        <w:br/>
        <w:t>мысшылардың азық-түлік жағдайы тағы да нашарлай</w:t>
        <w:br/>
        <w:t>бастады. Азық-түліктер қымбаттай түсті. Мұның үстіне</w:t>
        <w:br/>
        <w:t>тұз, тары және басқа азық түліктер базардан табылмай-</w:t>
        <w:br/>
        <w:t>тын болды. Жұмысшылардың наразылығы күшейе баста-</w:t>
        <w:br/>
        <w:t>ды, полицияның тыңшылары мен агенттері бақылауды</w:t>
        <w:br/>
        <w:t>күшейтті. Қаланың ірі саудагерлері жұмысшылар олар-</w:t>
        <w:br/>
        <w:t>дың Магазиндерін талқандап, талағалы жатыр-мыс деп</w:t>
        <w:br/>
        <w:t>полициядан өздерін қорғауға батыл шара қолдануды та-</w:t>
        <w:br/>
        <w:t>лап етті. - .</w:t>
        <w:br/>
        <w:t>. Полицмейстерде, жандармерияда және әскери гарни-</w:t>
        <w:br/>
        <w:t>зонның бастығында мәжілістер. басталды, оларда жұ-</w:t>
        <w:br/>
        <w:t>мысшыларды қанға бояп, жазалаудың жоспары жа-</w:t>
        <w:br/>
        <w:t>“салды. :</w:t>
        <w:br/>
        <w:t>Губернатор жазалау үшін іжкергілікті гарнизонның</w:t>
        <w:br/>
        <w:t>әскери бөлімдерін пайдалануға рүқсат берді.</w:t>
        <w:br/>
        <w:t>Барлығының басталуына желеу болған июль ереуілі-</w:t>
        <w:br/>
        <w:t>нің басшыларын қудаламау жөнінде губернатордың бер-</w:t>
        <w:br/>
        <w:t>тен уәлесіне қарамастан, 1915 жылы автустың 21 нен</w:t>
        <w:br/>
        <w:t>22 не караған түні, олар жандарм ротмистрінің жарлы- |</w:t>
        <w:br/>
        <w:t>ғы бойынша тұтқынға алынды. Бұл жұмысшыларды қыр</w:t>
        <w:br/>
        <w:t>көрсетупе шығару мақсатымен істелген жандармдардың</w:t>
        <w:br/>
        <w:t>арандату әрекеті еді. | - : --</w:t>
      </w:r>
    </w:p>
    <w:p>
      <w:r>
        <w:t>93 августа қаланың барлық өнеркәсіп орындарының</w:t>
        <w:br/>
        <w:t>жұмысшылары бір адамдай ұйымдасқан түрде жүмысты</w:t>
        <w:br/>
        <w:t>тоқтатты. Даярланып жатқан қырғын қантөгісті білмей-</w:t>
        <w:br/>
        <w:t>тін қаннен қаперсіз жұмысшылар қалың топ болып</w:t>
        <w:br/>
        <w:t>жыйналу пунктіне, қалалық управаның алаңына барған.</w:t>
        <w:br/>
        <w:t>| Жыйналғандар бұл жерден қаланың сыртына, Успенский</w:t>
        <w:br/>
        <w:t>зиратына кеткен. Бұл (жерде ұйымдасқан митингіде |</w:t>
        <w:br/>
        <w:t>большевиктік ұйымның мүшелері сөз сөйлеген. Жұмыс- |</w:t>
        <w:br/>
        <w:t>шылар түтқынға алынғандарды босату және жалақыны</w:t>
        <w:br/>
        <w:t>шыққандардың көңілі тым көтеріліп, олар қалаға бет</w:t>
        <w:br/>
        <w:t>алған. Қалалық управаға келе сала, жұмысшылар По-</w:t>
        <w:br/>
        <w:t>лицмейстерді шақырып алып, одан тұтқынға алынған-</w:t>
        <w:br/>
        <w:t>дарды босатуды талап еткен. Полицмейстер (батыл бас-</w:t>
        <w:br/>
        <w:t>тартқан. Дәл осы кезде күтпеген жерден тұтқыннан б0-</w:t>
        <w:br/>
        <w:t>сап, июль ереуілінің көрнекті. басшысы жұмысшы Зи-</w:t>
        <w:br/>
        <w:t>2. 5</w:t>
        <w:br/>
        <w:t>Бұл телеграмманы алып, жолдастар айдаудағылар-</w:t>
        <w:br/>
        <w:t>дың пәтерлерін аралап, барлық жұртты аяқтарынан тік”</w:t>
        <w:br/>
        <w:t>тұрғызған. . :</w:t>
        <w:br/>
        <w:t>7” Олардың маған қалай келгендері әлі есімде. Ұзақ</w:t>
        <w:br/>
        <w:t>отырып, енді жатуға ыңғайланған едім, жаңалық хабар-</w:t>
        <w:br/>
        <w:t>ды естігенімде ұйқым шайдай ашылып кетті. Дереу қа-</w:t>
        <w:br/>
        <w:t>был-құбыл киініп, басқалармен бірге көшеге шықтым.</w:t>
        <w:br/>
        <w:t>Біз почтаға барып, почта әкімдерінен Петроград пен |</w:t>
        <w:br/>
        <w:t>Москвадағы оқыйғалар жайындағы телеграммаларды</w:t>
        <w:br/>
        <w:t>көрсетуді талап еттік. Почта әкімдері телеграммаларды |</w:t>
        <w:br/>
        <w:t>беруден бастартты. Біз бұл күні көпке дейін ұйықтама-</w:t>
        <w:br/>
        <w:t>дық. Жағдайды талқылап, басталған революция тура-</w:t>
        <w:br/>
        <w:t>лы пікір алысып отырдық. -</w:t>
        <w:br/>
        <w:t>З март күні таңертең біз тағы да почтаға бардық,</w:t>
        <w:br/>
        <w:t>бұл жолы орталықтан келген барлық телеграммаларды</w:t>
        <w:br/>
        <w:t>беруді бұрынғыдан батылырақ талап еттік. Ақыры бір</w:t>
        <w:br/>
        <w:t>топ телеграмма алдық. Бұлардың мазмұнымен көз жү-</w:t>
        <w:br/>
        <w:t>гіртіп қана танысып шыққанның өзінде-ақ патша үкіме-</w:t>
        <w:br/>
        <w:t>тінің құлағаны анық екені бізге мәлім болды.</w:t>
        <w:br/>
        <w:t>Сол күні исправник генерал-губернатордан екінші те-</w:t>
        <w:br/>
        <w:t>леграмма алды, онда оқыйға жайындағы мәліметті бұ-</w:t>
        <w:br/>
        <w:t>дан әрі жасырудың енді мәні жоқ делініпті. Қаланың</w:t>
        <w:br/>
        <w:t>үлкен алаңдарының бірінде дін басылары шаттық намаз</w:t>
        <w:br/>
        <w:t>ұйымдастырды. Намаздан кейін қала тұрғындарының.</w:t>
        <w:br/>
        <w:t>үлкен тобының алдында бірнеше поп және көптеген</w:t>
        <w:br/>
        <w:t>саяси айдаудағылар сөз сөйледі. Сөйлеген адамдардың</w:t>
        <w:br/>
        <w:t>әрқайсысы оқыйғаны әртүрлі бағалады, бұл олардың</w:t>
        <w:br/>
        <w:t>әрқайсысының саяси көзқарасына байланысты болды.</w:t>
        <w:br/>
        <w:t>Бірақ, тұнғыш әсерлерді басымыздан кешіре отырып, ол</w:t>
        <w:br/>
        <w:t>кезде біз әлі үлкен саяси таластарға бара қойғамыз |</w:t>
        <w:br/>
        <w:t>жоқ. е - 1</w:t>
        <w:br/>
        <w:t>Сол кездердегі менің көрген соншалықты қуанышты,</w:t>
        <w:br/>
        <w:t>жүрек тебрентерлік көріністерді сөзбен айтып жеткізу</w:t>
        <w:br/>
        <w:t>тіпті мүмкін емес. Саяси айдаудағылар мен бүрын ка-</w:t>
        <w:br/>
        <w:t>торгада болғандар көздеріне жас алды. Әлдеқандай бір</w:t>
        <w:br/>
        <w:t>жолдас: «Жолдастар! Менің Сибирьге түскеніме міне</w:t>
        <w:br/>
        <w:t>он бес жыл болды, туған жеріме қайтатын заман туады</w:t>
      </w:r>
    </w:p>
    <w:p>
      <w:r>
        <w:t>деп мең ойлаған да жоқ едім...» деп сөзін бастайды Да,.</w:t>
        <w:br/>
        <w:t>содан кейін сөзі үзіліп, ол онан әрі өксіп сөйлей алмай</w:t>
        <w:br/>
        <w:t>қалады... | :</w:t>
        <w:br/>
        <w:t>Алғашқы күндер осылай өтті. Бүдан кейін жүрт жа-.</w:t>
        <w:br/>
        <w:t>на өкімет орындарын ұйымдастыру мәселелеріне мүлдем.</w:t>
        <w:br/>
        <w:t>кірісіп кетті. Жұрттың бәрі іспен шұғылдануда, КӨҢІЛ</w:t>
        <w:br/>
        <w:t>416</w:t>
        <w:br/>
        <w:t>жәй. Тек мемлекет думасында бірге болған менің</w:t>
        <w:br/>
        <w:t>жолдасым, депутат Шагов қана мүлде әдепкі қалпынан</w:t>
        <w:br/>
        <w:t>(Шығып қалды. Оған оқыйғаның күшті әсер еткеш сон-</w:t>
        <w:br/>
        <w:t>шалық, ал үйқылан айрылды. Ол түнде пәтерлерді ара-</w:t>
        <w:br/>
        <w:t>лап, жолдастарды:</w:t>
        <w:br/>
        <w:t>-- Сіздер ұйықтап жатырсыздар ма? Революция 60-</w:t>
        <w:br/>
        <w:t>лып жатқанда бұл неткен ұйқы! -- деп оятатын болды. |</w:t>
        <w:br/>
        <w:t>Мен ол ауысып кете ме деп шын сезіктене бастадым.</w:t>
        <w:br/>
        <w:t>Бұдан бұрын Монастырскоеда тұрғанда да ол ауысқан.</w:t>
        <w:br/>
        <w:t>адамша: ұйқыдан қалып, түн атаулыда бөлмеде ерсілі-</w:t>
        <w:br/>
        <w:t>қарсылы жүретін де қоятын, темекі тартып, өзі мен өзі</w:t>
        <w:br/>
        <w:t>сөйлесетін. Солан кейін мұнысы басылған-ды. Енді осы-</w:t>
        <w:br/>
        <w:t>ның бәрін қайта бастап, онысы тым асқынып кетті. Ша-</w:t>
        <w:br/>
        <w:t>говтың әйелі және басқа жолдастары да бүған қатты</w:t>
        <w:br/>
        <w:t>қынжылды, бірақ біз көп кешікпей қайтар деп сендік.</w:t>
        <w:br/>
        <w:t>Ерекше үміт артқанымыз жуырда Россияға қайтуымыз</w:t>
        <w:br/>
        <w:t>еді, біз Россияға қайту Шагтовка өте қолайлы әсер етер</w:t>
        <w:br/>
        <w:t>деп ойладық. Бірақ, біз кателесіппіз, ол кейін белгілі</w:t>
        <w:br/>
        <w:t>болды, Шагов қатты науқастанып, содан қайтып бас кө-</w:t>
        <w:br/>
        <w:t>термеді!. :</w:t>
        <w:br/>
        <w:t>Қалалық театрда болған бірінші митингіде-ақ сол</w:t>
        <w:br/>
        <w:t>кезде болып жатқан соғыс мәселесі жөнінде айдаудағы-</w:t>
        <w:br/>
        <w:t>лардың арасында әртүрлі көзқарас бар екендігі ашық-</w:t>
        <w:br/>
        <w:t>тан ашық көрініп қалды. с :</w:t>
        <w:br/>
        <w:t>Айдаудағылардың арасында бар саяси ағымдардың</w:t>
        <w:br/>
        <w:t>түгел дерлік бәрінің өкілдерінен және бірнеше жергі:</w:t>
        <w:br/>
        <w:t>Лікті тұрғындардан қоғамдық қауіпсіздендіру комитеті</w:t>
        <w:br/>
        <w:t>деп аталатын комитет ұйымдастырылды. Бұл комитетте</w:t>
        <w:br/>
        <w:t>Шіагов екеуміз де болдық. Бізге жеке адамдардан, бұ-</w:t>
        <w:br/>
        <w:t>рынғы өкімет орындарынан комитетке бағынатыны жө-</w:t>
        <w:br/>
        <w:t>нінде және өздерін оның карамағына беретіндіктері жө-</w:t>
        <w:br/>
        <w:t>нінде арыздар түсе бастады. Бұдан кейін МИЛИЦИЯ үй-</w:t>
        <w:br/>
        <w:t>ымдастырылды. Жана өкімет орындарын үйымдастыру</w:t>
        <w:br/>
        <w:t>жөніндегі жұмыс қыза түсті. ;</w:t>
        <w:br/>
        <w:t>Полицейскийлерді, жандармдарды және гарнизон бас-</w:t>
        <w:br/>
        <w:t>тығын қамап тастадық; тек уездік исправникті ғана ол</w:t>
        <w:br/>
        <w:t>либерал болғандықтан ұстамай қалдырдық. Барлығы</w:t>
        <w:br/>
        <w:t>да бір оқ шығармастан оңай қолға түсті. Гарнизон 3ә-</w:t>
        <w:br/>
        <w:t>редей де сенімсіздік білдірмей бірден феволюция жағы»</w:t>
        <w:br/>
        <w:t>на шықты. Бұрынғы өкімет орындарының барлық өкіл-</w:t>
        <w:br/>
        <w:t>“дері қарсылық көрсетпей-ақ комитеттің қолына берілді.</w:t>
        <w:br/>
        <w:t>ек жандарм ротмистрі ғана бізді едәуір әуреге салды.</w:t>
        <w:br/>
        <w:t>1 Шагов 1918 жылы қайтыс болды -- Ф. С,</w:t>
        <w:br/>
        <w:t>7 он: 2. ; 417</w:t>
      </w:r>
    </w:p>
    <w:p>
      <w:r>
        <w:t>“е-е Сат ыы еу ау ж-------.</w:t>
        <w:br/>
        <w:t>АЙДАУДЫНҢН СОНЫ.</w:t>
        <w:br/>
        <w:t>РЕВОЛЮЦИЯЛЫҚ ПЕТРОГРАДТА</w:t>
        <w:br/>
        <w:t>ЕЛУ БІРІНШІ ТАРАУ</w:t>
        <w:br/>
        <w:t>МИНУСИНСКІДЕГІ ФЕВРАЛЬ КҮНДЕРІ. |</w:t>
        <w:br/>
        <w:t>ПЕТРОГРАДҚА ҚАЙТУ</w:t>
        <w:br/>
        <w:t>арттың бірлерінде Минусинскінің исправнигі</w:t>
        <w:br/>
        <w:t>Иркутскінің генерал-губернаторынан қысқа ға-</w:t>
        <w:br/>
        <w:t>на телеграмма алып, аң-таң болды, онда шама-</w:t>
        <w:br/>
        <w:t>. лап алғанда: «Оқыйғалар жөніндегі мәліметтер-</w:t>
        <w:br/>
        <w:t>ді дабыра етпеңіз, антты есте ұстаңыз» делініпті. Ис-</w:t>
        <w:br/>
        <w:t>правник істің мәніне түсіне алмай бүл телеграмманың</w:t>
        <w:br/>
        <w:t>мазмұны жайында кейбір саяси айдаудағылармен пікір</w:t>
        <w:br/>
        <w:t>алысты. Бұл айдаудағыларды қобалжытты, олардың</w:t>
        <w:br/>
        <w:t>арасында бұл жөнінде әртүрлі пікірлер айтылды.</w:t>
        <w:br/>
        <w:t>Бұл оқыйға барлық айдаудағылардың арасына тарап</w:t>
        <w:br/>
        <w:t>болмай жатып-ақ орталықтан хабар келді, бұл хабар те-</w:t>
        <w:br/>
        <w:t>Лепраммаға толық жауап бермегенімен де, оған өте</w:t>
        <w:br/>
        <w:t>шындыққа жатарлық түсінік берді. Бұл Петроградтағы</w:t>
        <w:br/>
        <w:t>революция туралы тұңғыш хабар болатын. Сол кезде</w:t>
        <w:br/>
        <w:t>Минусинскіде тұратын эсер әйел Брешко-Брешковская</w:t>
        <w:br/>
        <w:t>9 март күні күндіз Москвадан әлдеқандай бір туысы-</w:t>
        <w:br/>
        <w:t>нан телеграмма алыпты. Телеграммада әйелді болған зор</w:t>
        <w:br/>
        <w:t>оқыйгамен құттықтап, жуыр арада көрісу үмітін айт-</w:t>
        <w:br/>
        <w:t>қан. ;</w:t>
        <w:br/>
        <w:t>Бұл екінші телеграмма айдаудағы жұртшылықты</w:t>
        <w:br/>
        <w:t>“бұрынғыдан төрі күштірек толқытты. Бірақ біз әлі қан-</w:t>
        <w:br/>
        <w:t>дай әрекет істеуді білмедік, орталықтан бұдан да гөрі</w:t>
        <w:br/>
        <w:t>анық хабар тостық: Сол күні кешке айдаудағы тағы</w:t>
        <w:br/>
        <w:t>бір адамға телеграмма Ікелді, бүл телеграммада патша</w:t>
        <w:br/>
        <w:t>үкіметінің құлағаны, Петроградта жұмысшылар депу-</w:t>
        <w:br/>
        <w:t>таты мен уақытша үкімет орнағаны жайында тіпті анық</w:t>
        <w:br/>
        <w:t>айтылыпты. 2. : 7.</w:t>
        <w:br/>
        <w:t>1</w:t>
        <w:br/>
        <w:t>ДЕ</w:t>
        <w:br/>
        <w:t>провинциалды қалалары сыяқты сауда-саттық селосына,</w:t>
        <w:br/>
        <w:t>ұқсас болғанымен де оның іші өте шан, әрі қапырық</w:t>
        <w:br/>
        <w:t>болатын. Маған мұнда туру өте ауыр болды. Сондықтан</w:t>
        <w:br/>
        <w:t>мен дәрігердің кеңесі бойынша өкімет орындарына арыз</w:t>
        <w:br/>
        <w:t>беріп, жазда деревияда тұруға рүқсат етуді сурандым.</w:t>
        <w:br/>
        <w:t>Олар рұқсат берді, мен Ермаковсков селосына кеттім,</w:t>
        <w:br/>
        <w:t>(Минусинскіден 75 километр оңтүстік-шығыста).</w:t>
        <w:br/>
        <w:t>Минусинекі мең Ермаковское селосының арасындағы</w:t>
        <w:br/>
        <w:t>жер адыр-бұдырлы, бірақ қара топырақты екен. Егіні</w:t>
        <w:br/>
        <w:t>биік, бітік шығыпты.</w:t>
        <w:br/>
        <w:t>Бұл екі араны біз бір-ақ күнде өттік: таң қылаң бере</w:t>
        <w:br/>
        <w:t>бергенде жақсы қос атпен шыққамыз-ды, содан кеш</w:t>
        <w:br/>
        <w:t>батпай-ақ Ермаковсксеге жетіп те келдік.</w:t>
      </w:r>
    </w:p>
    <w:p>
      <w:r>
        <w:t>Селода 400-ге жуық үй болатын. Село халқы дихан-</w:t>
        <w:br/>
        <w:t>шылықпен, мал шаруашылығымен, темекі егумен кәсіп</w:t>
        <w:br/>
        <w:t>етеді екен. Оңтүстік-шығыстан Саян таулары мұнарла-</w:t>
        <w:br/>
        <w:t>нып көрініп түрды. Селоның ішімен мөлдір суық сулы</w:t>
        <w:br/>
        <w:t>тау өзені сарқырап ағып жатыр. Ол өзінің бастамасын</w:t>
        <w:br/>
        <w:t>таудағы еріген кар суынан алады.</w:t>
        <w:br/>
        <w:t>Селода саяси айдаудағылардан төрт адам тұрады екен.</w:t>
        <w:br/>
        <w:t>Мен селоның сырт жағынан орналастым, содан жер-</w:t>
        <w:br/>
        <w:t>гілікті жермен біраз танысып алған сон, балык аулай-</w:t>
        <w:br/>
        <w:t>тын, тайгаға барып -саңырауқұлақ, жидек жыйнайтын,</w:t>
        <w:br/>
        <w:t>ал кейде аң аулайтын болдым.</w:t>
        <w:br/>
        <w:t>Бұл жерге Россиядан хат сирек келетін. Кейде өте</w:t>
        <w:br/>
        <w:t>көңілсіз болатын, бірақ ауа райының жақсы және кли-</w:t>
        <w:br/>
        <w:t>маттың денсаулыққа жайлы болуы себепті мен едәуір</w:t>
        <w:br/>
        <w:t>оңалып қалдым. Біз Минусинскіге суық түсіп, тайга күз</w:t>
        <w:br/>
        <w:t>- көрпесіне оранған кезде ғана қайта оралдық.</w:t>
        <w:br/>
        <w:t>Бұл уақытқа дейін бізге Россиядағы жолдастардың</w:t>
        <w:br/>
        <w:t>жіберген ақшасымен күнелтуге тура келді. Енді мен өзі-</w:t>
        <w:br/>
        <w:t>ме жұмыс іздестіре бастадым. Біраз уақыт өткен соң</w:t>
        <w:br/>
        <w:t>айдаудағы жолдастардың көмегімен қалалық управаға</w:t>
        <w:br/>
        <w:t>60 сом жалақысы бар қызметке орналастым. Маған, та-</w:t>
        <w:br/>
        <w:t>ғы бір саяси айдаудағы адамға қала халқына карточ-</w:t>
        <w:br/>
        <w:t>камен қант таратуды тапсырды. .</w:t>
        <w:br/>
        <w:t>Дәл осы кездің шамасында Минусинскіге Н. Р. Ша-</w:t>
        <w:br/>
        <w:t>гов келді. Ол кооперативке магазин меңгерушісі болып |</w:t>
        <w:br/>
        <w:t>кірді. Сөйтіп, біздің Фракцияның (бес мүшесінен Мину-</w:t>
        <w:br/>
        <w:t>синскіге екеуіміз орналастық.</w:t>
        <w:br/>
        <w:t>Қалалық управада біз екі-үш ай істедік, істі меңте-</w:t>
        <w:br/>
        <w:t>ріп, қант бөлуді жолға қойдық. Бірақ бір күні бізді қа-</w:t>
        <w:br/>
        <w:t>ла бастығы шақырды. Ол жуырда ғана Красноярскіден</w:t>
        <w:br/>
        <w:t>412</w:t>
        <w:br/>
        <w:t>Революция жөніндегі хабарды бізден бұрын алып, қала-</w:t>
        <w:br/>
        <w:t>дан қашып кетіпті, содан полицияны тұтқынға алған</w:t>
        <w:br/>
        <w:t>күні ол Минусинекіде болмай шықты. Біз телефон арқы-</w:t>
        <w:br/>
        <w:t>лы Красноярскіден, Ачинскіден сұрап едік, ол бұл жақ-</w:t>
        <w:br/>
        <w:t>тан да табылмады. Алайда ротмистр істің насырға ша-</w:t>
        <w:br/>
        <w:t>батынын біліп, ақыры барар жер қалмаған соң қалалық</w:t>
        <w:br/>
        <w:t>думаға, қоғамдық қауіпсіздендіру комитетінің мәжілі-</w:t>
        <w:br/>
        <w:t>сіне өзі келді. Ол сөз сұрап алды да, өзін революоция-</w:t>
        <w:br/>
        <w:t>лық халықтың қолына беруге келгенін хабарлады. Бо-</w:t>
        <w:br/>
        <w:t>йындағы қылышы мен револьверін шешті де, оларды ко-</w:t>
        <w:br/>
        <w:t>митеттің бір мүшесіне тапсырды. Осы кезде меньшевик</w:t>
        <w:br/>
        <w:t>Иков! жандарм ротмистрі тіптілмей-ақ қойылсын, одан</w:t>
        <w:br/>
        <w:t>«офицер -- антын» алса ол өзі-ақ қалтасындағының бә-</w:t>
        <w:br/>
        <w:t>рін стол үстіне шығарып қояр деп жыйылысқа ұсыныс</w:t>
        <w:br/>
        <w:t>жасады. Жандармда қандайлық «адал сөз» болуы Ммүм-</w:t>
        <w:br/>
        <w:t>кін екенін біздің әрқайсымыз Өте жақсы біле тұрсақ та,</w:t>
        <w:br/>
        <w:t>біздің оған қарсы болуымызға қарамастан бұл ұсыныс</w:t>
      </w:r>
    </w:p>
    <w:p>
      <w:r>
        <w:t>алынды. Жандарм қалталарынан бірдеңелерді шығарып</w:t>
        <w:br/>
        <w:t>қойды, содан кейін ол түрмеге жіберілді.</w:t>
        <w:br/>
        <w:t>Бұқпантай-меньшевиктер мен эсерлер революцияның</w:t>
        <w:br/>
        <w:t>қас жауы -- патша өкіметінің өкілдеріне осылай жайба-</w:t>
        <w:br/>
        <w:t>рақат қарады.</w:t>
        <w:br/>
        <w:t>Жандарм архивін қараған уақытта жасырын жәрдем</w:t>
        <w:br/>
        <w:t>кассасы туралы жүргізілген тергеуге байланысты жауап-</w:t>
        <w:br/>
        <w:t>қа тартылған бірқыдыру адамдарды Сибирьдің Мину-</w:t>
        <w:br/>
        <w:t>синскіден де алыс жерлеріне жіберу белгіленгені, айдау-</w:t>
        <w:br/>
        <w:t>дағылардың бірі арандатушы болғаны (оның фамилиясы</w:t>
        <w:br/>
        <w:t>кәзір менің есімде жоқ); жергілікті почта бөлімінің поч-</w:t>
        <w:br/>
        <w:t>та тасушыларының бірі охранканың агенті болғаны</w:t>
        <w:br/>
        <w:t>анықталды. ; ;</w:t>
        <w:br/>
        <w:t>Т март күні шсправник маған пәтеріме уақытша үкі-</w:t>
        <w:br/>
        <w:t>меттен алынған телеграмма әкеліп берді, бұл телеграм-</w:t>
        <w:br/>
        <w:t>мада «Депутаттар Самойлов пен Шаговтың қүрметті</w:t>
        <w:br/>
        <w:t>түрде Петропрадка қайтуы қамтамасыз етілсін» делініш-</w:t>
        <w:br/>
        <w:t>ті. Бұл "телеграмманы маған беріп, исправник оқтаудай</w:t>
        <w:br/>
        <w:t>болып, сіресіп тұра қалды да:</w:t>
        <w:br/>
        <w:t>-- Қашан жүрем деп ойлайсыз, неше ат жегуді бұ-</w:t>
        <w:br/>
        <w:t>йырасыз,-- деді.</w:t>
        <w:br/>
        <w:t>Мен оған бұл жөнінде көп ұзамай хабарлармын дей |</w:t>
        <w:br/>
        <w:t>жауап бердім. Исправник маған қолын шекесіне апарып |</w:t>
        <w:br/>
        <w:t>құрмет көрсетті де кетіп қалды.</w:t>
        <w:br/>
        <w:t>111930 жылы «Өнеркәсіп партиясының» процесінде соттал- |</w:t>
        <w:br/>
        <w:t>ды --Ф. С. 2 11</w:t>
        <w:br/>
        <w:t>418</w:t>
        <w:br/>
        <w:t>Марттың 10--11 күндерінде Шагов екеуміз жақсы үш</w:t>
        <w:br/>
        <w:t>ат жегілген арбамен Минусинскіден Ачинекіге қарай</w:t>
        <w:br/>
        <w:t>жүріп кеттік. Ачинск темір жолға ең жақын станция бо-</w:t>
        <w:br/>
        <w:t>латын. .</w:t>
        <w:br/>
        <w:t>Минусинскі мен Ачинскінің арасы 500 километрдей</w:t>
        <w:br/>
        <w:t>болатын. Бүл аралықты біз өте бір ерекше жағдайда</w:t>
        <w:br/>
        <w:t>өттік. Әрбір деревияда бізді халық нан-түзымен қарсы</w:t>
        <w:br/>
        <w:t>алып отырды. Біздің келуіміз жайында алдын ала ха-</w:t>
        <w:br/>
        <w:t>барландырылып қойылған шаруалар көшенің ортасына</w:t>
        <w:br/>
        <w:t>Шығып, жолдың екі жағына Тізіліп тұрып, бас киімдерін</w:t>
        <w:br/>
        <w:t>алатын. Олардың алдында бірнеше қарттар тұратын,</w:t>
        <w:br/>
        <w:t>мұның бірі нан-түз, екіншісі икон ұстап тұратын. Шаруа-</w:t>
        <w:br/>
        <w:t>ларда мұндай сый ең құрметті қарсы алу деп санала-</w:t>
        <w:br/>
        <w:t>тын, олар мұндай қарсы алуды тек ең жоғары қонақта-</w:t>
        <w:br/>
        <w:t>рына ғана көрсететін. Шаруалардың ұсынған нан-тұзын</w:t>
        <w:br/>
        <w:t>алмау олардың ең шынайы сезімін қорлау болар еді.</w:t>
        <w:br/>
        <w:t>Біз олардың нан-тұздарын алатынбыз, содан кейін ми-</w:t>
        <w:br/>
        <w:t>тингі ашатынбыз, онда болып жатқан революцияның мә-</w:t>
        <w:br/>
        <w:t>нісі мен маңызын түсіндіретінбіз. Митингіден ікейін біз</w:t>
        <w:br/>
        <w:t>әрмен қарай жүріп кететінбіз.</w:t>
        <w:br/>
        <w:t>Көктем де заулап келіп қалды: қар еріп, жол бұзы-</w:t>
        <w:br/>
        <w:t>лып, аттарға ауыр болды. Осыған қарамастан қай де-</w:t>
        <w:br/>
        <w:t>ревня болса да бізге шын ықыластарымен көлік беріп</w:t>
        <w:br/>
        <w:t>отырды. ;</w:t>
      </w:r>
    </w:p>
    <w:p>
      <w:r>
        <w:t>Біз Ачинскіде Россияға қайтып бара жатқан саяси</w:t>
        <w:br/>
        <w:t>айдаудағыларға толы поезға міндік. Станциялардың тіп-</w:t>
        <w:br/>
        <w:t>ті барлығында да бізді тұрғын халықтар және әскери</w:t>
        <w:br/>
        <w:t>музыка оркестрімен «Марсельезаны» орындап солдат-</w:t>
        <w:br/>
        <w:t>тар қарсы алды. Неғұрлым ірірек станцияларда бізге</w:t>
        <w:br/>
        <w:t>қонақ асы беріліп отырылды, барлық жерде де біз үз-</w:t>
        <w:br/>
        <w:t>діксіз сөйлеумен болдық. -</w:t>
        <w:br/>
        <w:t>Томскіге соқтық, мұнда да гарнизон солдаттарының</w:t>
        <w:br/>
        <w:t>митингісінде сөз сөйледік. Томскіде екі күн аялдадық.</w:t>
        <w:br/>
        <w:t>Петроград әлі алыс еді, ал, біздің көпшілігіміз үз-</w:t>
        <w:br/>
        <w:t>діксіз сөйлей беруден даусымызды қарлықтырып алдық.</w:t>
        <w:br/>
        <w:t>Біз вагоннен шығуды қойдық, бірақ мұнда да бізді ты-</w:t>
        <w:br/>
        <w:t>ныш қалдырған жоқ. Вагонда шығуға шамасы келмейтін</w:t>
        <w:br/>
        <w:t>аурулар бар деп естіп, халық вагонге сау етіп кіретін,</w:t>
        <w:br/>
        <w:t>біздің денсаулығымыз жайында сұрайтын, гүлдер әкеле-</w:t>
        <w:br/>
        <w:t>тін және революцияға, біздің айдаудан қайтуымызға бай-</w:t>
        <w:br/>
        <w:t>ланысты шамаларынан келгенше бізге өздерінің қуаныш-</w:t>
        <w:br/>
        <w:t>тарын білдіруге тырысатын. і</w:t>
        <w:br/>
        <w:t>97%</w:t>
        <w:br/>
        <w:t>келген-ді. Қала бастығы майдалап отырып, толып жат-</w:t>
        <w:br/>
        <w:t>қан кешірімдер сұрағансып, (бізді жұмыстан шығараты-</w:t>
        <w:br/>
        <w:t>нын айтты, өйткені Минусин қалалық управасында саяси</w:t>
        <w:br/>
        <w:t>айдаудағы екі адам қызмет істейтінін губернатор бі-</w:t>
        <w:br/>
        <w:t>ліп қойыпты, содан губернатор мұны өзіне шақырып</w:t>
        <w:br/>
        <w:t>алыл, бізді дереу қызметтен алуды талап етіпті. Соны-</w:t>
        <w:br/>
        <w:t>мен қатар губернатор қала бастығын саяси айдаудағы-</w:t>
        <w:br/>
        <w:t>ларды қызметке алғаны үшін қатаң жауап беретінін ес-</w:t>
        <w:br/>
        <w:t>кертіпті. Бізге қала управасындағы жұмыспен қоштасу-</w:t>
        <w:br/>
        <w:t>ға тура келді. Біраз уақыт менің материалдық жағда-</w:t>
        <w:br/>
        <w:t>йым едәуір қыйындап кетті, бірақ екі-үш жұма өткеннен</w:t>
        <w:br/>
        <w:t>кейін жергілікті тұтыну кооперативінен уақытша қызмет</w:t>
        <w:br/>
        <w:t>тауып алдым.</w:t>
        <w:br/>
        <w:t>Февраль революциясынан бір жарым-екі айдай бұ-</w:t>
        <w:br/>
        <w:t>рын мен сәті түсіп қоныс аудару басқармасына шаруа-</w:t>
        <w:br/>
        <w:t>лардан сатып алынатын астықты қабылдаушы қызметі-</w:t>
        <w:br/>
        <w:t>не орналастым. -</w:t>
        <w:br/>
        <w:t>Бүл кезде бүкіл Россияны шарпып келе жатқан қа-</w:t>
        <w:br/>
        <w:t>ра түнек үкімет реакциясы Минусинекіге де келіп жетті.</w:t>
        <w:br/>
        <w:t>Мұның өзі ең алдымен осы кезге дейін ынтымақшыл-</w:t>
        <w:br/>
        <w:t>дау болып келген жандарм ротмистрінің айдаудағылар-</w:t>
        <w:br/>
        <w:t>дың арасында жиі-жиі тінту жүргізуінен байқалып қал-</w:t>
        <w:br/>
        <w:t>ды. Айта кетейін, менің үйім де тінтілді. Түнде менің</w:t>
        <w:br/>
        <w:t>пәтеріме полиция келді де, бүкіл таңба түскен қағаз</w:t>
        <w:br/>
        <w:t>атаулының барлығын: қолжазбаларды, кітаптарды және</w:t>
        <w:br/>
        <w:t>басқаларды алып кетті. «Қылмысты қоғамға» мүше бол-</w:t>
        <w:br/>
        <w:t>ған (ол кезде жұмысшылар арасындағы жасырын жәр-</w:t>
        <w:br/>
        <w:t>дем кассасын жандармдар осылай деп бағалайтын) бас-</w:t>
        <w:br/>
        <w:t>қалар да осы халге ұшырады.</w:t>
        <w:br/>
        <w:t>Бір күні мені жандарм шақырып алып, менен алын-</w:t>
        <w:br/>
        <w:t>ған документтердің ішінен ол күдікті немесе қылмысты</w:t>
        <w:br/>
        <w:t>ештеңе таппағанын, бірақ кейбір басқа адамдардан</w:t>
        <w:br/>
        <w:t>алынған қағаздарда «қылмысты іске» менің де қатыс-</w:t>
        <w:br/>
        <w:t>қанымды дәлелдейтін жазулар бар екенін айтты. Сөй-</w:t>
      </w:r>
    </w:p>
    <w:p>
      <w:r>
        <w:t>тіп ол менің қағаздарымды қайтарып бергенімен де,</w:t>
        <w:br/>
        <w:t>менің және басқа да айдаудағылардың ісіне тиісті жол</w:t>
        <w:br/>
        <w:t>беретіндігін мәлімдеді. Қайтарып берген қағаздарымды</w:t>
        <w:br/>
        <w:t>алып, пәтеріме келе жатып, тағы бұдан да алыс жерге</w:t>
        <w:br/>
        <w:t>жіберіп қояр ма екен деген ойға шомдым.</w:t>
        <w:br/>
        <w:t>Осы кездер шамасыңда «Южная Сибирь» газеті жа-</w:t>
        <w:br/>
        <w:t>былып, оның жауапты редакторы түрмеге отырғызылды,</w:t>
        <w:br/>
        <w:t>1917 жылдың февраль төңкерісі қарсаңындағы саяси</w:t>
        <w:br/>
        <w:t>жағдай міне осындай еді. :</w:t>
        <w:br/>
        <w:t>ЕЛУ ЕКІНШІ ТАРАУ</w:t>
        <w:br/>
        <w:t>ҚАЙТАДАН ПЕТРОГРАДТА. РЕВОЛЮЦИЯ</w:t>
        <w:br/>
        <w:t>ҚҰРБАНДЫҚТАРЫН ЖЕРЛЕУ. ФИНЛЯНДИЯ</w:t>
        <w:br/>
        <w:t>ВОКЗАЛЫНДА. В. И. ЛЕНИНМЕН КЕЗДЕСУ.</w:t>
        <w:br/>
        <w:t>ЛЕНИННІҢ СОҒЫС ЖӘНЕ РЕВОЛЮЦИЯ</w:t>
        <w:br/>
        <w:t>ТУРАЛЫ БАЯНДАМАСЫ</w:t>
        <w:br/>
        <w:t>Айдауға кетудің бірінші күнінен бастап осы жылдар- |</w:t>
        <w:br/>
        <w:t>дың бәрінде арман болған және көптен күткен күн туды.</w:t>
        <w:br/>
        <w:t>Біз революцияның - Петроградқа қайтып кел- |</w:t>
        <w:br/>
        <w:t>дік.</w:t>
        <w:br/>
        <w:t>.</w:t>
        <w:br/>
        <w:t>Перрон қарсы алуға шыққан адамға лық толы. Олар-</w:t>
        <w:br/>
        <w:t>дың жүздерінде қуаныш пен шаттық бар. Жұрт өзара</w:t>
        <w:br/>
        <w:t>-амандык білісіп, бірін бірі зор жеңіспен құттыктап жа-</w:t>
        <w:br/>
        <w:t>тыр. Бәріміз құшақтасып, керісіп жатырмыз, міне, ақы-</w:t>
        <w:br/>
        <w:t>ры біз де достарымызға -- күрестес жолдастарымызға ке-</w:t>
        <w:br/>
        <w:t>Ліп қосылдық.</w:t>
        <w:br/>
        <w:t>Осы кезде еске баска да кездесулер түседі. Ол кезде</w:t>
        <w:br/>
        <w:t>біздер -- думаның «барлық праводан» айырылған жұмыс-</w:t>
        <w:br/>
        <w:t>шы депутаттары -- арестантпыз, Сибирьге «мәңгілік»</w:t>
        <w:br/>
        <w:t>айдауға бара жаттық. Сонда әлдекалай бір перронда.</w:t>
        <w:br/>
        <w:t>жүрген жұмысшылардың біздің арестанттар отырған ва-</w:t>
        <w:br/>
        <w:t>гонымызды шығарып салып, айтқан: «Ешбір қам жемең-</w:t>
        <w:br/>
        <w:t>дер, жолдастар! Біз сіздерді құтқарып аламыз» деген</w:t>
        <w:br/>
        <w:t>сөздері есімізге түсті.</w:t>
        <w:br/>
        <w:t>Айтылған анттай болып естілген бұл --- екі жыл</w:t>
        <w:br/>
        <w:t>өткеннен кейін жұмысшылар мен солдаттардың жүртқа</w:t>
        <w:br/>
        <w:t>түрме орнатқан патшаға қарсы жеңімпаз 27</w:t>
        <w:br/>
        <w:t>ұлы ісіне айналдырылды.</w:t>
        <w:br/>
        <w:t>2-</w:t>
        <w:br/>
        <w:t>Воқзалдан жолдастармен бірге е 2. келіп біз бірден !</w:t>
        <w:br/>
        <w:t>питерлықтардың- құж-күж қайнап жатқан сан мың то-</w:t>
        <w:br/>
        <w:t>бына кірдік те кеттік. Көшелерде қуаныш сезіміне бөле-</w:t>
        <w:br/>
        <w:t>ніп, у-шу болған жұмысшылар мен солдаттар каптап</w:t>
        <w:br/>
        <w:t>жүр. Жер-жерде митингілер өтіп, топ-топ болып дауыс-</w:t>
        <w:br/>
        <w:t>тап әңгімелесіп, сөз таластырып жүрген халық. Қалдан</w:t>
        <w:br/>
        <w:t>. жатқан листовкалар.</w:t>
      </w:r>
    </w:p>
    <w:p>
      <w:r>
        <w:t>Демократиялық республика жасасын!» «Соғыс жо-</w:t>
        <w:br/>
        <w:t>; нң!» деген дауыстар естілді. интовкалармен қару-.</w:t>
        <w:br/>
        <w:t>ланған солдаттарға лық толы жүк АЛЕ а</w:t>
        <w:br/>
        <w:t>420:</w:t>
        <w:br/>
        <w:t>Ақыр- алғы Красноярскіге де келдік. Менің бұл жер-.</w:t>
        <w:br/>
        <w:t>Дің дәрігерлеріне көрінгім келді де, мұнда бірнеше күн |</w:t>
        <w:br/>
        <w:t>болуға рұқсат сүрап, өтініш еттім. Екі-үш күн аялдауға</w:t>
        <w:br/>
        <w:t>рүксат берді, бірақ мен Красноярокіде бір жетіге жақын</w:t>
        <w:br/>
        <w:t>тұрдым.</w:t>
        <w:br/>
        <w:t>Көптеген жолдастармен кездестім. Дәрігерлерде бол-</w:t>
        <w:br/>
        <w:t>дым, қаланы көрдім, сөйтіп, мұнда менен бұрынырақ</w:t>
        <w:br/>
        <w:t>келген семьямды алып арман қарай жүріп кеттім.</w:t>
        <w:br/>
        <w:t>Красноярскіден Минусинскіге дейінгі жол қызғылық- |</w:t>
        <w:br/>
        <w:t>ты болды: Енисейдің жағалауы, біресе көк майса шал-</w:t>
        <w:br/>
        <w:t>ғын жазықтың, біресе тік жартасты кейбір жерлері тіпті</w:t>
        <w:br/>
        <w:t>көркем болып келіп отырды. Үш күн өткеннен кейін Ми-</w:t>
        <w:br/>
        <w:t>нусинскіге келдік.</w:t>
        <w:br/>
        <w:t>Бұл қаласымақ туберниялық 2...</w:t>
        <w:br/>
        <w:t>және темір жолдан 480 шакырым жерле жатыр. Бұған</w:t>
        <w:br/>
        <w:t>монғол шекарасы тиіп тұратын. Халқының саны 13--14</w:t>
        <w:br/>
        <w:t>мың болады. Қалада кітапхана, музей, бір ме, екі ме,</w:t>
        <w:br/>
        <w:t>орта оку орны, қоныстанушылар басқармасы, екі банк</w:t>
        <w:br/>
        <w:t>Мекемесі екі кооператив бар-ды. Қала халқы диханшы-</w:t>
        <w:br/>
        <w:t>Лыкпен мал шаруашылығымен, огопол егумен, сауда</w:t>
        <w:br/>
        <w:t>және әртүрлі кәсіптермен (тері илейтін, тулуп, тон тіге-</w:t>
        <w:br/>
        <w:t>тін, пима басатын) шұғылданатын.</w:t>
        <w:br/>
        <w:t>Шаруашылық-экономикалық жағынан Минусинск</w:t>
        <w:br/>
        <w:t>кең-байтақ шұрайлы өлкенің орталығы болып саналып,</w:t>
        <w:br/>
        <w:t>«Шығыс Сибирьлін. астық қоймасы» деп аталатын. Бұл</w:t>
        <w:br/>
        <w:t>Қаланың азық-түліктердін, ан терілерінің, Енисеймен</w:t>
        <w:br/>
        <w:t>әкелінетін мата және тағы басқа товарлар саудасының</w:t>
        <w:br/>
        <w:t>ең басты пункті есебінде бүкіл Шығыс Сибирь үшін үл-</w:t>
        <w:br/>
        <w:t>кен маңызы бар еді.</w:t>
        <w:br/>
        <w:t>Минусинскіле өнеркәсіп пролетариаты мүллем жоқ-</w:t>
        <w:br/>
        <w:t>тың қасы-еді. Тек ұсақ майлагерлік мастерскойларда ға-</w:t>
        <w:br/>
        <w:t>на шамалы жұмысшы болатын. Көктемде Енисейдің са- |</w:t>
        <w:br/>
        <w:t>ласы-- Проток өзенімен кеме жүретін де, осы кезде |</w:t>
        <w:br/>
        <w:t>ғана Минусинскі пристанінде жүкшілер жұмыс істейтін. |</w:t>
        <w:br/>
        <w:t>Саяси айлаулағылардың еләуір көпшілігі банк мекеме- |</w:t>
        <w:br/>
        <w:t>лерінде, қоныс аударғандарды орналастыру басқарма- |</w:t>
        <w:br/>
        <w:t>сында, тағы біразы түрлі мекемелерде (аурухана, апте</w:t>
        <w:br/>
        <w:t>қа, мектеп, қалалық. басқарма және басқалар) істейтін. |</w:t>
        <w:br/>
        <w:t>Минусинекіге келісімен мен мебельдендірілген бөл-.</w:t>
        <w:br/>
        <w:t>“Мелерге орналастым, ал біраз “уақыт Өткеннен 2 тұ-</w:t>
        <w:br/>
        <w:t>2. пәтер тауып алдым. .</w:t>
        <w:br/>
        <w:t>Жаз өте ыстық болып. тұрды Қаласымақ кішкентай</w:t>
        <w:br/>
        <w:t>“болғанымен де және 5 1. барьдің, толып жатқ</w:t>
      </w:r>
    </w:p>
    <w:p>
      <w:r>
        <w:t>белгіленген рүқсат қағаздары жоқтарды ұстап отырула-</w:t>
        <w:br/>
        <w:t>ры керек екен.</w:t>
        <w:br/>
        <w:t>Біз мұнда өте кеш келдік, сондықтан түнеуге тура</w:t>
        <w:br/>
        <w:t>келді. Қайық пен иттерді жағаға қалдырып күзет үйіне</w:t>
        <w:br/>
        <w:t>барған едік, бірақ өте тар, қапырақ, әрі түтін болған-</w:t>
        <w:br/>
        <w:t>дықтан онда ұйықтай алмадық. Сонда Бадаев пен мен</w:t>
        <w:br/>
        <w:t>(дегенмен Шагов күзет үйінде қалып қойды) конвойдың</w:t>
        <w:br/>
        <w:t>рұқсатымен жағаға ұйықтауға кеттік. Біздің көзіміз</w:t>
        <w:br/>
        <w:t>ілініп те барады екен, қайыққа байлап қойған иттер</w:t>
        <w:br/>
        <w:t>аласұрып ұлып, бізге тығыла бастады. Мұның мәнісін</w:t>
        <w:br/>
        <w:t>білу үшін біздің тұрып, күзет үйіне барып тәжрибелі</w:t>
        <w:br/>
        <w:t>ескіштеріміз бен стражниктерден сұрауға тура келді.</w:t>
        <w:br/>
        <w:t>Бізге олар иттер аюдың жақындап келе жатқанын сезе-</w:t>
        <w:br/>
        <w:t>ді дегенді айтты. Қайықта қалу енді қауіпті болды. Ит-</w:t>
        <w:br/>
        <w:t>терді алып күзет үйіне кетуге тура келді.</w:t>
        <w:br/>
        <w:t>Ертемен өзен үстінде шамалы тұман тұрды. Бұл түс-</w:t>
        <w:br/>
        <w:t>тың жиегі жар екен, сондықтан иттерді қайыққа алып,</w:t>
        <w:br/>
        <w:t>әрі қарай қалақпен есіп жүзуге тура келді. Біртіндеп</w:t>
        <w:br/>
        <w:t>тұман қалыңдай берді де, көп кешікпей жан-жақты қою</w:t>
        <w:br/>
        <w:t>тұман басты. Біз қалың тұманның астында қалдық, ны-</w:t>
        <w:br/>
        <w:t>санадан айрылып, қайда жүріп бара жатқанымызды</w:t>
        <w:br/>
        <w:t>өзіміз де білмедік. Біз жүзіп келе жатқан жер Ворогово</w:t>
        <w:br/>
        <w:t>селосынан онша алыс емес еді, өзеннің бұл жерінде</w:t>
        <w:br/>
        <w:t>шоңғалдар болатын. Біздіп оларға соғылуымыз мүмкін</w:t>
        <w:br/>
        <w:t>еді, ал сорыла қалсақ сөз жоқ, қайықтың тас-талқаны</w:t>
        <w:br/>
        <w:t>шыққан болар еді. Жағдай барған сайын қауіпті бола</w:t>
        <w:br/>
        <w:t>бастады. Сөйте тұрса да, біз тағы да бірнеше сағат жүз-</w:t>
        <w:br/>
        <w:t>дік, тек жиектен қоңырау даусын естігенде ғана тоқта-</w:t>
        <w:br/>
        <w:t>дық. Біз өзеннің оң жақ жағасына шығып, Ворогово</w:t>
        <w:br/>
        <w:t>селосына тоқтадық. 7.</w:t>
        <w:br/>
        <w:t>Мұнда біз Шагов пен Бадаевтың әйелдерін (Бадаев-</w:t>
        <w:br/>
        <w:t>тың әйелінің жанында үш баласы бар елі) кездестірдік.</w:t>
        <w:br/>
        <w:t>Бұлар Монастырское селосына бет алып келеді екен.</w:t>
        <w:br/>
        <w:t>Келесі күні біз бәріміз бірге жолга шықтық, бұл жо-</w:t>
        <w:br/>
        <w:t>лы біз үш қайықпен келеміз, қайықтарды Вороговодан</w:t>
        <w:br/>
        <w:t>Плотбишеға шейін, 400 километрден астам жерге аттар,</w:t>
        <w:br/>
        <w:t>“ал кейде адамдар тартты. Жаңа тобымыз көңілді болды</w:t>
        <w:br/>
        <w:t>да, сапардың бұл бөлігі білінбей тез өтіп кетті.</w:t>
        <w:br/>
        <w:t>Біздін өзен саяхатымыздың ақырғы пункті -- Плот-</w:t>
        <w:br/>
        <w:t>бише деревнясына өте кеш ікелдік. Онда біз айдауда</w:t>
        <w:br/>
        <w:t>жүрген бірнеше әскери міндеттілерді кездестірдік. Бұ-</w:t>
        <w:br/>
        <w:t>лар негізінен еврейлер болатын. |</w:t>
        <w:br/>
        <w:t>Бұл деревняда үйге бола урядникпен көп таласуға</w:t>
        <w:br/>
        <w:t>402</w:t>
        <w:br/>
        <w:t>1</w:t>
        <w:br/>
        <w:t>|</w:t>
        <w:br/>
        <w:t>|</w:t>
        <w:br/>
        <w:t>.</w:t>
        <w:br/>
        <w:t>55 --</w:t>
      </w:r>
    </w:p>
    <w:p>
      <w:r>
        <w:t>әлі зулап өтіп кетіп жатыр. Кейде алдыңнан ерекше бір</w:t>
        <w:br/>
        <w:t>«топтар» өтеді. Бұл конвойлар қоршап бара жаткан</w:t>
        <w:br/>
        <w:t>арестанттар -- құралсыздандырылған, өңдері қашып,</w:t>
        <w:br/>
        <w:t>сұрғылт тартқан полицейлер. ; : ;</w:t>
        <w:br/>
        <w:t>Осы гулеген топтың арасынан май басқан мырзалар-</w:t>
        <w:br/>
        <w:t>дың бастары да әр жерден қылтың етіп көрініп қалады.</w:t>
        <w:br/>
        <w:t>Бұлардың ішінде -- «бұрынғы адамдар», күні кешегі қан-</w:t>
        <w:br/>
        <w:t>Ды таяқтар бар, бұлар революцияның алғашкы күнлері</w:t>
        <w:br/>
        <w:t>бас көтергендердің ашу-ызасынан аман қалып қойғандар.</w:t>
        <w:br/>
        <w:t>Олар, тегі, «тіректерінің» шайқалуын бастан кешіп, есең-</w:t>
        <w:br/>
        <w:t>тірегеннен кейін біраз ес жыйып калса керек, енді олар</w:t>
        <w:br/>
        <w:t>жаңа тәртіптің түсында өздеріне «Шуақ жерден орын»</w:t>
        <w:br/>
        <w:t>карастырып жүр. Бірақ осы мырзалардың өзінің көпшілі-</w:t>
        <w:br/>
        <w:t>гі буржуалар -- ұлы мәртебелінің «оппозиниясы» деп</w:t>
        <w:br/>
        <w:t>аталатынның үлкенді-кішілі адамдары. Қайтерсің, бұлар</w:t>
        <w:br/>
        <w:t>да-- «патшаға қарсы», жок, олар шындығында револю-</w:t>
        <w:br/>
        <w:t>цияға қарсы. Олар кейде қалың топпен араласып кетеді</w:t>
        <w:br/>
        <w:t>де әңгіме дүкенін құрады, жұртқа өздерінің «демократиз-</w:t>
        <w:br/>
        <w:t>Мі» туралы, орнаған «бостандық» туралы және мұның</w:t>
        <w:br/>
        <w:t>тұсында ешбір кедергісіз «соғысты жеңісті ақырына жет-</w:t>
        <w:br/>
        <w:t>кізуге болады» дегенді айтты. Бұлар бүгінгі жағдайлың</w:t>
        <w:br/>
        <w:t>қожалары, олар бүгін не ертең князь Львов, кадет Милю-</w:t>
        <w:br/>
        <w:t>ков және октябрист Гучков сыякты «демократтар» да</w:t>
        <w:br/>
        <w:t>болған жаңа келген үкіметтің түрлі-түрлі ведомстволары-</w:t>
        <w:br/>
        <w:t>нан үлкенді-кішілі орындар алатын мырзалар, мүмкін бұл</w:t>
        <w:br/>
        <w:t>орындарды олар алып та қойған шығар.</w:t>
        <w:br/>
        <w:t>Жұмысшылар Петрограды шаттыққа бөленді, ол жа-</w:t>
        <w:br/>
        <w:t>на басталған революцияның тұнғыш жеңісін мейрамдап</w:t>
        <w:br/>
        <w:t>жатты. Ал, анла, сарайлардың онаша түпкірлерінде жана</w:t>
        <w:br/>
        <w:t>бастықсымақтар сопиал-ымырашылдармен ауыз жала-</w:t>
        <w:br/>
        <w:t>сып, көтеріліс жасаған жұмысшылар мен солдаттардың</w:t>
        <w:br/>
        <w:t>сыртынан «қолайлы біткен» революцияның қортындысын |</w:t>
        <w:br/>
        <w:t>шығарып, өкіметті өз қолдарына алудың жолдарын қа-</w:t>
        <w:br/>
        <w:t>растырып, қарақшылық соғысты аяғына дейін жүргізу-</w:t>
        <w:br/>
        <w:t>дің жоспарларын жасап жатты. |</w:t>
        <w:br/>
        <w:t>жжөж</w:t>
        <w:br/>
        <w:t>Мен келесі күні революция кұрбанлықтарын жерлеуге |</w:t>
        <w:br/>
        <w:t>арналған үлкен халық демонстрациясына қатыстым. Бұл |</w:t>
        <w:br/>
        <w:t>“ондаған мың адам қатысқан, ұшы-қыйыры жоқ топ еді.</w:t>
        <w:br/>
        <w:t>Невский проспекті аузы-мұрнынан шығып, халыққа лық</w:t>
        <w:br/>
        <w:t>толып кетті. Револоция үшін өз өмірлерін құрбан еткен</w:t>
      </w:r>
    </w:p>
    <w:p>
      <w:r>
        <w:t>421</w:t>
        <w:br/>
        <w:t>меньшевиктерді қатты күйіндіргені менің әлі есімде.</w:t>
        <w:br/>
        <w:t>«Кір киімді» тастайтын мезгіл жетті деді Владимир</w:t>
        <w:br/>
        <w:t>Ильич. Ленин өзінің баяндамасын бітіргеннен кейін</w:t>
        <w:br/>
        <w:t>оған қарсылық айтып менышевиктердің көсемшелері Пе-</w:t>
        <w:br/>
        <w:t>фетели мен Дан шығып сөйледі. ШМеретели екіжүзділік</w:t>
        <w:br/>
        <w:t>жасап «бірлік» үшін деп ант-су Ішті және Ленин ұсын-</w:t>
        <w:br/>
        <w:t>| ған негізгі қағидалардың бәрімен өзінің келіспейтіні ту-</w:t>
        <w:br/>
        <w:t>ралы айта отырып, олар -- меньшевиктер Владимир</w:t>
        <w:br/>
        <w:t>Ильичпен «ортақ тұжырымға» келуден «үміт үзбейтінін»</w:t>
        <w:br/>
        <w:t>білдірді. Бұдан кейін сөйлеген Дан өзінің Ленинмен</w:t>
        <w:br/>
        <w:t>келіспейтіндігі туралы өршелене сөйледі және олардың</w:t>
        <w:br/>
        <w:t>Ленинмен жолы бір емес екенін, жол мүлде бөлініп кет-</w:t>
        <w:br/>
        <w:t>кенін айтты.</w:t>
        <w:br/>
        <w:t>Бұл сөздің екеуі де - Перетелидің сөзі де, Данның</w:t>
        <w:br/>
        <w:t>сөзі де, бірі бұлтарма, екіжүзділік сөз болса, екіншісі</w:t>
        <w:br/>
        <w:t>ашықтан-ашық барып тұрған жүзкаралық сөз-- бұлар |</w:t>
        <w:br/>
        <w:t>империалистік буржуазияның жолы ТІПТІ баяғыда-ақ |</w:t>
        <w:br/>
        <w:t>меньшевиктік партияның жолы болып алғанын тағы |</w:t>
        <w:br/>
        <w:t>дәлелдеп берді. . : 2</w:t>
        <w:br/>
        <w:t>Бүкіл жергілікті партия ұйымдары өздерінің жыйна-</w:t>
        <w:br/>
        <w:t>лыстарында, конференцияларында Лениннің тезистерін</w:t>
        <w:br/>
        <w:t>Мақұлдап, оларды өздерінің практикалык жұмыстары-</w:t>
        <w:br/>
        <w:t>-нын негізі етіп алды. 2.</w:t>
        <w:br/>
        <w:t>Партия тарапынан ешқандай қолдау алмаған тек</w:t>
        <w:br/>
        <w:t>Қаменев, Рыков, Пятаков тәрізді жеке сілімтіктер ғана |</w:t>
        <w:br/>
        <w:t>өздерінің | Ленинмен «келіспейтіні» жайында сөйлеп,</w:t>
        <w:br/>
        <w:t>меньшевизмнің, батпағына сүйреумен болды.</w:t>
        <w:br/>
        <w:t>: Лениннің Апрель тезистері Питердегі де, жергілікті</w:t>
        <w:br/>
        <w:t>жерлердегі де большевиктерді революцияны онан әрі |</w:t>
        <w:br/>
        <w:t>өрістету күресіне ұйымдастырып, жұмылдырды.</w:t>
        <w:br/>
        <w:t>жатқан қаһарлы қарарлар қабылдаумен, ал онан кейін |</w:t>
        <w:br/>
        <w:t>Ленин келген күні өз көсемінің күрметіне жасаған де</w:t>
        <w:br/>
        <w:t>монтрациясы “арқылы жауап берді.</w:t>
        <w:br/>
        <w:t>4 апрель күні танертең Владимир Ильич жұмысшы</w:t>
        <w:br/>
        <w:t>және солдат депутаттары Советтерінің Бүкілроссиялық</w:t>
        <w:br/>
        <w:t>мәжілісіне қатысқан большевиктердің жыйылысында с0-</w:t>
        <w:br/>
        <w:t>ғыс пен революция туралы баяндама жасады. Бұл жый- |</w:t>
        <w:br/>
        <w:t>налысқа мен де келдім. Екінші этажға шығатын бас-</w:t>
        <w:br/>
        <w:t>қышпен мәжіліс болатын үлкен бөлмеге келе жатып, мен</w:t>
        <w:br/>
        <w:t>Владимир Ильичті кездестірдім. Ленин мені бірден та-</w:t>
        <w:br/>
        <w:t>ный кетті де, тоқтатып алып: айдауды басыннан қалай</w:t>
        <w:br/>
        <w:t>.кешірдің, денсаулық қалай, емделіп жүрсің бе, кімде</w:t>
        <w:br/>
        <w:t>емделіп жүрсің? деп сұрауларды жаудыра бастады. Бая-</w:t>
        <w:br/>
        <w:t>ғы Қраковте тұңғыш рет кездескеніміздегі тәрізді, менің</w:t>
        <w:br/>
        <w:t>жүзімнен дәл бір бастан кешірген мүктаждықтардың</w:t>
        <w:br/>
        <w:t>ізін қарағандай болып Владимир Ильич өзінің өткір кө-</w:t>
        <w:br/>
        <w:t>зімен маған ҡадалып қарай берді. ;</w:t>
        <w:br/>
        <w:t>Мен Владимир Илһичке айдау қажыта алған жоқ,</w:t>
        <w:br/>
        <w:t>денсаулығым қанағаттанарлық, жұмысқа кірісуге даяр-</w:t>
        <w:br/>
        <w:t>мын деп жауап бердім. Бірақ Владимир Ильич менің</w:t>
        <w:br/>
        <w:t>сөзімді аяқтатпай:</w:t>
      </w:r>
    </w:p>
    <w:p>
      <w:r>
        <w:t>-- Жоқ, жоқ, сізге әлі де болса жақсылап емделу |</w:t>
        <w:br/>
        <w:t>керек. Менің сізге беретін кенесім: профессорларға ба-</w:t>
        <w:br/>
        <w:t>рыңыз. Олар мамандар және өз ісін өмір бойы үйреніп</w:t>
        <w:br/>
        <w:t>ғылымды қадағалап қарап отырады, олардың үлкен</w:t>
        <w:br/>
        <w:t>практикасы бар. Оларға, әрине, жақсылап төлеу керек,</w:t>
        <w:br/>
        <w:t>бірақ бұл қыйын іс емес. Олардың сізге сөз жоқ көмегі |</w:t>
        <w:br/>
        <w:t>болады. ”</w:t>
        <w:br/>
        <w:t>Владимир Ильичпен сөйлескеніме көңлім тасып, жі-</w:t>
        <w:br/>
        <w:t>герленіп басқа жолдастармен бірге екінші этажға көте</w:t>
        <w:br/>
        <w:t>ілдім. Жыйналыста жүрт көп болды.</w:t>
        <w:br/>
        <w:t>Сөз Владимир Ильичке берілді. Большевиктер өзінің.</w:t>
        <w:br/>
        <w:t>көсемін ду қол шапалақтап қарсы алды. Біз демімізді</w:t>
        <w:br/>
        <w:t>ішімізге тартып, Лениннің әрбір сөзін тыңдаумен бол-</w:t>
        <w:br/>
        <w:t>ДЫҚ. - .</w:t>
        <w:br/>
        <w:t>2 Лениннің бұл, тарихта апрель тезистері деп аталатын</w:t>
        <w:br/>
        <w:t>белгілі сөзі, біз үшін ашылған нағыз жаңалық болып</w:t>
        <w:br/>
        <w:t>шықты. Біздер, Ленин мен Сталиннің басшылығымен жұ-</w:t>
        <w:br/>
        <w:t>мысшы табының ісі үшін күрестің тамаша мектебін өт-</w:t>
        <w:br/>
        <w:t>кен большевик -- полполыциктер февраль революция-.</w:t>
        <w:br/>
        <w:t>сынан кейін де негізінен жағдайды дұрыс түсіндік: біз</w:t>
        <w:br/>
        <w:t>дің көпшілігіміз бірден-ақ буржуазиялық Уақытша үкі</w:t>
        <w:br/>
        <w:t>мет пен империалистік соғыс окөніпле ымыраға келмейті</w:t>
        <w:br/>
        <w:t>5</w:t>
        <w:br/>
        <w:t>рының Петроград советі мандатының көпшілігіне ие 60-</w:t>
        <w:br/>
        <w:t>лудын алдын алуға тырысып бақты. Келісімпаздардың</w:t>
        <w:br/>
        <w:t>табысқа жетуіне революцияның алғашқы күндері бос-</w:t>
        <w:br/>
        <w:t>тандықта жүрген большевиктердің әлі аз болуы да едә-</w:t>
        <w:br/>
        <w:t>уір қолайлы жағдай туғызды; партияның басшылары --</w:t>
        <w:br/>
        <w:t>Ленин, Сталин, Свердлов және басқа жолдастардың кей-</w:t>
        <w:br/>
        <w:t>біреуі айдауда, кейбіреуі түрмеде, кейбіреуі эмиграцияда</w:t>
        <w:br/>
        <w:t>еді. Ал меньшевиктер және олардың көсемдері болса бү-</w:t>
        <w:br/>
        <w:t>кіл соғыс бойына еркін жүрді, олар халықтың басын ай-</w:t>
        <w:br/>
        <w:t>налдырып, үкіметке қарақшылық соғысын жүргізуге кө-</w:t>
        <w:br/>
        <w:t>мектесіп отырды.</w:t>
        <w:br/>
        <w:t>Меньшевиктер мен эсерлер Советтен орын алып</w:t>
        <w:br/>
        <w:t>өздерінің империалистік соғысты жақтайтын опасыздық</w:t>
        <w:br/>
        <w:t>саясатын іске асыруға бар күштерін салып ікірісті. Олар</w:t>
        <w:br/>
        <w:t>революцияны бітті деп санап, өкіметті буржуазияға беру</w:t>
        <w:br/>
        <w:t>үшін Советті пайдаланды, ) .</w:t>
        <w:br/>
        <w:t>ж ж ж</w:t>
        <w:br/>
        <w:t>Мен айдаудан қайтып келген кезімде Петропрадтың</w:t>
        <w:br/>
        <w:t>большевиктік ұйымдарының жұмысы едәуір нығайыл та</w:t>
        <w:br/>
        <w:t>қалған екен. Ұйым қатарына күн сайын түрмеден шық-</w:t>
        <w:br/>
        <w:t>қан, айдаудан және эмиграциядан қайтқан толып жат-</w:t>
        <w:br/>
        <w:t>қан жаңа жолдастар қосыла бастады. Біздің жауынгер</w:t>
        <w:br/>
        <w:t>жұмысшы газетіміз «Правданың» бірнеше номері шығып</w:t>
        <w:br/>
        <w:t>та үлгірді, ол әртүрлі перде жамылған келісімпаздар мен</w:t>
        <w:br/>
        <w:t>қорғанымпаздарды батыл сынға алды. ;</w:t>
        <w:br/>
        <w:t>И. В. Сталиннің айдаудан қайтқаннан кейінгі жария-</w:t>
        <w:br/>
        <w:t>ланған бірінші мақаласының өзі-ақ сол жаңа және бұ-</w:t>
        <w:br/>
        <w:t>рынғыдан өзгеше жағдайдағы большевиктік тактиканың</w:t>
        <w:br/>
        <w:t>негізгі мәселелерін түсіндіріп берді. Оның «Правдадағы»</w:t>
        <w:br/>
        <w:t>-- «Жұмысшы және солдат депутаттарының Созеттері ту-</w:t>
      </w:r>
    </w:p>
    <w:p>
      <w:r>
        <w:t>ралы», «Соғыс туралы» және «Орыс революциясының</w:t>
        <w:br/>
        <w:t>жеңіс шарттары туралы» және басқа мақалалары боль- &gt;,</w:t>
        <w:br/>
        <w:t>шевиктерді біздің партиямыздың кейбір мүшелері де шал-</w:t>
        <w:br/>
        <w:t>дыққан келісімпаздық уытқа қарсы күреске қаруландыр-</w:t>
        <w:br/>
        <w:t>ды. Біз капитулянт Қаменевтің Ачинскіде болған митин-</w:t>
        <w:br/>
        <w:t>гіде көрсеткен бас бұзарлық қылығы туралы, оның</w:t>
        <w:br/>
        <w:t>қорғанымпаздық сөз сөйлеуі туралы, оның Михаил Рома- |</w:t>
        <w:br/>
        <w:t>новқа жіберген құттықтау телеграммасы туралы және</w:t>
        <w:br/>
        <w:t>«аяқталған революция» жөнінде Ачинскінің «қала ақса-</w:t>
        <w:br/>
        <w:t>қалдарымен» ауыз жаласқандығы жайлы естігенімізде біз</w:t>
        <w:br/>
        <w:t>“қатты ызаландық. Бұл әбден ысылған оппортуниет Петро-</w:t>
        <w:br/>
        <w:t>традта өзі сыяқты ҡапитулянттар тобымен бірге Уақыт-</w:t>
        <w:br/>
        <w:t>4924</w:t>
        <w:br/>
        <w:t>Өныншы тарау. Иваново-Вознесенск жұмысшыларының жап-</w:t>
        <w:br/>
        <w:t>пай стачкасы. Жұмысшы депутаттарының Советі. Талка</w:t>
        <w:br/>
        <w:t>өзені бойындағы «еркін университет». 2.</w:t>
        <w:br/>
        <w:t>тиялық ұйым стачка кезінде . . :</w:t>
        <w:br/>
        <w:t>Он бірінші тарау. Талкадағы атқылау. Стачка бола “берді</w:t>
        <w:br/>
        <w:t>Он екінші тарау. Тұңғыш рет қамауға алыну. Полицмейстер</w:t>
        <w:br/>
        <w:t>алдында жауап алу. Жұмысшылардың талап етуі бойын-</w:t>
        <w:br/>
        <w:t>ша босату. Стачкадан кейін фабрикаларда болған оқый-</w:t>
        <w:br/>
        <w:t>ғалар . .</w:t>
        <w:br/>
        <w:t>үшінші тарау. Патын манифесі. Біздің демонстрациялары-</w:t>
        <w:br/>
        <w:t>мыз. Қаражүздіктер «жұмыс» үстінде. Жұмысшыларды</w:t>
        <w:br/>
        <w:t>атқылау . 181</w:t>
        <w:br/>
        <w:t>төртінші тарау. “Иваново-Вознесенек округтік социал-демо:</w:t>
        <w:br/>
        <w:t>кратиялық ұйым. Шаруалардың алғашқы социал-демо-</w:t>
        <w:br/>
        <w:t>кратиялық ұялары. Мемлекеттік І т. бойкот жа- 7.</w:t>
        <w:br/>
        <w:t>риялау науқаны. Жұмыссыздық . М8.</w:t>
        <w:br/>
        <w:t>4 бесінші тарау. Жұмыссыздардың ұйымы. “ Тоқымашылар:</w:t>
        <w:br/>
        <w:t>дың кәсіпші/:к одақтарының шығуы ... 150 /</w:t>
        <w:br/>
        <w:t>алтыншы тарау. РОДЖП-ның Иваново- Вознесенек одағы.</w:t>
        <w:br/>
        <w:t>М. В. Фрунзенің қамауға алынуы. Мемлекеттік П ду- |</w:t>
        <w:br/>
        <w:t>Ммаға сайлау. Қәсіпшілер 5 - 7. кон-</w:t>
        <w:br/>
        <w:t>ференция 2... 22 -Ш</w:t>
        <w:br/>
        <w:t>СТОЛЫПИН РЕАҚЦИЯСЫ ЖЫЛДАРЫНДАҒЫ ПАРТИЯ</w:t>
        <w:br/>
        <w:t>ЖӘНЕ КӘСІПОДАҚ ЖҰМЫСЫ (1908-1912 жылдар)</w:t>
        <w:br/>
        <w:t>(Он жетінші тарау. Мемдекеттік үшінші думаға сайлау... 1%</w:t>
        <w:br/>
        <w:t>Он сегізінші тарау. Жаппай қамауға алу. Партия басшылы-</w:t>
        <w:br/>
        <w:t>- ғын талқандау. РОДЖП-ның Иваново-Вознесенск ода-</w:t>
        <w:br/>
        <w:t>ғына жасалған сот процесі... 2-14</w:t>
        <w:br/>
        <w:t>Он тоғызыншы тарау. Кәсіпшілер одақтарына қарсы жорық.</w:t>
        <w:br/>
        <w:t>Менің қамалуым. Полицияның ашық бақылауында 60-</w:t>
        <w:br/>
        <w:t>лу. Екінші астыртын баспахананың күйреуі . .. 198</w:t>
        <w:br/>
        <w:t>Жыйырмасыншы тарау. Ұйымды қалпына келтіруге талпыну. |</w:t>
        <w:br/>
        <w:t>: Туған деревняда болу. Жаңадан жауап алу .. ӘП</w:t>
        <w:br/>
        <w:t>Жыйырлма бірінші тарау. 52- аулауы. Сот. Кәсіп-</w:t>
        <w:br/>
        <w:t>одақтарды талқандау . . ; .. 50</w:t>
        <w:br/>
        <w:t>МЕМЛЕКЕТТІК ІУ/ ДУМАДА</w:t>
      </w:r>
    </w:p>
    <w:p>
      <w:r>
        <w:t>Жыйырма екінші тарай. Жұмысшы козғалысының жаңадан</w:t>
        <w:br/>
        <w:t>2 өрлеуі. Сайлау науқанына әзірлену &gt;</w:t>
        <w:br/>
        <w:t>Жыйырма үшінші тарау. Мемлекеттік ГУ думаны сайлау нау-</w:t>
        <w:br/>
        <w:t>қаны. Депутатты шығарып салу ?</w:t>
        <w:br/>
        <w:t>Жыйырма төртінші тарау. Москва- Петербург. "Мемлекеттік</w:t>
        <w:br/>
        <w:t>: ТУ думадағы социал-демократтар . . -</w:t>
        <w:br/>
        <w:t>“Жыйырма бесінші тарау. Мемлекеттік ІУ думаның "ашылуы 2</w:t>
        <w:br/>
        <w:t>с Жыйырма алтыншы тарау. Мемлекеттік ТУ дума. «Бірлескен»</w:t>
        <w:br/>
        <w:t>деп аталатын оппозицияға біздің көзқарасымыз. Қоков-</w:t>
        <w:br/>
        <w:t>цев. Қоковцев үкіметінің 2 Біздің ШЕК</w:t>
        <w:br/>
        <w:t>рациямыз . .</w:t>
        <w:br/>
        <w:t>Жыйырма жетінші тарау. Алтау; мен жетеу. М аердлов</w:t>
        <w:br/>
        <w:t>пен И. В. Сталиннің тұтқынға алынуы ......:</w:t>
        <w:br/>
        <w:t>490</w:t>
        <w:br/>
        <w:t>Жыдйырма сегізінші тарау. Өкімет орындарының жұмысшы</w:t>
        <w:br/>
        <w:t>Депутатына көзқарасы . ,,.,,</w:t>
        <w:br/>
        <w:t>Жыйырма тоғызыншы тарау. «Правда» газеті Жергілікті</w:t>
        <w:br/>
        <w:t>жердегі жұмыс. Тыңшылар 22. 24447</w:t>
        <w:br/>
        <w:t>Отызыншы тарау. Иваново-Вознесенскідегі қамалулар. Ереуіл</w:t>
        <w:br/>
        <w:t>қозғалыстары және жойымпаздар. Москва жұмысшы</w:t>
        <w:br/>
        <w:t>газеті «Наш путь» 2222 2..</w:t>
        <w:br/>
        <w:t>Отыз бірінші тарау. Мемлекеттік ІУ думаның социал-демо-</w:t>
        <w:br/>
        <w:t>кратиялық фракциясының жікке бөлінуі. Жойымпаз-</w:t>
        <w:br/>
        <w:t>дардың большевиктерді қудалауы 22...</w:t>
        <w:br/>
        <w:t>Отыз екінші тарау, Қауіпсіздендіру науқаны, Қайтадан Ива-</w:t>
        <w:br/>
        <w:t>ново-Вознесенскіде. Шетелге сапар және Владимир</w:t>
        <w:br/>
        <w:t>Ильич Ленинмен кездесу ....</w:t>
        <w:br/>
        <w:t>Отыз үшінші тарау, Малиновскийдің думадан кетуі. Ереуіл</w:t>
        <w:br/>
        <w:t>жасаушы жұмысшылардың Петербургте полициямен</w:t>
        <w:br/>
        <w:t>соқтығысуы. Жұмысшы газеттерінің жабылуы. Соғыс-</w:t>
        <w:br/>
        <w:t>тың жариялануы және біздің соғыс жөніндегі декла-</w:t>
        <w:br/>
        <w:t>рациямыз.</w:t>
        <w:br/>
        <w:t>Отыз төртінші тарау. Рассияға қайта оралу. Италия, Греция,</w:t>
        <w:br/>
        <w:t>Сербия, Болгария, Румыния 2...</w:t>
        <w:br/>
        <w:t>Отыз бесінші тарау. Социал-демократиялық жұмысшы фрак-</w:t>
        <w:br/>
        <w:t>циясының партия қызметкерлерімен бас қосқан Фин-</w:t>
        <w:br/>
        <w:t>м...</w:t>
        <w:br/>
        <w:t>Отыз алтыншы тарау. Фракция социал-демократиялық ұйым-</w:t>
        <w:br/>
        <w:t>дар өкілдерімен бас қосқан Озеркадағы екінші кеңесі.</w:t>
        <w:br/>
        <w:t>Отыз жетінші тарау. Түрмеде алғашқы жауап алу...</w:t>
        <w:br/>
        <w:t>Отыз сегізінші тарау. Менің одиночкадағы әдеби тәжрибем</w:t>
        <w:br/>
        <w:t>Отыз тоғызыншы тарау. Әйеліммен бірінші көрісу. Науқас.</w:t>
        <w:br/>
        <w:t>Қамералас адам . ,</w:t>
        <w:br/>
        <w:t>Қырқыншы тара). Тергеудің аяқталуы 2.</w:t>
        <w:br/>
        <w:t>Қырық бірінші тарау. Қорғаушы алу. Іспен танысу. Біздің</w:t>
        <w:br/>
        <w:t>басты-басты жауаптарымыз. Мемлекетке опасыздық</w:t>
        <w:br/>
        <w:t>жасады деп айыптаудың сәтсіздікке үшырауы . ..</w:t>
        <w:br/>
        <w:t>Қырық екінші тарау. Сот және үкім .........</w:t>
        <w:br/>
        <w:t>Қырық үшінші тарау. Мемлекеттік думаның шақырылуы ж-</w:t>
        <w:br/>
        <w:t>не оның біздің ісімізге көзқарасы. Біздің ісіміз туралы</w:t>
        <w:br/>
        <w:t>баспасөз пікірі, «Коестерге көшіру»: .. .</w:t>
        <w:br/>
        <w:t>Қырық төртінші тарау. Тағы да уақытша тұтқындау түрмесі.</w:t>
        <w:br/>
        <w:t>ола... 2.</w:t>
      </w:r>
    </w:p>
    <w:p>
      <w:r>
        <w:t>ДУМА БОЛЬШЕВИКТЕРІНІҢ ФРАКЦИЯСЫ АЙДАУДА</w:t>
        <w:br/>
        <w:t>Қырық бесінші тарау. Петроградтан Қрасноярскіге дейін. Во-</w:t>
        <w:br/>
        <w:t>логдада тоқтау. Красноярск түрмесі. «Белгіленген жер-</w:t>
        <w:br/>
        <w:t>ныл...</w:t>
        <w:br/>
        <w:t>Қырық 2. тарау. Красноярскіден Енисейскіге дейін,</w:t>
        <w:br/>
        <w:t>Енисейдің тұтқындар жөнелтіп тұратын түрмесі. Енн-</w:t>
        <w:br/>
        <w:t>сейлі бойлап қайықпен жүу .......-.-.</w:t>
        <w:br/>
        <w:t>Қырық әкетінші тарау. Анциферово түрмесі. Ворогово село-</w:t>
        <w:br/>
        <w:t>сында. Монастырсков. Біздің баяндама . ... 5</w:t>
        <w:br/>
        <w:t>Қырық сегізінші тарау. Монастырекоеден Енисейге де ШЫ</w:t>
        <w:br/>
        <w:t>қайту сапары. Енисейекіде. Айдаудағыларға жасағ</w:t>
        <w:br/>
        <w:t>біздің баядамамзТ 22.....- --. ..</w:t>
        <w:br/>
        <w:t>. 431</w:t>
        <w:br/>
        <w:t>264</w:t>
        <w:br/>
        <w:t>271</w:t>
        <w:br/>
        <w:t>2216</w:t>
        <w:br/>
        <w:t>281</w:t>
        <w:br/>
        <w:t>291</w:t>
        <w:br/>
        <w:t>299</w:t>
        <w:br/>
        <w:t>307</w:t>
        <w:br/>
        <w:t>810</w:t>
        <w:br/>
        <w:t>813</w:t>
        <w:br/>
        <w:t>323</w:t>
        <w:br/>
        <w:t>2 320</w:t>
        <w:br/>
        <w:t>939</w:t>
        <w:br/>
        <w:t>348</w:t>
        <w:br/>
        <w:t>350</w:t>
        <w:br/>
        <w:t>354</w:t>
        <w:br/>
        <w:t>367</w:t>
        <w:br/>
        <w:t>874</w:t>
        <w:br/>
        <w:t>979</w:t>
        <w:br/>
        <w:t>385</w:t>
        <w:br/>
        <w:t>392</w:t>
        <w:br/>
        <w:t>399</w:t>
        <w:br/>
        <w:t>ша үкіметті және жүріп жатқан соғысты сырттай қостау</w:t>
        <w:br/>
        <w:t>позипиясына шықты. Біз бұл опасызды сонау думаның</w:t>
        <w:br/>
        <w:t>большевиктік фракциясына болған сот пропесінен біле- |</w:t>
        <w:br/>
        <w:t>тінбіз, сондықтан бұл, Қаменевтің мына қылығы бізді еш-</w:t>
        <w:br/>
        <w:t>“бір таңқалдырған жоқ.</w:t>
        <w:br/>
        <w:t>- бопиалистік революция күшіне жол беру жөніндегі /</w:t>
      </w:r>
    </w:p>
    <w:p>
      <w:r>
        <w:t>большевиктік тактиканың жен! П Шығуы үшін партия іш</w:t>
        <w:br/>
        <w:t>Де Каменев типтес оппортунистерге қарсы және сол.</w:t>
        <w:br/>
        <w:t>тыяқты қалың бұқараны пролетариат революциясының</w:t>
        <w:br/>
        <w:t>туы астыпа, жұмысшы, шаруа, солдат өкіметінің толық</w:t>
        <w:br/>
        <w:t>праволы органы Сәветтердің туы астына топтастыруға ең</w:t>
        <w:br/>
        <w:t>басты кедергі болып отырған партиядан тыс жердегі</w:t>
        <w:br/>
        <w:t>менышневиктер мен эсерлерге де қарсы сұрапыл күреске</w:t>
        <w:br/>
        <w:t>төтеп беру керек еді. ;</w:t>
        <w:br/>
        <w:t>22 Бұл кезде бізлің партиямызлың Орталық Қомитеті-</w:t>
        <w:br/>
        <w:t>нің бюросы Сталиннің және Молотовтын басшылығы-</w:t>
        <w:br/>
        <w:t>мен корғанымпаздар мен келісімпаздарды әшкерелеу</w:t>
        <w:br/>
        <w:t>женінде, халықты болыпевиктерлің жағына шығарып алу |</w:t>
        <w:br/>
        <w:t>жөнінде, жұрттың басым көпшілігінің Советтерді қолда" |</w:t>
        <w:br/>
        <w:t>уын қамтамасыз тү -ЖС нінде үлкен ұйымдастыру Жэне.</w:t>
        <w:br/>
        <w:t>үгіт-насихат жұмысын жүргізіп жатты. Мүнан соң осы |</w:t>
        <w:br/>
        <w:t>жаңартылған Советтерге сүйене отырып және солар ар-</w:t>
        <w:br/>
        <w:t>қылы жұмысшылар мен шаруалардың жаңа Уақытша</w:t>
        <w:br/>
        <w:t>үкіметін құру көзделді.</w:t>
        <w:br/>
        <w:t>1 Бірақ И. В, Сталиннің кейініректе жазғанындай- ақ</w:t>
        <w:br/>
        <w:t>өл кезде біз, большевиктер жаңа бағыт іздеуде, бейбіт- |</w:t>
        <w:br/>
        <w:t>шілік туралы, Сөзеттердің өкіметі туралы мәселелерде :</w:t>
        <w:br/>
        <w:t>жарты жолда қалып қойып отырдық.</w:t>
        <w:br/>
        <w:t>2 3 айрель күні эмитрациядан Петроградқа ви Лепин</w:t>
        <w:br/>
        <w:t>келді. Мен Финляндия вокзалында Владимир Ильнчті |</w:t>
        <w:br/>
        <w:t>қарсы алған питерлік большевиктерінің ішінде болдым.</w:t>
        <w:br/>
        <w:t>“Вокзал алдындағы бүкіл алаң жұмысшыларға, солдат- |</w:t>
        <w:br/>
        <w:t>ар мен матростарға лық толып кетті. Алаңда броновик |</w:t>
        <w:br/>
        <w:t>тұрды. Вокзалға жақын. көшелердің бәрі де халыққа</w:t>
        <w:br/>
        <w:t>толды: бұлар өзі көсемін қарсы алуға келе жатқан</w:t>
        <w:br/>
        <w:t>жұмысшылар демонетрациясі олатын. Революциялық</w:t>
        <w:br/>
        <w:t>- руда. Кеш түсіп. кет-</w:t>
        <w:br/>
        <w:t>бастаған-ды) халы</w:t>
        <w:br/>
        <w:t>е - жа-</w:t>
        <w:br/>
        <w:t>позиция ұстадық және революция аяқталған жоқ деп</w:t>
        <w:br/>
        <w:t>есептедік. Бірақ бізге бүдан былайғы күрестің нақты</w:t>
        <w:br/>
        <w:t>перспективасы айқын емес елі.</w:t>
        <w:br/>
        <w:t>Владимир Ильич өзінің баяндамасында революция-</w:t>
        <w:br/>
        <w:t>ның бірінші дәуірінен (Февраль буржуазиялық демокра-</w:t>
        <w:br/>
        <w:t>тиялық революциясынан) екінші дәуіріне -- өкіметті</w:t>
        <w:br/>
        <w:t>пролетариат пен кедей шаруалар бұқарасының қолына</w:t>
        <w:br/>
        <w:t>алып беретін социалистік революцияға -- батыл көшу</w:t>
        <w:br/>
        <w:t>міндетін қойды. :</w:t>
        <w:br/>
        <w:t>Ленин социализмге көшу дәуірінде мемлекеттің ең</w:t>
        <w:br/>
        <w:t>жақсы формасы парламенттік республика болады дейтін</w:t>
        <w:br/>
        <w:t>маркстік теорияның ескірген ережесін өзгертуді ұсынды.</w:t>
        <w:br/>
        <w:t>Ол капитализмнен социализмге өтуле қоғамның саяси</w:t>
        <w:br/>
        <w:t>ұйымының ең жетілген және ең тиімді (формасы ретінде</w:t>
        <w:br/>
        <w:t>Советтер Республикасы туралы тезис ұсынды.</w:t>
        <w:br/>
        <w:t>Бұдан кейін Владимир Ильич жүріп жатқан соғыс-</w:t>
        <w:br/>
        <w:t>тың қарақшылық сыйпаты туралы, бүл соғысты буржуа-</w:t>
      </w:r>
    </w:p>
    <w:p>
      <w:r>
        <w:t>зияны қүлатпайынша жәй демократиялық бітімдер жа-</w:t>
        <w:br/>
        <w:t>саумен бітіруге болмайтыны туралы айтты. Ленин:</w:t>
        <w:br/>
        <w:t>«Уақытша үкіметті ешқандай қолдау болмасын деген та-</w:t>
        <w:br/>
        <w:t>лап қойды және большевиктерді бұқара арасында түсін-</w:t>
        <w:br/>
        <w:t>діру жұмысын шыдамдылықпен і&lt;үн сайын, сағат сайын</w:t>
        <w:br/>
        <w:t>табандылықпен жүргізіп отыруға шақырды.</w:t>
        <w:br/>
        <w:t>Ленин баяндама жасап жатқан кезде бізге, мәжіліс-</w:t>
        <w:br/>
        <w:t>ке төменгі орындардан бірнеше жастар келіп, Владимир</w:t>
        <w:br/>
        <w:t>Ильичтен өз баяндамасын жұмысшы және солдат депу-</w:t>
        <w:br/>
        <w:t>таттарының Бүкілроссиялық мәжілісіне келген делегат-</w:t>
        <w:br/>
        <w:t>тар жыйналып отырған дума мәжілісінің залында қай-</w:t>
        <w:br/>
        <w:t>талауын өтінді. Делегаттардың арасында большевиктер</w:t>
        <w:br/>
        <w:t>де, меньшевиктер де болатын. В. И. Ленин келісім бер-</w:t>
        <w:br/>
        <w:t>ді. Ленин осы жаңа. жыйылыста сөйлеген кезде, меньше-</w:t>
        <w:br/>
        <w:t>виктер тарапынан дауыстаған қақпа сөз, кейде зілді ай-</w:t>
        <w:br/>
        <w:t>ғайлар естілді. Владимир Ильич өзінің баяндамасының</w:t>
        <w:br/>
        <w:t>желісін зәредей де бұзбай, сөз үстінде меньшевиктердің</w:t>
        <w:br/>
        <w:t>айғайын тойтарып тастап отырды, Лениннің өлтіре соқ-</w:t>
        <w:br/>
        <w:t>қы берген логикасы қыйып түскен меньшевиктік айғай-</w:t>
        <w:br/>
        <w:t>шылардың өңі қашып, бірден үні өшті. . ;</w:t>
        <w:br/>
        <w:t>Пениннің біздің партиямыздың атын социал-демо-</w:t>
        <w:br/>
        <w:t>кратиялық партиядан коммунистік партия деп өзгерту</w:t>
        <w:br/>
        <w:t>туралы және бұл атқа социализмге опасыздық Істеп, оған</w:t>
        <w:br/>
        <w:t>кір келтірген меньшевиктер де бүкіл батысевропалық</w:t>
        <w:br/>
        <w:t>социал-шовинистер де Ие болып, өздерін сопиал-демо-</w:t>
        <w:br/>
        <w:t>ҡраттармыз деп атап жүргендері туралы: айтқан жерлері</w:t>
        <w:br/>
        <w:t>497</w:t>
        <w:br/>
        <w:t>лл. е --- 2</w:t>
        <w:br/>
        <w:t>5. 2 .</w:t>
        <w:br/>
        <w:t>2-2.</w:t>
        <w:br/>
        <w:t>күрескерлерді жерлеуге бүкіл Петроград -- еркек-әйелі,</w:t>
        <w:br/>
        <w:t>кәрі-жасы түгел шықты. Олардың басым көпшілігі жұ-</w:t>
        <w:br/>
        <w:t>мысшылар мен солдаттар еді және окушы жастар да көп.</w:t>
        <w:br/>
        <w:t>болды. Бірак бұлардың ішінде жат жандар да жүрді. Бұ-</w:t>
        <w:br/>
        <w:t>лар құрбандықтарды жерлеуге сырттай да болса ешқан-</w:t>
        <w:br/>
        <w:t>дай сезім білдірмей тек оны қызықтап қана келе жатты.</w:t>
        <w:br/>
        <w:t>Тасыған өзеннің бұрқанған суындай толқыған адам-</w:t>
        <w:br/>
        <w:t>дардың қалың қолы қаза тапқандар жерленетін жер --</w:t>
        <w:br/>
        <w:t>Марсов даласына келе жатты. Осы бұрқанған адам тол-</w:t>
        <w:br/>
        <w:t>қынының үстінде ұзыннан ұзақ тізілген ондаған табыттар</w:t>
        <w:br/>
        <w:t>теңселіп, жүзіп келе жатты. Олардың үстінде және ай-</w:t>
        <w:br/>
        <w:t>наласында, қаза тапқандарға мәңгілік ескерткіш және</w:t>
        <w:br/>
        <w:t>халық революциясының жендеттеріне мәңгілік қарғыс</w:t>
        <w:br/>
        <w:t>жарияланған, алқызыл тулар, жалаулар, алқызыл шүбе-</w:t>
        <w:br/>
        <w:t>ректер желбіреп келеді. 2</w:t>
        <w:br/>
        <w:t>Оркестрлер жерлеу маршының салтанатты-қайғылы</w:t>
        <w:br/>
        <w:t>мелолиясын айналаны күңіренте үздіксіз тартып келеді.</w:t>
        <w:br/>
        <w:t>Топ ішінің әр жерінен кек алуға шақырған ызалы ұран-</w:t>
        <w:br/>
        <w:t>дар шығады. Жылап-сықтаған, өксіп-еңірегендердің қай-</w:t>
        <w:br/>
        <w:t>ғылы үні жүрегіңді ауыртады. Қасымызда келе жатқан</w:t>
        <w:br/>
        <w:t>біреу: :</w:t>
        <w:br/>
        <w:t>-- Революцияның ең соңғы құрбандары,-- дейді.</w:t>
        <w:br/>
        <w:t>Бұған жауап ретінде: : .</w:t>
        <w:br/>
        <w:t>-- Соңғы бола кояр ма екен? Жоқ, бұл жұмысшылар-</w:t>
        <w:br/>
        <w:t>ды біржола азат етудің тұңғыш құрбандары,- деген ой</w:t>
      </w:r>
    </w:p>
    <w:p>
      <w:r>
        <w:t>шарықтайды.</w:t>
        <w:br/>
        <w:t>Ыза мен қайғыға толы бұл</w:t>
        <w:br/>
        <w:t>ымда мәнгі сақталып қалды.</w:t>
        <w:br/>
        <w:t>Бұл күндері Петроградтағы өмір қаулап, тасып жат-</w:t>
        <w:br/>
        <w:t>ты. Осы уақытқа дейін саясатты о дүниенің ісі, ал «сая-</w:t>
        <w:br/>
        <w:t>сатшыларды» ерекше жаралған адамдар деп ұғатын қа-</w:t>
        <w:br/>
        <w:t>ранғылықта, езілушілікте келген көп мыңдаған адамдар-</w:t>
        <w:br/>
        <w:t>дың енді «көзі ашылды», бірнеше күннің ішінде ғана олар</w:t>
        <w:br/>
        <w:t>саяси тасқынның толқынына араласып кетті. Олардың</w:t>
        <w:br/>
        <w:t>күресте тәжрибесі жоқ еді, сондықтан жау тактикасының</w:t>
        <w:br/>
        <w:t>ҡулық-сұмдыктарын білмей бірден келісімпаздық сезім</w:t>
        <w:br/>
        <w:t>алданышына түсті. Бұлар жұмысшылар мен солдаттардың</w:t>
        <w:br/>
        <w:t>демонстрация менің ой-</w:t>
        <w:br/>
        <w:t>көніл күйіне күшті ықпал етіп тұрды. Мұны әрине, мень-</w:t>
        <w:br/>
        <w:t>шевиктер мен эсерлер пайдаланбай қалған жоқ: жұмыс-</w:t>
        <w:br/>
        <w:t>шылар мен солдаттардың өздеріне тым сеніп кеткенін</w:t>
        <w:br/>
        <w:t>пайдаланып, олар өтірік уәлелер беріп жұмысшылардың |</w:t>
        <w:br/>
        <w:t>сана-сезімін тұмандандыруға, өздеріне және өздерін</w:t>
        <w:br/>
        <w:t>жақтаушыларға жұмысшылар мен солдаттар депутатта-</w:t>
        <w:br/>
        <w:t>Ж</w:t>
        <w:br/>
        <w:t>келе жатқан жағылған факелдер еді. Барлық жерде қы-</w:t>
        <w:br/>
        <w:t>зыл тулар, шүберектер көрінеді, оларда: «Ленинге сә- |</w:t>
        <w:br/>
        <w:t>лем» деген жазулар жазылған. Қүткенде уақыт өте</w:t>
        <w:br/>
        <w:t>қояр ма. Поезды жолда Владимир Ильичті қарсы алуға.</w:t>
        <w:br/>
        <w:t>шыққан жұмысшы демонстрациялары кідіртті. Міне</w:t>
        <w:br/>
        <w:t>ақыр-аяғы, поезд перронға да келді. Жыйналғандардың</w:t>
        <w:br/>
        <w:t>қуанышын сөзбен айтып жеткізу мүмкін емес. Владимир</w:t>
        <w:br/>
        <w:t>Ильич вагонның басқышынан түсуі-ақ мүң екен, оны</w:t>
        <w:br/>
        <w:t>көтеріп алды да, топ халықтың арасымен вокзалға алып</w:t>
        <w:br/>
        <w:t>келді.</w:t>
        <w:br/>
        <w:t>Шамалы уақыт өткеннен кейін Владимир Ильич вок-</w:t>
        <w:br/>
        <w:t>зал алаңында халық алдына, броновиктің жанынан ке-</w:t>
        <w:br/>
        <w:t>Ліп шықты. Владимир Ильич енді сөйлей берейін деп еді,</w:t>
        <w:br/>
        <w:t>оны матростар мен солдаттар көтеріп алды да, броневик-</w:t>
        <w:br/>
        <w:t>тің үстіне шығарды. Үстіндегі пальтосы желбегейленіп,</w:t>
        <w:br/>
        <w:t>қалтасынан кепкасы көрініп, қолын көтеріп халық орта: |</w:t>
        <w:br/>
        <w:t>сынан биік түрған Ильич күні бүгінге дейін менің |</w:t>
        <w:br/>
        <w:t>көз алдымда түр. Оның жұмысшыларға, солдаттарға,</w:t>
        <w:br/>
        <w:t>матростарға арналған бірінші сөзі социалистік револю-</w:t>
        <w:br/>
        <w:t>пия үшін күреске шақыру болды. Влалимир Ильичтің</w:t>
        <w:br/>
        <w:t>бүл бірінші сөзі адамдардың сана-сезімін әлдекандай</w:t>
        <w:br/>
        <w:t>бір ерекше жарық сәулемен нұрландырды.</w:t>
        <w:br/>
        <w:t>Владимир Ильич броновикке мініп ФИНЛЯНДИЯ вок-</w:t>
        <w:br/>
        <w:t>залынан сол кезде біздің партияның Орталық және</w:t>
        <w:br/>
        <w:t>Петроград комитеттері тұратын КҚиесинский сарайына</w:t>
        <w:br/>
        <w:t>бет алды. Бүкіл жыйналған халық Владимир Ильичтің</w:t>
        <w:br/>
        <w:t>сонына ерді. Сарайдың алдына жыйналған қалың көп-</w:t>
        <w:br/>
        <w:t>шіліктің алдында балконнан Владимир Ильич өзінің сө-</w:t>
        <w:br/>
        <w:t>зін қайталап айтты. Революцияны жоғары сатыға Көте-</w:t>
        <w:br/>
        <w:t>руге шақырған «Социалистік революпия жасасын!»</w:t>
        <w:br/>
        <w:t>деген лениндік үр тағы да жер жаңғыртты.</w:t>
        <w:br/>
        <w:t>Әлі есімде, сол кезле Лениннің жұмысшы табының</w:t>
        <w:br/>
        <w:t>нағыз танылған көсемі екеніне және сондықтан да оны</w:t>
      </w:r>
    </w:p>
    <w:p>
      <w:r>
        <w:t>ен қауыпты жауы санаған революцияның жаулары ша-.</w:t>
        <w:br/>
        <w:t>малары келгенше Влалимир Ильичті қаралап, жала-</w:t>
        <w:br/>
        <w:t>жабуға тырысты. Қадеттік «Речь», эсерлік «Дело наро-</w:t>
        <w:br/>
        <w:t>да» қаражүздіктердің ойлан шығарған барып тұрған</w:t>
        <w:br/>
        <w:t>жалақорлық пасық істерін қайталап, баспасөз бетінде</w:t>
        <w:br/>
        <w:t>Ленинге қарсы жалақорлық наукан бастады. Бірак бұл</w:t>
        <w:br/>
        <w:t>сұмырай, сужүрек пенделер Ленинді халықтан, халық-</w:t>
        <w:br/>
        <w:t>“ты Лениннен айырып аларлық дүниеде күш жоқ екенін</w:t>
        <w:br/>
        <w:t>ұғына алмады. 2 2... :</w:t>
        <w:br/>
        <w:t>“Жұмысшылар мен солдаттар жалақорларға толып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
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Сәкен Иманасов</w:t>
        <w:br/>
        <w:t>ҚАЛАМ МЕН ЗАМАН</w:t>
        <w:br/>
        <w:t>Аматы «Жазушы»</w:t>
        <w:br/>
        <w:t>2001</w:t>
        <w:br/>
        <w:t>ББК 84(5Қаз)</w:t>
        <w:br/>
        <w:t>И48</w:t>
        <w:br/>
        <w:t>Иманасов С</w:t>
        <w:br/>
        <w:t>И48 Қалам мен заман: Естеліктер, эсселер.- Алматы: Жазушы,</w:t>
        <w:br/>
        <w:t>2001-1068 бет</w:t>
        <w:br/>
        <w:t>18ВМ 5-605-01814-0</w:t>
        <w:br/>
        <w:t>Қазақтың көрнекті ақыны Сокен Имапасовтың жана туындысы бұлап</w:t>
        <w:br/>
        <w:t>сәл ілгеріде жарық көрген «Қаламдастарым мен замандастарым» атты</w:t>
        <w:br/>
        <w:t>кітабының заңды жалғасы іспетті. Қаламгер бірқанша уақыт тікелей істес,</w:t>
        <w:br/>
        <w:t>қызметтес болған адамдармен арақатынасындағы шынайы оқиғаларды баяндай</w:t>
        <w:br/>
        <w:t>отырып, өзі ғұмыр кешкен бір кезеңнің көлгірсіз сурстін көз алдымызға</w:t>
        <w:br/>
        <w:t>тарталы. Куанышлы мен реніші, окпесі мен назы, қызығы мен шыжығы коса</w:t>
        <w:br/>
        <w:t>қабат өрілген әзекжарды соз оқырмандарын да бейтарап қалдырмайды.</w:t>
        <w:br/>
        <w:t>171 «ШАЗаН-аа. құлақтандырусыз- 2001 БЫК 84(5 Қаз)</w:t>
        <w:br/>
        <w:t>18ВМ 5-605-01814-0 О «Жазушы», 2001</w:t>
        <w:br/>
        <w:t>Иманасов</w:t>
        <w:br/>
        <w:t>күнделіктің кейбір</w:t>
        <w:br/>
        <w:t>беттері</w:t>
        <w:br/>
        <w:t>әуен, сскі ырғағынан жанылмай жортып, ілгері тарта береді.</w:t>
        <w:br/>
        <w:t>Қорықпайды да, торықпайдыда, Әлде сол дұрыс паекен?... Ецалғаш</w:t>
        <w:br/>
        <w:t>тосын тарап кететін Парламент тұсында Қазакстан Республикасы-</w:t>
        <w:br/>
        <w:t>ның халық денутаты болып сайланғаным бар. Сайлау алдындағы</w:t>
        <w:br/>
        <w:t>ұлысүргін айтыс-тартыскатолы кездесулердің бірінде: «Сіз ақын</w:t>
        <w:br/>
        <w:t>екенсіз, элеп жазасыз. кітап шығарасыз. Ал осы Алакөл өңіріне</w:t>
        <w:br/>
        <w:t>өте кеткен неңіз бар, не жақсылық жасадыңыз?»-- деп сұрады бір</w:t>
        <w:br/>
        <w:t>жас жігіттұтқиылдап тиісіп.</w:t>
        <w:br/>
        <w:t>Әу баста тосылып қалдым да, сәл кідірістен сон: «Әлемде</w:t>
        <w:br/>
        <w:t>Пушкин, Абай, Жамбыл деген кісілер болған. Сен оқысын, мен</w:t>
        <w:br/>
        <w:t>оқысын, әрбір ұрпақ оқып, өнеге алсып деп, соларда,таланттарына</w:t>
        <w:br/>
        <w:t>орай шығармашылықпен айналысыпты. Әйтпесе, өздері туған</w:t>
        <w:br/>
        <w:t>жеріне сол адамдар орнатыпты дейтін көк тіреген күмбездерді</w:t>
        <w:br/>
        <w:t>көрген де емеспіз, ешкімпің қалтасына акша ла салып беріпті деп</w:t>
        <w:br/>
        <w:t>естіген де емеспіз»,- депәзер құтылып едім.</w:t>
        <w:br/>
        <w:t>Кейле осындай тұтқиылдан тап болған келенсізсұрақта адамды</w:t>
        <w:br/>
        <w:t>тұқырта тежеп тастайтыны бар. Академик Серік Қирабаев:</w:t>
        <w:br/>
        <w:t>«Мұзағанды (Мұзафар Әлімбаев) 60 жаска толуымен қүттыктайын</w:t>
      </w:r>
    </w:p>
    <w:p>
      <w:r>
        <w:t>лссем екі колын ала кашып: «Здесь моей заслуги нет никакой!»-</w:t>
        <w:br/>
        <w:t>леп жолатпай қойды»,- деген бір әнгіме айтып еді. Сол сияқты «060</w:t>
        <w:br/>
        <w:t>жасқа келлім» деп мақтанудың да, кеуде қағып, шалқаюдың да ешбір</w:t>
        <w:br/>
        <w:t>жөні жоқ. Ол өзі сенің калауына, саған байланысты емес, аман</w:t>
        <w:br/>
        <w:t>жүрген адамнын бәрі әйтеуір бір жететін өмірдің үлкен бір белесі</w:t>
        <w:br/>
        <w:t>ғана. Мәселе, тек сол жасыңда не бітіріп, пе койғанында ғана болуы</w:t>
        <w:br/>
        <w:t>керек. Сондыктан жұрт біле жүрсіп деп өзім жайлы, өмірім жайлы</w:t>
        <w:br/>
        <w:t>өзім айтып бермек болғандағы түрім әзірге осылар болды. Аман</w:t>
        <w:br/>
        <w:t>жүрсек, тәнірі мұрша берсе, тағысын тағы көре жатармыз деп</w:t>
        <w:br/>
        <w:t>түйдім.</w:t>
        <w:br/>
        <w:t>1998 сол.</w:t>
        <w:br/>
        <w:t>ӨЗІМ ТУРАЛЫ</w:t>
        <w:br/>
        <w:t>«Өзге емес өзім айтам өз жайымда».</w:t>
        <w:br/>
        <w:t>Қасым Аманжолов.</w:t>
        <w:br/>
        <w:t>Осыдан көп бұрын маған жақын жүретін, жанашыр дерлік</w:t>
        <w:br/>
        <w:t>жақсы көкелерімнің бірі телефон соғып: «Оу, Сәкен, сен де</w:t>
        <w:br/>
        <w:t>алпысқа келіп капсың ғой. Газст, журналдарға өзің жайлы жазам</w:t>
        <w:br/>
        <w:t>дегеңдер бар ма? Сенің кейбір алпысқа келген ағаларың да, елуге</w:t>
        <w:br/>
        <w:t>енді ілінген інілерін дс Қазакстандағы газет біткеннің бетінде</w:t>
        <w:br/>
        <w:t>өздерін өздері айдай әлемге әйгілеп, айналасын дуылдатып,</w:t>
        <w:br/>
        <w:t>ағайынын шуыллатып жатады ғой, тырп етпей ғана бұға бермей,</w:t>
        <w:br/>
        <w:t>қарекет жаса!» - деп аямай-ақ «ақылын» айтып еді.</w:t>
        <w:br/>
        <w:t>«Мен де алпыска, яки жігіт ағасы жасына келіп қалған екем-</w:t>
        <w:br/>
        <w:t>ау!» --дегем сонда. Мұндайда, әйтеуір, қошамет-қолпаш көбейіп,</w:t>
        <w:br/>
        <w:t>жоқ жерден саған әуліге көпшік, даурыға тегітік қойып жататын-</w:t>
        <w:br/>
        <w:t>дардың біршамасы табылып калатыны бар. Өз жазғанынан да</w:t>
        <w:br/>
        <w:t>әркім-әркімге колқа сала жүріп жазлырған колпашты жарапазан</w:t>
        <w:br/>
        <w:t>айтушыларының көбіктей көпірткен көпірме сөзі көп заман-</w:t>
        <w:br/>
        <w:t>дастарымнын біразына кезінде өзімнін ле күлген жайым бар еді.</w:t>
        <w:br/>
        <w:t>«Күлме досқа -- келер басқа», мақтағанды кім жек көрсін,</w:t>
        <w:br/>
        <w:t>сыртымыз сыр бермегенімен, ішіміз жылы сөзді ұнатып отыраты-</w:t>
        <w:br/>
        <w:t>ның құдайдан да, пендеден де жасырып не қыламыз. Әйтсе де...</w:t>
        <w:br/>
        <w:t>Әйтсе де, мен былай ойладым: осы өзім туралы менін өзімнен</w:t>
        <w:br/>
        <w:t>жақсы білетіп кім бар? Қаншама жігін жатқыза жылы сөй-</w:t>
        <w:br/>
        <w:t>легенімен, «ішіне кулыксақтап» тұрмасын кім біліпті көбінің. Одан</w:t>
        <w:br/>
        <w:t>да өзім туралы өзім неге айтпаймын? Кім екенімді, не бітіріп, не</w:t>
        <w:br/>
        <w:t>қойғанымды ел-жұртқа өзім әңгімелегі берсем, оның несі ерсі</w:t>
        <w:br/>
        <w:t>болыпты! «Қой, сөйтейін», -- дедім де, осы сөздерді қағазға түсіруге</w:t>
        <w:br/>
        <w:t>табан тіредім. Бала жасымызда әлдебір ойыннан жеңіліп бара</w:t>
        <w:br/>
        <w:t>жатқанда: «Жок, бұл ойын жолы болсын, кәнс, енді шындап,</w:t>
        <w:br/>
        <w:t>қайтадан басынан бастайык!» - деп срегесе кететініміз болушы</w:t>
        <w:br/>
        <w:t>еді. Менің де осы жасымадейін істегенімнің бәрі сол ойын жолына</w:t>
        <w:br/>
        <w:t>ұксап, ең негізгі шаруаға, бұйырса, бүгін-ертен шындап бір</w:t>
        <w:br/>
        <w:t>кірісетін сияқтанамын да тұрамын. Өмір бойғым осы ма деп</w:t>
        <w:br/>
        <w:t>ойлаймын. «Әй, енді ме, әй, осы жолы ма!»-- деп, қолыматүкіріп</w:t>
        <w:br/>
        <w:t>алып, тас қопарып, тау бұзып тастайтындай-ак күйініп алам да,</w:t>
        <w:br/>
        <w:t>«ертең де күн бар ғой, қайда қашып барады, кайла асығам соншама»</w:t>
        <w:br/>
        <w:t>3</w:t>
        <w:br/>
        <w:t>Әйтседе «мені куған елімнен хан Жәнгірдін тепкісі» дегендей, бір-</w:t>
        <w:br/>
        <w:t>бірімізбен дүрлараз салқын қабақпен ажырасқан Калларбекпен де</w:t>
      </w:r>
    </w:p>
    <w:p>
      <w:r>
        <w:t>біржола дос болып бекісіп, жау болып кетісе алмағанымды білетін</w:t>
        <w:br/>
        <w:t>жора-жолдастар үшін де бұл жәйт жұмбақ болып кала беретін</w:t>
        <w:br/>
        <w:t>сияқтанды. «Сонда бұның өзі неден болып еді?» --депте қайталап</w:t>
        <w:br/>
        <w:t>сүрай беретіпдер азаймады, кайта көбейе түсті. 22</w:t>
        <w:br/>
        <w:t>Осының бәрін ой елегімен сүзс келе, өмірімнің үштен біріне</w:t>
        <w:br/>
        <w:t>жуығын өткізген «Жазушы» баспасындағы бастан өткен хикаяларды</w:t>
        <w:br/>
        <w:t>негеғана шып-шырғасыз қағазға түсірмеймін, жаман-жақсы бес</w:t>
        <w:br/>
        <w:t>бірлей директормен қызметтес болыппын, солар жөнінде, басқа да</w:t>
        <w:br/>
        <w:t>ұжымдас, әріптес азаматтар жайында алып-коспасыз өзім неге</w:t>
        <w:br/>
        <w:t>баяндап бермеймін деп ойладым. Қалдарбек пе, баска ма, ешкімге</w:t>
        <w:br/>
        <w:t>жала жаппай, жақсысын асырып, жаманын жасырмай, болған</w:t>
        <w:br/>
        <w:t>шыңдықты айтып берсем, әй, тіпті есек миын жеген біреуі болмаса,</w:t>
        <w:br/>
        <w:t>ешкім ерін бауырына ала тулай қоймас-ау деп шештім. Шындықты</w:t>
        <w:br/>
        <w:t>айтқаным үшін ренжімек болса, оны да көріп алармын, әрі кетсе</w:t>
        <w:br/>
        <w:t>«тойға берген тайын алар» деп ойладым.</w:t>
        <w:br/>
        <w:t>Сонымен, «Жазушы» баспасындағы өткен жиырма жыл...</w:t>
        <w:br/>
        <w:t>1976 жылдын мамырайы еді. Жазушылар одағының екінші</w:t>
        <w:br/>
        <w:t>кабатындағы бәріміз күнде бас қосып жүретін кең фойеде төрт-</w:t>
        <w:br/>
        <w:t>бес жігіт қайлағы бір кысырәнгімеге ерік беріп, даурыға күлісіп</w:t>
        <w:br/>
        <w:t>тұрған болатынбыз, қасымызға аксары келтен әдеміше қыз биязы</w:t>
        <w:br/>
        <w:t>жымиып келіп:</w:t>
        <w:br/>
        <w:t>-Сіз Сәкен ага боларсыз, - деп жоп сұрады екі көзі күлмен</w:t>
        <w:br/>
        <w:t>қағғыП.</w:t>
        <w:br/>
        <w:t>- Мә,- деп мен де әзілдесе кетуге онтайлана берген елім:</w:t>
        <w:br/>
        <w:t>- Сізді біздің директор келіп кетсін деп еді, соны айтқалы іздеп</w:t>
        <w:br/>
        <w:t>жүрмін,-- деді.</w:t>
        <w:br/>
        <w:t>Ол кезде қалам ұстар қауымпың жалғыз жарылқаушысы</w:t>
        <w:br/>
        <w:t>«Жазушы» баспасының директоры деп ойлайтынбыз. Бүл жолы да</w:t>
        <w:br/>
        <w:t>солай болды.</w:t>
        <w:br/>
        <w:t>Мен келісіп, бас изегенше болмады:</w:t>
        <w:br/>
        <w:t>- О-о, директордың өзі іздеп жатса, кітабың шығатын болды</w:t>
        <w:br/>
        <w:t>ғой! -- деп дүр ете қалды қасымдағы қаламдас достарым дуылдаса</w:t>
        <w:br/>
        <w:t>қостап,</w:t>
        <w:br/>
        <w:t>Баспа директоры Әбілмәжін Жұмабаевты бұрыннан бірсы-</w:t>
        <w:br/>
        <w:t>дырғы білетін едім. Алғаш рет алпысыншы жыллардың басында</w:t>
        <w:br/>
        <w:t>«Лениншіл жас» газетінде бірге қызмет істеген Амантай Сағындыков</w:t>
        <w:br/>
        <w:t>леген жігіттаныстырған болатын. Онда Әбекен, ұмытпасам, «Қазак</w:t>
        <w:br/>
        <w:t>әдебиеті» тазетінде жауапты хатшы сді.</w:t>
        <w:br/>
        <w:t>Арага тағы он жыл салып жетпісінші жылдардың басында</w:t>
        <w:br/>
        <w:t>«Жазушы» баспасына директор болып келген Әбекеннің алдына</w:t>
        <w:br/>
        <w:t>кітап шығару шаруасымен бір рет кіріп шыққаным бар. «Әбеке,</w:t>
        <w:br/>
        <w:t>Мені бұрыннан білесіз...» деп көпшік қоя көпіртіп бара жатқан</w:t>
        <w:br/>
        <w:t>15</w:t>
        <w:br/>
        <w:t>БАСПАСЫНДАҒЫ ЖИЫРМА</w:t>
        <w:br/>
        <w:t>ЖЫЛ</w:t>
        <w:br/>
        <w:t>«Тірліктін бір жыртығы жамалғанша.</w:t>
      </w:r>
    </w:p>
    <w:p>
      <w:r>
        <w:t>барады-ау өмір өтіп, амал канша!»-</w:t>
        <w:br/>
        <w:t>деп ақындостарымның бірі жазғандай, бүгін карап отырсам, менің</w:t>
        <w:br/>
        <w:t>өмірімніц тұтас бір үлкен кезеңі «Жазушы» баспасының</w:t>
        <w:br/>
        <w:t>қабырғасында өтіп келеді екен. Кеше ғана сияқты болып</w:t>
        <w:br/>
        <w:t>көрінгенімен, мен бұл баспаға келгелі де, міне, жиырма жылдай</w:t>
        <w:br/>
        <w:t>уақыт өтіпті, коп-коп су ағыпты, әртүрлі тағдырлы адамдармен</w:t>
        <w:br/>
        <w:t>ләмлес, түздас болыппын. Осы жиырма жылда «Жазушынын» қара</w:t>
        <w:br/>
        <w:t>жұмысын істедім деп арланбаппын, басшылығына араласқанымды</w:t>
        <w:br/>
        <w:t>малданбаппын. Бұл күнге дейін осы баспаның бес бірдей</w:t>
        <w:br/>
        <w:t>директорымен қызметтес те болып көрген екенмін. Солардың бірі</w:t>
        <w:br/>
        <w:t>менің ескі досым Қалдарбек Найманбаев 1991 жылдан бастап екі</w:t>
        <w:br/>
        <w:t>кеменің құйрығын ұстады да (баспа директоры, Жазушылар</w:t>
        <w:br/>
        <w:t>одағының бірінші хатшысы), бір күндері аяқ асты бүлініп, бас</w:t>
        <w:br/>
        <w:t>редактордың орынбасары қызметінде жүрген маған жәп-жосықсыз</w:t>
        <w:br/>
        <w:t>соқтығып, орынсыз киліге берді. «Даудың басы -- Дайрабайдың</w:t>
        <w:br/>
        <w:t>көк сиыры» дегендей, ол ең алдымен мен отырған шағын ғана жеке</w:t>
        <w:br/>
        <w:t>кабинетті көпсінгендей сыңай байқатты. «Қасына біреуді</w:t>
        <w:br/>
        <w:t>отырғызсаңшы»,-- дейтін болды кіріп-шыққан сайын сүйкеніп,</w:t>
        <w:br/>
        <w:t>тиісіп. Бұл орынсыз түртпектеулердің бекер емесін, артында әзірге</w:t>
        <w:br/>
        <w:t>маган жұмбақ салқын бір сырдың жатқанын алыстан аңғардым да,</w:t>
        <w:br/>
        <w:t>бұрыннан сөз болып жүрген, тақырыптық жоспарға кіріп тұрған</w:t>
        <w:br/>
        <w:t>екітомдықтанламалы шығармаларымның шартын жасатып, сол</w:t>
        <w:br/>
        <w:t>шартқа сай тиісті қаламақысын алған бойда «есім барда елімді</w:t>
        <w:br/>
        <w:t>табайын» деп, он бес жыл қызметінде болған баспадан еріксіз кетіп</w:t>
        <w:br/>
        <w:t>тынғанмын. Орыста «насильпо мил не будешь» деген сөз бар,</w:t>
        <w:br/>
        <w:t>отырсанопақ, тұрсаң сопақ болғанша, дер кезінде шегіне тұрғаным</w:t>
        <w:br/>
        <w:t>жөн шығар-ау деп те түйіп едім біржағынан.</w:t>
        <w:br/>
        <w:t>Сол баспаға ақыры араға тағы да табандатқан тура төрт жыл</w:t>
        <w:br/>
        <w:t>салып қайта оралып едім, келе сала сол баяғы Қалдарбек жеке</w:t>
        <w:br/>
        <w:t>өзіме кимай көпсінген, жалғыз отырсың деп көзтүрткіеткен шағын</w:t>
        <w:br/>
        <w:t>кабинетті қайта босаттырып алып, жуып-тазартқызып, өзімнің</w:t>
        <w:br/>
        <w:t>үйреншікті орныма келіп жайғасқан болатынмын.</w:t>
        <w:br/>
        <w:t>ӘӘркім-әркімдер осы төңіректе де алып қашты әңгіме өрбіткісі</w:t>
        <w:br/>
        <w:t>келіп, бұл баспадан неге кетін, неге келгенімді сұрай беретінді</w:t>
        <w:br/>
        <w:t>шығарды. Сұрағандарына орай дұрыста! жауап та берген болам.</w:t>
        <w:br/>
        <w:t>14</w:t>
        <w:br/>
        <w:t>Желпініп, жерге сыймай келген көңілім су сепкендей басылып,</w:t>
        <w:br/>
        <w:t>недерімді білмей тілімді тістей берсем керек, соны аңғарған Нүсіп</w:t>
        <w:br/>
        <w:t>ағам әкеме қарап:</w:t>
        <w:br/>
        <w:t>-- Аға, -- деді, әкемізді бәріміз «аға» деп атайтыпбыз, - осы</w:t>
        <w:br/>
        <w:t>Алакөлде кімпің баласын астападағы «Лениншіл жас» газеті</w:t>
        <w:br/>
        <w:t>шақырып жатыр. Егегінен тартпалық, барсын - рұқсатетіңіз.</w:t>
        <w:br/>
        <w:t>Әкем ләм-мим демей үнсіз жата берді. Үндемегені келіскені</w:t>
        <w:br/>
        <w:t>деп ұғынды-ау деймін Нүсекең енді маған бұрылып:</w:t>
        <w:br/>
        <w:t>- Жолға ақшаң бар ма?-деп сұрады.</w:t>
        <w:br/>
        <w:t>-- Бар, - дедім лып етіп.</w:t>
        <w:br/>
        <w:t>-- Ендеше, самолетке билет ал да, тартып кет, қалғанын тағы</w:t>
        <w:br/>
        <w:t>көре жатарсың, -- деп сәт-сапар тілеп, шығарып салған. Сөйтсем,</w:t>
        <w:br/>
        <w:t>бізді мезгілінен бұрын асып-тасып кетпесін, өз балаларын әйтеуір</w:t>
        <w:br/>
        <w:t>көзінен таса қылмай, кай-кашан алдында жүрсінші деген әкелік</w:t>
        <w:br/>
        <w:t>ізгі ниетінен туған сезімі екен ғой... Соның тереңіпе бойламай,</w:t>
      </w:r>
    </w:p>
    <w:p>
      <w:r>
        <w:t>қорсандап, торсандап та қалып жүрдік-ау, қайтейік!</w:t>
        <w:br/>
        <w:t>Бұл жолы да сол. Жаңағы сөзін қысқа қайырды да, кайтадан</w:t>
        <w:br/>
        <w:t>еселеп шығарылған қызылкүрен шәйіне бұрылды. «Туған ауыл»</w:t>
        <w:br/>
        <w:t>аталатын әлгі кітабымды да қайыра бізге ұсынбай, өзінің алдына</w:t>
        <w:br/>
        <w:t>таман алып қойды.</w:t>
        <w:br/>
        <w:t>Мұншалық салқын, самарқаулық менен гөрі Серік досымның</w:t>
        <w:br/>
        <w:t>көңіліне келіп қалды-ау деймін, ренішін жасыра алмай-«Е, әлі</w:t>
        <w:br/>
        <w:t>Сәкен де жазады ғой ондай том-том кітапты!»-- деп жатты шыр-</w:t>
        <w:br/>
        <w:t>пыры шығып.</w:t>
        <w:br/>
        <w:t>Мен де: “Иә, жазамын!» - дсгендей оны құптай бас шұлғып</w:t>
        <w:br/>
        <w:t>қоямын. Әкем бізбен бұдан әрі сөз таластырып жатпады,әңгіме</w:t>
        <w:br/>
        <w:t>аякталды дегенді ұқтырып, шақшасына кол созғап күйі оң</w:t>
        <w:br/>
        <w:t>жағындағы жастыққа карай жантая берді.</w:t>
        <w:br/>
        <w:t>-. Міне, содан бері де 32 жыл өткен екен. Әкем де әлдеқашан</w:t>
        <w:br/>
        <w:t>дүние салды. Мен болсам сол баяғы “әлі жазамынмен», «ертең</w:t>
        <w:br/>
        <w:t>бәрін қатырамынмен» сиырқұйымшақтата сөзбүйдалап келе</w:t>
        <w:br/>
        <w:t>жатқан жайым бар.</w:t>
        <w:br/>
        <w:t>Сөз арасында әдейі айта кетейін, обалы не, әкем біз кеткеннен</w:t>
        <w:br/>
        <w:t>кейін ініме екі аяқты ат арбасын (о кісі орта білімді мал дәрігері,</w:t>
        <w:br/>
        <w:t>фельдшер еді) жектіріп, ауылға барып қайтпақ болады. «Сәкеннің</w:t>
        <w:br/>
        <w:t>мына кітабын ала сал»,-дептапсырады ініме.</w:t>
        <w:br/>
        <w:t>Жолшыбай арба селкіліне қарамай: «Дауыстап оқып көрші,</w:t>
        <w:br/>
        <w:t>өзіне жазады екеп, тындайып»,-- дейді. Інім шамасы келгеніпе</w:t>
        <w:br/>
        <w:t>дұрыстап оқып беруге тырысады. Ауылға барган соң әкем өзі</w:t>
        <w:br/>
        <w:t>тұрғылас үлкен-кішіге сол менін бір жапырақ шағын кітабымды</w:t>
        <w:br/>
        <w:t>жағалай көрсетіп: «Біздін Сәкеппін мына бір кітабы шыққап екен»,</w:t>
        <w:br/>
        <w:t>- деп елеусіздеу тұрғыда ғана болса да, бәріне бір-бір ұстатып</w:t>
        <w:br/>
        <w:t>шығыпты. «Сыртка шығармаса да, іштей мақтанышын жасыра</w:t>
        <w:br/>
        <w:t>алмай жүрлі», -- деп әнгіме айтады інім де бүгіндері марқайып,</w:t>
        <w:br/>
        <w:t>маған жасаған сол қызметін әлі күнге мәртебс тұтқандай.</w:t>
        <w:br/>
        <w:t>деп, тағы да арқаны кенге сала, жайылып шыға келетін кездерім</w:t>
        <w:br/>
        <w:t>жиі, тіпті жиі қайталанумен келеді. Бір ісіме көңілім толмаса</w:t>
        <w:br/>
        <w:t>оншалык өкінбеймін де, онын есесіне ендігісін ондырып-ақ</w:t>
        <w:br/>
        <w:t>тастайтындай көрінем де түрамын.</w:t>
        <w:br/>
        <w:t>Алғашқы кітабым мені абден есейтіп барып, 1900 жылы 28</w:t>
        <w:br/>
        <w:t>жасымла жарық көрді... «Тұнғыш кітап» сериясымен шыққан бар</w:t>
        <w:br/>
        <w:t>болғаны бір баспа табак, пышақ қырындай ғана “Туған ауылдың»</w:t>
        <w:br/>
        <w:t>сүйінші данасы қолға тиген күні төбсм көкке жеткендей болып</w:t>
        <w:br/>
        <w:t>қуанып, касымда бала күннен ілесіп келе жаткан Серік досым бар,</w:t>
        <w:br/>
        <w:t>сүйінші сұрайын деп салып ұрып әкеме барып сдік. Жарықтык</w:t>
        <w:br/>
        <w:t>күндеті дағлысынша Үтшаралдағы меншік үйдің алма ағашы</w:t>
        <w:br/>
        <w:t>арасындағы сәкіде сәскелік шәйін ішіп отыр екен. Шешемнін</w:t>
        <w:br/>
        <w:t>жанында беймарал күйле мандайы жіпсіп отырған әкеме қарап</w:t>
        <w:br/>
        <w:t>Серік: «Аға,-- деді алқына сөйлеп, тап бір мен емсс, кітап шыгарған</w:t>
        <w:br/>
        <w:t>өзі сияқтанып, -- Сәкеннің кітабы шығыпты. Сізге көрсетуге</w:t>
        <w:br/>
        <w:t>әкелдік!!!»</w:t>
        <w:br/>
        <w:t>Әкем ешқашан асығын-аптығуды білмейтін, аса сабырлы кісі</w:t>
        <w:br/>
        <w:t>еді. Серік екеуімізге ұқсап алып ұша, абыржи қойған жок, кесесін</w:t>
        <w:br/>
        <w:t>әрірек ысырып қойып, жанағы бір жапырақ кітапты жайлап қана</w:t>
        <w:br/>
        <w:t>қолына алды. Оқыған жок, әрі-бері аударып төнкеріп қана қарап</w:t>
        <w:br/>
        <w:t>өтті. «Сендер осыны кітап деп атайсыңдар ма? - делі содан сон</w:t>
        <w:br/>
        <w:t>сабырмен бізге бұрылып. -- Мен кітап деген анау төр үйде тұрған</w:t>
      </w:r>
    </w:p>
    <w:p>
      <w:r>
        <w:t>Сәбит Мұқанов, Мұхтар Әуезоптердікі сияқты болалы екен деп</w:t>
        <w:br/>
        <w:t>жүрсем. Жарайды, жақсыекен, құтғы болсын!».</w:t>
        <w:br/>
        <w:t>Әкемнін оны-мұныға елпілдей қоймайтын бұл сияқты</w:t>
        <w:br/>
        <w:t>қылығына бұрыннан қанықпын, етім үйреніп тс болған. 1959</w:t>
        <w:br/>
        <w:t>жылдың ақырғы күндерінің бірінде жаңадан ғана “Колхоз туы»</w:t>
        <w:br/>
        <w:t>аталатын аудаплық газет редакциясына орналасқан менің басыма</w:t>
        <w:br/>
        <w:t>ойламаған жерлен «бақыт құсы» қона қалғандай болып елі. Ол кезде</w:t>
        <w:br/>
        <w:t>ізденуден де, жазудан да жалығып, шаршамайтып кезіміз. Соның</w:t>
        <w:br/>
        <w:t>аллындағанарсспубликалық, жастар газеті «Мениншіл жаста» менің</w:t>
        <w:br/>
        <w:t>«Отардан жазылған хаттар» деп аталатын топтама очеркім бірнеше</w:t>
        <w:br/>
        <w:t>нөмірге жарияланған болатын. Соған да оллекандай маркайып</w:t>
        <w:br/>
        <w:t>жүргенімде «Лениншіл жастың» сол кездегі рсдакторы Әбсаттар</w:t>
        <w:br/>
        <w:t>Бөлдекбаевтан жеделхат алайын. «Біз сізді қызметке шақырамыз,</w:t>
        <w:br/>
        <w:t>келіссеңіз -- жедел хабарласыңыз» деген. «Согласен!» -- деген</w:t>
        <w:br/>
        <w:t>жалғыз сөзден тұратын жеделхатты редакция алресіне жіберсе</w:t>
        <w:br/>
        <w:t>салдым да, Ә. Бөлдекбаевтын қағазын колыма ала, 10 шақырымдай</w:t>
        <w:br/>
        <w:t>жердегі ауылда тұратын әкеме қарай құстай ұшайын. О кісі</w:t>
        <w:br/>
        <w:t>тымауратып қалып, төсекте жатыр екен. Қасымда менен он жас</w:t>
        <w:br/>
        <w:t>үлкен туған ағам Нүсіп бар.</w:t>
        <w:br/>
        <w:t>й Алдына келіп сәлем берлім де, әкеме жеделхатты ұстата</w:t>
        <w:br/>
        <w:t>қойдым. Көз жүгірте қаран шыкты да, бас жағына коя салып:</w:t>
        <w:br/>
        <w:t>--Жақсы екен. Бірақ, қарағым, жұмыстан жұмыстың жорғасы</w:t>
        <w:br/>
        <w:t>жоқ, істеп жүрсің ғой, қайтесің сол алысқа қарай беріп,- дегені.</w:t>
        <w:br/>
        <w:t>4</w:t>
        <w:br/>
        <w:t>көпілімді: «Ептеп, Сәкен, ептеп білем», -- деп су сепкендей басып</w:t>
        <w:br/>
        <w:t>койғаны да бар болатын ағамның.</w:t>
        <w:br/>
        <w:t>Енді сол Әбекеннін өзі шакыртып отыр. Жасыда үлкен, жөні</w:t>
        <w:br/>
        <w:t>де, жосығы да бөлек азамат. «Қой, болмас», -- делім ле дүр-дүр</w:t>
        <w:br/>
        <w:t>күлісіп тұрған қызық әнгімені ортан белінен үзіп тастап, жүгіре</w:t>
        <w:br/>
        <w:t>басып төменгі қабатқа түсейін.</w:t>
        <w:br/>
        <w:t>Әбекен леген қашан көрсең де қыздай сызылып тұратын, даусы</w:t>
        <w:br/>
        <w:t>да бәсең шығатын, жүріс-тұрысы әрдайым бірқалыпты орнықты,</w:t>
        <w:br/>
        <w:t>кісі көңілін қалдырмауға жаралғандай иманжүзді алам. Кабинетіне</w:t>
        <w:br/>
        <w:t>кірс берген мені көріп, үлкен ұзын үстелінен бері шығып келіп</w:t>
        <w:br/>
        <w:t>амандасты да, жатағандау кішірек үстелді нұсқады. Екеуіміз екі</w:t>
        <w:br/>
        <w:t>жағынан келіп қарама-қарсы жайғастык.</w:t>
        <w:br/>
        <w:t>Үйреншікті дағдымен оны-мұны сұрасын, хал-күй біліскен</w:t>
        <w:br/>
        <w:t>болып дегендей, көр-жерәнгімемен біраз отырып уақыт алдық.</w:t>
        <w:br/>
        <w:t>- Сәкен, сен бізге қызметке келсең қайтеді? - делі Әбекең</w:t>
        <w:br/>
        <w:t>арамыздағы орненің басын шалған әнгіме тамамдалуға таянғанда.</w:t>
        <w:br/>
        <w:t>-- Келуге болады,-- деп келісе кеттім мен бірден.</w:t>
        <w:br/>
        <w:t>--Онда принципінде келістік деп біл, хабар өзімнен болсын,</w:t>
        <w:br/>
        <w:t>бірер күнде шақыртып қалармын, - деп келді де Әбекең,- сені”</w:t>
        <w:br/>
        <w:t>сыртыннан жамап атамайды. Кім біледі, жүрсе келе бір-бірімізден</w:t>
        <w:br/>
        <w:t>дос,туыс та балып кетуіміз мүмкін, - дегенлі косып қойды.</w:t>
        <w:br/>
        <w:t>Менде құптай, куана бас шұлғап коям.</w:t>
        <w:br/>
        <w:t>Сөйткенше араға екі-үшапта түсіп кетті де, «бірер күнде» деген</w:t>
        <w:br/>
        <w:t>Әбекеңнен кайтып хабар бола қоймады. «Ұмытып кеттіме екен» -</w:t>
      </w:r>
    </w:p>
    <w:p>
      <w:r>
        <w:t>деп ойладым да, енді шақыртып жатпай-ақ оны өзім іздеп бардым.</w:t>
        <w:br/>
        <w:t>Бұл жолы агам сәл салқындау қарсы алғандай болды.</w:t>
        <w:br/>
        <w:t>Әлде маған солай көрінді ме, кім білсін. Секемшіл-ак адаммын</w:t>
        <w:br/>
        <w:t>ғой өзім де.</w:t>
        <w:br/>
        <w:t>- Әбеке, іздеген өзініз едіңіз, бірер күннің о жак, бү жағы</w:t>
        <w:br/>
        <w:t>дегендей болғансыз. Уакыт өтіп барады, анадағы айтқаныңыздың</w:t>
        <w:br/>
        <w:t>ақыры не болды? -- деп сұрадым мен. - Аузыма сөзтұра коймайтын</w:t>
        <w:br/>
        <w:t>адаммын, осында ауысқалы жатырмын деп жігіттерге айтып та</w:t>
        <w:br/>
        <w:t>койып едім.</w:t>
        <w:br/>
        <w:t>Әбекең күмілжінкіреп барып, сөйтсе де сыпайы ғана:</w:t>
        <w:br/>
        <w:t>- Сәкен, осы сен Талдықорған обкомынан неге кеттін? -- деп</w:t>
        <w:br/>
        <w:t>сұрады.</w:t>
        <w:br/>
        <w:t>Ішім қылп ете қалды. «Е, бүкісі мені, сірә, бірденені бүлдіріп</w:t>
        <w:br/>
        <w:t>келді деп ойлаған екен-ау, әлде біреулер арамызға ши жүгіртгі ме</w:t>
        <w:br/>
        <w:t>екен»,-- деп түйдім де:</w:t>
        <w:br/>
        <w:t>те Әбеке, обкомға жылына ондаған адам келеді, соншама адам</w:t>
        <w:br/>
        <w:t>кетіп жатады, ол жергс жабысып қалған ешкімді көрген емеспін.</w:t>
        <w:br/>
        <w:t>Жүрт ЦК-дан да(партиянын Орталық Комитеті дегенім, Әбекеңнің</w:t>
        <w:br/>
        <w:t>өзіде бірер жыл бұрын сол жактан ауысып келгенін білетін елім)</w:t>
        <w:br/>
        <w:t>кетіп жатады ғой, -- деп күлдім. -- Ал, әгәрәкім мені бірдемені</w:t>
        <w:br/>
        <w:t>бүлдіріп келген жоқ паскен дейтін күдігініз болса, осы өзіміздің</w:t>
        <w:br/>
        <w:t>16</w:t>
        <w:br/>
        <w:t>Әдебиетке жетпісінші жылдардын ортасына таман қайта</w:t>
        <w:br/>
        <w:t>оралдым да, енді өзімді өзім бүл ортада өгейсітпей, кезлейсок бір</w:t>
        <w:br/>
        <w:t>себеппен келіп қалған жолбикелердің бірі емес, осы жолда</w:t>
        <w:br/>
        <w:t>айтарлықтай шаруа тындыра алатын кісі екеніме біржола</w:t>
        <w:br/>
        <w:t>мойынсұнып, бой алдыра бастадым.</w:t>
        <w:br/>
        <w:t>Мен өзім қырық бес жасымз дейін әлдебіреумен таныса</w:t>
        <w:br/>
        <w:t>қалғанда «ақынмын» деп айтуға қысылып жүруші едім. Бұл тұста</w:t>
        <w:br/>
        <w:t>менің шығармашылык жолым, деңгейім жайында үлкенді-кішілі</w:t>
        <w:br/>
        <w:t>мақалалар, кітантарыма жағымды репензиялар жиі жариялана</w:t>
        <w:br/>
        <w:t>бастады. Көңілімді әсіресе қатты толқытып, көзіме жас алғыза</w:t>
        <w:br/>
        <w:t>тебіренткен ең алғашқы тұжырымды пікір «Қазак әдебисті»</w:t>
        <w:br/>
        <w:t>газетінің бетінде 1979 жылы жарық көрген Фариза Онғарсынова-</w:t>
        <w:br/>
        <w:t>ның «Адалдық атты талант бар» деп аталатын көлемді мақаласы</w:t>
        <w:br/>
        <w:t>еді. Осыдан кейін: «Әй, бұл жүрт бекер айтып жүрген жок болар,</w:t>
        <w:br/>
        <w:t>сірә, мен ақың шығармын-ау!» деген ойға тіреліп, сол байламды</w:t>
        <w:br/>
        <w:t>көңіліме бекіте бастаған болатынмын. Тірліктің өзітолып жаткан</w:t>
        <w:br/>
        <w:t>кездейсоктықтардан түрады ғай.</w:t>
        <w:br/>
        <w:t>«Бел-белес» дейтін жыр кітабым 1985 жылы жарық көрді.</w:t>
        <w:br/>
        <w:t>Бұл кітаптың баспа жоспарына кіруі де қызық бір хикая. Ол</w:t>
        <w:br/>
        <w:t>жайлы осы кітап ішіндегі «Жазушы» баспасындағы жиырма жыл»</w:t>
        <w:br/>
        <w:t>хикаятында айтылған. Тек кана ескерте кетейін дегенім, сол кезгі</w:t>
        <w:br/>
        <w:t>«Жалын» баспасынын басшылары Қалдарбек Найманбаев пен</w:t>
        <w:br/>
        <w:t>Бексұлтан Нұржекеевтер болмаса бұл кітап жазылмас та еді.</w:t>
        <w:br/>
        <w:t>Өйткені менің өтінішіммен солар әлі дайын емес кітабымды</w:t>
        <w:br/>
        <w:t>тақырыптың жоспарына кіргізіп, содан кейін күн сайын «әкел де</w:t>
        <w:br/>
        <w:t>әкел» деп дігтірлей берген. Сондай қамшылаудың арқасында ғана</w:t>
        <w:br/>
        <w:t>қауырт жазылып еді.</w:t>
      </w:r>
    </w:p>
    <w:p>
      <w:r>
        <w:t>Маған аздан та болса акшаның бітуі де, атақкұмарлык, данқ-</w:t>
        <w:br/>
        <w:t>құмарлығымның ояна бастауына әсер ету де осы кітаптан</w:t>
        <w:br/>
        <w:t>басталғандай еді...</w:t>
        <w:br/>
        <w:t>Әрине, атақты болғысы, лаңкка бөленгісі келмейтін адам жоғы</w:t>
        <w:br/>
        <w:t>белгілі. «Атың шықпаса - жер өрте» деген сүйкімсіздеу сөз де</w:t>
        <w:br/>
        <w:t>бексрден-бекер айтыла салмаған шығар деп ойлаймын. Менің де</w:t>
        <w:br/>
        <w:t>атақты болғым келген. Алдыма жан салмасам деген астамшыл</w:t>
        <w:br/>
        <w:t>ниеттің дс кезінде қылан беріп қалғанын қалай ғана жасырайын.</w:t>
        <w:br/>
        <w:t>СЕДКЕ үл Бұлоколға өзеуреп, өлермендік көрсетіп, битімді сала,</w:t>
        <w:br/>
        <w:t>пеші бүй рім және жоқ. «Құдай өзі беретінін береді,</w:t>
        <w:br/>
        <w:t>шенеме бұйырғаны бар шығар, ырыздығынан құралақан калдыра</w:t>
        <w:br/>
        <w:t>қолма», «нысап сайып береке» деймін де, жүре беремін. Әлі ле</w:t>
        <w:br/>
        <w:t>алысы ашығариашыдығ; жолым, өзім тат ікан азды-көптітабысым</w:t>
        <w:br/>
        <w:t>1 І элі ең алдымен айтқан Фариза Оңғар-</w:t>
        <w:br/>
        <w:t>сынова болды дегенді айттым.</w:t>
        <w:br/>
        <w:t>йе н содан кейінгі бір арнал ыдаадал сөзді Тұманбай Молдағалиев</w:t>
        <w:br/>
        <w:t>ы 5 айтып еді. Бірте-бірте мұндай малакқа, мақтауға</w:t>
        <w:br/>
        <w:t>8</w:t>
        <w:br/>
        <w:t>да етің үйреніп, көнтері болып кетеді екенсің. Оның үстіне кім</w:t>
        <w:br/>
        <w:t>шынын айтып отыр, кім кекетіп отыр -- оны да анғарар жасқа</w:t>
        <w:br/>
        <w:t>жеттік. «Ұлысын» деп те, «кеменгерсін, кемелсің» депте жатулары</w:t>
        <w:br/>
        <w:t>мүмкін. Бірақ құлай көрмей отырған жоқ, кімнін кім екені осы</w:t>
        <w:br/>
        <w:t>жүрттың алақанында ғой, сондықтан шамам келгенше дарақы да</w:t>
        <w:br/>
        <w:t>даңғаза мактаннан қашык жүругетырысамын. «Адырна», “Жсебе»</w:t>
        <w:br/>
        <w:t>деп аталатын кітаптарымды да жаңағыдай әдіспен, яғни алдымен</w:t>
        <w:br/>
        <w:t>баспа жоспарына кіргізіп алып барып жазып жүрдім. Құдайға</w:t>
        <w:br/>
        <w:t>шүкір, ол кітаптарым да жүрт назарына ілікті. Жақсы багаланды.</w:t>
        <w:br/>
        <w:t>Енді “Жақ» деп аталатын жыр кітабын жазып, сонынан үшеуінің</w:t>
        <w:br/>
        <w:t>басын қосып “Садак» деген ортақ ат қоймақ едім, кеңес өкіметімен</w:t>
        <w:br/>
        <w:t>бірге баспалар да біржола құрдымға кетіп, бұрынгыдай тақырып-</w:t>
        <w:br/>
        <w:t>тык жоспарына енгізіп қойып, тықақтап маза бермейтін ешкім бола</w:t>
        <w:br/>
        <w:t>коймады да, ол кітаптың жазылуы ұзаққа созылып кетті. Әлі күнге</w:t>
        <w:br/>
        <w:t>ойда ғана жүр. Мен өзі, көбік те болса -- көп болсын деп күні-түні</w:t>
        <w:br/>
        <w:t>төпеп ұрып жаза беретіндер санатына косылмайтын адаммын.</w:t>
        <w:br/>
        <w:t>Айтарым болғанда ғана, осыны мен ғана айта алармын, айтып</w:t>
        <w:br/>
        <w:t>отырмын дегенге біржола байлам жасағанда ғана барып колыма</w:t>
        <w:br/>
        <w:t>калам алатыным бар. Кейдеондай сәтке жеткеншелрага әлденеше</w:t>
        <w:br/>
        <w:t>айлар, тіпті жыллар түсіп кетіп жататыны да болады. Пәлендей</w:t>
        <w:br/>
        <w:t>үлгі тұтар, өнеге етіп ұсынар ғадет емес, бірақ, амалың канша,</w:t>
        <w:br/>
        <w:t>ШЫНЫМ сол.</w:t>
        <w:br/>
        <w:t>Әр өленді көз майын тауыса қиналып отырып, кейде шын</w:t>
        <w:br/>
        <w:t>мәнінде мұрнымнан кан ағып, қызылғанау болғанша зорығып барып</w:t>
        <w:br/>
        <w:t>жазамын. Бастаған күні бітірмесем, қайта оралып жаза алмаймын.</w:t>
        <w:br/>
        <w:t>Бастапқы ойымнан адасып, өлең арқауын босаңсытып алатыным</w:t>
        <w:br/>
        <w:t>бар. Бұл күшеншектік пе, кіділік пе, жұрт айта беретін жыр</w:t>
        <w:br/>
        <w:t>алдындағы жауапкершілік пс, о жағын анық кесіп өзім де айта</w:t>
        <w:br/>
        <w:t>алмаймын.</w:t>
        <w:br/>
        <w:t>Бұл күнде қарап отырсам, үлкен-кішісі бар, өзіме ұнағаны,</w:t>
        <w:br/>
        <w:t>ұнамағаны бар, бас-аяғы 10 кітап (көлемі де, әй, сірә, отыз баспа</w:t>
        <w:br/>
        <w:t>табақтан аспас) шығарған скенмін. Ең алғашқы кітабын шығарысуға</w:t>
        <w:br/>
        <w:t>өзім қол ұшын беріп, атсалысқан талантты інім Байботалар да бүл</w:t>
        <w:br/>
        <w:t>күнде онның үстінде кітап шығардым дсп жүр. Ігірак, мәселе</w:t>
        <w:br/>
        <w:t>көлемде емес, өленде ғой деп өзімді өзім жұбата салатыным бар.</w:t>
      </w:r>
    </w:p>
    <w:p>
      <w:r>
        <w:t>Онын үстіне бір жерден оқыған (қайдан скенін ұмытып отырмын)</w:t>
        <w:br/>
        <w:t>дерегім бойынша, Михаил Юрьевич Лермонтовтың өзі бар болғаны</w:t>
        <w:br/>
        <w:t>30мың жол өлең жазыпты, ал кеңестік дәуірдің бастапқы кезінде</w:t>
        <w:br/>
        <w:t>атыдүрілдеп шыккан Демьян Белныйлын жазған өлеңдерінің жол</w:t>
        <w:br/>
        <w:t>саны 300 мыңнан асып жығылады екен. Орыс тарихында, әлем</w:t>
        <w:br/>
        <w:t>әдебиеті тарихында бұл екеуінін иеленетін орындары жайлы</w:t>
        <w:br/>
        <w:t>айтпай-ақ та қоялық, енлігісін оқырман өзі аңғара жатар.</w:t>
        <w:br/>
        <w:t>Ақыры сөз болып қалған соң айта кетейін, кенсс кезінде біреу</w:t>
        <w:br/>
        <w:t>міндеттеп койғандай жыл сайын қалындығы төргелі кітап шығарып</w:t>
        <w:br/>
        <w:t>отыруды дагдыга айпалдырын алған аса атақты ақындарды да</w:t>
        <w:br/>
        <w:t>Бірақ жазмыштан озмыш жоқ, не керек, тасқа басылған басқа</w:t>
        <w:br/>
        <w:t>шығармаларымды көре алмай, не жазып, не койғанымнын бағасын</w:t>
        <w:br/>
        <w:t>өзіме айтып бере алмай, қайран әкем ертерек көз жұмды. Биыл 90</w:t>
        <w:br/>
        <w:t>жасқа келетін еді тірі жүргенде. «Ораза-намаз тоқтықта, иман</w:t>
        <w:br/>
        <w:t>қашар жоктықта» дейтін сөз бар, бұл сананы тұрмыс билейтінінің</w:t>
        <w:br/>
        <w:t>бұлтартпас дәлелі. Сол алғашқы пышақ қырындай кітабымнан</w:t>
        <w:br/>
        <w:t>кейін әдебиеттен біршама жыл алшақтап кеткенім бар. Араларына</w:t>
        <w:br/>
        <w:t>жыл салып туған ағам Нүсіп, іле-шала аскар таудай аяулы әкем</w:t>
        <w:br/>
        <w:t>Құсайын бірінен кейін бірі дүниеден өтіп жүре берді де, бұрын еш</w:t>
        <w:br/>
        <w:t>жерде жұмыс істемей үй баккан, бала тәрбиелеп, от басына ғана ие</w:t>
        <w:br/>
        <w:t>болған шешем мен жеңгемді қосқанда ұзын-ырғасы он бес шамалы</w:t>
        <w:br/>
        <w:t>адамы бар ошарылған отбасының бар ауыртпалығы менін мойныма</w:t>
        <w:br/>
        <w:t>ҡамыт болып киілді дс калды. Ең үлкені-- өзімнен кейінгі інім -</w:t>
        <w:br/>
        <w:t>Секен 19 жаста еді, әскер қатарына кетті, қалғандары үпір де шүпір</w:t>
        <w:br/>
        <w:t>шиеттей жас ұл мен кыз, іні-қарындастарым. Соларды ішіндіруім,</w:t>
        <w:br/>
        <w:t>киіңпіруім өз алдына, кыл-аяғы, күнделікті отын-суы да маған қарап</w:t>
        <w:br/>
        <w:t>қалып еді. Обалы нс, аудан азаматтарынын үлкен-кішісі кол</w:t>
        <w:br/>
        <w:t>көмегін, сөз жәрдемін бермей калған жоқ. Бірі көміртүсіріп берсе,</w:t>
        <w:br/>
        <w:t>бірі отын жеткізуге көлік қарастырып, қарайласып тұрды. Әйтсе</w:t>
        <w:br/>
        <w:t>де, «байтал түгіл бас қайғы», өлеңнен біржола ажырап кала бердім.</w:t>
        <w:br/>
        <w:t>Г әуліктің жиырма төрт сағаты бойына от басы тірлігін ойласан,</w:t>
        <w:br/>
        <w:t>көніліннен алаң арылмай, байыз тауып бір отыра алмасан, өлеп</w:t>
        <w:br/>
        <w:t>қайда, біреу қайла! Шығармашылық адамына артық күй таңлап</w:t>
        <w:br/>
        <w:t>жатудың кажеті шамалы, жағдай талғамай-ақ жаза беруге болады,</w:t>
        <w:br/>
        <w:t>тіптітұрмыс тапшылығы адамды ашындырып, талант-ларынып аша</w:t>
        <w:br/>
        <w:t>түседі деген қағиданың шыли өтірік екеніне өз басым, өзтәжірибем</w:t>
        <w:br/>
        <w:t>арқылы көз жеткізген адаммын мен. Іні-қарындастарым азырақ</w:t>
        <w:br/>
        <w:t>қарақанаттанып, өз колдары өзіне жете бастаған бір шақта қайтадан</w:t>
        <w:br/>
        <w:t>құрылып жатқан Талдыкорған облыстык газетіне ауыстым.</w:t>
        <w:br/>
        <w:t>Газеттің екінші редакторы болып Ұзақ Бағаев келді. Марқұм аса</w:t>
        <w:br/>
        <w:t>сыпайы, оқығаны ла, тоқығаны да көп, дүнияуи тірліктің біразынан</w:t>
        <w:br/>
        <w:t>хабары бар, зиялы кісі елі. Менің бір кез өлеңнен бастағанымнан</w:t>
        <w:br/>
        <w:t>хабардар болса керек: «Сәкен, сен неге газетке өлеп бермейсін?</w:t>
        <w:br/>
        <w:t>Өзім істеп жүрмін демей, ара-тұра газстіміздің бетінде көрініп</w:t>
        <w:br/>
        <w:t>тұрғанынның ешбір сөкеттігі жоқ»,-- дейтін болды.</w:t>
        <w:br/>
        <w:t>Мен облыстык газеттің әдебиет және мәдениет бөлімін</w:t>
        <w:br/>
        <w:t>басқарам, содан мені сыпайылық сақтап жүр деп ойласа керек</w:t>
        <w:br/>
        <w:t>Ұзекен. Сол сөзін әлденеше рет қайталап айтты. «Өлең жазбай</w:t>
        <w:br/>
        <w:t>кетіп ем» деуге ұялдым ла, қинала жүріп, қыстыға жүріп, бір күні</w:t>
        <w:br/>
        <w:t>жазу үстелімс отырлым-ау. Араға біраз уақыт салып барып,</w:t>
        <w:br/>
        <w:t>әжептәуір өлен жазатын болдым. «Сырымды айтам» деген атпен</w:t>
        <w:br/>
        <w:t>қомақты бір топтаманы газет бетінде жариялап та жіберді м. Ұзекең</w:t>
        <w:br/>
        <w:t>Б асаған журналистер Жанайдар Мусин,</w:t>
        <w:br/>
        <w:t>МҢұ аяй Кеңбейіловтер релакциялық лездемеле көтере мақтап</w:t>
        <w:br/>
        <w:t>І;</w:t>
      </w:r>
    </w:p>
    <w:p>
      <w:r>
        <w:t>әйтпесе іштерінде сәулетші, суретші, сазгер бар, сені кайдан</w:t>
        <w:br/>
        <w:t>біледі?» -- деп ақыл айтты.</w:t>
        <w:br/>
        <w:t>Ешкімнін алдына кішірейіп барып көрмеген кірпияз басым,</w:t>
        <w:br/>
        <w:t>бұл жолы да: «Өзі әтініп келген сон лаусымды бере салып едім,</w:t>
        <w:br/>
        <w:t>енеңді ұрайын, өтпепті ғой» легізгенше, ешкімге жалындаған бәз-</w:t>
        <w:br/>
        <w:t>баяғы өз абыройыммен кала бергенім жөн шығар!»-дептұжырдым</w:t>
        <w:br/>
        <w:t>да, бекерге табан тоздыра коймадым.</w:t>
        <w:br/>
        <w:t>Сонымен қойшы, дәмегөйлердің бәрі мықты, лауреат болуға</w:t>
        <w:br/>
        <w:t>бәрі лайық, ақыры дауыс көпке бөлінді, әрқайсымыз алғашқы</w:t>
        <w:br/>
        <w:t>деңгейден көтеріле алмай кала бердік. Маған жаны ашып жүрген</w:t>
        <w:br/>
        <w:t>Тұмекеңнін айтуынша еңлі бір дауыс алғанда мен лаургат болып</w:t>
        <w:br/>
        <w:t>кеткелітүрскем...</w:t>
        <w:br/>
        <w:t>«Алаш» сыйлығын алдым. Ол да өзінше бір қызық хикая.</w:t>
        <w:br/>
        <w:t>Жолаушылап келіп «Қазақ әдебиеті» газетін ақтарын отырсам бір</w:t>
        <w:br/>
        <w:t>топ адам «Алаш» сыйлығына ұсынылып, тізімі беріліпті. «Иттің</w:t>
        <w:br/>
        <w:t>ұлы итақай» деуге болмас, әйтсе де күрішпен бірге күрмек те</w:t>
        <w:br/>
        <w:t>үміткер болып жүргені байқалып қалды. «Кім бұларды ұсынған?»</w:t>
        <w:br/>
        <w:t>деп сұрасам, Жазушылар Одағында ешкім мардымды жауап қайтара</w:t>
        <w:br/>
        <w:t>алмайды. Ақыры сыйлық беру комиссиясынын төрағасы (бұларлы</w:t>
        <w:br/>
        <w:t>кім сайлап жүргені де түсініксіз) Рымғали Нұрғалиевекенін сұран</w:t>
        <w:br/>
        <w:t>біліп алдым да, соған телефон соқтым. Менің лс «Жебе» деп</w:t>
        <w:br/>
        <w:t>аталатын кітабым шыкканын, жақсы кітап екепін айтамын ғой</w:t>
        <w:br/>
        <w:t>баяғы. «Гізімде жоқсың, әрі кешігіп те қалдың ғой», --дейді</w:t>
        <w:br/>
        <w:t>Рымғали. «Кешіккені қалай, мұнда газетте шыгармаларды</w:t>
        <w:br/>
        <w:t>қыркүйек айына дейін ұсынуға болады» делініпті, әлі ақыт бар</w:t>
        <w:br/>
        <w:t>сияқты. Кім ұсынады өзі?» деймін ғой күйініп. Акыры Рымғали:</w:t>
        <w:br/>
        <w:t>«Кітабыңды комиссия хатшысы Сұлтанәлі Балғабаевка әкеліп</w:t>
        <w:br/>
        <w:t>өткізші, солан кейінгісін көрейік», -- деді. Сөйтсем, сыйлыққа да</w:t>
        <w:br/>
        <w:t>әркім өзін-өзі ұсынады екен ғой, мен оны кайдан білейін.</w:t>
        <w:br/>
        <w:t>Қойшы, әйтеуір, әуліріммен әзер деп лауыскатүскенде, жолың</w:t>
        <w:br/>
        <w:t>болғыр жігіттер бүл жолы ұяттан аттап кете алмаған болулары</w:t>
        <w:br/>
        <w:t>керек, жеткілікті дауыс алган төрт-бес адам ішінде ақыр соңына</w:t>
        <w:br/>
        <w:t>дейін мен де калмай еріп отыра беріппін.</w:t>
        <w:br/>
        <w:t>1993 жылдың соңын ала шығармаларымның екітомдығы жарық</w:t>
        <w:br/>
        <w:t>көрді. Мәрін қайдам, «қарын» жағынан қалындығы баяғы әкеме</w:t>
        <w:br/>
        <w:t>берген уәдемнін үдесінен шыққан сиякты болды. Сол жылы</w:t>
        <w:br/>
        <w:t>«Жетісу» мөлтек ауданынан кооперативке тиісті пәтерсатып алдым.</w:t>
        <w:br/>
        <w:t>Тиссілі қалам ақым сол пәтердің екі лоджасына әйнек салдыруға</w:t>
        <w:br/>
        <w:t>жетті де қойды.</w:t>
        <w:br/>
        <w:t>Қызмет жағына келсем, аралдағы бір торт жылды каспағанда,</w:t>
        <w:br/>
        <w:t>соңғы жиырма жылым «Жазушы» баспасында өтіп келген екен.</w:t>
        <w:br/>
        <w:t>Бір кезде баспаларда кіші редактор, директор деген де қызмет</w:t>
        <w:br/>
        <w:t>түрлері болғап. Мен кішіредактор болмалым, директор бола кой</w:t>
        <w:br/>
        <w:t>деп ешкім «қолқаламады», қалған қызметтің бар баспалдағынан</w:t>
        <w:br/>
        <w:t>түгед өткен екенмін. Оған да шүкір, әсіресе, бала жасымпян</w:t>
        <w:br/>
        <w:t>П</w:t>
        <w:br/>
        <w:t>білемін, тек амал неіпік, жиырма баспа табақ кітап ішінде бас-</w:t>
        <w:br/>
        <w:t>аяғыбүтін шыққан дастан түгіл, лені дұрыс жиырма жол кезіктіре</w:t>
        <w:br/>
        <w:t>алмай, қиналып дал болатыным бар. “Айтатыны болмаса, осынша</w:t>
        <w:br/>
        <w:t>кім зорлады екен кітап шығар деп», -- деген ой ғана мазалайды ғой,</w:t>
      </w:r>
    </w:p>
    <w:p>
      <w:r>
        <w:t>әйтпесе менің шығыным шығып жатқаны шамалы емес пе. Осы</w:t>
        <w:br/>
        <w:t>уақытқа дейін екі рст республикалық, Мемлекеттік сыйлыққа</w:t>
        <w:br/>
        <w:t>ұсынылған болатынмын. Оның алғаттқысында қоярда-қоймай</w:t>
        <w:br/>
        <w:t>Жазушылар одағының сол кездегі хатшыларының бірі Тұманбай</w:t>
        <w:br/>
        <w:t>Молдағалиев пен сондағы поэзия сскциясынын төрағасы Қадыр</w:t>
        <w:br/>
        <w:t>Мырзалиевтер ұсынды. Секция мәжілісі болатын күні (сыйлыққа</w:t>
        <w:br/>
        <w:t>ұсынылатын шығармаларды жасырын дауыспен алдымен солар</w:t>
        <w:br/>
        <w:t>іріктейтін) кос классиктің қолқалап шақыруымен одакқа бардым</w:t>
        <w:br/>
        <w:t>ғой. Сол кезде әдеби кенесші болып кызмет істеп жүрген Несіпбек</w:t>
        <w:br/>
        <w:t>Айтов түзген алқа мүшелері Тұмағаң кабипетіне жиналыпты.</w:t>
        <w:br/>
        <w:t>«Қоянның түрін көр де, қалжасынан түңіл» дегендей, сәлем алып</w:t>
        <w:br/>
        <w:t>тұрып көздерімен жер сүзген әлгілердің пішінін көріп, шешінген</w:t>
        <w:br/>
        <w:t>бойда қайта киіндім ле, сыртқа беттедім. Кейде тындырған ісінен</w:t>
        <w:br/>
        <w:t>гөрі ісінуі көбірек, бергенінен кердеңі басым пенделер болады.</w:t>
        <w:br/>
        <w:t>Олар өздері озып ұшпаққа шықпасын жаксы біледі де, қайткен</w:t>
        <w:br/>
        <w:t>күнде ретін тауып жұрт аузынаіліккен адамдардың аяғынан шалып</w:t>
        <w:br/>
        <w:t>қалуға құмар жүреді. Жаңағы комиссия мүшелері ішіндегі</w:t>
        <w:br/>
        <w:t>інілерімнің біразыпан сол ниетті бұрын да анық байқайтынмын.</w:t>
        <w:br/>
        <w:t>«Оу, мұның не, дауыс беру корытындысын естімей қайда барасың?»</w:t>
        <w:br/>
        <w:t>--делісоңымнан қуып шыққан Тұмағаң маған ылги ла камкорсып</w:t>
        <w:br/>
        <w:t>жүретін әдетіне басын. «Әй, Ғүмаға, көрле тұр, осылармаған дауыс</w:t>
        <w:br/>
        <w:t>бермейді», --дедім мен. “Әй, қойшы, сен тұрғанда... » - деп сенбей</w:t>
        <w:br/>
        <w:t>ренжіп Тұмекең қалды. Сол алқа мүшелерінің ішінде «Жазушы»</w:t>
        <w:br/>
        <w:t>баспасында менімен бірге кызмет істейтін ақын інілерім Исраил</w:t>
        <w:br/>
        <w:t>Сапарбаев пен Асқар Егеубаевтар да бар еді. Екеуі де менің</w:t>
        <w:br/>
        <w:t>ақындығымды жоғары бағалап жүрген сияқты болатын. Қойшы,</w:t>
        <w:br/>
        <w:t>сонымен жасырын дауыс нәтижесінде мені жактар бірадам болмай,</w:t>
        <w:br/>
        <w:t>сымпиын шыға келдік. Исраил мен Асқарға: «Қап-ай, ә, бір лауыс</w:t>
        <w:br/>
        <w:t>болғанда екеуіннін біріп «менікі» деп жүрер едіндер, ол даболмады-</w:t>
        <w:br/>
        <w:t>ау»,- деп күлдім де қойдым.</w:t>
        <w:br/>
        <w:t>Екінші реттс дауысқа түсіп, бұл кезде комиссия кұрамы</w:t>
        <w:br/>
        <w:t>өзгерген еді, алты дауыс алып, Кабдеш Жұмаділов, Рожицын дейтін</w:t>
        <w:br/>
        <w:t>орыс жазушысы үшеуіміз келесі кезеңге қарай жылжыдық.</w:t>
        <w:br/>
        <w:t>Келесі шешуші турда бұрын аз дауыс алып, жолдан шығып</w:t>
        <w:br/>
        <w:t>қалған Сейдахмет пен Сағи көкелерім жарысқа өкпе тұстан кайта</w:t>
        <w:br/>
        <w:t>косылды да,ешкайсымыздың ұпайымыз арта коймады. Кабдеш сол</w:t>
        <w:br/>
        <w:t>баяғы қарқынымен кара үзіп, ілгері шықты, мен сол 6 дауыспен</w:t>
        <w:br/>
        <w:t>оәйге шартына іліге алмай қала бердім. Қызығы бірақ ол емес.</w:t>
        <w:br/>
        <w:t>Үкімет комиссиясының құрамында, ұмытпасам, он жеті адам</w:t>
        <w:br/>
        <w:t>болады ғой деймін. Түмекем: “Сәкен, сен сөзді кой ла, әркайсысына</w:t>
        <w:br/>
        <w:t>жағдайыңды айтып, бір-бір кіріп шық, бет көрсе жүз ұялады,</w:t>
        <w:br/>
        <w:t>Ш</w:t>
        <w:br/>
        <w:t>кешіріңіз» делінген аудармада. «Кешіргені» несі деп орыс мәтініне</w:t>
        <w:br/>
        <w:t>карасам: «Просите, просите!» дейді екен. Аудармашы Шала ғана</w:t>
        <w:br/>
        <w:t>«Простите, простите!» деп оқыған да, әлтіндей күлкілі жәйтке тап</w:t>
        <w:br/>
        <w:t>болғанын аңғармай қалған. ) )</w:t>
        <w:br/>
        <w:t>Кейін келе аудармада мүндай сорақылықтардын көкесі кезіге</w:t>
        <w:br/>
        <w:t>беретінін байқалык қой. «Подошел Шелленберг в шегольском</w:t>
        <w:br/>
        <w:t>генеральском мундире» дегенді: «Шеголь генералының мунлирін</w:t>
        <w:br/>
        <w:t>киген Шелленберг», немесе: «Он любил отдыхать в фешенбсльных</w:t>
        <w:br/>
        <w:t>курортах» дегенді: «Ол фешенебель курорттарында демалуды</w:t>
        <w:br/>
        <w:t>ұнататын» деп те аудара салатын «аударматштылар» да ұшырасып</w:t>
        <w:br/>
        <w:t>қалып жүретін. Оның үстіне осы «аудармашылар» Жазушылар</w:t>
        <w:br/>
        <w:t>одағына мүше болып, кеуде қағып жүрді.</w:t>
        <w:br/>
        <w:t>-- Бұл жігітпен калай сөйлесуге болады? Аудармасын қайтып</w:t>
      </w:r>
    </w:p>
    <w:p>
      <w:r>
        <w:t>беріп, біраз жұмыс істетпей болмайтын сынайы бар, - дедім</w:t>
        <w:br/>
        <w:t>релакциядағыларға. 22</w:t>
        <w:br/>
        <w:t>- Қайтесің басынды қатырып, тездетіп қара да, өндіріске</w:t>
        <w:br/>
        <w:t>өткізіп жібер, -- дегені олардың.</w:t>
        <w:br/>
        <w:t>Содан іле-шала дәлізде директорым Әбекене жолығып</w:t>
        <w:br/>
        <w:t>қалайын.</w:t>
        <w:br/>
        <w:t>Ол менің көлтығымнан алып, әрі-бері қыдырыстап жүрді де:</w:t>
        <w:br/>
        <w:t>«Сәкен,анау бір Тұңғышбай деген жігіттің аудармасын сен карап</w:t>
        <w:br/>
        <w:t>жаткан көрінесің. Қалай екен, жігіттер тәуір аудармашы деп жүр</w:t>
        <w:br/>
        <w:t>еді?»--деп сүрады.</w:t>
        <w:br/>
        <w:t>- Тәуіртүгі жок, Әбеке, -- дейіп мен төбеден түскендей дүнк</w:t>
        <w:br/>
        <w:t>еткізіп, - өте сапасыз, қайтарып берейін деп отырмын.</w:t>
        <w:br/>
        <w:t>Әбекең әрі қарай қазбалап жатпады.</w:t>
        <w:br/>
        <w:t>Сол күннің кешіне қарай бөлмеге дембелше келген қызылсары</w:t>
        <w:br/>
        <w:t>жігіт келді де, мені оңаша шығарып алып, Тұнғышбай Смағұловлып</w:t>
        <w:br/>
        <w:t>деп таныстырды өзіні. !</w:t>
        <w:br/>
        <w:t>- Сәкен, мен Әбекеннің інісімін ғой. Жаксы ағаның қасында</w:t>
        <w:br/>
        <w:t>біздей жаман інілері де ілесіп жүретінін білесің. «Аударманды</w:t>
        <w:br/>
        <w:t>Сәкен қарап жатыр, ол білетін, білгенін өткізе алатын табанды</w:t>
        <w:br/>
        <w:t>жігіт. Айтқанының бәрін орындайтын бол!» - деп еді Әбекең.</w:t>
        <w:br/>
        <w:t>Қандай ескертпең болса да орындауға әзірмін. Ашы демей, ашық</w:t>
        <w:br/>
        <w:t>айта бер,-- деді Тұңғышбай.</w:t>
        <w:br/>
        <w:t>Көлгірсіп жатпай бәрін өзіне көрсетіп отырып, колжазбаны</w:t>
        <w:br/>
        <w:t>қайтарып бердім. Обалы не керек, ол қалған жұмысын адалатқарып</w:t>
        <w:br/>
        <w:t>шықты. Кітап бірсыдырғы тәуір аударма қатарында оқырман</w:t>
        <w:br/>
        <w:t>колынатиді.</w:t>
        <w:br/>
        <w:t>Сөйтсем, бұл да редакциядағылардың мені сынап көрсек деген</w:t>
        <w:br/>
        <w:t>әдістеріекен. Бұлмына бетімен директордың інісіне қарсы шығады,</w:t>
        <w:br/>
        <w:t>оған бастық араласса, арты шырғалаң шатаққа ұласып, өзара бір</w:t>
        <w:br/>
        <w:t>бой көрсетіп қалар дессс керек. Тілеуіңді бергір Әбекенніп ақылы</w:t>
        <w:br/>
        <w:t>ма, Түнғышбайдың сабырлылығы ма, әйтеуір, «үрит-үрит» десіп</w:t>
        <w:br/>
        <w:t>отыргандардың ойына орай дау туа койған жоқ.</w:t>
        <w:br/>
        <w:t>2</w:t>
        <w:br/>
        <w:t>Баспа комитетінде, Шерияздан Елеукеновтың орынбасары болып</w:t>
        <w:br/>
        <w:t>сол мен істеген обкомның бүрынғы хатшысы отыр, маған тікелей</w:t>
        <w:br/>
        <w:t>бастық болған адам, сол кісіден сұрауыңызға болады.</w:t>
        <w:br/>
        <w:t>Әбекең менін сөзімді аяктатпастан алдындағы телефонға</w:t>
        <w:br/>
        <w:t>жармасты.</w:t>
        <w:br/>
        <w:t>-- Кәке, - деп амандасты аржағындағы адаммен (ол Комаш</w:t>
        <w:br/>
        <w:t>Тегінұлы Бегімов еді) бізге Сәкен Иманасов деген азамат қызметке</w:t>
        <w:br/>
        <w:t>орналаспақ еді, сол Сізбен бірге істеген көрінеді,- деп алып, аз</w:t>
        <w:br/>
        <w:t>үнсізтындап отырды да: - Иә, невезуший деңіз, невезуший деңіз,</w:t>
        <w:br/>
        <w:t>- деп барып телефонды койды да, енді маған қарап: «Әй, Сәкен,</w:t>
        <w:br/>
        <w:t>сен жайлы мына кісі хорошо отзывастся», -- деп бітірді сөзін</w:t>
        <w:br/>
        <w:t>Әбекем.</w:t>
        <w:br/>
        <w:t>- Бірерайдап кейін сіздің өзіңіз де «хорошо отзыватыся» ететін</w:t>
        <w:br/>
        <w:t>боласыз, Әбеке,-- дедім мен ле тыныш отырмай әзілдеген болып.</w:t>
      </w:r>
    </w:p>
    <w:p>
      <w:r>
        <w:t>Тағыда бір апталай созып барып, акыры меші басиаға катардағы</w:t>
        <w:br/>
        <w:t>редактор етіп алу жөніндегі директордың бұйрығы да шыкты.</w:t>
        <w:br/>
        <w:t>Алдымен поэзия редакциясы деп еді, менің қолым да сол,</w:t>
        <w:br/>
        <w:t>басшылары көнбеді ме, кім білсін, олан проза, сөйтіп жылжыта</w:t>
        <w:br/>
        <w:t>келе, койтпы әйтеуір, аударма редакциясына жіберетіп болып</w:t>
        <w:br/>
        <w:t>шешті. Ол редакцияның менгерушісі болып істейтін Мұхаммед</w:t>
        <w:br/>
        <w:t>Нұртазин ақсақалмен аз-кем таныстығым бар, кей-кейде Қабдеш</w:t>
        <w:br/>
        <w:t>Жүмалілов, Тұтқабай Иманбековтер болып, қол босап калғанда</w:t>
        <w:br/>
        <w:t>префсранс ойнап қоятынымыз да болушы елді. Әбекен сол кісіні</w:t>
        <w:br/>
        <w:t>“шақырып:</w:t>
        <w:br/>
        <w:t>- Мұқа, мына Сәкенді білетін шығарсыз?-- деп сыпайы сұрақ</w:t>
        <w:br/>
        <w:t>қойды.</w:t>
        <w:br/>
        <w:t>-- Жоқ, білмеймін, -- деді Мұқан жұлып алгандай бірден кесіп.</w:t>
        <w:br/>
        <w:t>Мен не дерімді білмей дағдара Мүқаң ақсақалдың бетіне</w:t>
        <w:br/>
        <w:t>жалтақтай беріппін.</w:t>
        <w:br/>
        <w:t>Ол маған тіктеп қарай қоймады. Кейін білдім ғой, көлеңкесінен</w:t>
        <w:br/>
        <w:t>қорқатын аса сақ адам сксн жарықтык. «Білем» дсссм бір пәлесі</w:t>
        <w:br/>
        <w:t>тиіп кете ме деп, «көрдім» деген кәп сөз, «көрмедім» деген бір сөзбен</w:t>
        <w:br/>
        <w:t>құтылғысы келген түрі екен.</w:t>
        <w:br/>
        <w:t>- Білмесеніз -- танысып койыныз -- Сәкен Иманасов, ақын.</w:t>
        <w:br/>
        <w:t>Сіздің редакцияға қызметке барады. Кейінгісін тағы көре</w:t>
        <w:br/>
        <w:t>жатармыз, - деді директор. Сөйтті де маган қарап:</w:t>
        <w:br/>
        <w:t>- Сәкен, әзірге поэзия редакциясында бір үстел бос, тұрақты</w:t>
        <w:br/>
        <w:t>орын табылғанша сонда отыра тұрарсың. Мұқан көрсетеді, - деп</w:t>
        <w:br/>
        <w:t>бітірді сөзін.</w:t>
        <w:br/>
        <w:t>Таяуда болған бір бас қосуда дәл осы окиганы Шерияздан</w:t>
        <w:br/>
        <w:t>Елсукеновтын көзінше Әбекеннің өзіне әнгімелеп бердім. «Апыр-</w:t>
        <w:br/>
        <w:t>ай, жалпы, сұлбасы болмаса, көн деталі есімде жоқ екен, сірә,</w:t>
        <w:br/>
        <w:t>арамызға бір сөз жүгіріп кеткен болды-ау! Ол кезде ондай-ондай</w:t>
        <w:br/>
        <w:t>болып түратын еді», -- деді ол кісі.</w:t>
        <w:br/>
        <w:t>Поэзияны Сағи Жиснбаев, прозаны Мағзом Сүндетов</w:t>
        <w:br/>
        <w:t>басқаратын. Кейін білдім, олар ла менен қаймығып, қашқақтап,</w:t>
        <w:br/>
        <w:t>Әбекеңе сөзіп өткізіпті.</w:t>
        <w:br/>
        <w:t>2-54 ЕС</w:t>
        <w:br/>
        <w:t>ешкімнін айтқанына жүріп, айтағына үрмеймін деп берік ұстанған</w:t>
        <w:br/>
        <w:t>қағида-байламым бар, мансаплегенге аса құштарлығым болмады</w:t>
        <w:br/>
        <w:t>ма, колдаушым, демеушіі-жсбеушімнің аздығынан ба, біркатар</w:t>
        <w:br/>
        <w:t>жерде қызмет ете жүріп, «Әй, осы болсыншы» деген емеурін аңғара</w:t>
        <w:br/>
        <w:t>қоймаған адаммын. Аудандық, облыстык, республикалық газеттер</w:t>
        <w:br/>
        <w:t>редакцияларында, партияның арпаулы жоғары оку орнын бітіріп</w:t>
        <w:br/>
        <w:t>келіп, облыстык партия комитетінде кызмет істедім. Редактордың</w:t>
        <w:br/>
        <w:t>орынбасары, редактор, обкомның бөлім менгерушісі сияқты</w:t>
        <w:br/>
        <w:t>орындарға білімім, кісілігім, іскерлігім жете тұра, реті келе түра</w:t>
        <w:br/>
        <w:t>мені ұсынбай, менен қабілеті де, қалірі де олдекайда шамалы</w:t>
        <w:br/>
        <w:t>біреулерді, тіпті кейде сырттан шақырып, кезлейсок әллекімдерді</w:t>
        <w:br/>
        <w:t>әкеліп койып жататын еді. «Бұл қалай болды?» дегенді іштей ғана</w:t>
        <w:br/>
        <w:t>айтқансып, үнсіз келісіп жүре бердік бәріне, баскадай лажың да,</w:t>
        <w:br/>
        <w:t>дәрменіңде жоқ еді.</w:t>
        <w:br/>
        <w:t>Менің кітаптарым жайлы, өзім туралы жекелеген мақалалар</w:t>
      </w:r>
    </w:p>
    <w:p>
      <w:r>
        <w:t>жазылғанын жоғарыда айттым. Бірақ мен ғана тапқан такырып,</w:t>
        <w:br/>
        <w:t>маған ғана тән ой мен жетілдірген түр, содан туған мазмұн</w:t>
        <w:br/>
        <w:t>төнірегінде сөз козгаға, қысқартып айтқанда, Сәкен Иманасов</w:t>
        <w:br/>
        <w:t>поэзиясына ғана тән дара касиетті баса көрсетіп, дәл тауып айтқан</w:t>
        <w:br/>
        <w:t>ешкім әзірге болған жоқ. Әлі де сол қалпы. Бұл да өз алдына бір</w:t>
        <w:br/>
        <w:t>бөлек жеке әнгіме.</w:t>
        <w:br/>
        <w:t>Оның үстіне ғұмыр бойы баспана таршылығын тартып келе</w:t>
        <w:br/>
        <w:t>жатқандардың бірі, сірә, осы мен ғана болармын. Жас кезімде ас</w:t>
        <w:br/>
        <w:t>үйде отырын-ақ, жазып жүрдім жазатынымды. Кейін көбіне</w:t>
        <w:br/>
        <w:t>жазушылардың таудағы шыгармашылық үйінде айлап жатып</w:t>
        <w:br/>
        <w:t>жұмыс жасадық, Құжырадай үш бөлмелі пәтерде маган әлі жазу</w:t>
        <w:br/>
        <w:t>үстелі сиятындай тұрақты бір бұрыш та бұйырмай жүр. Үстелдегі</w:t>
        <w:br/>
        <w:t>қагазым жиналып қалса ол манға көпке дейін кайта жолай алмай</w:t>
        <w:br/>
        <w:t>жүрем. Содан да болар, басқаларға қарағанда анағұрлым сирек</w:t>
        <w:br/>
        <w:t>жазатыным.</w:t>
        <w:br/>
        <w:t>Қазір де әмісе бір сілкініп, ылғи бір жазғым келіп жүретін</w:t>
        <w:br/>
        <w:t>кезлерім болады. Бірак сөзінді кім оқып, өзінді кім тындап жатыр?</w:t>
        <w:br/>
        <w:t>Бұл күнде өзін де, сөзің де кімге ләрісің деген бір күдік кесіле</w:t>
        <w:br/>
        <w:t>сілтеуге жібермейді. Бұл мен ғана емес, қалам ұстап жүрген бір</w:t>
        <w:br/>
        <w:t>қауымталантғты адамдардың басындағы жағдай ма деп ойлаймын.</w:t>
        <w:br/>
        <w:t>Нағыз талантты дейтін, шығармашылык бабындағы бірқатар</w:t>
        <w:br/>
        <w:t>қарымды қаламгерлер дағдарыс үстікде. Бұрынғы ықылас, бұрынғы</w:t>
        <w:br/>
        <w:t>ынта жоқ. Етемен ел аталғаннан бергі он шакты жыл ішінде ауызға</w:t>
        <w:br/>
        <w:t>аларлық бір ірі шығарма тумай жатуы да содан болар. Көптеген</w:t>
        <w:br/>
        <w:t>талант иелері көпе тарихты копарыстырып, болмаса естелік кана</w:t>
        <w:br/>
        <w:t>жазуға ойысқан.</w:t>
        <w:br/>
        <w:t>Онын есесіне, мәңгі көгеріп тұрғаннан басқа пайдасы шамалы</w:t>
        <w:br/>
        <w:t>шырша ағашына ұқсайтын ла ақып әріптестерім бар. Олар үшін</w:t>
        <w:br/>
        <w:t>әлеуметтік сілкініс, қоғамдағы өзгеріс дегендерің түк емес. Қыста</w:t>
        <w:br/>
        <w:t>Беті мршттон аяйды; күзде жапырағы солмайды. Не күйінбейді, не</w:t>
        <w:br/>
        <w:t>е; рі мақалаға, мақаласы малаққа ұқсап, баяғы</w:t>
        <w:br/>
        <w:t>І2</w:t>
        <w:br/>
        <w:t>Сол мадақ едәуір жеміс беріп, желпіндіріп, септігін тигізді-ау</w:t>
        <w:br/>
        <w:t>деймін, алғашкы қарқынмен көлемі екі мың жолдай өлең жазып</w:t>
        <w:br/>
        <w:t>тастадым ла, енді Талдықорған тарлык етіп, ақылдасып, пікір</w:t>
        <w:br/>
        <w:t>алысар адам іздеп! Алматыға аттандым. Алдымен Кастекті тауып,</w:t>
        <w:br/>
        <w:t>екеуіміз жалдамалы пәтерлегі Құдаш Мұқашевті тәсегіпен</w:t>
        <w:br/>
        <w:t>тұрғызып алдық та, қойшы, сол түні мен оларға өлеңімді оқумен</w:t>
        <w:br/>
        <w:t>болдым. Олар тамсана мактаған сайын көнілім көк тіреп, кеулем</w:t>
        <w:br/>
        <w:t>көтеріліп, колжазбам түгел окылып біткенде басында кымсына</w:t>
        <w:br/>
        <w:t>іздеген әлгі екі тыңдаушымды бірте-бірте қомсына бастадым.</w:t>
        <w:br/>
        <w:t>Ертелетіп Қазақстан Жазушылародағына жетіп, сонда кенесшілік</w:t>
        <w:br/>
        <w:t>қызмст атқаратын Жүмекен Нәжімеденовкс: «Бар жұмысынды</w:t>
        <w:br/>
        <w:t>жиып койып, түске дейіп осы қолжазбамды оқын шығып, кесімді</w:t>
        <w:br/>
        <w:t>бағасын айт!»-- деп колқа салдым. Жұмекен де жөпшендіге желіге</w:t>
        <w:br/>
        <w:t>қоймайтын сабырлы мінезіне бағып, әрі «осы не тындыра қойды</w:t>
        <w:br/>
        <w:t>дейсін» деген сенімсіз самарқаулығы да бар, өлең салған пәпкемді</w:t>
        <w:br/>
        <w:t>немкеттілеу алып қалды. Осының алдында Алматылабір кездескен</w:t>
        <w:br/>
        <w:t>мені Тоқаш ағам Бердияров, өзбек жазушысы Насір Фазыловка</w:t>
        <w:br/>
        <w:t>«Кезінде талантты бастаған, бірақ пенсияға ертерек шығып кеткен</w:t>
        <w:br/>
        <w:t>ақын» деп шақпа тілмен таныстырғанының куәсі осы Жүмекен</w:t>
        <w:br/>
        <w:t>болып еді.</w:t>
        <w:br/>
        <w:t>Қойшы, араға екі-үш сағат салып оралсам, бастапқыдай емес,</w:t>
        <w:br/>
        <w:t>Жүмекенім мені өзгеше бір жылы шыраймен қарсы алғаны ғой.</w:t>
      </w:r>
    </w:p>
    <w:p>
      <w:r>
        <w:t>Қолыма бір жапырак қағазды ұстата берді. Жазған рецензиясы</w:t>
        <w:br/>
        <w:t>екен. Қазір ұзын сұлбасы толық есімде жоқ.</w:t>
        <w:br/>
        <w:t>«Сәкен, сең қайта түлеудің үстінде екенсін. Мына жазған-</w:t>
        <w:br/>
        <w:t>дарыңда поэзияға керектіц бәрі бар. Шын мәпінде қатты разы</w:t>
        <w:br/>
        <w:t>болдым. Қолжазбанды Ғафекене тапсырдым. Бұйырса баспа</w:t>
        <w:br/>
        <w:t>жоспарына кіріп қаларсын»,- деп тұр. Сол күннің екінші</w:t>
        <w:br/>
        <w:t>жартысын Жүмекен, Ғафекеп, бізге қайдан келіп қосылғаны</w:t>
        <w:br/>
        <w:t>белгісіз Сейфолла Оспанов бәріміз әлгі өлеңдерді жууға арнаған</w:t>
        <w:br/>
        <w:t>едік-ау.</w:t>
        <w:br/>
        <w:t>Ол әлендерім 1973 жылы «Аклариға» деген атпен жеке кітап</w:t>
        <w:br/>
        <w:t>болып жарық көрді.</w:t>
        <w:br/>
        <w:t>Содан кейін жалындаған жастықтың, табаны күректей тағы</w:t>
        <w:br/>
        <w:t>бір-екі жылы Мәскеудегі жоғары партия мектебінің қабырғасында</w:t>
        <w:br/>
        <w:t>өтті.</w:t>
        <w:br/>
        <w:t>Жуырла Мамадияр Жакып досым: «Сәкен сол мектепте де</w:t>
        <w:br/>
        <w:t>Маркс пен Ленин енбектерін жылы жауып қойып, олеңмен</w:t>
        <w:br/>
        <w:t>айналысты» деп жазды. Онысы мені көтере мақтап, көпшік</w:t>
        <w:br/>
        <w:t>койғандағысы ғой, әйтпесе жүрдім-бардым караған кісіге оку қонған</w:t>
        <w:br/>
        <w:t>ба, қаншама кітап оқыдық, көз майын тауысып конспекті тізлік.</w:t>
        <w:br/>
        <w:t>емтихан тапсырдық. Мәскеуле олан басқада бізге таңсық қызықтар</w:t>
        <w:br/>
        <w:t>аз болмаушы еді. Серілікпен, перілікпен көптеген күндер мен</w:t>
        <w:br/>
        <w:t>түндер өткен-ді. Әйтеуір ол жылдар ішінде де өлең шіркін өз ұясына</w:t>
        <w:br/>
        <w:t>әлі орала коймай жүрген болатын.</w:t>
        <w:br/>
        <w:t>7</w:t>
        <w:br/>
        <w:t>- Көкетай-ау, мен білген жоқпын ғой. Жаңа «директор іздеп</w:t>
        <w:br/>
        <w:t>жатыр» дегесін, -- дей беріп ем: )</w:t>
        <w:br/>
        <w:t>-- Директор іздеп жатырдемесек, сен қашып, ұстатпай да кетуің</w:t>
        <w:br/>
        <w:t>мүмкін ғой, -- деп тұр менің Жаппар ағам. ) )</w:t>
        <w:br/>
        <w:t>Сөйтсек, кәсіподақтардың жергілікті комитетінде менің жеке</w:t>
        <w:br/>
        <w:t>бас мәселемді қарап жатыр екен. Жапекен әлі сөйлептүр. Менің</w:t>
        <w:br/>
        <w:t>кай күні қанша уакытқа кешігіп келгенім, қай күні жұмыстан ерте</w:t>
        <w:br/>
        <w:t>кетіп қалғаным, ұдайы өзіне қарсы келе беретінім, бастық екен</w:t>
        <w:br/>
        <w:t>деп тыңдамайтыным, қайшы, әйтеуір, қайдағы-жайдағыны тізді</w:t>
        <w:br/>
        <w:t>дейсің келіп. Оқта-текте колындағы дәптеріне қарап койып сөйлеп</w:t>
        <w:br/>
        <w:t>тұр еді, сөзің аяқтай келе: «Мұның кемшіліктері тек бұл емес,</w:t>
        <w:br/>
        <w:t>бәрін бүкпесіз мына дәптерге тізіп жүр едім, үстел суырмасынан</w:t>
        <w:br/>
        <w:t>ұрлап алып үш-төрт бетін өзі жыртып тастапты», - дегенді де</w:t>
        <w:br/>
        <w:t>нығыздай косып қойлы.</w:t>
        <w:br/>
        <w:t>-- Әй, көкетай-ау, ұрласам сол дәптерініз құрғырды түгел</w:t>
        <w:br/>
        <w:t>кұртпаймын ба, бірер бетін жыртып неғылайын?-- деймін мен. Ол</w:t>
        <w:br/>
        <w:t>міз бағар емес.</w:t>
        <w:br/>
        <w:t>-- Бұл тіпті өтпеген редакциялық кеңес мәжілісінін атынан</w:t>
        <w:br/>
        <w:t>жалған қаулы жасап, қолжазба өткізуде қылмысты әрекетке де</w:t>
        <w:br/>
        <w:t>барған. Солай ма, Нәбиден?-- деп Әбутәлиевке қарайды.</w:t>
        <w:br/>
        <w:t>Ол: «Иә, солай!» -- деп бас изейді.</w:t>
        <w:br/>
        <w:t>-- Оу, ағайын, -- деймін мен. -- Қолжазба өндіріске өтерде</w:t>
        <w:br/>
        <w:t>редакциялық кенестің қаулысы керек, ол былай жазылады деп</w:t>
        <w:br/>
        <w:t>үйреткен өздерін емес пе? Нәке, осы сіз едіңіз ғой үлгісін қағазға</w:t>
        <w:br/>
        <w:t>түсіріп берген, -- деймін шырылдап.-- Әйтпесе жалған қаулы жазып,</w:t>
      </w:r>
    </w:p>
    <w:p>
      <w:r>
        <w:t>басы артық жүмыс жасап қолым кышып барады дейсіздер ме?</w:t>
        <w:br/>
        <w:t>Нәбиден былқ етер емес.</w:t>
        <w:br/>
        <w:t>- Сондықтан, - дейді Жапекен,- бұл жігітке жазбатүрде сөгіс</w:t>
        <w:br/>
        <w:t>жариялау керек. Енді қылдай кінәлі болған күні жүмыстан</w:t>
        <w:br/>
        <w:t>шығарылатыны да катаң ескертілсін.</w:t>
        <w:br/>
        <w:t>Түскі үзіліс таяп қалған мезгіл еді, асығып отырған әйел, еркегі</w:t>
        <w:br/>
        <w:t>аралас жұрт әлгі ұсынысты костап қол көтере салып, есікке беттеді.</w:t>
        <w:br/>
        <w:t>Жергілікті комитет төрағасы Жамалиддин Босаков деген үйғыр</w:t>
        <w:br/>
        <w:t>жазушысы болатын. Салмақты мінезі бар, бірсыдырғы орнықты</w:t>
        <w:br/>
        <w:t>адам сиякты көрінген. Жұрт тарап бара жаткан соң шырылдап</w:t>
        <w:br/>
        <w:t>соның қасына жеттім: «Ойбай, Жәке,-- деймін,-- жұрттың бетін</w:t>
        <w:br/>
        <w:t>байкадыныз ғой, «Иманасовтылтсак қайтеді?» десеңіз де, «атайық!»</w:t>
        <w:br/>
        <w:t>деп қол көтере салуға дайын. Бәріде енжар. Тым құрыса, маған да</w:t>
        <w:br/>
        <w:t>сөз беріп, екі жақты бірдей тындатпайсыз ба?».</w:t>
        <w:br/>
        <w:t>-- Өй, мен де түк түсінбей қалдым. Қалай болып кетті өзі? Әлгі</w:t>
        <w:br/>
        <w:t>Жаппар ғой, кешеден бері жұртты үгіттен... Жарайды, бұлай калмас,</w:t>
        <w:br/>
        <w:t>қайта оралармыз, -- дейді Босаков.</w:t>
        <w:br/>
        <w:t>) Ертесінде мені Әбекең шақырды. Әдетінше оны-мұныны сөз</w:t>
        <w:br/>
        <w:t>етіп отырды да:</w:t>
        <w:br/>
        <w:t>- Сәкен, осы Жаппар Өмірбеков екеуіңнін аран қалай? Бүгін</w:t>
        <w:br/>
        <w:t>маған үш рет кірді. Кешегі местком қаулысына орай саған сөгіс</w:t>
        <w:br/>
        <w:t>22</w:t>
        <w:br/>
        <w:t>Қалихан, Аманжол Шамкенов бар, төрт адам отыратынбыз. Сағат</w:t>
        <w:br/>
        <w:t>опсыз бірде-біреуі кенсеге бас сұқпайды. Мен қыздиып тоғызда</w:t>
        <w:br/>
        <w:t>келемін. Оннан бастап үздік-создық болып әріптес ағаларым келе</w:t>
        <w:br/>
        <w:t>бастайды. Бірде Қалихан:</w:t>
        <w:br/>
        <w:t>-- Сен өнменлеп ерте келгенде не бітірем деп жүрсің? - деп</w:t>
        <w:br/>
        <w:t>«ұрысқаны» бар. «Ешкім сені керек қып жатпаса біз құсап онда, он</w:t>
        <w:br/>
        <w:t>бірле келсең ле болалы. Давай, сөйт!» -- деген дүрсілдеп.</w:t>
        <w:br/>
        <w:t>Бірте-бірте бұл жұмысқа менің де етім үйреніп, үйренгені</w:t>
        <w:br/>
        <w:t>былай тұрсын, үйреншіктідағдыға айналып, жұмыска түске таман</w:t>
        <w:br/>
        <w:t>келіп, кеткім келген кездекетіп жүретін болып, еркішсіп алғанмын.</w:t>
        <w:br/>
        <w:t>Баспа ондай жайбасарлыкты да, «өзім білемдікті» де көтермейді</w:t>
        <w:br/>
        <w:t>екен. Қолыңда жұмыс, оны бітірудің өлшеулі кестесі бар, содан</w:t>
        <w:br/>
        <w:t>ауытку әсте қиын. Бос белбеу етіп, еркіңе жібере қоймайтын жер</w:t>
        <w:br/>
        <w:t>көрінеді. Бірақ, біреуге кіріптар болмауға құштар басым, жұмысын</w:t>
        <w:br/>
        <w:t>«әй, кәпір» атандырмай оңдыра тындырсам, менің кашан келіп,</w:t>
        <w:br/>
        <w:t>қайда кеткенімде ешкімнің жұмысы болмайтын шығар деп те</w:t>
        <w:br/>
        <w:t>ойлағам. Олай болмады. Бір күні Әбскен шақырлы:</w:t>
        <w:br/>
        <w:t>-- Сәкен, сенің үстіңнен болымсыздау шағым түсіп жатыр.</w:t>
        <w:br/>
        <w:t>Мүқаң сені «отырын жұмыс істеуге жоқтау скен» дейді. Мен:</w:t>
        <w:br/>
        <w:t>«Атқарған жұмысының сапасына караңыз алдымен» деген болдым.</w:t>
        <w:br/>
        <w:t>Осы есіңде жүрсін,-- деді.</w:t>
        <w:br/>
        <w:t>«Апыр-ай, ақсақал өзіме айтса өтім жарылып кетпес еді ғой,</w:t>
        <w:br/>
        <w:t>әлде мұндағы қалыптасқан тәртіп солай ма екен?»-- деп ойладым</w:t>
        <w:br/>
        <w:t>да, әйтеуір енді жұмысымнан кайткенде кемшілік таптырмауға</w:t>
        <w:br/>
        <w:t>тырыстым. Бұл менің ғұмыр бойы ұстанған дағдыма айналды.</w:t>
      </w:r>
    </w:p>
    <w:p>
      <w:r>
        <w:t>Небір қиын да қалың қолжазбаларды мағап итере салу,</w:t>
        <w:br/>
        <w:t>киянпұрыстау, тік мінез авторларды маған карай сырғыта салу</w:t>
        <w:br/>
        <w:t>жиі байқалып жүрді. «Мінезі мінез емес, ә дегенге мә дейтін әдеті</w:t>
        <w:br/>
        <w:t>бар, көп істей қоймас» дегендей бір көзқарас байқадым Да, «всем</w:t>
        <w:br/>
        <w:t>смертям назло» деп бір автормен шекіспеуге, алдымдағы жұмысты</w:t>
        <w:br/>
        <w:t>өзгелерден гөрі сапалы да тез бітіруге барымды сала тырысып</w:t>
        <w:br/>
        <w:t>бактым. Бұл әдіс өз жемісін бере бастады. Редакция менгерушісі</w:t>
        <w:br/>
        <w:t>де,баспа директоры да жылы қарап, катарға ала сөйлесетін болды.</w:t>
        <w:br/>
        <w:t>Қалғандарына пысқырып қарап жаткан мен де жоқпын.</w:t>
        <w:br/>
        <w:t>Бірде маған орысшадан тәржімаланған өзбек жазушысының</w:t>
        <w:br/>
        <w:t>қалын қолжазбасын карауға берді. Бұл ең кемі екі-үш айдың</w:t>
        <w:br/>
        <w:t>жұмысы еді. Кітапты Тұңғышбай Смағұловдеген аударған. Бұрын</w:t>
        <w:br/>
        <w:t>көрмек түгілі атын естімеген адамым екен.</w:t>
        <w:br/>
        <w:t>Алдымен казақшасын сыдыртып тез оқып шықтым да, содан</w:t>
        <w:br/>
        <w:t>кейін асықпай отырып, орысшасымен салыстыра редакциялай</w:t>
        <w:br/>
        <w:t>бастадым. Аударма қасандау екен. Қазақша оқылатындай жатық</w:t>
        <w:br/>
        <w:t>шығарма ету үшін аудармашымен бірігіп біраз тер төгуге тура</w:t>
        <w:br/>
        <w:t>келетін түрі бар. Онын үстіне өте асығыс аударылған да, орысша</w:t>
        <w:br/>
        <w:t>кейбір мәтінді аудармашы түсінбей, жобалап тарта берген.</w:t>
        <w:br/>
        <w:t>Орысшасында негізгі кейіпкердің біріне есік көзіндегі хатшысы</w:t>
        <w:br/>
        <w:t>«Құуйбышев келіп тұр» деп хабарлайды. Әрі қарай «Кешіріңіз,</w:t>
        <w:br/>
        <w:t>19</w:t>
        <w:br/>
        <w:t>Поэзия редакциясы орналасқан бөлменің сң шеткі, есік көзіне</w:t>
        <w:br/>
        <w:t>таяу тұрған үстеліне барып отырдым да, аударма саласының әлі</w:t>
        <w:br/>
        <w:t>ысыла қоймаған болашақ маманы ретінде жұмыска кірісіп кеттім.</w:t>
        <w:br/>
        <w:t>Мұнда да бір қызық болғаны бар. Мен отырған үстел -- Адам</w:t>
        <w:br/>
        <w:t>Мекебаевтікі екен. Ол қазір демалыста жүрген болып шықты.</w:t>
        <w:br/>
        <w:t>Жиырма шақты күннен кейін Адам да оралды. Өз үстелінде алдына</w:t>
        <w:br/>
        <w:t>қағаздарын кобыратып отырған мені көріп, сәл состиып тұрып</w:t>
        <w:br/>
        <w:t>қалды. Соны байқай қойған Дүйсенбек Қанатбаев:</w:t>
        <w:br/>
        <w:t>- Оу, қайда барасын, кимелеп? Мына кісіні құттықтап</w:t>
        <w:br/>
        <w:t>қойыңыз, сіздің орныңызға отырды, -- деді күлмей де дәнене етпей.</w:t>
        <w:br/>
        <w:t>Адам абыржып, үндей алмай қалды.</w:t>
        <w:br/>
        <w:t>-- Басшыларға барып біл, бұл жерде енді Сәкең отырады, -</w:t>
        <w:br/>
        <w:t>дейді Дүйсенбек әңгімені одан әрі көпіртіп.</w:t>
        <w:br/>
        <w:t>--Сәке,тартпада бір қағаздарым бар еді, соларды алайыншы,</w:t>
        <w:br/>
        <w:t>--дейді Адам.</w:t>
        <w:br/>
        <w:t>- Иә, қағаздарың болса, түгелдей алып кетте, Сәкене үстелді</w:t>
        <w:br/>
        <w:t>бүтіндей босатып бер, - деп тақымдайды Дүйсенбек.</w:t>
        <w:br/>
        <w:t>Аллам шығып кетті. Дүйсенбек мәз болып күледі кеп. «Ыңғайсыз</w:t>
        <w:br/>
        <w:t>болмай ма?» -- деген маған, «Түк етпейді, қайтер дейсін», - дедіде</w:t>
        <w:br/>
        <w:t>койды.</w:t>
        <w:br/>
        <w:t>Араға әудем уақыт салып барып Адам кірді бөлмеге. «Ой, сен</w:t>
        <w:br/>
        <w:t>дс!», - деп Дүйсенбекке жақтырмай бір қарады. «Не болды?» -</w:t>
        <w:br/>
        <w:t>дейді Дүйсенбек.</w:t>
        <w:br/>
        <w:t>- Қойшы! -- деп қолын сілтейді Адам.</w:t>
        <w:br/>
        <w:t>) Сөйтсек: «Орныма Сәкенді алған екенсіздер, енді мен не</w:t>
      </w:r>
    </w:p>
    <w:p>
      <w:r>
        <w:t>істейіп?»-- деп директорға барады ғой. Директор бәрін жайлап</w:t>
        <w:br/>
        <w:t>түсіндірсе керек. «Әу, орпына отырды дедім ғой мен, «қызметінді</w:t>
        <w:br/>
        <w:t>алып қойды» деген жоқпын ғой», - деп күледі келіп Дүйсенбек.</w:t>
        <w:br/>
        <w:t>-. Сонымен, аударма редакциясында істеп жаттым мен. Бес-</w:t>
        <w:br/>
        <w:t>алты алам бармыз-ау деймін. Бастығымыз манағы айткан Мұқаң,</w:t>
        <w:br/>
        <w:t>оған қарама карсы Атығасв Әбітай аксакал отырады. Бір жақсы</w:t>
        <w:br/>
        <w:t>кісі еді марқұм. Оң жағында Төлеупов Нұрахмет, сол жагында</w:t>
        <w:br/>
        <w:t>Нәбиден Әбуталиев бар. Редакцияның негізгі діңі осыларсиякты</w:t>
        <w:br/>
        <w:t>болғанымен, бастыққа жақынырақ жүретіні -- Нұрахмет екені</w:t>
        <w:br/>
        <w:t>байкалды. Екеуара үстел астымен бір қағаздарды көрсетісіп, жүрт</w:t>
        <w:br/>
        <w:t>көзін ала бере әлденені ымдасып отырғандарын талай рет көріп</w:t>
        <w:br/>
        <w:t>жүрдім.</w:t>
        <w:br/>
        <w:t>Мен бұдан бұрын Талдыкорған облыстық партия комитетінде</w:t>
        <w:br/>
        <w:t>қызметістеп, Қазақстан Жазушылар одағына әдеби кеңесші болып</w:t>
        <w:br/>
        <w:t>келгенмін. Сол кезгі екінші хатшы Ілияс Есенберлин өзі шакыртып</w:t>
        <w:br/>
        <w:t>алған. Сағат тоғыздан қалмай жұмысқа барып, дәл алты болмай</w:t>
        <w:br/>
        <w:t>Үйге қайтпайтын партияның бұлжымас темір тәртібіне әбден</w:t>
        <w:br/>
        <w:t>үйренген адамға Жазушылар одағындағы ұзын аркау, кен тұсау</w:t>
        <w:br/>
        <w:t>жұмысы көп-көрім қолайсызлықтуғызған еді. Бір бөлмеде Қалыр,</w:t>
        <w:br/>
        <w:t>18</w:t>
        <w:br/>
        <w:t>Баспаға әуелі қатардағы редактор болып келгенімді айттым ғой.</w:t>
        <w:br/>
        <w:t>Бір жылдан кейін, аға редакторлыққа «жоғарыладым». Одан</w:t>
        <w:br/>
        <w:t>әріге бастыра коймай жүрді.</w:t>
        <w:br/>
        <w:t>Бұл кезде Нұртазин зейнеткерлікке кетті де, орнына Жаппар</w:t>
        <w:br/>
        <w:t>Өмірбеков келді. Беймазалау адам скең. Онын үстіне ә дегеннен</w:t>
        <w:br/>
        <w:t>екеуіміздің жұлдызымыз жараса қоймайтыны байкалған.</w:t>
        <w:br/>
        <w:t>Мен ақыры осы аударма редакциясына біржолатұрактап қала</w:t>
        <w:br/>
        <w:t>бердім де, бәріміз бір бөлмеде сығылысып отыратын болғанбыз.</w:t>
        <w:br/>
        <w:t>Жаппар ағам екеуіміз қарама-қарсы отырамыз. Редакциямызға</w:t>
        <w:br/>
        <w:t>Зомза Қоңырова, Ақұштап Бақтыгереева, Сара Ләтиева сияқты</w:t>
        <w:br/>
        <w:t>қыз-келіншектер келіп қосылды. Мен колжазбаны беттеу дегенді</w:t>
        <w:br/>
        <w:t>үйрене алмай-ақ қойған едім. Жүз бетке дейін көп-көрім дұрыс</w:t>
        <w:br/>
        <w:t>беттеп келемін де, әрі карай кайта-кайта қателесіп, шатастырып</w:t>
        <w:br/>
        <w:t>ала беретінім бар. Соны сезген Зәмза бір күні: «Аға, мен беттеп</w:t>
        <w:br/>
        <w:t>берсем қайтелі?»- деді менің қалың қарыс қолжазбаны беттеймін</w:t>
        <w:br/>
        <w:t>деп ит әуреге түсіп отырғанымды байқап. Қуанып кеттім де,</w:t>
        <w:br/>
        <w:t>қолымдағы кағаздарды кобыратып ұсына қойдым.</w:t>
        <w:br/>
        <w:t>Зомза бсттеп отырған. Сырттан кірген Жапекен: «Не істеп</w:t>
        <w:br/>
        <w:t>отырсын?» - деп сұрады одан.</w:t>
        <w:br/>
        <w:t>- Сәкен ағаның жұмысы еді, беттегі берейін деп.</w:t>
        <w:br/>
        <w:t>- Өзі неге беттемейді?</w:t>
        <w:br/>
        <w:t>-- Мен шатастырып ала берем, -- деп мен сөзге араластым.</w:t>
        <w:br/>
        <w:t>- Зәмзасенімен құқыбірдей редактор, істей алмасаң шынынды</w:t>
        <w:br/>
        <w:t>айт, басқа жұмысқа сұран, ешкімді жалдап алған жоксың,--деді</w:t>
        <w:br/>
        <w:t>Жапекенң.</w:t>
        <w:br/>
        <w:t>Зәмзаға бұрылды да:</w:t>
        <w:br/>
        <w:t>-- Бер өзіне, өзі жасасын!- деді.</w:t>
      </w:r>
    </w:p>
    <w:p>
      <w:r>
        <w:t>- Бітіп қалып еді, аяктап шыгайын, аға, - деп Зәмза</w:t>
        <w:br/>
        <w:t>қарындасым да болар емес.</w:t>
        <w:br/>
        <w:t>- Оу, Жапеке, сіздің не шығыныныз шықты осы? Кім беттегені</w:t>
        <w:br/>
        <w:t>сізге бәрібір емес пе?-- деймін мен.</w:t>
        <w:br/>
        <w:t>- Неге бәрібір. Әркім өз міндетін өзі атқаруы керек.</w:t>
        <w:br/>
        <w:t>Бөлмеде алты-жеті адам бармыз. Маған қарсы отырған</w:t>
        <w:br/>
        <w:t>Жапскеннің андитыны тек мен ғана. ІІТыксам да, кірсем де тексеріп,</w:t>
        <w:br/>
        <w:t>іздеп келген адамиан мені қызғыштай қорып жолатпай, өзі</w:t>
        <w:br/>
        <w:t>отырғанда сыртка шығармай әбден жүйкеме тиетін болып алды.</w:t>
        <w:br/>
        <w:t>Бірер рет жұз шайысуға дейін барып қалып жүрдік.</w:t>
        <w:br/>
        <w:t>Бірде «Жалын» баспасында жүр елім, онда олар Гоголь</w:t>
        <w:br/>
        <w:t>көшесінде болатын, бухгалтері келіп: «Сізді директорыныз іздеп</w:t>
        <w:br/>
        <w:t>жатырекен, тез келсін дейді», - дегені.</w:t>
        <w:br/>
        <w:t>Жазған құлда шаршау жок, екі өкпемді қолыма ала жүгіріп</w:t>
        <w:br/>
        <w:t>Жазушылар одағынын астыңғы кабатындағы өз баспама жетейін.</w:t>
        <w:br/>
        <w:t>Директордың кабинетіне кіріп барсам бір топ кәсіподақ мүшелері</w:t>
        <w:br/>
        <w:t>отыр екен. Сөйлеп тұрған Жапскең мені көре сала:</w:t>
        <w:br/>
        <w:t>- Міне, бұл жігіт осындай, тіпті жергілікті комитеттін</w:t>
        <w:br/>
        <w:t>отырысына да жұртты тостырып қойып, өстіп кешігіп келеді,-</w:t>
        <w:br/>
        <w:t>дегені.</w:t>
        <w:br/>
        <w:t>21</w:t>
        <w:br/>
        <w:t>беру жайлы бұйрық шығарыңыз дейді. Мен болсам, оның жекебас</w:t>
        <w:br/>
        <w:t>ісін қараудың өзі артық болған скен, сондықтан да осымен</w:t>
        <w:br/>
        <w:t>шектелейік, -- дедім. Жапекене не жамандық жасап едің? Сені</w:t>
        <w:br/>
        <w:t>сыртыңнан жамандап келеді детұрады,-- деді.</w:t>
        <w:br/>
        <w:t>«Жапекене не жасап едім соншама?» дсгенді өзім лс ойланып</w:t>
        <w:br/>
        <w:t>жүргем.</w:t>
        <w:br/>
        <w:t>-- Өзім сөйлесіп көрейін, Әбекс-- дедім.</w:t>
        <w:br/>
        <w:t>- Сөйтші, айналайын.</w:t>
        <w:br/>
        <w:t>Осынын алдында Африка ақындарының үлкен бір том</w:t>
        <w:br/>
        <w:t>өлендерін қазақ тіліне аударып, соған бас-көз болу маған</w:t>
        <w:br/>
        <w:t>тапсырылған еді. Жапекен де бірер өлең аударған. «Жарамайды</w:t>
        <w:br/>
        <w:t>екен» деп мсн өзіне қайтарып бергем оларын. «Қай жері жарамай-</w:t>
        <w:br/>
        <w:t>тынын көрсетіп берсенші, кайта қарап, жөндейін»,-- деген Жапекен.</w:t>
        <w:br/>
        <w:t>«Бастан-аяқ жарамсыз,- дегем мен. -- Көрсететін жері жоқтіптен».</w:t>
        <w:br/>
        <w:t>-- Ойбай, Сәкен, бастық кой Жапекең. Бастықтың аудармасы</w:t>
        <w:br/>
        <w:t>қалай жарамайды?-- деп сөзге Нәбиден көкем араласқан.</w:t>
        <w:br/>
        <w:t>-- Мұндайда бастықтың беделі смес, аударма көркемдігі шешеді,</w:t>
        <w:br/>
        <w:t>--деп мен де қасарысып болмағам.</w:t>
        <w:br/>
        <w:t>Сол кітапка акыры ілдалдалап жүріп Жапекеннін шағын бір</w:t>
        <w:br/>
        <w:t>аудармасын әрен деп кіргізгенім бар еді. Қаламакысын алар кезде</w:t>
        <w:br/>
        <w:t>азырқанған Жапекең;</w:t>
        <w:br/>
        <w:t>-- Апырай, сен колына бұдан үлкен билік тисе, кісіге күн</w:t>
        <w:br/>
        <w:t>көрсетпейтін түрін бар екен ғой, сонда менін аулармаларымды түгел</w:t>
      </w:r>
    </w:p>
    <w:p>
      <w:r>
        <w:t>жібере салғанда нең кетереді,-- деп өкпелеген.</w:t>
        <w:br/>
        <w:t>--Беделім кететін еді, Жапеке,- деп мен де болмағам. Онын</w:t>
        <w:br/>
        <w:t>бәрі жастыктың желігі, жастықтың кінәсі екен-ау. Дәл бүгін болса</w:t>
        <w:br/>
        <w:t>сөйтіп қасарыспасым айдан анық. Халтураға біз ғана тосқауыл</w:t>
        <w:br/>
        <w:t>қоятындай-ақ әсіре принципшілдік танытатын кездеріміз екен ол.</w:t>
        <w:br/>
        <w:t>Содан кейін Жапекеннің кек кайтарған түрі екен бұл. Оның</w:t>
        <w:br/>
        <w:t>үстіне редакциядағы сыбырлактары ла араға ши жүгіртіп: «Бұл</w:t>
        <w:br/>
        <w:t>Әлімжановтың жерлесі, Қайрат екеуі және дос (Қайрат Жұмаға-</w:t>
        <w:br/>
        <w:t>лиев -- бас редактордың орынбасары, Әбекеңе жақын жүретін</w:t>
        <w:br/>
        <w:t>жігіт), бәрі бірігіп сіздің орныңызды осыған алып бергелі жүр», --</w:t>
        <w:br/>
        <w:t>дейді екен. Оны да кейін менен ешкандай зиян жоғына көзі жеткен</w:t>
        <w:br/>
        <w:t>соң Жапекенмнің өзі айткан.</w:t>
        <w:br/>
        <w:t>Күндер жылжып өтіп жатты. Баспаның бас редакторы Есет</w:t>
        <w:br/>
        <w:t>Әукебаев ағамыз катан болсын осқырына ытырылып тұратын</w:t>
        <w:br/>
        <w:t>«жанына торсық байлатпастың» әзі. Бізбен өзінің орынбасары</w:t>
        <w:br/>
        <w:t>Қайрат Жұмағалиев арқылы ғана қатынас жасайды. Одан гөрі</w:t>
        <w:br/>
        <w:t>директорымыз Әбекең демократтау. Хал-жай айтып барсан, ұйып</w:t>
        <w:br/>
        <w:t>тыңдап, хал-қалерінше айтқанынды орындауға тырысатынын</w:t>
        <w:br/>
        <w:t>байқадым. Қатты қайырымға бармайды, теке тіреске жок алам.</w:t>
        <w:br/>
        <w:t>Кейде бір бастық ретінде бүра тартқан кінәсінің үстінен түсіп,</w:t>
        <w:br/>
        <w:t>бстіне басар болсаң кұлағы, мойнына дейін қызарып шыға</w:t>
        <w:br/>
        <w:t>келетініне карап, ұяты бар алам-ау деп ойлайтынмын.</w:t>
        <w:br/>
        <w:t>23</w:t>
        <w:br/>
        <w:t>Сол сөзді каз-қалпында Әбскеңе айтып келдім. Ол: «Е, жарайды</w:t>
        <w:br/>
        <w:t>онда», -- деді де қойды.</w:t>
        <w:br/>
        <w:t>Ертесінде комитетке кеткен директорымды тағатсызданып күні</w:t>
        <w:br/>
        <w:t>бойы күттім. «Келіпті» деген хабар тиісімен Әбекеңді іздегі тағы</w:t>
        <w:br/>
        <w:t>жүгірейіп. Қабылдау бөлмесінде директордың орынбасары Сәбит</w:t>
        <w:br/>
        <w:t>Сағынов жолығып қалып:</w:t>
        <w:br/>
        <w:t>- Саған тираж жоқ. Тіпті, сеп туралы әнгіме козғалмады, -</w:t>
        <w:br/>
        <w:t>делі өзінің түйеден түскендей лақеткізіп бір-ақ айтар әдетімен.</w:t>
        <w:br/>
        <w:t>Салым суға кетіп, кайтсем екеп дегенше, өз кабинетінен Әбекен.</w:t>
        <w:br/>
        <w:t>Дебері шыға келді.</w:t>
        <w:br/>
        <w:t>- Әбеке, тым құрыса, бір ауыз сөз айтпапсыз ғой, Сәбиттен</w:t>
        <w:br/>
        <w:t>естіп тұрмын, кешегі уәде басқашалау еді, -- деп жатырмын әлі де</w:t>
        <w:br/>
        <w:t>үмітімді үзбей.</w:t>
        <w:br/>
        <w:t>-- ӘЙ, өзі бас дегенін де әбден қатты, анау Молдахмет Қаназов</w:t>
        <w:br/>
        <w:t>дегенге тираж әперем деп ит әуреге түскенім, -- деп қайдағыны</w:t>
        <w:br/>
        <w:t>айтып бетімен лағып бара жаткан сон, ұялған тек тұрмастың жөні</w:t>
        <w:br/>
        <w:t>осыекен-ау деп, жөпіме кете бергенмін.</w:t>
        <w:br/>
        <w:t>«Жақсылығың күнде ұмыт, бір жаңылсаң -- болды кек» деп</w:t>
        <w:br/>
        <w:t>Абай айтқандай болмайыншы, жақсылығын басыма үйіп тастама-</w:t>
        <w:br/>
        <w:t>ғанымен, жұмысқа шақырды, оның үстіне өзі де «достасып, туысып</w:t>
        <w:br/>
        <w:t>та кетуіміз мүмкін» деген емеурін танытып еді, бір жөні болар деп</w:t>
        <w:br/>
        <w:t>ойладым. Шын қамығып ренжітен жоқпын.</w:t>
        <w:br/>
        <w:t>Бірақ бұдан кейін де Әбекеннен аса жылы кабақ көре қоймадым.</w:t>
        <w:br/>
        <w:t>Шәміштен какпасада, басқаға көрсетіп жатқан ықылас-пейілі маған</w:t>
        <w:br/>
        <w:t>дегенде бірте-бірте тарыла берді. Әуелі мен істейтін аударма</w:t>
        <w:br/>
        <w:t>редакциясы екіге бөлінді. Шығарылатын әдебист саны молайып,</w:t>
      </w:r>
    </w:p>
    <w:p>
      <w:r>
        <w:t>«Достық кітапханасы» және басқа классикалық шығармаларды</w:t>
        <w:br/>
        <w:t>аударатын редакция құрылды да, Төлеунов Нұрахметті соған</w:t>
        <w:br/>
        <w:t>меңгеруші етті. Бұрын да құрлас ретінде : «Жөні түзу, сауатты</w:t>
        <w:br/>
        <w:t>аннотация жазып көрген емессін, қалай аудармашы болмақсың?»</w:t>
        <w:br/>
        <w:t>- деп калжынңдап жүретін едім, сол енді бастығым болып шыға</w:t>
        <w:br/>
        <w:t>келді. Бірақ одан дәнеме өзгерген жок, бұрын да мен жұмсайтынмын,</w:t>
        <w:br/>
        <w:t>Нұрахмет екі сткізбей орындайтын, обалы не керек, әлі де сол,</w:t>
        <w:br/>
        <w:t>айтқанымнан шықпалы. Біреулер «бастық сен емессің бе» деп айдап</w:t>
        <w:br/>
        <w:t>салса да, арандатуға көнбей, бұрынғы қалыптаскан тәртіпті бұза</w:t>
        <w:br/>
        <w:t>койған жоқ. :</w:t>
        <w:br/>
        <w:t>Марқұм Әнуарбек Дүйсенбиев бір күндері: «Бауырым, сенің</w:t>
        <w:br/>
        <w:t>директорың менен «Сәкен қандай жігіт?» деп сұрады. «Замечатель-</w:t>
        <w:br/>
        <w:t>ный жігіт!» -- дедім. Әрі қарай қазбаламады, бір өзгеріс болады-ау</w:t>
        <w:br/>
        <w:t>Леймін»,- деді. :</w:t>
        <w:br/>
        <w:t>Дәл осы сөзді Қастек те айтты: «Менен сен туралы пікір</w:t>
        <w:br/>
        <w:t>сұрады, нс дейін, мақтадымМ»,-- деп. й</w:t>
        <w:br/>
        <w:t>) Тұрсынзада келді кеңкілдеп: «Әбекең менен сен жөнінде</w:t>
        <w:br/>
        <w:t>Мінездеме беруді өтінді, «бірге істеп көрген емеспін, бірақ</w:t>
        <w:br/>
        <w:t>жұмысына мығым, міндетіне адал қарайтын жігіт болар дедім», -</w:t>
        <w:br/>
        <w:t>Деп.</w:t>
        <w:br/>
        <w:t>25</w:t>
        <w:br/>
        <w:t>Бір апта бойы басшылар тарапынан ешиқандай емеуірін</w:t>
        <w:br/>
        <w:t>болмағасын, қағаздарымды жинастырып, өзіме тиісті оны-</w:t>
        <w:br/>
        <w:t>мұнымды алдым да, бұрын Зікібаев досым отырған орынға барып</w:t>
        <w:br/>
        <w:t>жайғастым.</w:t>
        <w:br/>
        <w:t>Онда жаңағы Тортай, Айсұлу Қадырбаева, Нағима деген</w:t>
        <w:br/>
        <w:t>келіншек, Оңалбек Кенжебеков деген ақын жігіт істейді екен.</w:t>
        <w:br/>
        <w:t>Соларға бастық болып, аяқ асты «айлағаным бес ешкі, ысқырығым</w:t>
        <w:br/>
        <w:t>жер жарып» шыға келдім.</w:t>
        <w:br/>
        <w:t>Мұнда да бір қызық болды, бірер апта өткен шамада біздің</w:t>
        <w:br/>
        <w:t>бөлмеге баспаның бас редакторы Есет Әукебдев кіріп келді де,</w:t>
        <w:br/>
        <w:t>жұрттың көзінше маған әлдене себеппен даусын көтере, қатты</w:t>
        <w:br/>
        <w:t>ұрсып қоя берді. «Айқайламай сөйлеңіз, ағасы!» -- деймін ақырын,</w:t>
        <w:br/>
        <w:t>Есағаң болар емес, бидайдай куырып әкетіп барады. «Оу, көке,</w:t>
        <w:br/>
        <w:t>айтарыңыз болса тым құрыса кабинетіңізге шақырып алып</w:t>
        <w:br/>
        <w:t>айтыңызшы, мынауыңыз ыңғайсыз болды-ау!» - деймін тағы.</w:t>
        <w:br/>
        <w:t>- Сен біз көрсетілген сенімді ақтайды ғой деп, өсіріп жүрсек,</w:t>
        <w:br/>
        <w:t>-- дей берген Есағаң сөзін ортасынан бөлдім де:</w:t>
        <w:br/>
        <w:t>-- Ағатай, қимағаныңыз сол меңгерушілік болса, осы қазір</w:t>
        <w:br/>
        <w:t>арыз жазып берейін, өзініз алыңыз да, құлаққа маза беріп,</w:t>
        <w:br/>
        <w:t>айқайламай барып түрыңызшы, тегі, -- дедім түтігінкіреп.</w:t>
        <w:br/>
        <w:t>Бас редактор бірден тосылып қалды да, шыға жөнелді. Енді бір</w:t>
        <w:br/>
        <w:t>сүтпісірім уақыттан соң телефон соғын:</w:t>
        <w:br/>
        <w:t>-- Сәкен, маған келіп кетші!-- деп бұйырды. Кабинетке кіре</w:t>
        <w:br/>
        <w:t>бергеннен:</w:t>
        <w:br/>
        <w:t>--Сен менің жүрегімді ауырттың ғой, түге, куып шыққандай</w:t>
        <w:br/>
        <w:t>болдың ғой, мұны қалай түсіндік?-- деді зілдене.</w:t>
        <w:br/>
        <w:t>- Аға,--дедім мен,-- жүрек деген менде де бар, олдаауырады.</w:t>
      </w:r>
    </w:p>
    <w:p>
      <w:r>
        <w:t>Қарауымда істейтін екі-үш жас адамның көзінше айкайлай</w:t>
        <w:br/>
        <w:t>жөнелуге сізге де сшкім право бермеген болар. Шын айтам,</w:t>
        <w:br/>
        <w:t>кимайтынынңыз редакция меңгерушілігі болса, құдай біледі, маған</w:t>
        <w:br/>
        <w:t>түкке керегі жоқ, мен мұнда қатардағы қызметкер болып-ақ жүре</w:t>
        <w:br/>
        <w:t>бере аламын. Осы қазір-ак бүйрық жаздыра берініз.</w:t>
        <w:br/>
        <w:t>Бұл жағдайды бас редактордиректорға жеткізді ме, жоқпа- о</w:t>
        <w:br/>
        <w:t>жағы маған беймәлім. Бірақ өзі баспадан кетер-кеткенше қайтып</w:t>
        <w:br/>
        <w:t>маған айкайлауын біржолата токтатты.</w:t>
        <w:br/>
        <w:t>Директордың кабинетінде жиналыс өтіп жатыр. Директорат</w:t>
        <w:br/>
        <w:t>мүшелерінен басқа барлық редакциялардың меңгерушілері</w:t>
        <w:br/>
        <w:t>шақырылыпты. Алдағы бесжылдықта жоспарға кіргізілуге тиісті</w:t>
        <w:br/>
        <w:t>республика ақындарынын таңдамалылары, екі том, үш томдык</w:t>
        <w:br/>
        <w:t>шығармалар жинағы жайлы әңгіме болды. Директор:</w:t>
        <w:br/>
        <w:t>-- Тандамалы мен көп томдық шығаруға лайық бірде-бір ақын</w:t>
        <w:br/>
        <w:t>қалып қоймасын. Ертең бәрібір арыздана бастайды. Ешкім қағажу</w:t>
        <w:br/>
        <w:t>калмасың, -- деп ескертіп жатты.</w:t>
        <w:br/>
        <w:t>28</w:t>
        <w:br/>
        <w:t>Дәлосындай сөзді баспада юристконсультант болып істейтін</w:t>
        <w:br/>
        <w:t>Тойболды Зейнабілов деген жігіттен де естідім. Нұрахмет ештеме</w:t>
        <w:br/>
        <w:t>дей қоймап еді, шөлмектес болып отырған бір сәтте «осы да</w:t>
        <w:br/>
        <w:t>бастықтарға жақын жүруге тырысатындар сортынан еді, бұдан</w:t>
        <w:br/>
        <w:t>неғыпсұрамады екен, көрейін» дедім дс: «Әй, Нұрахмет, осы сенің</w:t>
        <w:br/>
        <w:t>жоқтан өзгені жасырып, күлбілтелей беретінің-ай, әйтпесе</w:t>
        <w:br/>
        <w:t>Әбекең: «Сәкен қандай жігіт?» дегенде күмілжіп, жокты-барды</w:t>
        <w:br/>
        <w:t>шатпай, не жаксы, не жаман дептокетерін бір-ақ айтпайсын ба?»--</w:t>
        <w:br/>
        <w:t>деп қалдым тосыннан.</w:t>
        <w:br/>
        <w:t>Пұүрахметім шынымен сасайын деді, онысын ыржалақтай</w:t>
        <w:br/>
        <w:t>күлгенімен жасырғысы келліле, мағап итініп: «Тұра тұр, Әбекең</w:t>
        <w:br/>
        <w:t>сұрағанда былай болды ғой өзі», -- леп тұсаулы аттай кібіртіктей</w:t>
        <w:br/>
        <w:t>бастағасын, әрі қарай тындамай орнымнан тұрдым да кеттім.</w:t>
        <w:br/>
        <w:t>Бұл нс болғандағысы? «Шіркінде ес болсашы сезст деген», -</w:t>
        <w:br/>
        <w:t>депті ғой Абай да, Әбекеннің қай қыры екен?» -- дедім де, оңаша</w:t>
        <w:br/>
        <w:t>отырған бірсәтін пайдаланып, бастығымның алдынатағы бардым.</w:t>
        <w:br/>
        <w:t>Бір нәрсе сұрап келді деп калды ма, бұрынғыдай жік-жапар болмай,</w:t>
        <w:br/>
        <w:t>ресми ғана салқын қабылдалы.</w:t>
        <w:br/>
        <w:t>--Әбеке,-- дедім төтесінен бір-ақттартып, -- мен жайлы әркім-</w:t>
        <w:br/>
        <w:t>әркімнен суыртпақтап сыртартып, пікір сұрайтын көрінесіз. Кім</w:t>
        <w:br/>
        <w:t>бүгін ағынан жарылып, адалын айтушы еді? Оның үстіне солардың</w:t>
        <w:br/>
        <w:t>бәрі де сізден шыға сала сүйінші сұрағандай маған келіп, болған</w:t>
        <w:br/>
        <w:t>әңгіменің шып-шырғасын шығармай айтып береді.</w:t>
        <w:br/>
        <w:t>-- Олан да, Әбекс, -- делім әңгімемді әрі жалғап,- мепін кім</w:t>
        <w:br/>
        <w:t>скенлігімді шынымен білгіңіз келсе, өзімнен сұрамайсыз ба? Құдай</w:t>
        <w:br/>
        <w:t>біледі деп айтайын, мені өзімнен жақсы білетін адам жоқ әзірге.</w:t>
        <w:br/>
        <w:t>Алалымды айтып, өзіме-өзім баға берер болсам, жақсы-жаман</w:t>
        <w:br/>
        <w:t>қасиеттерім елу де елу болып таразы басын тең ұстап тұр.</w:t>
        <w:br/>
        <w:t>- Қой, -- деп қалды Әбекең қысылғаны мойнының қызар-</w:t>
        <w:br/>
        <w:t>ғанынан аңғарылып, -- жақсы жағын басымдау шығар,оне дегенін...</w:t>
        <w:br/>
        <w:t>с- Жоқ, басым смес, сол пятдесять на пятлесять,- деп бітірдім</w:t>
        <w:br/>
        <w:t>сөзімді. Сөйтіп орнымнан тұрдым да, кабинеттен шығып жүре</w:t>
        <w:br/>
        <w:t>берлім. Ол кісі мені тоқтатқан жоқ.</w:t>
      </w:r>
    </w:p>
    <w:p>
      <w:r>
        <w:t>) Сөйтсем, карауында істейтін адамдардың біреуі туралы</w:t>
        <w:br/>
        <w:t>екіншісінен әлгіндей пікірсұрап жүретін өзінің ежелгі әдеті екен.</w:t>
        <w:br/>
        <w:t>Жоғарыдағы әңгімені ұмытып кетті ме, кім біледі, бірде мені де</w:t>
        <w:br/>
        <w:t>шақырып:</w:t>
        <w:br/>
        <w:t>в --Сәкен, осы Төлен Каупынбаев қандай жігіт?-- депсұрағаны</w:t>
        <w:br/>
        <w:t>ар.</w:t>
        <w:br/>
        <w:t>Төлен баспаға бізден кейін келді ғой деймін, проза релакциясын-</w:t>
        <w:br/>
        <w:t>да бірер жыл істегені бар.</w:t>
        <w:br/>
        <w:t>- Әбеке, - дедім,- өзім жайлы болған бір әнгімеде айтып едім,</w:t>
        <w:br/>
        <w:t>ұмытып кеткен секілдісіз. Төлен туралы мен не десем де ол жеке</w:t>
        <w:br/>
        <w:t>кісінің пікірі болып шығады. Таңертең жұмысқа келгенде</w:t>
        <w:br/>
        <w:t>амандасып жүрем, кетерде кейде қоштасамын, кейде ол да жоқ.</w:t>
        <w:br/>
        <w:t>Қатаротырып бір шыны шәй ішпеген адамым. Кайдан білейін, онын</w:t>
        <w:br/>
        <w:t>26</w:t>
        <w:br/>
        <w:t>Бірде орыс ақыны Некрасовтын екі томдық шығармаларын</w:t>
        <w:br/>
        <w:t>аударып шығаратын болдықта, құрастырушысы, сұрастырушысы,</w:t>
        <w:br/>
        <w:t>редакторы түгел мен болдым.</w:t>
        <w:br/>
        <w:t>Өндіріске тапсыруға таяп қалған кезім еді. Кайрат досым:</w:t>
        <w:br/>
        <w:t>- Сәкен, Некрасовтың қолжазбасын маған берші, алдын-ала</w:t>
        <w:br/>
        <w:t>бір карап шығайын, - деді.</w:t>
        <w:br/>
        <w:t>«Жыным ұстап» кетті.</w:t>
        <w:br/>
        <w:t>-- Бірер күнде бітірем. Содан кейін сенің алдыңа келеді, сонда</w:t>
        <w:br/>
        <w:t>қарарсын, әрі-бері тасып жүрер түгі жок оның, -- дедім.</w:t>
        <w:br/>
        <w:t>Қайрат қыстыға безеріп қала берген еді. Іле-шала директор</w:t>
        <w:br/>
        <w:t>өзіне шақырды.</w:t>
        <w:br/>
        <w:t>- Сәкен, -- деп бастады сөзін Әбекең, -- әдебиетіміздің тірі</w:t>
        <w:br/>
        <w:t>классиктеріне айналған санаулы ғана тұлғалар бар. Солардың бірі</w:t>
        <w:br/>
        <w:t>- Әбу Сәрсенбаев. Ол кісі кезінде Некрасов шығармаларын</w:t>
        <w:br/>
        <w:t>аударуға көп араласқан. Енді соларды алып тастап, жана аударма</w:t>
        <w:br/>
        <w:t>жасатқанда біз не ұтамыз?</w:t>
        <w:br/>
        <w:t>-- Алып тастады деген кім, Әбеке? - дедім.</w:t>
        <w:br/>
        <w:t>- Жігіттер айтып жүр ғой, сен өз бетінмен жаңа адамдарға</w:t>
        <w:br/>
        <w:t>аудартып жүрген көрінесін,</w:t>
        <w:br/>
        <w:t>- Қазір, - деп шығып кеттім де, өндіріске даяр тұрған екі</w:t>
        <w:br/>
        <w:t>кітаптын мазмұны басылган он шакты бет кағазды қобырсытып</w:t>
        <w:br/>
        <w:t>алып келдім,-- Ал, Әбеке, қараныз, кім қалып қойыпты, жаңадан</w:t>
        <w:br/>
        <w:t>кімдер кіріпті.</w:t>
        <w:br/>
        <w:t>Ол асықпай әлгі қағаздарды парақтап шыкты.</w:t>
        <w:br/>
        <w:t>-- Осыгой барлык шығармасы? -- деп сұрады.</w:t>
        <w:br/>
        <w:t>- Иә,осы, Әбеке.</w:t>
        <w:br/>
        <w:t>- Интересно, -- деді Әбекең. -- Жарайды, жібере бертеруге.</w:t>
      </w:r>
    </w:p>
    <w:p>
      <w:r>
        <w:t>Сейтсем, менің Қайрат досым: «Мына Сәкен Әбу сияқты</w:t>
        <w:br/>
        <w:t>«классиктердің» аудармасын жаратпай алып тастап, ешкіммен</w:t>
        <w:br/>
        <w:t>ақылдаспастан жана аудармалар жасатып жатқан көрінеді. Мен</w:t>
        <w:br/>
        <w:t>«көріп шығайын» деп едім, «біткенде бір-ақ көресің» деп маңына</w:t>
        <w:br/>
        <w:t>жолатпады»,-- дегенді көпіртіп айтып барса керек. Әртүрлі пікірді</w:t>
        <w:br/>
        <w:t>Қайраттан тәптіштеп біліп отыратын Әбекең оның сәзіне құлай</w:t>
        <w:br/>
        <w:t>кеткен.</w:t>
        <w:br/>
        <w:t>Тағы бірде Александр Блоктың екі томдығы шықпак болды да,</w:t>
        <w:br/>
        <w:t>Қайрат «Роза мен кресі» деп аталатын үлкен драмасын ауларды.</w:t>
        <w:br/>
        <w:t>- Сәкен, -- деп кейіді Әбекен кітаптардың сүйінші данасын</w:t>
        <w:br/>
        <w:t>қолына алып тұрып, - «Өлендері мен поэмалары» деп айшықтап</w:t>
        <w:br/>
        <w:t>айдартағасындар, сөйтесіндер ле драмасын аудартасынңдар, сол неге</w:t>
        <w:br/>
        <w:t>керек еді, тәп-тәуір дүниені осылай бүлдіретіндерің-ай осы, -деп</w:t>
        <w:br/>
        <w:t>барып, кітап мазмүнын қарап жіберді де: «Жұмағалиев» дейді, ей,</w:t>
        <w:br/>
        <w:t>- деп үнін бірте-бірте баяулата өшіре берді.</w:t>
        <w:br/>
        <w:t>Осы баспада бас редактордың орынбасары болып жүрген сол</w:t>
        <w:br/>
        <w:t>Қайрат 1987 жылы маған келді. Кабинетте біраз әңгімелесіп</w:t>
        <w:br/>
        <w:t>отырдық. «Қуыс үйден құр шыкпа» деуші еді, - деді ол менімен</w:t>
        <w:br/>
        <w:t>31</w:t>
        <w:br/>
        <w:t>қандай жігіт екенін, - дедім безбүйректеніп. -- Оның үстіне басшы</w:t>
        <w:br/>
        <w:t>адамның қарауындағылар жайында қалыптасқан өзтұжырымы;, өз</w:t>
        <w:br/>
        <w:t>бағасы, өз пікірі болуы керек,-- дегенді де қосып қойдым.</w:t>
        <w:br/>
        <w:t>Мойнына дейін қызарған Әбекен үндемей қала берді.</w:t>
        <w:br/>
        <w:t>Имандай шыным, бұдан кейін мен туралы өзгелерден пікір</w:t>
        <w:br/>
        <w:t>сұраса сұраған шығар, тек баскалар жайында «осы канлай жігіт?»</w:t>
        <w:br/>
        <w:t>деп Әбекен енді менен қайтып сұраған емес.</w:t>
        <w:br/>
        <w:t>Баспада оннан астам редакция бар. Оларда Мағзом Сүндетов,</w:t>
        <w:br/>
        <w:t>Сағи Жиенбаев, Жұмабай Тәшенов, Дүйсенбек Қанатбаев, Әнес</w:t>
        <w:br/>
        <w:t>Сараевтар менгеруші болып істейді. Бұлардан басқаекі аударма,</w:t>
        <w:br/>
        <w:t>орыс әдебиеті, орыс аудармасы, ұйғыр редакциялары бар.</w:t>
        <w:br/>
        <w:t>Осыларлын үстіне халык шығармашылығы жәнс фольклор деп</w:t>
        <w:br/>
        <w:t>аталатын жаңа редакция құрылды. Оған Есләм Зікібаевты бастық</w:t>
        <w:br/>
        <w:t>етіп койып елі, ол көп отырмай басқа жаққа ауысып кетті де,</w:t>
        <w:br/>
        <w:t>меңгерушісінін орны едәуір уақыт бос тұрып калды.</w:t>
        <w:br/>
        <w:t>«Директор шақырып жатыр» дегенде әдеттегі жұмыс жағдайы</w:t>
        <w:br/>
        <w:t>шығар деп асықпай аяндап барсам, кабинетте бас редактор Есет</w:t>
        <w:br/>
        <w:t>Әукебаев, паргия ұйымынып хатшысы Сағи Жиенбаев, директор-</w:t>
        <w:br/>
        <w:t>дың орынбасары Сәбит Сағынов, бас редактордың орынбасары</w:t>
        <w:br/>
        <w:t>Кайрат Жұмағалиевтер отырскен. Ұзын үстелдің шстін ала мен де</w:t>
        <w:br/>
        <w:t>барып жайғастым.</w:t>
        <w:br/>
        <w:t>- Сәкен, бізде бір ой болып тұр. -- деді Әбекең алғашқы</w:t>
        <w:br/>
        <w:t>үнсіздікті бұзып. -- Есләмның орнына сені редакция меңгерушісі</w:t>
        <w:br/>
        <w:t>етсек деп едік.</w:t>
        <w:br/>
        <w:t>- О, құттықтаймын! -- деп Сәбит үстел үстінен асыра қол</w:t>
        <w:br/>
        <w:t>ұсынды.</w:t>
        <w:br/>
        <w:t>-- Қоя тұр, бұ жігіт әлі келісімін де берген жок,сен құттықтап</w:t>
        <w:br/>
        <w:t>жатырсынң,-- деді жайымен Әбекен.</w:t>
        <w:br/>
        <w:t>- Береді ғой, келіседі ғой,- дейді Сәбит те қосарланып.</w:t>
      </w:r>
    </w:p>
    <w:p>
      <w:r>
        <w:t>Ләм-мим детітіл қатпаған күйі сіресіп мен отырмын.</w:t>
        <w:br/>
        <w:t>-- Неге үндемейсің, әлде атқара алмаймын деп қорқамысың?--</w:t>
        <w:br/>
        <w:t>дейді тақымдап Есаған. - Редакция менгерушісі болу келетін шығар</w:t>
        <w:br/>
        <w:t>қолыңнан.</w:t>
        <w:br/>
        <w:t>-- Келеді ғой, неге келмесін, -- деймін мен детыныш отырмай</w:t>
        <w:br/>
        <w:t>аузымнан қағынып. -- Бол леп жатса менің қолымнан бас редактор,</w:t>
        <w:br/>
        <w:t>тіпті баспа директоры болу ла келетін сиякты.</w:t>
        <w:br/>
        <w:t>Кабинет ішінде бір сәт тылсым тыныштық орнады. Тілдерін</w:t>
        <w:br/>
        <w:t>тістеп алғандай сшшкім үн шығарар емес.</w:t>
        <w:br/>
        <w:t>-- Ал, жаксы, тарайық,--делі Әбекең.</w:t>
        <w:br/>
        <w:t>Бәрі орындарынан тұрды. Мен де әркімнің бетіне бір қарадым</w:t>
        <w:br/>
        <w:t>Да,ешқайсысы ештеме демеген сон үнсіз шығып жүре бердім.</w:t>
        <w:br/>
        <w:t>Қайтадан өз орныма (аудармадағы) барып отырдым. Бір күн</w:t>
        <w:br/>
        <w:t>тті, екі күн өтті, ешкім үндемейді. Халык шығармашылығы</w:t>
        <w:br/>
        <w:t>релакпиясынла істейтін Гортай Садуақасов қана:</w:t>
        <w:br/>
        <w:t>-- Аға, келіп жана орнынызға неге отырмайсыз? -- деп кояды</w:t>
        <w:br/>
        <w:t>қыңқылдап.</w:t>
        <w:br/>
        <w:t>м</w:t>
        <w:br/>
        <w:t>Поэзия редакциясының меңгерушісі Сағи Жиенбаев пен қайта</w:t>
        <w:br/>
        <w:t>басылым редакциясының меңгерушісі Жұмабай Тәшеповтер</w:t>
        <w:br/>
        <w:t>алдындағы тізімді мұқият оқып, директордың кітабындағымен</w:t>
        <w:br/>
        <w:t>салыстыра бастады. Директор бәрімізге карап: «Енді ешкім қалып</w:t>
        <w:br/>
        <w:t>қойған жоқ па?» -- деп қайта-қайта сұрай берген соң мен мектеп</w:t>
        <w:br/>
        <w:t>оқушысындай болып мүләйімси кол көтердім:</w:t>
        <w:br/>
        <w:t>- Иә, Сәкен, манадан кімде қандай ұсыныс бар деп сұраг</w:t>
        <w:br/>
        <w:t>жатырмыз ғой, қалып қойған кім бар, айт!-- деді директор.</w:t>
        <w:br/>
        <w:t>- Таланты жағынан осытізімдегілердің ешкайсысынан кем емес</w:t>
        <w:br/>
        <w:t>бір ақын жоспардан қалып қойған сияқты. Әлде сіздердің</w:t>
        <w:br/>
        <w:t>сындарыңызға толмайтын, шарттарыңызға сай келмейтін жайы бар</w:t>
        <w:br/>
        <w:t>ма? -деймін мен де әңгімені ұзарта түсіп.</w:t>
        <w:br/>
        <w:t>- Мә, айтсаңшы, ол кім? -- деп директор қаламын оңтайлап</w:t>
        <w:br/>
        <w:t>мен атайтын ақынның аты-жәніп жазып алуға ыңғайланды.</w:t>
        <w:br/>
        <w:t>--Сәкен Иманасов дегенде бірақын бар сияқты еді,-- деймін</w:t>
        <w:br/>
        <w:t>мен.</w:t>
        <w:br/>
        <w:t>- Қалай, Сәкен жоқ паеді тізімде? -- деп қалдылиректор.</w:t>
        <w:br/>
        <w:t>- Жо,болу керек,-деп Сағи алдындағы қағазына үңіліп іздеген</w:t>
        <w:br/>
        <w:t>болады.</w:t>
        <w:br/>
        <w:t>- Іздемей-ак койыныздар, үш-төрт оқығанда жоқ еді, енді</w:t>
        <w:br/>
        <w:t>қайдан тізімге ене кайсын, менікі жай сөз еді, әуре болмаңыздар,</w:t>
        <w:br/>
        <w:t>--Деп жатырмын.</w:t>
        <w:br/>
        <w:t>Директор үстелінің сол жағында жаткан, әдетте авторлардын</w:t>
        <w:br/>
        <w:t>арыз-мүңын жазып отыратын калың киіз кітабын алып, менің аты-</w:t>
      </w:r>
    </w:p>
    <w:p>
      <w:r>
        <w:t>жөнімді жазуға окталды.</w:t>
        <w:br/>
        <w:t>- Әбекс, жазсаңыз жүртпен бірге мыпа тізімге кіргізе</w:t>
        <w:br/>
        <w:t>жазыныз, ана кітабыңыздағы уәдені көбейтігі қайтесіз сол, - дедім.</w:t>
        <w:br/>
        <w:t>Директор жақтан мардымды жауап болмады.</w:t>
        <w:br/>
        <w:t>Ертесіпле Жұмабай Тәшенов мені опашалап:</w:t>
        <w:br/>
        <w:t>-- Батыр, сен кейін айтпадың деп маған өкпелеп жүрерсің.</w:t>
        <w:br/>
        <w:t>Жоспар комитетке кетті. Сен жоксың. Ендігісін өзін біл,- деді.</w:t>
        <w:br/>
        <w:t>«Түйенің танығаны жапырақ» дегендей, менің құдайдай</w:t>
        <w:br/>
        <w:t>көретінім сол баяғы Жұмабасв. Сөлбірейі алдына тағы бардым.</w:t>
        <w:br/>
        <w:t>- Әбеке, кесіне көзкақты болса да әлдебір кітабынызға жазып</w:t>
        <w:br/>
        <w:t>алып жатқан сияқтанып едіңіз, пакты біліп келдім, мен сорлыны</w:t>
        <w:br/>
        <w:t>әліде кіргізбепсіз ғой жоспарыңызға,- дедім.</w:t>
        <w:br/>
        <w:t>--Сәкен,-- деп өзінс ғанатән жылы-жұмсақ мәнерімен жайлап</w:t>
        <w:br/>
        <w:t>түсіндіре бастады Әбекен, - тандамалы кітап шығару үшін лауреат,</w:t>
        <w:br/>
        <w:t>тіпті болмағанда оқулыктарға еңбегі енгізілген ақын болуы керек</w:t>
        <w:br/>
        <w:t>екен. Сен бәрінен тұлдыр көрінесің.</w:t>
        <w:br/>
        <w:t>--Лауреат еместер де жүрсді ғой.</w:t>
        <w:br/>
        <w:t>- Олар жоғарғы жақтың нұсқауымен кіріп отыр. Сен өзің де</w:t>
        <w:br/>
        <w:t>қызық жігітсің бір. ЦК-ға, не комитет басшыларына бармайсын,</w:t>
        <w:br/>
        <w:t>айналып үйіріліп маған келе бересін. Арызданып көрмес болар ма,</w:t>
        <w:br/>
        <w:t>-деп жанапырлық көрсеткендей болды ол.</w:t>
        <w:br/>
        <w:t>29</w:t>
        <w:br/>
        <w:t>-- Қайтесін бос сөзді, бәрібір шығарасың. Одан да қабылдап</w:t>
        <w:br/>
        <w:t>алып,тезірек шартын жасап бер, - дегені үстеліме бір шынтақтай</w:t>
        <w:br/>
        <w:t>қисайып отырып алып. Сығырая қарап, сынағандай болып</w:t>
        <w:br/>
        <w:t>жылмиып қояды.</w:t>
        <w:br/>
        <w:t>-- Жарамайды деп отырмын ғой сізге, түсінбедіңіз бе2-- деймін</w:t>
        <w:br/>
        <w:t>ыза бола бастап.</w:t>
        <w:br/>
        <w:t>- Жарайды. Жаратасын. Бәсе, Саттар Имашев Та айтып еді,</w:t>
        <w:br/>
        <w:t>олар өз бақшасына жолатпауға тырысады, бірақ шығарамыз деп.</w:t>
        <w:br/>
        <w:t>Шып болып шықты ғой.</w:t>
        <w:br/>
        <w:t>Имашевол кезде бүкіл республиканың идеологиясын баскара-</w:t>
        <w:br/>
        <w:t>тын Орталық Комитеттің хатшысы. Түкірігі жерге түспей тұрған</w:t>
        <w:br/>
        <w:t>кезі, соның атын атасам бұтына жіберіп қояр деген бопсасы ла</w:t>
        <w:br/>
        <w:t>болуы керек.</w:t>
        <w:br/>
        <w:t>-- Имашев өлеңіңізді оқыды ма?</w:t>
        <w:br/>
        <w:t>- Баяғыдан оқып келеді. Көп жыл бірге қызмет істегенбіз.</w:t>
        <w:br/>
        <w:t>мактап отырады ылғи. Шығартам деп отырған да әзі.</w:t>
        <w:br/>
        <w:t>--Дәл солай десе, ол кісінңіз де алжи бастаған екен. Ал, жақсы,</w:t>
        <w:br/>
        <w:t>ойнасақ та біраз жерге бардық-ау деймін, ақсақал, қағазыңызды</w:t>
        <w:br/>
        <w:t>жинап алыңыз да, енді бара беріңіз, - деп куғандай болып шығарып</w:t>
        <w:br/>
        <w:t>салған ем.</w:t>
        <w:br/>
        <w:t>Куырдақтың көкесі соңында жатыр екен, әне-міне дегенше</w:t>
      </w:r>
    </w:p>
    <w:p>
      <w:r>
        <w:t>болмады. «Жұмабаев шақырып жатыр» -- леп хатшы қыз жетті</w:t>
        <w:br/>
        <w:t>дедектеп.</w:t>
        <w:br/>
        <w:t>Барсам, жаңағы шалым қаздиып, үстеліне шынтақтай жайғасып</w:t>
        <w:br/>
        <w:t>алып директордың қасынла отыр.</w:t>
        <w:br/>
        <w:t>- Сіз бір минутқа шыға тұрыңызшы, өзім шақыртайын.</w:t>
        <w:br/>
        <w:t>Сәкенмен бір ауыз оңаша сөйлесейін,-- деді Әбекең.</w:t>
        <w:br/>
        <w:t>Онаша қалғасын:</w:t>
        <w:br/>
        <w:t>- Сәкен, бір үлкен лауазымды адамға уәде беріп қойып ем,</w:t>
        <w:br/>
        <w:t>қарап көрсең қайтеді? -- деді.</w:t>
        <w:br/>
        <w:t>--Әбекс-ай, ішінде іліп алар жыланқарағы болса бірдеме жасап</w:t>
        <w:br/>
        <w:t>көререм ғой, құдай ұрғанда ныспыға түк жоқ болып тұр ғой, тұк</w:t>
        <w:br/>
        <w:t>жоқ,</w:t>
        <w:br/>
        <w:t>Әбекең менің ымыраға көнбесімді бірден байқады да, Сағи</w:t>
        <w:br/>
        <w:t>Жиенбаевты ішшақырды. Ол поэзия редакциясының меңгерушісі</w:t>
        <w:br/>
        <w:t>болатын.</w:t>
        <w:br/>
        <w:t>Ш- Сағи, сенде адам көп қой, біреуіне жалынсаң да, жасатарсың.</w:t>
        <w:br/>
        <w:t>Бір адамға уәде беріп ем, қысылып тұрмын. Сәкен жаратпапты,</w:t>
        <w:br/>
        <w:t>рас та болуы керек,-- деді.</w:t>
        <w:br/>
        <w:t>-- Жарайды, жақсы--деплыпете калды Сағи.</w:t>
        <w:br/>
        <w:t>Әбекең әлгі авторды шақырып алып:</w:t>
        <w:br/>
        <w:t>- Мына Сағимен еріп барыңыз, қалғанын өзі айтар, - деді де</w:t>
        <w:br/>
        <w:t>бәрімізді босатты.</w:t>
        <w:br/>
        <w:t>Ақыры ақын Ұлыкбек Есдәулетов бір ай көз майын тауысып</w:t>
        <w:br/>
        <w:t>отырып, әлгі автордың жазғандарын ілдалдаға келтірлі білем. «Ой,</w:t>
        <w:br/>
        <w:t>34</w:t>
        <w:br/>
        <w:t>шығарсың?!,- деп алып келіп өші бардай сыпырады. - Дымыцң</w:t>
        <w:br/>
        <w:t>ішінде болсын, бәрі дұрыс, бәрі орнына келеді!»-- дейді жәнс мені</w:t>
        <w:br/>
        <w:t>жұбатып.</w:t>
        <w:br/>
        <w:t>Қайсысымен алыса берсм, бұл кезде мен де кажып, шаршай</w:t>
        <w:br/>
        <w:t>бастаған едім.</w:t>
        <w:br/>
        <w:t>Шамданыстын соңы әртүрлі шатаққа үласа бастағанын</w:t>
        <w:br/>
        <w:t>байқадым. Тоқтамасам, өзімді өзім тежемесем әлдене жарға</w:t>
        <w:br/>
        <w:t>ұрындырарыпн да аңғарып, сақтана бастағам.</w:t>
        <w:br/>
        <w:t>Бұл жана бас редакторлың жана қызметке кірісердегі әсіре</w:t>
        <w:br/>
        <w:t>сактығы ма, жоғарыдан келген әмір-бұйрыктын әсеріме, білмей,</w:t>
        <w:br/>
        <w:t>басым дал болған. Акыры ойлана-толғана келе: «Е,әлгі жұрт айтып</w:t>
        <w:br/>
        <w:t>жүрген демеуші, жебеушілерінің «ақылы» шыгар, бірлен барып</w:t>
        <w:br/>
        <w:t>пәлеге ұрынып қалып жүрме, аңыс аңдып отырған дұшпандарын</w:t>
        <w:br/>
        <w:t>бар, бір күнгі кішігірім жеңісті малданып, алдағы шешуші</w:t>
        <w:br/>
        <w:t>үлкенінен кағылып қалып жүрме»,- леген ғой солары деп түйлім</w:t>
        <w:br/>
        <w:t>де, қарсыласуды тоқтатқам.</w:t>
        <w:br/>
        <w:t>Сол дүдамал қалпы ішімде кете берген сауалға жауапты мен</w:t>
        <w:br/>
        <w:t>Мұхтардын «Менінен» тауып, көп жылдан кейін қанағаттанып</w:t>
        <w:br/>
        <w:t>едім... Араға төрт-бес жыл салып барып ол кітаптарды мен де екі</w:t>
      </w:r>
    </w:p>
    <w:p>
      <w:r>
        <w:t>томстіп, әуелдегі нұсқасын калпына келтіре толықтырып, қайта</w:t>
        <w:br/>
        <w:t>басып шығару жағындалда өзім жүргенімді айта кеткім келеді.</w:t>
        <w:br/>
        <w:t>«Мұның бәрін неге тәптіштен айтып жатырсын?» - деген ле</w:t>
        <w:br/>
        <w:t>сауал туып калуы мүмкін. Әбекеннен кейінгі директорларда сондай</w:t>
        <w:br/>
        <w:t>төзім, қарауындағылармен санаса жұмыс істеу әдісі кемшін соғып</w:t>
        <w:br/>
        <w:t>жатты. Кезінде оны да әңгімелеймін. Жоғарыдағы жайттың бәрі</w:t>
        <w:br/>
        <w:t>сол үшін керек еді.</w:t>
        <w:br/>
        <w:t>1984 жылы «Жазушы» баспасы тұтқиылдан қасқыр тиген</w:t>
        <w:br/>
        <w:t>отардай болып бір дүрлігіп қалды. Бір мезгілде Сағи, Қайрат</w:t>
        <w:br/>
        <w:t>кызметтен кетті. Сағидың орнын Дүйсснбек басты да, Қайраттын.</w:t>
        <w:br/>
        <w:t>орны (бас редактордың орынбасары) бос тұрып қалды. «Жалын»</w:t>
        <w:br/>
        <w:t>баспасында дирсктор болып тұрған Қалдарбек: «Әбекенмен</w:t>
        <w:br/>
        <w:t>сөйлессем қайтеді» деп елі, «кой» деп азар да безер болдым.</w:t>
        <w:br/>
        <w:t>Сол күндері Қастек Баянбаев келді маған. «Мені Әбексн</w:t>
        <w:br/>
        <w:t>шақырды, -- деді ол, -- Қайраттың орнын ұсынды. «Жалын»</w:t>
        <w:br/>
        <w:t>баспасында да цәл сондай қызметте отырмын ғой, әурс болып</w:t>
        <w:br/>
        <w:t>қайтем», -- деп едім, «Бізде перспектива бар, көп ұзамай бас редактор</w:t>
        <w:br/>
        <w:t>болып қалуың мүмкін», -- дейді. «Ойланып көрейін»,-- леп кеттім.</w:t>
        <w:br/>
        <w:t>Қалдарбек дегенмен Әбекеңе сөз салды ғой дсймін, Қастск</w:t>
        <w:br/>
        <w:t>кеткеннен соң іле-шала Әбекең мені шақырды.</w:t>
        <w:br/>
        <w:t>- Сәкен, Жұмабай жұмыстан кетіп жатыр, қайта басылым</w:t>
        <w:br/>
        <w:t>редакциясына сені меңгеруші стсек деп едік, қалай қарайсың?</w:t>
        <w:br/>
        <w:t>- Менің орным тағы біреуге керек болып қалды ма, Әбске?</w:t>
        <w:br/>
        <w:t>--Әй,сен де бір қызық жігітсін. Қайта басылымірі әрі беделді</w:t>
        <w:br/>
        <w:t>редакция болғасын...</w:t>
        <w:br/>
        <w:t>-- Мен сол «беделсіз» редакцияда-ақ отыра берейін, қисаңыз.</w:t>
        <w:br/>
        <w:t>39</w:t>
        <w:br/>
        <w:t>өте келе толықтырып қайта басудың қажеттілігі туып еді.</w:t>
        <w:br/>
        <w:t>Құрастырушылары да ежелден елге белгілі Мұхтар Мағауин мен</w:t>
        <w:br/>
        <w:t>халық шығармашылығын зерттеуші марқүм Мардан Байділдаевтар</w:t>
        <w:br/>
        <w:t>еді. Бұрынғы кітапқа да көп өзгеріс енбеген. Әртүрлі себептермен</w:t>
        <w:br/>
        <w:t>ысырылып келгей жекелеген жыраулар шығармаларын косу гана</w:t>
        <w:br/>
        <w:t>ұйғарылған. Сол кезгі Акалемиянын М. Әуезов атындағы Әдебиет</w:t>
        <w:br/>
        <w:t>пен өнер институты да колдау көрсетіп жүргендей еді.</w:t>
        <w:br/>
        <w:t>Айтыстың бәрі қолжазбаларды өндіріске өткізер кезде</w:t>
        <w:br/>
        <w:t>басталды. Ең алдымен баспаның бас редакциясы мен әлгі әдебист</w:t>
        <w:br/>
        <w:t>институтынын басшыларының басын қосып кенейтілген редак-</w:t>
        <w:br/>
        <w:t>циялық кенес өткізуіміз керек еді. Сол кенес үстінде институт</w:t>
        <w:br/>
        <w:t>директоры Мүсілім Базарбаев маған орытпсыз бір сүрактар койып,</w:t>
        <w:br/>
        <w:t>бүйректен сирақ шығара бастады. Баскалан бұрын менің шамыма</w:t>
        <w:br/>
        <w:t>тигеш онып жөн-жосықсыз: «Ең алдымеп ор томга (барлыгы 3 том</w:t>
        <w:br/>
        <w:t>еді) канша ақын-жырау, әр автордан қанша жол өлең кіргізілгелі</w:t>
        <w:br/>
        <w:t>отырғанын айтшы!» -- деген сауалы болды.</w:t>
        <w:br/>
        <w:t>- Мүсеке, колхоздың койын санап отырған жоқпыз ғой,</w:t>
        <w:br/>
        <w:t>автордың бәрі талант-дарынына қарай іріктеллі, соңында қалған</w:t>
        <w:br/>
        <w:t>мұрасының көлеміне карай біреуінен көп, біреуінен аз дегендей,</w:t>
        <w:br/>
        <w:t>бұл енді ен манызды жағы емес қой, -- десем тағы біреулер</w:t>
        <w:br/>
        <w:t>қосылып, дау ушыға түсер болды да, кеңес мүшесі ақын ағам</w:t>
        <w:br/>
        <w:t>Мүзафар тұрып: «Мүсеке, «Ханда кырык кісінің ақылы болалы»</w:t>
      </w:r>
    </w:p>
    <w:p>
      <w:r>
        <w:t>деуші еді, бастық сіз ғой, сөз аяғын тоссаңызшы», - депара ағайын</w:t>
        <w:br/>
        <w:t>сөзің айтып әрен басқан.</w:t>
        <w:br/>
        <w:t>Мен көп жәйітті аңғармайды екем. «Бүл кітаптарға тоскау-</w:t>
        <w:br/>
        <w:t>ылдын тап бола беретіні несі?»- деумен ғана жүретінмін. Астарына</w:t>
        <w:br/>
        <w:t>тереңдеп бойламаппын. Менікі, әйтеуір, елге қажет ұлы мұра</w:t>
        <w:br/>
        <w:t>сиырлың бүйрегіндей бөлшектенбей тұтасымен жариялана берсе</w:t>
        <w:br/>
        <w:t>деген шынайы ниет қана еді. Өзімізде әмір-билік, сөзімізде бұйрық</w:t>
        <w:br/>
        <w:t>жок, әйтпесе әй-шайға каратпай, бір-ақ күнде баспаханаға жібертер</w:t>
        <w:br/>
        <w:t>едік,- деп кіжінетінмін тек.</w:t>
        <w:br/>
        <w:t>Сопғы жыллардын бірінде жарық көрген Мұхтар Мағауиннің</w:t>
        <w:br/>
        <w:t>«Мен» деп аталатын ғұмырнамалық хамсасып оқып отырсам, сол</w:t>
        <w:br/>
        <w:t>кітаптың 558 -- 559-беттерінде бұл даудың түпкі сыры ашыла</w:t>
        <w:br/>
        <w:t>түсіпті. Соларасынан үзінді келтіре кетсек Мұхтар оған ренжімес.</w:t>
        <w:br/>
        <w:t>«Бұл жерде «Бес ғасыр...» төңірегінде жанжалға ғана қатысты біраз</w:t>
        <w:br/>
        <w:t>кептің басын шаламыз, --дептіол.--Онда датүғесл емес. Айта берсек</w:t>
        <w:br/>
        <w:t>бұл турасында тағы бір кітап жазуға болар еді. Сонымен, Институт</w:t>
        <w:br/>
        <w:t>директорының рссми өктем хатынан (Мүсілім Базарбаевтың</w:t>
        <w:br/>
        <w:t>баспаға жолдаған «Бес ғасыр жырлайдыны» шығару құқығы тек</w:t>
        <w:br/>
        <w:t>инетитут иелігінде» дегеп сынайдағы хаты) бұрын да бұл тоңіректе</w:t>
        <w:br/>
        <w:t>әжептәуір әңгіме болған... ... Алаш азаматтарынын мүлкін аударып</w:t>
        <w:br/>
        <w:t>алған үйреншікті дәстүр бойынша... 3том кітаптың бірінші бетіндегі</w:t>
        <w:br/>
        <w:t>ұлтшыл есімді советшіл есіммен алмастырса жетіп жатыр. ...әп-</w:t>
        <w:br/>
        <w:t>сәттс үш томдық; мәңгілік кітапқа ис бола кетуге сенімді, серпінді</w:t>
        <w:br/>
        <w:t>37</w:t>
        <w:br/>
        <w:t>Бұдан әрі тәжікелесе берудің ретсіз екендігін сезе бастадым.</w:t>
        <w:br/>
        <w:t>Оның үстіне мен тарапынан болған әлгіндей сөздер көңіліне</w:t>
        <w:br/>
        <w:t>түрпідей тиіп, көбіне ұнатыңқырамайтынын да байқатты. «Ақылың</w:t>
        <w:br/>
        <w:t>артылып бара жатса мен емес, сен директор болар едің ғой,</w:t>
        <w:br/>
        <w:t>арадаспай тыныш жүр!» дегенді деайтпай-ақ аңғарткан.</w:t>
        <w:br/>
        <w:t>Шын мәніңде мен сырбаз дасыпайы Сайынды енді мүллем тани</w:t>
        <w:br/>
        <w:t>алмайбара жаттым. Әрбір сөзінен «әй, не де болса дегеніме жеттім-</w:t>
        <w:br/>
        <w:t>ау!» - дейтіндей тоқмейілсу, дацдайсу байқалып калып жүрді.</w:t>
        <w:br/>
        <w:t>«Сәке, өзің де жазушысын...» - дей бастаса біреулер: «Мен енді</w:t>
        <w:br/>
        <w:t>жазушы емеспін, мен енді шенеунікпін» деп тиып тастайтынды</w:t>
        <w:br/>
        <w:t>шығарды. Таңертен шығарған бұйрығын түс ауа бере қайта</w:t>
        <w:br/>
        <w:t>өзгертетін болды. Ол кезде баспада 170-180 адам бар сді. Солардың</w:t>
        <w:br/>
        <w:t>ішінен Нұрахмет сияқтыларды гана өз манына үйір стіп, сондай-</w:t>
        <w:br/>
        <w:t>лардың ғана сойылын согатын әдет шығара бастады.</w:t>
        <w:br/>
        <w:t>Бір шаруамен дирскторға кірсем, үстеліне көлденен сұлай</w:t>
        <w:br/>
        <w:t>жатып алып, ілгері ұмсына түсіп, Нұрахмет бірдемелерді сыбырлап</w:t>
        <w:br/>
        <w:t>жатырекен.</w:t>
        <w:br/>
        <w:t>- Сыбырлап болса, шыға тұршы, онаша айтатын бір шаруам</w:t>
        <w:br/>
        <w:t>бареді,- дедім Нүрахметке. «Мынау қайтеді?» дегендей ол Сайынға</w:t>
        <w:br/>
        <w:t>карады.</w:t>
        <w:br/>
        <w:t>-- Жарайды, қайта айналып келерсін, -леп, Сайын опы шығарып</w:t>
        <w:br/>
        <w:t>жіберді де: -- «Осы бояушы, бояушы десе сақалын бояйды» деп,</w:t>
        <w:br/>
        <w:t>сеп «Сәкен тура айтады» деген сайын не болып барасын өзін? Кісі</w:t>
        <w:br/>
        <w:t>отыр демей, баса көктеп кіріп келесін, айтқан ескертпеге</w:t>
        <w:br/>
        <w:t>айылыңды да жимайсың, - деп ұрысып ала жопелді.</w:t>
        <w:br/>
        <w:t>- Қойдық, басскесі, бұдан кейін кабинетіне шақырсаң да</w:t>
        <w:br/>
        <w:t>келмеуге тырысайын, -- деп мен кеттім. Ол қысыла қойған жоқ.</w:t>
      </w:r>
    </w:p>
    <w:p>
      <w:r>
        <w:t>Сөйтіп, Сайын скеуіміздің арамызда «қырғи кабак» кіреуке</w:t>
        <w:br/>
        <w:t>пайда бола бастады. Иіліп алдына мен бара коймадым, келмедің</w:t>
        <w:br/>
        <w:t>деп қылшығы қисайып жатқан ол да көрінбеді. Сыртқарыға сыр</w:t>
        <w:br/>
        <w:t>бермей сыпайылық кана сактауға тырысып бақтық.</w:t>
        <w:br/>
        <w:t>Бас редактордың орыпбасары Асқар Егеубаев бұрын «ағалап»</w:t>
        <w:br/>
        <w:t>жүретін жас жігіттердің бірі елі. Олда нағыз шенеуніктің өзі болып</w:t>
        <w:br/>
        <w:t>шықты. Бас редактор Мұхтардың өзі бөлме-болмеге кіріп, кейде</w:t>
        <w:br/>
        <w:t>тіпті құрғақ қысыр әңгіме айтып, жұртпен араласып-құраласып</w:t>
        <w:br/>
        <w:t>жүреді. Асқар болса, біразымыздың жасымыз өзінен үлкендігіне</w:t>
        <w:br/>
        <w:t>қарамай, болымсыз бір шаруаға бола бізді қабипетіне жиі шақыра</w:t>
        <w:br/>
        <w:t>беретінді шығарды. Мен оған да шыдамай: «Әй, қарағым, осы жерде</w:t>
        <w:br/>
        <w:t>Қайратдеген жігіт отырып еді,дәл осындай әңгімеге бола алдына</w:t>
        <w:br/>
        <w:t>жинап алмай-ақ бөлімдерді өзі аралап шығатын. Окта-текте сен де</w:t>
        <w:br/>
        <w:t>сөйте салсан, хандығыннан үсіп қала қоймассын»,-деп көріп ем,</w:t>
        <w:br/>
        <w:t>міз бақпай отыра берді. Әсте жаратпай қалғанын кейінгі бір</w:t>
        <w:br/>
        <w:t>әңгімелерінен байкап жүрдім. Кейде тіпті: «Бұл кісідиректордын</w:t>
        <w:br/>
        <w:t>прямое полчинениесінлегі лдам»,- деп кекетіп коятынды шығарды.</w:t>
        <w:br/>
        <w:t>42</w:t>
        <w:br/>
        <w:t>өзімнің де сілікпем інықты-ау әблен. Сәкен (Сағи): «Жасап бере</w:t>
        <w:br/>
        <w:t>салшы, тұқымы құрысын», - деген сон, амал не, біраз барымды</w:t>
        <w:br/>
        <w:t>жұмсадым»,-- деген олда.</w:t>
        <w:br/>
        <w:t>Ол кітабы да шықты. Енді құтылдық па деген кезде Жанғалиев</w:t>
        <w:br/>
        <w:t>жылмиып тағы жетті. Актөбенің облыстык газетіне әлгі алғашқы</w:t>
        <w:br/>
        <w:t>кітабын мақтаған рецензия да жариялатып, соның қиындысын ала</w:t>
        <w:br/>
        <w:t>келіпті.</w:t>
        <w:br/>
        <w:t>-- Екінші кітабымды алып келіп ем, - дейді маған арамызда</w:t>
        <w:br/>
        <w:t>бұрын абыройсыз әңгіме болмағандай-ақ.</w:t>
        <w:br/>
        <w:t>--Сіз Сағиға барыңыз. Кітабыңыз сол редакциялардан шыққан,</w:t>
        <w:br/>
        <w:t>-- деймін ат-тонымды ала қашып.</w:t>
        <w:br/>
        <w:t>- Білем, бірақ директор сізге бар деді, шығарып береміз деп</w:t>
        <w:br/>
        <w:t>отыр. Оның үстіне колжазбамды Әбекен (Әбділда Тәжібаев) оқып</w:t>
        <w:br/>
        <w:t>шығып, мақтады. Міне, тұсына жазғандары да бар, - деп</w:t>
        <w:br/>
        <w:t>кожазбасын ашып көрсетті.</w:t>
        <w:br/>
        <w:t>Қолжазбаны шынында Әбділда Тәжібаев оқып шығыпты.</w:t>
        <w:br/>
        <w:t>Қайран сабазың, алдына барган әжептәуір ересек адамның сөзін</w:t>
        <w:br/>
        <w:t>қия алмаған сияқты. Кей бетіне: «Осы арада жылт еткен бірдеме</w:t>
        <w:br/>
        <w:t>бар сиякты», «Гуу , бос лағып кеттің ғой!», «Қайран қор болған</w:t>
        <w:br/>
        <w:t>есіл уақытым-ай!» -- деген сияқты сскертпелер екен.</w:t>
        <w:br/>
        <w:t>-- Оу, көке, мактаған түгі жоқ қой! -- деймін.</w:t>
        <w:br/>
        <w:t>-- Е, міне, оқымайсың ба, міне: «Мына шумағын алуға болады»</w:t>
        <w:br/>
        <w:t>деп жазылған ғой, - дейді ол иісалмасын да.</w:t>
        <w:br/>
        <w:t>--Апыр-ау, осыншамадүниеден бір шумақалуға болмаса, несіне</w:t>
        <w:br/>
        <w:t>апарғансыз. Әбекең де недесің бұлан артық,- деймін күйініп.</w:t>
        <w:br/>
        <w:t>-- Сен өзің өле алмай жүрген жігіт екенсің, айтпап паем бұрын</w:t>
        <w:br/>
        <w:t>«шығармаймын» дегеннен абырой таппайсын леп. Сол айтқаным -</w:t>
        <w:br/>
        <w:t>айтқан. Шығады кітап, - деп кабинеттен зілдене басып шығып кете</w:t>
        <w:br/>
        <w:t>берді ол.</w:t>
        <w:br/>
        <w:t>«Уһ» дей беріп ем, тағы да директор шакырды.</w:t>
      </w:r>
    </w:p>
    <w:p>
      <w:r>
        <w:t>Жазған құлда шаршау жоқ, тағы бардым. Тағы сол әнбес дау.</w:t>
        <w:br/>
        <w:t>«Сәкен, Әбділда ағамыз оқып шығып, риза болды деп отыр мына</w:t>
        <w:br/>
        <w:t>кісі. Бұ қалай?» -- дейді «байғұс» директорым дегбірсізденіп.</w:t>
        <w:br/>
        <w:t>Автордан колжазбасын сұрап едім, бергісі келмеді. «Әбеке,</w:t>
        <w:br/>
        <w:t>әзіңіз алып, парақтап кәрінізші!», - деп жалынам Жұмабаевқа.</w:t>
        <w:br/>
        <w:t>Екеулеп отырып, тартып алғандай болып, әупіріммен әзер</w:t>
        <w:br/>
        <w:t>қолға іліктірдік қолжазбаны. Бергісі келмейді қолымызға.</w:t>
        <w:br/>
        <w:t>Директор да бір шикіліктің иісін сезе бастады-ау деймін,</w:t>
        <w:br/>
        <w:t>авторға:</w:t>
        <w:br/>
        <w:t>--Сіз қабылдау бөлмесіне бара тұрыпнызшы, бірер минутке,-</w:t>
        <w:br/>
        <w:t>деп жалынды. -- Біз онаша ақылдасып алайық.</w:t>
        <w:br/>
        <w:t>Авторды арқанмен сүйрегендей әрең деп шығарып жібердік</w:t>
        <w:br/>
        <w:t>те, Әбекен екеуіміз колжазбаға үңілдік. Әбділда Тәжібаевтын</w:t>
        <w:br/>
        <w:t>қинала оқып, ұяттап аттап кете алмай азапқа түскенін көрсететін</w:t>
        <w:br/>
        <w:t>белгілері, ескертпелеріне қарап, түкке түрмас іске осынша уақыт</w:t>
        <w:br/>
        <w:t>шығын етіп отырған өзімізді де аядық.</w:t>
        <w:br/>
        <w:t>35</w:t>
        <w:br/>
        <w:t>қалжындасаберетін әдетіне басып, -- тамақ жібітер бірдемен жок</w:t>
        <w:br/>
        <w:t>па?».</w:t>
        <w:br/>
        <w:t>Жазу үстелінің бір шетіне қағаз жайып, бір шөлмек коньяк</w:t>
        <w:br/>
        <w:t>ашуға тура келді. Соның буы ма, өзінің ішінде бір қыжыл бар ма,</w:t>
        <w:br/>
        <w:t>біраздан соң Қайратым:</w:t>
        <w:br/>
        <w:t>--Сәкен,осы сен Жұмабаевекеуіміздің үстімізден неге жаздын</w:t>
        <w:br/>
        <w:t>«домалақ» арызды?-- деп сұрағаны.</w:t>
        <w:br/>
        <w:t>Арыздың «домалағы» түгіл, төртбұрыштысын да жазып</w:t>
        <w:br/>
        <w:t>көрмеген басым, қатты сасып, біртүрлі болып мұздай тіксініп</w:t>
        <w:br/>
        <w:t>қалдым. ,</w:t>
        <w:br/>
        <w:t>-- Қайдағы арыз?</w:t>
        <w:br/>
        <w:t>- ЦК-ға жазыпсын? Маған бір жауапты адам көрсетті. Сенің</w:t>
        <w:br/>
        <w:t>қолтаңнбаң, -- деді Қайрат.</w:t>
        <w:br/>
        <w:t>- Әй, Қайреке,- делім мен, - Жұмабаев директор елі,</w:t>
        <w:br/>
        <w:t>қарауындағыларға тізесі батуы мүмкін, соған ерегесіп жазуы</w:t>
        <w:br/>
        <w:t>ықтимал адамнып, ал үстінен арыз жазатын сен кімсің? Есектің</w:t>
        <w:br/>
        <w:t>миын жеген біреу болмаса, бұған кім сенеді?</w:t>
        <w:br/>
        <w:t>-- Өзім көрдім ғой.</w:t>
        <w:br/>
        <w:t>-- Онда жүр, сол адамға барып беттесейік, - деп, мен есікті</w:t>
        <w:br/>
        <w:t>іштен кілттедім де, -- ал айт, кім еді ол адамын?-- делім.</w:t>
        <w:br/>
        <w:t>- Қазір ол Алматыла жоқ,-- леп тайсактай бастады Қайрат.</w:t>
        <w:br/>
        <w:t>- Әй, осы Совет Одағында болса, ертен менін қаржыммен</w:t>
        <w:br/>
        <w:t>жолға шығайық. Мен әлгіндей жаланы естіп, жер басып жүре</w:t>
        <w:br/>
        <w:t>алмаспын, -- деп қасарыстым.</w:t>
        <w:br/>
        <w:t>Қайрат сөзінен тайқып, мұз үстіне коя берген тайлақтай</w:t>
      </w:r>
    </w:p>
    <w:p>
      <w:r>
        <w:t>қалтыраңдап, қалжынға бұра берген болды.</w:t>
        <w:br/>
        <w:t>Дүрдараз күйде тарастық.</w:t>
        <w:br/>
        <w:t>Ертеңінде құдай айдап Әбекеңнің өзі келе калғаны. Есікті</w:t>
        <w:br/>
        <w:t>іштен жауып алдым да, кешегі жағдайдың бәрін айттым.</w:t>
        <w:br/>
        <w:t>-- Сәкен, - деді Әбекең, - сенің арыз жазбайтыныңа, жаза</w:t>
        <w:br/>
        <w:t>алмайтынына баяғыда көз жеткізген адаммын мен. Қайраттың не</w:t>
        <w:br/>
        <w:t>деп жүргенін білмеймін, өз сөзіне өзі жауап берсін, ол әнгімеде</w:t>
        <w:br/>
        <w:t>мені жоқдеп есепте. Ал арыз жазған адамның кім екенін мен жаксы</w:t>
        <w:br/>
        <w:t>білемін. Бір реті келгенде өзіңе айтармын да.</w:t>
        <w:br/>
        <w:t>Әбекең бірдеме деді ме, олде менің де кадалған жерімнен қан</w:t>
        <w:br/>
        <w:t>алмай коймайтыныма көзі жетті ме, Қайратта «мен қателесіппін»</w:t>
        <w:br/>
        <w:t>деп кешірім сұраған болған. Мұнысына мен сене қоймалым, ол да</w:t>
        <w:br/>
        <w:t>күмәнді күйде жүрген болуы керек.</w:t>
        <w:br/>
        <w:t>1996 жылдың басында араға төрт жыл салып «Жазушы»</w:t>
        <w:br/>
        <w:t>баспасына Бас редактор болып мен қайта оралғанда Әбекең</w:t>
        <w:br/>
        <w:t>телефон соқты:</w:t>
        <w:br/>
        <w:t>- Сәкен, баяғы өзің жүргенде жоспарға кірген «Қазақтар»</w:t>
        <w:br/>
        <w:t>дейтін кітап бар еді ғой, соны әлі шығара алмай жүргем,- деп.</w:t>
        <w:br/>
        <w:t>-- Алып келіңіз, Әбске!-- дедім мен.</w:t>
        <w:br/>
        <w:t>-- Ә,шығара аласындар ма?-деп әбіржіңкіреп қалды Әбекең.</w:t>
        <w:br/>
        <w:t>32</w:t>
        <w:br/>
        <w:t>Бұрынғы қызметкерлер бірте-бірте жылыстап кете бастады.</w:t>
        <w:br/>
        <w:t>Қанатбаевтың орнына поэзия редакциясының менгерушісі болып</w:t>
        <w:br/>
        <w:t>бұрын бізге беймәлімдеу ақын Исраил Сапарбаев келді.</w:t>
        <w:br/>
        <w:t>Сайын екеуіміздің жұлдызымыз жаксы жарасып кете коймады.</w:t>
        <w:br/>
        <w:t>Жоқ жерден жүз шайысып қала беретінді шығардық. Ец алдымен</w:t>
        <w:br/>
        <w:t>соның алдында тақырыптык жоспарда берік бекіп тұрған менің</w:t>
        <w:br/>
        <w:t>кезекті кітабым ойда жоқта сызылып қалды. Сыздырған жана</w:t>
        <w:br/>
        <w:t>директор, жерлесім ғой, жарылқайды деп мәз болып жүрген Сайын</w:t>
        <w:br/>
        <w:t>Мұратбеков екенін де бөгде бірсулерден естіп біліп алдым.</w:t>
        <w:br/>
        <w:t>- Әу, ағайын, мұның қалай? Саған дейін көп әуремен жоспарға</w:t>
        <w:br/>
        <w:t>әрен кіріп еді, алдырып тастағаның қай сасканың?--деп сұрадым</w:t>
        <w:br/>
        <w:t>одап.</w:t>
        <w:br/>
        <w:t>Сіркесі су көтермей-ақ отыр екен.</w:t>
        <w:br/>
        <w:t>--Кейін шығасын ғой, жұрт келес салып өз жерлесінің кітабын</w:t>
        <w:br/>
        <w:t>шығарып жатыр деп тағы да сөз қылады, қайтесін, коя тұрсаншы,</w:t>
        <w:br/>
        <w:t>-дДеп бет бактырмады.</w:t>
        <w:br/>
        <w:t>-Саған дейін де кітап шығарып келген адаммын, сенен кейін де</w:t>
        <w:br/>
        <w:t>шығарамын. Сенімен жерлес болғаныма кінәлі етсен өзін біл, --</w:t>
        <w:br/>
        <w:t>деп бір кеттім.</w:t>
        <w:br/>
        <w:t>Исраил келердің алдында:</w:t>
        <w:br/>
        <w:t>- Дәл осы поэзия редакциясы менің қолым сиякты, қалай</w:t>
        <w:br/>
        <w:t>қарайсың?-- дегенімде де:</w:t>
      </w:r>
    </w:p>
    <w:p>
      <w:r>
        <w:t>- Жерлесін қойып жатыр леп жүрер, -- леп тағы қашқақтап</w:t>
        <w:br/>
        <w:t>жолатпағаны бар еді. «Апыр-ау, бұл киын болды-ау, Талдықорған</w:t>
        <w:br/>
        <w:t>емес, Тамбовта тумағанымды қарашы!»-- деп мен күлгем де койғам.</w:t>
        <w:br/>
        <w:t>Мұхтар ақылды жігіт қой, екі жылға жуық осында істегенде</w:t>
        <w:br/>
        <w:t>бір аламмен бет жыртысуға барған жок. Іске ыждағатты, өз мінлетін</w:t>
        <w:br/>
        <w:t>барынша адал аткаруға жанып салады. Бірак, бір ғажабы, не</w:t>
        <w:br/>
        <w:t>басшымен, пе бағыныштысымен келіспей калғанда да қатты</w:t>
        <w:br/>
        <w:t>қайырымға барып, жүз шайысып жатпады. Дер кезі жалтарып, дер</w:t>
        <w:br/>
        <w:t>кезі бүлтара да біледі. Бұл даақылды адамға тән әдіс пе екен деп</w:t>
        <w:br/>
        <w:t>ойлаймын мен осы күнге дейін.</w:t>
        <w:br/>
        <w:t>Сайын болса мүлдем басқаша. Жұртты жинап алып, жер-</w:t>
        <w:br/>
        <w:t>жебіріне жете ұрысу деген, «шеттерінен шырқыратып жұмыстан</w:t>
        <w:br/>
        <w:t>қуып шығам» ден айбат көрсету деген оған түк емес. Бірер ретсондай</w:t>
        <w:br/>
        <w:t>жиналыстан соң оңаша қалып: «Ен алдымен, «бай болғанда,</w:t>
        <w:br/>
        <w:t>бақырып бола ма» дегендей, бастық адам айқаймен болмаса керек,</w:t>
        <w:br/>
        <w:t>екіншіден ешкімді куып жібере алмайсын, тіпті, куып жібере</w:t>
        <w:br/>
        <w:t>алғаннын өзінде де баспағатәжірибелі кызметкерлер керек, кіммен</w:t>
        <w:br/>
        <w:t>істеспексің%» -- деймін ескі достығымды арқаланып. «ӨЙ, сен не</w:t>
        <w:br/>
        <w:t>білесің, күніне маған кызмет сұрап ондаған адам келіп-кетіп</w:t>
        <w:br/>
        <w:t>жатады»,-- дейді ол.</w:t>
        <w:br/>
        <w:t>«Келін-кетіп жататыны рас, бірак солардың көбі опан қуылған,</w:t>
        <w:br/>
        <w:t>мұнан қуылғандар ғой, көпістеп тәжірибе жинактаған қызметкер</w:t>
        <w:br/>
        <w:t>далада жатқан жоқ шығар» дегенімді құлағына қыстырар болмады.</w:t>
        <w:br/>
        <w:t>41</w:t>
        <w:br/>
        <w:t>талап жасаған Әнуар Дербісәлин «Жазушы» баспасының</w:t>
        <w:br/>
        <w:t>басшылығымен, онын ішінде партиялық тұғыры берік бас</w:t>
        <w:br/>
        <w:t>редактормен жылы жүзді, мол үмітті кездесулер өткізіп жүргені</w:t>
        <w:br/>
        <w:t>мәлім балды. Баспанын екі басшысы да әжептәуір копандап қалған.</w:t>
        <w:br/>
        <w:t>(поэзия редакциясының менгерушісі, арынды ақын, бірбеткей</w:t>
        <w:br/>
        <w:t>азамат Сәкен Иманасов мұндай былыққа бармайтынын ашық</w:t>
        <w:br/>
        <w:t>айтты; мен мысқылдап , бас шайқап күлгенде ол мүлдем қайран</w:t>
        <w:br/>
        <w:t>қалып,ашуланып отырар еді; екі үлкен бастығына ла «Алдаспан-</w:t>
        <w:br/>
        <w:t>нын» бұрын шыққанын, кейінгі басылым соны қайталау екенін,</w:t>
        <w:br/>
        <w:t>мұндай адамгершілікке жат, ар-ұятқа сиымсыз істің аяғы шатақ</w:t>
        <w:br/>
        <w:t>боларын айтып «Менің авторым -- Мұхтар Мағауин--сіздерді сотқа</w:t>
        <w:br/>
        <w:t>берсе де жеңіп шығады, қандай жағдайла да мен киянатқа бара</w:t>
        <w:br/>
        <w:t>алмаймын» деп мәлімдепті».</w:t>
        <w:br/>
        <w:t>Әрине, сол жүйкеге тиер ұзақ сарсаңды текетіресте те жеңіс</w:t>
        <w:br/>
        <w:t>ақыры біз жағында болғанын айта кетуге тиіспін. Шындық үшін</w:t>
        <w:br/>
        <w:t>табанды күрес жүріп еді. Оны да әлгі аталған кітабында Мұхтар</w:t>
        <w:br/>
        <w:t>Мағауин былай түйіндепті. «Бес ғасыр жырлайдынын» соңғы</w:t>
        <w:br/>
        <w:t>жарты жылдағы бар шатағын менімен бірге атқарысқан бөлім</w:t>
        <w:br/>
        <w:t>бастығы Сәкен Иманасов тоғыздан бес минут өткенде телефон</w:t>
        <w:br/>
        <w:t>соғып: «Мұхтар, бір түсініксіз нәрсе болын жатыр, мен ештеңе</w:t>
        <w:br/>
        <w:t>білмеймін бас редакторға келші, тезірек», -- дегені. «Ә...- делім</w:t>
        <w:br/>
        <w:t>мен, қазақтың айрыкша сыйлы сөздерімен коса шықты. - Тағы</w:t>
        <w:br/>
        <w:t>бастаған екен гой. Қазір көрсетейін мен!..» дей келіп біраз нәрсеге</w:t>
        <w:br/>
        <w:t>оқырман көзін жеткізіп алды да, сөз сонын: -- Әлі есімде, бір</w:t>
        <w:br/>
        <w:t>әрпінде қате жок, бас редакторға сол калпы, дәл былай дедім:</w:t>
        <w:br/>
        <w:t>«Адамнан ұялмайтын, аруактан қорықпайтын не деген құдай атқан</w:t>
        <w:br/>
        <w:t>кісісің? Бұдан бес жүз жыл бұрын жасаған жыраулар,сен тозаққа</w:t>
        <w:br/>
        <w:t>түскеннен соң бес жүз жылдан кейін дс іздеушісі табылады!..</w:t>
        <w:br/>
        <w:t>Даусымды көтермей, әр сөзін шегелеп, бабымен айттым. Содан</w:t>
        <w:br/>
        <w:t>соң түрегелдім дс, баяу басып жүре бердім. Есіктен шығарда</w:t>
        <w:br/>
        <w:t>артыма қарасам, ағам тас болып қатып қалыпты. Сәкенге де бір</w:t>
      </w:r>
    </w:p>
    <w:p>
      <w:r>
        <w:t>минутқағана бас сұқтым. «Болды, - дедім, -- Енді ешкандай шатақ</w:t>
        <w:br/>
        <w:t>шықпайды!» -- деп томамдапты.</w:t>
        <w:br/>
        <w:t>Көбі менің ссімде жоқ. Бірақ кітап әлі басылып үлгермей</w:t>
        <w:br/>
        <w:t>жатқанда баспаға бас редактор болып сол Мұхтар Мағауиннің өзі</w:t>
        <w:br/>
        <w:t>келді. Желауыздар онын ла кімнің демеуі, кімнің желеп-жебеуі</w:t>
        <w:br/>
        <w:t>арқасында келгенін өндіршектері үзіле айтып жатқан. Маған кімнің</w:t>
        <w:br/>
        <w:t>келгені смес, енді ырың-жырынсыз жұмыс істеу жағы кажеттірек</w:t>
        <w:br/>
        <w:t>еді.</w:t>
        <w:br/>
        <w:t>Амал нс, куырдактын көкесі осы жерден көрініп, кеше өзі</w:t>
        <w:br/>
        <w:t>жан алыса, жан берісе күрескен антологияның қүйрык-жалын</w:t>
        <w:br/>
        <w:t>енді жана бас редактор күзей бастады. Күзегенде де, баппен,</w:t>
        <w:br/>
        <w:t>шеберлікпен емсс, шетінен сыкпырта ат көтіне жіберіп, сыпырып</w:t>
        <w:br/>
        <w:t>алып тастай берді. Не дерімді білмей тілімді тістеп дағдарған маған:</w:t>
        <w:br/>
        <w:t>«Сірә, бұрынғы бас редактордан да асып түстін-ау»- деп тұрған</w:t>
        <w:br/>
        <w:t>38</w:t>
        <w:br/>
        <w:t>Онымен декенселік ресми қатынастан әріге бара алмай қалуым</w:t>
        <w:br/>
        <w:t>содан кейін еді.</w:t>
        <w:br/>
        <w:t>Кейде ойлаймын, Сайынның сол директор болып тұрғанда</w:t>
        <w:br/>
        <w:t>кітабымды шығармағаны да, қызметімді өзгертпегені де дұрыс</w:t>
        <w:br/>
        <w:t>болған екен-ау деп. Әйтпесе, пенде емеспіз бе, бірде болмаса бірде</w:t>
        <w:br/>
        <w:t>бір атым насыбайдан көнілі қалып жүрсе: «Әй, осы итке бір</w:t>
        <w:br/>
        <w:t>жақсылық жасап едім, соныда білмеді-ау!»- деп ренжуіде мүмкін</w:t>
        <w:br/>
        <w:t>гой. Казір алыс-берісіміз жақ, басшы мен бағынышты емеспіз,</w:t>
        <w:br/>
        <w:t>жақсы ағайын ретінде араласып тұратын болғанбыз. Олда бұрынғы</w:t>
        <w:br/>
        <w:t>сызылған сыпайы калпына түскен. Мені кәргенде сыздана</w:t>
        <w:br/>
        <w:t>қалмайды.</w:t>
        <w:br/>
        <w:t>Әбілмәжін Жұмабаев пен Сайын Мұратбековтің жүрт басқару</w:t>
        <w:br/>
        <w:t>әдістері де әралуан еді. Әбскен: «жаксы, дұрыс екен, ойланайық»</w:t>
        <w:br/>
        <w:t>деп, көзге ұрып тұрған оңай шаруанын өзіп сәл кідіртіп барып,</w:t>
        <w:br/>
        <w:t>әупіріммен әзер шешетін де, Сайын сарт та сүрт бірден жасап алып,</w:t>
        <w:br/>
        <w:t>дұрыс-бұрысын артынан ойланатын. Күтнеген шегіністер жасап</w:t>
        <w:br/>
        <w:t>жататыны да солан еді.</w:t>
        <w:br/>
        <w:t>Бірде біздің бөлмегс жасы сгделеу бір адам келді. Өзінің</w:t>
        <w:br/>
        <w:t>қолжазба өткізуге келгенін айтты. Қолжазбаны қабылдап алатын</w:t>
        <w:br/>
        <w:t>кіші редакторымыз Нағима сол сәт қасарысып әлгі адамның</w:t>
        <w:br/>
        <w:t>өтінішін орындай қоймады. Баспадағы калыптасқан тәртіп</w:t>
        <w:br/>
        <w:t>бойынша қолжазба екі данаетіліп машинкаға таза басылған, екінші</w:t>
        <w:br/>
        <w:t>данасы оқылған болуы керек. Сол шартқа сай келуін директор да,</w:t>
        <w:br/>
        <w:t>бас редактор да қатты қалағалайтын. Нағима соны сылтау етіп</w:t>
        <w:br/>
        <w:t>жатты.</w:t>
        <w:br/>
        <w:t>Жаңағы адам Нағимағаатуланып, қағаздарын кобырлта ұстаған</w:t>
        <w:br/>
        <w:t>күйі бөлмеден шыға жөнеллі. «Машинкаға да басылмапты», --деді</w:t>
        <w:br/>
        <w:t>Нағима.</w:t>
        <w:br/>
        <w:t>Сол-акекен, әлгіавтор Сайынды ертіп, екпіндей басып, бөлмеге</w:t>
        <w:br/>
        <w:t>кайта келді. Сайын:</w:t>
        <w:br/>
        <w:t>- Әй, Сәкен, осы бюрократтықты қашан қоясыңдар сендер?</w:t>
        <w:br/>
        <w:t>Мына үп-үлкен адамды әрі-бері жүгіртіп қойғандарын не?</w:t>
        <w:br/>
        <w:t>Кабылдап ал қолжазбасын!- деді зіркілдеп.</w:t>
        <w:br/>
        <w:t>Мен Нағимаға ымдап, «алып кал» дегеннің иппаратып жасадым</w:t>
        <w:br/>
        <w:t>да, жөнеле берген Сайынға ере шығып, кабинстінебірге кірдім.</w:t>
      </w:r>
    </w:p>
    <w:p>
      <w:r>
        <w:t>22- Өздерін тәртіп талап етесіндер де, басы өзің боп тағы</w:t>
        <w:br/>
        <w:t>бұзасыпдар, бұл қалай болды өзі? --деймін оған. )</w:t>
        <w:br/>
        <w:t>- Әлгі кісіменің мектептегі ұстазым еді, шала бүлініп жеткен</w:t>
        <w:br/>
        <w:t>соң сөйтпей қайтейін, Ештене етпес, не өзіміз бастырып алармыз,</w:t>
        <w:br/>
        <w:t>Не өзіне қайтарып берерміз, қалдырып кетсінші, тек,- делі Сайын.</w:t>
        <w:br/>
        <w:t>- Соны бізді қырып жіберердей жұлқына жетіп бармай-ақ</w:t>
        <w:br/>
        <w:t>осында біреуімізді шақырып алып та түсіндіруге болар сді ғой.</w:t>
        <w:br/>
        <w:t>Жаңағы жерде мен де гиапетін бетіңнен ала түссем, басқалардың</w:t>
        <w:br/>
        <w:t>сайында небеделіміз қаларсді2-- дедім де, ызаланып шығып жүрсе</w:t>
        <w:br/>
        <w:t>ердім.</w:t>
        <w:br/>
        <w:t>Бірақ бұл кісінін де бірте-бірте маған деген қабағы салқын тарта</w:t>
        <w:br/>
        <w:t>бастады. Ең әуелі қайта басылуға ұйғарылып жоспарға кіріп түрған</w:t>
        <w:br/>
        <w:t>жерінен әжептәуір көлемі бар кітабым аяқ асты сызылып қала</w:t>
        <w:br/>
        <w:t>берді. Алдына барып : «Бұл қалай болды?» -- деп едім, Әбекен:</w:t>
        <w:br/>
        <w:t>«Сәкен, бәрін білем, қолымнан келмей калды, айып етпе», -- деп</w:t>
        <w:br/>
        <w:t>сырғытты. Директордын қолынан келмей калу деген әзірге менің</w:t>
        <w:br/>
        <w:t>миым жетерлік сылтау емес еді. Соның алдында менімен кұрдас</w:t>
        <w:br/>
        <w:t>Қайраттың, менен жасы кіші Қанатбаев Дүйсенбектін де қалың-</w:t>
        <w:br/>
        <w:t>қалың кітаптары шыққан болатын. Соларды айтып көріп едім:</w:t>
        <w:br/>
        <w:t>--Сәкен, сен обывательдің сөзін сөйлеме, әрнәрсенің өз жөні</w:t>
        <w:br/>
        <w:t>бар, ақындарда әртүрлі ранга (өз сөзі) деген болады, - деп қысқа</w:t>
        <w:br/>
        <w:t>қайырды.</w:t>
        <w:br/>
        <w:t>Ұнжырғам түскен қалпымда басым салбырап көшеге шығып</w:t>
        <w:br/>
        <w:t>бара жатыр елім, карсы алдымнан ол кезде Орталық Комитетте</w:t>
        <w:br/>
        <w:t>қызметістейтін Әбіш Кекілбаев жолыға кеткені.</w:t>
        <w:br/>
        <w:t>- Еңсен түсіп кетіпті ғой, не болды? -- деп сұрады ол сабырмен.</w:t>
        <w:br/>
        <w:t>Жөнімді жөпелдете айтып шықтым.</w:t>
        <w:br/>
        <w:t>-- Осылай жүре тұршы, - деп Әбіш мені сыртта калдырды Ла,</w:t>
        <w:br/>
        <w:t>ішке жеке өзі кіріп кетті.</w:t>
        <w:br/>
        <w:t>Көп тостырған жок, әне-міне дегенше қайта шығып қасыма</w:t>
        <w:br/>
        <w:t>келген Әбіш:</w:t>
        <w:br/>
        <w:t>- Директорына кіріп: «Әбеке, бір азаматқа ара түсейін деп</w:t>
        <w:br/>
        <w:t>келіп см» дей бастап едім, бірден: «Сәкен Иманасовқа шығар», --</w:t>
        <w:br/>
        <w:t>дегені.</w:t>
        <w:br/>
        <w:t>«Иә»--дедім. «Өзіне дс айтып см, сенбеді ғой деймін, шынында</w:t>
        <w:br/>
        <w:t>даменің қолымнан келмей калғаны рас. Арғы жағын өзі пайымдай</w:t>
        <w:br/>
        <w:t>жатар. Келесі жылға сырғытып, бүгін-ертең шартын жасан қолына</w:t>
        <w:br/>
        <w:t>берейін», - деп отыр, соған келіс.</w:t>
        <w:br/>
        <w:t>Келіспей қайда барам, Әбішке көп-көп алғысымды айттым да,</w:t>
        <w:br/>
        <w:t>қалғанын құдайдан күтіп қала бергем.</w:t>
        <w:br/>
        <w:t>Сол кітабым әне-міне шығады деп тұрғанда тираж керек болып,</w:t>
        <w:br/>
        <w:t>тағы да директорға жүгінуге бардым. Етер баспа тілімен айтқанда</w:t>
        <w:br/>
        <w:t>бір тираж (сегіз мың данадан асуы керек) тиіп қалған жағдайда</w:t>
        <w:br/>
        <w:t>каламақымның мөлшеріекі есеге жуық көтерілер еді. Соның бәрін</w:t>
        <w:br/>
        <w:t>біле тұра Әбекен:</w:t>
        <w:br/>
        <w:t>- «Қазаккітап» басшыларына барып көрсенші, тираж жағы</w:t>
      </w:r>
    </w:p>
    <w:p>
      <w:r>
        <w:t>соларға байланысты ғой, олар аламыз деп жатса, менде карсылық</w:t>
        <w:br/>
        <w:t>болмайды, - деп салқындау раймен шығарып салды.</w:t>
        <w:br/>
        <w:t>«Е,бопты, тонымды алып қалар дейсің бс», -- деп ойладым да,</w:t>
        <w:br/>
        <w:t>«Қазақ-кітаптың» бас директоры ол кезде Садықовдеген кісі болуы</w:t>
        <w:br/>
        <w:t>керск, салып ұрып соған бардым. Жай-күйімді естіп, бұйым-</w:t>
        <w:br/>
        <w:t>тайымды тыңдап алған Садықов:</w:t>
        <w:br/>
        <w:t>- Ертең комитетте тираж жөніндегі комиссияныпц мәжілісі</w:t>
        <w:br/>
        <w:t>болалы, сгер баспа директоры ықыласты болып жатса, біз сұраған</w:t>
        <w:br/>
        <w:t>тиражын береміз, оган күмәнің болмасын, -- деді.</w:t>
        <w:br/>
        <w:t>24</w:t>
        <w:br/>
        <w:t>- Шығарамыз! - дедім мен сеніммен.</w:t>
        <w:br/>
        <w:t>Ешкім бетімді кайтарып, колымды қаққан жок, араға көп уақыт</w:t>
        <w:br/>
        <w:t>салмай-ақ «Қазақтар хақында» деген агпен ол кітап та жарық көрді.</w:t>
        <w:br/>
        <w:t>Брак Әбекен бұл жерле менің каншалық үлесім барып аңғара алмай</w:t>
        <w:br/>
        <w:t>қалды-ау деймін, өйткені көбіне Есенғалиға (баспа директоры)</w:t>
        <w:br/>
        <w:t>кіріп жүрді де, мені жақка ықыласты бола коймағанын байқадым.</w:t>
        <w:br/>
        <w:t>Не ойлағаны ішінде.</w:t>
        <w:br/>
        <w:t>«Жауды Жанғазы алады, атағы Бараққа қалады» дегендей, менің</w:t>
        <w:br/>
        <w:t>қанша күш салғаныммен, «лиректорсыз шеше койды дейсің бс»</w:t>
        <w:br/>
        <w:t>деген де бір ой жүгіріп өткен сияқты болады да тұрады. Өзі маған</w:t>
        <w:br/>
        <w:t>ол жайлы ләм деген жоқ.</w:t>
        <w:br/>
        <w:t>Өйткені, осы мезгілде маған бұрынғы бас редактордың бірі Есет</w:t>
        <w:br/>
        <w:t>Әукебаев келіп: «Осы баспада әркезде бас редактор болған орыс,</w:t>
        <w:br/>
        <w:t>қазағын қосқанда терт-бес майдангер калыппыз. Бізді бұл күнде</w:t>
        <w:br/>
        <w:t>бәрі ұмытып кете береді, сен өзін колға алып, бәріміздің</w:t>
        <w:br/>
        <w:t>басымызды қоссаң қайтеді, қарт адамдар мәз болып қалар елі»,--</w:t>
        <w:br/>
        <w:t>деген өтінішін айтты.</w:t>
        <w:br/>
        <w:t>«Жарайды» дедім де Есенғалиға айтып, қыздарға шәй дайын-</w:t>
        <w:br/>
        <w:t>датып, Құланбай Көпішев, Сағынғали Сейітов, Егеров дейін орыс,</w:t>
        <w:br/>
        <w:t>Есағаңның өзі, бәрін шақырып, тонға жарамаса да, жолға</w:t>
        <w:br/>
        <w:t>жарарлық сый-сияпатын жасадық.</w:t>
        <w:br/>
        <w:t>Ағаларым ла сөйлетіш екен, бірімен бірі жарыса жамырасып:</w:t>
        <w:br/>
        <w:t>«Айналайын Гсенғали, сен бір үлкен азаматтық жасап отырсын,</w:t>
        <w:br/>
        <w:t>сенен бұрынғы директорлардың бірде-бірі бізді ойлап, бүйтіп</w:t>
        <w:br/>
        <w:t>басымызлы коспап сді, көп рақмет!» -- деп алғыстарын айтты дейсін</w:t>
        <w:br/>
        <w:t>келіп. Меп жайыма калдым. Жақсылықты сатпайды деп жатады</w:t>
        <w:br/>
        <w:t>гой, дегенмен бірінші басшы тұрғанда сен де кісі болып бірдене</w:t>
        <w:br/>
        <w:t>жасай кояды-ау деп ойламайтын надандықты көре тұра налымай</w:t>
        <w:br/>
        <w:t>қалаалмайды екенсің.</w:t>
        <w:br/>
        <w:t>Авторлардын да әртүрлілері бола береді. Біреуі сып-сыпайы</w:t>
        <w:br/>
        <w:t>болып келелі дс, бірте-бірте тырнағы барын танытқысы келіп,</w:t>
        <w:br/>
        <w:t>кысым жасауға көшнеді. Енді бірсулері бірлен ыктырып алмақ</w:t>
        <w:br/>
        <w:t>болып, доңайбат жасай Дүрдие келеді де, олан имене коймай-</w:t>
        <w:br/>
        <w:t>тыныңды сезіп, қайтадан мысықтабан мінезге басады.</w:t>
        <w:br/>
        <w:t>Бірде Актөбе жақтан Жангалиев деген автор келді. Қартандау</w:t>
        <w:br/>
        <w:t>адам екен, сыпайы кабылдап, жылы қабақ танытып жатырмын.</w:t>
        <w:br/>
        <w:t>Өлең жазады екен,соларын кітап етіп шығармақ. Оқып көріп сдім</w:t>
        <w:br/>
        <w:t>өлең ауылынан аулағырақ жайылып жүрген адам екені бірден-ақ</w:t>
        <w:br/>
        <w:t>аңғарылып калды. .</w:t>
      </w:r>
    </w:p>
    <w:p>
      <w:r>
        <w:t>- Өлеңдеріңіз сын көтермейді екен, ақсақал, кітап етіп</w:t>
        <w:br/>
        <w:t>Шығарудың мүмкіндігі бола қоймас, -- дедім бірден тоқ етерін</w:t>
        <w:br/>
        <w:t>айтып,</w:t>
        <w:br/>
        <w:t>- Өзісойған түлкідей болып, жылусыз жымиып қарайды скен</w:t>
        <w:br/>
        <w:t>кісіге. Өте сүйкімсіз жылмиыс.</w:t>
        <w:br/>
        <w:t>55Е 33</w:t>
        <w:br/>
        <w:t>Әйтпесе, маған поэзия редакциясын неге ұсынбайсыз? Сонау жылы</w:t>
        <w:br/>
        <w:t>ең алдымен сол редакцияға аламын деп шақырып едінізғой мені, -</w:t>
        <w:br/>
        <w:t>дедім.</w:t>
        <w:br/>
        <w:t>-Дүйсенбекті осындағылардың бәрі жуас жігіт леген сон,</w:t>
        <w:br/>
        <w:t>поэзияредакциясыпа соны жіберіп едік.</w:t>
        <w:br/>
        <w:t>- Онда жуас жігіт қана отырушы ма еді, жақсы жігіт отырса</w:t>
        <w:br/>
        <w:t>қағынып кете ме? -- дедім безеріп. - Жуас деген сөз жақсының</w:t>
        <w:br/>
        <w:t>баламасы емес шығар.</w:t>
        <w:br/>
        <w:t>«Әй, мына кәпірге сөз өтпес» леп ойлалы ғой деймін, бұлан әрі</w:t>
        <w:br/>
        <w:t>тәжікелеспей Әбекең мені еркіме жіберді.</w:t>
        <w:br/>
        <w:t>Бірақ «человек предполагает, а баг располатаст» леп орыс</w:t>
        <w:br/>
        <w:t>ағайын айтқандай, Әбекепнің бұл ойы да жүзеге аспай кала берді.</w:t>
        <w:br/>
        <w:t>Кезекті демалысымды алып, Гаграға демалуға кетіп бара жатыр</w:t>
        <w:br/>
        <w:t>едім,аэропорт басында бірге істейтін Ермұрат деген жігіт жолығып:</w:t>
        <w:br/>
        <w:t>-- Жаңалықты естідіңіз бе? Жұмабаев кетіп, осы әлгінде ғана</w:t>
        <w:br/>
        <w:t>орнына Сайын Мұратбеков директор болып тағайындалды ғой,-</w:t>
        <w:br/>
        <w:t>делі, -- Мен сол жиналыстан шыға жеткенім осы мұнда. Бір</w:t>
        <w:br/>
        <w:t>адамдарды карсы алмақшы едім.</w:t>
        <w:br/>
        <w:t>Мен Кавказға қарай ұшып кете берген болатынмын...</w:t>
        <w:br/>
        <w:t>жж</w:t>
        <w:br/>
        <w:t>Сайын екеуіміз бір өңірденбіз. Бір-бірімізді ертеден білетін</w:t>
        <w:br/>
        <w:t>едік. Мені үшпакқа шығара қоймаса да, енді сөзім жерде қала</w:t>
        <w:br/>
        <w:t>қоймайтын шығар-ау деп үміттеніп қалғаным рас. Курорттан келе</w:t>
        <w:br/>
        <w:t>колын алып құттықтадым. Бұл кезде Қалдарбек Найманбаев</w:t>
        <w:br/>
        <w:t>Жазушылар одағының екінші хатшысы болып кетіп еді, сол: «Сен</w:t>
        <w:br/>
        <w:t>бізге ауыс, көп пәтерлі үй біткелі тұр, аппаратта жүрсең үй алуын</w:t>
        <w:br/>
        <w:t>оңай болады», -- деді. Сәйтейін деп ойладым өзім ле. Сайынға айтып</w:t>
        <w:br/>
        <w:t>едім:« Ой, сенін денің дұрыс па, келдік қой, міне! Бәленбай жыл</w:t>
        <w:br/>
        <w:t>осы баспада істеп, күрқол қайқайып кете бермексің бе. Тым</w:t>
        <w:br/>
        <w:t>құрымағанда қалың бір кітабынды шығарып, жұртқа ұқсап,</w:t>
        <w:br/>
        <w:t>калтанды кампитып алган соң бір-ақ кетпейсің бе, кетсен»,-- дегені.</w:t>
        <w:br/>
        <w:t>Бұған даиландым. Үйренген ұжым ғой, бұйырған үй бола жатар,</w:t>
        <w:br/>
        <w:t>оның үстіне одақтың бұрынғы бірінші хатшысы Жұбан Молдаға-</w:t>
        <w:br/>
        <w:t>лиев уәде берген. «Мен бірінші хатшылықтан кетсем де, саған үй</w:t>
        <w:br/>
        <w:t>әперуге беделім жетіп қалар, қам жеме» деп дәмелендіріп қойып</w:t>
        <w:br/>
        <w:t>жүреді.</w:t>
        <w:br/>
        <w:t>Есағанды (Есет Әукебаев) бас редакторлықтан желкелегендей</w:t>
        <w:br/>
        <w:t>болыл жүріп әупіріммен әрең кетірдім-ау деймін. Зейнетке</w:t>
        <w:br/>
        <w:t>шыққысы келмей, кетер алдында мүлдем беймазаланып, жұрттын</w:t>
        <w:br/>
        <w:t>бәрін әбден-ақ ығыр етін те біткен болатын.</w:t>
        <w:br/>
        <w:t>Бас редактор болып Мұхтар Мағауин, оның орынбасарлығына</w:t>
        <w:br/>
        <w:t>Асқар Егеубаев келді. «Екеуіде Елеукеновтын адамдары» деп жүрлі</w:t>
      </w:r>
    </w:p>
    <w:p>
      <w:r>
        <w:t>білетіндер. Сөйтіп баспа басшылығы судай болып жаңарды.</w:t>
        <w:br/>
        <w:t>40</w:t>
        <w:br/>
        <w:t>- Ойбай-ау, Әбеке-ау, Иманасов қашан арыз алып келер екен</w:t>
        <w:br/>
        <w:t>деп күтіп отырған ПК, комитетбар дейсіз бе, бәрібірсізге жібереді</w:t>
        <w:br/>
        <w:t>ғой,- деймін білгішсіп.</w:t>
        <w:br/>
        <w:t>- Дегенмен арызданып көрсенші. «Жыламаған балаға емшек</w:t>
        <w:br/>
        <w:t>бермейді» дегенді білесін ғой.</w:t>
        <w:br/>
        <w:t>Не керек, ақыры ешқашан жазып көрмеген арызды «Әй,</w:t>
        <w:br/>
        <w:t>жобасы осы болар» деп кағазға түсірдім де, Орталық Комитетке</w:t>
        <w:br/>
        <w:t>айдап кеп жібердім. Ондағылар тез қимылдайлы екен, арада апта</w:t>
        <w:br/>
        <w:t>өтпей жатып баспа комитетітөрағасының арынбасары Скоробога-</w:t>
        <w:br/>
        <w:t>товдейтін орыстың атынан хат алдым. «Сіздің Орталық Комитетке</w:t>
        <w:br/>
        <w:t>жазған арызыңыз бізге түсіп еді, оны баспа директоры Жұмабаевқа</w:t>
        <w:br/>
        <w:t>жібергенбіз. Жұмабаев сізге таяу жылдар ішінде таңдамалы</w:t>
        <w:br/>
        <w:t>берудің ешбір реті жоқтығын дәлелдеп, арызыңыз аяқ асты</w:t>
        <w:br/>
        <w:t>калмауы үшін көп ұзатпай біртомдық шыгармаларынызды кайта</w:t>
        <w:br/>
        <w:t>бастырып беруге келісіп отыр», - делінген.</w:t>
        <w:br/>
        <w:t>Сол қағазды ала сала тағы да Жұмабаевкд барайып.</w:t>
        <w:br/>
        <w:t>-- Әбеке -ау, ақыры берер жауабыңыз мынандай екен, әнеукүні</w:t>
        <w:br/>
        <w:t>мені арыз жазуға ауыздандырып неңіз бар еді, ток етерін сонда-ақ</w:t>
        <w:br/>
        <w:t>айта салмадыңыз ба? -- дедім.</w:t>
        <w:br/>
        <w:t>Иншалла, бұл жолы Әбекеннің не дегені есімде қалмапты.</w:t>
        <w:br/>
        <w:t>Осы төңіректе көп ойландым. Әбекен екеуіміздің арамызға</w:t>
        <w:br/>
        <w:t>кара мысық жүгірткен қай антұрған екен деген ойдың түбіне жете</w:t>
        <w:br/>
        <w:t>алмай дал болдым. Кейін өзім сырлас болып жүрген жігіттерге</w:t>
        <w:br/>
        <w:t>айтып, ой қорытудан түйгенім мынау болды. Мен Жазушылар</w:t>
        <w:br/>
        <w:t>одағында қызмет істеп жүріп, аяқасты қысқартуға түсіп қалғанмын.</w:t>
        <w:br/>
        <w:t>Ол кездегі одақтың бірінші хатшысы Онуар Әлімжанов еді.</w:t>
        <w:br/>
        <w:t>«Жазушынын» директоры Әнуарға қарсыластар тобында. Мені,</w:t>
        <w:br/>
        <w:t>сірә, Әнуарға өкпелеп кеткен деп түйген де, мүдіртуге, кідіртуге</w:t>
        <w:br/>
        <w:t>күшім жетпегенімен, керек бір жерінде ұрып қалмасам да, үріп</w:t>
        <w:br/>
        <w:t>қалуға жарар деген болса керек. Менің о жағынан да мақұрым</w:t>
        <w:br/>
        <w:t>екенімді көрген соң, амалы құрып, колды бір сілтегеп түріме деп</w:t>
        <w:br/>
        <w:t>те ойлаймын. Әйтпесе, сол жыллары Сағи, Қайраттардың қалың-</w:t>
        <w:br/>
        <w:t>қалың кітаптары жиі шығушы еді. Сондай болмаса да өз бойыма</w:t>
        <w:br/>
        <w:t>лайык бір кітап шығарып беруге болатын-ақ еді ғой.</w:t>
        <w:br/>
        <w:t>«Жазушы» баспа болып құрылған алпыс жылдан астам уақыт</w:t>
        <w:br/>
        <w:t>ішінде Әбілмәжін Жүмабаевтан көп отырған директор жоқ. Ол өзі</w:t>
        <w:br/>
        <w:t>шаруасына мығым, қай істе болсада кесіп-пішіп бір-ак айту деген</w:t>
        <w:br/>
        <w:t>жоқ, «жақсы, дұрыс екен, ойланайық» деп, екі шокып, бір карайтын</w:t>
        <w:br/>
        <w:t>сақтықпен жұмыс істеген адам. Менің де бетімді қайтарып,</w:t>
        <w:br/>
        <w:t>қолымды қаққан кезі де көп бола койған жоқ. Әйтеуір басқаларға</w:t>
        <w:br/>
        <w:t>ұқсап сынарезулеп, тізеге салып шешсем дейтін пиғыл танытқанын</w:t>
        <w:br/>
        <w:t>көре қойған жокпын. Бірақ ара-тұра сөзге сретіні болушы еді. Ондай</w:t>
        <w:br/>
        <w:t>сөз көбіне менің ескі досым Қайраттан шығатынын сезіп қалып</w:t>
        <w:br/>
        <w:t>жүрдім.</w:t>
        <w:br/>
        <w:t>30</w:t>
      </w:r>
    </w:p>
    <w:p>
      <w:r>
        <w:t>Әбекең әлгі авторды ішке шақырды. Өзі бойын тіктеп, қатайып</w:t>
        <w:br/>
        <w:t>алды. )</w:t>
        <w:br/>
        <w:t>- Ақсақал, үлкен басынызбен айткан соң сеніп калып ем</w:t>
        <w:br/>
        <w:t>Әбділда мақтады дегенге. Мұнда мақтамаған, кайта боқтаған екен.</w:t>
        <w:br/>
        <w:t>Кітабыңыз жарамайды. Бұрын бір рет тізеге салғам, енді болмайды.</w:t>
        <w:br/>
        <w:t>Бұл жігіттің мазасын алмаңыз, мен мұны таяктап ұрып істете</w:t>
        <w:br/>
        <w:t>алмаймын ғой, бітті, барыңыз! - деп айдай інықты.</w:t>
        <w:br/>
        <w:t>Автор шығып кеткен соң барып,ептеп сабасына түскен Әбекең:</w:t>
        <w:br/>
        <w:t>- Әй, Сәкен-ай, мен бұладамнан әлі құтыла алмаймыз ба деп</w:t>
        <w:br/>
        <w:t>ҡорқам. Жә, арғысын көреміз! --деп мені де шығарып салды.</w:t>
        <w:br/>
        <w:t>Азторлар алдына шағыммен барса, бірден байбалам салмай,</w:t>
        <w:br/>
        <w:t>алдымен екі жақты да тыңлап, анық-қанығына өзі көз жеткізіп</w:t>
        <w:br/>
        <w:t>алуға тырысатын еді. Бірде менің үстімнен Көбей Сейдеханов арыз</w:t>
        <w:br/>
        <w:t>айтып барыпты. «Жыр шашу» деген атпен кезекті бір ақындар</w:t>
        <w:br/>
        <w:t>айтысының материалдарын кітап етіп шыгармақ едік, соны Сәкен</w:t>
        <w:br/>
        <w:t>жөн-жосықсыз қысқартып жатыр деген көрінеді.</w:t>
        <w:br/>
        <w:t>Әбекең шақырлы. «Сәкен, мен осы айтысты теледидардан үзбей</w:t>
        <w:br/>
        <w:t>көріп, тындап келем. Жақсы ғой. Соны үзіп-жұлып қысқартпай-</w:t>
        <w:br/>
        <w:t>ақ,түгелтұтас шығара беруге болмай ма?» - деп сұрады.</w:t>
        <w:br/>
        <w:t>-- Құлақпен тындау бір басқа да, көзбен оку бір басқа ғой,</w:t>
        <w:br/>
        <w:t>Әбеке. Теледидардан көріп отырғанда: «Жүз саулықтан жүз</w:t>
        <w:br/>
        <w:t>жиырма қозы алды біздің Дүйсскен» деген сөздер де жұп-жұмыр</w:t>
        <w:br/>
        <w:t>болып естілуі мүмкін. Ал осы өлең бе? Біз кысқартсак айтыстың</w:t>
        <w:br/>
        <w:t>құнын түсіретін әлгіндей тұстарын, іліп алары жоқ жасық</w:t>
        <w:br/>
        <w:t>шумақтарын қысқарттық, - дедім.</w:t>
        <w:br/>
        <w:t>-Әй,олда жон екен, Әлгі Қобей баскаша айтып еді. Жарайды,</w:t>
        <w:br/>
        <w:t>өзін біліпістей берендеше,-- деді бастығым.</w:t>
        <w:br/>
        <w:t>Әбіран! Жәмішев ауларған әртүрлі слдер акындарының бір</w:t>
        <w:br/>
        <w:t>жинағын редакциялау маған тапсырылды. Оқып шығыпем, балдыр-</w:t>
        <w:br/>
        <w:t>батпақтау койыртпақ бірдене ексн. Не әдебиетке, не авторға, нс</w:t>
        <w:br/>
        <w:t>баспаға абырой әперетін дүние емес, әйтеуір. Жәмішев ағама соны</w:t>
        <w:br/>
        <w:t>айтып едім, кабыл ала қоймай, жүзі күреңіте шығып кетіп еді, іле-</w:t>
        <w:br/>
        <w:t>шала тентектік жасап қойған баладай болып директордың алдынан</w:t>
        <w:br/>
        <w:t>тағы шықтым.</w:t>
        <w:br/>
        <w:t>Не үшін шақырғанын ішімбіліп тұр, алдын-ала жазылған 4-5</w:t>
        <w:br/>
        <w:t>беттік қағазғатүскен пікірімді ала бардым да, үн-түнсіз Әбекеннің</w:t>
        <w:br/>
        <w:t>алдында қойдым. Ол қағазыма бір, маған бір қарап, «бара бер» деп</w:t>
        <w:br/>
        <w:t>ымдады.</w:t>
        <w:br/>
        <w:t>Жұмабаев пен Әбіраш Жәмішев екеуі бір ауылдан, әрі дос-</w:t>
        <w:br/>
        <w:t>жар адамдар екенін білетін едім. Бірақ, Әбекен ол әңгімені әрі</w:t>
        <w:br/>
        <w:t>карай өршіткен жоқ, не ойласа даөзішінде қатып кала берді.</w:t>
        <w:br/>
        <w:t>Мен релакция меңгерушісі болып жүрген кездегі тағы бір үлкен</w:t>
        <w:br/>
        <w:t>дау әйгілі «Бес ғасыр жырлайды» антологиясының төнірегінде</w:t>
        <w:br/>
        <w:t>болып еді.</w:t>
        <w:br/>
        <w:t>Бұл антология бұрын да жарық көрген. Ел-жұрттан жақсы</w:t>
        <w:br/>
        <w:t>бағасын алған, пышпақ, үсті сатылып кеткен кітап болатын. Уақыт</w:t>
        <w:br/>
        <w:t>36</w:t>
      </w:r>
    </w:p>
    <w:p>
      <w:r>
        <w:t>Сол сөзге жайылыптүсіп мен қалғам.</w:t>
        <w:br/>
        <w:t>Олшынындадакей кезде лакеткізіп кісіге жақсылықта жасай</w:t>
        <w:br/>
        <w:t>алатын жігіт. Онысын көрдік те. Бірақ, сол жақсылығының бір</w:t>
        <w:br/>
        <w:t>ұшынан ұстай өзіне тартып алғанша екінші ұшын боққа бұлғап</w:t>
        <w:br/>
        <w:t>жіберетіні де бар, амал қанша. Онысын тағы көргенбіз.</w:t>
        <w:br/>
        <w:t>Айтуы ла, қайтуы датез. Сені шақырып алып, бір тапсырма</w:t>
        <w:br/>
        <w:t>береді де, сен ойланып-толғанғанша қайта шақырып:«Жаңағы</w:t>
        <w:br/>
        <w:t>мәселені былай шештім»,- ден бұлт етіп баска жақтан шыға келетіні</w:t>
        <w:br/>
        <w:t>де бар. Сол кездегі баспа жағдайына орай жазған мынабір өлеңім</w:t>
        <w:br/>
        <w:t>болып еді. Осы жерде соны түгел келтіре кету керек болып тұр.</w:t>
        <w:br/>
        <w:t>Арасанбай мен Әбді қалды,</w:t>
        <w:br/>
        <w:t>Баяғы көнбіс дағды қалды.</w:t>
        <w:br/>
        <w:t>Екі-үш ұйғырымен Тұрғандар қалды,</w:t>
        <w:br/>
        <w:t>тағы біраз құдай ұрғандар қалды.</w:t>
        <w:br/>
        <w:t>Шумскийді бір-ақ қылғып асап алған,</w:t>
        <w:br/>
        <w:t>Шібилерімен Шмидт Саша қалған.</w:t>
        <w:br/>
        <w:t>Әлі де іріктеледі, сұрыпталады,</w:t>
        <w:br/>
        <w:t>сапа дегенің бірте-бірте құрып барады.</w:t>
        <w:br/>
        <w:t>ІБіктеледі, жұпталады,</w:t>
        <w:br/>
        <w:t>Гірофкомында құпталады.</w:t>
        <w:br/>
        <w:t>Ым-жымы жарасқандар қалды,</w:t>
        <w:br/>
        <w:t>Сүйек тастаса -- таласқандар қалды.</w:t>
        <w:br/>
        <w:t>Әккісі, айласы барлар қалды,</w:t>
        <w:br/>
        <w:t>біреу болмаса біреуге пайдасы барлар қалды.</w:t>
        <w:br/>
        <w:t>Қуды қу тапты,</w:t>
        <w:br/>
        <w:t>ШАұқанақты су тапты.</w:t>
        <w:br/>
        <w:t>Бір қатын күйлеп &gt;үр,</w:t>
        <w:br/>
        <w:t>бір қатын билеп жүр,</w:t>
        <w:br/>
        <w:t>Әсиясы, Танясы бар,</w:t>
        <w:br/>
        <w:t>Любасы, Валясы бар,</w:t>
        <w:br/>
        <w:t>Ғазизасы, Анары бар,</w:t>
        <w:br/>
        <w:t>тағы-тағы алып-салары бар.</w:t>
        <w:br/>
        <w:t>Ырындысы бар, жырындысы бар,</w:t>
        <w:br/>
        <w:t>ШӘелмектесі, шылымдысы бар,</w:t>
        <w:br/>
        <w:t>Қоңызы бар, қорс етер доңызы бар -</w:t>
        <w:br/>
        <w:t>Қарымсақованың командасы қалды.</w:t>
        <w:br/>
        <w:t>Абысыны мен амалдасы қалды.</w:t>
        <w:br/>
        <w:t>56</w:t>
        <w:br/>
        <w:t>Ақындар кетіп, қатындар қалды,</w:t>
        <w:br/>
        <w:t>бастықтарға жақындар қалды.</w:t>
      </w:r>
    </w:p>
    <w:p>
      <w:r>
        <w:t>Есебіп тапқандар қалды,</w:t>
        <w:br/>
        <w:t>жағынып, жаққандар қалды.</w:t>
        <w:br/>
        <w:t>Айтқаны азарлар,</w:t>
        <w:br/>
        <w:t>баққаны базарлар қалды.</w:t>
        <w:br/>
        <w:t>Ағима қалды,</w:t>
        <w:br/>
        <w:t>Нағима қалды.</w:t>
        <w:br/>
        <w:t>Әдия қалды,</w:t>
        <w:br/>
        <w:t>Әлия қалды.</w:t>
        <w:br/>
        <w:t>Ептеген проза қалды,</w:t>
        <w:br/>
        <w:t>Екі Роза қалды,</w:t>
        <w:br/>
        <w:t>"Тыраштар қалды, кіл аштар қалды,</w:t>
        <w:br/>
        <w:t>“ХҮндемейтін Махпуза,</w:t>
        <w:br/>
        <w:t>Кісіні күндемейтін ?бҚұмаштар қалды.</w:t>
        <w:br/>
        <w:t>Екі Клара, екі Рая қалды,</w:t>
        <w:br/>
        <w:t>Соны көріп</w:t>
        <w:br/>
        <w:t>Қабира да мұная қалды.</w:t>
        <w:br/>
        <w:t>ШПабақтар қалды, шортандар қалды,</w:t>
        <w:br/>
        <w:t>? әзира, Шолпандар қалды.</w:t>
        <w:br/>
        <w:t>"Гортай мен Ғұсмандар қалды,</w:t>
        <w:br/>
        <w:t>Құйрығын мықтап қысқандар қалды.</w:t>
        <w:br/>
        <w:t>ыбырлақ қалды, сыбырлақ қалды,</w:t>
        <w:br/>
        <w:t>Нұрахметтің өзі де қыбырлап қалды.</w:t>
        <w:br/>
        <w:t>55</w:t>
        <w:br/>
        <w:t>Қаншайым, Алмалардың кетуі -- декрет болды,</w:t>
        <w:br/>
        <w:t>Қазыхандікі -- «секрет» болды.</w:t>
        <w:br/>
        <w:t>Ермұрат өрлеп кетті,</w:t>
        <w:br/>
        <w:t>Заманбек біраз терлеп кетті.</w:t>
        <w:br/>
        <w:t>Байхан жайына кетті,</w:t>
        <w:br/>
        <w:t>Дариға «байына» кетті.</w:t>
        <w:br/>
        <w:t>Күләнда апамыз қимай кетті,</w:t>
        <w:br/>
        <w:t>ШАарбану болса - сыймай кетті.</w:t>
        <w:br/>
        <w:t>Зәмзә әрең кетті,</w:t>
        <w:br/>
        <w:t>Шынашақтай болған Гамара дейтін пәлең кетті.</w:t>
        <w:br/>
        <w:t>Бақыткерейге «бақша» беріп құтылдық,</w:t>
        <w:br/>
        <w:t>Жайлаубайға ақша беріп құтылдық.</w:t>
        <w:br/>
        <w:t>Берік Шаханов бір ісін бастап кетті,</w:t>
        <w:br/>
        <w:t>Дүйсенбек артына інісін тастап кетті.</w:t>
        <w:br/>
        <w:t>Бақыт ҚазМУ-дің маңдайынан шертіп кетті,</w:t>
        <w:br/>
        <w:t>Қанипашты да ертіп кетті.</w:t>
        <w:br/>
        <w:t>Исранл Сапарбай кетті,</w:t>
        <w:br/>
        <w:t>Қылтанақ жұтып қақалмай кетгі,</w:t>
      </w:r>
    </w:p>
    <w:p>
      <w:r>
        <w:t>Калдарбекке не дегенін өзі біледі,</w:t>
        <w:br/>
        <w:t>басқаларға «әй, кәпір» аталмай кетті.</w:t>
        <w:br/>
        <w:t>Арамыз бірте-бірте сирей бастады,</w:t>
        <w:br/>
        <w:t>Бұрынғы бедел күйрей бастады.</w:t>
        <w:br/>
        <w:t>Бұл күнде ешкімге ақы берсең өтпейтіндер қалды,</w:t>
        <w:br/>
        <w:t>"Тепкілесең кетпейтіндер қалды.</w:t>
        <w:br/>
        <w:t>Көлемі де, төлемі де азайды,</w:t>
        <w:br/>
        <w:t>Қазақтың өлеңі де азайды.</w:t>
        <w:br/>
        <w:t>54</w:t>
        <w:br/>
        <w:t>Солардың ойын дәл басатындар қалды,</w:t>
        <w:br/>
        <w:t>жең ұшынан жалғасатындар қалды.</w:t>
        <w:br/>
        <w:t>Сәрсенбайлар, Сарайлар қалды,</w:t>
        <w:br/>
        <w:t>сүйекке таласқан сволочтар меп</w:t>
        <w:br/>
        <w:t>қатын-қалаш, малайлар қалды.</w:t>
        <w:br/>
        <w:t>Ер қансып тұғыр болды,</w:t>
        <w:br/>
        <w:t>ел осылардан-ақ ығыр болды.</w:t>
        <w:br/>
        <w:t>Аздаған үміт пен дәме қалды,</w:t>
        <w:br/>
        <w:t>алалау деген албастыдай пәле қалды.</w:t>
        <w:br/>
        <w:t>Біреуге бірсу қосақталды,</w:t>
        <w:br/>
        <w:t>Біраз бөлме босап қалды.</w:t>
        <w:br/>
        <w:t>Езуін жимас езбелер қаптады,</w:t>
        <w:br/>
        <w:t>"ТГегі белгісіз кезбелер қаптады.</w:t>
        <w:br/>
        <w:t>Аты-жөні жоқ авторлар қаптап келеді,</w:t>
        <w:br/>
        <w:t>«кітап шығармақпыз»,-- деп саған қарай</w:t>
        <w:br/>
        <w:t>тап-тан береді.</w:t>
        <w:br/>
        <w:t>Аррпылдап үргіштер шықты,</w:t>
        <w:br/>
        <w:t>езәкшіс, жүргіштер шықты.</w:t>
        <w:br/>
        <w:t>Ендігі билік соларға көшпесін делік,</w:t>
        <w:br/>
        <w:t>Отымыз біржола өшпесін делік, әумин!</w:t>
        <w:br/>
        <w:t>1990 жыл.</w:t>
        <w:br/>
        <w:t>21</w:t>
        <w:br/>
        <w:t>өл</w:t>
        <w:br/>
        <w:t>Беттілері мен тектілері кетті,</w:t>
        <w:br/>
        <w:t>ебін тауып екі асаған ептілері кетті.</w:t>
        <w:br/>
        <w:t>Аяулы деген ардақтылары кетті,</w:t>
        <w:br/>
        <w:t>Санаулы ғана салмақтылары кетті.</w:t>
        <w:br/>
        <w:t>Нәбиден кетті, Нәби кетті,</w:t>
        <w:br/>
        <w:t>Қайрат пен Сағи кетті.</w:t>
      </w:r>
    </w:p>
    <w:p>
      <w:r>
        <w:t>Ләтиева Сара кетті,</w:t>
        <w:br/>
        <w:t>біраз дауды өзімен бірге ала кетті.</w:t>
        <w:br/>
        <w:t>Егеубаев Асқар кетті,</w:t>
        <w:br/>
        <w:t>артынан бір топ жастар кетті.</w:t>
        <w:br/>
        <w:t>“Гөлеп кетті, Гөлек кетті,</w:t>
        <w:br/>
        <w:t>Сағынов олардан бөлек кетті.</w:t>
        <w:br/>
        <w:t>“Тәшенов Жұмабай кетті,</w:t>
        <w:br/>
        <w:t>Егоров ешкімге ұнамай кетті.</w:t>
        <w:br/>
        <w:t>Ұ/ллықбек құламай кетті,</w:t>
        <w:br/>
        <w:t>Мұхамедия тепкіге шыдамай кетті.</w:t>
        <w:br/>
        <w:t>Исраил одаққа кетті,</w:t>
        <w:br/>
        <w:t>Бафаэль «ЖБұлдызға» қонаққа кетті.</w:t>
        <w:br/>
        <w:t>Есебі түгел Есенбай кетті,</w:t>
        <w:br/>
        <w:t>Иранбек өсе алмай кетті.</w:t>
        <w:br/>
        <w:t>Қалтырап Қарсыбай кетті,</w:t>
        <w:br/>
        <w:t>Құлахметов қансырап артын аршымай кетті.</w:t>
        <w:br/>
        <w:t>Мағзом өсіп кетті,</w:t>
        <w:br/>
        <w:t>Мақсүт басқа ауылға көтпіп кетті.</w:t>
        <w:br/>
        <w:t>9)</w:t>
        <w:br/>
        <w:t>ш-</w:t>
        <w:br/>
        <w:t>КІМДЕР КЕТІП,</w:t>
        <w:br/>
        <w:t>КІМДЕР ҚАЛДЫ!</w:t>
        <w:br/>
        <w:t>Елуінде орден алған,</w:t>
        <w:br/>
        <w:t>Есіктен кіре төрге барған</w:t>
        <w:br/>
        <w:t>«Шазушы» дейтін баспа бар еді,</w:t>
        <w:br/>
        <w:t>Беті мен беделінен</w:t>
        <w:br/>
        <w:t>алыс ағайын жасқанар еді -</w:t>
        <w:br/>
        <w:t>Қызметінде жүргендер кеше</w:t>
        <w:br/>
        <w:t>ЫҒғай мен сығай, азуын айға</w:t>
        <w:br/>
        <w:t>білеген қасқалар еді...</w:t>
        <w:br/>
        <w:t>Бастықтары ауыса бастады,</w:t>
        <w:br/>
        <w:t>екі жылда біреуі келіп</w:t>
        <w:br/>
        <w:t>кетеуін кетіріп,</w:t>
        <w:br/>
        <w:t>кеміріп жеп тауыса бастады.</w:t>
        <w:br/>
        <w:t>Бірте-бірте беделі кетті,</w:t>
        <w:br/>
        <w:t>береке-бірлік, бедері кетті.</w:t>
        <w:br/>
        <w:t>Қайта құрамыз десіп, құритын болды,</w:t>
        <w:br/>
        <w:t>біреулер үретін, біреулер ұлитын болды.</w:t>
        <w:br/>
        <w:t>Біреулер саса бастады,</w:t>
        <w:br/>
        <w:t>біреулер бас сауғалап қаша бастады.</w:t>
        <w:br/>
        <w:t>Біреулері бұға берді,</w:t>
        <w:br/>
        <w:t>енді бірі жер астынан жік шыққандай</w:t>
        <w:br/>
        <w:t>жоқ жерден кісі болып,</w:t>
      </w:r>
    </w:p>
    <w:p>
      <w:r>
        <w:t>жұлқынып шыға келді.</w:t>
        <w:br/>
        <w:t>Анасы кетті, мынасы кетті,</w:t>
        <w:br/>
        <w:t>аласы кетті, құласы кстті.</w:t>
        <w:br/>
        <w:t>ААлдымеп алаштың алты арысы кетті,</w:t>
        <w:br/>
        <w:t>қор эчинан алған қалталысы кетті.</w:t>
        <w:br/>
        <w:t>52</w:t>
        <w:br/>
        <w:t>Моп келісетінімді айттым.</w:t>
        <w:br/>
        <w:t>- Ендеше, қазір Әлекең өзі апарып баспа ұжымымен</w:t>
        <w:br/>
        <w:t>таныстырады,- деді министр.</w:t>
        <w:br/>
        <w:t>«Жазушының» жана директоры ақын Есенғали Раушановты</w:t>
        <w:br/>
        <w:t>біраздан бері білемін. Менаға, оліні болып жүрген, сыйлас, сырлас</w:t>
        <w:br/>
        <w:t>жастың бірі еді. Әлібек мені ертіп кабинетіне кіргенде, бұрыннан</w:t>
        <w:br/>
        <w:t>кұлақлар болып отырса керек, касында Әнес бар екеп, оны</w:t>
        <w:br/>
        <w:t>шығарып салды Да, бірден ытырыла:</w:t>
        <w:br/>
        <w:t>-- Қош келіпсіз. Бірак маған (иә, баспаға деген жок, «маған»</w:t>
        <w:br/>
        <w:t>деді) баяғы Әукебгаев, Мағауин сияқты қолжазба ғана қаран</w:t>
        <w:br/>
        <w:t>отыратын бас редактордың керегі жоқ. Қазіргі нарық занына, осы</w:t>
        <w:br/>
        <w:t>заманға орай қызмет істейтін кісі керек,- деп, және бұл сөзін</w:t>
        <w:br/>
        <w:t>әртүрлі мән-мәнермен екі-үш рет кайталап жіберді. Әлібек</w:t>
        <w:br/>
        <w:t>үндемеген соп меп сәл ызаланып:</w:t>
        <w:br/>
        <w:t>- Әу, қарағым, алдымен істейік те сол кызмстті, қалғанын көрс</w:t>
        <w:br/>
        <w:t>жатпаймыз ба?-деп едім:</w:t>
        <w:br/>
        <w:t>-- Жок, айтқаным айтқан, Заман талабына ере алмаса, ондай</w:t>
        <w:br/>
        <w:t>бас редактормен істесе алмайтынымды ашык айтамын,- деп түйіле</w:t>
        <w:br/>
        <w:t>шүйліге берді ол.</w:t>
        <w:br/>
        <w:t>- Істесе алмасақ - жөпімізге кетерміз. Бұл баспадан кім кетпей</w:t>
        <w:br/>
        <w:t>жатырдеп едің. Кезі келгенде мен де кеткен болатынмын. Әлі де</w:t>
        <w:br/>
        <w:t>кетуім мүмкін бір күндері,- дедім сәл-пәл қалжын, сәл-пәл</w:t>
        <w:br/>
        <w:t>шындық араластыра.</w:t>
        <w:br/>
        <w:t>Есенғалиымның ентігі ептеп басылайын деді.</w:t>
        <w:br/>
        <w:t>- Қай кабинетке отырғыңыз келеді?-- деп сұрады ол біршама</w:t>
        <w:br/>
        <w:t>сабасына түскеннен кейіп.</w:t>
        <w:br/>
        <w:t>-- Төрт жыл бұрын Қалдарбек қимаған, өзімнің терім сіңген</w:t>
        <w:br/>
        <w:t>шағын бір кабинетім бар еді, сонла отыратын болайын,- дедім.</w:t>
        <w:br/>
        <w:t>Есенғали Серік Асылбеконты шакырып алды.</w:t>
        <w:br/>
        <w:t>-- Секе, сіздер басқа бөлмеге көшіп, ана кабинетті Сәкен ағаға</w:t>
        <w:br/>
        <w:t>босатып беріңіздер,- деді.</w:t>
        <w:br/>
        <w:t>- Өзім де біліп ем солай боларын,-- деді Серік.</w:t>
        <w:br/>
        <w:t>Сөйтіп, «айналып-айналып Қособаға қайтып келдім» легендей,</w:t>
        <w:br/>
        <w:t>біраз айналып жүріп біз де «Жазушы» баспасының есігін кайыра</w:t>
        <w:br/>
        <w:t>келіп ашқан болатынбыз...</w:t>
        <w:br/>
        <w:t>1996 жыл.</w:t>
      </w:r>
    </w:p>
    <w:p>
      <w:r>
        <w:t>ұйғарым бойынша Мәскеу баратындардың ішінде мен де жүргем.</w:t>
        <w:br/>
        <w:t>Билетте алынып қойылды ғой деймін. Бірақ күн сайын бастығым</w:t>
        <w:br/>
        <w:t>тарапынан қырғиқабак қылық көріне бастады. Ашып айтпайды,</w:t>
        <w:br/>
        <w:t>бірақ жүрісімді де, тұрысымды да жарата қоймайтын пиғылы бары</w:t>
        <w:br/>
        <w:t>байқала берді.</w:t>
        <w:br/>
        <w:t>Соны сезіп:</w:t>
        <w:br/>
        <w:t>- Осы Мәскеуінді қоя-ақ кой, мен бармайтын болдым,- деп</w:t>
        <w:br/>
        <w:t>едім, ол «о, неге?» деп сұрамастан: «Онда өзің біл, билетінді Саша</w:t>
        <w:br/>
        <w:t>Шмилдтке бер, сол барсын»,- дегені қуанып.</w:t>
        <w:br/>
        <w:t>«Е,бопты!»-- дедім менде ішімнен. Бұл кезде арамыз алшақтай</w:t>
        <w:br/>
        <w:t>түскен еді. Жемтіктес пе, ентіктес пе кім білсін, баспаны Да,</w:t>
        <w:br/>
        <w:t>директорды да Роза Қарымсақова билей бастаған. Ол Бас редактор</w:t>
        <w:br/>
        <w:t>Оразбектің өзін жүре тыңдайтын балды. Бір жиналыста Оразбек:</w:t>
        <w:br/>
        <w:t>«Роза,я тебя уважаю...» депсөз бастай беріп еді: «Я не нуждаюсь</w:t>
        <w:br/>
        <w:t>в вашем уважений»,- деп салған директордың орынбасары Роза.</w:t>
        <w:br/>
        <w:t>Қалдарбек көрс-тұра «кой» дегенді айтпады.</w:t>
        <w:br/>
        <w:t>Сол Роза бар, соның қасына жиналған тағы біраз тәйгік</w:t>
        <w:br/>
        <w:t>қатындар бар, бәріміздің төбемізден тайрандай бастады.</w:t>
        <w:br/>
        <w:t>Қалдарбек баска жаққа атын бұрды,</w:t>
        <w:br/>
        <w:t>Қағынып-жағынғанды жақын қылды,</w:t>
        <w:br/>
        <w:t>Қазақтың жалқы туар ақыны елік,</w:t>
        <w:br/>
        <w:t>Қалмай тұр қадырымыз қатын құрлы.</w:t>
        <w:br/>
        <w:t>Қалдарбек ұмытты да бүгін арды,</w:t>
        <w:br/>
        <w:t>Қолдап жүр қасқыр көмей ұры-қарды.</w:t>
        <w:br/>
        <w:t>Қайдағы тарқ-тарқ күлген тәйтік қатын</w:t>
        <w:br/>
        <w:t>Тайрандап төбемізге шығып алды,-</w:t>
        <w:br/>
        <w:t>деп өлең де жазған едім сол тұста. Өйткені, Роза екеуіміздің</w:t>
        <w:br/>
        <w:t>кабинетіміз катарлас болды да, көбінесе ссігін ашып қойып,</w:t>
        <w:br/>
        <w:t>сыбайлас кыз-қырқынға менің намысыма тиетін кайлағы бір</w:t>
        <w:br/>
        <w:t>сөздерді айтып, қарқылдай күліп тұрып алатын болған. Жиналыс</w:t>
        <w:br/>
        <w:t>болсааузы көпіріп сөз сөйлейді. Бірер рет тиым салайын деп, орта</w:t>
        <w:br/>
        <w:t>жолдан сөзін бөліп көріп ем, Қалдарбек оған: «Бөгелме, сөйлей</w:t>
        <w:br/>
        <w:t>бер!»- деп жел бере түсті. Сондайын арқаланған әлгі қатын тіпті</w:t>
        <w:br/>
        <w:t>кетті дейсін ауыздыға сөз, аяқтыға жол бермей.</w:t>
        <w:br/>
        <w:t>Бұл кезде баспаның да берекесі кете бастап еді. Біғай мен сығай</w:t>
        <w:br/>
        <w:t>лейтін ер-азаматтардың орнына,ешкім танымайтын қатын-қалаш,</w:t>
        <w:br/>
        <w:t>жілігі татымайтын белгісіз біреулер каптады.</w:t>
        <w:br/>
        <w:t>Қалдарбек алғаш директор болып келгенде ескітаныстығымды</w:t>
        <w:br/>
        <w:t>Пайдаланып (екеуіміз 1960 жылы «Лениншіл жас» газетінің</w:t>
        <w:br/>
        <w:t>қабырғасында бірге бастап ек қызметті) қалып:</w:t>
        <w:br/>
        <w:t>-- Жұмабаевтын тұсында айткан сөзімнің 60 проценті өтетін</w:t>
        <w:br/>
        <w:t>еді, Сайынның тұсында ол көрсеткіш 50-ге жетпей қалып, Марал</w:t>
        <w:br/>
        <w:t>кайта көтеріп сді. Сенің тұсында қалай болар екен?- дегем.</w:t>
        <w:br/>
        <w:t>-- Шұрк етпе, айтқаның снді жүз процент орындалатын</w:t>
        <w:br/>
        <w:t>болады,- леп елі ал.</w:t>
      </w:r>
    </w:p>
    <w:p>
      <w:r>
        <w:t>аудармасы релакциясы бірбірлестік болмак. Орыс редакциясының</w:t>
        <w:br/>
        <w:t>меңгерушісі Сергей Шумский деген жігіт болатын болды. Ал, казақ</w:t>
        <w:br/>
        <w:t>поэзиясы, халық шығармашылығы, аударма редакцияларынан</w:t>
        <w:br/>
        <w:t>құрылатын бірлестікке жетекшіні сайлау кажет екен. Поэзия</w:t>
        <w:br/>
        <w:t>релакциясын Исраил Сапарбаев басқаратын еді. Директор сол</w:t>
        <w:br/>
        <w:t>екеуіміздің атымызды атады да: «Бірлестік жетекшісі болуға осы</w:t>
        <w:br/>
        <w:t>екі азаматтың қайсысы лайықты дейсіздер, таңдау сіздерден», -</w:t>
        <w:br/>
        <w:t>дегенді айтып, ерікті көпшілікке тастаған сынай білдірді.</w:t>
        <w:br/>
        <w:t>Сол кезле осындай бір демократиялық әдістер етек ала бастап</w:t>
        <w:br/>
        <w:t>еді, көп ұзамай бәрі де қайтадан сап тиылды ғой.</w:t>
        <w:br/>
        <w:t>Жиналған жұрт бір ауыздан мені қолдап шықты. Бұл кызмет</w:t>
        <w:br/>
        <w:t>әрі бас редактордың орынбасары, әрітоп жетекшісі болып аталады</w:t>
        <w:br/>
        <w:t>екен. Соңынан Марал онаша шақырып алып:«Сенің өтетініне</w:t>
        <w:br/>
        <w:t>ешқандай күмәнім болған жоқ, өзіңе күні бүрын айтпағаным да</w:t>
        <w:br/>
        <w:t>содан»,--деді.</w:t>
        <w:br/>
        <w:t>- Соқпа өтірікті, -- дедім мен, - «Өтсе осылай дейін, өтпей</w:t>
        <w:br/>
        <w:t>қалсатүк білмеген болайын» деген қулығың ғой бұл.</w:t>
        <w:br/>
        <w:t>--ӘЙ, сен де... кетіні бар! --деді Марал күліп.</w:t>
        <w:br/>
        <w:t>Марал Скакбаевнен бір жыл туған төл болғандығымыздан ба,</w:t>
        <w:br/>
        <w:t>кім білсін, әзіл-қалжың көтеретін дәрежеле тәуір ғана тіл табысып</w:t>
        <w:br/>
        <w:t>кеттік. Мұның маған ұнаған бір қасиеті «саптаяққа ас кұйып,</w:t>
        <w:br/>
        <w:t>сабынан қарауыл қарамайтындығы» еді. Саған жүктелген міндетті</w:t>
        <w:br/>
        <w:t>жақсы біледі, сәт сайын, сағат сайын білгішсіл араласа бермейді,</w:t>
        <w:br/>
        <w:t>сырттан бақылайды. Кідіңдеп жүйкене тимеген соң сен де</w:t>
        <w:br/>
        <w:t>бірқалыпты сабырмен өз ісіңді адал, әрі тындырымды атқаруға</w:t>
        <w:br/>
        <w:t>тырысасың гой.</w:t>
        <w:br/>
        <w:t>Бір кемшілігі «мен, мен» деген сөзді көбірек қолданатыны еді.</w:t>
        <w:br/>
        <w:t>«Менде қазір бір миллион сом қаламақының қаржысы бар»,- деді</w:t>
        <w:br/>
        <w:t>бір жиналыста. «Бізде», --десенші дедім тыныш отырмай. «Иә,</w:t>
        <w:br/>
        <w:t>бізде,- дей берді де,- менде, ал қайтесің!»-- дегенді қосты</w:t>
        <w:br/>
        <w:t>қасарысып.</w:t>
        <w:br/>
        <w:t>Мен үндемедім.</w:t>
        <w:br/>
        <w:t>Енді бір жиналыста: «Менің релакторларым» деген сөзді</w:t>
        <w:br/>
        <w:t>араластыра беріл еді, «менін балаларым, менін әйелім» деуге болар,</w:t>
        <w:br/>
        <w:t>ал редакторлар баспанікі ғой»,- дедім мен. «Әй, қойшы сен!»- деп</w:t>
        <w:br/>
        <w:t>тағы мән бермеді Марал.</w:t>
        <w:br/>
        <w:t>Кейін тағы біреулер мен құсап ескертті ме, әлде өзіне ақыл</w:t>
        <w:br/>
        <w:t>қонайын деді мескен, әйтеуір бірбайқағаным, оның сөздік қорынан</w:t>
        <w:br/>
        <w:t>«мен, мен» деген бұрынғыдай көп ұшыраса бермейтіп болды.</w:t>
        <w:br/>
        <w:t>1988 жылы мен елу жасқа толдым. Соған орай «Алырна»</w:t>
        <w:br/>
        <w:t>аталатың кітабым жарық көрмекеді, соның қаламақысын дұрыстап</w:t>
        <w:br/>
        <w:t>қойғызып алмаққа директорға кірлім. Қасында Оразбекотыр екен.</w:t>
        <w:br/>
        <w:t>Оразбектің адалдығына, жазушылығына пәк келтірмеген адаммын,</w:t>
        <w:br/>
        <w:t>бірақ катты қайырымға жоктау, майысқақтығына да тәнті бола</w:t>
        <w:br/>
        <w:t>бастаған едім. Сонысын осы жолы да коөрсстіп қалды. Марал мен</w:t>
        <w:br/>
        <w:t>46</w:t>
        <w:br/>
        <w:t>Аэропорт басында, алдын-ала жазған бес-алты шумакөлеі імлі</w:t>
        <w:br/>
        <w:t>оҡып бердім. Ұшақ үстінде ол тағы алды-артымды орап, кінәсін</w:t>
      </w:r>
    </w:p>
    <w:p>
      <w:r>
        <w:t>жуып-шайғандай пиғыл танытты да, мен тағы жайылып сала бердім.</w:t>
        <w:br/>
        <w:t>Әлгі өлең жазған қағазымды Қажымұқан калтасына салып алып,</w:t>
        <w:br/>
        <w:t>бермей койды. Есімде:</w:t>
        <w:br/>
        <w:t>Ішетін жігіт едім лс таңдатып,</w:t>
        <w:br/>
        <w:t>ХҰшқаны осы ма әлде бастан бакыт.</w:t>
        <w:br/>
        <w:t>Қалдарбек, мені тастап қайда кеттін,</w:t>
        <w:br/>
        <w:t>Жатырмын Стамбулда аштан қатып?!</w:t>
        <w:br/>
        <w:t>Әкеліп салып мені үй қасына,</w:t>
        <w:br/>
        <w:t>Жоқ болды қимасы да, сыйласы да.</w:t>
        <w:br/>
        <w:t>Ержаннын «Смирновын» ішпеуші сдім,</w:t>
        <w:br/>
        <w:t>Кор болдым Түркиянын «бирасынд».</w:t>
        <w:br/>
        <w:t>Бұл күнде карын да сау, қалта да сау,</w:t>
        <w:br/>
        <w:t>Қалдарбек, досың ем ғой тарпаң, асау.</w:t>
        <w:br/>
        <w:t>Дәл осы қара қазан қалың өкпем</w:t>
        <w:br/>
        <w:t>Тай сойып берем десен, тарқамас-ау! -</w:t>
        <w:br/>
        <w:t>леген шумақтары ғана қалыпты. Мұндағы аты аталған Ержан детен</w:t>
        <w:br/>
        <w:t>жас жігіт бізбен сапарлас болған азаматтардың бірі де, «бира» деп</w:t>
        <w:br/>
        <w:t>түрікте «сыраны» айтады екен. Немістен ауысқан сөзболуы керек,</w:t>
        <w:br/>
        <w:t>сірә.</w:t>
        <w:br/>
        <w:t>«Жазушы» баспасынан бәрібір біржола кол үзе койған ЖОКПЫН.</w:t>
        <w:br/>
        <w:t>1993 жылдың күзінде екі том болып тандамалы шығармаларым</w:t>
        <w:br/>
        <w:t>жарык көрді. Бұл кезде ақшаауысып кеткен, ал мен шарт жасасқан</w:t>
        <w:br/>
        <w:t>кездегі жағдай мүлдем баска еді. Баспаға директор болып Дулат</w:t>
        <w:br/>
        <w:t>Исабеков келген болатын. Шартымды қайта жасап беру жөніндегі</w:t>
        <w:br/>
        <w:t>ойымды сптеп айтып едім, түсінісе кетуің қиындау жігіт екен,</w:t>
        <w:br/>
        <w:t>жерге қарап отырып, танау астынан әлдене деп күбірлеген сон,</w:t>
        <w:br/>
        <w:t>«Әй, қойшы, аштан өліп, көштен қалмаспын» дедім дс, кайта тіленіп</w:t>
        <w:br/>
        <w:t>алдына бара коймалым. Өзі біліп мезірет жасамаған соң сырын</w:t>
        <w:br/>
        <w:t>алмаған азаматтың көзіне сұраншақ та, сұғанақ та болып көрінгім</w:t>
        <w:br/>
        <w:t>келмеді.</w:t>
        <w:br/>
        <w:t>1996 жылдын кантарында Ақпарат және коғамдық келісім</w:t>
        <w:br/>
        <w:t>министрлігінің орынбасары Әлібек Асқаров шақырды.</w:t>
        <w:br/>
        <w:t>- Сізді министр Алтынбек Сәрсенбаен тосып отыр,- деді</w:t>
        <w:br/>
        <w:t>Әлібек. -- «Жазушы» баспасына бас редактор етіп жібермек.</w:t>
        <w:br/>
        <w:t>«Ойланайын, пәлен-түген» дегенді қайтесіз, өзіңіз бұрын істеген</w:t>
        <w:br/>
        <w:t>жеріңіз, келісініз.</w:t>
        <w:br/>
        <w:t>) Министр мырза датура сол сөзді айтты. Тек қана: «Бес-алты ай</w:t>
        <w:br/>
        <w:t>істеп көріңіз, көніліціз толмаса, тұн-тура өзіме келіңіз, одан</w:t>
        <w:br/>
        <w:t>арғысын тағы көрерміз»,-- дегенді косты.</w:t>
        <w:br/>
        <w:t>62</w:t>
        <w:br/>
        <w:t>сұраған мәлшшерді көпсінді ме, өлеңімнің әр жолына бұрын алып</w:t>
        <w:br/>
        <w:t>жүргенімнең де төмен соманы атады. «Оу, мен бұған дейін жоғары</w:t>
        <w:br/>
        <w:t>мөлшермен қаламақы алып жүрген адаммын ғой, елуге толғанда</w:t>
        <w:br/>
        <w:t>өлеңімнің сапасы кеміді ме, өзім көңілден шықпай қалдым ба?»-</w:t>
        <w:br/>
        <w:t>дей сұрайын. Сол кезде Оразбек те сөзге араласып: «Менің ле</w:t>
        <w:br/>
        <w:t>кітабым шығып жатқаның білесің, сөз болып кетеді деп, маған да</w:t>
        <w:br/>
        <w:t>бұл орташа ғана мөліпермен қаламақы бергелі отыр»,-- деп қалды.</w:t>
        <w:br/>
        <w:t>- Саған ең жоғарғысын бере ме, жоқ, мүлде каламақы бермей</w:t>
      </w:r>
    </w:p>
    <w:p>
      <w:r>
        <w:t>коя ма, онда менің жұмысым жоқ. Өзім бұрынғы алып жүрген</w:t>
        <w:br/>
        <w:t>мөлшерден төмендеуге көнбеймін,- дедім мен.</w:t>
        <w:br/>
        <w:t>- Меп қайтейін, амалсыздан көніп отырмын,- дейді Оразбек.</w:t>
        <w:br/>
        <w:t>- Апыр-ау, ертең бе, арғы күніме, сен де кетесің ғой баспадан.</w:t>
        <w:br/>
        <w:t>Бұл жерге басқа адамдар келеді, сен тағы да кітап жазбай</w:t>
        <w:br/>
        <w:t>тұрмассын, көтерінкі кқаламакы алғың келетін кезболады, сонда:</w:t>
        <w:br/>
        <w:t>«Әу, ағайын, өзің бас редактор болып тұрғанда алғаның анау еді,</w:t>
        <w:br/>
        <w:t>енді бізге неғыл дейсін»,- демейме жұрт.</w:t>
        <w:br/>
        <w:t>Оразбек:</w:t>
        <w:br/>
        <w:t>- Иә,дұрыс айтасын!- дегеннен әріге бара алмады.</w:t>
        <w:br/>
        <w:t>Мен ақыры Маралды айтқаныма көндіріп барып бір-ақ</w:t>
        <w:br/>
        <w:t>Шықтым-ау деймін кабинетінен. Кей кезде өзімдікі дұрыс</w:t>
        <w:br/>
        <w:t>екендігіне көзім анык жеткен тұста кадалған жерімнен қан алмай</w:t>
        <w:br/>
        <w:t>коймайтыным да бар.</w:t>
        <w:br/>
        <w:t>жеж</w:t>
        <w:br/>
        <w:t>Екі жылға жетер-жетпес уақытта Марал да орнын Қалдарбек</w:t>
        <w:br/>
        <w:t>Найманбаевка калдырып, баспа директорлыгынан кете барды.</w:t>
        <w:br/>
        <w:t>Уақытының да, жүйкесінін де біразы айтыс-тартысқа кетті. Сол</w:t>
        <w:br/>
        <w:t>кезде орыс әдебиеті бойынша да бас редактор болу керек деген</w:t>
        <w:br/>
        <w:t>шығып, Александр Егоров деген орыс карты келген. Маралға қарсы</w:t>
        <w:br/>
        <w:t>топ құрып шыққан Нұрахмет Тәлеупов пен сол Егоров екеуі ұжым</w:t>
        <w:br/>
        <w:t>мүшелері арасында едәуір іріткі салғаны бар. Мен бұлардың</w:t>
        <w:br/>
        <w:t>біреуіне де араласпай, бейтарап жүрдім де, бір рет Марал жоқта</w:t>
        <w:br/>
        <w:t>іс-әрекетін партия жиналысында қарамақ болған Егоровка мықты</w:t>
        <w:br/>
        <w:t>дәлелмен қарсы шығып, аузына құм құйғаным бар. Өзіменен біраз</w:t>
        <w:br/>
        <w:t>қаймығып жүруші еді, сол оқиғадан кейін мүлде енсесі көтерілмей,</w:t>
        <w:br/>
        <w:t>бір шаруаға араласарда маған жалтақтай беретінді шығарды. Сол</w:t>
        <w:br/>
        <w:t>жиналыс жайлы әлдебіреуден естіген болуы керек, Іс-сапардан</w:t>
        <w:br/>
        <w:t>оралған Марал:</w:t>
        <w:br/>
        <w:t>- Сәкен, саған ракмет, мен жоқта сыртымнан ғайбаттатпай ара</w:t>
        <w:br/>
        <w:t>Түскен екенсін,- деген еді.</w:t>
        <w:br/>
        <w:t>- Саған емес, әлілетке аратүстім,- дедім мен. .</w:t>
        <w:br/>
        <w:t>Марал тағы да маған қарата колын бір-ақ сілтелі. -</w:t>
        <w:br/>
        <w:t>Мен жұмыста жокедім, сол кездегі Баспа комитетінің төрағасы</w:t>
        <w:br/>
        <w:t>Халит Зәкариянов келіп, бұл дау-шардың соңғы нүктесін өзі койды</w:t>
        <w:br/>
        <w:t>деп елден естідім.</w:t>
        <w:br/>
        <w:t>біреуден естіген сөздің бәрін шын екен деп өсіре айтуды</w:t>
        <w:br/>
        <w:t>койсандаршы!» -- деп кейігенім де бар еді. Калихан: «Дүйсенбек</w:t>
        <w:br/>
        <w:t>Қанатбаев қол басындай кітабына пәлен мың сом алыпты, онын</w:t>
        <w:br/>
        <w:t>орнынаекі жақсы роман інығаруға болады екен»-- деп соғып тұрған</w:t>
        <w:br/>
        <w:t>болатын.</w:t>
        <w:br/>
        <w:t>-- Үйде ептеп тұмауратып жатыр едім. Баспадағы жігіттер</w:t>
        <w:br/>
        <w:t>телефон соғып, Сайынның жұмыстан босап кеткенін,оның орнына</w:t>
        <w:br/>
        <w:t>«Мектеп» баспасынан Марал Сқақбаевтың директор болып</w:t>
        <w:br/>
        <w:t>келгенін айтты. «Е, мейлі, өзімізді койып жатқан ешкім жоқ, бізге</w:t>
        <w:br/>
        <w:t>кім болсада бәрібір емес пе», - дегем ле қойғам.</w:t>
        <w:br/>
        <w:t>Араға апта салып барып жұмысқа шықтым. Алдымен</w:t>
      </w:r>
    </w:p>
    <w:p>
      <w:r>
        <w:t>директордын кабинетіне кірдім. Марал Скакбаев екеуіміз КазМУ-</w:t>
        <w:br/>
        <w:t>гебіргетүскенбіз, жарты жыл ма, бір жыл ма бірге оқығанымыз да</w:t>
        <w:br/>
        <w:t>бар-ау деймін. Кабинстіне кіріп, жана орын, жана лауазымымен</w:t>
        <w:br/>
        <w:t>ҡұттықтадым. Құттыктай отырып: «Қадірлі Мәке, құрдаспыз,</w:t>
        <w:br/>
        <w:t>сыйласпыз. Енді сен маған бастық болдың. Бастық Пең бағынышты</w:t>
        <w:br/>
        <w:t>алам дос бола алмайтын сияқты. Сенен бұрын екі директормен</w:t>
        <w:br/>
        <w:t>қызметтес болдым. Екеуімен де «шәй» дескен жоқпын. Бірақ</w:t>
        <w:br/>
        <w:t>жақындасыл та кете алған емсспін. Сенімен де арамыз керемет</w:t>
        <w:br/>
        <w:t>жақсы болып жарқылдап кете кояды деп ойламаймын. Біреулер</w:t>
        <w:br/>
        <w:t>жағымпазданбай жүріп-ақ жақсы көріне алады. Мендетіпті ол да</w:t>
        <w:br/>
        <w:t>жок. Сондықтан, бірден басын ашып алайык, кай дәрежеде карым-</w:t>
        <w:br/>
        <w:t>қатынас жасағанымыз жән? Ресми ғана қатынасайық десең, осы</w:t>
        <w:br/>
        <w:t>қазірден бастап артымды қысып, жұмысыма кірісемін. Жұмысым-</w:t>
        <w:br/>
        <w:t>Нан саған мін тапқызбасым тағы ақикат. Жоқ, тең атанын</w:t>
        <w:br/>
        <w:t>ұлдарындай сыйлас, сырлас болайық десен, оған шыдап тұра</w:t>
        <w:br/>
        <w:t>аламын!» - дедім. )</w:t>
        <w:br/>
        <w:t>Марал: «Әй, кетші-ей, сен, қайдағыны шығармай!» -деп күлді:</w:t>
        <w:br/>
        <w:t>- Ультиматум коясың ғой, тінтен. Бұрын қандай болсан, сол</w:t>
        <w:br/>
        <w:t>қатынас сақталады деп біл. Болды ма».</w:t>
        <w:br/>
        <w:t>- Боллы,-дедім де бұрыннан үйреншікті жұмысымды атқарып</w:t>
        <w:br/>
        <w:t>Жүріп жаттым.</w:t>
        <w:br/>
        <w:t>Бұл кезде баспаның бас редакторы болып Оразбек Сәрсенбаев</w:t>
        <w:br/>
        <w:t>келген. Ешкіммен басараздығы байкалмайтын, біртоға тұйык,</w:t>
        <w:br/>
        <w:t>айтуынан қайтуы тезірек жігіт сияқты көрінген. Бұрыннан</w:t>
        <w:br/>
        <w:t>таныспыз. Маралмен де ертеден дос екендігін әр сөзімен білдіріп</w:t>
        <w:br/>
        <w:t>жүрлі. Оның орынбасары болып, кезінде осы баспада істеген Әнес</w:t>
        <w:br/>
        <w:t>Сараев келді. Күндердің күнінде жаңа директор жүртты жинап,</w:t>
        <w:br/>
        <w:t>бүкіл баспа ұжымын жанр және басқа жағдайға орай үшш</w:t>
        <w:br/>
        <w:t>бірлестікке бөлгісі келетінін, оны үш адам басқаруы керектігін</w:t>
        <w:br/>
        <w:t>айтты. Проза, сын, ұйғыр редакцияларын бірбірлестіккебіріктіріп,</w:t>
        <w:br/>
        <w:t>оған Әнес Сараев жетекшілік ететін болды. Орыс редакциясы, орыс</w:t>
        <w:br/>
        <w:t>45</w:t>
        <w:br/>
        <w:t>Сол Марал Сқкакбаев зейнеткерлікке шығыпты, зейнетақысы</w:t>
        <w:br/>
        <w:t>орасан көп екен деген қауесетке орай бір жолыққанда:</w:t>
        <w:br/>
        <w:t>- Сен жазушы, мен ақынмын. Құрдаспыз. Талант, дарын</w:t>
        <w:br/>
        <w:t>жағынан да менен аса кара үзіп кете коймаған болуың керек. Сонда</w:t>
        <w:br/>
        <w:t>қай өте кеткен енбетін үшін осынша көп пенсия алуға тиіссіп?--</w:t>
        <w:br/>
        <w:t>депсұрағаным бар.</w:t>
        <w:br/>
        <w:t>-Сен қызықсың,-дедіол.-- Сендер серілік құрып, селкілдеп</w:t>
        <w:br/>
        <w:t>жүргенде мен мемлекет шаруасымен қағаз «кеміріп» отырдым,</w:t>
        <w:br/>
        <w:t>сендер қыз-қырқын қуып жүргенде, мен өкімет шаруасын аткарып</w:t>
        <w:br/>
        <w:t>отырдым. Сендер карта ойнап, арақ ішіп жүргенде мен мемлекет</w:t>
        <w:br/>
        <w:t>ісініп бір пұшпагын илесіп отырған шенеунік болдым. Сонда дұрыс</w:t>
        <w:br/>
        <w:t>пенсияны маған бермей саган беруі керек пе?</w:t>
        <w:br/>
        <w:t>Мұндай дәлелге «дәрәк» қана дауласар деп түйдімде, әрі карай</w:t>
        <w:br/>
        <w:t>қажауды қойып едім.</w:t>
        <w:br/>
        <w:t>Сайыннын қолтығына кіріп алып, біраз тайтапдаған Нұрах-</w:t>
        <w:br/>
        <w:t>метгің жынын алдырған бақсылай болып жүрген кезі сді ол.</w:t>
        <w:br/>
        <w:t>Кұдайы иіп, Марал кетті де, Қалдарбек келді. Сол-ақ екен,</w:t>
        <w:br/>
        <w:t>Нұрекеннің қайтадан «бағы жанып» жүрс бергені. Кашан көрсен,</w:t>
        <w:br/>
        <w:t>ернін бір жалап койып, директордың кабинетінен шығып келе</w:t>
        <w:br/>
        <w:t>жатады. Қалекеннен айла артылған ба, касына Нұрахметтерлі үстау</w:t>
      </w:r>
    </w:p>
    <w:p>
      <w:r>
        <w:t>да алпыс екі айласының бірі болуы керек. Әйтеуір ол директор</w:t>
        <w:br/>
        <w:t>болған кездегіең сенімді серіктері сол Нұрахмет, Қазыхан Әшенон,</w:t>
        <w:br/>
        <w:t>әйелдерден Роза Қарымсақова, Ағималар болғаны ақиқат. «Осы</w:t>
        <w:br/>
        <w:t>баспала септеп жақын досым жоқ»,-деп мені, «кесте қалсам -- орныма</w:t>
        <w:br/>
        <w:t>сені қалдырам» деп біресе Оразбек, біресе Әнесті алдаусыратып</w:t>
        <w:br/>
        <w:t>қойып, білгенін жасады даотырды. «Манғыт-- аузына саңғыттың»</w:t>
        <w:br/>
        <w:t>кебін киіп соңында әлгі «достары» қаллы.</w:t>
        <w:br/>
        <w:t>Олөзісен керегіне жарарда астына көншшігінді қалындап қоя</w:t>
        <w:br/>
        <w:t>отырып пайдаланады екеп де, енді кажетін бола коймасына көзі</w:t>
        <w:br/>
        <w:t>жеткен сәтте орга жолда ат артынан түсіріп тастап жүрс беруден</w:t>
        <w:br/>
        <w:t>тайынбайтын жігіт екенін талай рст танытты. Және соның бәрін</w:t>
        <w:br/>
        <w:t>сен ренжімейтіпдей етіп киюын келістіре жасайтыны сондай,</w:t>
        <w:br/>
        <w:t>айлалада жаяу қалдырғанына мың-мың ракметінді айтып, разы</w:t>
        <w:br/>
        <w:t>болатындығынды да аңғармайды екенсің.</w:t>
        <w:br/>
        <w:t>Олбаспаға 1988 жылдың күзін ала келді. Содан бір күн бұрын</w:t>
        <w:br/>
        <w:t>баспаныц өндіріс бөлімінде істейтін Алма дейтін қызды әллебір</w:t>
        <w:br/>
        <w:t>пәтер мәселесімен Қазакстан Журналистер одағының хатшысы</w:t>
        <w:br/>
        <w:t>Малдриц Рысбековкс алып барып ем. Қолымнан келгенше сондай</w:t>
        <w:br/>
        <w:t>бір қайтымы жоқ қайырым жасап жүретінім де бар менін, Кейін</w:t>
        <w:br/>
        <w:t>қанша екіне жүре ол әлеттіде қоя алар емеспін. Сол Мадридпен</w:t>
        <w:br/>
        <w:t>бір қабатта қарама-қарсы кабинетте Қалдарбек отырады скен.</w:t>
        <w:br/>
        <w:t>Ара» (Шмель) журиалында бас редактор. Мадрид шаруамызды</w:t>
        <w:br/>
        <w:t>бітірмеген соң шығып бара жатыр елік, Қалдарбек қарсы жолыға</w:t>
        <w:br/>
        <w:t>қалдыла, кабинетіне інақырды. Едәуір әңгімеден соң бізді жұмысқа</w:t>
        <w:br/>
        <w:t>апарып салуға машинасын берлі. Ертеңгі қызметі жайлы жұмған</w:t>
        <w:br/>
        <w:t>48</w:t>
        <w:br/>
        <w:t>Бұл жерле «мен олай істемес елім» дегелі отырған жоқпын. Кім</w:t>
        <w:br/>
        <w:t>біледі, мен одан да асырып жіберуім әбден мүмкін еді. Ал шынайы</w:t>
        <w:br/>
        <w:t>ел басқарып, жүрт билеуге жаралған адам дәл осылай істемейтініне</w:t>
        <w:br/>
        <w:t>көзім анық жетеді.</w:t>
        <w:br/>
        <w:t>жжж</w:t>
        <w:br/>
        <w:t>Сайынның да, Сайыннан кейінгі Марал Скакбаевтын да бүл</w:t>
        <w:br/>
        <w:t>баспаға келулерінен кетулері тез боллы. Екеуі де екі жылға жетер-</w:t>
        <w:br/>
        <w:t>жетпес уақыт қана директор болып істеді.</w:t>
        <w:br/>
        <w:t>Сайын жөнінде әртүрлі алып-қашпа сөздер шығып жүрді. «Көп</w:t>
        <w:br/>
        <w:t>ұзамай кетеді екен» дегенді де естіп қалатын едік. Өзі ештене дей</w:t>
        <w:br/>
        <w:t>қоймады. Ол директор болып келгеннен бір жыл кейін жекс бір</w:t>
        <w:br/>
        <w:t>шаруамен сол кезгі Баспа комитетінің төрағасы Шерияздан</w:t>
        <w:br/>
        <w:t>Елеукеновте болғаным бар. Ол дәрежедегі бастықтың алдына</w:t>
        <w:br/>
        <w:t>бірінші ле, соңғы да кіруім сол шығар деп ойлаймын. Сол бір</w:t>
        <w:br/>
        <w:t>қабылдаудағы әнгімеде сөзден сөз шығып, Шәкен:</w:t>
        <w:br/>
        <w:t>- Осы Сайынды түсінбей-ақ койдым, - деп еді. --Сен</w:t>
        <w:br/>
        <w:t>Әбілмәжінмен істес болдын ғой, соны жұрт жуас дейді, жуас та</w:t>
        <w:br/>
        <w:t>болса, өз ісіне табанды, бірде-бір авторды бізге қарай ысырып</w:t>
        <w:br/>
        <w:t>салыпкөрген емес. Бәрін өзі шешетін. Ал мына Сайын... Осы жуырда</w:t>
        <w:br/>
        <w:t>Әбділда Тәжібаев телефон согады. «Жазушылан» өлең кітабы</w:t>
        <w:br/>
        <w:t>шыкпак екен, «сонын әр жолына 3 сомнан қаламақы қойғызып</w:t>
        <w:br/>
        <w:t>бер» дейді. «Әбеке-ау, баспа директоры бар емсс Пе, қаламақы</w:t>
        <w:br/>
        <w:t>мәселесін солар шеіпеді ғой», - десем, «А, сен сонда о жерде шошка</w:t>
        <w:br/>
        <w:t>тағалап отырсың ба?» -- дейді. Үлкен адам, не дейін. «Көрейік,</w:t>
        <w:br/>
        <w:t>Әбеке!» - леуге ғана тура келді. Өзі шешетін істі бізге әкеп тіреп,</w:t>
        <w:br/>
        <w:t>Сайындікі не сонда, есі дұрыс па?</w:t>
      </w:r>
    </w:p>
    <w:p>
      <w:r>
        <w:t>- Шәке, директорды ПК, одан кала берді сіздер тағайын-</w:t>
        <w:br/>
        <w:t>дайсыздар. Менімен ақылдасқан адамды көрген жоқпын. Ақылдаса</w:t>
        <w:br/>
        <w:t>да қоймассыздар. Сондықтан ең алдымен алдыңызға келген менін</w:t>
        <w:br/>
        <w:t>өз шаруамды тезірек шешіп берсеңіз, - дедім.</w:t>
        <w:br/>
        <w:t>Байқалым, Шәкең бұл сөзімді тым ұната қойған жоқ. Алдын-</w:t>
        <w:br/>
        <w:t>дағы арызыма қиғаштай бұрыштама соқты да, маған қарай сырғыта</w:t>
        <w:br/>
        <w:t>салып, «сөз бітті» дегендей үнсіз кала берген.</w:t>
        <w:br/>
        <w:t>Сайынның ақындарға келгенде каламақыға едәуір тарлық</w:t>
        <w:br/>
        <w:t>жасағаны да рас. Соның алдында «Сағи, Қайраттар жүз мындап</w:t>
        <w:br/>
        <w:t>каламақы алыпты, директорға жақын жүрген тағы біразақындар</w:t>
        <w:br/>
        <w:t>ақшаны күреп алып жүр екен» деген қауесет гу-гу етіп басылмай</w:t>
        <w:br/>
        <w:t>тұрған. Мәскеудегі «Крокодил» журналына да барып жапғырықты-</w:t>
        <w:br/>
        <w:t>ау деймін. Сайынның өзі де бір әңгімеде: «Поэзияның бізге түкке</w:t>
        <w:br/>
        <w:t>де керегі жок. Кез келген мықтымын деген ақыннын кітабынан</w:t>
        <w:br/>
        <w:t>гөрі маған Амантай Байтанаевтыц кітабын шығару әлдекайда</w:t>
        <w:br/>
        <w:t>тиімді» -- деп жөнсіз бір лепіргені есімде. Оның осы сөзінің бір</w:t>
        <w:br/>
        <w:t>жаңғырығын кейін Қалихан Ыскаковтың да аузынан естіп: «Осы</w:t>
        <w:br/>
        <w:t>44</w:t>
        <w:br/>
        <w:t>шоқып, бір қарамай-ақ, танау астынан естілер-естілмес мінгірле-</w:t>
        <w:br/>
        <w:t>мей-ақанық айтып отырып жасайды жасайтынын. Рас, ол қатарлас</w:t>
        <w:br/>
        <w:t>бізден гөрі атқа ертерек мінді де, қызмет жағынан жөнді жолымыз</w:t>
        <w:br/>
        <w:t>бола коймаған бізге сәл жоғарыдан карап дағдылалған. Сол әдетімен</w:t>
        <w:br/>
        <w:t>ертеде «Жалын» баспасында директор болып тұрған кезде бір</w:t>
        <w:br/>
        <w:t>есіктен кіріп-шыға жүре менен жолыққан сайын: «Хал қалай?» деп</w:t>
        <w:br/>
        <w:t>сұраушы еді. «Орташа» -дейтінмін мен. Оған менің халімді-білу</w:t>
        <w:br/>
        <w:t>шарт емес, әйтеуір жолыға қалған сәттегі амандасудың жоралғысы</w:t>
        <w:br/>
        <w:t>болуы керек. Сондыктан менің «орташама» онша мән бермей күліп</w:t>
        <w:br/>
        <w:t>өте шығатын. Ал тіпті асығыс емес бір сәтте кезіккеп кезде қасыма</w:t>
        <w:br/>
        <w:t>сәл-пәл аялдап: «Сенің халің неге соншалық орташа болады</w:t>
        <w:br/>
        <w:t>осы?»-- деп қазбалай тәптіштеп сұрайтыны болатын. «Оның себебі</w:t>
        <w:br/>
        <w:t>«жақсы» лесең жұрт сені күндей бастайды, «жаман» десен «өзіне</w:t>
        <w:br/>
        <w:t>десол керек» деп жүндей бастайды, ал «орташа» десең: «е, өзімізден</w:t>
        <w:br/>
        <w:t>асып артылып кете койған жоқ екен ғой» деп көп кідірмей жөндеріне</w:t>
        <w:br/>
        <w:t>кетеді»,- дейтінмін.</w:t>
        <w:br/>
        <w:t>Қарқылдап күліп сонда ол да кететін жөніне.</w:t>
        <w:br/>
        <w:t>Бірде Қалдарбектің кабинетіне кірсем, баспаның сол кездегі</w:t>
        <w:br/>
        <w:t>бас редакторы Бексұлтан Нұржекебаласы бар, екеуі кезекті</w:t>
        <w:br/>
        <w:t>жылдың тақырыптық жоспарын жасап жаткан үстінен түстім.</w:t>
        <w:br/>
        <w:t>-- Менің де бір кітабымды кіргізіп беріндерші, осындай төрт</w:t>
        <w:br/>
        <w:t>көздеріңтүгел отырғанда,- дедім мен.</w:t>
        <w:br/>
        <w:t>-- Кітабыңды жоспарға кіргізсек, бұдан кейін «халім орташа»</w:t>
        <w:br/>
        <w:t>дегенді қоясың ба9?-- деп сұрады Қалдарбек. Әрине, онысы</w:t>
        <w:br/>
        <w:t>мысықтың тышқанмен ойнағаны сиякты еді.</w:t>
        <w:br/>
        <w:t>- Әрине, кітабым шыкса, халім де жаксарады ғой,- деймін мен.</w:t>
        <w:br/>
        <w:t>- Көлемі канша?-- деп Қалдарбек каламын алып, жазуға</w:t>
        <w:br/>
        <w:t>онтайланды.</w:t>
        <w:br/>
        <w:t>- Екеуің де күндік жерге көлеңкелерің түсетін ірі жігітсіндер,</w:t>
        <w:br/>
        <w:t>жеке-жеке барсам әрқайсың бір бес баспа табактан берер сдіндер</w:t>
        <w:br/>
        <w:t>ғой,екеуің қатар отырғанда он баспа табақтан кем сұрағаным ұят</w:t>
      </w:r>
    </w:p>
    <w:p>
      <w:r>
        <w:t>болар,-- деп жатырмын мен де көпшілікті қалындай түсіп.</w:t>
        <w:br/>
        <w:t>Қалдарбек безілдеп коя беріп еді, Бексұлтан тұрып:</w:t>
        <w:br/>
        <w:t>- Бәрібір өлені жоқ, жуық манда әкелмейді қолжазбасын,</w:t>
        <w:br/>
        <w:t>жазып біткенше кім бар, кім жок, он баспа табақ деп жаза салайық</w:t>
        <w:br/>
        <w:t>та,-- деді.</w:t>
        <w:br/>
        <w:t>- Қашан әкеліп өткізесін?-- деді Қалдарбек.</w:t>
        <w:br/>
        <w:t>- Курортка жүрейін деп жатыр едім, алдын-ала шарт жасасып,</w:t>
        <w:br/>
        <w:t>қаламақысының 25 процентін бергізсен қайтеді?-- дедім енді</w:t>
        <w:br/>
        <w:t>еркіндеу қимылдап.</w:t>
        <w:br/>
        <w:t>- Онда уәде былай болсын,- деді Қалдарбек,-- қолжазбанды</w:t>
        <w:br/>
        <w:t>өткізген күні сұраған соманды берейік. Қалай дейсің?-- деп</w:t>
        <w:br/>
        <w:t>Бексұлтанға карады.</w:t>
        <w:br/>
        <w:t>Бексұлтан әлгі сөзін қайталап:</w:t>
        <w:br/>
        <w:t>-- Бір жол өлені жоғын білем ғой, ондай көлемде өткізгенше</w:t>
        <w:br/>
        <w:t>кай заман,-- дегенді тағы айтты.</w:t>
        <w:br/>
        <w:t>59</w:t>
        <w:br/>
        <w:t>Ақыры осы сонғы тоқтамға келістім де, бас-аяғы бір күн ішінде</w:t>
        <w:br/>
        <w:t>баспадан біржола кетіп тындым. Кабинетте көп жылдардан бері</w:t>
        <w:br/>
        <w:t>жиналып калған кітаптарым, кағаздарым қалып елі, орныма бөгде</w:t>
        <w:br/>
        <w:t>біреулер отырыпты да, ақыры бәрі колды болып, кейін таптырмай</w:t>
        <w:br/>
        <w:t>кетті.</w:t>
        <w:br/>
        <w:t>1991 жылғы желтоқсанның соңғы күндері еді, Тортай</w:t>
        <w:br/>
        <w:t>Садуакасов телефон согып: «Аға, баспаның басшылары сізге келіп</w:t>
        <w:br/>
        <w:t>кетсін деп жатыр. ІПәй-пәй ішіп, шығарып саламыз»,- дейді деп</w:t>
        <w:br/>
        <w:t>болмады. Барғым келмей, канша тартынсам да, «битке өкпелеп</w:t>
        <w:br/>
        <w:t>тонымды атқа салмайыншы», көп жыл қатарлас жүрген ер-азамат,</w:t>
        <w:br/>
        <w:t>қыз-келіншектерде жазык жок еді ғой ледлім де, бардым. Қалдарбск-</w:t>
        <w:br/>
        <w:t>тің өзі болмады. Роза мені көре тұра жылыстап сырттап кетті.</w:t>
        <w:br/>
        <w:t>Сылтаусыз. Жиналғапдаралдында Оразбек қана бірдемелер айткан</w:t>
        <w:br/>
        <w:t>болды. «Бекер-ак келдім-ау осында!» -- деп отырып, оның сөзін</w:t>
        <w:br/>
        <w:t>шалатындадым.</w:t>
        <w:br/>
        <w:t>Жана жылдан кейінгі күндердің бірінде Тұманбай Молдағалив</w:t>
        <w:br/>
        <w:t>телефон соқты: «Сен «Балдырғанға» кел, бұйрық шығарып койдым.</w:t>
        <w:br/>
        <w:t>Сабырхан Асановосында, үшеуміз бірге жүреміз»,- леді.</w:t>
        <w:br/>
        <w:t>Сабырханға телефон соқсам: «Рас, бұйрық бар, үйде жатып</w:t>
        <w:br/>
        <w:t>қайтесін, келсеңші!»-- дегені.</w:t>
        <w:br/>
        <w:t>Сөйтіп кеткен баспа еді бұл.</w:t>
        <w:br/>
        <w:t>Аралаекі-үш жыл өткенде барып бір күні Қалдарбек шақырды.</w:t>
        <w:br/>
        <w:t>«Мен сонда саған жеке бір кабипетті неге кимағанлығымды өзім де</w:t>
        <w:br/>
        <w:t>білмеймін, көніліңе жоқ жерден желік бітетін кездер де болады.</w:t>
        <w:br/>
        <w:t>Өкпе-сөкпені койып, қатар жүрейікіші, сол үшін шақырып ем»,-</w:t>
        <w:br/>
        <w:t>деді.</w:t>
        <w:br/>
        <w:t>Мен өзім біреуден көңілім калған кезде «калған көніл -- шыққан</w:t>
        <w:br/>
        <w:t>жан» деп бірден атқұйрығын кесісетін едім. Қалдарбекке келгенде,</w:t>
        <w:br/>
        <w:t>пегескенін білмеймін, әйтеуірсоны жасай алмадым. Қайдаты бір</w:t>
        <w:br/>
        <w:t>ашылы-тәттілі ымыраға көніп кала беретін болдым.</w:t>
      </w:r>
    </w:p>
    <w:p>
      <w:r>
        <w:t>Олмені бір жолы Түркияға ертіп барған. Он шақты адам едік,</w:t>
        <w:br/>
        <w:t>көбі өзімен бірге Қазак қауымдастығында істейтін жігіттер,</w:t>
        <w:br/>
        <w:t>сырттан тек Қажымұкап Масимов дейтін мен бұрыннан білетін</w:t>
        <w:br/>
        <w:t>досы бар. Оп күн түрік жерін еркін араладық. Көрмеген жердің</w:t>
        <w:br/>
        <w:t>ой-шұқыры көп, маған бәрі қызық еді. Қалдарбек мұнда өз</w:t>
        <w:br/>
        <w:t>үйіндегідей алшапдай басады екен. Ертен қайтамыздлеген күні мені</w:t>
        <w:br/>
        <w:t>бір адамдарға қосып, конак үйге жеткізіп салуды тапсырды да:</w:t>
        <w:br/>
        <w:t>«Мен ертең ерте барам саған, тырп етпей отыра түр, бірер сағат</w:t>
        <w:br/>
        <w:t>дүкен аралап, азропортка тартармыз»,-- деп, өзі қалып қойды.</w:t>
        <w:br/>
        <w:t>Ертесінде ал кеп күтейін оны. Сәске болды, түс болды, күн</w:t>
        <w:br/>
        <w:t>екіндіге ойысты. Сол кезде «ал, кеттік ұшаққа» деп қасында бір</w:t>
        <w:br/>
        <w:t>топ түрік, казағы бар Қалдарбек жетті дегбірді алып: «Ау, сенін</w:t>
        <w:br/>
        <w:t>кешегі уәдең қайда?» деймін менашуланып. Оның ойына түк кіріп</w:t>
        <w:br/>
        <w:t>шығар емес. Сен рснжіп калды-ау, өзім сиякты бүл ла әжептәуір</w:t>
        <w:br/>
        <w:t>кісі-ау деген қаперінде жок.</w:t>
        <w:br/>
        <w:t>61</w:t>
        <w:br/>
        <w:t>Бұл өлеңде аты-жөндері аталған адамдардын біразы ел-</w:t>
        <w:br/>
        <w:t>жұрттың бәрі білстін белгілі жазушылар, ақындар. Ал қалған</w:t>
        <w:br/>
        <w:t>бірқатары да осы баспада істегендер, қазір көзі жоқтары да бар.</w:t>
        <w:br/>
        <w:t>Оларды жұрт танып жатса күба-құп, танымаса тағы оқасы жоқ.</w:t>
        <w:br/>
        <w:t>«Мұнысы қайсысы еді?» деп сұрау салмасын да жақсы білемін.</w:t>
        <w:br/>
        <w:t>Калларбек 1991 жылы Қазақстан республикасы Халык</w:t>
        <w:br/>
        <w:t>депутаттығына сайланды. Жазушылар одағы бойынша Қалаубек</w:t>
        <w:br/>
        <w:t>Тұрсынқұлов, Сәкен Жүнісовтер кандидат болып тіркеліп еді,</w:t>
        <w:br/>
        <w:t>Қалдарбектің аты озып шыға келді. Біраз адам оған қызмет</w:t>
        <w:br/>
        <w:t>көрсетіп-ақ бақты. Бұл кезде Жазушылар олағының бағы кайта</w:t>
        <w:br/>
        <w:t>бастаған кезі еді, соған тұспа-тұс келіп, Қалдарбек баспа директоры</w:t>
        <w:br/>
        <w:t>бола қалды. Бірден-бір көркем әдебиет шығаратын баспа, жазушы</w:t>
        <w:br/>
        <w:t>біткеннің онсыз күні жоқ. Баспада қатар жүрген Әнес, Оразбектер-</w:t>
        <w:br/>
        <w:t>Шіңоныдепутаттыкка өткізу жолында қаншалық жанкештілікпен</w:t>
        <w:br/>
        <w:t>өліп-талып қызмет жасағандарын көріп отырдым. Біреррет емеурін</w:t>
        <w:br/>
        <w:t>танытқаны болмаса, маған колқа сала койған жоқ. Ал Әнестер күні-</w:t>
        <w:br/>
        <w:t>түні жүгірді-ау деп ойлаймын.</w:t>
        <w:br/>
        <w:t>Осы тұста және сол жылғы күзде өткен жазушылар сьезі</w:t>
        <w:br/>
        <w:t>қарсанында Қалдарбек кабинетіне қарай саусылдады-ау дейсің</w:t>
        <w:br/>
        <w:t>жігіттер. Кілең бір кеудесін кісіге бастырмаймыз деп жүрген «мен</w:t>
        <w:br/>
        <w:t>болдым!»- дардың өзлері қолды-аяққа тұрмай қалай шапқылаған-</w:t>
        <w:br/>
        <w:t>дарын байқамай қалған да шығар. Еруліге -- карулы, еңбектері де</w:t>
        <w:br/>
        <w:t>ескеріліп жатты. Оразбек Сәрсенбаев баспа директорынын бірінші</w:t>
        <w:br/>
        <w:t>орынбасары деген лауазым иеленді. Ондай қызмет жоқ еді,</w:t>
        <w:br/>
        <w:t>Қалдарбек кірісті де, жоғарымен келісе жүріп, оны да жасатты.</w:t>
        <w:br/>
        <w:t>Өйткені Әнес Сарасвты бас редактор етіп жоғарылату қажет еді.</w:t>
        <w:br/>
        <w:t>Сөйтіп арба да сынбады, ат та өлген жоқ. Білек сыбана қызмет</w:t>
        <w:br/>
        <w:t>көрсеткен екі «дасын» да риза етіп шыға келді. Қалдарбектің де</w:t>
        <w:br/>
        <w:t>есебітүгел - елден озып төрге өтті.</w:t>
        <w:br/>
        <w:t>Жалпы, Қалдарбек жайлы біржақты тоқтамға келе кою киын.</w:t>
        <w:br/>
        <w:t>Кезкелген адам туралы кез келген тағы бір адамнан «Осы кандай</w:t>
        <w:br/>
        <w:t>азамат?»- деп пікір сұрашы, «жаксы», не «жаман» дереді ғой. Ал</w:t>
        <w:br/>
        <w:t>Қалларбек туралы бірде бір адам кесіп-пішіп кесікті бағасын</w:t>
        <w:br/>
        <w:t>бере алмайды. Оны шын жаксы көретіндер де, жек көретіндер де</w:t>
        <w:br/>
        <w:t>жоқ. Өзі де біреуге кектенсе кектенер, алайда жанын үзіп беруге</w:t>
        <w:br/>
        <w:t>даяр Досы жоқ-ау деп ойлаймын. Ондай дос кімде бардейсін, бірақ</w:t>
        <w:br/>
        <w:t>та!..</w:t>
      </w:r>
    </w:p>
    <w:p>
      <w:r>
        <w:t>Әрине, мен мұның бәрін шет жағалап, сипай қамшылап өзіне</w:t>
        <w:br/>
        <w:t>де айттым. Онда даел баскарысып жүрген азамат қой, бірде болмаса</w:t>
        <w:br/>
        <w:t>бірде пе пайдасы, не зияны тиіп қалар ма деген пенделіктен де аса</w:t>
        <w:br/>
        <w:t>алмай, жұқалап айтқам. Мен Қалдарбек жайында кателесуім де</w:t>
        <w:br/>
        <w:t>Мүмкін, өйткені өз қолымыз көп билікке жете қоймаған соң ба,</w:t>
        <w:br/>
        <w:t>кім білсін, сырт көзсыншы келеді дегендей, көбіне-көп күнгейінен</w:t>
        <w:br/>
        <w:t>гөрі көлеңкелі жағы іліккен шығар назарға.</w:t>
        <w:br/>
        <w:t>Әйтпесе, әлгінде бір айттым, бұл өзі колынан келіп тұрғанда</w:t>
        <w:br/>
        <w:t>лақ сткізіп жақсылық та жасай алатын жігіт. Әлдекімдерше екі</w:t>
        <w:br/>
        <w:t>58</w:t>
        <w:br/>
        <w:t>Қойшы әйтеуір, сол кітабым әлгі мен айткан көлемде жоспарға</w:t>
        <w:br/>
        <w:t>тұрақтап бекіді де, ұятқа қалмау үшін амалсыз күні-түні отырып</w:t>
        <w:br/>
        <w:t>өлен жазуға тура келді. «Бел-белес» дейтін жыр кітабым ойда жоқта</w:t>
        <w:br/>
        <w:t>осылай туды да, 1985 жылы жарык көрді. Қалтама қомақты</w:t>
        <w:br/>
        <w:t>ақшанын түсуін де,ақын ретіндегі атаққұмарлық, даңққұмарлық</w:t>
        <w:br/>
        <w:t>сезімімнің ояна бастауын да өзім әрдайым осы кітаппен байланыс-</w:t>
        <w:br/>
        <w:t>тырып жүремін.</w:t>
        <w:br/>
        <w:t>Бұл- Қалдарбектің маған жасаған таза жақсылығының бірі</w:t>
        <w:br/>
        <w:t>еді.</w:t>
        <w:br/>
        <w:t>Бетпе-бет келгенде Қалдарбек ешкашан сенімен теке-тіреске</w:t>
        <w:br/>
        <w:t>бармай, тайқып шыға келетіні бар. Кейде бір ызадан жарылардай</w:t>
        <w:br/>
        <w:t>болып, жағадан ала кетуге таяп калып баратының бар алдына. Ол</w:t>
        <w:br/>
        <w:t>соны күндік жерден сезе кояды да, алды-артынды түгел орап,</w:t>
        <w:br/>
        <w:t>мәймөнкелей келе өзінді жүбатып, риза қылып жібереді. Ыржия</w:t>
        <w:br/>
        <w:t>күліп кетіп бара жатып, былай шыға ойлайсың:« Оу, осы не үшін</w:t>
        <w:br/>
        <w:t>келіпедім бұған, не бітті өзі, нетындырдым?»-- деп. Сонда барып</w:t>
        <w:br/>
        <w:t>түк өндірмей қайтканың есіне түседі, бірак енді Қалдарбекке емес,</w:t>
        <w:br/>
        <w:t>өзіңс-өзің ренжисің. Өзінді өзің жейсін жесең. Әлгі әңгімеден,</w:t>
        <w:br/>
        <w:t>жайма-шуақ әзілден кейін кіжініп қайта бармайсынғой алдына.</w:t>
        <w:br/>
        <w:t>Баспада әртүрлі басқосулар, өндірістік жиындар болып тұрады.</w:t>
        <w:br/>
        <w:t>Бәрінс бірдей катыса бермейсің. Себепті-себепсіз жұмыста болмай</w:t>
        <w:br/>
        <w:t>қалатын да жәйіттер кездесіп тұрады. Сондайда менің сыртымпан</w:t>
        <w:br/>
        <w:t>айбат та, ғайбат та айтылып жаталы екен. Оны сол жиыннан шыға</w:t>
        <w:br/>
        <w:t>бере кейде әйелдер, кейде жігіттердің бірі шып-шырғасыз өзіме</w:t>
        <w:br/>
        <w:t>жеткізіп келеді. «Сізді, ойбай, құртатын болды! Айтпаған сөзі жоқ</w:t>
        <w:br/>
        <w:t>директордың. «Істегісі келмесе, кетпей ме екен орынды босатыП»,-</w:t>
        <w:br/>
        <w:t>лейді. Осы сарындас сөздер көбейе түсті. Бұл Қалдарбектің өз сөзі</w:t>
        <w:br/>
        <w:t>емес, желдің қай жақтан соғып жатқанып да ішім сезелі. Бірде</w:t>
        <w:br/>
        <w:t>өзіне: «Сен осы жұрт сөзін, онда ла жыбырлақтар менсыбырлақтар</w:t>
        <w:br/>
        <w:t>сөзін негетыңдай бересін?»,- деп сұрадым.</w:t>
        <w:br/>
        <w:t>Ол әжептәуір қызарақтап: «Мен ешкімнің де сөзін тыңдамай-</w:t>
        <w:br/>
        <w:t>мын!»- деп азар да безер болды. «Әй, тыңдайсың ғой, күніне жүз</w:t>
        <w:br/>
        <w:t>құбылатының да содан»,--Деп мен болмадым.</w:t>
        <w:br/>
        <w:t>Әрі қарай әңгімеміз жараспады.</w:t>
        <w:br/>
        <w:t>Енді бір күндері менін бір бөлмені жеке иемденіп жалғыз</w:t>
        <w:br/>
        <w:t>отыратынымды да көпсінгендей ыңғай танытты. «Қасыңа отыр-</w:t>
        <w:br/>
        <w:t>сын»,- деп біресе Тұрғанды, біресе Тортайды ертіп келіп</w:t>
        <w:br/>
        <w:t>тықпалайды. Екеуі де кезек-кезек: «Ойбай, өз орнымызбарғой, не</w:t>
        <w:br/>
        <w:t>бар бізге бү кісінің қасында!»- десіп безілдейді.</w:t>
        <w:br/>
        <w:t>Келе-келе баспаға «бас релакторлың орынбасары керек смес</w:t>
        <w:br/>
        <w:t>сияқты» деген желеу ойлап тапты. Сол кезде маған Оразбек арқылы</w:t>
      </w:r>
    </w:p>
    <w:p>
      <w:r>
        <w:t>сөз салып, «сгерекітомдықтандамалылпығармаларына шарт жасап</w:t>
        <w:br/>
        <w:t>берсек, қаламақысынын тиісті мөлшерін алып, жөнін таппас па</w:t>
        <w:br/>
        <w:t>ексі?»- деген сарындағы әнгімені жеткізді. Әйтеуір қалай</w:t>
        <w:br/>
        <w:t>бұрылслам да біртүртпек.</w:t>
        <w:br/>
        <w:t>60</w:t>
        <w:br/>
        <w:t>аузын ашкан жоқ еді, бір күннен кейін солаң етіп бізге директор</w:t>
        <w:br/>
        <w:t>болып шыға келгені.</w:t>
        <w:br/>
        <w:t>- Әр облыста «Жазушы» баспасынын күндерін өткізсек, соны</w:t>
        <w:br/>
        <w:t>Талдықорғаннан бастасақ қайтеді?-- деді бір күні. - Соган бас-көз</w:t>
        <w:br/>
        <w:t>болып өзің кірісіп көрсен.</w:t>
        <w:br/>
        <w:t>Маған көрсетілген сенім екен деп, әукем салбырай кірісейін</w:t>
        <w:br/>
        <w:t>келіп. Галдықорған облысын басқарып жүрген, тіл алар азамат-</w:t>
        <w:br/>
        <w:t>тарға телефон үстіне телефон соқтым. Олар да, обалы не керек,</w:t>
        <w:br/>
        <w:t>қолдарынан келгенін аяп қалған жоқ.</w:t>
        <w:br/>
        <w:t>Кімдер баруы керек екенін ақылдасқанда:</w:t>
        <w:br/>
        <w:t>- Мен касыма Жекең Қалиевті алам, кітапқұмарлар қоғамын</w:t>
        <w:br/>
        <w:t>басқарады, сол жақтың азаматы, қалғанын сен өзің біл,-- деді маған.</w:t>
        <w:br/>
        <w:t>Мен Тұманбай Моллағалиев, Қайрат Жұмагалиев, Жүрсін</w:t>
        <w:br/>
        <w:t>Ермановтардан арнайы топ құрдым. Қайрат пен Жүрсін теледидар</w:t>
        <w:br/>
        <w:t>жағында істейтін. «Жүрсінді қайтетін едің?»-- деп еді Қалдарбек,</w:t>
        <w:br/>
        <w:t>«барған жұмысымыздың нәтижесін насихаттауға керек, оның</w:t>
        <w:br/>
        <w:t>үстіне менімен жақын жүрген талантты ақын інім еді» ледім. Сол</w:t>
        <w:br/>
        <w:t>сапардан кейін не керек, бұл екеуі ежелгі таныстардай-ақ, мені</w:t>
        <w:br/>
        <w:t>шеткері ысырып тастап, кол ұстаса бірге қыдырыстайтынды</w:t>
        <w:br/>
        <w:t>шығарды. Бір-біріне деген рухани жақындықты сезді ғой деймін.</w:t>
        <w:br/>
        <w:t>Әлде мұны «жұлдызы жарасу» дей ме екен?</w:t>
        <w:br/>
        <w:t>Осы үрдісте бірер жыл ішінде Талдықорған жакка топтанып</w:t>
        <w:br/>
        <w:t>төрт-бес рет барып қайттык. Талдықорған қаласында «Жазушы»</w:t>
        <w:br/>
        <w:t>аталатын кітап дүкенін ашып, соның салтанатына да Сағи,</w:t>
        <w:br/>
        <w:t>Тұманбай бәріміз барып, дүрілдете сайрандап кайтқамыз. Сол</w:t>
        <w:br/>
        <w:t>сапарлардың біріпен соң Қалдарбек екеуіміз телсдидардан сөз</w:t>
        <w:br/>
        <w:t>сөйлеген едік. Өзім көре алмай калып, балам айтты:</w:t>
        <w:br/>
        <w:t>-- Көке, саған Қалларбек аға неге сонша кектене жек көріп</w:t>
        <w:br/>
        <w:t>қарайды?--деп.</w:t>
        <w:br/>
        <w:t>Ертесінде соны айтып кеп елім, Қалдарбек:</w:t>
        <w:br/>
        <w:t>- ӘЙ, өзім де ыңғайсыздандым, сірә, шаршап жүргендікі болу</w:t>
        <w:br/>
        <w:t>керек. Көңіліне алма,-- дей салды.</w:t>
        <w:br/>
        <w:t>Бұл 1989 жылдың орта тұсы еді. Қалдарбек бурынтыдай емес</w:t>
        <w:br/>
        <w:t>сопшалық маған салқын қарай бастағанын енді өзім де сезетін</w:t>
        <w:br/>
        <w:t>болып қалып см. Бір күні әлденені әңгіме етіп тұрып, қасын-</w:t>
        <w:br/>
        <w:t>дағыларга мені көрсетіп:</w:t>
        <w:br/>
        <w:t>-- Бұл өзі менің сыртымнан «директордың досымын» дейтін</w:t>
        <w:br/>
        <w:t>көрінеді,- деп қалды.</w:t>
        <w:br/>
        <w:t>-- Кой,- дедім мен,- сен соншалық мемлекет басқарып отырған</w:t>
        <w:br/>
        <w:t>адам емессін ғой, бар болғаны кіші-гірім мекеме ғана. «Айдағаның</w:t>
        <w:br/>
        <w:t>бес ешкі, ысқырығың жер жарады» дстендей болма, қатындардың</w:t>
        <w:br/>
        <w:t>шығарып жүргені шығар. Дос болудан қашпан, бірак «доспын» деп</w:t>
      </w:r>
    </w:p>
    <w:p>
      <w:r>
        <w:t>мақтанған жерім жоқ.</w:t>
        <w:br/>
        <w:t>Сол жылы Мәскеуле дәстүрлі кітап жәрменкесі өтпек болды</w:t>
        <w:br/>
        <w:t>да,жолға дайындықтың абыр-сабыры басталды. Бұрын жасанған</w:t>
        <w:br/>
        <w:t>4-54 49</w:t>
        <w:br/>
        <w:t>дегендей, оқталып калған екенмін, енді несіне күмілжіп,</w:t>
        <w:br/>
        <w:t>тартыншақтайын дедім де, тәуекел ете түскемін. Әкімшіліктегі</w:t>
        <w:br/>
        <w:t>(орталык аппаратын айтамын) қызметкерлердің көбісі әйелдер еді.</w:t>
        <w:br/>
        <w:t>Менің айналамда да көбіне-көп сол жолы жінішке жыныс өкілдері</w:t>
        <w:br/>
        <w:t>болып еді. Қыз басты, қылшық шашты демесен, олардың ішінде де</w:t>
        <w:br/>
        <w:t>толып жатқан аяры, айлакері, арамзасы, шағыстыруға, атыстырып-</w:t>
        <w:br/>
        <w:t>шабыстыруға икемді су жұқпастары болады екен. Оны да менен</w:t>
        <w:br/>
        <w:t>басқаешкім айтпас, тіпті ұқсатып айта алмас деп ойладым. “Бүркіт</w:t>
        <w:br/>
        <w:t>қартайса -- тышкан аулайды” деуші еді, бұ Сәкенге не болған,</w:t>
        <w:br/>
        <w:t>күресуге кара таппай жүргендей”, -- деушілерге де берер жауабым</w:t>
        <w:br/>
        <w:t>осы төңіректе.</w:t>
        <w:br/>
        <w:t>АЙТАР ЕДІМ</w:t>
        <w:br/>
        <w:t>Айтар едім, құдай-ау, айтар едім - тыңдар кімӘ</w:t>
        <w:br/>
        <w:t>Ортасында отырып құлақ кесті құлдардың,</w:t>
        <w:br/>
        <w:t>ӨӘткізе алмай өзімді, экеткізе алмай сөзімді</w:t>
        <w:br/>
        <w:t>"Герек болып теңселіп, ырғай болып ырғалдым.</w:t>
        <w:br/>
        <w:t>"Тыңдағанға тілімді тігіп тұрып бәске мен,</w:t>
        <w:br/>
        <w:t>Айтар едім амал не, айналамыз тас керең.</w:t>
        <w:br/>
        <w:t>ақсыларым жауыннан қорғалаған торғайдай,</w:t>
        <w:br/>
        <w:t>оқыр көздің өзінен сорғалаған жас көрем.</w:t>
        <w:br/>
        <w:t>Айтар едім, не керек, құлақ қайда тыңдайтын,</w:t>
        <w:br/>
        <w:t>озторғай да емеспін -- берекесіз жырлайтын.</w:t>
        <w:br/>
        <w:t>айраймын кеп өзімді -- кісі едім ғой деймін де,</w:t>
        <w:br/>
        <w:t>ілмейтін емендей, самырсындай сынбайтын.</w:t>
        <w:br/>
        <w:t>Айтар едім - біреулер ұнатпайды бұртиып,</w:t>
        <w:br/>
        <w:t>Енді бірі қабағын, мен айтпай-ақ, түр түйіп.</w:t>
        <w:br/>
        <w:t>Беттілерім бұл күнде жер шұқиды көзімен,</w:t>
        <w:br/>
        <w:t>"Гөбет көрген текедей тектілерім үрпиіп.</w:t>
        <w:br/>
        <w:t>Айтар едім, құдай-ау, айтарымды елге арнап,</w:t>
        <w:br/>
        <w:t>Қайда бара қаймақпын ағайынды енді алдап?</w:t>
        <w:br/>
        <w:t>іле тұра бір сөзім дарымасын ешкімге,</w:t>
        <w:br/>
        <w:t>Айналаға айқайлап айта берсем... нем қалмақ?!</w:t>
        <w:br/>
        <w:t>67</w:t>
        <w:br/>
        <w:t>КҮНДЕЛІКТІҢ КЕЙБІР</w:t>
        <w:br/>
        <w:t>БЕТТЕРІ</w:t>
      </w:r>
    </w:p>
    <w:p>
      <w:r>
        <w:t>НЕМЕСЕ ОБЛЫС ӘКІМШІЛІГІНДЕ</w:t>
        <w:br/>
        <w:t>ӨТКЕН ОН СЕГІЗ АЙ</w:t>
        <w:br/>
        <w:t>КІРІСПЕ</w:t>
        <w:br/>
        <w:t>Алматы облысынын әкімшілігінде бір жарым жыл қызмет</w:t>
        <w:br/>
        <w:t>істедім. Мұндай жерге өз аяғынмен кездейсоқ бармайсын, ешкім</w:t>
        <w:br/>
        <w:t>зорлап та апармайды. Өз еркімен жұмыстан кететін адам ла сирек,</w:t>
        <w:br/>
        <w:t>ешкім сені итеріп те шығара қоймайды. Бәрінің өз зандылығы,</w:t>
        <w:br/>
        <w:t>басталуы, дамуы, шарықтау шегі, түйіні болады. Ілуде біреу</w:t>
        <w:br/>
        <w:t>болмаса сол қызметінс тұрақтап тұрып қалған кісіні тағы көрген</w:t>
        <w:br/>
        <w:t>емеспін. Ұдайы біреулері келіп, біреулері кетіп жататын жер.</w:t>
        <w:br/>
        <w:t>Сол кезгі облыс әкімі, айналасына әйгілі азамат Заманбск</w:t>
        <w:br/>
        <w:t>Нұркаділовтін өзі әдейілеп шақырған соң келгенмін. “Әкім</w:t>
        <w:br/>
        <w:t>аппараты басшысының коғамдық ұйымдар және бұкаралық</w:t>
        <w:br/>
        <w:t>ақпарат құралдарымен байланыс жоніндегі орынбасары” деп</w:t>
        <w:br/>
        <w:t>аталатын салақұлаш аты бар лауазым берді.</w:t>
        <w:br/>
        <w:t>Бұдан көп бұрын, 1973-1974 жылдары Талдыкорған облыстық</w:t>
        <w:br/>
        <w:t>партия комитетінде жауапты қызмет істегенім бар елі. Газет-</w:t>
        <w:br/>
        <w:t>журналтөңірегінде, баспада, Жазушылар одағындағы отып жылға</w:t>
        <w:br/>
        <w:t>таяу еңбектен сон мемлекет қызметіне қайталап оралуым осы</w:t>
        <w:br/>
        <w:t>болған. “Жақсынын атын жақсы адамдар мактап жүріп, жаман</w:t>
        <w:br/>
        <w:t>аламдар жамандап жүріп шығарады” деген бар, қалай десек Те, алаш</w:t>
        <w:br/>
        <w:t>ұлдарының алдыңғы сапында келе жатқан Заманбек арнайы</w:t>
        <w:br/>
        <w:t>шақырып отырғасын: “Бұллатағдырдың өзі иіп әкеліп салған соны</w:t>
        <w:br/>
        <w:t>бір сокпағы шығар, онысын да көрелік”;- леген оймен келісім</w:t>
        <w:br/>
        <w:t>берген елім.</w:t>
        <w:br/>
        <w:t>Жасыратын түгі жоқ, жаңа қызмет, жана жер болғандығынан</w:t>
        <w:br/>
        <w:t>жас балаша қызыгушылык та бар еді. Алыс-жақын жүретіп</w:t>
        <w:br/>
        <w:t>жанашыразаматтардың әрқайсысы әртүрлі қабылдады. Біреулері:</w:t>
        <w:br/>
        <w:t>“Барғаның жөн болды!” -- десе, екінші бір ағайын: “Былғаныштау</w:t>
        <w:br/>
        <w:t>жер еді, мінезіңнің де жібектей болып ссіліп тұрғаны шамалы,</w:t>
        <w:br/>
        <w:t>Заманбек те бірде көл, бірде шөл арсы-гүрсі карекеттің адамы,</w:t>
        <w:br/>
        <w:t>істесіп кетсен жақсы, ойлан; өзің білерсін, әйтсе де қайтс қояйын</w:t>
        <w:br/>
        <w:t>деп едінсоны!” -- дескен.</w:t>
        <w:br/>
        <w:t>64</w:t>
        <w:br/>
        <w:t>10 қаңтар, дүйсенбі, 2000 жыл.</w:t>
        <w:br/>
        <w:t>Сонымен ойламаған, күтпеген жерден жаңа бір қызметке</w:t>
        <w:br/>
        <w:t>кірістім. Қазір ғана Алматы облысының әкімі Заманбек Нүрқа-</w:t>
        <w:br/>
        <w:t>ділов аппарат мәжілісінде мені өзінің орынбасарлары, басқарма</w:t>
        <w:br/>
        <w:t>бастыктарымен таныстырып, қызметке кірісуіммен құттықтады.</w:t>
        <w:br/>
        <w:t>Облыс әкімінің орынбасары Жібек Әмірханова, әкім аппаратының</w:t>
        <w:br/>
        <w:t>басшысы Мұрат Мұсабаев екеуі мені орныма отырғызып: “Ал іске</w:t>
        <w:br/>
        <w:t>сәт, табысты болыңыз!” - деп кеткен.</w:t>
        <w:br/>
        <w:t>Аманхан келді. Осында баспасөз кызметінің бас маманы екен.</w:t>
        <w:br/>
        <w:t>Кеше ғана үйгетелефон соғып: “Аға, сіз Фатиманың орнына облыс</w:t>
        <w:br/>
        <w:t>әкімінің баспасөз хатшысы болдыңыз ғой, солай ма?”-- депсұраған</w:t>
        <w:br/>
        <w:t>еді. “Жок, Аманхан, ол өз орнында қалды, менің қызметім</w:t>
        <w:br/>
        <w:t>бөлектеу” ,-деп түсіндірген болатынмын.</w:t>
        <w:br/>
        <w:t>- Аманхан, мен жаңа келіп жаткан адаммын, жұмыста қалу,</w:t>
        <w:br/>
        <w:t>қалмауың жайлы басшылармен өзің сөйлесіп, өзің шеш, - дедім</w:t>
        <w:br/>
        <w:t>оған.</w:t>
      </w:r>
    </w:p>
    <w:p>
      <w:r>
        <w:t>Өйткені маған қарама-қарсы бөлмеге Фатима Бегенбаеваны</w:t>
        <w:br/>
        <w:t>орналастырып еді де, Аманханда әзір орын болмай тұрған.</w:t>
        <w:br/>
        <w:t>Олбұртиып шығып кетті.</w:t>
        <w:br/>
        <w:t>Осыдан екі күн бұрын, 7 қаңтар, жұма күні аяқ асты мені</w:t>
        <w:br/>
        <w:t>телефонмен хабарласып, Алматы облысының әкімі Заманбек</w:t>
        <w:br/>
        <w:t>Қалабайұлы Нүркаділов шақырған...</w:t>
        <w:br/>
        <w:t>Әйтсе де бәрін басынан бастайыншы.</w:t>
        <w:br/>
        <w:t>“Жазушы” баспасыңдағы (бас редактормын) жұмысыма баруға</w:t>
        <w:br/>
        <w:t>жиналып, айна алдында таранып-сыланып, мойныма ғалестугімді</w:t>
        <w:br/>
        <w:t>Тағып жатқан едім, ойламаған жерден телефонның тұтқиыл</w:t>
        <w:br/>
        <w:t>безілдеп коя бергені. Гоғыздан аса коймаған мезгіл, “ертелетін іздеп</w:t>
        <w:br/>
        <w:t>жатқан кім екен?” деген оймен самарқау барып трубканы алдым.</w:t>
        <w:br/>
        <w:t>-- Сәкен ағасыз ба?-- дейді аржағындағы сынғырлаған жұмсак</w:t>
        <w:br/>
        <w:t>үнді әйел дауысы.</w:t>
        <w:br/>
        <w:t>- Иә,--деймін мен жайбарақат қана,</w:t>
        <w:br/>
        <w:t>- Бұл Нұркаділовтің кабылдау бөлмесінен еді, сізбен Заманбек</w:t>
        <w:br/>
        <w:t>Қалабайұлы сөйлессем дейді.</w:t>
        <w:br/>
        <w:t>-- Сөйлессін.</w:t>
        <w:br/>
        <w:t>-- Ассалаумағалейкүм, Сәке, - деген дауыс естілді. - Жаңа</w:t>
        <w:br/>
        <w:t>жылыңыз құтты болсын!</w:t>
        <w:br/>
        <w:t>- Әликісалам. Ракмет, - деп жатырмын менде.</w:t>
        <w:br/>
        <w:t>- Сәке, кешеден бері құлағыңыз шулаған жоқпа, сіз жөнінде</w:t>
        <w:br/>
        <w:t>біраз әңгіме болып еді.</w:t>
        <w:br/>
        <w:t>- Ә, жоқ. Ондай ештеме бола койған жок, -- деймін сол әлгі</w:t>
        <w:br/>
        <w:t>елпілдей қоймаған қалпымда.</w:t>
        <w:br/>
        <w:t>68</w:t>
        <w:br/>
        <w:t>-- Сәке, сіз маған тез келіп кете аласыз ба? Тұмағаң, Тұманбай</w:t>
        <w:br/>
        <w:t>Молдағалиев бар, Жібек отыр. Келіп кетсеніз.</w:t>
        <w:br/>
        <w:t>Облыс өмірінде өтіп жататын әлдене мероприятия шығар деп</w:t>
        <w:br/>
        <w:t>ойладым.</w:t>
        <w:br/>
        <w:t>-- Оу, мен қала сыртыпа таяу алыста тұрамын ғой. Жеткенше</w:t>
        <w:br/>
        <w:t>тойларыңыз тарқал кетіп жүрмей ме?</w:t>
        <w:br/>
        <w:t>-- Қай жердетұратып сдіпіз?</w:t>
        <w:br/>
        <w:t>-- Абай мен Саин көшесінің қиылысында.</w:t>
        <w:br/>
        <w:t>Сәл үнсіздіктен соң:</w:t>
        <w:br/>
        <w:t>-- Ә, ана тұс екен ғой. Бәрібір мен машина жіберіп, ол сізді</w:t>
        <w:br/>
        <w:t>тапқанша... Одан да бір такси ұстаңыз. Пұлын мен-ақ төлейін, тез</w:t>
        <w:br/>
        <w:t>келіңіз,-- деп ол әңгімені тоқтатты.</w:t>
        <w:br/>
        <w:t>Телефон тұтқасын орнына коярын қойсам да, ойланбай</w:t>
        <w:br/>
        <w:t>болмады. Бұрын біздің үйге телефон соқпақ түгілі, бір-бірімізді</w:t>
      </w:r>
    </w:p>
    <w:p>
      <w:r>
        <w:t>соншалық, түстеп те танымайтын, сырттай ғана білетін адамдармыз.</w:t>
        <w:br/>
        <w:t>Аяқасты не болып қалды екен?</w:t>
        <w:br/>
        <w:t>Нұркаділовте есімі елге белгілі, әйгілі де әйдік азамат. “Мені</w:t>
        <w:br/>
        <w:t>қайтпек екеп2?” деген оймен бірге: “әй, осы жолдастардың бірі</w:t>
        <w:br/>
        <w:t>қалжыңдап жүрмесін, баяғы Баққожа Мүқаи (ол жайында</w:t>
        <w:br/>
        <w:t>“Қаламдастарым мен замандастарым” дейтін кітабымда жазғанмын)</w:t>
        <w:br/>
        <w:t>емес пе екен” - деген күдік те қылаң берін калып сді. Ол бірде</w:t>
        <w:br/>
        <w:t>ауылдан келген баланын, бірде ақсақал ағаларымның бірінің</w:t>
        <w:br/>
        <w:t>даусын салып, телефонмен мені ұдайы мазалап, алдай беруші еді.</w:t>
        <w:br/>
        <w:t>Бакқожаға телефон соғып, үйінен таптым.</w:t>
        <w:br/>
        <w:t>-- Шынынды айт, сен маған телефон соққан жоқсың ба? -- деп</w:t>
        <w:br/>
        <w:t>сұрап, “жоқ” дегесін болған жайды тәптіштеп айтып бердім. --</w:t>
        <w:br/>
        <w:t>Нұркаділов шақырып отыр, сен ойнап жүрген жоқсың ғой, әйтеуір.</w:t>
        <w:br/>
        <w:t>- Жоқ, ойбай, -- деді Баққожа ант-су ішіп, - ондаймен</w:t>
        <w:br/>
        <w:t>ойнамайды ғой, кабыллау бөлмесінің телефоны мынау, қайыра</w:t>
        <w:br/>
        <w:t>тілдесіп көріңіз.</w:t>
        <w:br/>
        <w:t>Нұркаділовтің қабылдау бөлмесіне телефон шалайын енді.</w:t>
        <w:br/>
        <w:t>“Қарағым, -- дедім жауап берген қызға, -- мен жаңағы Сәкен аған</w:t>
        <w:br/>
        <w:t>ғой, әлгі кісілер әлі күтіп отыр ма?</w:t>
        <w:br/>
        <w:t>- Иә,-- дейді қыз.- Тез келесіз бе? Сізді кіргізіп ал деген.</w:t>
        <w:br/>
        <w:t>Әлгі Бакқожа өз жұмысындағы қыздардың біріне айтып, жауап</w:t>
        <w:br/>
        <w:t>бергізіп отыр ма деген күдік әлі тарай коймай, енді әйеліме қарап:</w:t>
        <w:br/>
        <w:t>-- Сен мына телефонға хабарласшы, -- деп нөмірді бердім. --</w:t>
        <w:br/>
        <w:t>Нұркаділовтің қабылдау бөлмесі ме, жок па деп сұрап ал, анығын</w:t>
        <w:br/>
        <w:t>білейік.</w:t>
        <w:br/>
        <w:t>Ақыры койшы, ойын емес, шын сөз екенін осындай иір-шыйыр</w:t>
        <w:br/>
        <w:t>жолдармен анықтап алып, Алматы облыстық әкімшілігіне</w:t>
        <w:br/>
        <w:t>(бұрынғы Үкімет Үйі) жеттік таксилетіп. Кіре берісте Ахмет</w:t>
        <w:br/>
        <w:t>Кендірбеков інім күтіп тұр екен, шешіндіріп, жол көрсетіп жүр.</w:t>
        <w:br/>
        <w:t>Әкімге Тұманбай, Жібек болып кірдік. Тағы бір маған бейтаныс</w:t>
        <w:br/>
        <w:t>жас жігіт бар екен.</w:t>
        <w:br/>
        <w:t>69</w:t>
        <w:br/>
        <w:t>Ат шаптырым болмаса да жеке кең кабинет, ақ машина, хатшы</w:t>
        <w:br/>
        <w:t>қызы, бір басыңа жетерлік жалақысы бар қызмет. Бір қарағанда</w:t>
        <w:br/>
        <w:t>менін жасымдағы адамға одан артық лауазым іздеудің өзі күпірлік</w:t>
        <w:br/>
        <w:t>сияқтанған. Аппарат басшысы, менен әлдеқайда жас Мұрат</w:t>
        <w:br/>
        <w:t>Мұсабаев деген жігіт алғашқы күні-ақ: “Аға, сіздің өзіңіз аса мән</w:t>
        <w:br/>
        <w:t>беріп жатпауыңыз да мүмкін, бірақ бұл мұндағылар үшін үлкен</w:t>
        <w:br/>
        <w:t>дауазым”,-- дегенді айтып еді.</w:t>
        <w:br/>
        <w:t>Келуін келіп алғаныммен, бүл жана ортаға бірден кірігіп кете</w:t>
        <w:br/>
        <w:t>алмай жатырқап, алғашқы күндердің өзінен-ақ бой тарта, тіксіне</w:t>
        <w:br/>
        <w:t>бастағанымды жасырып қайтем.</w:t>
        <w:br/>
        <w:t>Бұл жерге өз бетімен келіп жұмыска тұру сирек ұшыраса-</w:t>
        <w:br/>
        <w:t>тындықтан да (немесе ондайдың мүлдем болмайтынынан) әрбір</w:t>
        <w:br/>
        <w:t>жана адамға біреуі үмітпен, біреуі күдікпен қарап әдеттенгенге</w:t>
        <w:br/>
        <w:t>ұқсайды. Үміттенетіні - қолдаушымыз, колпашымыздың түбі</w:t>
        <w:br/>
        <w:t>біреу болып, бірігіп кетеміз бе деуден, күліктенетіні -- “сырын</w:t>
      </w:r>
    </w:p>
    <w:p>
      <w:r>
        <w:t>білмеген аттын сыртынан жүрменің” кері еді баяғы. Қай қырыпан</w:t>
        <w:br/>
        <w:t>келіп, калай сөйлеуді білмей, әлденеден ши шығарып алып,</w:t>
        <w:br/>
        <w:t>бірдемені бүлдіріп жүрмеймін бс деген секем де жоқ смес. Оны да</w:t>
        <w:br/>
        <w:t>бірден байқадым.</w:t>
        <w:br/>
        <w:t>Міне, осы жәнс басқа да бір жарым жыл ішінде көргенім,</w:t>
        <w:br/>
        <w:t>көңілге түйгенім, реніш-өкпе, аппарат іішінін интригасы, басқа да</w:t>
        <w:br/>
        <w:t>әркилы тірлігі жайлы күнделігіме түскен көп ойлар бар еді.</w:t>
        <w:br/>
        <w:t>Соларды негіз сте отыра, жауырды жаба токымай, акты - ак, караны</w:t>
        <w:br/>
        <w:t>-- қара күйінде, әр нәрсені өз атымен атап, түгін түстей отырып,</w:t>
        <w:br/>
        <w:t>әңгімелеп беруді парыз санадым. Біреуді сактандырар, біреуге</w:t>
        <w:br/>
        <w:t>сабақ болар, жастардың адам тануына, айналасына байыппен</w:t>
        <w:br/>
        <w:t>карауына сетттігін тигізер деген де ой жок емес. “Күнделіктің кейбір</w:t>
        <w:br/>
        <w:t>беттері немссе облыс әкімшілігінде өткен он сегіз ай” деп атап,</w:t>
        <w:br/>
        <w:t>айдар таққан соң, қағазға бір түсіп калған дүниені артық өңдеп,</w:t>
        <w:br/>
        <w:t>ҡырнап-жөндеп жатқым ла келмеді.</w:t>
        <w:br/>
        <w:t>Сөз арасында оқырманыма сыбырлап айтқым келетін де бір</w:t>
        <w:br/>
        <w:t>оңаша сырым бар -- өзім өз болғалы өте шабытсыз жазылған</w:t>
        <w:br/>
        <w:t>шығармам да осы болды. Бұрын не жазсам да жоргалай жөнелетін</w:t>
        <w:br/>
        <w:t>каламым біреу зорлағандай жер бауырлап жатып алып, тұсаулы</w:t>
        <w:br/>
        <w:t>аттай кібіртіктеп, кей түста тіпті табандап тұрып алып та сілікпемлі</w:t>
        <w:br/>
        <w:t>шығарған. Гақырыбымныңауқым-аясынын тарлығы, кейіпкерле-</w:t>
        <w:br/>
        <w:t>рімнің өте ұсақтығы далінкені күрта әсер еткен болар деп түйдім.</w:t>
        <w:br/>
        <w:t>Бірак бергі жағы күлімдеп, арғы жағы іріндеп тұрған ішмерездер,</w:t>
        <w:br/>
        <w:t>ақымағын алдап, ақыллыны арбай білетін алаяқтар, бастығынын</w:t>
        <w:br/>
        <w:t>алдында басын көтермейтін, көлденен кісінін көзініпе артық,</w:t>
        <w:br/>
        <w:t>жөтелмейтін мәнсапкорлар, сырттай “тындырып”, іштей “бүллі-</w:t>
        <w:br/>
        <w:t>ріп” жүретін бүліктер, түйені түгімен жұтқысы келіп, ойын сайын</w:t>
        <w:br/>
        <w:t>ұтқысы келіп тұратын жүліктер, абыройы өз басынан аспаған,</w:t>
        <w:br/>
        <w:t>қызметімен кемеңгердің өзін де жасқаған бүгінгі шенсуніктер</w:t>
        <w:br/>
        <w:t>жайлы мен айтпасам кім айтады, осының бәрін менен жақсы білетін</w:t>
        <w:br/>
        <w:t>кімің бар, “ауызға келген түкірік -- кайта жұтсан мәкүрік”</w:t>
        <w:br/>
        <w:t>5-545 65</w:t>
        <w:br/>
        <w:t>Заманбек Нұрқаділов жылы қарсы алып, хал сұрасу рәсімін</w:t>
        <w:br/>
        <w:t>жасады да:</w:t>
        <w:br/>
        <w:t>- Сәке, сізге бір қызмет ұсынбақпын. “Әкім аппараты</w:t>
        <w:br/>
        <w:t>басшысының қоғамдық ұйымдар және бұкаралық ақпарат</w:t>
        <w:br/>
        <w:t>құралдарымен байланыс жасау жөніндегі орынбасары” депаталады.</w:t>
        <w:br/>
        <w:t>Қалай қарайсыз? -- деді.</w:t>
        <w:br/>
        <w:t>Көп ойланып жатпадым-ау деймін.</w:t>
        <w:br/>
        <w:t>- Зәке, - дедім, -- жаңа жылдын, жаңа ғасырдың басында,</w:t>
        <w:br/>
        <w:t>оразаның соңғы күнінде, аты алты алашка әйгілі Заманбек мырза</w:t>
        <w:br/>
        <w:t>үйтетелефоп соғып, хабарласып, қызметке шақырып жатса, қызға</w:t>
        <w:br/>
        <w:t>ұқсап қылымсып не қылайын. “Балқан, Балкан Балкан тау, ол да</w:t>
        <w:br/>
        <w:t>біздің барған тау” дегендей, кұп алып көремін Де.</w:t>
        <w:br/>
        <w:t>- Ендеше, -- делі Заманбек, - мына жігіттің аты-жөні Мұрат</w:t>
        <w:br/>
        <w:t>Мұсабаев, аппарат басшысы, сіздің тікелей бастығыңыз болады.</w:t>
        <w:br/>
        <w:t>Қалғанын өзі реттейді. Бүгін жұма, дүйсенбі күні таңертеңгі</w:t>
        <w:br/>
        <w:t>тоғызда осы кабинетте кезігетін болайық. Аппарат кызметкерлері-</w:t>
        <w:br/>
        <w:t>ментаныстырамын.</w:t>
        <w:br/>
        <w:t>Сол күні кадр бәлімін басқаратын Әсия дейтін келіншектін</w:t>
        <w:br/>
        <w:t>айтқанын бұлжытпай орындап, кажет деген құжаттарын толтырып,</w:t>
        <w:br/>
        <w:t>сұрағанын тапсырып, күн бата үйге бір-ақ оралдым.</w:t>
      </w:r>
    </w:p>
    <w:p>
      <w:r>
        <w:t>Айтпақтай, түс кезінде алдымен Нұрмахан Оразбеков досыма</w:t>
        <w:br/>
        <w:t>барып (“Қазақстан” баспасынын директоры) ақылдастым. “Солай</w:t>
        <w:br/>
        <w:t>дасолай,аяқ асты қызметтүрін өзгертуге тура келіп тұр,сен калай</w:t>
        <w:br/>
        <w:t>қараған боларедің?” деп сұрадым.</w:t>
        <w:br/>
        <w:t>- Ойланбай-ак бара бер,-ледіол.-- Гіпті күні ертең шыққалы</w:t>
        <w:br/>
        <w:t>отырған зейнеткерлігіңе де бұл қызметтің пайдасы тиіп қалуы</w:t>
        <w:br/>
        <w:t>мүмкін.</w:t>
        <w:br/>
        <w:t>Солан кейін барып өзім істейтін баспаның директоры маған</w:t>
        <w:br/>
        <w:t>рухани һәм туған інілей болып кеткен Есснғали Раушановка</w:t>
        <w:br/>
        <w:t>айттым.</w:t>
        <w:br/>
        <w:t>-- Барсаныз -- барыңыз, аға, -- деді ол да. -- Шыдамай бара</w:t>
        <w:br/>
        <w:t>жатсаңыз орныңыз дайын ғой, қайтып келерсіз, неңіз кетіп барады.</w:t>
        <w:br/>
        <w:t>Әйел, бала-шағама осылан кейін ғана барып айттым. Мәрия</w:t>
        <w:br/>
        <w:t>бірден: “Оны қайтейін деп ен, осы жұмысыңда-ақ жүре бермейсің</w:t>
        <w:br/>
        <w:t>бе?” - деп салды. Жана ортаға мен сыйыспай жүре ме деп күдік</w:t>
        <w:br/>
        <w:t>ойлағандағысы еді ол, әйтпесе көп байыбына барып жатқан жоқ.</w:t>
        <w:br/>
        <w:t>Оған менің амандығым, көнілімнің тоқтығы ғана керек.</w:t>
        <w:br/>
        <w:t>Сол күнгітүнде еді үйге Аманхан Әлімовтін телефон соққаны.</w:t>
        <w:br/>
        <w:t>“Аға, сіз Фатиманың орнына барыпты деп естідім, рас па?” -- деп</w:t>
        <w:br/>
        <w:t>сұрады. “Жоқ” -- дедім, Фатима өз орнында әкімнің баспасөз</w:t>
        <w:br/>
        <w:t>хатшысы болып қала береді. Ал сенің баспасөз қызметінің бас</w:t>
        <w:br/>
        <w:t>маманы болып қалу-қалмауың белгісіздеу болып тұр”.</w:t>
        <w:br/>
        <w:t>Олрас солай еді. Мана күндіз әкімнің өзі солай леп айткан.</w:t>
        <w:br/>
        <w:t>70</w:t>
        <w:br/>
        <w:t>Кейде біз сылаймыз дел отырып, сындырып, сыйлаймыз деп</w:t>
        <w:br/>
        <w:t>отырып, бүлдіріп алатынымыз бар. Қазақ газеттерінедетен, оларлы</w:t>
        <w:br/>
        <w:t>қорғай, қолдай жүруге деген жылы пейіл, жақсы ықыласына түгел</w:t>
        <w:br/>
        <w:t>қосыламын. Бірақ-олардың да әрдайым жауластыру емес, елдестіру</w:t>
        <w:br/>
        <w:t>жағында болғаны абзал ғой деп ойлаймын.</w:t>
        <w:br/>
        <w:t>Бұл күнде газеттеріміздің бір қатары халық қамы, ел намысын</w:t>
        <w:br/>
        <w:t>ойлап, ұлттық, қасиетіміздің жыртысын жыртудың орнына, көр-</w:t>
        <w:br/>
        <w:t>жер, өнбес дау, өтірік пен өсек, жала мен бәле куалап кетіп бара</w:t>
        <w:br/>
        <w:t>жатыр. Мен соған күйінемін. Ызаланамын. Нелер бір ендігі ұлт</w:t>
        <w:br/>
        <w:t>кайраткерлері мен болармын-ақ деп жүрген азаматтардың бір-</w:t>
        <w:br/>
        <w:t>біріне айбат көрсетіп, ғайбат айтып, күйелеп, өзі ғана емес,</w:t>
        <w:br/>
        <w:t>оқырман жұртты да әуеніне ілестіріп, әуреге түсіріп біткеніне</w:t>
        <w:br/>
        <w:t>намыстанамын.</w:t>
        <w:br/>
        <w:t>Ауылды жерде шау етіп бір күшік үрсе болды, қалғандары әр</w:t>
        <w:br/>
        <w:t>жерлен, әудем жерден үн косып, бірінен-бірі асып түсіп, өршелене</w:t>
        <w:br/>
        <w:t>әупілдеп кетуші еді; кейде “мыналар неге ғана бәрінің көтеніне</w:t>
        <w:br/>
        <w:t>ұқсап шуылдап кетті?” дегендей болып, соларға косыла марғау ғана</w:t>
        <w:br/>
        <w:t>бір маңк етіп койып, қайырыла жата кететін майтөбеттер де</w:t>
        <w:br/>
        <w:t>болатын. Біздің газеттеріміздің кейбір қаракеттері соны елестетеді.</w:t>
        <w:br/>
        <w:t>Одап не барқадар тауып, қандай бақыт шығарарып өздері білсін!</w:t>
        <w:br/>
        <w:t>Солай, Аманхан! Сен екеуіміз негізінен Поэзия деп аталатын</w:t>
        <w:br/>
        <w:t>кастерлі патшалықтың құзырындағы пенделер едік кой, қызметтен</w:t>
        <w:br/>
        <w:t>сен кетіп, мен келіп жатқан соң айтқаны деп жүрмегейсің, ойымды</w:t>
        <w:br/>
        <w:t>әлі де болса ірке алмай отырмын. Кеше ғана өзін тап-таза балап,</w:t>
        <w:br/>
        <w:t>ынтамен келіп, нанын жеп, дәмін татқан жерінді бірерадамға деген</w:t>
      </w:r>
    </w:p>
    <w:p>
      <w:r>
        <w:t>пенделік өкпе үшін күстаналамай-ақ кеткенің жөн еді! Өйткені</w:t>
        <w:br/>
        <w:t>өзіңтүстеніп өткен жер емес пе елі, өзін суын ішкен құдықемес пе</w:t>
        <w:br/>
        <w:t>еді? Қайда кеттін, Аманхан? Ойлана жүрсең кайтеді?</w:t>
        <w:br/>
        <w:t>ҡжж</w:t>
        <w:br/>
        <w:t>Осылай деп жазарын жазып алып, екі-үш күн үстелтартпасында</w:t>
        <w:br/>
        <w:t>ұстадым. Жібектен бастап сол төңіректегі біраз адамға оқытып та</w:t>
        <w:br/>
        <w:t>алдым. “Қатып кетіпті, ендітездеп жариялау керек!” - деушілер</w:t>
        <w:br/>
        <w:t>көбейіп бара жатты. Содан сәл секем алғандай болып, Аманхан да</w:t>
        <w:br/>
        <w:t>бекерге шырылдап жүрген жоқ, оның сөзінде де жан бар шығар.</w:t>
        <w:br/>
        <w:t>Жеген нанымды ақтаудың басы деп біреуді ренжітіп, біреудін</w:t>
        <w:br/>
        <w:t>көнілін табудан не ұта коймақпын осы, жұрттың бәрі неге мені</w:t>
        <w:br/>
        <w:t>қолдап, құптап кетті? Мұңдада біртәп болып жүрмесін. “Әй, қайда</w:t>
        <w:br/>
        <w:t>қашар дейсін, жата тұрсын, арғысын тағы көрерміз” -- деп, үстел</w:t>
        <w:br/>
        <w:t>суырмасына салып тастап едім...</w:t>
        <w:br/>
        <w:t>Содан қазір ғана, бір жарым жыл өткізіп барып қайта қолыма</w:t>
        <w:br/>
        <w:t>алып қарап отырғаным осы. Гт қызуымен әлдебір газет бстіне</w:t>
        <w:br/>
        <w:t>жариялап жіберметенім кандай жақсы болған деп те құдайға</w:t>
        <w:br/>
        <w:t>шүкіршілік айтыгі қоямын.</w:t>
        <w:br/>
        <w:t>76</w:t>
        <w:br/>
        <w:t>болатын. Әлгі аңыздағы қыз құсап көңіл қаламаған жұмысқа</w:t>
        <w:br/>
        <w:t>еріксіз жегіліп кете берген едім.</w:t>
        <w:br/>
        <w:t>Мен өзім қай жерде істемейіп, қолымнан жұмыс келетінін лос-</w:t>
        <w:br/>
        <w:t>дұшпанның бәріне дәлелдеп келе жатқан адаммын. Таңертенгі</w:t>
        <w:br/>
        <w:t>тоғыздан кешкі алтыға дейін үстел басында тапжылмай отыра да</w:t>
        <w:br/>
        <w:t>аламын.</w:t>
        <w:br/>
        <w:t>Өйткені, бастықтарымның ешқайсысымен дс әмпей-жәмпей</w:t>
        <w:br/>
        <w:t>араласып, іші-бауырына кіріп кете алмаушы едім де, олар өз</w:t>
        <w:br/>
        <w:t>тарапынан ұнатсын-ұнатпасын, жұмысымнан ілік таба алмағасын,</w:t>
        <w:br/>
        <w:t>ресми қатынастан аспай, маған дегенде өздерін дұрыс ұстауға</w:t>
        <w:br/>
        <w:t>тырысатын.</w:t>
        <w:br/>
        <w:t>Аудандык, облыстық, республикалық тазеттер редакция-</w:t>
        <w:br/>
        <w:t>ларында қызметістеген кездерім де болған. Бастық болып көртен</w:t>
        <w:br/>
        <w:t>емеспін. Бірақ бастықтарымның бәрі де менімен бар жағдайда ла</w:t>
        <w:br/>
        <w:t>санасып, кеңесін, есептесіп отыратын еді. Көбіне айтқаныма көніп,</w:t>
        <w:br/>
        <w:t>келісетін. Ақыл сұрап та отыратындары болды. Бетімді қайтарып,</w:t>
        <w:br/>
        <w:t>қолымды қаққандары аса көп бола кайғап жоқ. Бірақ неге екенін</w:t>
        <w:br/>
        <w:t>білмеймін, қызметімді өсіруге келгенде солардың бәрі де үнсіз ғана</w:t>
        <w:br/>
        <w:t>ығысып, мені қолдамай да, қорғамай да, ең жақсысы, қорламай да</w:t>
        <w:br/>
        <w:t>сырттап қала беретін. Мен оған да ренжіп көрген жокедім.</w:t>
        <w:br/>
        <w:t>1999 жылғы шілде айының аяғын ала хатшы қызы Гүлмира</w:t>
        <w:br/>
        <w:t>арқылы энциклопедиянын Бас редакторы Әбдімәлік Нысанбаев</w:t>
        <w:br/>
        <w:t>шақырды. Қасында өз орынбасары Тілсухан деген жігіт бар екен.</w:t>
        <w:br/>
        <w:t>- Сәке, сіз бүгіннен бастап бізге қызметке келуге тиіссіз.</w:t>
        <w:br/>
        <w:t>Астана жақтан сондай нұсқау бар, - деді Нысанбаев.</w:t>
        <w:br/>
        <w:t>Мен он шақты күнге Алакөл жаққа кетіп бара жатқанымды,</w:t>
        <w:br/>
        <w:t>демалып келген сон, құзырыңызға көшейін дегенді айттым.</w:t>
        <w:br/>
        <w:t>- Жарайды. Мен өзім де кезекті демалысқа кетіп барамын.</w:t>
        <w:br/>
        <w:t>Осындағы шұғыл басылымдар тобына жетекші боласыз. Келгесін</w:t>
        <w:br/>
        <w:t>мына Тілеухан бұйрық шығарып, орныңызға отырғыза берелі,-</w:t>
      </w:r>
    </w:p>
    <w:p>
      <w:r>
        <w:t>деді.</w:t>
        <w:br/>
        <w:t>Солай етті де. Әлібек Асқаров айтқан «Екі мың жылдықдала</w:t>
        <w:br/>
        <w:t>жыры» антологиясын шығармакка шұғыл кірісіп, арнайы комиссия</w:t>
        <w:br/>
        <w:t>кұрдық. Белгілі ақын Есенбай Дүйсенбаев пен Әділғазы Қайырбе-</w:t>
        <w:br/>
        <w:t>ковтердің кұрастырып, көмектесуімен, Қазақстан Жазушылар</w:t>
        <w:br/>
        <w:t>одағының басшылығы (Нұрлан Оразалин, Темірхан Медетбек)</w:t>
        <w:br/>
        <w:t>тарапынан қолға алынған шұғыл әрекеттер нәтижесінде бүл көлемі</w:t>
        <w:br/>
        <w:t>60 баспа табақ (көне дәуірден бүгінге дейін) антологияны</w:t>
        <w:br/>
        <w:t>компьютерде түгел тергізіп, басуға әзір еттік. Енді тек Нұрлан</w:t>
        <w:br/>
        <w:t>жазуға тиісті алғысөзі қалып тұрған. Ол емделіп жатыр еді.</w:t>
        <w:br/>
        <w:t>Энциклопедия Бас редакторының орынбасары Тілеухан деген</w:t>
        <w:br/>
        <w:t>жігіт: «Алғысөзді Әбекен (Нысанбаев) жазады, біздегі тәртіп</w:t>
        <w:br/>
        <w:t>солай», --деді.</w:t>
        <w:br/>
        <w:t>Мен: “Қой, Әбекеннің поэзияға қандай қатысы бар, жөні де,</w:t>
        <w:br/>
        <w:t>жосығы да жоқ”, -- деп үзілді-кесілді қарсылық айткан болдым.</w:t>
        <w:br/>
        <w:t>78</w:t>
        <w:br/>
        <w:t>Айтпақтай, осы арада айта кетпесем болмай тұр, Нұркаділов</w:t>
        <w:br/>
        <w:t>алғаш шақырған күні сол кабинеттс менің аға досым, асыл</w:t>
        <w:br/>
        <w:t>ақынымыз Тұманбай Молдағалиев болғанын құлаққағыс етіп едім</w:t>
        <w:br/>
        <w:t>ғой. “Бақсам -- бақа екен...” дегендей, сөйтсем облыс әкімі ен</w:t>
        <w:br/>
        <w:t>алдымен “осылай да осылай, ағасы, ел алдында, жүртішінде үлкен</w:t>
        <w:br/>
        <w:t>ірі беделіңіз бар, қасыма келсеңіз қайтеді, арашалау үшін емес,</w:t>
        <w:br/>
        <w:t>ара ағайын болуға қалайсыз?” деп қолқа салса керек. Сонда</w:t>
        <w:br/>
        <w:t>Тұманбай:«мен бүл жұмысқа жарамаймын. Ал шын мәнісінде өзіне</w:t>
        <w:br/>
        <w:t>алыс-жақынмен керісе қалғанда ара ағайынға жарар адам керек</w:t>
        <w:br/>
        <w:t>деп отырсан, ол -- Сәкен Иманасов. Шақырып сөйлес, мінезі де,</w:t>
        <w:br/>
        <w:t>беті мен беделі де келіп түр. Қарсы бола қоймас. Мен де айтармын!”</w:t>
        <w:br/>
        <w:t>- десе керек. Мұны маған Тұмаған емес, кейіннен Заманбектің өзі</w:t>
        <w:br/>
        <w:t>емеурінмен білдірген болатын.</w:t>
        <w:br/>
        <w:t>Әлгі “Жас Алашпен” айтыс-тартыс арасында (акыры екі жақты</w:t>
        <w:br/>
        <w:t>ашық сүхбат алмасу арқылы бұл қырғи қабақ әрекет біраз</w:t>
        <w:br/>
        <w:t>толастағандай болған) “Аманханға жауап беру керек шығар, бұл</w:t>
        <w:br/>
        <w:t>дасіздін міндетіңізге жатады” деген сыңай анғарылды. Көп ойланып</w:t>
        <w:br/>
        <w:t>жатпай “Қазақ әдебиеті” газетінің атына мына бір мақаланы</w:t>
        <w:br/>
        <w:t>дайындадым.</w:t>
        <w:br/>
        <w:t>АМАНХАН, ҚАЙДА БАРАСЫҢ?</w:t>
        <w:br/>
        <w:t>Құрметті бас редактор мырза!</w:t>
        <w:br/>
        <w:t>Сіздің газеттің 14 қаңтардағы санында “Ашық хат орайында”</w:t>
        <w:br/>
        <w:t>айдарымен Аманхан Әлімұлының “Мен Нұрқаділовтен пеге кетем?”</w:t>
        <w:br/>
        <w:t>дейтін материалы жарияланып еді. Соны мұқият оқып шыққаннан</w:t>
        <w:br/>
        <w:t>кейін ақын ретінде де, әкімшіліктің жаңа қызметкері ретінде де бұл</w:t>
        <w:br/>
        <w:t>мәселеге өз көзқарасымды білдірмей үнсіз қала беру мүмкін болмады.</w:t>
        <w:br/>
        <w:t>Сондықтан Аманхан ініме қарата және де “Қызым, саған</w:t>
        <w:br/>
        <w:t>айтамын” деген тұрғыдағы аз-кем пікіріме ғазет бетінен орын беруіңізді</w:t>
        <w:br/>
        <w:t>сұрар едім.</w:t>
        <w:br/>
        <w:t>Аманхан, менің кім екенімді Сен жақсы білесің. Осы араға</w:t>
        <w:br/>
        <w:t>қызметке келмей тұрып та Саған әрдайым тілсулес болып келе</w:t>
        <w:br/>
        <w:t>жаткан үндес, рухтас ағаң едім деп білемін өзімді. Сен өзің десоны</w:t>
        <w:br/>
        <w:t>сәт сайын шегелеп айтып жүретінсінң.</w:t>
        <w:br/>
        <w:t>Әрине, мен Әкімшіліктегі жаңа адаммын. Көп жағдай мен үшін</w:t>
      </w:r>
    </w:p>
    <w:p>
      <w:r>
        <w:t>әліде жұмбак, әлі де бұлыңғыр, сөйте тұра облыс әкімі Заманбек</w:t>
        <w:br/>
        <w:t>Қалабайұлы Нұркаліловке арнаған ашық хатынды өз басым бірден</w:t>
        <w:br/>
        <w:t>қорыта алмай, біршама қиналған жайым бар еді. Енді соларға</w:t>
        <w:br/>
        <w:t>тоқталайын.</w:t>
        <w:br/>
        <w:t>Сен Бас маман ретінде І0айлық қызметінде ортана ықпал еткен,</w:t>
        <w:br/>
        <w:t>жүрт көзінетүскен жұмысыңды айтудың арнына кайдағы көр-жер,</w:t>
        <w:br/>
        <w:t>көмескі мәліметтерді жинап-теріп, жіпке тізіп жүргенсің бе,</w:t>
        <w:br/>
        <w:t>73</w:t>
        <w:br/>
        <w:t>Мұны да айтқызып отырған баяғы өр көніл, өзімді білетін</w:t>
        <w:br/>
        <w:t>қалың ел әлде де жаман ойлап қалмаса екен деген ниет. Ендігісін</w:t>
        <w:br/>
        <w:t>іштерініз білсін дер едім.</w:t>
        <w:br/>
        <w:t>Басында әлгілермен ұстасып та көргім келген. Келе-келе сабама</w:t>
        <w:br/>
        <w:t>түсіп, солар менің алысуыма тати ма өзі деп, тез райдан қайттым</w:t>
        <w:br/>
        <w:t>да, жөніме жүре бергемін.</w:t>
        <w:br/>
        <w:t>Р.8. Кейін сол антология жарыққа шығыпты. Менін аты-</w:t>
        <w:br/>
        <w:t>жөнім аталмапты. Антология деген өзі басын косып отырған әдеби</w:t>
        <w:br/>
        <w:t>жанрдың інжуі мен маржанынан түзілсе керек-ті, бұл, жүдә, олай</w:t>
        <w:br/>
        <w:t>болмаған сияқты. Өзім көрдім деп өтірік айта алмаймын, көзімен</w:t>
        <w:br/>
        <w:t>көріп, колымен ұстаған ақын інім Есенғалидың айтуышпа алғы созін</w:t>
        <w:br/>
        <w:t>сол Ә.Нысанбаев жазыпты, біз іріктеген иті жайсан-жақсы ақындар</w:t>
        <w:br/>
        <w:t>ысырылып, иттің ұлы итақай барып ойып орын алыпты. “Оқығым</w:t>
        <w:br/>
        <w:t>дакелмей,бас редакторының көзінше касымдағы кездейсоқ біреуге</w:t>
        <w:br/>
        <w:t>ұстата салдым!” -- деді Есенғали.</w:t>
        <w:br/>
        <w:t>“Қарнымның ашқаны емес, қалірімнің қашқанына жылаймын”</w:t>
        <w:br/>
        <w:t>дегендей, ой-өрісі өзіпнен көп төмен әлдебір жолбикелерден жәбір</w:t>
        <w:br/>
        <w:t>көру, жаныңа батпай коймасы анық, “Баласы Жәлменденің Пышан</w:t>
        <w:br/>
        <w:t>едім, тұсында Николайдың кісі-ак едім!”-- депті жалпак жатқан</w:t>
        <w:br/>
        <w:t>жалайыр ішіне көбірек мәлім Пышан болыс бір кезде. Біз де сол</w:t>
        <w:br/>
        <w:t>белгілінің бірі едік, кадірімді ел-жұрт біліп болды-ау деп жүрген</w:t>
        <w:br/>
        <w:t>едік, “керуен кері бұрылса, ақсақ түйе алға түседінін” кері келіп,</w:t>
        <w:br/>
        <w:t>маңым түгілі, шанымды көре алмас біреулердің күйкілігінен алмас</w:t>
        <w:br/>
        <w:t>жүзім майырыла жаздады-ау, жігерім жасып, кеудем басыла</w:t>
        <w:br/>
        <w:t>жаздады-ау деп келіп, бар шындықты ешкімді кемітіп-мұқатпастан</w:t>
        <w:br/>
        <w:t>шыл-шырғасыз қалпында оз аузыммен айтып, елгетегіс жеткізгім</w:t>
        <w:br/>
        <w:t>келген ниет-сауалым еді бұл.</w:t>
        <w:br/>
        <w:t>Бұл Аманханның неге ашынып, не үшін алашапқып болғанын</w:t>
        <w:br/>
        <w:t>түсінуден туған шегініс еді, енді негізгі әңгімеміздіңарқауын үзбей,</w:t>
        <w:br/>
        <w:t>солай қарай бет бұрайық біржола.</w:t>
        <w:br/>
        <w:t>18 қаңтар, 2000 жыл.</w:t>
        <w:br/>
        <w:t>Аппарат басшысы ретінде маған тікелей бастық - Мұрат</w:t>
        <w:br/>
        <w:t>Мұсабаев деген жігіт. Әкім өзі алғаш келген күні әдейілеп</w:t>
        <w:br/>
        <w:t>таныстырған. Жібек Әмірханова екеуі мені дүйсенбі күні ертіп</w:t>
        <w:br/>
        <w:t>апарып орныма отырғызып, маған тиісті автомашина шоферін</w:t>
        <w:br/>
        <w:t>шақырып, жүздестірген.</w:t>
        <w:br/>
        <w:t>Өзі шақырмай-ақ араға апта салып алдына бардым. Қырық-</w:t>
        <w:br/>
        <w:t>қырық бестердегі жігіт. Обалы не, орнынан ұшып тұрып, ағалап</w:t>
        <w:br/>
        <w:t>қарсы алды. Бір жақсы-жайсаң жігітсияқтанады. Гүманбаймен қыз</w:t>
        <w:br/>
        <w:t>алыспайтын аталас ағайын екенін де білдіріп өтті.</w:t>
        <w:br/>
        <w:t>Бұрын осында әкімге көмекші болган деп естігем. Аппарат</w:t>
        <w:br/>
        <w:t>жұмысына әбден машықтанып алған сыңайлы. Мұндай типтегі</w:t>
      </w:r>
    </w:p>
    <w:p>
      <w:r>
        <w:t>аламдарсырын ептеп білетін елім. Ылғи ғана біреудін ыгында жүріп</w:t>
        <w:br/>
        <w:t>6-54 8І</w:t>
        <w:br/>
        <w:t>Осыдан көп жыл бұрын Галдықорған облыстық партия</w:t>
        <w:br/>
        <w:t>комитетінде нұсқаушы болып қызмет істсгенім бар болатын. Онда</w:t>
        <w:br/>
        <w:t>жас кезіміз. Албыртта аңғалмыз. Лауазымды да,атақ пен абырой,</w:t>
        <w:br/>
        <w:t>даңқ пен даналықтың барлығын “бөрікпен-ақ ұрып алатындай”</w:t>
        <w:br/>
        <w:t>болып күпініп жүретінбіз. Көрінгенге бас иіп, тезарада бағынышты</w:t>
        <w:br/>
        <w:t>бола қоюда колдан келе бермейтін.</w:t>
        <w:br/>
        <w:t>Казір әжептәуір бастыққан кезіміз. Қаншалық бастан сөз</w:t>
        <w:br/>
        <w:t>асырғым келмегенімен де, ұғатын жердс - ұғып, бұғатын жерде --</w:t>
        <w:br/>
        <w:t>бұғуды үйреніп калғандай едік. Біздін ауданда көп жылаупартком-</w:t>
        <w:br/>
        <w:t>ның бірінші хатшысы болған, маған дәйім ақыл айтып, қамқоршым</w:t>
        <w:br/>
        <w:t>болуғатырысып жүретін марқүм Күрдеубай Мұжықов: “Сен енді</w:t>
        <w:br/>
        <w:t>недесең де, не айтып, нетуралы сөйлесен де - бәрі обкомның сөзі</w:t>
        <w:br/>
        <w:t>болып шығады. Сондықтан, әсіресе, аузына сакбол. Мұндай жерде</w:t>
        <w:br/>
        <w:t>кісіде дос-жар болмайды, тек әріптесі ғана болады”,- дейтін.</w:t>
        <w:br/>
        <w:t>Сол “өсиетті” есте ұстауғатырыстым.</w:t>
        <w:br/>
        <w:t>Бүлменін өзімнің іштейгі ойым. Сырымдыанық білмейтін сырт</w:t>
        <w:br/>
        <w:t>көз үзіп-жұлып елден естігендері бойынша мені әлі де “ә” десс</w:t>
        <w:br/>
        <w:t>“мә” деуге даяр тұрар даңғойлау біреу леп біледі. Онын үстіне</w:t>
        <w:br/>
        <w:t>Заманбек Нұрқаділовтің арсы-гүрсі, ұрдажықтау мінезін</w:t>
        <w:br/>
        <w:t>білетіндер: “Әй, осыексуісыйысып кызмет істей кояр маекен, бір</w:t>
        <w:br/>
        <w:t>күн болмаса бір күн шартта шүрт кетісіп жүрмесін”,- деп аныс</w:t>
        <w:br/>
        <w:t>аңдығандар да барын әркім-әркім жеткізіп жүрді маған.</w:t>
        <w:br/>
        <w:t>Қанша істеп, қанша коярымды өзім де мөлшерлеп көрген</w:t>
        <w:br/>
        <w:t>жоқпын. Жүре көрерміз деп түйгем. «Тағдырдың бұл да бір ойда</w:t>
        <w:br/>
        <w:t>жоқта бұрып әкеліп салған сокпағы шығар, байқайық”, -- дедім де</w:t>
        <w:br/>
        <w:t>қойдым.</w:t>
        <w:br/>
        <w:t>жжж</w:t>
        <w:br/>
        <w:t>Бұл Заманбек Нұркалілов пен “Жас Алаш” газетінін арасы</w:t>
        <w:br/>
        <w:t>барынша ушыға шиеленісіп, екі жақтың да мәмілеге көнбей</w:t>
        <w:br/>
        <w:t>“кісіліктен кетісіп” тұрған кезі екен. Газеттің 1999 жылғы (мен</w:t>
        <w:br/>
        <w:t>мұнда 2000 жыллың басында келгенімді білесіздер) отызға жуык</w:t>
        <w:br/>
        <w:t>санында (яғни, күн аралатып десе де болғандай) “Гу-гу”, “Ұрымтал</w:t>
        <w:br/>
        <w:t>сөз” тағы басқа айдарлары арқылы Нұркаділовтін намысына тиер</w:t>
        <w:br/>
        <w:t>алыпқашпа лакап, өңін айналдырып қайта жасалған (коллаж)</w:t>
        <w:br/>
        <w:t>суреті жарияланып тұрған. Заманбектің жүргені, күлгені, тұрғаны,</w:t>
        <w:br/>
        <w:t>жекіргені, кекіргені дейсін бе, бәрі де есепке алынып, әртүрлі</w:t>
        <w:br/>
        <w:t>кекету, орынсыз мұқату, оспадар әзіл-қалжын, оспақтармен</w:t>
        <w:br/>
        <w:t>“тұздықталып” бірінші бетке берілген де отырған. Кез-келген</w:t>
        <w:br/>
        <w:t>естияр аламнын “жынын қоздырып”, ашу-ызасын тудырар жағдай</w:t>
        <w:br/>
        <w:t>еді бұл.</w:t>
        <w:br/>
        <w:t>71</w:t>
        <w:br/>
        <w:t>Әкім өзі тікелей айтпағанымен, басқалар арқылы маған осының</w:t>
        <w:br/>
        <w:t>бір жағына шығу амалын ойластыру тапсырылды.</w:t>
        <w:br/>
        <w:t>“Жас Алаш” газетінін бас редакторы Нұртөре Жүсіп, оның</w:t>
      </w:r>
    </w:p>
    <w:p>
      <w:r>
        <w:t>орынбасары Қали Сәрсенбайлармен сөйлесіп, істің барысы</w:t>
        <w:br/>
        <w:t>әжептәуір насырға шауып кеткенін анғардым. Қаламдарының</w:t>
        <w:br/>
        <w:t>жүйріктігі, ойларының ұшқырлығы, іскер, ұтқырлығымен</w:t>
        <w:br/>
        <w:t>баспасөз әлемінде аттары мәлім болып қалған олар да ешкімді</w:t>
        <w:br/>
        <w:t>аяғына отырғызар емес, ытырылып-ақтұр екен. Олардың ыңғайына</w:t>
        <w:br/>
        <w:t>Заманбек те жығыла қоймасы жәнс белгілі. Күш алып бара жаткан</w:t>
        <w:br/>
        <w:t>кызылала өртті ушықтыра бермей, өшіру тағы керек.</w:t>
        <w:br/>
        <w:t>Екі оттың ортасында қалу дегеніңіз, міне, осы еді.</w:t>
        <w:br/>
        <w:t>Дәл сол күндері (қаңтардың ортасына таман) жұмыстан өз</w:t>
        <w:br/>
        <w:t>еркімен шығып кеткен сол баяғы Аманхан Әлімовтін “Қазақ</w:t>
        <w:br/>
        <w:t>әдебиеті” газетінде “Мен Нұркадліловтен неге кеттім?” -- деген</w:t>
        <w:br/>
        <w:t>мақаласы жарық көрді. Бұл да отқа май құйғандай әсер етері өз</w:t>
        <w:br/>
        <w:t>алдына белгілі еді.</w:t>
        <w:br/>
        <w:t>Әрине, Аманхан өз мақаласында көбіне әкім орынбасары</w:t>
        <w:br/>
        <w:t>Жібек Әмірхановаға соктығып, тіл майын тауыса қағыта отырып,</w:t>
        <w:br/>
        <w:t>біраз жерге барған екен. Заманбекке Сіз айналаңызда кімдер</w:t>
        <w:br/>
        <w:t>жүргенін аңғармайды екенсіз, олардың ішінде достан кас көп,</w:t>
        <w:br/>
        <w:t>құлағыңызға жағымды ғана сөз айтатын, шындықты бүркеп,</w:t>
        <w:br/>
        <w:t>жауырды жаба тоқып дағдыланған адамдар деген тұрғыда сын</w:t>
        <w:br/>
        <w:t>айтады.</w:t>
        <w:br/>
        <w:t>Қызметке жаңа келген адаммын. Көп жағдай маған әлі</w:t>
        <w:br/>
        <w:t>түсініксіз, жұмбақ та бұлынғыр. Саптаякқа ас қүйып, сабынан</w:t>
        <w:br/>
        <w:t>қарауыл қарағандар да бар, “бұл қайтер екен?” леп бұқпантайлаған</w:t>
        <w:br/>
        <w:t>көздер мен бүлдіру жағындағы сөздер де қылан беріп койып жатты.</w:t>
        <w:br/>
        <w:t>Аманханды шақырып сөйлесіп едім:</w:t>
        <w:br/>
        <w:t>- Сәкен аға, сгер Жібек пен Фатима аман болса, көріңіз де</w:t>
        <w:br/>
        <w:t>тұрыңыз, тура екі айдан кейін сіздің өзіңіз де басқаша сайрайтын</w:t>
        <w:br/>
        <w:t>боласыз әлі! -- дейді.</w:t>
        <w:br/>
        <w:t>- Бәтір-ау, өзін суын ішкен құдығын ғой, қайырыла беріп</w:t>
        <w:br/>
        <w:t>түкіріп кеткендей болғаның не?-- деймін ғой мәмілеге шақырып.</w:t>
        <w:br/>
        <w:t>ыт Айтқаным айткан, тура екі айдан кейін сізге келіп, қазіргі</w:t>
        <w:br/>
        <w:t>пікіріңіз өзгермесе, ең жаксы ресторанға апарып өзім жуып берем,</w:t>
        <w:br/>
        <w:t>-- деп ол кетті.</w:t>
        <w:br/>
        <w:t>Осының бәрі де меңі бей-жай қалдыра алмады. Өйткені мені</w:t>
        <w:br/>
        <w:t>құттықтауға кіріп шыққан көңілі жақын аудан әкімдерініп біразы</w:t>
        <w:br/>
        <w:t>(кызмет үстіндегі азаматтардың атын әзірге атамауды ұйғардым)</w:t>
        <w:br/>
        <w:t>да: “Жібек, Роза, Фатималар жүрген жерде өзіңізге қиын болады-</w:t>
        <w:br/>
        <w:t>ау. Олар өтірікті шындай, ақсақты тыңдай етуге машықтанып,</w:t>
        <w:br/>
        <w:t>төселіп, Әбден Іпеберленіп алған. Көзіңді бақырайтып қойып</w:t>
        <w:br/>
        <w:t>әлгінде айтқанынан жалт бере айнып та шыға береді. Байқаңыз!”--</w:t>
        <w:br/>
        <w:t>дескен. Бірақ Заманбек Нұрқаділов те мені бұл қызметке бекерден</w:t>
        <w:br/>
        <w:t>бекер шақырып алып отырмағандарын да жақсытүсіңдім. Болмай</w:t>
        <w:br/>
        <w:t>бара жатса арқа сүйерім де өзі болады деп інештім.</w:t>
        <w:br/>
        <w:t>72</w:t>
        <w:br/>
        <w:t>дағдыланған адамда өзіндік мінез, өзіндік қылық болмайды. Қысқа</w:t>
        <w:br/>
        <w:t>күнде қырық құбылу, жаңағы әзірде айтқан сөзінен ретіне қарай</w:t>
        <w:br/>
        <w:t>жалтара салу да оларға түк емес. Сөзіңді салғырт қана тындайды,</w:t>
        <w:br/>
        <w:t>өзітікелей ештене шешпейтін болған соң да сөйте ме, кім біледі,</w:t>
        <w:br/>
        <w:t>әйтеуір, айтқан әңгімецнің байыбына барып, терең бойлай</w:t>
        <w:br/>
        <w:t>ұқпайтынын, не ұққысы да келмейтініп анғара бастадым. Бір сөзінде</w:t>
      </w:r>
    </w:p>
    <w:p>
      <w:r>
        <w:t>тұрақтап тұрып қала алмай ма деп те түйіп едім. Әркім-әркімнің</w:t>
        <w:br/>
        <w:t>сөзіне қарай тез өзгеріп отыратыны байқалды.</w:t>
        <w:br/>
        <w:t>Маған, әрине, оның қапдай жігіт болғанынан келіп-кетер</w:t>
        <w:br/>
        <w:t>ештеңе жоқ. Бірақ бірлесе кызмет істейтін болған соң іші-сыртын</w:t>
        <w:br/>
        <w:t>аз-кем барлап алуға тура келген. Бүгін айтқанынан ертең айнып</w:t>
        <w:br/>
        <w:t>отыратын адамдарда не үлкен билік жоқ, не “көп айтса - көнді,</w:t>
        <w:br/>
        <w:t>жүрт айтса -- болды” санатында жүретін, коленкесінен қорқып,</w:t>
        <w:br/>
        <w:t>қоргалактап өмір сүріп дағдыланған әккілер. Бұлардың бір жаман</w:t>
        <w:br/>
        <w:t>жері- өздері бастықатаулыдан қалай қорықса, бағыныштыларын</w:t>
        <w:br/>
        <w:t>да қорқытып, үркітіп, қолдан келсе үрейлендіріп ұстауға</w:t>
        <w:br/>
        <w:t>тырысатындығы.</w:t>
        <w:br/>
        <w:t>Мұратқа катысты емес, сөз рстіне орай айтып жатқаным,</w:t>
        <w:br/>
        <w:t>әшейін.</w:t>
        <w:br/>
        <w:t>20 қантар, 2000 жыл.</w:t>
        <w:br/>
        <w:t>Әкімнің Жібектен басқа (оған әлі кеңірек тоқталатын</w:t>
        <w:br/>
        <w:t>боламын) орынбасарларымен көп араласа қойған емеспін. Ең</w:t>
        <w:br/>
        <w:t>алғашкы телефонмен тілдескен орынбасар бастық Долженков</w:t>
        <w:br/>
        <w:t>болды. Қазаққа аса көп іші жыли коймайтындар санатынан екені</w:t>
        <w:br/>
        <w:t>жайлы бұрын еміс-еміс сстігенмін. Осында әкім орынбасары екенін</w:t>
        <w:br/>
        <w:t>білетінмін. Алғашқы күндердің бірінде «меридиан» аталатын</w:t>
        <w:br/>
        <w:t>телефонмен сол хабарласқан. «Долженков» деді бірден. Мен:</w:t>
        <w:br/>
        <w:t>«Долженковсын ба?» деп сұрап тұр екен деп ойлап... «нет» деймін</w:t>
        <w:br/>
        <w:t>ғой баяғы. «Это я -- Долженков!» - деді ол нығыздалып. «Ну!»-</w:t>
        <w:br/>
        <w:t>деймін мен. Ол маған соншалық бір қатысы жоқ шаруаның жайын</w:t>
        <w:br/>
        <w:t>сұрады. «Уточните!» - деп нығырлап қойды. «Через час я</w:t>
        <w:br/>
        <w:t>перезвоню» -- деді ол. «Лално!» -- дедім. «Вы тот, который...</w:t>
        <w:br/>
        <w:t>заместитель у этого..., как его?» -- деді ол. «Да, заместитель того</w:t>
        <w:br/>
        <w:t>самого» -- деймін мен де қитығып. Ол трубканы тастай салды.</w:t>
        <w:br/>
        <w:t>«Апыр-ай,-- деп ойлағам сонда,- «аты-жөніңіз кім еді?</w:t>
        <w:br/>
        <w:t>Кешірерсіз!» деген сияқты алами тіл бұларға бұйырмаған ба,</w:t>
        <w:br/>
        <w:t>немене?»</w:t>
        <w:br/>
        <w:t>25 қаңтар, 2000 жыл.</w:t>
        <w:br/>
        <w:t>Алматы облысының әкімшілігіне қызметке келгеніме біраз күн</w:t>
        <w:br/>
        <w:t>болып-ақ каллы, әйтсе де әлі жүртпен сіңісіп кете алмай жатырмын.</w:t>
        <w:br/>
        <w:t>Өзімніп де жүғымым аз аламмын, онын үстіне осындағылардың</w:t>
        <w:br/>
        <w:t>82</w:t>
        <w:br/>
        <w:t>Жас балаша куанып кеткенімді жасыра алмай қалдым. Ол да</w:t>
        <w:br/>
        <w:t>қайбір жақсы қылық дейсін. Сыр білдірмей де сыпайы күліп отыра</w:t>
        <w:br/>
        <w:t>беруге болар еді ғой. Бірақ ол айтқан сома “Жазушы” баспасында</w:t>
        <w:br/>
        <w:t>бас редактор ретінде алатын айлық ақшамнан екі-үш есе артық</w:t>
        <w:br/>
        <w:t>екен. Мұқағали айткандай, “құдай көп жарыта қоймай” жүрген</w:t>
        <w:br/>
        <w:t>ақын үшін бұл өзі көктен түсе қалған байлыкпен бірдей еді ғой.</w:t>
        <w:br/>
        <w:t>Ақпарат құралдары арқылы жиі көрініп тұруым керектігі,</w:t>
        <w:br/>
        <w:t>теледидардан дәл Мәскеу билеушілерінің баспасөз көмекшілеріне</w:t>
        <w:br/>
        <w:t>ұқсап, саясатқа да жиі араласып отыру, осы бастан соған</w:t>
        <w:br/>
        <w:t>ыждаһатты болуым жайлы айтылды.</w:t>
        <w:br/>
        <w:t>Мәскеу қайла, біреу қайда! Оның үстіне Заманбек Нүркаділов</w:t>
        <w:br/>
        <w:t>баспасөз басындағы біраз азаматтармен тіл табыса алмай,</w:t>
        <w:br/>
        <w:t>қырғиқабақ жүргені жайлы да аз-кем естігенім бареді. Сол есіме</w:t>
        <w:br/>
        <w:t>түсіп, арты қалай боларына көз жеткізе алмай, ойланып кала беріп</w:t>
      </w:r>
    </w:p>
    <w:p>
      <w:r>
        <w:t>ем.</w:t>
        <w:br/>
        <w:t>4 акпан, 2000 жыл.</w:t>
        <w:br/>
        <w:t>Маған берілген “Волга” автомашинасы бар. Оны бұрын Фатима</w:t>
        <w:br/>
        <w:t>мініп жүрген бе, білмедім, әйтеуір кешкілік Роза Кәрібжанова,</w:t>
        <w:br/>
        <w:t>Ахмет Кендірбек, Фатима төртеуіміз тиеліп кетемізде, ертеңгісін</w:t>
        <w:br/>
        <w:t>жол бойы тағы теріп алып келемін. Алғашқы күннен осы дағды</w:t>
        <w:br/>
        <w:t>қалыптасып еді.</w:t>
        <w:br/>
        <w:t>Бүгін де сол төртеуіміз тиелген қалпымызда тұп-тура сағат 9-</w:t>
        <w:br/>
        <w:t>00-де Әкімшілік алдында келдік. Роза қыңқылдап: “Сәкен аға, бұдан</w:t>
        <w:br/>
        <w:t>кейін ертерек шығайықшы үйден”, - дептықыршып, дегбірсіздене</w:t>
        <w:br/>
        <w:t>берген. “Асықсан, жүре бермейсін бе?” дегім-ақ келіп, оқталып</w:t>
        <w:br/>
        <w:t>барып токталым. Азаннан өз көңіл күйімді өзім бұзғым келмеді.</w:t>
        <w:br/>
        <w:t>Өзідебіртүсініксіздеу әйелекен. Бұрын тиіп-қашып сөйлескенім</w:t>
        <w:br/>
        <w:t>болмаса, жақын жүріп көрмеп ем. Әркім әртүрлі мінездеме беретін.</w:t>
        <w:br/>
        <w:t>Көбісі “отрицательный”, әрине.</w:t>
        <w:br/>
        <w:t>Жұмысты беріле істеймін деген адамға 8 сағат әбден жетеді.</w:t>
        <w:br/>
        <w:t>Қалғанының бәрі жалған белсенділік, көзбояу, өзгені де, өзін де</w:t>
        <w:br/>
        <w:t>алдау.</w:t>
        <w:br/>
        <w:t>Кешегі бір әңгімеде әкім акпарат құралдары өкілдерімен тығыз</w:t>
        <w:br/>
        <w:t>байланыса жұмыс істеу үшін қосымша автокөлік бөлдіремін, ресми</w:t>
        <w:br/>
        <w:t>қызметнама жазып әкеліңіз деген.</w:t>
        <w:br/>
        <w:t>Аппарат басшысы Мүрат Мұсабаев: “Аға, ақыры әкімге</w:t>
        <w:br/>
        <w:t>шыққалы отырсыз, хатынызға екі “Волга”, бір “Жигули”, бір</w:t>
        <w:br/>
        <w:t>“Нива” деп көрсетсеңіз”,-- деді. Оны қаржы-шаруашылык</w:t>
        <w:br/>
        <w:t>бөлімінің бастығы Еламан Сүлейменов те қостап, солай деп хат</w:t>
        <w:br/>
        <w:t>жаздым. Әкімнін көмекшісіне түс қайтатапсырып кеттім.</w:t>
        <w:br/>
        <w:t>86</w:t>
        <w:br/>
        <w:t>28 қаңтар, 2000 жыл.</w:t>
        <w:br/>
        <w:t>Бүгін облыс әкімі жанындағы алқа жиналысы болып өтті.</w:t>
        <w:br/>
        <w:t>Жиналған барлық аудан, кала басшыларына әкім мені әдейілеп</w:t>
        <w:br/>
        <w:t>таныстырды. Бірақ сол мәжіліс өтетін дөңгелек залға кіре берісте</w:t>
        <w:br/>
        <w:t>карсы жолыққан Заманбек: “Сәке,бүгін КТК-ні(телеарна) көрдіңіз</w:t>
        <w:br/>
        <w:t>бе?” --деп сұрады. “Жоқ, көрмеген ем, онда не бар еді?” - деймін.</w:t>
        <w:br/>
        <w:t>“Апыр-ау, сіздің жұмысыңыздың бір саласы сол теледидар</w:t>
        <w:br/>
        <w:t>ақпараттарын көру еместе, оны да мен айтып отыруым керек пе?”</w:t>
        <w:br/>
        <w:t>--дедіәкім скпіндеп.</w:t>
        <w:br/>
        <w:t>“Жә-рәй-ді!” - дедім өзіме өзім. Ақсу ауланының әкімі</w:t>
        <w:br/>
        <w:t>Қ.Байболов, министрлер кабинетінін қызметкері, ескі танысым</w:t>
        <w:br/>
        <w:t>М.Шәкенов келіп, әңгімелесіп кетті.</w:t>
        <w:br/>
        <w:t>3 ақпан, 2000 жыл.</w:t>
        <w:br/>
        <w:t>Сағат тұп-тура тоғызда “меридиан” аталатын телефон</w:t>
        <w:br/>
        <w:t>шылдырлады. Аржағынан “Әкім” деген жазуды оқып: “Иә”,-- деп</w:t>
        <w:br/>
        <w:t>едім. “Сәке, маған келіп кетіңізіші!” -- деген Зекеннің даусын естідім.</w:t>
        <w:br/>
        <w:t>Заманбек көнілді екен. “Сәкс, қалайсыз, мұнда келгеніңізге</w:t>
        <w:br/>
        <w:t>канша күн болды?” --депсұралы. “Бір айға жуыктап-ақ қалды-ау</w:t>
        <w:br/>
        <w:t>деймін”, -- деп жауап бердім.</w:t>
        <w:br/>
        <w:t>Маған жүктелген міндеттер ауқымы, оны атқару тәсілдері</w:t>
      </w:r>
    </w:p>
    <w:p>
      <w:r>
        <w:t>жайлы 25-30 минут әнгімелестік. Біраз ой тастарлықтай ақыл-</w:t>
        <w:br/>
        <w:t>кеңесін айтты.</w:t>
        <w:br/>
        <w:t>Мен Заманбек Нұрқаділовті тыңдай отырып, осы азаматтын</w:t>
        <w:br/>
        <w:t>басында да жұртты өзіне үйіріп алатын, тіпті кейде мысымен де</w:t>
        <w:br/>
        <w:t>басатүсетін сирек бір қасиет бар-ау деп ойлағам. Бұл кім көрінгенге</w:t>
        <w:br/>
        <w:t>бұйыра бермейтін қасиет. Өйткені мен де кім болса соның алдында</w:t>
        <w:br/>
        <w:t>айылымды жиып, аяғымды тарта бермеуші едім. Асып-саса да</w:t>
        <w:br/>
        <w:t>коймайтынмын. Әлде ойламаған жерден тап келген жаңа қызметтің</w:t>
        <w:br/>
        <w:t>әсері ме, не қарамағында істеп жүрген соң ба, әйтеуір осындай</w:t>
        <w:br/>
        <w:t>оңаша әңгіме үстіңде ойда жүрген шаруамды таратып айта да алмай,</w:t>
        <w:br/>
        <w:t>әбіржіп қала беретін болыппын. Соған таңырқай бергенімде әкім:</w:t>
        <w:br/>
        <w:t>-- Айлық жалақыңыз канша екенін білесіз бе, Сәке? -- деп</w:t>
        <w:br/>
        <w:t>сұрады.</w:t>
        <w:br/>
        <w:t>Меп өзім қай жерде қызмет істемейін, қашан енбекақым</w:t>
        <w:br/>
        <w:t>колыма тигенше қанша алып, канша қоятыным жайында алдын-</w:t>
        <w:br/>
        <w:t>ала ешкімнен сұрап көрген кісі емес см, ыңғайсыз көретінмін. Кісі</w:t>
        <w:br/>
        <w:t>ақысына киянат жасай коймас, артық етіп өздері де бермес</w:t>
        <w:br/>
        <w:t>дейтінмін. Заманбеккссоны айттым. “Жалақы алған күні көрерміз”,</w:t>
        <w:br/>
        <w:t>- дедім.</w:t>
        <w:br/>
        <w:t>-- Айлығыныз аз емес екен, облыс әкімінін жалақысының тең</w:t>
        <w:br/>
        <w:t>жартысы, -- деп едәуір қомақты бір соманы айтты, - қазір ғана</w:t>
        <w:br/>
        <w:t>ведомостқа қол койып отырмын.</w:t>
        <w:br/>
        <w:t>55</w:t>
        <w:br/>
        <w:t>көбінен жасым үлкен, кірігіп кете алмауға ол да бөгет. Кеше бір</w:t>
        <w:br/>
        <w:t>қызық болды. Есіктен шыға берсем әкімнің орынбасары Т.Қ. деген</w:t>
        <w:br/>
        <w:t>жігіт жүр екен. Қолыпда телефон, біреумен сөйлескен болады.</w:t>
        <w:br/>
        <w:t>Маған иегін көтеріп қана амандасудың ишарасын жасады.</w:t>
        <w:br/>
        <w:t>Кекірттеу екенін келе-сала байқап ем, бірақ мән бере қоймағамын.</w:t>
        <w:br/>
        <w:t>Көлденең тартылған машинама мініп, жүріп кетейік десек, әлгі</w:t>
        <w:br/>
        <w:t>бастық дәл жол үстінде талтайып тұрып алып калтателефонымен</w:t>
        <w:br/>
        <w:t>сөйлесе бастады. “Белгіберсеңип!” -- деймін шоферға. “Болмайды,</w:t>
        <w:br/>
        <w:t>аға”,--дейді ол.</w:t>
        <w:br/>
        <w:t>Көз қиығын салып, біздің бөгелінкіреп қалғанымызға разы</w:t>
        <w:br/>
        <w:t>болгандай: “Міне, солай, Аяз, әлінді, құмырсқа жолынды біл” ,-</w:t>
        <w:br/>
        <w:t>дегендей өктем нист танытып, әрен ығысып жол берді-ау.</w:t>
        <w:br/>
        <w:t>“Өстімесең қазақ болармысың!” -- деп мен кеттім.</w:t>
        <w:br/>
        <w:t>Сонау бала жастан бергі ең жек көретін қылығым арсыздык,</w:t>
        <w:br/>
        <w:t>кісіге қыр көрсете бұлдану, мінін айтқап адамға жатып бүліне</w:t>
        <w:br/>
        <w:t>тұлдану еді. Ұятсыздығының үстіне өз бойынан асқан кесел,</w:t>
        <w:br/>
        <w:t>кекірттік, бір күнгі лауазымын аркаланып өзінен басқаны таптап</w:t>
        <w:br/>
        <w:t>өткісі келіп тұратын өлермен ұрдажық; мінез, надан да сасық кеуде,</w:t>
        <w:br/>
        <w:t>сөйте тұра акылдының алдынатүсіп, итере ығыстырып, ауыздыға</w:t>
        <w:br/>
        <w:t>сөз, аяқтыға жол бергісі келмейтін сол бір рухани соарлыларды</w:t>
        <w:br/>
        <w:t>көріп: «Қайнайды қанып, ашиды жаның!»-- дерелің ызадан күйіп</w:t>
        <w:br/>
        <w:t>кеткенде. Өзінді өзің әрең деп ұстап каласын.</w:t>
        <w:br/>
        <w:t>Сөзінде дәм жок, өзінде мән жоқ, көп ізденіп ештеме оки</w:t>
        <w:br/>
        <w:t>қоймаған, әркімнен үзіп-жұлып шала-пұла естіген қайталауды</w:t>
        <w:br/>
        <w:t>айтқыштыққа, ділмарлық, шешендікке балау, қолпаш-кошемет</w:t>
        <w:br/>
        <w:t>көбейген сайын сонысын тоты күсіпа сан қайталап көсем аталып</w:t>
        <w:br/>
        <w:t>жүргендер дс бар, қайтесің.</w:t>
      </w:r>
    </w:p>
    <w:p>
      <w:r>
        <w:t>Өзімнің де жұрттың бәріне бірдсіз жаға кояр қылығым, ұнай</w:t>
        <w:br/>
        <w:t>кояртүрім жогын жақсы білем-ақ, дегенмен әлгіндей басшының</w:t>
        <w:br/>
        <w:t>көкірегіне нан пісіп-актұрғанын аңғардым. “Ел басқарып осылар</w:t>
        <w:br/>
        <w:t>не жарытпақ!»-- дегі те ойлағам.</w:t>
        <w:br/>
        <w:t>26 каңтар, 2000 жыл.</w:t>
        <w:br/>
        <w:t>Әдеттегідей дүйсенді күні аппарат жиналысы өтті. “Сәке, сіз</w:t>
        <w:br/>
        <w:t>әлі өзіңізді өзіңіз көрсетіп, жұмыска бел шеше де,белсене де кірісе</w:t>
        <w:br/>
        <w:t>алмай жатқан сияктысыз”,--деді Заманбек.</w:t>
        <w:br/>
        <w:t>Қайдан білейін, бар болғаны бір-ақ апта болды ғой мұнда</w:t>
        <w:br/>
        <w:t>келгеніме де. Ештене тындыра алмай жатуым да әбден мүмкін. Бірақ</w:t>
        <w:br/>
        <w:t>соны алдына шақырып неге өзіме айтпайды? Әлде сынаған түрі ме?</w:t>
        <w:br/>
        <w:t>Сол жиналыс үстінде әкім: “Сіздің қарауыңызда автокөлік</w:t>
        <w:br/>
        <w:t>біреу-ақ па?” -- деп сүрады.</w:t>
        <w:br/>
        <w:t>“Иә”,-делім мен.</w:t>
        <w:br/>
        <w:t>Мен тағы да: “Зәке, бізге компьютер білетін бір техникалық</w:t>
        <w:br/>
        <w:t>қызметкер керек еді”,- дедім.</w:t>
        <w:br/>
        <w:t>83</w:t>
        <w:br/>
        <w:t>Әңгіме әрі қарай өршімеген сон, сол мәмілеге тоқтаған шығар</w:t>
        <w:br/>
        <w:t>дептүйгем.</w:t>
        <w:br/>
        <w:t>Бірак осының алдында мен “Қорқыт” аталатын көлемді кітапка</w:t>
        <w:br/>
        <w:t>жауапты шығарушы болып едім, сол кітапқа да, соның алдыпда</w:t>
        <w:br/>
        <w:t>жарық көрген “Құрманғазы” кітабына да Ә.Нысанбаев алғысөз</w:t>
        <w:br/>
        <w:t>жазганын байқасам да, оған аса бір мән бере қоймаған едім. Дардай</w:t>
        <w:br/>
        <w:t>аты бар, академик лауазымы бар адам баладай баққұмар болады</w:t>
        <w:br/>
        <w:t>дегенге сенгім келмеген.</w:t>
        <w:br/>
        <w:t>“Академик” дегенің де арғы жағы ақылгөй, данагөй сөзінен</w:t>
        <w:br/>
        <w:t>шықпаған-ау, шамасы. Біреулердің көңіліне келсе деайтайын, сол</w:t>
        <w:br/>
        <w:t>жылы: “Акалемик дегенің осы күні иттен көп, иттен көптің ішінде</w:t>
        <w:br/>
        <w:t>бір Сәтбаев жетпей тұр”, - деп бітетін өлең жазып, “Қазақ</w:t>
        <w:br/>
        <w:t>әдебиеті” газетінде жариялағам да. Орыс елінің үлкен білгірі, атом</w:t>
        <w:br/>
        <w:t>реакторын жасаған, бұл күнде жасы жүзге келіп отырған Николай</w:t>
        <w:br/>
        <w:t>Доллежальдың өзі: “1953 жылдан бері Ғылым Академиясының</w:t>
        <w:br/>
        <w:t>толық мүшесімін, бірақ біздің арамызда бұта басын сындырмаған</w:t>
        <w:br/>
        <w:t>“атақты” ғалымсымактартолып жатыр. Олардың нетындырып, не</w:t>
        <w:br/>
        <w:t>қойғаны өздеріне болмаса, өзгемізге беймәлім”,-- деп жазады</w:t>
        <w:br/>
        <w:t>“Известия” газетінде. Аумалы-төкпелі кезеңде замана толқынымен</w:t>
        <w:br/>
        <w:t>араласып, су бетіне кездейсоқ шығып қалған лжеғалымдар бола</w:t>
        <w:br/>
        <w:t>береді. Оған сөз бар ма.</w:t>
        <w:br/>
        <w:t>Ақыры, орыска жүгіне бердік кой, сол еллін “порядочность”</w:t>
        <w:br/>
        <w:t>деген ғажап бір сөзі бар. Бұл жөнітүзу, кісілікті,туатекті, құдайға</w:t>
        <w:br/>
        <w:t>қараған, ұяты бар, иман жүзді деген сияқты бірқауым ұғымдарды</w:t>
        <w:br/>
        <w:t>түгел бойына сыйғызып тұрған сөз. Басшшынын дәйім осы талаптан</w:t>
        <w:br/>
        <w:t>табылғанын қалар елім. Керісінше болған жағдайла, айнала құдай</w:t>
        <w:br/>
        <w:t>атып, ол ұжым ісінде береке болып жарытпасы және хақ.</w:t>
        <w:br/>
        <w:t>Ондай басшы адам қарауында істейтіндердің лс өзіне денгейлес</w:t>
        <w:br/>
        <w:t>ақыл-есі, білімі бар азамат екенін естен шығармайды. Соған</w:t>
        <w:br/>
        <w:t>орайлас катынас орнаталы. Білімі мен сауаты сай келгенімен, жұрт</w:t>
        <w:br/>
        <w:t>басқару мәлениеті жетіспейтін, ой-өріс, интеллектісітөмен адамнан</w:t>
      </w:r>
    </w:p>
    <w:p>
      <w:r>
        <w:t>қай жетіскен басшы шығушы еді. Олар әлекелей жаланып, өзін-</w:t>
        <w:br/>
        <w:t>өзі әйгілеп, жүрген жерінде өзіне жарнама жасаудан артылмайды.</w:t>
        <w:br/>
        <w:t>Мен өзім қияндағыны көргіш, киялдағыны сезгіш адаммын.</w:t>
        <w:br/>
        <w:t>Осында келер-келместен әлгі орынбасар бастық Тілеухан деген</w:t>
        <w:br/>
        <w:t>жігіт:</w:t>
        <w:br/>
        <w:t>- Сәке, бізде жұмыс көп. Босбелбеу, бойкүйездікті көтермейді,</w:t>
        <w:br/>
        <w:t>бос уакыт жок, жұмыс көп, -- дегенді бір емес, бірнеше дүркін</w:t>
        <w:br/>
        <w:t>қайталап айта берген. Сонла-ақ ішім сезе қойды, жоғарыдағы</w:t>
        <w:br/>
        <w:t>жігіттердің емеурінімен қызметке мені ыктиярсыз алғандарын</w:t>
        <w:br/>
        <w:t>байқадым. Өзі де шырт етпе мінезді, шыдамсызадам, сөйте берсек</w:t>
        <w:br/>
        <w:t>бір жерден сыр беріп қалар, сонда не өзі кетер, не кетірерміз деп</w:t>
        <w:br/>
        <w:t>ойлағандарын, алдын ала келісіп алғандарын білдім. Білдім де</w:t>
        <w:br/>
        <w:t>қойдым.</w:t>
        <w:br/>
        <w:t>79</w:t>
        <w:br/>
        <w:t>қайткенсін? Мақалаңның тақырыбы да томпақтау екен. Өйткені</w:t>
        <w:br/>
        <w:t>Сен Нұрқаліловтен кеткен жоқсың (“Кетіспеймін” деп өзің де</w:t>
        <w:br/>
        <w:t>айтыпсың), Әкімініліктен кеткен жоқсың ба? Сөзімді ауыралма,</w:t>
        <w:br/>
        <w:t>ақын деген ұғымға ең алдымен ақыл мен адалдық кіруші еді. Ар мен</w:t>
        <w:br/>
        <w:t>үятдегенініз де осы төңіректен табылса керек еді ғой, бауырым.</w:t>
        <w:br/>
        <w:t>Ен аллымен Сен ресми лауазымы -- Әкімнін орынбасары,</w:t>
        <w:br/>
        <w:t>қазақтың санаулы ғана тәуір қыздарының бірі -- Жібек Әмірха-</w:t>
        <w:br/>
        <w:t>новаға кінә таға, кей тұста кекете сөйлегісін. Ұмытпасам, осы Сен,</w:t>
        <w:br/>
        <w:t>Аманхан, осыдан біраз бұрын Жібекке арнап “Жан Апа” деген өлең</w:t>
        <w:br/>
        <w:t>жазып, оны “Жетісу” газетіне жариялап едің-ау.</w:t>
        <w:br/>
        <w:t>Жанымның жабыркаулау сазды әлемі,</w:t>
        <w:br/>
        <w:t>Сағынып жүрген кезде назды әдемі,</w:t>
        <w:br/>
        <w:t>Ертіп ап Екіашаға барған едін,</w:t>
        <w:br/>
        <w:t>Жан Апа, жадыраған жазда мені.</w:t>
        <w:br/>
        <w:t>Табиғат таулы жерде сыр ашқан ба,</w:t>
        <w:br/>
        <w:t>Төбеден бүлт үйірілді қыр асқанда.</w:t>
        <w:br/>
        <w:t>Қауымның камын көзлеп карап тұрдын,</w:t>
        <w:br/>
        <w:t>Дегендей дауа бар ма, бұл аспанға?! -- деп те, бір</w:t>
        <w:br/>
        <w:t>көсіліпсін, бауырым.</w:t>
        <w:br/>
        <w:t>Мен болсам Жібекті алыстан сырттай ғана білетін елім де, сенің</w:t>
        <w:br/>
        <w:t>өленің арқылы іш тарта жақсы көре түскендей болып едім.</w:t>
        <w:br/>
        <w:t>Бұл-- Сенің осыдан алты ай бұрын жазған өлеңін.</w:t>
        <w:br/>
        <w:t>Сонда қай сөзіңе сендік? Көңіл ауаның қалай ауса, пікірінді</w:t>
        <w:br/>
        <w:t>де солай өзгерте берстін бе едің? “Бір сөзіңде тұрса еді жанса,</w:t>
        <w:br/>
        <w:t>күйсе...” демеуші ме еді Абай атамыз бұл турасында?</w:t>
        <w:br/>
        <w:t>Сөз, баспасөз бостандығы дегенді мен де жаксы көремін. “Сөз</w:t>
        <w:br/>
        <w:t>бостандығы жоқ елдің өз бостандығы болуы неғайбыл” деп айтып</w:t>
        <w:br/>
        <w:t>та, жазып та жүрген адаммын. Бірақ бұл жерде Сен құлай жығыла</w:t>
        <w:br/>
        <w:t>қызықтап, кұптап отырған жекелеген казақ газеттерінің іс-</w:t>
        <w:br/>
        <w:t>әрекетін де елдіктің белгісі дей алмас едім, өйткені бір емес, екі</w:t>
      </w:r>
    </w:p>
    <w:p>
      <w:r>
        <w:t>емес, үнемі үздіксіз, үзіліссіз құлағынның түбінен ызындай берсе,</w:t>
        <w:br/>
        <w:t>қалай мезі болмассын, Бізындаған шыбын-шіркей емес, ел көзінде</w:t>
        <w:br/>
        <w:t>жүрген ежелгі газеттер болса: “Әу, бұларың калай,тым құрыса ел</w:t>
        <w:br/>
        <w:t>алдында арылып, айтып әлтірсендерші!” дегі, ддам деген қорғанбау-</w:t>
        <w:br/>
        <w:t>шы ма еді. “Бұл демократияның белгісі, соның іс-әрекеті, оған</w:t>
        <w:br/>
        <w:t>тосқауыл болмасын!” деп айтуға аузың қалай барады? Егер сенін</w:t>
        <w:br/>
        <w:t>құлағыннан қиқку кетірмей, ар түрлі гу-гу, ду-ду, өсек-аяң, алып-</w:t>
        <w:br/>
        <w:t>кашпасөздерді қарша боратып, күн сайын кекетіп, мұқатып жатса,</w:t>
        <w:br/>
        <w:t>құдайшылығынды айтшы, түк болмағандай-ак мән бермей отыра</w:t>
        <w:br/>
        <w:t>беруге төзімің жете кояр ма еді? Әй, білмеймін, дәл Сен екеуіміз</w:t>
        <w:br/>
        <w:t>ең кұрымағанда газст басындағылардың жағасынан алып, бір-бір</w:t>
        <w:br/>
        <w:t>сілкіп шығар сдік-ау!</w:t>
        <w:br/>
        <w:t>Өзгеге ақыл айтып, кенес беруге келгенде желдей есеміз де,</w:t>
        <w:br/>
        <w:t>сол жерде өзіміз болсақ қайтер едік дегенге ой жүгірте коймайты-</w:t>
        <w:br/>
        <w:t>нымыздабар-ау осы біздін.</w:t>
        <w:br/>
        <w:t>74</w:t>
        <w:br/>
        <w:t>Қарап жүріп қағажу көрген, өресі төмен әлдекімдердің сынап-</w:t>
        <w:br/>
        <w:t>мінеуінен, әртүрлі кекесін мен кеміте қарауынан ығыр болған</w:t>
        <w:br/>
        <w:t>жігіттің жан айқайы екең ғой ол.</w:t>
        <w:br/>
        <w:t>Осы әкімшілікте істейтін бір қыз бала маған оңаша сыр</w:t>
        <w:br/>
        <w:t>ретінде: “... Аға, сіз байқадыныз ба, жоқ па, Аманхан аға мұнда</w:t>
        <w:br/>
        <w:t>жүргенде мүжіліп, жүдеп, көбіне-көп әлденеге әбіржіп жүргендей</w:t>
        <w:br/>
        <w:t>көрінуші еді, қазір кезігіп қалғанда байқаймын, ағы-- ақ, қызылы</w:t>
        <w:br/>
        <w:t>- қызыл болып шырайлана, жүзі нұрлана түскен. Тәменгілердің</w:t>
        <w:br/>
        <w:t>түртпегі ақын адамды біз білмейтін әлдебір әуре-сарсанға сала ма,</w:t>
        <w:br/>
        <w:t>әлде?” -- деп айтқаны бареді.</w:t>
        <w:br/>
        <w:t>Ол қызлың өзі де мұндағы атмосфераға төзе алмай, ақыры көп</w:t>
        <w:br/>
        <w:t>ұзамай кетіп тынған болатын.</w:t>
        <w:br/>
        <w:t>Бастапқы кезде әжептәуір айыптап жүрсем де сол Аманханның</w:t>
        <w:br/>
        <w:t>да орынсыз қорлануға қарсы оқыс тулап қыр көрсетуін түсіне</w:t>
        <w:br/>
        <w:t>бастағандай болдым. Өйткені дәл осыған шамалас бір оқиға</w:t>
        <w:br/>
        <w:t>әкімшілікке келерден түл-тура екі-үш ай бұрын өз басымнан да</w:t>
        <w:br/>
        <w:t>өткені бар болатын. Оны да айта кетейін.</w:t>
        <w:br/>
        <w:t>КЕРУЕН КЕРІ БҰРЫЛСА, АКСАҚ ТҮЙЕ АЛҒА ТҮСЕДІ</w:t>
        <w:br/>
        <w:t>Өз басым аралағы 3-4 жылды коспасак, тек бір ғана “Жазушы”</w:t>
        <w:br/>
        <w:t>баспасында табан аудармай 24 жыл қызмет істеген адаммын.</w:t>
        <w:br/>
        <w:t>Сол баспаның да жағдайы болыңқырамай, қызметкерлері 3-4</w:t>
        <w:br/>
        <w:t>ай жалақысыз калып жүрген бір кезеңде министрлік тарапынан</w:t>
        <w:br/>
        <w:t>“Қазак эпциклопедиясы” бас редакциясына ауыс деген ұсыныс</w:t>
        <w:br/>
        <w:t>болды. Бұл ұсынысты маған жеткізген баспа ісі жөніндегі</w:t>
        <w:br/>
        <w:t>департаменттің директоры жазушы Әлібек Аскаров министр</w:t>
        <w:br/>
        <w:t>Алтынбек Сәрсенбаевтың ұйғарымы солай дегесін, өзіме әмісе</w:t>
        <w:br/>
        <w:t>жылы қабақ танытып келе жатқан басшы азаматтардың ілтипат-</w:t>
        <w:br/>
        <w:t>ықыласын аяқасты ете алмадым да,артыма қарай-карай, үйренген</w:t>
        <w:br/>
        <w:t>жеріммен қимай қоштасып, амалсыз сонда ауыскан болатынмын.</w:t>
        <w:br/>
        <w:t>Дәл осы жерде есіме ескі бір аңыздың сүлбасы орала кетіп</w:t>
        <w:br/>
        <w:t>тұрғаны.</w:t>
        <w:br/>
        <w:t>Ертеде кәртендеу шалға еріксіз ұзатылған жас қыз екі-үш түн</w:t>
        <w:br/>
        <w:t>бойы ерін кеуделен итеріп, бұртындай қашкақтап, ыңғай таныта</w:t>
        <w:br/>
        <w:t>қоймаса керек. Жас иіс икеміне көне қоймаған шал байғұс әрі</w:t>
      </w:r>
    </w:p>
    <w:p>
      <w:r>
        <w:t>әурелеп, бері әурелеп ештене шығара алмаған соң біржола көнілі</w:t>
        <w:br/>
        <w:t>қалғандай болып, теріс қаран тарс бүркеніп жатып алыпты. Бір</w:t>
        <w:br/>
        <w:t>емес, екі емес, әлденеше күн бойы кең салынған төсекте екеуі екі</w:t>
        <w:br/>
        <w:t>жаққа қарап ұйықтап жүреді де, шалдан кайыра емеурін байқала</w:t>
        <w:br/>
        <w:t>қоймағанға әбден төзімі таусылған, енді өзінің дегбірі кете бастаған</w:t>
        <w:br/>
        <w:t>қыз: “Құлай салды -- біз көндік, акшұнақ шпал, бері жат!” -- деп</w:t>
        <w:br/>
        <w:t>кәрі күйеуіне өзі жабысып икемделе беріпті...</w:t>
        <w:br/>
        <w:t>Біздікі де соледі. Кергіп қызмет тандайтын кен заман енді жок,</w:t>
        <w:br/>
        <w:t>күн көру қамы, аштан өлмеу үшін амалсыз аяқ суытқан жер</w:t>
        <w:br/>
        <w:t>77</w:t>
        <w:br/>
        <w:t>Құйысқанға қыстырылып қалуды ар санамайтын Әблікадыров</w:t>
        <w:br/>
        <w:t>(қаржы басқармасының бастығы): “Менің орынбасарларым</w:t>
        <w:br/>
        <w:t>компьютерде өздері тереді керек құжаттарын. Әр бөлімге қосымша</w:t>
        <w:br/>
        <w:t>қызметкер ұстап керегі не?” -- деп қойды. “Сіз компьютер тілін</w:t>
        <w:br/>
        <w:t>білуші меедіңіз” -- деп сұрады әкім. “Жок,--дедім,-онынүстіне</w:t>
        <w:br/>
        <w:t>үйренуге деген құлқым да шамалы”</w:t>
        <w:br/>
        <w:t>Бұл әңгіменің негізі қайлап шықты екен деп ойладым. Сөйтсем,</w:t>
        <w:br/>
        <w:t>осының алдында Фатима кіріп: “Сәкен жана келген адам, жұмысты</w:t>
        <w:br/>
        <w:t>білінкіремейді. Бәріне мен жалғыз жүгірем. Онын үстіне машина</w:t>
        <w:br/>
        <w:t>дасолкісіге бекітілген”,- деген сыңайда қынқылдаса керек. Онын</w:t>
        <w:br/>
        <w:t>үстіне тағы біреулер Заманбекке мен туралы “не очень лестно” сөз</w:t>
        <w:br/>
        <w:t>айтканын да аңғарып қалдым. Соның бәрі жиналып келіп, әлгіндей</w:t>
        <w:br/>
        <w:t>әңгіменің өрбуіне әкеліп соққан жайы бар. “Басшы азамат көп</w:t>
        <w:br/>
        <w:t>қой, қайсыбіреуінін көнілің таба бересін”, - деп еді баяғыда</w:t>
        <w:br/>
        <w:t>Мәскеудің партия мектебінде менімен бірге оқыған көрікті бір</w:t>
        <w:br/>
        <w:t>келіншек. Сол айтқандай “қайсысына жалтақтай берем, өздері</w:t>
        <w:br/>
        <w:t>білсін! ” дедім де қойдым мен.</w:t>
        <w:br/>
        <w:t>27 қаңтар, 2000 жыл.</w:t>
        <w:br/>
        <w:t>Облыстық “Жетісу” газетінің редакциясында әжептәуір үлкен</w:t>
        <w:br/>
        <w:t>кенес өткіздік. Республикалық Журналистер одағының басқарма</w:t>
        <w:br/>
        <w:t>төрағасы Камал Смаилов, Ұлттық университеттің журналистика</w:t>
        <w:br/>
        <w:t>факультетінің деканы Намазәлі Омашев, “Казак газеттері” жабық</w:t>
        <w:br/>
        <w:t>акционерлік коғамының президенті Жұмабек Кенжалин, облыстық</w:t>
        <w:br/>
        <w:t>акпарат және коғамдык келісім басқармасының бастығы Күлімхан</w:t>
        <w:br/>
        <w:t>Жәйшібекова, осы басқармаға қарайтын баспасөз бөлімінің</w:t>
        <w:br/>
        <w:t>меңгерушісі Кемел Құсайынов, мәлениет, ақпарат және котамдық</w:t>
        <w:br/>
        <w:t>келісім министрлігінен Кенжеболат деген жігіт, облыстық газеттің</w:t>
        <w:br/>
        <w:t>басшылары қатысып, бірқыдыру мәселелер төңірегінде әнгіме</w:t>
        <w:br/>
        <w:t>болды.</w:t>
        <w:br/>
        <w:t>Бүл менің облыс әкімі аппарат басшысының қоғамдық</w:t>
        <w:br/>
        <w:t>ұйымдар және бұқаралық акпарат құралдарымен байланыс</w:t>
        <w:br/>
        <w:t>жөнінлегі орынбасары ретіндегі алғашқы катысқан жиналысым еді.</w:t>
        <w:br/>
        <w:t>Кәдуілгі ысылған шснеуніктей-ак ағыла сөйлеп, жиналғандарға</w:t>
        <w:br/>
        <w:t>әжептәуір “ақыл” айтып Та жібердім-ау деймін.</w:t>
        <w:br/>
        <w:t>Осыәнгіме үстінде бәрімізбаяғы партиялык нснзура турасында</w:t>
        <w:br/>
        <w:t>пікір таластыра келіп, бүгінгідей әркім бетімен лағып, бейпіл</w:t>
        <w:br/>
        <w:t>сөйлейтін, аузына келгенін айтып, гу-гу өсек, ду-ду өтірікке жол</w:t>
        <w:br/>
        <w:t>беріп, өрекпи қоздыра түсетін “еркіндіктен” гөрі сол бұрынғы</w:t>
        <w:br/>
        <w:t>белгілі бір адами өлшемнен әріге жібермей, тежсп ұстайтын</w:t>
        <w:br/>
        <w:t>цензурамыздың өзідұрыс еді-ау деген қорытындыга келгенбіз.</w:t>
      </w:r>
    </w:p>
    <w:p>
      <w:r>
        <w:t>Казір ұлттык идеология жайлы әнгіме көп айтылып жүр. Бірақ</w:t>
        <w:br/>
        <w:t>сол қалай жасалады, оның жөн-жосық, жоба-жолы қандай болуы</w:t>
        <w:br/>
        <w:t>керектігі жайлы бірыңғай тұжырымды, кесімлі, келісті ұсыныс</w:t>
        <w:br/>
        <w:t>айтқан жан баласы жоқ. Алматы облысы колға алып жатқан Рух</w:t>
        <w:br/>
        <w:t>мерекесі, әр түрлі ұлттық үрдіс, салт-дәстүрімізге қайта оралу</w:t>
        <w:br/>
        <w:t>қағидалары сол идеологияны қалыптастырудың, белгілі бір жүйеге</w:t>
        <w:br/>
        <w:t>түсірудің үзік-үзік әдістемесі, “осылай етсек қайтер ед?” деген</w:t>
        <w:br/>
        <w:t>ізденістің алғашқы айқын қарлығашы сияқты емес пе. Оны мансұқ</w:t>
        <w:br/>
        <w:t>етіп, іңгәламай жатып үнін өшіргеннен біз нені ұтамыз?</w:t>
        <w:br/>
        <w:t>Рух мерекесін өткізуге 3 млн. тенге қаржы жұмсалғанын он</w:t>
        <w:br/>
        <w:t>көрмейтініңді аңғартыпсың,. Өзіміз үлгі тұта беретін Америка</w:t>
        <w:br/>
        <w:t>Құрама Штаттарында үгіт-насихат, жалпы белгілі бір мақсаттағы</w:t>
        <w:br/>
        <w:t>идеологияға арналып (мәселен Кснес өкіметін құлату сияқты)</w:t>
        <w:br/>
        <w:t>миллиардтаған доллар шығарып жататынын жаксы білесің ғой,</w:t>
        <w:br/>
        <w:t>жаңа ой, жақсы идея ертең ел игілігіне қызмет етіп жатса, сен</w:t>
        <w:br/>
        <w:t>айткан каржы рухымыздың өзгерілуі, өрлеуі арқылы-ақ еселеп</w:t>
        <w:br/>
        <w:t>қайтпай ма?</w:t>
        <w:br/>
        <w:t>Кітапханалар жөнінле де лауым бар. Бір кезде шағын мәдениет</w:t>
        <w:br/>
        <w:t>ошақтары қажет болған да шығар. Бірак уақыт өтеді, заман басқаша</w:t>
        <w:br/>
        <w:t>көзқарастарды кажетсіне бастайды. Алматы облысының орталы-</w:t>
        <w:br/>
        <w:t>ғында кішігірім бірнеше салалық кітапханаларды ұстанғаннан гөрі,</w:t>
        <w:br/>
        <w:t>“Алматы облыстық кітапхана мекемесі” сиякты орталықтанған ірі</w:t>
        <w:br/>
        <w:t>құрылым тиімді сияқтанады маған бүгін. Оның үстіне Алматыда</w:t>
        <w:br/>
        <w:t>әлденеше республикалық кітапханалар да бар ғой. Қазіргітаңндағы</w:t>
        <w:br/>
        <w:t>әрбір жеке адамның кітапханасы да ондай шағын ошақтар қызметін</w:t>
        <w:br/>
        <w:t>тарылтатүсері хақ. Ұлттық рухқа келсек, ол бір ғана кітапханалар</w:t>
        <w:br/>
        <w:t>жұмысымен өлшенбесе керек, әйтпегенде аясын тым-ақ тарылтып</w:t>
        <w:br/>
        <w:t>жіберерміз.</w:t>
        <w:br/>
        <w:t>Сондай-ақ, маған жеткен ақпар бойынша, казір Сен сынап</w:t>
        <w:br/>
        <w:t>отырған алтын қордың идеологтарының бірі де, бірегейі де өзің</w:t>
        <w:br/>
        <w:t>болған көрінесің. Үндеудің мәтінін де, атын да ойлап тапкан</w:t>
        <w:br/>
        <w:t>(“Алтын қорға -- алтын кос”) өзің екенсің.</w:t>
        <w:br/>
        <w:t>Сен, Аманхан, облыс әкімі Заманбек Қалабайұлына: “Сіз</w:t>
        <w:br/>
        <w:t>қарапайым халықты койғанда, өз аппаратыңыздағы қызметкер-</w:t>
        <w:br/>
        <w:t>лерлің қолына түспейтін жанға айналғансыз” - дей келіп, біраз</w:t>
        <w:br/>
        <w:t>кінәартыпсын. О жағын қайдан білейін, өзім он ай емес он шақты</w:t>
        <w:br/>
        <w:t>күннің ішінде онын алдынаәлденеше рет барып, әртүрлі мәселелер</w:t>
        <w:br/>
        <w:t>шешкенімді айта кетейін.</w:t>
        <w:br/>
        <w:t>Сен оны да ашумен айтып қалған жоқпысың? Өйткені сен</w:t>
        <w:br/>
        <w:t>екеуміз оңаша бір әңгімелескенде маган бұл туралы ләм-мим</w:t>
        <w:br/>
        <w:t>демеген едің, мен саған ағалық ақылмен: қастасу емес достасу</w:t>
        <w:br/>
        <w:t>жағында жүрсеңші дегендей емеурін танытқан болатынмын, есінде</w:t>
        <w:br/>
        <w:t>шығар?..</w:t>
        <w:br/>
        <w:t>Жүздеген мын адамы бар облысты басқарып отырған Әкім мен</w:t>
        <w:br/>
        <w:t>оның командасынын үшкіріп-түшкіргенін ғана термей, қызметіне</w:t>
        <w:br/>
        <w:t>қарай бағалап, іс-әрекетіне қарай сараласақ жөн болмас па?</w:t>
        <w:br/>
        <w:t>75</w:t>
        <w:br/>
        <w:t>7 ақпан, 2000 жыл.</w:t>
        <w:br/>
        <w:t>Бүгінгі аппарат мәжілісінде әкім: “Сәке, Сіз түтас бір гараж</w:t>
        <w:br/>
        <w:t>машина сұрансыз ғой, екеуі дс жетпей ме, әнеукүні солай келіскен</w:t>
        <w:br/>
        <w:t>сиякты едік”, - деп күліпотырып сұраған.</w:t>
      </w:r>
    </w:p>
    <w:p>
      <w:r>
        <w:t>Мен жалтақтап Мұратқа қарадым. Ол тырс етіп үндемеді. “Мен</w:t>
        <w:br/>
        <w:t>едім айткан” демегеніне таңырқап, иығымды қомдай бердім.</w:t>
        <w:br/>
        <w:t>Әбдіқадыров кана (финанс королі) тыныш отырмай:</w:t>
        <w:br/>
        <w:t>-- “Түйе сұрасам, бие береді” деген ғой, - деп қалды.</w:t>
        <w:br/>
        <w:t>- Бұ кісітүйе сұрағанда да төрт өркеші барын бір-ақ сұрапты,</w:t>
        <w:br/>
        <w:t>- деп Заманбек тағы күлді.-- Бір “Волга”, бір “Нива” машинасын</w:t>
        <w:br/>
        <w:t>бөлдік, әзірге республикалық газеттер тілшілерімен жұмыс</w:t>
        <w:br/>
        <w:t>істеуіңізге со да жетіп калар.</w:t>
        <w:br/>
        <w:t>Бірак сол машиналарақыры “қолды болып” кете барды. Бірер</w:t>
        <w:br/>
        <w:t>рет қаржы-шаруашылық бөлімін басқараты! Сүлейменовтен сұрап</w:t>
        <w:br/>
        <w:t>көріп едім: “Менен неге сұрайсыз, Тойбаев (әкімнің бірінші</w:t>
        <w:br/>
        <w:t>орынбасары) пен Мұсабаевтан сұраңыз, соларбілелі деген. Мұрат</w:t>
        <w:br/>
        <w:t>Мұсабаевтан сұрап едім: “Болалы ғой, кайтесізтықыршып”, - деді.</w:t>
        <w:br/>
        <w:t>“Бұлардың жұмыс әдісі осы шығар” деп әрі қарай қазбаламағам.</w:t>
        <w:br/>
        <w:t>Мұнда ашылып сөйлесерлік, аз-кем сырласып ой бөлісерлік</w:t>
        <w:br/>
        <w:t>адам аз болады екен, бәрі де томаға-тұйык, артық бірдемс айтып</w:t>
        <w:br/>
        <w:t>қоюдан сақтанғап, екі шоқып артына бір карап әдеттенген</w:t>
        <w:br/>
        <w:t>тісқақтылар. Әркім өзімен өзі ғана. Біріне бірін біреу аңдытып</w:t>
        <w:br/>
        <w:t>қойғандай, үрке қарап, үлірейе түсіп жүргендері.</w:t>
        <w:br/>
        <w:t>Түс қайта жалпы бөлім менгерушісі Айдын Әлімжанов келіп,</w:t>
        <w:br/>
        <w:t>ертеңгі сессия материалдарымен таныстыра отырып, біраз әңгіме</w:t>
        <w:br/>
        <w:t>айтты.</w:t>
        <w:br/>
        <w:t>- Сіздің машинаныз, Сәке, маршруттық такси сиякты, -- деп</w:t>
        <w:br/>
        <w:t>күлді ол, -- екі еркек, екі әйел болып тиелесіздер де жүресіздер,</w:t>
        <w:br/>
        <w:t>әйтеуір.</w:t>
        <w:br/>
        <w:t>8 ақпан, 2000 жыл.</w:t>
        <w:br/>
        <w:t>Кімнің кім екендігі сұлбаланып, азды-кем белгілі бола</w:t>
        <w:br/>
        <w:t>бастағандай. Баяғы бала кезімде Сұланбек леген чешен баласымен</w:t>
        <w:br/>
        <w:t>дос болып едім. Жоқты-бардың бәрімен әуес, әсершіл, ізденгіш</w:t>
        <w:br/>
        <w:t>болатын. Соған еріп фотосуретпен әуестеніп көргенім бар. Негатив</w:t>
        <w:br/>
        <w:t>деп аталатын пйенкадағы бейнені жарыққа каратып та ажырату</w:t>
        <w:br/>
        <w:t>киын, кеспірі де, кескіні де беймәлім біреу. Әлдебір дәрі</w:t>
        <w:br/>
        <w:t>(“проявитель, закрепитель” дейтін еді) қосылған сутолы табақшаға</w:t>
        <w:br/>
        <w:t>фотоқағазды салып, кажет тетігін іске қосқанда әлгі негативтегі</w:t>
        <w:br/>
        <w:t>бейне ақырын-ақырын айқындала келе, алғашқы нысанаға алған</w:t>
        <w:br/>
        <w:t>нұсқан бадырая барып сурет болып шығатын. Сау ма, соқыр ма,</w:t>
        <w:br/>
        <w:t>пұшықпа--енлді “өндеп” те, “жөндеп” те ала алмайтын сол түсірген</w:t>
        <w:br/>
        <w:t>аламың өзтүрімен көрініс берер еді АИналамдағы сол негативтер,</w:t>
        <w:br/>
        <w:t>87</w:t>
        <w:br/>
        <w:t>Сол кезде “Қорқыт ата” деп аталатын көлемі үлкен кітап</w:t>
        <w:br/>
        <w:t>дайындалып жаткан. Соны дайындаудың 60 пайыздай жұмысын</w:t>
        <w:br/>
        <w:t>сапалы етіп мен атқардым. Оған осы кітапты кұрастырған</w:t>
        <w:br/>
        <w:t>Ш.Ибраев, К.Есмағамбетов, Т.Дайрабайлар куә. “Бірсүрінсе осы</w:t>
        <w:br/>
        <w:t>жерден сүрінер” дегендеріболмай калды. “Өзім де қумын!” - деп</w:t>
        <w:br/>
        <w:t>Тайырағам айтқандай, бұл жерден ұстатпадым. Ұтып кеттім!</w:t>
        <w:br/>
        <w:t>Мұндағы кызметкерлердің білімі, сауаты, қабілеті жағынан</w:t>
        <w:br/>
        <w:t>мен білетін баспагерлерден көп төмен екені екі-үш аптадан кейін-</w:t>
        <w:br/>
        <w:t>ақ белгілі болған. Екі-үш қызметкерлері болмаса қалғандары</w:t>
        <w:br/>
        <w:t>жалтактап бастпылардың жүзіне карай беретін, “шықпа, жаным,</w:t>
      </w:r>
    </w:p>
    <w:p>
      <w:r>
        <w:t>шықпалап” отырғандар скен. Шын сөзге ренжіп, дау айтатындар</w:t>
        <w:br/>
        <w:t>табылып жатса, онысын тағы көрерміз...</w:t>
        <w:br/>
        <w:t>Сол алдымдағы малыма адал қарап, қызметіме қылшық</w:t>
        <w:br/>
        <w:t>жуытпау жағынан мін таба алмай дағдарған “басшым” енді амалы</w:t>
        <w:br/>
        <w:t>таусылып, басқадай әрекет іздейді. “Қайтсем де көп отырғыза</w:t>
        <w:br/>
        <w:t>коймаспын” деп әлдекімге берген уәдесі де болуы керек, оның не</w:t>
        <w:br/>
        <w:t>сөзекенін де ішім сезеді, бірақанық дәлелім болмағасын іште бүгін</w:t>
        <w:br/>
        <w:t>қалып отырмын. Ақыры қойшы, Нысанбаев маған орынбасары</w:t>
        <w:br/>
        <w:t>аркылы (онысы да сау сиырдың боғы емес) “баска жерден жұмыс</w:t>
        <w:br/>
        <w:t>тауып алмас па екен” деген емеурін танытты. Жоғарыда айтылған</w:t>
        <w:br/>
        <w:t>кітапты шығарып болған соң өзім де есікті қаттырақ жауып</w:t>
        <w:br/>
        <w:t>қоштасам ғой деп жүр едім, ол менен айласын асырып, алдымды</w:t>
        <w:br/>
        <w:t>орап кетіп отыр.</w:t>
        <w:br/>
        <w:t>Кетерде Әділғазы Қайырбековтың көзінше: “Поэзия антоло-</w:t>
        <w:br/>
        <w:t>гиясын” толық жинап, тергізіп, басуға дайын еттім. Егер менің аты-</w:t>
        <w:br/>
        <w:t>жөнім кітапты шығарушылартізімінен алынып қалса, барша казақ</w:t>
        <w:br/>
        <w:t>ақынын куәғатарта отырып, тұп-тура сотқа берем деп “коркытқан”</w:t>
        <w:br/>
        <w:t>да болдым. Бұл қызметтен кеткен адамның ішкі қыжылы, орынсыз</w:t>
        <w:br/>
        <w:t>өкпесі емес, шын ниетім сол еді.</w:t>
        <w:br/>
        <w:t>Үшай ішінде байқағаным: судай сапырыла келіп-кетіп жаткан</w:t>
        <w:br/>
        <w:t>қызметкерлер. Кадр тұрақтамайды екен. Барар жері, басар тауы</w:t>
        <w:br/>
        <w:t>болмағандар ғана амалсыз айтқанға көніп, айдауға жүріп дегендей,</w:t>
        <w:br/>
        <w:t>тұқыра төмен қарап алып қызмет аткарған болуда.</w:t>
        <w:br/>
        <w:t>2 -Әй, Сәке, істесе алмайсыз-ау. Ол сіздей азаматтардың кадірін</w:t>
        <w:br/>
        <w:t>білер басшылар санатынан емес, әуре болмаңыз”,- деген</w:t>
        <w:br/>
        <w:t>жанашырларым көп болып еді. “Көрерміз!” - дегем. “Бір жылға</w:t>
        <w:br/>
        <w:t>қоян терісі де шыдайды” деуші еді, бірер жыл көрейін. Міндетімді</w:t>
        <w:br/>
        <w:t>мінсізаткарсам, ешкімнің қазанына түспесем, менде не әкелерінің</w:t>
        <w:br/>
        <w:t>құны бар, болмай бара жатса тағы көріп алармыз”, -- деп түйген</w:t>
        <w:br/>
        <w:t>болатынмын.</w:t>
        <w:br/>
        <w:t>Маңында өзінен ойы озык, ақылы кемел, өресі үстем кісінің</w:t>
        <w:br/>
        <w:t>жүргенін жаратпайтын аса шолақ белсенділер болатынын талай</w:t>
        <w:br/>
        <w:t>көріп жүруші едік, бұл дасоның айқын бір көрінісі болды да шыкты.</w:t>
        <w:br/>
        <w:t>Басқаша айту мүмкін де емес.</w:t>
        <w:br/>
        <w:t>Өз басым кашаннан қастасқаннан гөрі достасқанды дұрыс</w:t>
        <w:br/>
        <w:t>көретін адамдар санатынанмын.</w:t>
        <w:br/>
        <w:t>80</w:t>
        <w:br/>
        <w:t>міне, ақырын-ақырын айқындала бастағандай. Күн сайын менің</w:t>
        <w:br/>
        <w:t>кызмет машинама тіркесе тиеліп жүретін сол Фатима, сол Роза,</w:t>
        <w:br/>
        <w:t>сол Ахметтердің де бет-перле аржағындағы өз “жүздері” анығырақ</w:t>
        <w:br/>
        <w:t>көріне бастап еді.</w:t>
        <w:br/>
        <w:t>Бүгін де сол төртеуімізтүгел қалпымызда кенсе қасына ертелеп</w:t>
        <w:br/>
        <w:t>жетіп едік, алдындағы машинадан Жібек (әкім орынбасары) түсіп</w:t>
        <w:br/>
        <w:t>жатырекен. “Ойбай, Сәкснаға!-- лсп баж стс қаллы Роза жылан</w:t>
        <w:br/>
        <w:t>шагып алғандай, -- сәл ғана машинадан шықпай отыра тұрайықшы!</w:t>
        <w:br/>
        <w:t>Әйтпесе, құримыз!”</w:t>
        <w:br/>
        <w:t>Машинаның әйнегі кірсукеленген. Сырттағы адам ішінде кім</w:t>
        <w:br/>
        <w:t>бар, кім жоғын ажырата алмайды. “Ойпырмай, адамды адамға</w:t>
        <w:br/>
        <w:t>бағындырып, табындырулын үстінде осынша кіріптар, басшының</w:t>
        <w:br/>
        <w:t>алдында осынша мүсәпір етіп қойғаны-ай!” -- деген ызамен мен</w:t>
        <w:br/>
        <w:t>өзім жак есікті серпе жауып шығып жүре бердім. Баспалдакпен</w:t>
      </w:r>
    </w:p>
    <w:p>
      <w:r>
        <w:t>көтеріліп бара жатқан Жібекке жақсы пейілмен амандасып,</w:t>
        <w:br/>
        <w:t>өкшесін баса ішке ендім. Жеп қойған жок, неде болса ойы іште</w:t>
        <w:br/>
        <w:t>қалды.</w:t>
        <w:br/>
        <w:t>“Служебная иерархия” дейтін де қалыбынан аспай қатып қалған</w:t>
        <w:br/>
        <w:t>бір “лостүр” бар. Ертеде, Талдықорған обкомында қызмст істеп</w:t>
        <w:br/>
        <w:t>жүріп, алғашқы күпі “байқамай” асханадағы кілең Зав.отделдер</w:t>
        <w:br/>
        <w:t>ғана кіруге болатын бөлікке барып тамақтанғаным бар. Бұл</w:t>
        <w:br/>
        <w:t>бөлімнің қапталында төменгі сатыдағы қызметкерлер “еттабағын”</w:t>
        <w:br/>
        <w:t>күшақтап, каздай тізіліп кезекке тұрып жатканын,алмына бөлікте</w:t>
        <w:br/>
        <w:t>аппақ алжапқыш байлаған даяшы қыздардың зыр жүріп қызмет</w:t>
        <w:br/>
        <w:t>жасап жүргенін көргем.</w:t>
        <w:br/>
        <w:t>Даяшы қыз ештеңе демей заказып кабылдады. Қарама-қарсыма</w:t>
        <w:br/>
        <w:t>обкомның өндіріс бөлімін баскаратын, жасы менен онша көп үлкен</w:t>
        <w:br/>
        <w:t>емес Баталов дсген жігіт келіп жайғасты. Ол коз астымен маған</w:t>
        <w:br/>
        <w:t>қарап кояды: «бұлда “өсіп” кеткен бе» дегені. Үн-түнсіз тамағымды</w:t>
        <w:br/>
        <w:t>ішіп, даяшы қызбен есеп айырысып, Баталовқа бас изеу рәсімін</w:t>
        <w:br/>
        <w:t>жасаптұрып кетсе бергемін. Бұдан кейінгі күндерде де сол жағдай</w:t>
        <w:br/>
        <w:t>кайталанып, он-он бес күннен соң менің бөлім бастығым Виктор</w:t>
        <w:br/>
        <w:t>Солодилов лейтін жасы кіші орыс жігіті: “Сәке, сізге Зав.Отдель-</w:t>
        <w:br/>
        <w:t>дерасханасына айрықша рұқсат беріліп пс еді, жоқ қателесіп барып</w:t>
        <w:br/>
        <w:t>жүрсіз бе?”-- деп сұраған. “Енді бүгіп-жабар не қалды?” - деп</w:t>
        <w:br/>
        <w:t>ойладым да: “Иә, Виктор Данилович, рұксат берілген” ,- дедім міз</w:t>
        <w:br/>
        <w:t>бақпай.</w:t>
        <w:br/>
        <w:t>Оләрі қарай казбаламады.</w:t>
        <w:br/>
        <w:t>Менің бойымда “бұлардың қайсысы менен артық, қызметі</w:t>
        <w:br/>
        <w:t>болмаса” деген сәл астамшыл ой жүрген.</w:t>
        <w:br/>
        <w:t>Мына әкімшілікте де үшасхана бар екен. Екеуі төменде, біреуі</w:t>
        <w:br/>
        <w:t>(шағын) жоғарыла. Сол баяғы обкомдағылай “хатшылар”,</w:t>
        <w:br/>
        <w:t>“Зав.отдельдерге” арнайы болінген. Маған іні болғансып жүретін</w:t>
        <w:br/>
        <w:t>Ахмст Кендірбековты (ол осындағы бөлім бастығы Роза Кәрібжан-</w:t>
        <w:br/>
        <w:t>оваға орынбасар) түскі үзілісте сол өзім баруға хұқылы асханаға</w:t>
        <w:br/>
        <w:t>88</w:t>
        <w:br/>
        <w:t>жасамайды. Өзіне тікелей жеке тапсырма бермесең қимылсыз,</w:t>
        <w:br/>
        <w:t>қарекетсіз күні бойына отыра беруге бар. Өз бетімен инициатива</w:t>
        <w:br/>
        <w:t>білдіре қояйын деген ннетіде жок. Қазақша жазылатын қағаздарға</w:t>
        <w:br/>
        <w:t>қолұшын тигізуге қауқарсыз. “Сен неге қарап отырсың?” -- десен</w:t>
        <w:br/>
        <w:t>кейде: “Сіз маған бүтін ешқандай жұмыс тапсырған жоқсыз!” -</w:t>
        <w:br/>
        <w:t>дейтіні бар. Ұдайы өрт сөндіргендей болып, екі иінін жұлып жеп</w:t>
        <w:br/>
        <w:t>жүретін баспасоз хатшысынып толық антиподы. Бірақ апау өз</w:t>
        <w:br/>
        <w:t>бетінше сауатты бір бет қағаз жаза алмайды скен.</w:t>
        <w:br/>
        <w:t>Содан барып бар салмақ өзіме түседі. Бірак мана айтқандай</w:t>
        <w:br/>
        <w:t>мынаны мен істеп едім деп айтуға тағы жоқ басым, онып үстіне</w:t>
        <w:br/>
        <w:t>Жібектін оқтын-октын “қкарауыңызла бір топ алам бар, соларға</w:t>
        <w:br/>
        <w:t>жүмыс істете алмай отырсыз” деген сөзі де сүйектен өтіп, іштен</w:t>
        <w:br/>
        <w:t>тына беретін болдым.</w:t>
        <w:br/>
        <w:t>“Ыр топ адам” демекші, сол күндердің бірінде Заманбек маған</w:t>
        <w:br/>
        <w:t>телефон соғып, “карауыңыздағы барлық адамдарыңызбен маған</w:t>
        <w:br/>
        <w:t>тез келіңізіші” дегені бар. Даусында бұрын мен байқай қоймаған</w:t>
        <w:br/>
        <w:t>бір ызғар бары да аңғарылған.</w:t>
        <w:br/>
        <w:t>Шупейкин басшылар рұқсатымен іссапарда елі. Фатиманы</w:t>
        <w:br/>
        <w:t>қасыма алып, жетіп-ақ бардым. Заманбектін касында қыздиып</w:t>
      </w:r>
    </w:p>
    <w:p>
      <w:r>
        <w:t>Жібек отыр екен. Мен ұсынған орындыққа құйрыктигізіп үлгерер-</w:t>
        <w:br/>
        <w:t>үлгерместен Заманбек: “Қалған адамдарыныз қайда?” - деп зірк</w:t>
        <w:br/>
        <w:t>етті.</w:t>
        <w:br/>
        <w:t>-- Бары осы-акпыз. Шупейкин командировкада, - дедім мен.</w:t>
        <w:br/>
        <w:t>Ол біресе Жібекке, біресе Фатимаға қарады. Дағларып сәл</w:t>
        <w:br/>
        <w:t>тұрып қалды.</w:t>
        <w:br/>
        <w:t>- Жұмыс істеу керек,--дедісосын.</w:t>
        <w:br/>
        <w:t>- Біз дешошка тағалап отырғамыз жоқ,-- дедім мен.</w:t>
        <w:br/>
        <w:t>- Жарайды, бараберіңіздер! - деді Әкім.</w:t>
        <w:br/>
        <w:t>“Қарауында тұтас бір бөлім бар, соны дұрыс баскарып, жұмыс</w:t>
        <w:br/>
        <w:t>істете алай отыр” деген сыңайындағы бір әңгіменің болғанын</w:t>
        <w:br/>
        <w:t>сездім. Бұл да баяғы бізге бөлінген машинаның жоқболғаны сияқты</w:t>
        <w:br/>
        <w:t>аягы құрдымға кетер әңгіме екенін де аңғардым.</w:t>
        <w:br/>
        <w:t>... Осындай әңгіменің бәрі қайдан шығады дегенге келейік. Ол</w:t>
        <w:br/>
        <w:t>үшін ең алдымен төңірегімде тағы да кімдер жүргеніне тоқтала</w:t>
        <w:br/>
        <w:t>кетпей болмай тұр.</w:t>
        <w:br/>
        <w:t>94</w:t>
        <w:br/>
        <w:t>Басшылардың тағы бір түрі бар. Президиумда отырып алып,</w:t>
        <w:br/>
        <w:t>қарауындағы қызметкерінің кәрі-жасына, еркек-әйел екеніне</w:t>
        <w:br/>
        <w:t>қарамастан алыстан ымдап, саусағын ішошайта бүгіп шақырып</w:t>
        <w:br/>
        <w:t>алалы да, оған бас шұлғытып қойып, дүйім жұрттын көзінше</w:t>
        <w:br/>
        <w:t>құлағына әлденелерді сыбырлап жататындары болады. Сол маңда</w:t>
        <w:br/>
        <w:t>өртеніп бара жатқан ештене жоқ, әрине, тек өзінің кім скенін</w:t>
        <w:br/>
        <w:t>алкалы топ алдында тағы бір көрсетіп кою керек. Бұлда бақай есеп</w:t>
        <w:br/>
        <w:t>парықсыздыктынң бір белгісі.</w:t>
        <w:br/>
        <w:t>Міне, мынау дасоныңайғақты бір мысалы еді, “Менің алдымда</w:t>
        <w:br/>
        <w:t>иіліп-бүгіліп тұрмайтын сен кім едің?” - деген керден саясат қана</w:t>
        <w:br/>
        <w:t>баяғы.</w:t>
        <w:br/>
        <w:t>Құлпендеге айналып үлгерген көп шенеуніктің әлі күнге бірде-</w:t>
        <w:br/>
        <w:t>бірі қарсы тұрып көрмеген ен көргенсіз түрі...</w:t>
        <w:br/>
        <w:t>29 ақпан, 2000 жыл.</w:t>
        <w:br/>
        <w:t>“Көтере білейік, көмектесе жүрейік” деген макала</w:t>
        <w:br/>
        <w:t>жаздым. “Госчиновник” ретіндегі алғашкы жазған мақалам еді,</w:t>
        <w:br/>
        <w:t>жагымпазданып кетпеппін бе деген күдікпен қайталап бір оқып</w:t>
        <w:br/>
        <w:t>едім, тәп-тәуір сияқтанды.</w:t>
        <w:br/>
        <w:t>-- Бұл мақала да біраз жүйкеме тиіп болып сді. Алдымен</w:t>
        <w:br/>
        <w:t>“Егемен Қазақстандағы” Мейрамбекке алып барлым, ол ақырғы</w:t>
        <w:br/>
        <w:t>нүктесіне шейін түгел оқып шықты да: “Аға, дәл осы материалы-</w:t>
        <w:br/>
        <w:t>ңызды біздің редакция қабылдамайды, о жағына ренжімеңіз!”</w:t>
        <w:br/>
        <w:t>деп шығарып салды.</w:t>
        <w:br/>
        <w:t>“Г-е, мейлі” -- дедім де, орныма келіп отыра бергенім сол</w:t>
        <w:br/>
        <w:t>болатын, “Түркістан” газетінде бас редактордың орынбасары</w:t>
        <w:br/>
        <w:t>болып істейтін Дидахмет Әшімхапов келе калғаны қанғалақтап.</w:t>
        <w:br/>
        <w:t>Өзі де, сөзі дс орнықты, артық-ауыс әңгімеге бармайтын жақсы</w:t>
        <w:br/>
        <w:t>жазушы, қаламы жүрдек журналист. Әнгіме үстінде оған сондай</w:t>
        <w:br/>
        <w:t>бір мақалам барын, “Егемен Қазакстаннан” бетім қайтынқырап</w:t>
      </w:r>
    </w:p>
    <w:p>
      <w:r>
        <w:t>тұрғанын айттым. Ол куана күлімдегі: “Аға, бізге беріпіз, дәл осы</w:t>
        <w:br/>
        <w:t>тақырыптағы материал керек еді!” -- деп елп ете түсті. Ұстаттым</w:t>
        <w:br/>
        <w:t>дажібердім.</w:t>
        <w:br/>
        <w:t>Ертенінде Дидахмет телефоп соғады. Даусында кешегі екпін</w:t>
        <w:br/>
        <w:t>жок, бәсен: “Аға, материалыңыз редактордан кайтты. Жариялай</w:t>
        <w:br/>
        <w:t>алмайтын болдық”,- деп тұр.</w:t>
        <w:br/>
        <w:t>“Е-е, мейлі”,- дедім де қойдым.</w:t>
        <w:br/>
        <w:t>Сол кезде “Ана тілінің” бас редакторы Мереке Күлкеновтің</w:t>
        <w:br/>
        <w:t>облыс әкімінде арнайы жұмысы болып, алдымен маған бас сұқты.</w:t>
        <w:br/>
        <w:t>Соған айттым. “Газетіміз енді тек наурыз тойы карсаңында ғана</w:t>
        <w:br/>
        <w:t>шығады, мерзімі ұзап кетеді-ау демесеңіз бізге берініз, шығара-</w:t>
        <w:br/>
        <w:t>мыз!” -- деді ол.</w:t>
        <w:br/>
        <w:t>к Мерзімі ұзарып кетеді екен Леп тағы қайда жүгіріп жүрем.</w:t>
        <w:br/>
        <w:t>елістім.</w:t>
        <w:br/>
        <w:t>104</w:t>
        <w:br/>
        <w:t>Дәлосыған ұксас мына бір жәйтті де айта кету уақ-түйек болып</w:t>
        <w:br/>
        <w:t>көрінбес. Қазақтың белгілі сахна шебері, марқұм Есболған</w:t>
        <w:br/>
        <w:t>Жайсаңбасвтың жесірі, өзіде жақсы әртіс Салиха облыс әкіміне</w:t>
        <w:br/>
        <w:t>хат жазып, Есболғанның 60 жаска толуын атап өтуге қолқабыс</w:t>
        <w:br/>
        <w:t>беруді сұрапты. Сол арызын әкім маған жолдап, орындауымды</w:t>
        <w:br/>
        <w:t>өтінді. Ақсу, Райымбек ауданының әкімдеріне айта жүріп,</w:t>
        <w:br/>
        <w:t>бұйымтайын канағаттандырдық Та.</w:t>
        <w:br/>
        <w:t>Солан кейінгі кездің бірінде жанағы Салиха әкімшілікте</w:t>
        <w:br/>
        <w:t>ұшырасып қалған маған: “Фатимаға ракмет айтуға келіп едім” ,-</w:t>
        <w:br/>
        <w:t>легені.</w:t>
        <w:br/>
        <w:t>Сөйтсем, ментапсырған шаруаны өзі иемденіп, «мұның бәрін</w:t>
        <w:br/>
        <w:t>мен тындырдым», -- дей берсді екен.</w:t>
        <w:br/>
        <w:t>Ололма, “Егсмен Қазакстанда” біздің облыс бойынша меншікті</w:t>
        <w:br/>
        <w:t>тілші болып жүрген Саясаттан бірде: “Оу, сен неге бізге бас сұқпай</w:t>
        <w:br/>
        <w:t>кеттің?” -- деп сұрасам, ол тұрып: “Сіздің есігіңіз жабықтұрады,</w:t>
        <w:br/>
        <w:t>кіре бергенде ылғи Фатима ұстап алады да: “Окісіде не бар, бәрібір</w:t>
        <w:br/>
        <w:t>әкім маған тапсыралы, маған-ақ айта бер!”,- дейді. Көбіне соған</w:t>
        <w:br/>
        <w:t>кірем де, сізге соқпай кете беремін”,- деді.</w:t>
        <w:br/>
        <w:t>Өзіне тікелей емсс, орағыта келіп, жанамалай айтып көріп ем,</w:t>
        <w:br/>
        <w:t>ат-тонын ала қашып, аяғына отырғызар болмады.</w:t>
        <w:br/>
        <w:t>Бір жерге тез барып келе қояйын деп едім дейді де, машинаға</w:t>
        <w:br/>
        <w:t>мініп, ұшты-күйлі кете беретін болған соң, мен енді басқа әдіске</w:t>
        <w:br/>
        <w:t>көштім. Өйткені, онын “осы жер дегені көш жер” екенін, “қазір”</w:t>
        <w:br/>
        <w:t>дегені кешке дейінге созылатыны жайлы давөзініңтуған сіңлісінің</w:t>
        <w:br/>
        <w:t>маған күлеотырып әңгімелеп бергені бар-тын. Содан мен ол машина</w:t>
        <w:br/>
        <w:t>сұрағанда дәл қанша уақытқа екендігін әбден аныктап алып,</w:t>
        <w:br/>
        <w:t>жүргізуші жігітке: “Дәл айтылған уақытында барган жерінен шыға</w:t>
        <w:br/>
        <w:t>қоймаса жылжып жүре бер,” - деп тапсырдым.</w:t>
        <w:br/>
        <w:t>Менін рұқсатымсыз машинаны билси-тәстеп мініп кетпеу</w:t>
        <w:br/>
        <w:t>жағын бұрын өзіне ескертіп қойғам.</w:t>
        <w:br/>
        <w:t>Шофер жігіт айтатын: Әлдебір кенңсете барып алып, машинаны</w:t>
        <w:br/>
        <w:t>тура есік алдына тоқтата сала: “Сен отыра түр, қазір келем! -- деп</w:t>
        <w:br/>
        <w:t>шығып кетеді де, екі-үш минуттан соң әлгі есіктен бір жігіт шығып:</w:t>
      </w:r>
    </w:p>
    <w:p>
      <w:r>
        <w:t>“Фатима апайдын шофері сенбісін, саған кайта берсін, деді,</w:t>
        <w:br/>
        <w:t>жұмысы біткенде өзі звондап шақырады?,-- Деп хабарлайды. Бұл</w:t>
        <w:br/>
        <w:t>астымда жеке машинам бар летендібілдіріп коюдың әдісі ғой деймін,</w:t>
        <w:br/>
        <w:t>аға”, --деп күлетін.</w:t>
        <w:br/>
        <w:t>--Сіз айткан уақытта кете берейін десем, кейде салонға кол</w:t>
        <w:br/>
        <w:t>сумкасын әдейі қалдырып кетсді, “бірденем жоқ” деп жүрс ме</w:t>
        <w:br/>
        <w:t>деймін деп, содан қорқып күтіп отыра беремін.</w:t>
        <w:br/>
        <w:t>-Сәкен аға күтіп қалады, пәлен уақытқа келлеген,-- деп ренжи</w:t>
        <w:br/>
        <w:t>калсам, ашуланып: “Біз екеуіміздің правомыз бірдей жүреді бұл</w:t>
        <w:br/>
        <w:t>машипага” дейді.</w:t>
        <w:br/>
        <w:t>ІПофер жігіттің осы әңгімелерінен де көп сыр анғаратынмын.</w:t>
        <w:br/>
        <w:t>7-545 97</w:t>
        <w:br/>
        <w:t>П</w:t>
        <w:br/>
        <w:t>Мен әкімшіліктегі қызметімнен кетуге әзірленіп, қағазлар-</w:t>
        <w:br/>
        <w:t>ымды жинастырып жатқанда “Қазақ әдебиеті” газеті жазушы</w:t>
        <w:br/>
        <w:t>Бексұлтан Нүржеке баласы екеуіміздің көлемі біршама бір</w:t>
        <w:br/>
        <w:t>сұхбатымызды жариялап еді. Сонда бір әңгіменің ретінс қарай:</w:t>
        <w:br/>
        <w:t>“Бұған әллекандай себептермен билік төңірегіне ілініп алған</w:t>
        <w:br/>
        <w:t>айлакер де мекер, аяр да арам әйелдердің әрекетін қосқанда, тіпті</w:t>
        <w:br/>
        <w:t>төбе құйқаң шымырлайды”,-- деген сөз бар еді.</w:t>
        <w:br/>
        <w:t>Менің қарамағымда жүрген, әкімнің баспасөз хатшысы болып</w:t>
        <w:br/>
        <w:t>істейтін әйел: “Сәкен аға, мені жазыпсыз ғой, осынлағылардың</w:t>
        <w:br/>
        <w:t>бәрі: “ағанның мұнысы несі?-- десіп жүр”,-- деләкпе айтты. “Оу,</w:t>
        <w:br/>
        <w:t>- дегем сонда, -- менің сенде нем бар, оның үстіне сен билік</w:t>
        <w:br/>
        <w:t>төңірегінде емес, мемлекеттік қызмет сатысының ең төменгі</w:t>
        <w:br/>
        <w:t>баспалдағында жүрген адам емессің бе?” -- деймін. Ол аузы-басы</w:t>
        <w:br/>
        <w:t>күлгенімен, жанары сол сап-салқын суық калпында: “Елдің бәрі</w:t>
        <w:br/>
        <w:t>айтып жүр ғой асындағы!” -- дегенді кайталай берді. Сонда мен:</w:t>
        <w:br/>
        <w:t>“Орыстың аю, қасқыр, қоян жайлы біранекдотын білуші ем. Үшеуі</w:t>
        <w:br/>
        <w:t>карта ойнауға кірісіп,сонда Аю:«ойын тәртібін бұзып, бізді</w:t>
        <w:br/>
        <w:t>алдаймын, арбаймын дегендер болса сап-сары жылмиған тұмсығы-</w:t>
        <w:br/>
        <w:t>нан былш еткізіп ұрамыз”-- деген екен. Кімді ұратыны айтқызбай</w:t>
        <w:br/>
        <w:t>білініп тұр. “Егер өзіңді өзің айлакер де мекер, аярдаарамза десең,</w:t>
        <w:br/>
        <w:t>айнаға да, маған да несіне өкпелейсің!”-- деп күліп кетс беріп едім.</w:t>
        <w:br/>
        <w:t>Қызметке алғаш келген күннен бастап коржын бас кос бөлмеде</w:t>
        <w:br/>
        <w:t>қарама-қарсы отырып келген осы қарағым туралы әрі-сәрі пікірім</w:t>
        <w:br/>
        <w:t>бар еді, бірақ бір тоқтамға келе алмай жүргем. Сәті енді келген</w:t>
        <w:br/>
        <w:t>сыңайы бар.</w:t>
        <w:br/>
        <w:t>Қызметке келген алғашкы күндердің бірінде мені хатшы қызы</w:t>
        <w:br/>
        <w:t>арқылы Мұрат Мұсабаев (аппарат басшысы) өзіне шақыртты.</w:t>
        <w:br/>
        <w:t>Кабинетке маған сөйлей ілескен әлгі әйел де бірге ере кіріп елі,</w:t>
        <w:br/>
        <w:t>Мұрат:</w:t>
        <w:br/>
        <w:t>-Сіз неғып жүрсіз? Мен Сәкен ағамды шақырып отырмын, -</w:t>
        <w:br/>
        <w:t>депсүұраған.</w:t>
        <w:br/>
        <w:t>- Е, жай, бірге қызмет істейтін болған соң, ортақ тапсырма</w:t>
        <w:br/>
        <w:t>бере ме леп едім, -- деп кеңкілдей күлді әлгі әйел. “Тапсырма берсем,</w:t>
        <w:br/>
        <w:t>сізге Сәкен аға өзі айтар, ендігі тікелси бастығыңыз ғой”, -- деп</w:t>
        <w:br/>
        <w:t>Мұрат қатқылдау сөйлеп, кабинетінен куып шыққандай болған.</w:t>
        <w:br/>
        <w:t>Сол Фатима жайында күнделігіме түскен біраз жағдаят бар екен.</w:t>
      </w:r>
    </w:p>
    <w:p>
      <w:r>
        <w:t>Солан бастасам деп отырмын.</w:t>
        <w:br/>
        <w:t>10 акпан, 2000 жыл.</w:t>
        <w:br/>
        <w:t>Түскі үзіліске кеткелі жатқам. Машинаға менімен бірге мінген</w:t>
        <w:br/>
        <w:t>баспасөз хатшысы: “Мені Президент резиденциясына апарып</w:t>
        <w:br/>
        <w:t>салып, екіге 5-10 минут калғанда ала қайтынызшы!” -деді.</w:t>
        <w:br/>
        <w:t>95</w:t>
        <w:br/>
        <w:t>беріпті. Орыстар мұндайды “медвежья услуга” деп атайды.</w:t>
        <w:br/>
        <w:t>Жағымпазданамыз деп отырып жарға итергендеріп, сылаймыз деп</w:t>
        <w:br/>
        <w:t>отырып сындырып ала жазлағанларын сезбеген-ау. шіркіндер!</w:t>
        <w:br/>
        <w:t>15 акпан, 2000 жыл.</w:t>
        <w:br/>
        <w:t>Биыл Жеңістің 55 жылдығы, сол қарсанда Алматы облысы</w:t>
        <w:br/>
        <w:t>бойынша Іпәйт болған соғыс құрбандарының “Боздақтар” деп</w:t>
        <w:br/>
        <w:t>аталатын тізімі бірнеше кітап болып шығуы керек еді. Екі томын</w:t>
        <w:br/>
        <w:t>“Қазакэнциклопедиясы” редакциясы дайындаған екен.солар басып</w:t>
        <w:br/>
        <w:t>шығаратын боллы. Мен әкімнің тапсырмасымен әркім-әркімге сөз</w:t>
        <w:br/>
        <w:t>салып, сұрастыра жүрсе калған кітаптардың қолжазбасын тауып</w:t>
        <w:br/>
        <w:t>алып, қанша қаржы керектігін есептете келе, “Жазушы” баспасы-</w:t>
        <w:br/>
        <w:t>мен келісіп, үш томын соларға бердім. Олар да жүмысқа шұғыл</w:t>
        <w:br/>
        <w:t>кірісіп кетті.</w:t>
        <w:br/>
        <w:t>- Сіз “Боздактарды” неге “Жазушы” баспасына бердіңіз? -</w:t>
        <w:br/>
        <w:t>деп сұрады Жібек араға аз күн салып барып.</w:t>
        <w:br/>
        <w:t>- Мен өзім көп жылдар бойына сол баспада қызмет істегенмін.</w:t>
        <w:br/>
        <w:t>Адамдары таныс, баспаның мүмкіндігіле белгілі, --дедім.</w:t>
        <w:br/>
        <w:t>-- Неге баска баспаға бермедіңіз?</w:t>
        <w:br/>
        <w:t>Әлдебір оқшау әңгіме болғанын сезе қойдым. “Қазақтың ен</w:t>
        <w:br/>
        <w:t>тыныш отырдым” дегепі бір кебісті бір кебіске кигізіп отырады” -</w:t>
        <w:br/>
        <w:t>дегендей, біреулер: “бү кісінің бүйрегі “Жазушыға” бұрып кеткен</w:t>
        <w:br/>
        <w:t>ғой” тұрғысынан әлденені қкоңырсытканға ұқсайды.</w:t>
        <w:br/>
        <w:t>-- Дер кезі сапалы етіп шығарып берсе болды емес Пе, кімніп</w:t>
        <w:br/>
        <w:t>шығарғаны емес, бізге қалай шығарғаны керек қой, - дедім.</w:t>
        <w:br/>
        <w:t>- Ақылдасуыңыз керек еді дегенмен! -- деп Жібек қалды.</w:t>
        <w:br/>
        <w:t>Қолыма берген билік аясынан артық кеткен, асыра сілтеген</w:t>
        <w:br/>
        <w:t>емеспін. Әкімнің арнайы өкімі бар, қаржы жағы шешілген, тікелей</w:t>
        <w:br/>
        <w:t>маған тапсырылған шаруа, ендеше қарайлайтын не бар, уақ-</w:t>
        <w:br/>
        <w:t>түйектін бәрін талқыға салып отырудың кажеті жоқ шығар деп</w:t>
        <w:br/>
        <w:t>ойлап елім. Со жағы ұнамай қалғанға ұқсайды.</w:t>
        <w:br/>
        <w:t>21 акпан, 2000 жыл.</w:t>
        <w:br/>
        <w:t>Бүгінгі аппарат мәжілісінде әкім әлдебір мәселе бойынша</w:t>
        <w:br/>
        <w:t>өзінің өнеркәсіп, құрылыс жөніндегі орынбасарларының бірі К.-</w:t>
        <w:br/>
        <w:t>ге оқыс шүйлігіп берді. “Қолында билік, қкоржыныңда қаржы бар,</w:t>
        <w:br/>
        <w:t>неге маған апта сайын айтқыза бересің?” деп, ауыр-ауыр сөзге</w:t>
        <w:br/>
        <w:t>барды. Кім біледі, басқамызға жасаған қыры да болуы мүмкін.</w:t>
        <w:br/>
        <w:t>Мұндай-мұндай спектакльдердің талайын көріп те жүрген жоқпыз</w:t>
        <w:br/>
        <w:t>ба. Бірак, қалай десек те, мең мұндайға төзіп отыра алмас едім...</w:t>
        <w:br/>
        <w:t>Сейтс тұра өзім де ойланып қалдым. Әкім әрбір жипалыс сайын</w:t>
      </w:r>
    </w:p>
    <w:p>
      <w:r>
        <w:t>өткенде берген бір тапсырмасына оралып согып, шегелеп айтып,</w:t>
        <w:br/>
        <w:t>қатты-қатты қадала қадағалап сұрап жатады. Орынбасарлары</w:t>
        <w:br/>
        <w:t>“қатырамыз” деп,орындар мерзімін айтып, уәде береді. Соның бірі</w:t>
        <w:br/>
        <w:t>жаңағы орынбасар еді.</w:t>
        <w:br/>
        <w:t>99</w:t>
        <w:br/>
        <w:t>Әкімге де сөздің бір ретін тауып шағынса керек. “Машинаны</w:t>
        <w:br/>
        <w:t>жеке өзімс бағынатын етіп берініз”,- дегенді айта алмай, тым</w:t>
        <w:br/>
        <w:t>құрыса тец құқылы етудің әртүрлі орайын іздестірген көрінеді.</w:t>
        <w:br/>
        <w:t>Біз де кара жаяу қазакемеспіз. Созанғарынан, емеурін-ымынан</w:t>
        <w:br/>
        <w:t>дасезіп, бәрін де байқап жүреміз. Кейде ашпуланып, кейде ашына</w:t>
        <w:br/>
        <w:t>күлеміз.</w:t>
        <w:br/>
        <w:t>Бірде Фатимаға ежелгідір әдіспен касақана: “Сен әкімге Сәкен</w:t>
        <w:br/>
        <w:t>машина бермейді” деп мені жамандапсың ғой. Түнде төсекте</w:t>
        <w:br/>
        <w:t>кұшактап жатам демесен, күндіз баласы қолынды каккан жерім</w:t>
        <w:br/>
        <w:t>бар маеді? Күні бойы сол машинаны басқалардан гері сен кебірек</w:t>
        <w:br/>
        <w:t>пайдаланып жүрген жоқсың ба? Көлденең жұртқа тіпті “менің</w:t>
        <w:br/>
        <w:t>қызмет машинам” дейтін көрінесің, маған келе жатқан адамдарды</w:t>
        <w:br/>
        <w:t>жолшыбай ұстап алып, басқаратын мен ғой, бері жүріпіз”, - деп</w:t>
        <w:br/>
        <w:t>кабинетіңе бұрып әкететін де әдетің бар екен”,- дегем.</w:t>
        <w:br/>
        <w:t>Ол да, қанша дегенмен шындықтың аты шындық-ау, бірден</w:t>
        <w:br/>
        <w:t>қарсылықайта алмай, кұргана үйренген әдетінше сылқылдап күле</w:t>
        <w:br/>
        <w:t>берген. “Жоқ, мен жамандағам жоқ, әңгіме былай болып седі”, -</w:t>
        <w:br/>
        <w:t>депақталу әрекетінс карай ойысқан.</w:t>
        <w:br/>
        <w:t>Мен әрі қарай оныц сөзін тындамай: “бәрін де білем, менің</w:t>
        <w:br/>
        <w:t>оган түгім де кетпейді, өзіне жақсы болса әрі қарай жалғастыра</w:t>
        <w:br/>
        <w:t>бер!” -- деп әңгімені қысқа қайырғанмын.</w:t>
        <w:br/>
        <w:t>Ол өзі естіген-білгенін екі еселеп, әрлеп, сәндеп Жібекке</w:t>
        <w:br/>
        <w:t>жеткізіп тұрады екен. Жібек те оның айтқанының бәрін талғамай</w:t>
        <w:br/>
        <w:t>түгел жұтабермейлі, корытып, керегін ғана талғап қылғытады. Сол</w:t>
        <w:br/>
        <w:t>акпарат-қауесеттінң өзіне керегін, өз бағасын көтерер жерін</w:t>
        <w:br/>
        <w:t>орнымен пайдаланып, әрі карай өнлеп, өсіре жеткізе біледі. Әрине,</w:t>
        <w:br/>
        <w:t>онын бәрін өзінің байкап, аңғарғаны, түйгені ретінде жеткізеді.</w:t>
        <w:br/>
        <w:t>Ол өзі әкімге менен гөрі әлдекайда жақын. Менен гөрі сырлас,</w:t>
        <w:br/>
        <w:t>менен гөрі сыйлас. Сөзін әткізе, айтпағын асықпай отырып жеткізе</w:t>
        <w:br/>
        <w:t>алады. Манағы бір әнгіме де сондайдан барып өрбіді-ау дсп</w:t>
        <w:br/>
        <w:t>шамалаймын.</w:t>
        <w:br/>
        <w:t>Әркім өз өресіне қарай әрекет етеді. Сүтпен бірге сіңген</w:t>
        <w:br/>
        <w:t>әлеттің сүйекпен бірге кетстінінен де хабардармыз. Сондықтан мен</w:t>
        <w:br/>
        <w:t>Фатиманың әлгіндей-әлгіндей қылықтарын жақын жүрген кейбір</w:t>
        <w:br/>
        <w:t>інілеріме айтып, зілсіз күліп қойғаным болмаса, кекетіп-мұқату</w:t>
        <w:br/>
        <w:t>жағына бара қоймадым. Өтірік десе өзі айтсын. Әкімшіліктен</w:t>
        <w:br/>
        <w:t>кеткенге дейін өз тарапымнан әзілден ауыр сөз айтылмағанын</w:t>
        <w:br/>
        <w:t>жақсы білемін. Өрескелдеу қылығынын өзіне кешіріммен қарап:</w:t>
        <w:br/>
        <w:t>“әйел адам ғой, қайте қоярдейсің!” -- деген пиеттен әріге бармадым.</w:t>
        <w:br/>
        <w:t>12 ақпан, сенбі, 2000 жыл.</w:t>
        <w:br/>
        <w:t>Бүгін Ырым Кененбаев келіп облыстық білім басқармасы</w:t>
        <w:br/>
        <w:t>шығарған бір календарды (күнтізбек) көрсетті. Окушылар үшін</w:t>
        <w:br/>
        <w:t>шығарылған калепдардын ортасына облыс әкімінің үлкен суретін</w:t>
        <w:br/>
        <w:t>95</w:t>
      </w:r>
    </w:p>
    <w:p>
      <w:r>
        <w:t>қабағын барометрдей бағып, кімге қалай қарайтынын аңдып</w:t>
        <w:br/>
        <w:t>әдеттенген. Соған орай өздері де құбыла біледі. Бұғына біледі,</w:t>
        <w:br/>
        <w:t>жығыла біледі.</w:t>
        <w:br/>
        <w:t>Сенде “бірлемс білемін-ау” деп пікірінді ашып айта бастасан,</w:t>
        <w:br/>
        <w:t>бүйірі оқыс шапшып кеткендей болып тыжырына қабақ түйіп,</w:t>
        <w:br/>
        <w:t>жаратпағанын жасыра алмай қалады. Содан да болар, өз қарауын-</w:t>
        <w:br/>
        <w:t>дағылары да ұдайы ығына жығыла берелі, соның құлағына ғана</w:t>
        <w:br/>
        <w:t>жағымды сөз айтуға дағдыланып, айтқанын екі етпей елпілдеп</w:t>
        <w:br/>
        <w:t>тұруға үйренген.</w:t>
        <w:br/>
        <w:t>Мен өзі осы жасыма дейін ешбір адамға өлердей жауығып</w:t>
        <w:br/>
        <w:t>көрмеппін. Ренжіген, өкпелеген, күйінген, ызаланған, түтіп жердей</w:t>
        <w:br/>
        <w:t>буырқана бұрқанған кезім болса болған шығар, ал кек тұта, сес</w:t>
        <w:br/>
        <w:t>көрссте жауласқан кісім де, ондайға барган жерім де болмапты.</w:t>
        <w:br/>
        <w:t>Қайтымым дасоншалық тезадаммын. Өзгелертарапыпан қысастык,</w:t>
        <w:br/>
        <w:t>менмендік, менсінбеушіліктің жеті атасын көріп келе жатсам да,</w:t>
        <w:br/>
        <w:t>өзім біреуге өш алу, кек қайтару тұрғысынан жаманшылық жасауға</w:t>
        <w:br/>
        <w:t>ниететіп көрмеппін.</w:t>
        <w:br/>
        <w:t>25 ақпан, 2000 жыл.</w:t>
        <w:br/>
        <w:t>Ұзынағашта Жамбылдың туған күніне орай дәстүрлі басқосу</w:t>
        <w:br/>
        <w:t>өтті. Бір топ орынбасарын, басқа да нөкерлерін ертіп облыс</w:t>
        <w:br/>
        <w:t>әкімінін өзі қатысты. Сол жерде Жібек қарындасым әкімнің маган</w:t>
        <w:br/>
        <w:t>қатысты айтқан бір сөзіне киліге кетіп, кскете қағытып өткені.</w:t>
        <w:br/>
        <w:t>Секем алып та қалып едім...</w:t>
        <w:br/>
        <w:t>Жамбыл мерекесіне Қытай жактан келген біртоп өнер адамы</w:t>
        <w:br/>
        <w:t>дақатысты. Жібек мені ымдан өзіне шақырып: “Сізмына кісілерге</w:t>
        <w:br/>
        <w:t>қызмст ете, жөн сілтей жүріңіз” дегенді айтты. Олардың касында</w:t>
        <w:br/>
        <w:t>бір топ адам (әкімшілік тарапынан да) барын бағана байқағам.</w:t>
        <w:br/>
        <w:t>Содан: маған қатысы жок шығар, жүр ғой қастарында адамдар деп</w:t>
        <w:br/>
        <w:t>едім. Жібек шамдана қалып: “Сізге айтылып тұр ғой, неге дауласа</w:t>
        <w:br/>
        <w:t>бересіз”,- деген сон әрі карай сөзді көбейтпеу үшін сытылып</w:t>
        <w:br/>
        <w:t>шеткері кетіп, өз жөнімді тапқамын.</w:t>
        <w:br/>
        <w:t>Осыдан көп жылдарбұрын,70-жылдардың басында Таллыкқор-</w:t>
        <w:br/>
        <w:t>ған облыстық партия комитетінде қызмет істегенімді жоғарыда</w:t>
        <w:br/>
        <w:t>айтқанмын. Сонда менімен бірге бөлім бастығының орынбасары</w:t>
        <w:br/>
        <w:t>болып Ораз Құлмағамбетов деген жігіт істеген болатын. Бұрыннан</w:t>
        <w:br/>
        <w:t>таныс-білісиіз, аса жақындасып достаса коймасақ та, сәлеміміз</w:t>
        <w:br/>
        <w:t>түзу, сыйласып, сырласып жүретін едік. Ол қалалық партия</w:t>
        <w:br/>
        <w:t>комитетінде, мен облыстық газет релакпиясында жүрдім ле, ақыры</w:t>
        <w:br/>
        <w:t>келіп бір мекемеде басымыз тоқайласып, қызмет дәрежесі сәл</w:t>
        <w:br/>
        <w:t>үлкенірек Ораз маған бастык болып шыға келді де, сонысын әр</w:t>
        <w:br/>
        <w:t>жерле баса көрсетіп қалуға тырысатынды шыгарды. Кабинетіне</w:t>
        <w:br/>
        <w:t>екеумізге дс таныс бір адам кіре қалса, қажетпін бе, жоқпын ба,</w:t>
        <w:br/>
        <w:t>оған карамай,телефон аркылы мені шақыра кояды. Шақырып алады</w:t>
        <w:br/>
        <w:t>102</w:t>
        <w:br/>
        <w:t>отырып әңгімелесін, ағалық ақыл-кенес айтып, сыр бөлісіп жүрді.</w:t>
        <w:br/>
        <w:t>Бір сөздін ыңғайына қарай сол кісі: “Сәкен, сен өз ісіңді ел құсап</w:t>
        <w:br/>
        <w:t>айшықтандыра көрсетуге жоқ екенсің-ау!- деп еді. -- Содан да</w:t>
        <w:br/>
        <w:t>болар, сенің ұсынған ой, жүзеге асырған идеяларың, іс-</w:t>
        <w:br/>
        <w:t>жоспарыңды үзіп-жұлып малданып, иеленіп кетіп, орта жолда</w:t>
        <w:br/>
        <w:t>пайда тауып жүргендерде барын байқалым”.</w:t>
      </w:r>
    </w:p>
    <w:p>
      <w:r>
        <w:t>--Саған мен мынаны айтайын, --деді әнгімені созатүсіп Жолан</w:t>
        <w:br/>
        <w:t>Сызлықұлы, -- айталық, өнертапқыш бір адам мына сенің алдыңда</w:t>
        <w:br/>
        <w:t>жатқан қарындашты ойлап табады да, жасап шығарады. Болды.</w:t>
        <w:br/>
        <w:t>Соңымен ісі тәмамдалады. Өнер адамы болған соң “сөйттім де</w:t>
        <w:br/>
        <w:t>бүйттім” деп, өзін-өзі әйгілеп, әлекедей жаланып жатпайды.</w:t>
        <w:br/>
        <w:t>Басында басқа да мың сан ой бар, соны жүзеге асыруы керек.</w:t>
        <w:br/>
        <w:t>Қарындаш та болса қалың елге пайдасы тиер бір дүние ойлап</w:t>
        <w:br/>
        <w:t>тапқанын канағат тұтады.</w:t>
        <w:br/>
        <w:t>Алоның қасындағы екінші бір адам әлгі қарындашты әдемілеп</w:t>
        <w:br/>
        <w:t>ұштап алады да, қолында біраз билігі бар бастығына: “Жазып</w:t>
        <w:br/>
        <w:t>көріңізші!” -- деп дер кезі ұсына кояды. Бастығы да мәз болып:</w:t>
        <w:br/>
        <w:t>“қара мыпа пәлені, өзің бір керемет екенсің ғой!” - деп, әлгіні</w:t>
        <w:br/>
        <w:t>айналасына таныстырып, қолды-аяққа тұрғызбай көкке көтере</w:t>
        <w:br/>
        <w:t>мактап бір береді дейсің. Өзі ғана мактап қоймайды, өзгенің бәріне</w:t>
        <w:br/>
        <w:t>үлгіете сөйлеп: “Бұл бір іскер адам, мына қарандар- қарындаштың</w:t>
        <w:br/>
        <w:t>қалай пайдага асатынын!” -деп төңірегіне жар салып бітеді. Содан</w:t>
        <w:br/>
        <w:t>даәлгіқарындаш ойлап тапқан адам жайына қалып, ұшын шығарып</w:t>
        <w:br/>
        <w:t>берген кісі бар абыройға ие болып кетеді. Сен де солсиякты болып</w:t>
        <w:br/>
        <w:t>жүрмегейсің”, -- деген еді жарықтық. “Біз надан боп өсірдік иектегі</w:t>
        <w:br/>
        <w:t>сақалды!” -- дегендей, кезінде ол сөзге мән беріп жарыта қойғаным</w:t>
        <w:br/>
        <w:t>шамалы. Француз жазушысы Тристан Бернардың: “Не важно уметь</w:t>
        <w:br/>
        <w:t>хорошо работать, важно уметь хорошо доложить” - дейтіні бар</w:t>
        <w:br/>
        <w:t>еді, бүл да сол ғой аумаған. Міне, жаңа жұмыста да біркатар</w:t>
        <w:br/>
        <w:t>шаруаның басын қайыра жүріп те, ұсынысымыз өтіп, айтқанымыз</w:t>
        <w:br/>
        <w:t>бірден назарға ілігіп жүріпте “мынаны мен істедім” демеппін, соған</w:t>
        <w:br/>
        <w:t>орай: “Бұл Сәкеннің шаруасы сді”, -- дегенді де, не алғыс, не қарғыс</w:t>
        <w:br/>
        <w:t>түрінде естімеппін.</w:t>
        <w:br/>
        <w:t>Онын үстінс маған караған екіадамнын екеуіде өздерінше бір-</w:t>
        <w:br/>
        <w:t>бір тип. Қызметкерлерді өзім тапдап алайын деген еркіме басшылар</w:t>
        <w:br/>
        <w:t>жібермеді. “Міндеттітүрде орыс ұлтынан болсын бір қызметкер”,</w:t>
        <w:br/>
        <w:t>- деп отырып алды Әкім. “Екі тілге бірдей қазақ жігітін алсак</w:t>
        <w:br/>
        <w:t>қайтеді?” -- ден едім, Әкім тіпті: “Қазағымыз Аманхан ба, асып</w:t>
        <w:br/>
        <w:t>ішіп, аяғыма түкіріп..., жоқ, орыс жігітін аласыз!” - деп салған.</w:t>
        <w:br/>
        <w:t>Карсыласа берер кай қауқар бар бізде дс. Фатима (баспасөз</w:t>
        <w:br/>
        <w:t>хатшысы) іздеп тауып, “Азия даусында” бірге қызмет істеп едік</w:t>
        <w:br/>
        <w:t>деп, әйтеуір бұрын іпекара әскери округінің ғазетінде редактор</w:t>
        <w:br/>
        <w:t>болған Василий Шупейкин дегенді әкелген. Отставкадағы</w:t>
        <w:br/>
        <w:t>полковник көрінеді.</w:t>
        <w:br/>
        <w:t>Айтқаныпшы бұлжытпай орындауға үйренген әскери тәртіптің</w:t>
        <w:br/>
        <w:t>аламы екен. Бірак нс онға, не солға карай артық бір адым</w:t>
        <w:br/>
        <w:t>92</w:t>
        <w:br/>
        <w:t>Сол макала біршама қысқартулармен, газет редакциясынын</w:t>
        <w:br/>
        <w:t>жана қызметіме орай маған айткан тәп-тәуір жылы лебізімен қоса</w:t>
        <w:br/>
        <w:t>Наурыз мерекесі карсанында басылып шықты.</w:t>
        <w:br/>
        <w:t>Дәл осы жерле көпсінбей-ақ сол мақаланы жазылған күйінде</w:t>
        <w:br/>
        <w:t>шып-шырғасыз түгел келтіре кетсек те болатын шығар деп</w:t>
        <w:br/>
        <w:t>ұйғардым.</w:t>
        <w:br/>
        <w:t>КӨТЕРЕ БІЛЕЙІК, КӨМЕКТЕСЕ ЖҮРЕЙІК</w:t>
        <w:br/>
        <w:t>Осыдан біраз бұрын Алматы қалалық әкімшілігінде Президент</w:t>
        <w:br/>
        <w:t>Нұрсұлтан Назарбаев бір топ мәдениет, әдебиет пен өнер</w:t>
        <w:br/>
        <w:t>өкілдерімен кездесу өткізді. Өз басымыз ол жиыпға катыспасақ та</w:t>
        <w:br/>
        <w:t>(епікім бізді шақыра ла каймағанын айтам да) Мүрекеннің теледидар</w:t>
      </w:r>
    </w:p>
    <w:p>
      <w:r>
        <w:t>арқылы айткан бір сөзі көкейімде қалып қойыпты. Кейде ұдайы</w:t>
        <w:br/>
        <w:t>ғана оппозицияда жүретін жекелеген азаматтар, деп еді сонда</w:t>
        <w:br/>
        <w:t>Президент, аузына келгенін ақтарып, бет аллы байбалам салып</w:t>
        <w:br/>
        <w:t>жатқанда, біздің зиялы қауым өкілдерінің бірде-бірі: “әй, коя тұр!”</w:t>
        <w:br/>
        <w:t>- деп басу айтыгі, басалқы болғанын көрмеппін, қайта, керісінше,</w:t>
        <w:br/>
        <w:t>“қай женгенің менікі” дегендей бейтарап сыңай танытып, сыртқары</w:t>
        <w:br/>
        <w:t>калабергісі келетіндері бар. Сөйте тұра: “бізге анау керек еді, мынау</w:t>
        <w:br/>
        <w:t>керек еді”, “өйтпедің, бүйтпелің” деп өкпе айтып, реніш білдіріп</w:t>
        <w:br/>
        <w:t>жататындарын қайтесің!”</w:t>
        <w:br/>
        <w:t>Дәлосы сарындас бірсөзлі о кісі бұдан бес жыл бұрын тағы да</w:t>
        <w:br/>
        <w:t>біркауым әдебиет пен опер қайраткерлерін Алматыдағы өз</w:t>
        <w:br/>
        <w:t>резиденциясында кабылдаган кезле де айтқан болатын. Қазақтың</w:t>
        <w:br/>
        <w:t>бір баласы бола тұра, деген онла ГІрезидент, сол қазак елін</w:t>
        <w:br/>
        <w:t>басқарып, халқына қызмстетіп келе жатып, ел мен жерге менің де</w:t>
        <w:br/>
        <w:t>жаным ашымайды, ел басына түскен ауыртпалықка менін де</w:t>
        <w:br/>
        <w:t>қабырғам кайыспайды деп ойлайсыздар ма? Мен де өз елімнің</w:t>
        <w:br/>
        <w:t>аяғынан тез арада тік тұрып кетуі жолында жан беріп, жан алып</w:t>
        <w:br/>
        <w:t>жүрген адаммын. Ел мен жердін, еңбекшілердін, әрбір отбасының</w:t>
        <w:br/>
        <w:t>әлеуметтік жағдайы, тұрмыс-тіршілігі жаксара беруін ойлап жар</w:t>
        <w:br/>
        <w:t>құлағым жастыққа тимейді. Бірақ, амал жоқ, бірде қалауы</w:t>
        <w:br/>
        <w:t>табылмай, бірде алауы жағылмай жатады, бір-ақ орғып шығуға,</w:t>
        <w:br/>
        <w:t>бір-ақ секіріп түсуге мүмкіндік бола бермейді. Соны біле тұра көп</w:t>
        <w:br/>
        <w:t>болып көтермелеп, коллап, куаттап жіберудін оримчна біреулеріңіз</w:t>
        <w:br/>
        <w:t>аяққа оралғы болып, біреулеріңіз мені іскс алғысыз ете сықпырта</w:t>
        <w:br/>
        <w:t>сөгіп жатасыздар. Бәрін де көріп, бәрін де естіп-біліп жүремін.</w:t>
        <w:br/>
        <w:t>“Былай етсек қайтеді?” - деудің орнына саптаяққа ас құйып,</w:t>
        <w:br/>
        <w:t>сабынан қарауыл қарағандай боласыздар. Соған күйінемін, ыза</w:t>
        <w:br/>
        <w:t>болсам, соған ыза боламын.</w:t>
        <w:br/>
        <w:t>Бәлки, Президент бүл кауымның ақыл-кеңесіне де, көтерме,</w:t>
        <w:br/>
        <w:t>қолпашына да зәру емес шығар. Әлгі сөзді де елдестерін,</w:t>
        <w:br/>
        <w:t>отандастарын ұлы іске қарай жігерлендіру, қайрай түсу үшін</w:t>
        <w:br/>
        <w:t>айтқан болар.</w:t>
        <w:br/>
        <w:t>555 105</w:t>
        <w:br/>
        <w:t>Сол уәде бойыншатүп-тура екіге 6 минут калғанда уағдаласқан</w:t>
        <w:br/>
        <w:t>жерде күтіп, айнала қарап, біраз тұрайын. Әлгі әйел үшті-күйлі</w:t>
        <w:br/>
        <w:t>жоқ. Екіден 11 минут кеткенде жүріп кете бердік.</w:t>
        <w:br/>
        <w:t>Орныма отырып, жұмысқа кіріскенім сол сді, телефоп шыр</w:t>
        <w:br/>
        <w:t>етті. Сағат 2-ден 25 минут кетіпті. “Аға, мен кешігіп қаппын,</w:t>
        <w:br/>
        <w:t>машинаны жіберінізші!” - деді. “Машинаңызды” демейді,</w:t>
        <w:br/>
        <w:t>“машинаны” дейді. Апыр-ау, бұл неткен керлеңлік, не талтаң?!</w:t>
        <w:br/>
        <w:t>Осыдан бірер күн бұрын оны жолшыбай алып кететіп дағдымен</w:t>
        <w:br/>
        <w:t>дәлуәдслескен уақытта үйінің қасына барғамын. Шыға қоймады.</w:t>
        <w:br/>
        <w:t>Енді жүріп кетейік дегенде (15 минут өткізіп барып) жүгіріп шығып,</w:t>
        <w:br/>
        <w:t>кеңкілдей күліп: “Есіктен шыға берем дегенде Макпал звондай</w:t>
        <w:br/>
        <w:t>(әкімнің әйелі, әйгілі Мақпал Жүнісова) қойғаны. Сол ұстап</w:t>
        <w:br/>
        <w:t>қалған”, -- дейді машинаға отырып жатып. Бұл маған көрсеткен</w:t>
        <w:br/>
        <w:t>тағы бір қыры, тағы бір сесі болуы керек деп түйгем де, әрі қарай</w:t>
        <w:br/>
        <w:t>ушықтырып жатпадым.</w:t>
        <w:br/>
        <w:t>Күнделігімс түскен әртүрлі ауқымдағы тапыркқап,тандануларға</w:t>
        <w:br/>
        <w:t>қарап отырсам, бұл өзі кісіге жасаған жаманшылығына айызы</w:t>
        <w:br/>
        <w:t>қана түсіп отыратын әйел болып шықты. Онымен бір бөлмеле</w:t>
        <w:br/>
        <w:t>жылдан астам уақыт қатаротырған Василий Васильевич Шупейкин</w:t>
        <w:br/>
        <w:t>айтып еді: “Сіз ғой біреудің көңілінс келер сөз айтып салсаңыз да,</w:t>
      </w:r>
    </w:p>
    <w:p>
      <w:r>
        <w:t>бірер күн қысылып күйгелектеніп жүресіз. Ал мынау әйел ондайда</w:t>
        <w:br/>
        <w:t>рақатқа батып, “әй, әкесін таныттым-ау, көзіне көк шыбын</w:t>
        <w:br/>
        <w:t>үймелеттім-ау” дегенді ашық айтып, ақсия күліп отыралы!” - деп.</w:t>
        <w:br/>
        <w:t>Осы қызметке келе сала бірден қолға алган ісім облыста туып-</w:t>
        <w:br/>
        <w:t>өскен ақын-жазушы, басқа да әртүрлі әйгілі өнер адамдарының</w:t>
        <w:br/>
        <w:t>басын қосып, әкіммен кездесуін өткізіп, қолдан келгенше сый-</w:t>
        <w:br/>
        <w:t>сияпат жасату еді. Обалы не, Заманбек Нұрқаділов бұл ұсынысты</w:t>
        <w:br/>
        <w:t>бірден қабыл алып, қатаң куаттаған.</w:t>
        <w:br/>
        <w:t>Бірак қарсылықтың бәрі төмендегілерден шықты. Мен әлі</w:t>
        <w:br/>
        <w:t>аппараттық интрига дегенге, ыбыр мен сыбыр, қыбыр мен</w:t>
        <w:br/>
        <w:t>жыбырға каныға қоймаған едім де, әкімге күн сайын баса көктей</w:t>
        <w:br/>
        <w:t>кіре жүріп, бұл істі аяғына жеткізіп ем. Сол да біреулерге ұнамай</w:t>
        <w:br/>
        <w:t>қалыпты. Оны кейінірек арнайы әңгімелеймін.</w:t>
        <w:br/>
        <w:t>Сол жиын үстінде ұйғыр әйелі, халық әртісі мінбеге шығып:</w:t>
        <w:br/>
        <w:t>“Бізді елеп-сскеріп шақырған әкім шығар, бірақ ұмытпай тізімге</w:t>
        <w:br/>
        <w:t>косқан Фатима сіңліме аса разылық білдірсмін”,- легені. Сонда</w:t>
        <w:br/>
        <w:t>менін касымда отырған адамдар жағасын ұстамаса да,асатаңыркап-</w:t>
        <w:br/>
        <w:t>ак калған болатын бір-біріне қарасып.</w:t>
        <w:br/>
        <w:t>Сол жиын алдында, шақырылғандарға хабар беру үстінде</w:t>
        <w:br/>
        <w:t>Фатима: “мына бір топ адамға мен хабарлайыншы",- деп сұрап</w:t>
        <w:br/>
        <w:t>алған тізімі бар-тын. Басында мән бермегем. Сөйтсем ол жанағы</w:t>
        <w:br/>
        <w:t>шақырылуға тиіс адамдардың бәріне: “Сіздерді тізімге қосып</w:t>
        <w:br/>
        <w:t>отырган мен, әдейілеп өзім шақырып отырмын!” - дейді екен.</w:t>
        <w:br/>
        <w:t>Соңынан мүны қазағы, үйғыры бар бірнеіне алам маған айтып та</w:t>
        <w:br/>
        <w:t>келді.</w:t>
        <w:br/>
        <w:t>96</w:t>
        <w:br/>
        <w:t>да, өзі лоқсып, төрі қоқсып жатса да Әкімнен (әкімдерден) көреді.</w:t>
        <w:br/>
        <w:t>“Көмектеспеді, қол ұшын созбады” деп зар еңірей жамандайды</w:t>
        <w:br/>
        <w:t>онымен қоймай. Айтаққа айқай қосушылар соны іліл алып, тағы да</w:t>
        <w:br/>
        <w:t>сөзді көбейтіп, ду-думан көпіртіп әкететіні тағы бар.</w:t>
        <w:br/>
        <w:t>Бәріміз де пендеміз. Болған үстіне бола берсе екен дейміз.</w:t>
        <w:br/>
        <w:t>Өйткені, “кедей бай болсам дейді, бай құлай болсам дейді” деген</w:t>
        <w:br/>
        <w:t>қағиданы құлағымызға кұйып өскенбіз. Облыс, аудан әкімдерінің</w:t>
        <w:br/>
        <w:t>атқарып жатқан қызметіне күмән келтіріп, кейде бір жаңылып</w:t>
        <w:br/>
        <w:t>кеткен, сәл-сәл кате басқан ізін көрсе, атой салып шыға келетіндер</w:t>
        <w:br/>
        <w:t>де аземес. Бұл Абайлын: “Жақсылығын күнле ұмыт, бір жанылсан</w:t>
        <w:br/>
        <w:t>болды кек”, -- дейтін сөзіп ескесалады.</w:t>
        <w:br/>
        <w:t>Сондайда өз бағасын білетін, өз басын биік бағалайтын адамдар</w:t>
        <w:br/>
        <w:t>бір сәт ашуға бой алдырып кояды. Өйткені, олар сшкашан жалған</w:t>
        <w:br/>
        <w:t>жалаға төзбеуді дағды етіп үйренген. Бірақ ол мінез көпке жақпасы</w:t>
        <w:br/>
        <w:t>ақикат.</w:t>
        <w:br/>
        <w:t>Әрине, мен ешкімді ле басшы атаулыға (Елбасына да) бас иіп,</w:t>
        <w:br/>
        <w:t>құлшылық етуге шақырып отырған жоқпын. Тек өз еліңде, өзін</w:t>
        <w:br/>
        <w:t>туған жерінде сснің қамынды қоса жейтін басшың барын ұмытпа,</w:t>
        <w:br/>
        <w:t>қолдан келсе соған серік бол, септігіңізді тигіз демекпін. Жоқ</w:t>
        <w:br/>
        <w:t>жерден ілік тауып, кісілік, лауазымдық намысына тие бермейік</w:t>
        <w:br/>
        <w:t>деп те айтқым келеді. Өйткені, әкім де адам, олда азамат. “Таудай</w:t>
        <w:br/>
        <w:t>ісімді көрмей, тарыдай кінәмді тергені-ай!” -- депдау айтуға оның</w:t>
        <w:br/>
        <w:t>да кақысы бар.</w:t>
        <w:br/>
        <w:t>Елім деп еңіреп жүрген азаматтардың әрбір шалыс басқан</w:t>
        <w:br/>
        <w:t>адымын андып, табалап, “шоқ-шоқ” деп әуре болганша, арқасын-</w:t>
      </w:r>
    </w:p>
    <w:p>
      <w:r>
        <w:t>дағы ауыр жүгін демеп, өзін жебей жүргеніміз оң болмас па сді.</w:t>
        <w:br/>
        <w:t>Ел басқару -- аса қатпарлы, қалтарыс-кұпиясы, шытырман</w:t>
        <w:br/>
        <w:t>шыргалаңы көп әнер. Екінің бірі игі жақсы атала бермейді. Жүзден</w:t>
        <w:br/>
        <w:t>озған жүйрік, мыннан озған тұлпар ғана сл тізгінін өз қолына алып,</w:t>
        <w:br/>
        <w:t>берік ұстай алады.</w:t>
        <w:br/>
        <w:t>Орыс ақыны Евгений Евтушенконың: “Поэтв России- больше</w:t>
        <w:br/>
        <w:t>чем поэт”,--дегені бар еді. Қазір казақы саясат көгінде беделін де,</w:t>
        <w:br/>
        <w:t>белерін де жоғалтпай бірқалыпты жақсы көрініп келе жаткан, білері</w:t>
        <w:br/>
        <w:t>мол, әкімдігінен азаматтығы басымырақ бір шоғыр жастоп, жақсы</w:t>
        <w:br/>
        <w:t>топ бар. Ел басқару өнерін еркін игеріп, жолдан таймай келе</w:t>
        <w:br/>
        <w:t>жаткандар да әзірге солар сияқты. Солардың маңдайы жарқырай</w:t>
        <w:br/>
        <w:t>берсін, күн көзінен көлегейлеп, колдан келсе көтере, көмектесе</w:t>
        <w:br/>
        <w:t>жүрейік дегім келіп еді, ағайын.</w:t>
        <w:br/>
        <w:t>Артық сөзі, алып-қосары жоқ еді. Бәрі де өз орнында</w:t>
        <w:br/>
        <w:t>сияқтанған...</w:t>
        <w:br/>
        <w:t>Бұл қазақ, орыс баспасөзінде Заманбек Нүркаділовке қарсы</w:t>
        <w:br/>
        <w:t>көтерілген науқанның әлі басыла қоймай тұрған кезі болатын.</w:t>
        <w:br/>
        <w:t>Жібек Әмірханова айтты: “Бұ да баяғы г.Дайрабайдың көк</w:t>
        <w:br/>
        <w:t>108</w:t>
        <w:br/>
        <w:t>шақырдым. Ахмет, обалы пе керек, зырылдап, шырылдап біраз</w:t>
        <w:br/>
        <w:t>тартынып еді, мен сүйрегендей болып ілестіріп алғам,</w:t>
        <w:br/>
        <w:t>Тамақтанып алып шығыпкеле жатсақ алдымыздан әкімшіліктің</w:t>
        <w:br/>
        <w:t>сол кезгішаруашылық-қаржы жағын басқаратып алпауыт Еламан</w:t>
        <w:br/>
        <w:t>деген жігіт ұшырасты да, өзінен жасы үлкен Ахметке кіжіңдеп,</w:t>
        <w:br/>
        <w:t>“мұпда кіруге қақың” жокдеп, көзге шұқи сскерту жасады.</w:t>
        <w:br/>
        <w:t>“Сәкен ағам ертіп келіп еді”,- дейді Ахмет шыр-пыры шығып.</w:t>
        <w:br/>
        <w:t>Менің бойымлағы өзім білетін ең басты кемшілік-мінім -</w:t>
        <w:br/>
        <w:t>шыдамсызбын. Бастан сөз асыру деген болмайды. “Шыдамсыз алам</w:t>
        <w:br/>
        <w:t>ұнамсыз болатынын” білетұра намысыма тиетін сөзестіген жерле,</w:t>
        <w:br/>
        <w:t>басшы ма, басқа ма, дер кезі тойтарыс бермей тұра алмайтыным</w:t>
        <w:br/>
        <w:t>бар. Ал кекету, мұқату дегенлерге тіптен төзе коймаймын.</w:t>
        <w:br/>
        <w:t>Әлгі Еламанның сөзіне де: “Баяғыда Америкада “Неграм и</w:t>
        <w:br/>
        <w:t>собакам вход воспреіцен!” деген болады деуші еді, әйтпесе, не</w:t>
        <w:br/>
        <w:t>қағынып кетті соншама?” -- деп едім дызылдап.</w:t>
        <w:br/>
        <w:t>Ол менен айылын жия қоймады.</w:t>
        <w:br/>
        <w:t>Мұндай пиғылдағы адаммен дауласып түк өндіре алмасымды да</w:t>
        <w:br/>
        <w:t>білем. Пушкиннің “Я воздвиг себе памятпик...? деп басталатын</w:t>
        <w:br/>
        <w:t>әйгілі өленінде: “... И неоспаривай глуппов!”-- дейтін жол бар сді.</w:t>
        <w:br/>
        <w:t>Бірак, қайтемін, жәбірлепгенге жәрлем беру, ары мұкалғанға араша</w:t>
        <w:br/>
        <w:t>түсу міндетім ғой деп өскен, жапашеккен жанның қасынан табылуға</w:t>
        <w:br/>
        <w:t>тырысатын адам болғаннап соң да көпе-көрнеу киянатқа төзбейді</w:t>
        <w:br/>
        <w:t>екенсін.</w:t>
        <w:br/>
        <w:t>Еламан неге сонша шіренеді? “Байдың асын байғұс қызғана-</w:t>
        <w:br/>
        <w:t>дыңың” кері мс әлде?</w:t>
        <w:br/>
        <w:t>Жоқ, бәрін анғара, бәрін де байқай бастағандаймын. Тоқпағы</w:t>
        <w:br/>
        <w:t>мықтылардың карны тоқ, аузы кисық болса да--соның сөзі өтімді.</w:t>
      </w:r>
    </w:p>
    <w:p>
      <w:r>
        <w:t>Бұл жерде “қожа мен құлдар” ғана барына көзім жете түсті.</w:t>
        <w:br/>
        <w:t>Дәлосы жерле баяғы Кенңеселінің “қас жауы” Дмитрий Мережков-</w:t>
        <w:br/>
        <w:t>скийдің: «Олного бойтесь- рабства и хулшего Из всех рабств -</w:t>
        <w:br/>
        <w:t>мешанства и худшего из всех мешанств -- хамства. Ибо воцарив-</w:t>
        <w:br/>
        <w:t>шийся раб и стал хам, а воцарившийся хам И есть черт-- уже не</w:t>
        <w:br/>
        <w:t>старый, фантастический,а новый малснький черть, действительно</w:t>
        <w:br/>
        <w:t>страшный, страшнее, чемего малюют, грялуюший князьмира сего,</w:t>
        <w:br/>
        <w:t>грялуюиций хам»,-- деген сөзі еске түседі. Бұл жұлыныңды үзердей</w:t>
        <w:br/>
        <w:t>ұзақ бір сөйлемді өз әлімше казақшалап көрін ем, ұзын-ырғасы</w:t>
        <w:br/>
        <w:t>былай болып шықты: “Коркатын болсаң бір ғана нәрсе -- күл</w:t>
        <w:br/>
        <w:t>болудан және сол құлдықтың ен сорақы түрі - тоғышарлықтапн</w:t>
        <w:br/>
        <w:t>жәнс тоғышарлықтын сң сорақы түрі - жүгенсіз тәйтіктсн</w:t>
        <w:br/>
        <w:t>қорқатын бол, өйткені таққа мінген құл жүгенсізге айналмақ, ал</w:t>
        <w:br/>
        <w:t>таққа мінген жүгенсіз албастынын нағыз өзі, онда да біз білетін</w:t>
        <w:br/>
        <w:t>баяғы қиялдағы албасты емес, бүгінгі өзіміз көріп жүрген шып</w:t>
        <w:br/>
        <w:t>мәніндегі сұмырай, бірақ әсірелеуден ле асып түскен сайтанның</w:t>
        <w:br/>
        <w:t>сапалағы, болашақ дүние тетігі қолында тұрған Кожа, болашақ</w:t>
        <w:br/>
        <w:t>жүгенсіз”.</w:t>
        <w:br/>
        <w:t>89</w:t>
        <w:br/>
        <w:t>Өз басым кейінгі Президент сайлауы алдында “Егемен</w:t>
        <w:br/>
        <w:t>Қазакстан” газетінде жарияланған “Мен кандай Президентті</w:t>
        <w:br/>
        <w:t>қалаймын?” деген шағын мақаламда” асы төңірегінде біршама</w:t>
        <w:br/>
        <w:t>таратып айтып едім. Сонда біреулер: “жөн екеш, дұрыс!” -- деп</w:t>
        <w:br/>
        <w:t>құптаған, біреулер: “жағымпазданып бара жатқан жоқсың ба?”-</w:t>
        <w:br/>
        <w:t>деп,жарата қоймаған сынай танытқан.</w:t>
        <w:br/>
        <w:t>Мен- Қазақстан азаматымын. Қазақ акынымын. Мемлекеттік</w:t>
        <w:br/>
        <w:t>қызметтегі адаммын. Күні кеше елмен бірге Президент үшін дауыс</w:t>
        <w:br/>
        <w:t>бергемін. Ендеше өзім колпаған, даусымды бертен адамды сыйлауға,</w:t>
        <w:br/>
        <w:t>құрметтеуге, оның оң бағытқа орай құрылған идеологиясын, ел</w:t>
        <w:br/>
        <w:t>игілігі жолындағы бар жақсы бастамасын, ойын, мұрат-мақсатын</w:t>
        <w:br/>
        <w:t>колдауга, колдап қана қоймай ауыр жүгін колдаса көтеруге, әрбір</w:t>
        <w:br/>
        <w:t>шұғыл шараларды жүзеге асыруға өз биігім, өз білімім, кабілетім,</w:t>
        <w:br/>
        <w:t>кауқарым жеткенше үлесімді косуға міндеттімін деп білемін.</w:t>
        <w:br/>
        <w:t>Президент те көктеп салбырап түскен жоқ, ол да ет пен</w:t>
        <w:br/>
        <w:t>сүйектен жаралған адам. Елбасының атқарар ұлы қызметінде бірде</w:t>
        <w:br/>
        <w:t>артық кетіп, бірде кем түсіп жататын тұстары да болар. Сойтетүра,</w:t>
        <w:br/>
        <w:t>айналып келгенде, әрбір іс-әрекеті, әрбір жарлығы мен әмірі ел</w:t>
        <w:br/>
        <w:t>мүддесіне сай келіп жатыр ма, халықтың әл-ауқатын көтеруге</w:t>
        <w:br/>
        <w:t>септігі тие ме, еліміздің ертеңі не болмақ? Президент қай жолмен,</w:t>
        <w:br/>
        <w:t>қай бағытты бетке ала бастап бара жатыр? Бізге керегі ең алдымен</w:t>
        <w:br/>
        <w:t>осылар емес пе? Ел ішінің негізгі көпшілігі Нұрсұлтан Назарбаев</w:t>
        <w:br/>
        <w:t>ұстанған жолды кұп көріп отыр, оған ешкандай дау да, дамай да</w:t>
        <w:br/>
        <w:t>жоқ, Күдік келтірудің өзі кінә. Ендеше соңына ерген, өз қасында</w:t>
        <w:br/>
        <w:t>ұстап келе жаткан бір топ нөкері ғана емес, көп болып қолдап, ел</w:t>
        <w:br/>
        <w:t>болып соңына ергенде ғана, еріп кана қоймай, әрбір оңды сөзіне</w:t>
        <w:br/>
        <w:t>ҡұлақ асып, орынды нұсқауын бүлжытпай орындағанда ғанаісіміз</w:t>
        <w:br/>
        <w:t>оңға басатын болады. Сонда ғана ертенге ұялмай бара алатын</w:t>
        <w:br/>
        <w:t>боламыз.</w:t>
        <w:br/>
        <w:t>Күн қанша биік болғанымен кей-кейле оның бетін шүйкедей</w:t>
        <w:br/>
        <w:t>ғана бұлт жауып, көлегейлеп алады. Зиялы қауым өкілдеріне наз</w:t>
        <w:br/>
        <w:t>айтып, орынды өкпе білдіргенде Президент араша іздемеген болар,</w:t>
        <w:br/>
        <w:t>әртүрлі алып-қашпа әңгімеге жол бермей, дер кезінде тойтарып,</w:t>
        <w:br/>
        <w:t>әлгі бір бұлтты көп кідіртпей сырып жіберіп отырсаңдаршы деген</w:t>
        <w:br/>
        <w:t>болар. Әйтпесе, езге деген елеусіз өкпеге бола елге де, ел ішіндегі</w:t>
        <w:br/>
        <w:t>ерге де ренжи қоярлық кісініз Нұрекен емес еді ғой.</w:t>
      </w:r>
    </w:p>
    <w:p>
      <w:r>
        <w:t>Қазіргі әдебиетте, сахналық шығармаларда, тіпті күнделікті</w:t>
        <w:br/>
        <w:t>баспасөз беттерінде де келенсіз бір көрініс белең алып барады.</w:t>
        <w:br/>
        <w:t>Бұрын біз кожа-молда, бай-манаптарды жағымсыз кейіпкер</w:t>
        <w:br/>
        <w:t>ретінде жек көріп өсіп едік. Солардың орнын бұл күнде әртүрлі</w:t>
        <w:br/>
        <w:t>деңгейдегі әкімдер басыпты. Әкімді ақынға да қарсы кою, елге де</w:t>
        <w:br/>
        <w:t>кілен құбыжық етіп көрсетіп, жөн-жосықсыз тиісу, келсін-</w:t>
        <w:br/>
        <w:t>келмесін балағаттай жөнелу, қызметін күстаналауға біржола</w:t>
        <w:br/>
        <w:t>ойысып бара жатқандаймыз.</w:t>
        <w:br/>
        <w:t>Алам қашан таяқтын бір ұшы өз басына тигенше көп нәрсеге</w:t>
        <w:br/>
        <w:t>мән бере қоймайтыны бар. Алматы облысы әкімінін қарамағына</w:t>
        <w:br/>
        <w:t>106</w:t>
        <w:br/>
        <w:t>Бұлдабір қызық жігіт. Әкімнін қабылдау бөлмесінің алдында</w:t>
        <w:br/>
        <w:t>үлкен холл бар. Дүйсенді сайын танертен аппарат жиналысына</w:t>
        <w:br/>
        <w:t>катысатын 18-20 адам сол араға жиналып, бір-бірімізбец шүйір-</w:t>
        <w:br/>
        <w:t>келесе аманласып сағат9 болуын тосамыз.</w:t>
        <w:br/>
        <w:t>Бағана сол орынбасар бастык К. дөңгелей тұрғандарға жағалай</w:t>
        <w:br/>
        <w:t>кол беріп амандасып келе жатты да, менің алдымдағы адаммен</w:t>
        <w:br/>
        <w:t>сөйлескен калпы бетіме дұрыстап та қарамай маған алаканын</w:t>
        <w:br/>
        <w:t>ұсынды. Мен екі қолымды қалтама салған қалпымда міз бақпай</w:t>
        <w:br/>
        <w:t>тұра бердім. Ол, сірә, мейі қолына жабыса кетеді деп ойласа керек,</w:t>
        <w:br/>
        <w:t>алақаны ауада қалқып қала берген сон, амалсыз бетіме қарап:</w:t>
        <w:br/>
        <w:t>-- Сәке, сәлеметсіз бс? - деп тіл қатты.</w:t>
        <w:br/>
        <w:t>Мен дежылы жымиып сәлемін алдым.</w:t>
        <w:br/>
        <w:t>Ол өзі осынын бәрін сезді ме, сезбеді ме, о жағын білмеймін,</w:t>
        <w:br/>
        <w:t>әрі қарай айналып кете берген болатын. Бала кезімізде әкем</w:t>
        <w:br/>
        <w:t>жарықтық “үлкенге де, кішіге дс түксимей тік қарап, жылы жүзбен</w:t>
        <w:br/>
        <w:t>сәлем бер” деп үйрететін. Әсіресе үлкен адамдарға “ассалаумаға-</w:t>
        <w:br/>
        <w:t>лейкүм” деп амандасуды ұмытпа дейтін. Бірде үй көлеңкесіндегі</w:t>
        <w:br/>
        <w:t>киіз үстінде қисайып кітап оқып жатыр едім, дәл қасымнан салт</w:t>
        <w:br/>
        <w:t>атпен өтіп бара жаткан ауыл аксакалы Сәрсенбай картты көріп</w:t>
        <w:br/>
        <w:t>қалдым. Сол жантайып жаткан қалпымда: “Ассалаумағалейкүм,</w:t>
        <w:br/>
        <w:t>ата!”-- деп сәлем бердім даусымды соза түсіп. Сәрсекен маған қарай</w:t>
        <w:br/>
        <w:t>бұрыла беріп жон арқамнан қамшымен тартып кеп жібергені.</w:t>
        <w:br/>
        <w:t>Орнымнан атып тұрдым.</w:t>
        <w:br/>
        <w:t>- Сен мағаң бірдене дедің бе, балам? - делі кария.</w:t>
        <w:br/>
        <w:t>- Амапдастым ғой, ата. “Ассалаумағалейкүм!" дедім.</w:t>
        <w:br/>
        <w:t>--Қайта айтшы.</w:t>
        <w:br/>
        <w:t>- Ассалаумағалейкүм, ата! - дедім қамшының орнын ауырсына</w:t>
        <w:br/>
        <w:t>тұрсам да.</w:t>
        <w:br/>
        <w:t>- Уағалейкүмәссалам, балам. Бар бол, көп жаса! - деді</w:t>
        <w:br/>
        <w:t>Сәрсекең. Сөйдеді де: -- Тек кісіге сәлем берерде орныңнан тұрып,</w:t>
        <w:br/>
        <w:t>жүзіне қарап тұрып амандас. Сонда ғана сәлемін дұрыс болғаны, --</w:t>
        <w:br/>
        <w:t>дегенді косып қойды.</w:t>
        <w:br/>
        <w:t>Бұл маған өмір бойы сабақ болған бір оқиға еді. Реті келгесін</w:t>
        <w:br/>
        <w:t>айтып жатқаным.</w:t>
        <w:br/>
        <w:t>24 ақпан, 2000 жыл.</w:t>
      </w:r>
    </w:p>
    <w:p>
      <w:r>
        <w:t>Аппаратта өзіме деген өзгеше бір салқындық бары сезіле</w:t>
        <w:br/>
        <w:t>бастағандай. Бұрынғыдай үлкен-кішісі бар -бәрі жік-жапар болып</w:t>
        <w:br/>
        <w:t>жататын ыңғай байқалмайды. Кеше тура сағат 2. 30-да қызметке</w:t>
        <w:br/>
        <w:t>келіп, машинадан түсе берсем карсы алдымда Жібектін жеке</w:t>
        <w:br/>
        <w:t>автокөлігі тұр скен. іште отырған калпы маған бас изеп амандасқан</w:t>
        <w:br/>
        <w:t>болды. Мен кайдан білейін, ойымда дәнеңе жоқ, сол баяғы</w:t>
        <w:br/>
        <w:t>қаңғалақтаған бойымда қасына барып, әйнегін қақпаймын ба. Соған</w:t>
        <w:br/>
        <w:t>шамданды ма, басқа бір себебі бар ма, шоферына бірдеңе деп,</w:t>
        <w:br/>
        <w:t>әйнегін әзер төмен түсірді-ау. Сәлемімді салқын қабылдады.</w:t>
        <w:br/>
        <w:t>100</w:t>
        <w:br/>
        <w:t>Мұнда да сол Қожа, сол жүгенсіздер. Қожасы иегін көтерсе</w:t>
        <w:br/>
        <w:t>үріп кап, көзін жұмса тұрып қап үйренген, Қожасы “жат” десе</w:t>
        <w:br/>
        <w:t>жатып, “қап” десе қатып дағдыланған жүгенсізге де күл керек, оны</w:t>
        <w:br/>
        <w:t>даөзі секілді жүгенсіздерарасынан іріктеп таңдайды.</w:t>
        <w:br/>
        <w:t>Соларға менін қылығымның бәрі оғаш болып көрінуі де занды</w:t>
        <w:br/>
        <w:t>еді. Қалжынмен ғана қағытып, күлкіге орағап кекесіні болмаса,</w:t>
        <w:br/>
        <w:t>“былай түр!” деп ашық айтуға жүрегі дауаламайлы. Содан барып</w:t>
        <w:br/>
        <w:t>өзінен де жетесіз, өзінен де жүгенсіз, “әйт” десе болды, тап беретін,</w:t>
        <w:br/>
        <w:t>шап беретін, шабатын, қабатын бетсіздері мен тексіздерін косады.</w:t>
        <w:br/>
        <w:t>Мен алғашқы айлардан бастап-ақ ешкімнің маған жауыға</w:t>
        <w:br/>
        <w:t>қарамағанымен айналамнан салқын бір ниет аңғара бастап едім.</w:t>
        <w:br/>
        <w:t>Басында оның мәнісін ұғып, байыбына бара алмай да жүргемін.</w:t>
        <w:br/>
        <w:t>Сөйтсем, бұлармен терезен тең сөйлесу үшін де, істес, тістес болу</w:t>
        <w:br/>
        <w:t>үшін дееңалдымен тоныңды айналдырып киіп, бетіңе перле түтуың</w:t>
        <w:br/>
        <w:t>керек екен. Өйткені - бәгдесің, бөтенсің. Саған да ешкім</w:t>
        <w:br/>
        <w:t>жоламайды, өз маңына жуыта да қоймайды.</w:t>
        <w:br/>
        <w:t>Менен әллеқайда жас Мұрат Мұсабаевтың (менің тікелей</w:t>
        <w:br/>
        <w:t>бастығым) өзі: “Аға, сізтуралы әркім-әркіммен әңгімелесіп, сыр</w:t>
        <w:br/>
        <w:t>тартып көріп ем, бәрі де “адал алам, тура айтатын тік мінез кісі”</w:t>
        <w:br/>
        <w:t>дегенді айтты бірауыздан. Өзім де сізбен танысқалы бері соны</w:t>
        <w:br/>
        <w:t>байқап жүрмін. Бірақ, шынын айтсам бар ғой, аға, мына қоғамда,</w:t>
        <w:br/>
        <w:t>дәлбүгінгі кезеңде ақ, адал сізден гөрі аппараттық интрига, ыбыр-</w:t>
        <w:br/>
        <w:t>сыбырға әбден төселіп алған мен қажеттірекпін!” - деп күлген</w:t>
        <w:br/>
        <w:t>болатын бірде.</w:t>
        <w:br/>
        <w:t>Бұл жерде “бәріміздің илеп жатқанымыз бір терінін пұшпагы-</w:t>
        <w:br/>
        <w:t>ау” дейтін, ортақ істің абыройы үшін жаны күйе жүгіре қоятын</w:t>
        <w:br/>
        <w:t>адам болмайды екен. Тапсырма тек қана бастықтан болуы шарт.</w:t>
        <w:br/>
        <w:t>Әкім - орынбасарына, орынбасар - өзіне тиісті бөлім басшыла-</w:t>
        <w:br/>
        <w:t>рына тапсырма береді. Соны орындап “алғыс, не қарғыс”</w:t>
        <w:br/>
        <w:t>алғандарына мәз. Олай дейтінім, бірде аяқ-асты “Қазақстан-1”</w:t>
        <w:br/>
        <w:t>телеарнасында қызмет істейтін бір келіншек телефон соғып, шүғыл</w:t>
        <w:br/>
        <w:t>түрде Талғар ауданынан бір сюжет түсіріп келуге көмектесуімді</w:t>
        <w:br/>
        <w:t>өтінді. Өзі 9 мамыр-- Жеңіс күнінің қарсаңы еді. Талғарда тұратын</w:t>
        <w:br/>
        <w:t>соғыс ардагерін көрсету керек болған. Әкімшілік қызметкері -</w:t>
        <w:br/>
        <w:t>бас инспектор болып істейтіп Шамшитдинов Мүсабек деген</w:t>
        <w:br/>
        <w:t>азаматтың шетелдік жеке меншік машинасы бар, соны жұмсап едім,</w:t>
        <w:br/>
        <w:t>лыпететүсті: “Қазір апарып келейін, Сәкен аға!”- деп.</w:t>
        <w:br/>
        <w:t>Арала аз уақыт өтпей жатып жаңағы телевидение қызметкері</w:t>
        <w:br/>
        <w:t>звондап: “Асай-мүсейіммен уағдаласқан жерде әлті жігітінізді күтіп</w:t>
        <w:br/>
        <w:t>тұрмын, бірақ өзі жоқ”,-деп тұр.</w:t>
        <w:br/>
        <w:t>Шамшитдиновты қайтадан іздеп табайын. “Бақытжан Құлна-</w:t>
        <w:br/>
        <w:t>зарұлы рұксат етпеді”,-- деп күмілжиді ол. Бақытжан деп отырғаны</w:t>
        <w:br/>
        <w:t>дәл мен секілді аппарат басшысының орынбасары әрі ұйымдас-</w:t>
      </w:r>
    </w:p>
    <w:p>
      <w:r>
        <w:t>тыру-бақылау бөлімінің меңгерушісі Асқаров, Соған телефоп</w:t>
        <w:br/>
        <w:t>ыз</w:t>
        <w:br/>
        <w:t>соғайын “осылай да осылай” деп.</w:t>
        <w:br/>
        <w:t>90</w:t>
        <w:br/>
        <w:t>аяқасты облысқа жоғарылап келген адамдардын көбінде осы мінез</w:t>
        <w:br/>
        <w:t>кезіге беретін.</w:t>
        <w:br/>
        <w:t>Бірді айтып, бірге кетіп жатқан жоқпын. Сөз ретіне қарай</w:t>
        <w:br/>
        <w:t>салыстырғаным болар, баяғыда облыстық “Октябрь туы” газетінің</w:t>
        <w:br/>
        <w:t>редакциясына жауапты хатшы болып М. деген жігіт келген.</w:t>
        <w:br/>
        <w:t>Мамандығы журналист (сырттай оқып бітірген) болғанымен, көп</w:t>
        <w:br/>
        <w:t>жылдар ірі колхоздың (казіргі тілдегі ұжымдық шаруашылык)</w:t>
        <w:br/>
        <w:t>партия ұйымында хатшы һәм төрағасының орынбасары болып</w:t>
        <w:br/>
        <w:t>істеген. Әміршіл, әкімшіл кезеннің төл өкілі. Ауыл шаруашылы-</w:t>
        <w:br/>
        <w:t>ғында жұмыс көбіне айқаймен, әкірендеумен бітіп жатады. Соған</w:t>
        <w:br/>
        <w:t>әбден дағдыланып кеткен М. редакция қызметкерлеріне де катулы</w:t>
        <w:br/>
        <w:t>кабакпен қарап, бірден билеп-төстеп алғысы келіп бірер ай әуреге</w:t>
        <w:br/>
        <w:t>түскені бар еді. Қаламы жүйрік, ойы ұшқыр, тауға ла, тасқа ла</w:t>
        <w:br/>
        <w:t>салса мойымайтын білгір журналистер оның айтқанына көніп,</w:t>
        <w:br/>
        <w:t>айдауына жүре коймады. Соны екі-үш айдан кейінгі әуре-сарсаннан</w:t>
        <w:br/>
        <w:t>соң барып түсінген М. ақыры жаспен де, кәрімен детілтабысып,</w:t>
        <w:br/>
        <w:t>біразымен сыйлас, сырласқа айналып, тонның ішкі бауындай</w:t>
        <w:br/>
        <w:t>араласып кетіп еді. Мен ле оған қалжын ретінде сол бастапқы</w:t>
        <w:br/>
        <w:t>кылығын қызықтай айтып, келемеждеп, қағыта берсем керек, бір</w:t>
        <w:br/>
        <w:t>отырыста: “Әй, Сәкен-ай, мен қайдан білейін, ойдан-қырдан</w:t>
        <w:br/>
        <w:t>жиналып жатыр, мен де екі-үш бастықтың бірімін, колхоздағыдай</w:t>
        <w:br/>
        <w:t>бірден бет қаратпай ықтырып ала қояйын деп едім, оған</w:t>
        <w:br/>
        <w:t>болмадыңдар, енді койсаншы, ондай-ондай хан қызында да болады</w:t>
        <w:br/>
        <w:t>ғой”,- деп уәж айткан.</w:t>
        <w:br/>
        <w:t>Әрі қарай біз де өткенді еске түсіріп, мазалай беруді</w:t>
        <w:br/>
        <w:t>Доғарғамыз.</w:t>
        <w:br/>
        <w:t>Қанымжандікі де соған ұқсас бір қыры-ау дедім Де койдым.</w:t>
        <w:br/>
        <w:t>ІА ақпан, дүйсенбі, 2000 жыл.</w:t>
        <w:br/>
        <w:t>Бүгінгі кезектегі аппарат мәжілісінде Әкім маған алғаш рет</w:t>
        <w:br/>
        <w:t>“әлі ештене тындыра койған жоқсыз-ау” деген сыңайда сыпайы</w:t>
        <w:br/>
        <w:t>ғана ескерту жасады. Таңнан бері денем тоназып, көңіл-күйім пәс,</w:t>
        <w:br/>
        <w:t>сіркем су көтермей-ақтұр сді, содан да сөйлеуге халім де, ықыласым</w:t>
        <w:br/>
        <w:t>да болмады. Әйтпесе бірдене деп, кім екенімді білдіре кетудің</w:t>
        <w:br/>
        <w:t>ұрымтал тұсы осы еді. Бірақ “үндемеген үйдей пәледен құтылады”</w:t>
        <w:br/>
        <w:t>дейтін уәждің де дұрыс екеніне осы жолы көзім жететүсті.</w:t>
        <w:br/>
        <w:t>Не істеп, не қойып жүргенім осындағы елдің бәрінін де</w:t>
        <w:br/>
        <w:t>алақанында ғой деймін де, мен көбіне “мынаны істеп жатырмын”</w:t>
        <w:br/>
        <w:t>леп қыт-қыттамай-ақ үнсіз жүре беретінім бар. Мемлекет</w:t>
        <w:br/>
        <w:t>қызметіндемін дейтін адам үшін бұл аса жараса қоймас кылык</w:t>
        <w:br/>
        <w:t>екенін де білуші едім. Осыдан көп жылдар бұрын Талдықорған</w:t>
        <w:br/>
        <w:t>обкомында жүргенде жасы үлкен аға, біраз жыл аудандар</w:t>
        <w:br/>
        <w:t>басқарған, өмірінің соңғы кезеңінде облыстық баспасөз басқарма-</w:t>
        <w:br/>
        <w:t>сының бастығы болып істеген Жолан Сыздыков (белгілі аударма-</w:t>
        <w:br/>
        <w:t>шы Нияз Сыздықовтың ағасы) дейтін азамат маған жиі келіп,ұзақ</w:t>
        <w:br/>
        <w:t>92</w:t>
      </w:r>
    </w:p>
    <w:p>
      <w:r>
        <w:t>Біртүрлі тіксініп калдым. Біреулер бірдеме деп мені жамандай ма,</w:t>
        <w:br/>
        <w:t>жоқ өзінің бойға сіңіре дағдыланған әдеті сол ма, әйтеуір маған</w:t>
        <w:br/>
        <w:t>кейінгі кезле жылы кабак таныта қоймай, әмісе астам сөйлегісі,</w:t>
        <w:br/>
        <w:t>асылық көрсеткісі келетіндей көрініп жүр. Түбі бір анықтала жатар</w:t>
        <w:br/>
        <w:t>деп, әзірге елемеген сыңай таныттым.</w:t>
        <w:br/>
        <w:t>Жібек Әмірханованы мен мұнда келместен бұрын атүсті ғана</w:t>
        <w:br/>
        <w:t>танитын едім. Жолыға қалғанда, әртүрлі жиын-тойларда ұшыраса</w:t>
        <w:br/>
        <w:t>калғанда бір-бірімізге құрақ ұша жік-жапар болып жатпасақ та,</w:t>
        <w:br/>
        <w:t>әдептен озбай амандасып, жылы коштасып жүретінбіз. «Сырт көз</w:t>
        <w:br/>
        <w:t>- сыншы» демей ме, білетіндердің айтуы бойынша өз орнына</w:t>
        <w:br/>
        <w:t>лайыкты, оқығаны да, біршама тоқығаны да бар әйел ретінде</w:t>
        <w:br/>
        <w:t>танылған. Қара жаяу көптің бірі емес екенін осында келгелі өзім</w:t>
        <w:br/>
        <w:t>де байқай бастаған едім, Әзіл-оспнакка да жүйрік, оқыс айтып</w:t>
        <w:br/>
        <w:t>тастайтын тапқырлығы да, бір басына жетерлік шешендігі де бары</w:t>
        <w:br/>
        <w:t>байқалған.</w:t>
        <w:br/>
        <w:t>Облыс әкімінде болған әлдебір жиын үстінде мен: “Бұл</w:t>
        <w:br/>
        <w:t>мәселені Жібекпен ақылдасып шешейік!” - деп қалған елім, соны</w:t>
        <w:br/>
        <w:t>жаратпаған лауазымды азамат: “Жібектен басқамыз адам емеспіз</w:t>
        <w:br/>
        <w:t>бе?” -- деген қалжын-шыны аралас. Сонда мен: “Аламның бәрі</w:t>
        <w:br/>
        <w:t>Жібек емес, аралдың бәрі түбек емес” -- деп едім экспромтпен.</w:t>
        <w:br/>
        <w:t>Маған қайталап айтқызып, отырғандардың бәріде күліп қалған.</w:t>
        <w:br/>
        <w:t>Тағы бір әңгіме үстінде жауапты қызметкерлердің біреуі:</w:t>
        <w:br/>
        <w:t>“Мұны Жібек Әмірханқызына айтайык, сол тез шешіп береді!” -</w:t>
        <w:br/>
        <w:t>депеді эжептәуір қомақты мәселенің төңірегінде.</w:t>
        <w:br/>
        <w:t>- Басқалары шешіп бермей ме? -- дедім мен астарлы әзілмен,</w:t>
        <w:br/>
        <w:t>әрі әкім орынбасарларын мегзсй.</w:t>
        <w:br/>
        <w:t>- Жок, Жібек Әмірхановна мұндайды тез шешіп берсді, тез</w:t>
        <w:br/>
        <w:t>шешіп береді! -- деді әлгі қызметкер өзсурей.</w:t>
        <w:br/>
        <w:t>Әзіл астарын түсінгендертүсінді, түсінбегендеріне дауа жоқ,</w:t>
        <w:br/>
        <w:t>алдына бір кіргенде Жібектің өзіне оңашада айтып беріп,</w:t>
        <w:br/>
        <w:t>күлліргенім бар болатын.</w:t>
        <w:br/>
        <w:t>Бірак кайткенде де шенеуніктің шекпенін ерте киген әйел,</w:t>
        <w:br/>
        <w:t>тістене қатып қалған, өміріне өзек етіп ұстаған ереже-шарты бар,</w:t>
        <w:br/>
        <w:t>бойға сіңіре үйренген әлет, дағдыланған мінезі бар. Татқаны да,</w:t>
        <w:br/>
        <w:t>тапқаны да сол, көзін ашып көргені, ауҙын ашып сүйгені де сол.</w:t>
        <w:br/>
        <w:t>Солмінезге сүйеніп карьера жасады, соның аркасында ел аузына</w:t>
        <w:br/>
        <w:t>ілікті.</w:t>
        <w:br/>
        <w:t>Көп шенеунікке тән қаракеттен ол да ұзап кете қойған жоқ.</w:t>
        <w:br/>
        <w:t>Лауазымы жоғарыға иіліп, дәреже-мансабы төменге шүйлігіп</w:t>
        <w:br/>
        <w:t>үйренген. Бетіне айтқанды ұнатпайды. Тік сөйлейтін, тура мінезді</w:t>
        <w:br/>
        <w:t>адамға тіксіне қарайды.</w:t>
        <w:br/>
        <w:t>Мен өзім “екі мырзаға бір қызметкермін”, қоғамдық жүмыс-</w:t>
        <w:br/>
        <w:t>тарға жауап беретін болғандықтан Жібекксе де бағынуым керек,</w:t>
        <w:br/>
        <w:t>аппарат басшысының орынбасары болғандыктан Мұраттың да</w:t>
        <w:br/>
        <w:t>жанынан табылуым керек. Екеуі де алпарат жүмысына менен</w:t>
        <w:br/>
        <w:t>әккілеу. Әкімнің көңіл ауанын бағып үйренгендер. Оның кас-</w:t>
        <w:br/>
        <w:t>101</w:t>
      </w:r>
    </w:p>
    <w:p>
      <w:r>
        <w:t>қызметке келгенге дейін өзім де ондай әңгімелердің біразына</w:t>
        <w:br/>
        <w:t>қосылып кете беруші едім. Ел ішінде орын алып отырған ірілі-</w:t>
        <w:br/>
        <w:t>уақты кеміс-кемшіліктің біразын әкімдерден көріп, солар бөгет</w:t>
        <w:br/>
        <w:t>болмаса оп-сәтте бәрі оңала кететіндей көрінетініде рас болатын.</w:t>
        <w:br/>
        <w:t>Жоқ, олай емес, мүлдем олай емес екен!</w:t>
        <w:br/>
        <w:t>Біздікі көбіне сырттан карап тон пішу болып шықты. Енді соны</w:t>
        <w:br/>
        <w:t>әлім жеткенше әр қырынан Таратып, талдап көрейін.</w:t>
        <w:br/>
        <w:t>Облыс әкімі Заманбек Нұркаділовтің әр дүйсенбісайын барлық</w:t>
        <w:br/>
        <w:t>орынбасарлары, әртүрлі салалағы баскарма, департамент, бөлім</w:t>
        <w:br/>
        <w:t>басшыларымен міндеттітүрде өткізетін лездемелеріне үзбей қатыса</w:t>
        <w:br/>
        <w:t>жүрсе, бір ішеті мен екінші шеті әлденеше күншілік жерді алып</w:t>
        <w:br/>
        <w:t>жатқан екі миллионға жуықтап калғап халкы бар үлкен өңірді</w:t>
        <w:br/>
        <w:t>басқарудың, басқарып қана қоймай ай сайын, апта сайын сынық</w:t>
        <w:br/>
        <w:t>сүйем, сыңар елі болса да ілгері дамыта түсіп отырудың</w:t>
        <w:br/>
        <w:t>қаншалықты қиындыққа түсетінін шамалай бастағандаймын. Ел</w:t>
        <w:br/>
        <w:t>билеп, жұрт тпүйлеп жүрген бұл азаматтардың шын мәнінде жар</w:t>
        <w:br/>
        <w:t>құлағы жастыққатимейтінін байқадым. Ауыл шаруашылығында,</w:t>
        <w:br/>
        <w:t>өндірістеті кетеуі кетіп-ақ қалған тірлікті кайтадан қаз-қалпына</w:t>
        <w:br/>
        <w:t>келтіру, мыңдаған, жүз мындаған адамдарға жұмыс тауып беріп,</w:t>
        <w:br/>
        <w:t>күнкөрісін камтамасыз ету, аблыстың қаржы-қаражатын көз</w:t>
        <w:br/>
        <w:t>жазбай кадағалау, аны барынша тиімді пайдалану, әр тенге, әр</w:t>
        <w:br/>
        <w:t>тиынның қайда кетіп, неге жұмсалып жатқанына бақылау жасау,</w:t>
        <w:br/>
        <w:t>айта берсең Әкім атқарар істі күні бойы санап татауыса алмайды</w:t>
        <w:br/>
        <w:t>екенсің.</w:t>
        <w:br/>
        <w:t>Онын үстіне бір жерде мектеп жылусыз қалса да, балалы</w:t>
        <w:br/>
        <w:t>әйелдің жәрдем ақысы берілмей, дәрігердің қырсыздығынан</w:t>
        <w:br/>
        <w:t>емханадағы ем-дом дұрыс жүрмей жатса да таяқтың бір ұшы келіп</w:t>
        <w:br/>
        <w:t>тағы да Әкімге тіреледі. “Жағдайымызды көрмеді, тиісті көмегін</w:t>
        <w:br/>
        <w:t>бермеді!” -- деп анталаған ағайын өз аллына. Бәрін де тыңдау керек,</w:t>
        <w:br/>
        <w:t>бәріне де қол ұшын созып, колынан келген көмегін көрсету керек.</w:t>
        <w:br/>
        <w:t>Кейде түймедейлі түйсдей етін көрсетуге дайын тұратып, әртүрлі</w:t>
        <w:br/>
        <w:t>алып-қашпа әнгімені еселей түсстін ресми, бирссми ақпарат</w:t>
        <w:br/>
        <w:t>құралдары тағы бар. Содан да Әкім өзінде де, қарауындағы үлкен-</w:t>
        <w:br/>
        <w:t>кіші қызметкерлеріне де тыным беру дегенді білмейді. Екі тізгін,</w:t>
        <w:br/>
        <w:t>бір шылбырды уысынан бір сәтке шыгармауғатырысады.</w:t>
        <w:br/>
        <w:t>Бірақ бұл жалан ұран, жай ғана көзбояуға кұрылған алашапқын</w:t>
        <w:br/>
        <w:t>емес, күн сайын жүзеге асып жататын қауыртіс, сәт сайынғы, сағат</w:t>
        <w:br/>
        <w:t>сайынғы кайнаған жұмыс. Ал әкімнің таңдап алған орынбасар,</w:t>
        <w:br/>
        <w:t>баска да серіктестері, төменгі буын бастықтар соның бәрін қалай</w:t>
        <w:br/>
        <w:t>басқарып, калай орындап, калай жүзеге асырып жатыр. Ол енді</w:t>
        <w:br/>
        <w:t>келесі кезектің әңгімесі.</w:t>
        <w:br/>
        <w:t>Құллық санадан қашан ғана арылып болатынымызды анық кесіп</w:t>
        <w:br/>
        <w:t>айта алмаймын. Кешегі кеңестік психологияда жейдесін біржола</w:t>
        <w:br/>
        <w:t>шешіп лақтырған жоқ. Өйткені біздін халық әлі күнге ұядағы</w:t>
        <w:br/>
        <w:t>балапанға ұқсап, “берші де бершілеп” шиқылдаған қалпы,</w:t>
        <w:br/>
        <w:t>жоғарыға аузын ашумен отыр. Олар өз үйінің түтіні түзу ұшпаса</w:t>
        <w:br/>
        <w:t>107</w:t>
        <w:br/>
        <w:t>- Алдымен маған айту керек еді ғой, ол инспектор менің</w:t>
        <w:br/>
        <w:t>қарауымдағы адам, - деп кергиді ол да.</w:t>
        <w:br/>
        <w:t>Жүріс-тұрысы сыпайы, мәдениетті жігіт көріптен.</w:t>
        <w:br/>
        <w:t>- Оу, Бақытжан, мен көк базардан жуа сатып әкеліп бер леп</w:t>
      </w:r>
    </w:p>
    <w:p>
      <w:r>
        <w:t>жұмсап отырған жоқпын сой, сені іздеп тауып, келісіп, мәмілеге</w:t>
        <w:br/>
        <w:t>келгенше олар барып та келмей ме2-- деймін.</w:t>
        <w:br/>
        <w:t>Олкелісті, көңді. Бірак кейіннен Мұрат Мұсабаевтың: “Сәкен</w:t>
        <w:br/>
        <w:t>аға, әр бөлімнің өз стилі бар, меңгерушісімен келісіп істенізші?,</w:t>
        <w:br/>
        <w:t>- Деген бір сөзінен Бақытжанның да шағым жасап үлгергенін</w:t>
        <w:br/>
        <w:t>аңғардым.</w:t>
        <w:br/>
        <w:t>Аламбипия жағына келсек, артында тіреуі бар, сүйенері мықты</w:t>
        <w:br/>
        <w:t>болғасын ба, катардағыларды көзге де ілгісі келмейтін, бастықтың,</w:t>
        <w:br/>
        <w:t>алдында құрдай жорғалап, баскаларымыздың алдында айылын да</w:t>
        <w:br/>
        <w:t>жимайтын әйелдерді көріп, сан рет жағамды ұстағаным бар.</w:t>
        <w:br/>
        <w:t>Бір күні маған “Мәдениет басқармасынан” едім деп, Гүлнұр</w:t>
        <w:br/>
        <w:t>деген әйел телефон сокты. “Сәкен аға, сізге біздін бастық Қанымжан</w:t>
        <w:br/>
        <w:t>Шотбаевна келіп кетсін дейді”, -- деп.</w:t>
        <w:br/>
        <w:t>Сәл анырып қалдым. Қанымжан ІШотбаевнасы -- облыстық</w:t>
        <w:br/>
        <w:t>мәдениет басқармасының бастығы Солтанқұлона деген әйел. Ара-</w:t>
        <w:br/>
        <w:t>тұра кезігіп, қызмет бабында әңгімелесіп қалып жүретінбіз.</w:t>
        <w:br/>
        <w:t>- Оу,Гүлнұржан,--делім телефон соққан әйелге, -ең алдымен</w:t>
        <w:br/>
        <w:t>сенің бастығыңның мені хатшысы арқылы кабинетіне шақырып</w:t>
        <w:br/>
        <w:t>алып сөйлесуге құқы бар ма екен, соны анықтап біле койшы өзінен.</w:t>
        <w:br/>
        <w:t>- Өзім де соны ойлап ыңғайсызданып отыр едім, ағай. Қазір,</w:t>
        <w:br/>
        <w:t>өзіне айтайын, - деді Гүлнұр. Кейін таныстық, бұл өзі бетінен</w:t>
        <w:br/>
        <w:t>иманы төгілген жақсы бір келіншек болып шықты.</w:t>
        <w:br/>
        <w:t>Азүнсіздіктен сон телефоннан Қанымжанныңдадаусы естілді.</w:t>
        <w:br/>
        <w:t>“Кешіріңіз” -- деген болды ол,-- бір асығыс шаруа үстінде отырып,</w:t>
        <w:br/>
        <w:t>сізбен ақылдасқым келіп еді. Біраздан кейін өзім кіріп шығамын”,</w:t>
        <w:br/>
        <w:t>--деді.</w:t>
        <w:br/>
        <w:t>Со жолы Қанымжан кіріп шыққан жок. Бірак кейін жақын</w:t>
        <w:br/>
        <w:t>таныса келе әзіл-қалжынғада кет әрі емес, әжептәуір көргені бар,</w:t>
        <w:br/>
        <w:t>жөн біліп қалған әйел екенін де аңғартқан. Облыстық мәдениет</w:t>
        <w:br/>
        <w:t>басқармасына бастық болып келгеніне де көп бола қоймапты, менен</w:t>
        <w:br/>
        <w:t>сол бір-екі ай ғана бұрын тағайындалса керек. Мамандығы --</w:t>
        <w:br/>
        <w:t>мұғалім, мектепте директор болган, Талғар ауланында әкімнін</w:t>
        <w:br/>
        <w:t>орынбасары қызметін атқарыпты. Әлі де болса жана қызметтің</w:t>
        <w:br/>
        <w:t>буы басыла қоймай тұрса керек. Қызметтік иерархия дейтін</w:t>
        <w:br/>
        <w:t>құрғырдың да байыбына бара алмай жатқанға ұксайлы. Осынын</w:t>
        <w:br/>
        <w:t>алдында өзімнің де бір оған телефон соққаным бар-тұғын. Хатшы</w:t>
        <w:br/>
        <w:t>кызыарқылы кім екенімді айтып, жалғап жіберуін өтінгемін. Сонда</w:t>
        <w:br/>
        <w:t>ар жағыпан амандық-саулық жоқ: “.. Е, не болып қалды?” деген</w:t>
        <w:br/>
        <w:t>дауыс естілген.</w:t>
        <w:br/>
        <w:t>Мен оған ашу білдірмедім. Емеурінмен ғана өз орнына</w:t>
        <w:br/>
        <w:t>койгандай болдым. Гөменгі жерде кіші-гірім мекеме басқарып, одан</w:t>
        <w:br/>
        <w:t>91</w:t>
        <w:br/>
        <w:t>даәлгітанысымыздың көзінше маган кәкір-шүкір, маңызы шамалы</w:t>
        <w:br/>
        <w:t>бір тапсырмалар берген болады. Арғы жағы белгілі, ішім бәрін</w:t>
        <w:br/>
        <w:t>сезгенімен, сыртқа шығара бермей, “жарайды” деп жүре беретінмін.</w:t>
        <w:br/>
        <w:t>Өзі де содан лоззат алатындай көрінген сон, шіркінді онысынан</w:t>
        <w:br/>
        <w:t>айырып та қайте коям дейтінмін.</w:t>
        <w:br/>
        <w:t>1974 жылдың жазындаорыс әдебиетінің Қазакстандағы күндері</w:t>
        <w:br/>
        <w:t>өтетін болды да, сол делсгацияның бір бөлігін басқарып</w:t>
      </w:r>
    </w:p>
    <w:p>
      <w:r>
        <w:t>Талдыкорған облысына Қалижан Бекхожин, Сайып Мұратбеков,</w:t>
        <w:br/>
        <w:t>Бексүлтан Нүржекеевтеркелген. Үтшеуімен детапыспын, үшеуін</w:t>
        <w:br/>
        <w:t>де бүрыннан білем, замандаспын, сыйласпын. Олар да мені</w:t>
        <w:br/>
        <w:t>қастарынан калдырмай бірер күн жұп жазбай бірге жүріп ек. Сонғы</w:t>
        <w:br/>
        <w:t>күні-ау деймін, орыс жазушыларып ертіп жайлаудағы іпопандар</w:t>
        <w:br/>
        <w:t>тойының салтанатына қатыстық. Жоғарыда аттары аталған үш</w:t>
        <w:br/>
        <w:t>қазак қаламгерімен катарласа кетіп бара жатыр елім, әлгі Оразым</w:t>
        <w:br/>
        <w:t>сонадайдан айқайлап менітоқтатып алды да, серіктерімнің көзінше:</w:t>
        <w:br/>
        <w:t>- Сәкен, анау жерде біздін машина тұр, жүгіріп барып шоферға</w:t>
        <w:br/>
        <w:t>айтып койшы, ешкайда кетіп қалмасын, казір қайтамыз, -- дейді</w:t>
        <w:br/>
        <w:t>ептігіп.</w:t>
        <w:br/>
        <w:t>Ішім бәрін біліп тұр.</w:t>
        <w:br/>
        <w:t>- Оу, Орске, шофер болған соң ол өзі машинаның қасында</w:t>
        <w:br/>
        <w:t>жүруге міндетті емес пе, ешқайда кете қоймас,- деймін.</w:t>
        <w:br/>
        <w:t>- Жок, сен барып айтып қойсаншы, секертіп, - дейді ол да</w:t>
        <w:br/>
        <w:t>касарысып.</w:t>
        <w:br/>
        <w:t>Көмейінде қасымлағы ага-інілерім -- қазақ жазушыларына</w:t>
        <w:br/>
        <w:t>“сенлерлің колпаштап, қолтықтап жүрген Сәкенңдерінді мен кол</w:t>
        <w:br/>
        <w:t>бала етіп жұмсай да алам” деген қыр көрсету тұр. Соған күйіп кеттім</w:t>
        <w:br/>
        <w:t>де,әйтсе де аса аптықпай, сабырмен:</w:t>
        <w:br/>
        <w:t>- Орске, ақыры “қайтқалы жатырмыз” дедің ғой, сол</w:t>
        <w:br/>
        <w:t>машинанның қасына өзің-ақ бара берші, менін мына кісілерде</w:t>
        <w:br/>
        <w:t>жұмысым бареді,-- дедім.</w:t>
        <w:br/>
        <w:t>Ол атарға оғы жоқ, неістерін білмей бір бозарып, бір сұрланып</w:t>
        <w:br/>
        <w:t>қала берді. Мені жеп коярлык, жерге тығып жіберуге пәрмені ле,</w:t>
        <w:br/>
        <w:t>дәрмені де жоқ сді, қайтсін.</w:t>
        <w:br/>
        <w:t>Сайын маған: “қайте кояйын деп слін, тілін аласалмадың ба?”-</w:t>
        <w:br/>
        <w:t>деп күнк етті. Оның өзіде партияның орталык комитетінде қызмет</w:t>
        <w:br/>
        <w:t>жасайтын, содан болар. Бекхожин аға мен Бексұлтан ләм-мим леп</w:t>
        <w:br/>
        <w:t>ештене айтқан жоқ.</w:t>
        <w:br/>
        <w:t>Жібектікі де сол мадеп каллым. Әрбір ұрымтал, оңтайлы тұсты</w:t>
        <w:br/>
        <w:t>пайдаланып, сенің алтын басынды төмен игізудің, арқан бойы</w:t>
        <w:br/>
        <w:t>жердін түсау бойы төтелісіп тапқанына мәз әккіліктін бір қыры</w:t>
        <w:br/>
        <w:t>шығар деп ойладым. Әйтпесе, ұрынарға тау таппай, ұрысарға жау</w:t>
        <w:br/>
        <w:t>таппай жүрген жоқ еді. Бүл да болса амалдын жоқтығынан өзі</w:t>
        <w:br/>
        <w:t>күрмет көрсетіп келс жатқан көкірегі көнектей, көк тамыры</w:t>
        <w:br/>
        <w:t>білектей бір кауым жазушының алдында “сендерлін де әуселен</w:t>
        <w:br/>
        <w:t>белгілі” леген есеппен әйтеуір біреуін тәубасына түсіріп койсам</w:t>
        <w:br/>
        <w:t>деген кулық. Ол тұста балтапың да бір сабы, бір басы болатынын</w:t>
        <w:br/>
        <w:t>ойлап жата ма?</w:t>
        <w:br/>
        <w:t>92</w:t>
        <w:br/>
        <w:t>БАСЫНБА</w:t>
        <w:br/>
        <w:t>Тасуын-ай,</w:t>
        <w:br/>
        <w:t>Басынуы-ай мынаның,</w:t>
        <w:br/>
        <w:t>? аққпай қойды жұртым ғашық жыр-әнім,</w:t>
        <w:br/>
        <w:t>Өзімді әлді, сөзім дәмді демейтін</w:t>
        <w:br/>
        <w:t>Кердеңіпен керең болды құлағым!</w:t>
      </w:r>
    </w:p>
    <w:p>
      <w:r>
        <w:t>Мен де елімнің екі тумас ер ұлы ем,</w:t>
        <w:br/>
        <w:t>Неге саған құбыжықтай көрінем?</w:t>
        <w:br/>
        <w:t>Нақұрыстау «пәнің» де емес едім ғой,</w:t>
        <w:br/>
        <w:t>Көрі жуық, кәрің де емес, тәрінен.</w:t>
        <w:br/>
        <w:t>ТГөңірегің толып алған құл мен күң,</w:t>
        <w:br/>
        <w:t>Құл мен күңге күңкілдейтін тіл бердің.</w:t>
        <w:br/>
        <w:t>«Көзіңді ашып қарасаншы, қалқам-ау,-</w:t>
        <w:br/>
        <w:t>дегім келіп тұрады ылғи, -- Бұл - менмін!»</w:t>
        <w:br/>
        <w:t>Мені де сол құлдың бірі еткің кеп,</w:t>
        <w:br/>
        <w:t>Бауыр аттай жайдақ міне кеткің кеп,</w:t>
        <w:br/>
        <w:t>Нығыздала, тығыз ғана сыздапып,</w:t>
        <w:br/>
        <w:t>Артық - ауыр сөз айтасың екпіндеп.</w:t>
        <w:br/>
        <w:t>Кеңістікті қимағандай, кеңсемді,</w:t>
        <w:br/>
        <w:t>Езгін келіп ерге біткен еңсемді,</w:t>
        <w:br/>
        <w:t>Қатар жұмсап әрің менен зәрінді,</w:t>
        <w:br/>
        <w:t>Жүргепіңді қайдан білсін ел сорлы.</w:t>
        <w:br/>
        <w:t>Әӛңгір таяқ үйірердей төбемнен,</w:t>
        <w:br/>
        <w:t>Бөле-жара шүйілердей көп елден,</w:t>
        <w:br/>
        <w:t>Құлағымда ойнайтындай құрбақа</w:t>
        <w:br/>
        <w:t>Құдыққа да құлай қойған жоқ см мен!</w:t>
        <w:br/>
        <w:t>Дос та бола қоймаспын мен, қасың да,</w:t>
        <w:br/>
        <w:t>Тісің кетер -- тістенбей жүр асылға.</w:t>
        <w:br/>
        <w:t>Ұры бұғар, ұлық ұғар тілім бар,</w:t>
        <w:br/>
        <w:t>“ас жармаса - бас жарады... Басынба!</w:t>
        <w:br/>
        <w:t>12</w:t>
        <w:br/>
        <w:t>сиырының дауы ғой,-деп. - Әйтпесе, материалыңызды баспайтын</w:t>
        <w:br/>
        <w:t>сізде қандай алты аласы, бес бересі бар дейсіз казақ газеттерінің?”</w:t>
        <w:br/>
        <w:t>7 наурыз, 2000 жыл.</w:t>
        <w:br/>
        <w:t>Әкімшілікке келгелі екі айдың жүзі болып калды. Сәйлесуге,</w:t>
        <w:br/>
        <w:t>пікірлесуге, сырласуға болатын ядам жоқ. Көбінс-көп мансапты</w:t>
        <w:br/>
        <w:t>ғана баксанап, лауазымды ғана мұратқа балап ғадетгеіген адамдар</w:t>
        <w:br/>
        <w:t>сияқты. Байқамайып-акқ, елемейіз-ақ дейсің. Амал жоқ, көзің</w:t>
        <w:br/>
        <w:t>болған сон -- көресін, құлағың болған сон - естисің. Әйтпесе, мен</w:t>
        <w:br/>
        <w:t>үшін, менің алдағы күнім үшін осыларға көңіл бөліп жатуым керек</w:t>
        <w:br/>
        <w:t>пе әзі? Бәрі демегенімен, біразы түймедейден түйе жасауға, түйір</w:t>
        <w:br/>
        <w:t>дәндітірнектеп жинап, айналасына соны көрсетіп байбалам салып</w:t>
        <w:br/>
        <w:t>калуға құмар жүртскен.</w:t>
        <w:br/>
        <w:t>Сөзіне қарасаң да, өзіне қарасаң да бәрің өздері шешіп,</w:t>
        <w:br/>
        <w:t>бірдеңені қиратып жүргендей көрінеді. Байыптай келес байкасан-</w:t>
        <w:br/>
        <w:t>тау қопарып тастаған түгі жоқ, бәрінікі сол баяғы күйкі тірлік,</w:t>
        <w:br/>
        <w:t>қиқым шаруа. Ел мүддесі, жұрт мұратын ойлап жүрмегендерін</w:t>
        <w:br/>
        <w:t>өздері де сезеді, сәйте тұра былайғы жұртка: “біз, міне сондаймыз!”</w:t>
        <w:br/>
        <w:t>- дейтін баяғыдан калған көзбояу.</w:t>
        <w:br/>
        <w:t>Жібеккс кірін, әлдебір шаруа жайын әңгімелеп, әзіл айтысып</w:t>
        <w:br/>
        <w:t>отыр едім, үстімізге алқын-жұлқын болып, қобыраған көп қағазы</w:t>
        <w:br/>
        <w:t>бар Роза Кәрібжанова кіріп келгені. Кіріп келді Дс, маған қарама-</w:t>
        <w:br/>
        <w:t>қарсы отырып алып, қағаздарын жайып салып, міз бағар түрі</w:t>
      </w:r>
    </w:p>
    <w:p>
      <w:r>
        <w:t>байқалмаған калпында Жібекке қарады. Мені барсын ба, жоқсын</w:t>
        <w:br/>
        <w:t>ба деп елейтін түрі көрінбейді. “Бұған пе боп қалды?” деп мен</w:t>
        <w:br/>
        <w:t>отырмын.</w:t>
        <w:br/>
        <w:t>Бұрын өйтпейтін. Өтірік те болса жалбақтап амандасқан</w:t>
        <w:br/>
        <w:t>болып, жанасқан болып жүретін. “Апыр-ау, қарындастың бұл қай</w:t>
        <w:br/>
        <w:t>кердені?” деп ойладымда, Жібекке қарап: “Мен шыға тұрайын ба?</w:t>
        <w:br/>
        <w:t>-- деп сұрадым. -- Роза асығыс сиякты ғай, баса-көктеп кіргеніне</w:t>
        <w:br/>
        <w:t>қарағанда”.</w:t>
        <w:br/>
        <w:t>Жібек легенің сұңғыла пәле. Іпікі ниетімді қабағымнан сезе</w:t>
        <w:br/>
        <w:t>қойды-ау деймін. “Роза, казір біз бітеміз. Орныңа барып сәл күте</w:t>
        <w:br/>
        <w:t>тұр, өзім шақырам!” - деді.</w:t>
        <w:br/>
        <w:t>Роза қағазын қайта жинап алып, қызара бөртіп шығып кетті.</w:t>
        <w:br/>
        <w:t>Менің де білмейтінім бит ішінде, сезбейтінім тіптен жоқ. Мен</w:t>
        <w:br/>
        <w:t>туралы маған жағымсыз, өзі мен өзі сияктыларға жағымды бір сөз</w:t>
        <w:br/>
        <w:t>естіген. Осы Жібектің аузынан да андаусыз шыққан әңгіме болуы</w:t>
        <w:br/>
        <w:t>мүмкін. Соны сети сала, “еңді сенімен несіне санаса қоймақпын”</w:t>
        <w:br/>
        <w:t>деп кыр көрсеткенлегісі. “Құл қожасынан қорықса да, құдайынан</w:t>
        <w:br/>
        <w:t>қорыкпайдынын” керіеді бұл.</w:t>
        <w:br/>
        <w:t>109</w:t>
        <w:br/>
        <w:t>қалғанға іштей ренжіді ме, әйтеуір жанағы 15-16 баптың бір-екеуін</w:t>
        <w:br/>
        <w:t>сызумен ғана шектелді бүл жолы.</w:t>
        <w:br/>
        <w:t>Сол әкім Шешімі бойынша ең үздік жаңа әндерге бәйгс</w:t>
        <w:br/>
        <w:t>жариялау, бір топ ақын-жазушылардың кітаптарын, баспалардан</w:t>
        <w:br/>
        <w:t>шыққан, бірақ өздері өткізе алмай отырған өнімдерін облыс</w:t>
        <w:br/>
        <w:t>кітапханалары үшін сатып алу, тағы бір топ Жетісу ақын-</w:t>
        <w:br/>
        <w:t>жазушыларының кітаптарын шығартып беруге лемеуші болу,</w:t>
        <w:br/>
        <w:t>Бақтыбай Жолбарысұлынып 165 жылдығына орай Талдықорған</w:t>
        <w:br/>
        <w:t>қаласында ақындар мүшәйрасып өткізу, тағы басқатолып жаткан</w:t>
        <w:br/>
        <w:t>үлкенді-кішілі игі де ізгі шаралар белгіленіп еді. Бұлардың бәрі</w:t>
        <w:br/>
        <w:t>жайлы мен осы жылдын басында облыстык “Жетісу” және “Огни</w:t>
        <w:br/>
        <w:t>Алатау” тазеттерінде бір күнде жариялаған мақаламда толық</w:t>
        <w:br/>
        <w:t>айтқанмын. Сол мақаланың қысқартылған нүсқасын да осы</w:t>
        <w:br/>
        <w:t>қолжазбаның кажет тұсында қолдана кетпекпіп. Әзірге әнгімеміз-</w:t>
        <w:br/>
        <w:t>дің ұзын-ырға желісін үзбей коя тұралық.</w:t>
        <w:br/>
        <w:t>23 сәуір, 2000 жыл.</w:t>
        <w:br/>
        <w:t>Республикалық баспалардан жарыққа шығып үлгерген, бірақ</w:t>
        <w:br/>
        <w:t>әртүрлі себептермен өтінкіремей жатқан кітаптартізімін алдырып,</w:t>
        <w:br/>
        <w:t>өзім ғана жеке сүзгіден өткізген болатынмын. Ен кажетті-ау дерлік</w:t>
        <w:br/>
        <w:t>эдебиеттерді іріктеп, баспа басшыларымен жеке-жеке әнгіме</w:t>
        <w:br/>
        <w:t>үстінде тағы да нақтылы анықтай келе “Жазушы”, “Жалын”,</w:t>
        <w:br/>
        <w:t>“Қазақстан”, “Білім”, “Ана тілі”, “Қазақ энциклопедиясы”</w:t>
        <w:br/>
        <w:t>шығарған жүздеген кітап тізімі жасалып, әрбір кітаптын 50-100</w:t>
        <w:br/>
        <w:t>данасын (сапасы, көркемдігі,бүгінгі күнге қажетіескеріле отырып)</w:t>
        <w:br/>
        <w:t>облыс кітапханалары үшін сатып алу ұйғарылды. Облыстық</w:t>
        <w:br/>
        <w:t>мәдениет баскармасы арқылы комақты қаржы бөлініп, жауапты</w:t>
        <w:br/>
        <w:t>адамдар белгіленген еді. )</w:t>
        <w:br/>
        <w:t>Әрине, бүгінгі оқырманға кат болып тұр-ау деген әуелгі</w:t>
        <w:br/>
        <w:t>нұсқаларды аллымен сатып алуға көбірек көніл бөлінді. Сондықтан</w:t>
        <w:br/>
        <w:t>да бір баспадан коп, біреуінен аз болды алғанымыз. Жібек</w:t>
        <w:br/>
        <w:t>Әмірханқызы: “Неге “Жалын”, “Жазушыдан” шыққан кітаптар</w:t>
        <w:br/>
        <w:t>көбейіп кеткен? Бәріне бірдей қарамадыныз ба?” -- деген күлік</w:t>
      </w:r>
    </w:p>
    <w:p>
      <w:r>
        <w:t>білдірді. Менің бүйрегім біреулерге артығырак бұрып кетті ме</w:t>
        <w:br/>
        <w:t>дегенлегісі еді бұл.</w:t>
        <w:br/>
        <w:t>-- Баспалардың да ұстанып отырған бағыттары бар. Бізге керегі</w:t>
        <w:br/>
        <w:t>тіпті, баспа емес, өнімі ғой. Мен соған баса назараудардым, - дедім</w:t>
        <w:br/>
        <w:t>мен.</w:t>
        <w:br/>
        <w:t>Іштей келіспегені білініп тұрды.</w:t>
        <w:br/>
        <w:t>20 сәуір, 2000 жыл.</w:t>
        <w:br/>
        <w:t>Күнделікке карамай кеткелі де коптеген күңдер өтіпті. Бұл</w:t>
        <w:br/>
        <w:t>аралдағы ауыз толтырып айтар негізгі біртындырған шаруамыз --</w:t>
        <w:br/>
        <w:t>сәуір күні болып өткен осы облыста туып-өскен ақындар мен</w:t>
        <w:br/>
        <w:t>жазушылар, сахна шеберлері, суретіпі-мүсінші, басқа да мәдениет</w:t>
        <w:br/>
        <w:t>пен өнер адамдарының Әкіммен басқосуы болды.</w:t>
        <w:br/>
        <w:t>Бұл істі мен облыс әкімшілігіне қызметке келген алғашқы</w:t>
        <w:br/>
        <w:t>күндерден бастап колға ала бастаған едім. Ең алдымен кездесуге</w:t>
        <w:br/>
        <w:t>шақырылатын адамдардың тізімі жасалды. Басында “белгілі-</w:t>
        <w:br/>
        <w:t>белгілі” жазушыларды, халық әртістерін, өнер қайраткерлерін,</w:t>
        <w:br/>
        <w:t>халық суретшілерін ғана жинау ойда болған. Бірақ, біріншіден</w:t>
        <w:br/>
        <w:t>бітпес лауға қалатынымызды мөлшерледік, екіншіден мүндай жиын</w:t>
        <w:br/>
        <w:t>күнде өтіп жатқан жок, сондықтан жарғыға сай мүшелікке өткен</w:t>
        <w:br/>
        <w:t>жазушылардың бәрін де бөле-жармай тегіс шақыру керек шығар</w:t>
        <w:br/>
        <w:t>Деген түйін жасаған едік.</w:t>
        <w:br/>
        <w:t>Бәрін даярлап, ойша қорытып алып әкімге кірдім. Баппен,</w:t>
        <w:br/>
        <w:t>асықпай отырып бәрін түсіндірдім. “Ішінде үлкені-кішісі бар, ел</w:t>
        <w:br/>
        <w:t>сенгені де, жалған белсенгенілде бар, Жетісу өңірінде туып-өскен</w:t>
        <w:br/>
        <w:t>сексеннен астам Жазушылар одағының мүшесіне ең көрнекті</w:t>
        <w:br/>
        <w:t>әртіс, композитор, әнші-күйші, сазгерлерді қоса шақырып, бәріне</w:t>
        <w:br/>
        <w:t>Де ақшадай комақты сый-сияпат жасалық, солардың бәрі</w:t>
        <w:br/>
        <w:t>болмағанымен, белгілі бір бөлігі бізге оң қарап, дос болыл</w:t>
        <w:br/>
        <w:t>тарасар”,-- деген уәж айттым.</w:t>
        <w:br/>
        <w:t>Әкім сөзге келмей бірден келісті. Құптады. “Қанша қаржы</w:t>
        <w:br/>
        <w:t>керегін ссептеп көрініз!” -- деп өзіме тапсырма берді.</w:t>
        <w:br/>
        <w:t>Мәселені осылай әблеп пісіріп алғаннан кейін барып арынбасар</w:t>
        <w:br/>
        <w:t>бастық Жібек Әмірхановаға кірдім. “Осылай да осылай, әкіммен</w:t>
        <w:br/>
        <w:t>осындай басқосу өткізуге келістік. Әрқайсысына мына мөлінерле</w:t>
        <w:br/>
        <w:t>(басында әжептәуір қомақты сома болатын) ақшалай сыйлық</w:t>
        <w:br/>
        <w:t>жасау ұйғарылды” - дегенді айттым.</w:t>
        <w:br/>
        <w:t>“Ойбай! - деп шыретті Жібек бірден, - Недеп отырсыз, акша</w:t>
        <w:br/>
        <w:t>қайда бәріне!”</w:t>
        <w:br/>
        <w:t>Мен әкіммен ауызша келіскенімді, колдап, күптап, құлшына</w:t>
        <w:br/>
        <w:t>куаттап отырғанын айттым.</w:t>
        <w:br/>
        <w:t>“Жок, әлі де ойланыңыз. Сыйлықтын қажеті не, бастарын</w:t>
        <w:br/>
        <w:t>коссақта жетпей ме? Әкім мәселенің байыбыпа бармай отырғап</w:t>
        <w:br/>
        <w:t>болар!” -- деп Жібек сабасына түсер емес.</w:t>
        <w:br/>
        <w:t>Мөлшермен сәуірдің 5-жұлдызы-ау деймін. Әкім тағы</w:t>
        <w:br/>
        <w:t>шақырды. “Кездесуді кашан өткізейін деп жүрсіз? Неге соза</w:t>
        <w:br/>
        <w:t>бердіңіз?” -- деп сұрады.</w:t>
        <w:br/>
        <w:t>Мен бәрі даяр екенін, жұртты жинау түк емес, бәрінің қаржыға</w:t>
        <w:br/>
        <w:t>келіп тіреліп тұрғанын айттым.</w:t>
      </w:r>
    </w:p>
    <w:p>
      <w:r>
        <w:t>Ол дереу қаржы басқармасынын бастығы Т.Әбдікадыровты</w:t>
        <w:br/>
        <w:t>шакырлы. “Сәкен Иманасавтың есебінше (сомасын айтты) пәлен</w:t>
        <w:br/>
        <w:t>113</w:t>
        <w:br/>
        <w:t>10 наурыз, 2000 жыл.</w:t>
        <w:br/>
        <w:t>Осындағы өзімс тиесілі кызмет орнына келіп отырғалы тұп-</w:t>
        <w:br/>
        <w:t>тура екі ай өтіпті: “Менің ғана колымнан келеді, мен істедім!”-</w:t>
        <w:br/>
        <w:t>дерліктей әлі түгім жоқ екен. Мен болмасам да атқарыла берер,</w:t>
        <w:br/>
        <w:t>кез-келген адам енсеріп әкетер сол баяғы осындағылардын бәріне</w:t>
        <w:br/>
        <w:t>тән кикым гана шаруалар. Ара-тұра кіріп шығатын Ахмет болмаса,</w:t>
        <w:br/>
        <w:t>ешкіммен әлі ашылып сөйлескен де, шешіліп сырласқан да емеспін.</w:t>
        <w:br/>
        <w:t>Әйелі де, еркегі де бір-бірінен үркіп, үрейленіп, секем-сезіктен</w:t>
        <w:br/>
        <w:t>арыла алмай жүрген біреулерге ұқсайды. Өз көленкесінен өздері</w:t>
        <w:br/>
        <w:t>қорқады. “Апыр-ай, ойдан-қырдан осылардың басын қалай қосып</w:t>
        <w:br/>
        <w:t>жүрекен?” - деп ойлай беретін болдым.</w:t>
        <w:br/>
        <w:t>Басқаша бір бетбұрыс жасамай болмас, сірә. Онын үстінс</w:t>
        <w:br/>
        <w:t>әлгіде ғана “Меридиан” дейтін арнаулы телефон арқылы Заманбек</w:t>
        <w:br/>
        <w:t>Нұркаділов сөйлесіп, көңілге конымды біраз пікір айтты. “Жылы-</w:t>
        <w:br/>
        <w:t>жылы сөйлесе, жылан іннен шығады” дегендей, әзіліне де, артық-</w:t>
        <w:br/>
        <w:t>кемсіз айткан ақыл-нұсқауына да ішім жылып калып еді.</w:t>
        <w:br/>
        <w:t>31 наурыз, 2000 жыл.</w:t>
        <w:br/>
        <w:t>Біз бүгін барлық аудандық, қалалық газеттер релакторлары-</w:t>
        <w:br/>
        <w:t>нын, аудандар мен қалалар әкімдері орынбасарларының басын</w:t>
        <w:br/>
        <w:t>қосып үлкен жиып өткіздік. “Тойдың болғанынан боладысы</w:t>
        <w:br/>
        <w:t>қызық”, осы жиынға дайындалу, өткізу төңірегінде мен тағы да</w:t>
        <w:br/>
        <w:t>біраз жәйтке қаныға түскендей болдым.</w:t>
        <w:br/>
        <w:t>Бұл жиынды өткізудің қажеті, алдағы күнге белгіленер межесі</w:t>
        <w:br/>
        <w:t>жайлы ой өзімнің тарапымпан туындады да, аппарат басшысының</w:t>
        <w:br/>
        <w:t>орынбасары ретіндегі өзімнің тікелей бастығым Мұрат Мұсабаев-</w:t>
        <w:br/>
        <w:t>тан қызу қолдау тапқан болатын. Әкімге кіріп айтып едім, жай-</w:t>
        <w:br/>
        <w:t>жапсарды түгел тындап алды да, қарсы болған жоқ, разылығын</w:t>
        <w:br/>
        <w:t>берген-ді.</w:t>
        <w:br/>
        <w:t>Бұл жерле аппарат ішінің ырымы мен жырыңынан әлі бейхабар</w:t>
        <w:br/>
        <w:t>менің тарапымнан біраз қателік кеткенін кейін барып аңғардым.</w:t>
        <w:br/>
        <w:t>Оған кейінірек тағы бір токтала жатармын, әзірге бағытымыздан</w:t>
        <w:br/>
        <w:t>бұрылмай тұра тұрайық.</w:t>
        <w:br/>
        <w:t>Жиын өткізудің жоспары жасалып, күні, сағаты белгіленді.</w:t>
        <w:br/>
        <w:t>Негізгі баяндаманы мен жасайтын болдым да, мәлениет, экономика,</w:t>
        <w:br/>
        <w:t>ақпарат және қоғамдық-келісім басқармаларының басшылары,</w:t>
        <w:br/>
        <w:t>облыстық екі газеттің редакторлары сөйлейтін болып келісілді.</w:t>
        <w:br/>
        <w:t>Жиынды кіріспе сөзбен ашу үшін облыс әкімінің де алдын-ала</w:t>
        <w:br/>
        <w:t>келісімін алғамыз.</w:t>
        <w:br/>
        <w:t>Бірақ жиын өткізуге бір күн калғанда әкім Жібек екеумізді</w:t>
        <w:br/>
        <w:t>шақырып, дайындық барысын анықтап отырды да, кенст: “Мен</w:t>
        <w:br/>
        <w:t>сіздерге Уссурий жолбарысы жайлы бір мысал әңгіме айтып</w:t>
        <w:br/>
        <w:t>берейін бе, - деп алып, әңгімесін: -- Жолбарыс, былай алғанда</w:t>
        <w:br/>
        <w:t>110</w:t>
      </w:r>
    </w:p>
    <w:p>
      <w:r>
        <w:t>-- Жоқ, ойбай, неге қарсы болайын. Өзім де кезінде жайлауға</w:t>
        <w:br/>
        <w:t>көп шыққам, қызықтағам, қыдырған адаммын, - деп жалтарып</w:t>
        <w:br/>
        <w:t>кеттім.</w:t>
        <w:br/>
        <w:t>Ол көп қазбаламады.</w:t>
        <w:br/>
        <w:t>- Биыл “Аңырақай жылы ғой”,- деді ол, - Семей жакта</w:t>
        <w:br/>
        <w:t>Еңірекей тауы бар. Аңырақайда калмақ аңыраса, Еңірскейде қазақ</w:t>
        <w:br/>
        <w:t>еңіреген екен. Со жақта Майлышат деген жербар көрінеді. Соған</w:t>
        <w:br/>
        <w:t>арнайы экспедициямен барып кайтсак.</w:t>
        <w:br/>
        <w:t>-- Алыстан арбалап қайтеміз, “Майлыппат” деген жер біздің</w:t>
        <w:br/>
        <w:t>ауылда да бар, -- дедім мен.</w:t>
        <w:br/>
        <w:t>Жібек аса көп мән бере коймаған сияқтанған.</w:t>
        <w:br/>
        <w:t>Бірер сағаттан кейін Жібектің қарамағындағы Ахмет телефон</w:t>
        <w:br/>
        <w:t>сокты: “Аға, “Майлышат” дейтін жер бар ма біз жақта?”-- деп.</w:t>
        <w:br/>
        <w:t>-- Бар,- деймін.</w:t>
        <w:br/>
        <w:t>-- Мен Жібек Әмірхановнаға “ондай жер туралы естіген</w:t>
        <w:br/>
        <w:t>емеспін” дедім. Ол қай жерде?</w:t>
        <w:br/>
        <w:t>-- Тұп-тура Әнуар Әлімжанов ауылына бара жатқан жолдан</w:t>
        <w:br/>
        <w:t>сәл бұрыс, тау ішінде сондай ауыл бар. Картадан қарасаңшы, --</w:t>
        <w:br/>
        <w:t>деймін.</w:t>
        <w:br/>
        <w:t>Тағы бірер сағаттан соң Ахмет:</w:t>
        <w:br/>
        <w:t>-- Ата, “Майлышат” деген ауыл бар екен. Жібек Әмірханов-</w:t>
        <w:br/>
        <w:t>наның кабинетіндегі картадан тауып, өзіне көрсеттім. Мен тіпті</w:t>
        <w:br/>
        <w:t>естімеген екенмін ол ауыл жайында, - делі.</w:t>
        <w:br/>
        <w:t>“Сенекеуіміздің естімегеніміз де, көрмегеніміз де көп қой әлі”,</w:t>
        <w:br/>
        <w:t>--деп қойдым мен іштей гана.</w:t>
        <w:br/>
        <w:t>Байқаймын, өзіме тиесілі міндетімді орындау барысында</w:t>
        <w:br/>
        <w:t>әртүрлі ойда жоқ кедергі, тосқауылдарға кезіге беретін болып</w:t>
        <w:br/>
        <w:t>барамын. “Сіз, осы қаржыға барып тірелмейтін идея неге</w:t>
        <w:br/>
        <w:t>ұсынбайсыз?”--деп калып еді бірде Жібек. “Бұлзаманда ақысыз-</w:t>
        <w:br/>
        <w:t>пұлсыз жүзеге асқан идеяны көрмелім-ау”,- деп мен күлген</w:t>
        <w:br/>
        <w:t>боламын. Әнуар Әлімжановтың туғанына 70 жыл толу мерекесін</w:t>
        <w:br/>
        <w:t>атап өту дайындығы басталды. Әкімнің тікелей бас-көз болуымен</w:t>
        <w:br/>
        <w:t>сол мерейтойды Алматы, Талдықорған, жазушының туған жері -</w:t>
        <w:br/>
        <w:t>Алакөл өңірінде өткізудің жоспары, катысатын адамдардын тізімі</w:t>
        <w:br/>
        <w:t>жасалған. Біротырыста әкімнің өзі: “Бір жылдан соң Мұқағалидын</w:t>
        <w:br/>
        <w:t>70 жылдығын атап өтетін боламыз. Әнуар да үлкен тұлға, бірінен</w:t>
        <w:br/>
        <w:t>бірі кем түсіп, біріне бөлінген көніл екіншісіне жетіспей жатса</w:t>
        <w:br/>
        <w:t>бірқауым сырт ағайынның бітпес дауына, өсек-аяңына ұрынамыз!”</w:t>
        <w:br/>
        <w:t>-деп ескерткен. Біз де сол орайда жұмыс істей бастаған едік.</w:t>
        <w:br/>
        <w:t>Бізден соң әкіммен қалай сөйлесіп, қалай келіскендерін өздері</w:t>
        <w:br/>
        <w:t>біледі, әйтеуір Жібек болса біз жасаған жоспарды жүз қарап, мың</w:t>
        <w:br/>
        <w:t>тарап жүріп, ауқымын тарылта, шеңберін ықшамдай келе туған</w:t>
        <w:br/>
        <w:t>ауылы Қарлығашта әдеби-тсориялық конференция дәрежесінде</w:t>
        <w:br/>
        <w:t>119</w:t>
      </w:r>
    </w:p>
    <w:p>
      <w:r>
        <w:t>кысастық”,- деп намыстанғаным рас. Ренжіп, асатарылмадым...</w:t>
        <w:br/>
        <w:t>“Битке өкпелеп тонынды отка салма” деген бар, жүйкемді жұқарта</w:t>
        <w:br/>
        <w:t>беріп не табам депте ойлалым. Бірак әлгі құттықтау хатты Да қайтып</w:t>
        <w:br/>
        <w:t>қолыма алмадым. Ол қағаздар мен әкімшіліктен кеткенге шейін</w:t>
        <w:br/>
        <w:t>сол сейфте козғалмай жатты. Екі ортада аудандық газет қызметкер-</w:t>
        <w:br/>
        <w:t>леріне обал жасадық.</w:t>
        <w:br/>
        <w:t>Осы бір кезден бастап арамыздап сұр ит жүгіріп өткендей,</w:t>
        <w:br/>
        <w:t>сенімсіз бір салқындық пайда бола басталы. Бұрын тікелей ғана</w:t>
        <w:br/>
        <w:t>өзіме жолдапатын әкім бұрыштамасы бар құжаттар, әртүрлі</w:t>
        <w:br/>
        <w:t>нұсқау, арыз-шағым, өтініш енді тек Жібек арқылы келетін болды.</w:t>
        <w:br/>
        <w:t>Әлдебір кызметнама жазып әкімге кірсем: “Жібекпен ақылдасты-</w:t>
        <w:br/>
        <w:t>ңыз ба?” -- дейді. “Жоқ”,- деймін мен. “Ақылдасыңыз!” - деп</w:t>
        <w:br/>
        <w:t>қайтарып жібереді.</w:t>
        <w:br/>
        <w:t>Күнделікті қызметке байланысты бірер ұсыныспен бара</w:t>
        <w:br/>
        <w:t>қалсам, бұрынғыдай бірден шешпейді, “Жібек көрді мс?” - деп</w:t>
        <w:br/>
        <w:t>сұрайтын болды. “Жоқ, көрген жоқ”. “Көрсетіл алыңыз!”- дейді</w:t>
        <w:br/>
        <w:t>әкім.</w:t>
        <w:br/>
        <w:t>Өзіме тиелісі биліктен қаға бастағаны белгілі болды. Енді мен</w:t>
        <w:br/>
        <w:t>де бұрынғыдай елпілдемей, ұсыныс, идея айтуды, тың пікірмен</w:t>
        <w:br/>
        <w:t>әкімге шығуды азайта бердім. Өйткені Жібектің мен айтқан</w:t>
        <w:br/>
        <w:t>бастаманы бірден қолдап кетпейтініне көзім жете бастаған. Ол</w:t>
        <w:br/>
        <w:t>өзінің әкім алдындағы абыройын ешкіммен бөліскісі келмейтінін,</w:t>
        <w:br/>
        <w:t>әрбір идеяның әкімге тек өз аузынан жетуін қалайтынын аңғара</w:t>
        <w:br/>
        <w:t>бастадым. Менің әкімге тікелей кіріп, мәселені төтесінен бірден</w:t>
        <w:br/>
        <w:t>шешіп жүргенім ұнамай, Заманбекке менен әлдекайда сенімді,</w:t>
        <w:br/>
        <w:t>әлдекайда жақын әрі қолында билігі молырақ скенін пайдаланып,</w:t>
        <w:br/>
        <w:t>менің іс-әрекетіме тосқауыл қойғандағысы екенін де бірте-бірте</w:t>
        <w:br/>
        <w:t>түсінгендей болып ем. Түсіне басталым да, аяғымды тартынкырап,</w:t>
        <w:br/>
        <w:t>алдына да көп бармай, айналып өтуге, аса жақындамауға тырысып</w:t>
        <w:br/>
        <w:t>жүретін дағдыға көштім.</w:t>
        <w:br/>
        <w:t>19 қазан, 2000 жыл.</w:t>
        <w:br/>
        <w:t>Біраздан бері бізді әуре-сарсанға салып келе жатқан Талдыкқор-</w:t>
        <w:br/>
        <w:t>ған қаласындағы ақындар мүшәйрасын өткізгенімізге де екі апта</w:t>
        <w:br/>
        <w:t>болды. Әкімнің арнайы шешімі бар, Талдықорған қалалық</w:t>
        <w:br/>
        <w:t>әкімшілігіне, облыстық мәдениет, білім, қаржы, ақпарат және</w:t>
        <w:br/>
        <w:t>қоғамдык келісім басқармаларына жүктелген. Бірақ дайындық</w:t>
        <w:br/>
        <w:t>барысы көпке дейін бір орыннан жылжымай-ак қойды. Жүзге жуык</w:t>
        <w:br/>
        <w:t>ақыннан шығарма түсті, соның отызға жуығы іріктеліп алынды.</w:t>
        <w:br/>
        <w:t>Газеттерге бірнеше дүркін мүшәйранын шарты, бәйге мөлшері</w:t>
        <w:br/>
        <w:t>хабарланып тұрлы. Бірақ облыс тарапынан бөлінугетиіс қаржының</w:t>
        <w:br/>
        <w:t>карасы көрінбейді. Ендіәкімге шыға берудін жөні ле, жосығы ла</w:t>
        <w:br/>
        <w:t>жоғы белгілі болып калған. Бәрібір Жібекке сілтейтіні аян.</w:t>
        <w:br/>
        <w:t>124</w:t>
        <w:br/>
        <w:t>ормандағы ешбір аннан куатты да күшті емес, бірақ ол жылына бір</w:t>
        <w:br/>
        <w:t>мезгілде екі рет елді мекен тұсына келіп, әй-дә бір ақырып береді</w:t>
        <w:br/>
        <w:t>екен. Бала-шаға, қатын-калаштың зәрелері зэртүбіне кетін, мал-</w:t>
        <w:br/>
        <w:t>жанның біразы тіпті бұтына жіберіп те коятын көрінеді. Сойтіп</w:t>
        <w:br/>
        <w:t>айнала біткеннің зәресін ала, үрейін ұшыра түсіп барып тынады</w:t>
        <w:br/>
        <w:t>да, жөніне кетеді скен сабазың,- деп жалғастырды.</w:t>
        <w:br/>
        <w:t>Егер ол күн сайын ақырып-шақыра берсе, құлағы да, еті де</w:t>
        <w:br/>
        <w:t>үйренген жұрт елең етіп елеуді кояр еді. Үніне де, түріне де мән</w:t>
        <w:br/>
        <w:t>беріп жатпас еді. Сол сиякты мен де, әкім басыммен осында өтетін</w:t>
        <w:br/>
        <w:t>үлкенді-кішілі жиынның бәрінде сөйлей берсем, өзімнен мән,</w:t>
      </w:r>
    </w:p>
    <w:p>
      <w:r>
        <w:t>сөзімнен дәм қалмай жүрмей ме? Сондықтан бұл жиналысты,</w:t>
        <w:br/>
        <w:t>Жібек, сен баскарып өткіз. Сенен де сөз қалып көрген жоқ еді</w:t>
        <w:br/>
        <w:t>ғой”,-- деп әзіл араластыра бітірген.</w:t>
        <w:br/>
        <w:t>Сонын артынан іле-шала Жібек мені шақырып, жиналыс</w:t>
        <w:br/>
        <w:t>жоспарымен, баяндамашылар құрамымен танысып, құптап, қуаттап</w:t>
        <w:br/>
        <w:t>дегендей, өзі өткізетін болып келіскен. Солай ұйғарып тарасқан-</w:t>
        <w:br/>
        <w:t>быз.</w:t>
        <w:br/>
        <w:t>Тағы бірер сағаттан кейін мені Мұрат шакырды өзіне. “Жібек</w:t>
        <w:br/>
        <w:t>аяқ асты жиын басқарудан бас тартып отыр, сіз екеуіміз өзіміз</w:t>
        <w:br/>
        <w:t>өткізе береміз. Дайын болыңыз!”-- деп тапсырды.</w:t>
        <w:br/>
        <w:t>Түк түсінсек бұйырмасын. Мұншама қақпақыл қылардай не</w:t>
        <w:br/>
        <w:t>пәлеге душар болдық? Бірақ шешінген судан тайынбас, ұрыста</w:t>
        <w:br/>
        <w:t>тұрыс жоқ дедік те, жиналысымызды өзіміз-ақ күн сайын көріп,</w:t>
        <w:br/>
        <w:t>катысып жүрген басқосулар дәрежесінде талапқа сай өткізіп</w:t>
        <w:br/>
        <w:t>шығып едік.</w:t>
        <w:br/>
        <w:t>“Бақсам бақа екен” дегендей, мұның бәрі саясатта “выжида-</w:t>
        <w:br/>
        <w:t>тельная позипия” деген болатын еді, солан шыққан сыңайы бар.</w:t>
        <w:br/>
        <w:t>“Алкорейік, осы не тындыра кояр екен?” - деп аңыс андудың бір</w:t>
        <w:br/>
        <w:t>түрі болып шықты.</w:t>
        <w:br/>
        <w:t>Мен де барымлы салып едім. Мұрат колдау танытты. Солтан-</w:t>
        <w:br/>
        <w:t>кұлова, Жәйшібекова, Аласбаевтар да, Нұрғожаев, Оверкосияқты</w:t>
        <w:br/>
        <w:t>редакторларда, жарыс сөзге шыққан жергілікті газет релакторлары</w:t>
        <w:br/>
        <w:t>мен әкімдер орынбасарлары да бос лагып кетпей, накпа-нак, дәлме-</w:t>
        <w:br/>
        <w:t>дәл пікір-ұсыныс айтып, бүтінгі таңдағы жергілікті газеттер</w:t>
        <w:br/>
        <w:t>басындағы хал-ахуал, мұң мен мұкгаждык жайлы әңгімелегі, облыс</w:t>
        <w:br/>
        <w:t>әкіміне қарата біршама колқа да білдірлі. Ол сөздердің бәрі</w:t>
        <w:br/>
        <w:t>хатталып, қаулы алынып, әкім алдына жетті кейін.</w:t>
        <w:br/>
        <w:t>Жиынға катысқандар да, қатыспағандар да (мұнда сөз</w:t>
        <w:br/>
        <w:t>жатпайды) “жиындарыңыз аса мазмұнды, жақсы өтіпті!” -- лесіп</w:t>
        <w:br/>
        <w:t>жүрді артынан. “Всем смертям назло!” -- деп ерегессем стескеннің</w:t>
        <w:br/>
        <w:t>көкірегін басуға білім де, білгірлік те, көрегендік те, ұйымдастыра</w:t>
        <w:br/>
        <w:t>білер қабілет те жоқ емес еді, соларды бір пайдаланып көргемін.</w:t>
        <w:br/>
        <w:t>Бірақ басшылар тарапынан (Заманбек, Жібек) не мақтау, не</w:t>
        <w:br/>
        <w:t>даттау ссти алмадык. Мұратқа әкім айтса айткан шығар, маған</w:t>
        <w:br/>
        <w:t>емеурін білдірген ешкім бола коймады. Көніліме келсе де, тырс</w:t>
        <w:br/>
        <w:t>етіп үндеген жоқпын.</w:t>
        <w:br/>
        <w:t>ПІ</w:t>
        <w:br/>
        <w:t>Тіл ұшында тағы да біраз ашы сөз тұр еді, дауласып та,</w:t>
        <w:br/>
        <w:t>тәжікелесітте ештеңе өндірмесімді, түкті де дәлелдей алмасымды</w:t>
        <w:br/>
        <w:t>сездім. Сездім де, сөзді ұзартып жатпадым.</w:t>
        <w:br/>
        <w:t>Ақыры келіп, менін әрбір жазған-сызғаным Жібектің ашу-</w:t>
        <w:br/>
        <w:t>ызасын қоздыра берді.</w:t>
        <w:br/>
        <w:t>Сол шамада бұрынырақ жазылып, көптен бері тартпамда</w:t>
        <w:br/>
        <w:t>жатынқырап қалған “Өзім туралы” деген эссемді “Жетісу” газеті</w:t>
        <w:br/>
        <w:t>өзінің екі санында жариялады. Соңғысы сенбі күні шыққан.</w:t>
        <w:br/>
        <w:t>Жұмыста отыр елім, Жібек Әмірханова тағы телефон сокты. “Сіздің</w:t>
        <w:br/>
        <w:t>мақалаңызды оқып отырмын”, - деді ол. “Иә, қалайекен?” деймін</w:t>
        <w:br/>
        <w:t>ғой әмісе айналамнан мақтау ғана естіп үйреніп қалған басым.</w:t>
        <w:br/>
        <w:t>“Ұнамайды, -- деді ол кесіп-пішіп, даусын қатайтып, - ондай өмір,</w:t>
        <w:br/>
        <w:t>жазам десе, кімде жок. Кімге кызық деп едініз сіздің бастан</w:t>
      </w:r>
    </w:p>
    <w:p>
      <w:r>
        <w:t>өткергенініз. Одан гөрі облыс экономикасы, дотациясыз саясат</w:t>
        <w:br/>
        <w:t>жайлы жазбайсыз ба жазғыш болсаныз”,- делі.</w:t>
        <w:br/>
        <w:t>“Оу, Жібек Әмірханкызы, екі бірдей облыстық газет бар,</w:t>
        <w:br/>
        <w:t>оларда жүзге жуық журналист отыр, облыста болып жатқан</w:t>
        <w:br/>
        <w:t>барлық жанңадык, күнделікті шаруаны бақылап, жазып, сарапқа</w:t>
        <w:br/>
        <w:t>салып отыру солардың міндеті ғой. Мен ақын ретіндегі, азамат</w:t>
        <w:br/>
        <w:t>ретіндегі өз өмірімнің кейбір ауыр тұстарын, ақындық лаборато-</w:t>
        <w:br/>
        <w:t>риямның көпшілік оқырманға беймәлім жағын әңгімелеп отырған</w:t>
        <w:br/>
        <w:t>жоқпын ба?” - деймін.</w:t>
        <w:br/>
        <w:t>“Бәрібір маған ұнамайды! Жақыпжанға айтамын, ендігәрі</w:t>
        <w:br/>
        <w:t>жарияламасын мұндайды”, --дейді ол қасарысып.</w:t>
        <w:br/>
        <w:t>Телефон трубкасын тұғырына тастай салудан басқа амалым</w:t>
        <w:br/>
        <w:t>қалмаған еді менің...</w:t>
        <w:br/>
        <w:t>Сырт көзге сыпайы, білімді, іскер көрініп жүрген, облыстағы</w:t>
        <w:br/>
        <w:t>саяси-бұқаралық мәселені, барша идеологияны уысында ұстап</w:t>
        <w:br/>
        <w:t>отырмын деп жүрген адамның сөзі еді бұл. Осындайда “алтын басты</w:t>
        <w:br/>
        <w:t>әйелден бақыр басты еркек артық” дейтін халык сөзі еріксіз еске</w:t>
        <w:br/>
        <w:t>түседі. Еркекті мұндай жағдайда тым құрығанда, келістірс отырып</w:t>
        <w:br/>
        <w:t>қазақша бір сықпырта сыбап алар едің ғой! Әйелгене дерсін!</w:t>
        <w:br/>
        <w:t>Әкімшілікте жүргендердің лені сол әйел қауымынан екен.</w:t>
        <w:br/>
        <w:t>Жібектің тікелей өз карамағындағы бөлімде оннан астам әйел</w:t>
        <w:br/>
        <w:t>істейді. Бұрын Ермек, Өсербай деген жігіттер болып еді.</w:t>
        <w:br/>
        <w:t>Сыйғызбаған, сыймаған.</w:t>
        <w:br/>
        <w:t>Әйел жолдастар ұдайы ғана бастығының қас-кабағына карап</w:t>
        <w:br/>
        <w:t>үйренгендер. Оған сол бөлімдегі “арпа ішіндегі бір бидай” ер-</w:t>
        <w:br/>
        <w:t>азаматтар да косылып кетіп жатады.</w:t>
        <w:br/>
        <w:t>Бұдан көп жылдар бұрын --он жылдық мектепті бітіргеннен</w:t>
        <w:br/>
        <w:t>кейін стаж жинау (ол кезле жоғары оқу орнынатүсу үшін кемі 1-2</w:t>
        <w:br/>
        <w:t>жыл өндірісте істеу керек дейтін қатал қағида болған) максатында</w:t>
        <w:br/>
        <w:t>Актоғай-Достық аталатын темір жол құрылысында қатардағы</w:t>
        <w:br/>
        <w:t>жұмысшы болып істегенім бар еді. Тамақты үш мезгіл жұмысшылар</w:t>
        <w:br/>
        <w:t>асханасынан ішеміз. Жұмысшылардың негізгі дені жан-жактан</w:t>
        <w:br/>
        <w:t>126</w:t>
        <w:br/>
        <w:t>15 мамыр, 2000 жыл.</w:t>
        <w:br/>
        <w:t>Біздің арамызда (әкіммен) соңғы кезде әйтеуір бір көңілге</w:t>
        <w:br/>
        <w:t>білінгенімен, көзге көрінбес кіреуке пайда бола бастағандай.</w:t>
        <w:br/>
        <w:t>Соншалық жақындасып та кетпедік, алыстай да түспедік. Дос та</w:t>
        <w:br/>
        <w:t>емес, кас та емес; араз да,тату да емес; бастық пен бағынышты да</w:t>
        <w:br/>
        <w:t>емес ( бастық әкіренңдер елі, бағынышты өтірік мүләйімсір еді)</w:t>
        <w:br/>
        <w:t>беймәлім бір қатынас орнаған. Ол да көп ішін бере қоймай жүр,</w:t>
        <w:br/>
        <w:t>мен деемешегім үзіле жақындасуға тырыспаймын. Осында келгелі</w:t>
        <w:br/>
        <w:t>Аайдан асты. Өзі бетімді қайтарып, колымды қаққан жок. Сөзімді</w:t>
        <w:br/>
        <w:t>де жерге қалдырмай, үлкенді-кішілі баскосуларда көпшік коя</w:t>
        <w:br/>
        <w:t>көтеріп жүрді. Бірақ бастық сөйтті скен деп өңмендеп төрге ұмтыла</w:t>
        <w:br/>
        <w:t>қоятын адамың да мен емес. Қағаберісте кала беруге тырысамын.</w:t>
        <w:br/>
        <w:t>Осым дұрыс па, болмаса кате жасап жүрмін бе?</w:t>
        <w:br/>
        <w:t>Ең жек көретін нәрсем - ержігіттің екі сөйлегені, сөзінде</w:t>
        <w:br/>
        <w:t>тұрмауы еді. Енді сол кылықты әйелден көргендетіпті күйіп кете</w:t>
        <w:br/>
        <w:t>жаздайды екенсің. Көзіңді бақырайтып қойып өтірік айта береді.</w:t>
        <w:br/>
        <w:t>“Шіркінде ес болсашы сезсддеген”, -- деп Абай неге күйінді дссем,</w:t>
      </w:r>
    </w:p>
    <w:p>
      <w:r>
        <w:t>осындайдан екен ғой. Апыр-ай, күлгені де жасанды, жүргені де</w:t>
        <w:br/>
        <w:t>жасанды, ақсақты тыңдай, өтірікті шындай етуге шебер осындай</w:t>
        <w:br/>
        <w:t>әйелдің бірі тағдырдың жазуымен маған жар бола қалғанда кайтер</w:t>
        <w:br/>
        <w:t>едім деп ойлай беремін. Құдай бетін әрмен қылсын.</w:t>
        <w:br/>
        <w:t>23 мамыр, 2000 жыл.</w:t>
        <w:br/>
        <w:t>Көбіне-көп өзтілімнен табамын-ау осы. Осыңлакелгелі “Бұлақ</w:t>
        <w:br/>
        <w:t>көрсең-- көзін аш”, “Рухани уыз”, “Қымызмұрындық”, “Кеусен”,</w:t>
        <w:br/>
        <w:t>“Жайлау” сияқты сөздерді көп естіген сдім. “Дәстүрдің озығы бар,</w:t>
        <w:br/>
        <w:t>тозығы бар” деп жүрміз. Қажетті дәстүр халыкпен бірге жасасып</w:t>
        <w:br/>
        <w:t>келеді, қажетсізі ысырылып қалып жатыр.</w:t>
        <w:br/>
        <w:t>Жайлау жөнінде облыстық жиналыс өтті. Қасымдағы бір</w:t>
        <w:br/>
        <w:t>жігітке (басқармалардың бірінің қызметкері) әзілдеп: “Жайлау</w:t>
        <w:br/>
        <w:t>сәНІ - мал, жылқы сәні - жал. Мал болса жайлау елсіз иен</w:t>
        <w:br/>
        <w:t>калмайды. Қазақ баяғыдан бері жайлауға шығарар мал емес, мал</w:t>
        <w:br/>
        <w:t>шығарар жайлау іздеген”,- дей келіп, Махамбеттің:</w:t>
        <w:br/>
        <w:t>Еділдің бойы ен жайлау,</w:t>
        <w:br/>
        <w:t>2 Ел толтырсам деп едім, -- деген егіз жолын</w:t>
        <w:br/>
        <w:t>айтып, халықтың:</w:t>
        <w:br/>
        <w:t>Ақ бұлағы бал татып,</w:t>
        <w:br/>
        <w:t>Ақ шабағы май татып,</w:t>
        <w:br/>
        <w:t>Жайлау- аш болсам, азығым,</w:t>
        <w:br/>
        <w:t>Арық болсам, қазығым, -- деген сөзін де</w:t>
        <w:br/>
        <w:t>қостым. “Малы азайған елге жайлау іздеу жараса коймайды-ау”, -</w:t>
        <w:br/>
        <w:t>дегенді қостым.</w:t>
        <w:br/>
        <w:t>Соны естігендердің бірі Жібек Әмірхановнаға жеткізе койса</w:t>
        <w:br/>
        <w:t>керек, бүгін: “Сіз “Жайлау” бағдарламасына қарсысыз ба, немене?”</w:t>
        <w:br/>
        <w:t>--деп оқыс сұрап жатыр.</w:t>
        <w:br/>
        <w:t>8</w:t>
        <w:br/>
        <w:t>қамтылған түйін -- әкімнің 14 баптан тұратын арнайы Шешімі</w:t>
        <w:br/>
        <w:t>қабылданды. Оның орындалуын бақылау Жібек Әмірхановаға,</w:t>
        <w:br/>
        <w:t>орындау маған тапсырылды. “Тоқсан ауыз сөздің тобықтай түйіні”</w:t>
        <w:br/>
        <w:t>дегеніміз де осы еді, жыл бойғы жұмысымызда сол шешімді негіз</w:t>
        <w:br/>
        <w:t>етіп ұстандық.</w:t>
        <w:br/>
        <w:t>Осы Шешім шығар алдындағы бір келеңсіз әңгімені лс айта</w:t>
        <w:br/>
        <w:t>кетугетура келеді. Жиын өтерде мен жон білетіндердеп, осы жерле</w:t>
        <w:br/>
        <w:t>бұрынпан істеп келе жатқан адамдардан: “Стенограмма керек</w:t>
        <w:br/>
        <w:t>шыгар, о жағы калай болар екен?”-- деп сұрадым. “Бәрі де</w:t>
        <w:br/>
        <w:t>ойластырылған, магнитофон, диктофондар бар, бір сөз желге</w:t>
        <w:br/>
        <w:t>үшпайды, түгел таспаға түседі”, - деп сендіріп еді бәрі.</w:t>
        <w:br/>
        <w:t>Жиын біткеннен кейін дәл қасымда отырған облыстық газет</w:t>
        <w:br/>
        <w:t>редакторы Жақыпжаннан сұрасам: “Ойбай, көке, біздің жігіттер</w:t>
        <w:br/>
        <w:t>жазып отырамыз деп еді, жазу техникалары істемей қалыпты, не</w:t>
        <w:br/>
        <w:t>істейміз?” -- деп өзіме қарсы сұрақ кояды.</w:t>
        <w:br/>
        <w:t>Сейткеншсе әкім шақырды. Кірсем, қасында Жібек отырекен.</w:t>
        <w:br/>
        <w:t>“Ал, Сәке, -- делі бастык, -- жазғандарыңыз қайда? Талқылап,</w:t>
        <w:br/>
        <w:t>талдап көрелік. Не істеп, не қойғанымызды оңаша отырып белгілеп</w:t>
      </w:r>
    </w:p>
    <w:p>
      <w:r>
        <w:t>алайык”,</w:t>
        <w:br/>
        <w:t>Меңде ешқандай жазык жоқ. Әлгі жігіттердің әдейі жасағанын,</w:t>
        <w:br/>
        <w:t>не шынымен техника жағының арандатқанын білмей дал болып</w:t>
        <w:br/>
        <w:t>отырғанымды дәлел сетіп көріп ем, әкім тіпті көтеріліп: “Халык</w:t>
        <w:br/>
        <w:t>жазушысы сиякты шіреніп отырысыңыз жаман еді, өзіңіз-ак</w:t>
        <w:br/>
        <w:t>жазып алмадыңыз ба?”?-- дегенге шейін барды. “Халық жазушысы-</w:t>
        <w:br/>
        <w:t>ның да менен асып тұрғаны шамалы-ау!” деген бір сөз көмейіме</w:t>
        <w:br/>
        <w:t>кептеліп тұрып қалды. Дәл бұл жерде дауласып, сөз жарыстырып</w:t>
        <w:br/>
        <w:t>татүк өндірмесім белгілі болатын. Оның үстіне Жібек: “Мен жазып</w:t>
        <w:br/>
        <w:t>отырғамын, ләптерімде бәрі бар сиякты” -- деп сөз кыстырып қалды.</w:t>
        <w:br/>
        <w:t>-- Ендешс ең алдымен соларды бір ізге түсіріп, хаттап, шоттап</w:t>
        <w:br/>
        <w:t>алайық. Қалғанын содан кейін әңгімелесеміз, - леді әкім.</w:t>
        <w:br/>
        <w:t>) Құдай берейін дегенде өстеді емес пе, кабинетіме келіп, енді не</w:t>
        <w:br/>
        <w:t>істесем екен деп отырсам, сол әкімшілікте істейтін Виталий деген</w:t>
        <w:br/>
        <w:t>орыс жігіті бәріп таспағатүсіріп жүр еді, сол кезіге кеткені: “Менде</w:t>
        <w:br/>
        <w:t>бәрі де, сөйлеген аламдардың суреті де, сөзі де бар. Қажет десеңіз</w:t>
        <w:br/>
        <w:t>түгел көшіріп әкен берейін”.</w:t>
        <w:br/>
        <w:t>- ОЙ, құдайын жарылқасын сені, сөйтс ғой! - дедім қуанып.</w:t>
        <w:br/>
        <w:t>Соны түгел қағазға түсіріп болып Жібекке бардым, әлгі</w:t>
        <w:br/>
        <w:t>дәптердегі жазбаларынды көрсетші деп. “Мен өзіме керегін ғана</w:t>
        <w:br/>
        <w:t>жазып отырғам, стенографистка ғой деп пе едіңіз”, - дейді ол да</w:t>
        <w:br/>
        <w:t>әлгіндегі әкім алдындағы сөзінен тез айнып. “Е, боптыонда”, - деп</w:t>
        <w:br/>
        <w:t>шығып кеттім де, жаңағы айтылған 17 беттік хаттаманы қагазға</w:t>
        <w:br/>
        <w:t>түсіріп, сол ұсыныстарды корыта, ерінбей скшей келе туындаған</w:t>
        <w:br/>
        <w:t>15-16 баптан тұратын шешім жобасын әкім алдына койдым. Ол да</w:t>
        <w:br/>
        <w:t>баганағыдай емес, менің қарап отырмағаныма көзі жеткен соң</w:t>
        <w:br/>
        <w:t>барып, бұрынғы сабасына түсейін деді. Қолма-қол Жібекті</w:t>
        <w:br/>
        <w:t>шакырып, нақпа-нақ тапсырма берді. Жібек өзі араласа алмай</w:t>
        <w:br/>
        <w:t>16</w:t>
        <w:br/>
        <w:t>алам болмайды. Бір-біріне аға, бір-біріне апа-жезде, құда-құдағи</w:t>
        <w:br/>
        <w:t>сияқты ілік-шатыс болып кетеді. Солар бір-бірімен қол ұстаса</w:t>
        <w:br/>
        <w:t>косакталып, арасынан саңылау өткізбеуге итін де, битін де салып</w:t>
        <w:br/>
        <w:t>бағады. Жан-жақтағы “ел билеп, жұрт шүйлеп жүрміз” дейтін аудан</w:t>
        <w:br/>
        <w:t>дәрежесіндегі атқамінерлер де Өстін, беделін жұмсай жүріп,</w:t>
        <w:br/>
        <w:t>жасаққа жарамас жасығын, косакқа жүрмес масылын датықпалап</w:t>
        <w:br/>
        <w:t>әкеліп, майлап өткізіп жатады. Олардың ұяда көргені де, күнделікті</w:t>
        <w:br/>
        <w:t>еститіндері де бір сылырғы сөз, бірыңғай әнеге, бір ауыздан ғана</w:t>
        <w:br/>
        <w:t>шыгар өсиет пен уәж. Көргендері -- тақталастық пен бакталастык,</w:t>
        <w:br/>
        <w:t>әрекеттері -- күншілдік пен күндестік. Қыспақ пен қымтырысқа</w:t>
        <w:br/>
        <w:t>да, қарекетсіз тым-тырысқа да еті үйреніп кеткендер. Өздерінен</w:t>
        <w:br/>
        <w:t>биігірек тұрған, өздерінен әлдекайда таза, ары былғандаған, ұяты</w:t>
        <w:br/>
        <w:t>ортаймаған бірсуді көрсе олар шетінен ит көрген ешкі көзденіп,</w:t>
        <w:br/>
        <w:t>өшігіп, әршеленіп шыга келуі әбден заңды құбылыс деп білемін.</w:t>
        <w:br/>
        <w:t>Арын ла, ұятын да жаксы бір максат үшін емес, аз күнгі</w:t>
        <w:br/>
        <w:t>алдамшы мансап үшінтәрк еткен сол әккілербилік басына келіп</w:t>
        <w:br/>
        <w:t>алған соң, алдына адам түсірмеуге барын салып бағады. Оған ешкім</w:t>
        <w:br/>
        <w:t>жақсысың деп тс айта алмайды, жамансың деп біреу бетін</w:t>
        <w:br/>
        <w:t>қайтармайды.</w:t>
        <w:br/>
        <w:t>Өзіне ұксамайтын ақылды бір аламның атының шығуы да</w:t>
        <w:br/>
        <w:t>оларға шаншудай қадалады. Сасық намысы, жадағай да жалған</w:t>
        <w:br/>
        <w:t>беделіне сол ғана нұқсан келтіретіндей, әлгі жақсының соңынан</w:t>
        <w:br/>
        <w:t>шам алып түсіп береді бәрі.</w:t>
      </w:r>
    </w:p>
    <w:p>
      <w:r>
        <w:t>129</w:t>
        <w:br/>
        <w:t>миллион тенге қаржы керек. Соны тез арада қарастырындар!” -</w:t>
        <w:br/>
        <w:t>деген тапсырма берді.</w:t>
        <w:br/>
        <w:t>Бірақ Жібек біресе жасалған тізімді жаратпай, бірссе</w:t>
        <w:br/>
        <w:t>шығыннын көптігін ұнатпай, қайта-қайта сүзгіден өткізіп,</w:t>
        <w:br/>
        <w:t>азайтқызып, жазушылардың бас-басына жеке мәлімет жинатып,</w:t>
        <w:br/>
        <w:t>мәдениет, театр, филармония адамдарын көбірек тартуды</w:t>
        <w:br/>
        <w:t>міндеттеп, жұмысты ауырлата берді. Мен болсам шыр-пырым</w:t>
        <w:br/>
        <w:t>шығып, “әкіммен келіскеніміз бұлай емес еді, тым ұсақтап</w:t>
        <w:br/>
        <w:t>барамыз” деп қарсылық білдірген болам. Бірақ, амал не, күш сол</w:t>
        <w:br/>
        <w:t>жақта, айтқанына құлақасып, келіспей және болмайды. Тіпті бір</w:t>
        <w:br/>
        <w:t>сөзталасы үстінде ол:</w:t>
        <w:br/>
        <w:t>- Сіздің жазушыларыныздың да не тындырып жүргені белгілі</w:t>
        <w:br/>
        <w:t>ғой! -- деп қалды қыза-қыза келіп.</w:t>
        <w:br/>
        <w:t>-- Менікі емес, халыктікі, Казакстан жазушылары ғой, - дсп</w:t>
        <w:br/>
        <w:t>жатырмын мен.</w:t>
        <w:br/>
        <w:t>Тағы да сиыркұйымшақтанып, сөзбұйдаға түсіп бара жатыр</w:t>
        <w:br/>
        <w:t>елі, сәуірлің 10-ы күнгі мәжілісте әкім менен: “Сәке, неге созып</w:t>
        <w:br/>
        <w:t>кеттіңіз, қаптан өтеді әлгі басқосу? ” -- деп сұрай қалғаны. Мен</w:t>
        <w:br/>
        <w:t>баяғы сөзімде тұрып, бәрі дайын екенін, тек кейбір кісілер</w:t>
        <w:br/>
        <w:t>тосқауыл бола беретінін айтып қалдым. Өйтпей болмайтын да еді,</w:t>
        <w:br/>
        <w:t>күйсін-тисін дедім дс, көзіммен Жібек жакты нұскап көрсеттім.</w:t>
        <w:br/>
        <w:t>Сол-ақ екен, әкім бірден катты кетті. Орынбасарларына да,</w:t>
        <w:br/>
        <w:t>қаржы басқармасының бастығына да ауыр-ауыр сөзайтып қалды.</w:t>
        <w:br/>
        <w:t>Маған қарап: “Қай күнге белгілеп отырсыз?” -- деп сұрады. “14-</w:t>
        <w:br/>
        <w:t>сәуірде, таңертенгі сағат 10-ға” деп қалдым мен де. “Болды, бітті,</w:t>
        <w:br/>
        <w:t>сөйтіңіз. Ал сіздер,- деді ол әлгі басшыларға қарап,- бүгіннен</w:t>
        <w:br/>
        <w:t>қалдырмай қажетті бар жағдайды жасайтын болыңыздар!”</w:t>
        <w:br/>
        <w:t>Сол-ақсксн жұмыс диірменнің тасындай айналыпберлі. Кешке</w:t>
        <w:br/>
        <w:t>дейін қаржы да табылды, шақырылуға тиіс адамдар, кімге қанша</w:t>
        <w:br/>
        <w:t>мөлшерде сыйлық берілуі жайындағы мәселелерде бір шешім, бір</w:t>
        <w:br/>
        <w:t>ұйғарыммен ақырына жетіптынды.</w:t>
        <w:br/>
        <w:t>Тек осы арада да Жібек: “Сіздер әкімшілік қызметіндегі</w:t>
        <w:br/>
        <w:t>адамсыздар”,-- деп мені, мен тізімге алып жүрген Ахметті сыздырып</w:t>
        <w:br/>
        <w:t>тасталы. “Мен ең алдыменақын, онда да елге танымал үлкен акын</w:t>
        <w:br/>
        <w:t>емеспін бе?” -- деген сөзімді құлағына да ілген жок.</w:t>
        <w:br/>
        <w:t>Күлдім де қойдым. Елаузында “аракчеевшина” деген бір сөз</w:t>
        <w:br/>
        <w:t>жүретінін естіген боларсыздар. Орыс императорларының бірінің</w:t>
        <w:br/>
        <w:t>түсында премьер-министр болған, патшаның сеніміне кіріп алып,</w:t>
        <w:br/>
        <w:t>жан баласын тыңдамай, аклегені--алғыс, кара легені- қарғыс бір</w:t>
        <w:br/>
        <w:t>мемлекет қайраткері болғаны тарихтан белгілі. Сол бірле әйгілі</w:t>
        <w:br/>
        <w:t>партизан, ақын Денис Давыловты инфантерия жағын басқаруға</w:t>
        <w:br/>
        <w:t>жібермек болады ғой. Өзі ақын, өзі атағы дүрілдеп шығып, әйгілі</w:t>
        <w:br/>
        <w:t>колбасшы Кутузовтып көзіне түскен Денис Давыдов: “Аныр-ау,</w:t>
        <w:br/>
        <w:t>мен кавалерия тепералымын ғой, инфаптерия (армияны жаблықтау</w:t>
        <w:br/>
        <w:t>жағы болса керек) калай баскарам?” - дейді ғой. Сонда Аракчеев:</w:t>
        <w:br/>
        <w:t>114</w:t>
      </w:r>
    </w:p>
    <w:p>
      <w:r>
        <w:t>сабырлы сынайтанытты. Дастаркан үстіндегі сөзінде де: “Бұлтойға</w:t>
        <w:br/>
        <w:t>атағы Жер жарған інілерім Тұманбай қатысып отыр, Қалыр</w:t>
        <w:br/>
        <w:t>қатысып отыр, қарындастарым Марфуға катысып отыр, Ақұштап</w:t>
        <w:br/>
        <w:t>қатысып отыр”,-- деп ақындарды бас-басына тарататүгендеп келді</w:t>
        <w:br/>
        <w:t>де, бізді тағы орағытып өткен. “Бұ қалай?”-- деп мен қалғам.</w:t>
        <w:br/>
        <w:t>Мен тегі орынсыз секемшіл, шамшыл, шамкөс, кит еткенге</w:t>
        <w:br/>
        <w:t>шамданғыш! болып бара жатуым ла мүмкін, қыме сткенге өкпелеп,</w:t>
        <w:br/>
        <w:t>көніліме алып, кейде тіпті ашуланып ала жөнелетін әдетте тауын</w:t>
        <w:br/>
        <w:t>алыппын. Бұл баяғы “шолақ сай тез тасидының” кері ме, болмаса</w:t>
        <w:br/>
        <w:t>қартая бастаудың алды ма, о жағын анық кесіп өзім де айта алмас</w:t>
        <w:br/>
        <w:t>едім.</w:t>
        <w:br/>
        <w:t>18 шілде, 2000 жыл.</w:t>
        <w:br/>
        <w:t>Алпарат басшысының орынбасары болып ссептелетіндіктен</w:t>
        <w:br/>
        <w:t>де мен көбінесе тапсырманы тікелей Мұрат Мұсабаевтан</w:t>
        <w:br/>
        <w:t>алатынмын. Ұзынағашта өткен Нағашыбек Қапалбековтін 5О жасқа</w:t>
        <w:br/>
        <w:t>толған тойына арналған әкімнің құттықтауын да сол Мұраттың</w:t>
        <w:br/>
        <w:t>тапсырмасымен жазып, әкімге қол қойдырып, той иесіне апарып</w:t>
        <w:br/>
        <w:t>тапсырдым. Әкімніп атынап арнайы шапан да жапқанмын.</w:t>
        <w:br/>
        <w:t>Еңбекшіказақ, Талғар аудандық газеттерінін 70 жылдық</w:t>
        <w:br/>
        <w:t>мерейтойы өтетін болды да, құттықтау хат дайындадым. Талғарда</w:t>
        <w:br/>
        <w:t>ертерек өткен, тағы да әкім атынан құттықтап қайттым Енді</w:t>
        <w:br/>
        <w:t>Еңбекшіқазак ауданына арналған құттықтауға қол койдырғалы</w:t>
        <w:br/>
        <w:t>әкімге кірейін десем, көмекшісі Ермек (аса сыпайы, мәденистті</w:t>
        <w:br/>
        <w:t>жігіт): “Аға, Жібек Әмірханқызына көрсетіп алыңызшы алдымен”,</w:t>
        <w:br/>
        <w:t>-- дейді. “Не болып қалды?”-- десем, ол: “Сөйтіңізші!” -- деп</w:t>
        <w:br/>
        <w:t>болмайды күлімлеп.</w:t>
        <w:br/>
        <w:t>Жібекке бардым. Қасында экономика басқармасының бастығы</w:t>
        <w:br/>
        <w:t>жас жігіт Еркін Адасбаев отыр екен. “Осылай да осылай мынау</w:t>
        <w:br/>
        <w:t>әкімнің құттықтау хаты еді, кол қойдырайын десем, көмекшісі</w:t>
        <w:br/>
        <w:t>алдымен сізге көрсет дегесін...”</w:t>
        <w:br/>
        <w:t>“Иә, солай,--деді Жібек, -- бұдан кейіп құжаттардын, қатынас</w:t>
        <w:br/>
        <w:t>кағаздарының бәріп ең алдымен мен қарап шығуым керек”.</w:t>
        <w:br/>
        <w:t>“Өйтіп әрбір жұмысты бекерге қиындата берудің қажеті бар</w:t>
        <w:br/>
        <w:t>ма өзі?” деп әзілдеп оның көзіне қаралым. Жүзі сұп-суық ызғарлы</w:t>
        <w:br/>
        <w:t>екен, селт етіп тітіркене қалдым. “Кұп, солай-ақ болсын, онда</w:t>
        <w:br/>
        <w:t>мына қағазды қарап беріңіз”,- деп құттықтау мәтінді алдына</w:t>
        <w:br/>
        <w:t>койдым.</w:t>
        <w:br/>
        <w:t>Ол Еркіннің көзінше мен жазған әрсозден ілік іздеп,сызғылап,</w:t>
        <w:br/>
        <w:t>әлгі мәтіннің быт-шытын шығарды. “Қайта жазып әкеліңіз!” -</w:t>
        <w:br/>
        <w:t>деп зілдене түсті.</w:t>
        <w:br/>
        <w:t>Қағазымды алдымда, кабинеттен шығын жүребердім. Со қалпы</w:t>
        <w:br/>
        <w:t>темір жәшікке бәрін атып ұрдым: “Атасына нәлет, баска-баска,</w:t>
        <w:br/>
        <w:t>дәл құттықтау хат жазуға менің шамам келеді ғой, бұл қай</w:t>
        <w:br/>
        <w:t>123</w:t>
        <w:br/>
        <w:t>сөйлеген сөз Әнуар тойына жиналған Алакөл-Үйгентас жұртының</w:t>
        <w:br/>
        <w:t>ойынан шыққанын байқадық. Алакөл ауданының әкімі Оралбек</w:t>
        <w:br/>
        <w:t>Жақиянов, оніян Үйгентас жағындағы орынбасары Бота Қапса-</w:t>
        <w:br/>
        <w:t>ламов, тағы бір орынбасары Мейірман Араповтар Әнуар аруағына</w:t>
      </w:r>
    </w:p>
    <w:p>
      <w:r>
        <w:t>шек келтірмей, колдарынан келгенін жасап-ак бақты. “Облыс</w:t>
        <w:br/>
        <w:t>басшыларының ықылас-ниеті, ұстанған позициялары анығырақ</w:t>
        <w:br/>
        <w:t>болғанда мұншалық жетім қыздың тойы емес, бәрі де басқаша</w:t>
        <w:br/>
        <w:t>болатын еді”, -- дегенді айтып жүргендер де болды.</w:t>
        <w:br/>
        <w:t>Қарлығаш ауылындағы жиын-той аяқталғанда бізсол кезгі өз</w:t>
        <w:br/>
        <w:t>әкілет-билігімізді пайдаланып, Алматылан, Талдыкорғаннан келген</w:t>
        <w:br/>
        <w:t>азаматтарды, жазушынын туыстарын, ауылдан ерген бір топ</w:t>
        <w:br/>
        <w:t>жерлестерін Алакөл жағасына апарып, сол аралағы саяжай</w:t>
        <w:br/>
        <w:t>ауқымында бір күн, екі түн әдеби ойын-сауық өткізіп, өзіміз де</w:t>
        <w:br/>
        <w:t>суға түсіл, сейіллеп, орысша айтсақ “полезного с приятным” -</w:t>
        <w:br/>
        <w:t>“Пайдалыны ләззат-рақатпен” ұштастыра, аунап-кунап қайтып ек.</w:t>
        <w:br/>
        <w:t>Шырық бұзған бірлі-жарымы болмаса, бұл сапарға бірге пыққан</w:t>
        <w:br/>
        <w:t>үлкенді-кішілі жиырмадан астам адамның бәрі лс разы көңілмен</w:t>
        <w:br/>
        <w:t>маған рақмет айтқан болатын.</w:t>
        <w:br/>
        <w:t>20 маусым, 2000 жыл.</w:t>
        <w:br/>
        <w:t>Осылан бір апта бұрын 3-4 күнге Солтүстік Казакстан өнірінде</w:t>
        <w:br/>
        <w:t>өткен “совсттік сөзге каламы көрмеген әсте мұқалып” әйгілі Сәбит</w:t>
        <w:br/>
        <w:t>Мұкановтың 100 жылдык мерейтойына барып кайттым. Соның</w:t>
        <w:br/>
        <w:t>алдында Заманбек Пұрқаділов: “Сәке, мені Сәбит тойына әдейілеп</w:t>
        <w:br/>
        <w:t>шақырған ексн, бара алатын емеспін. Қасыңызға өзініз қалаған</w:t>
        <w:br/>
        <w:t>бір адамды алып, сіз барып қайтыныз. Сол облыстың әкімі</w:t>
        <w:br/>
        <w:t>Қажымұрат Нағыманов мырзаға арнайы кіріп, менен сәлем</w:t>
        <w:br/>
        <w:t>айтыңыз!” -- деп еді.</w:t>
        <w:br/>
        <w:t>Қасыма облыстық газсттің бас редакторы Жақыпжан</w:t>
        <w:br/>
        <w:t>Нұрғожаевты алып, белгіленген күні солтүстікті бетке алып жүріп</w:t>
        <w:br/>
        <w:t>те кеттік. Ұшақтан түскен бойла Нағымановка кіріп, Заманбектің</w:t>
        <w:br/>
        <w:t>арнайы жеке сәлемін де жеткіздім. Облыс әкімінің қасында</w:t>
        <w:br/>
        <w:t>Кәкімбек Салықов ағам жұбайымен отыр ексн, сәлемді жылы</w:t>
        <w:br/>
        <w:t>қабылдады.</w:t>
        <w:br/>
        <w:t>Мені сол той кұрметіндегі ақындар айтысының казылар</w:t>
        <w:br/>
        <w:t>алқасына мүше етуді ұйғарған екен, екі күн соган қатыстым.</w:t>
        <w:br/>
        <w:t>Мұндай “төреліктен” бойтарта бастаған тұсым еді, “қонақ койдан</w:t>
        <w:br/>
        <w:t>да жуас, май берсе де жей береді” деген қағиданы ұстанып, алдын-</w:t>
        <w:br/>
        <w:t>алаайтылып қойған соң, амалсыз келісіп едім.</w:t>
        <w:br/>
        <w:t>22 Солтой таркардан біркүн бұрын облыс әкімі Нағыманов орман</w:t>
        <w:br/>
        <w:t>ішіне тігілген әппақ зәулім сарайда жан-жақтан келген зиялы</w:t>
        <w:br/>
        <w:t>меймандар күрметіне ұлан-асыр қонақасы берді. Алматы облысы-</w:t>
        <w:br/>
        <w:t>нын атынан барған Жақыпжан екеуміз дешақырылдык. Дастаркан</w:t>
        <w:br/>
        <w:t>төрінде заманымыздың ірі жазушысы, ежелгі таныс, ескі сыйлас</w:t>
        <w:br/>
        <w:t>9-45 2!</w:t>
        <w:br/>
        <w:t>Әбіш Кекілбаев отырды.</w:t>
        <w:br/>
        <w:t>Облыс әкімі көңілі шалқып, аса бір балқыл отырып, кей тұста</w:t>
        <w:br/>
        <w:t>артық кетіп қалғанын анғармады-ау деймін, әрбір кезекті лебізден</w:t>
        <w:br/>
        <w:t>(тост) кейін жұртты тұрғыза берді: “Ал, енді осы тост үшін тік</w:t>
        <w:br/>
        <w:t>тұрып алып қоялық!” - деген әскери жарлық, қайта-қайта кәрі-</w:t>
        <w:br/>
        <w:t>жасымыз болып орындығымызды сықырлатып тұра беру әбден</w:t>
        <w:br/>
        <w:t>жалықтырды да, кезекті бір лебізге мен қозғала қоймай, орнымда</w:t>
        <w:br/>
        <w:t>отырып кала бердім. “Оу, Сәке, неге түрмайсыз орныңыздан? -</w:t>
        <w:br/>
        <w:t>деп айқайлайды Нағыманов төрден. -- Нұркаділовтің қарамағын-</w:t>
        <w:br/>
        <w:t>дағылар бірден бюрократ болып кете ме, нс бұл өзі?”,</w:t>
        <w:br/>
        <w:t>Ләм легем жоқ, елемеген сыңай танытып, жайбаракат отыра</w:t>
      </w:r>
    </w:p>
    <w:p>
      <w:r>
        <w:t>бердім.</w:t>
        <w:br/>
        <w:t>Сөҙ кезегі маған келгенде сол әкім: “Алматы облысының</w:t>
        <w:br/>
        <w:t>атынан Сәкен Иманасовсеәйлейді, өзі құсап, тұрмай-ак, орындары-</w:t>
        <w:br/>
        <w:t>ңызда отырып іше берулеріңізге болады”,- деп кекете хабарлаған</w:t>
        <w:br/>
        <w:t>болды.</w:t>
        <w:br/>
        <w:t>Мен тұрып, мұнда әкімнің қүрметіне емес, әлем таныған,</w:t>
        <w:br/>
        <w:t>телегей-теніз дарын иесі Сәбит Мұқановтың аруағын сыйлап</w:t>
        <w:br/>
        <w:t>жиналып отырғанымыз жайлы, қазіргі бүкіл қазақ жазушысы</w:t>
        <w:br/>
        <w:t>Сәбиттін шапанынан шыққанын, тіпті осы тойдың төрінде отырған</w:t>
        <w:br/>
        <w:t>ұлтымыздың казіргі сәттегі нөмірі бірінші жазушысы Әбіштің өзі</w:t>
        <w:br/>
        <w:t>десокісінің шәкіртіекенін, аруақсыйламағандардың орындарында</w:t>
        <w:br/>
        <w:t>отырып-ақ ішуіне болатынын тілге тиек етіп ем, жұрт ду ете қол</w:t>
        <w:br/>
        <w:t>соғып, тегіс аяқтарынан тік тұрған.</w:t>
        <w:br/>
        <w:t>Әбіш барынша мәз бола күліп, мені қасына шақырып бетімнен</w:t>
        <w:br/>
        <w:t>сүйіп жатыр. Қасымдағылар да, қарама-қарсы отырғандар да разы</w:t>
        <w:br/>
        <w:t>болып қалды. Өтірік десе - өзі айтсын, со күндері қасымнан бір</w:t>
        <w:br/>
        <w:t>елі қалмай жүрген Жақыпжан Нұрғожаев осының бәріне куә</w:t>
        <w:br/>
        <w:t>болып еді.</w:t>
        <w:br/>
        <w:t>Қызылжардан келе сала, ұшақтан түсер-түспестен тағы сол</w:t>
        <w:br/>
        <w:t>Жақыпжанды нөкер етіп, жүп жазбаған қалпымызда Лепсі</w:t>
        <w:br/>
        <w:t>стансасының маңында өткелі жатқан Еркеғали Рахмадиевтің 70</w:t>
        <w:br/>
        <w:t>жылдық мерейтойына тартканбыз. Қызылжар сапарының бар әсері</w:t>
        <w:br/>
        <w:t>жайлы алып-қоспасыз шындықты сол жерде жолыққан облыс әкімі</w:t>
        <w:br/>
        <w:t>Заманбек Нұркаділовкс әңгімелеп бердім...</w:t>
        <w:br/>
        <w:t>Ұшақтан түсе сала...” деп баса айтып, алыстан ат терлетіп</w:t>
        <w:br/>
        <w:t>барғанымды бұлдап отырған жоқпын, ол тойғадалс ішіп, аяқ босату</w:t>
        <w:br/>
        <w:t>үшін емес, той иесіне деген күрметімді, алаштың айтулы</w:t>
        <w:br/>
        <w:t>азаматының бірін кадірлеп, сыйлайтынымызды айрыкша әспеттей</w:t>
        <w:br/>
        <w:t>түсу еді. Соның алдында ғана облыстық “Жетісу” тәзетіндео кісіге</w:t>
        <w:br/>
        <w:t>арнаған өлеңім жарияланған. Соны енді өз аузымнан тойға</w:t>
        <w:br/>
        <w:t>жиналған алқалы топ алдында оқып бергім келген, окып беріп ағаға</w:t>
        <w:br/>
        <w:t>деген ықылас-пейілімді толық біллірдім-ау деп те ойладым.</w:t>
        <w:br/>
        <w:t>Бірак Ераған аса елпілдеп емекси қоймағандай, өлеңіме де,</w:t>
        <w:br/>
        <w:t>арнайы айтқан құттыктау сөзіме де құрақ ұша құлшына қоймаған</w:t>
        <w:br/>
        <w:t>сияктанды. Қадір-құрметтің бәріне де еті үйренген салкын</w:t>
        <w:br/>
        <w:t>122</w:t>
        <w:br/>
        <w:t>“Мен қаласам инфантерия түгілі, ветсринарияны басқаруға</w:t>
        <w:br/>
        <w:t>барасыз!” - деп әкірендеген скен. Соған ұқсаған бір жағдайды мен</w:t>
        <w:br/>
        <w:t>де бастан осылай еткізіп едім...</w:t>
        <w:br/>
        <w:t>жж</w:t>
        <w:br/>
        <w:t>Ұмытып барады екем, осы баскосудың алдында Заманбек</w:t>
        <w:br/>
        <w:t>Нұркаділов тікелей телефон арқылы облыс жүртшылығымен</w:t>
        <w:br/>
        <w:t>байланысқан. Күні бойы арнайы телефон түбінде отырып, жер-</w:t>
        <w:br/>
        <w:t>жерден, алыс-жақып аудандардан телефон шалған аламдардың мұн-</w:t>
        <w:br/>
        <w:t>мұқтажын, арыз-шағымын, ұсыныс-пікіріп тындаған. Бір өзі</w:t>
        <w:br/>
        <w:t>бәріне жауап беріп отырған. Сол кезде шағым айтабастаған бірнеше</w:t>
        <w:br/>
        <w:t>адамға: “Міне, менің касымда Сәкен Иманасов отыр, сол кісіге</w:t>
        <w:br/>
        <w:t>тапсырамын, шаруаңызды тындырып береді!” -- деп жатты. Мен</w:t>
        <w:br/>
        <w:t>басында мән бере қоямап едім. Сұхбат өткен күнпің ертесінде</w:t>
        <w:br/>
        <w:t>“абыройымның аспанлап” кеткенін бір-ақ білдім ғой.</w:t>
      </w:r>
    </w:p>
    <w:p>
      <w:r>
        <w:t>Кәрісі де, жасыла, танысы да, танымайтынылда есігіме тыным</w:t>
        <w:br/>
        <w:t>бермей, телефоным қызарғанша безілдеп, тағы біраз жайсыз әуреге</w:t>
        <w:br/>
        <w:t>түсіргені бар. Сол бір телефон арқылы өткен сұхбаттын</w:t>
        <w:br/>
        <w:t>стенограммасы екі тілде түп-түгел облыстық газеттерде жария-</w:t>
        <w:br/>
        <w:t>ланған болатын. Бұрын аудан дәрежесінде ел басқарған бір кария</w:t>
        <w:br/>
        <w:t>сол газеттің бір данасын төс қалтасына сала келіп, алдыма жайып</w:t>
        <w:br/>
        <w:t>қойды ла: “Мені Заманбекке ертіп апар, айтатын арыз-мұңым бар”,</w:t>
        <w:br/>
        <w:t>-дептабандап отырып алды. “Маған ондай өкілеттік берілген жоқ,</w:t>
        <w:br/>
        <w:t>әкімнің кенесшісі, көмекшілері бар, хат-хабар, арыз-шағым</w:t>
        <w:br/>
        <w:t>қабылдайтын арнайы бөлім жұмыс істейді, соларға барыңыз”, -</w:t>
        <w:br/>
        <w:t>десем, азар да безер болып: “Міне, мына газетте Сәкен Иманасовка</w:t>
        <w:br/>
        <w:t>хабарлас”, -- деп тұр ғой деп болмайды. “Бүл сізге емес, маған</w:t>
        <w:br/>
        <w:t>ҡатысы бар, әдебиет, баспасөзге байланысы бар, өнер мен мәдениет</w:t>
        <w:br/>
        <w:t>өкілдеріне айтылған”, - деймін ғой безектеп.</w:t>
        <w:br/>
        <w:t>Бірақ сол жазушы, журналист, өнер адамдарына да берер</w:t>
        <w:br/>
        <w:t>көмегім мардымсыз. Бірінен кейін бірі ағылып келедіде жатады.</w:t>
        <w:br/>
        <w:t>Бәріде Нұркаділовті шет-шексіз билігі бар, көңілі қалаған аламын,</w:t>
        <w:br/>
        <w:t>алдына барса болды, әп-сәтте жарылқай салатын Харон Рашид</w:t>
        <w:br/>
        <w:t>падишадай көреді.</w:t>
        <w:br/>
        <w:t>Алдаусыратып, әртүрлі сылтау айтып, есек дәмемен шнығарып</w:t>
        <w:br/>
        <w:t>салып, қарап отыруға да болар еді, бірақ жалған сөйлеп</w:t>
        <w:br/>
        <w:t>дағдыланбаған жазған басым дағарадай болып, тағы да Заманбектің</w:t>
        <w:br/>
        <w:t>алдына барам. “Осылай да осылай, Пәленшекеннін өзі, нс</w:t>
        <w:br/>
        <w:t>Түгеншекеннің жесірі сіздеп көмек сұрайды, бұйымтайы мынау”,</w:t>
        <w:br/>
        <w:t>--деп естігенімді бүкпей айтамын. Ол да кейде басын ала қашады,</w:t>
        <w:br/>
        <w:t>кейде қолма-қол акыл-кенесін айтып, кіммен сөйлесуім керегін</w:t>
        <w:br/>
        <w:t>көрсетіп, біреулерге сілтен, біреулерге қолма-қол телефон соғып,</w:t>
        <w:br/>
        <w:t>өзбилігі жететін дәрежедегі жәрдемін беріп жататын.</w:t>
        <w:br/>
        <w:t>Сол әлгі 14 сәуірлегі баскосудан сон, сондағы айтылған толып</w:t>
        <w:br/>
        <w:t>жатқан ұсыныс-пікірді ескере отырып, кажеттісінің бәрі</w:t>
        <w:br/>
        <w:t>15</w:t>
        <w:br/>
        <w:t>Ақыры Жақыпжан Нұрғожаев екеуімізлің білек сыбана</w:t>
        <w:br/>
        <w:t>кірісуімізге тура келді. Демеушілер іздедік. Қазакстан Жазушылар</w:t>
        <w:br/>
        <w:t>одағы, аудан әкімдерінен көмек сұрадық. Обалы не, бәрі де азды-</w:t>
        <w:br/>
        <w:t>коп жәрдемін аяған жоқ. Облыс әкімшілігінде істейтін кәсіпкер,</w:t>
        <w:br/>
        <w:t>іскер азамат, Бактыбай Жолбарысұлының (мүшәйра соның</w:t>
        <w:br/>
        <w:t>атында) тікелей ұрпақтарының бірі Төлеген Шойынбеков өз</w:t>
        <w:br/>
        <w:t>қалтасынан 150 мын теңге берді. Ондай болмағанымен, көрпесіне</w:t>
        <w:br/>
        <w:t>қарай көсіліп, басқада қол ұшын бергендер болды. Талдықорғанда</w:t>
        <w:br/>
        <w:t>тұратын Ораз Исмаилов та бірер қалталы демеуіші (спопсор)</w:t>
        <w:br/>
        <w:t>тапканын хабарлады. Әйтеуір, бәріміз жүгіре жүріп жарты</w:t>
        <w:br/>
        <w:t>миллион тенгеге жуык қаржының басын құрадық. Екі газель</w:t>
        <w:br/>
        <w:t>автомашинасынатиеп, Алматыдан бір топ ақынды Талдықорғанға</w:t>
        <w:br/>
        <w:t>алып бардық. Қала әкімі Сәкен Жылқыайдаров бас болып,</w:t>
        <w:br/>
        <w:t>басқалары костай, колдай жүре оларды екі күн бойына қол-аяғын</w:t>
        <w:br/>
        <w:t>жерге тигізбей бағып, күттік.</w:t>
        <w:br/>
        <w:t>Кастек Баянбаев, Еркін Ібітанов, Қанипа Бұғыбаева, Ғұсман</w:t>
        <w:br/>
        <w:t>Жандыбаев, Әбен Дәуренбековсиякты санлақтар бас болып, екі</w:t>
        <w:br/>
        <w:t>күн бойына өлең оқыл, ән салып, әй-да бір дүрілдеттік.</w:t>
        <w:br/>
        <w:t>“Семіздікті кой ғана көтереді” деген, кейде сенің сыйлағаның-</w:t>
        <w:br/>
        <w:t>ды, сылап-сыйпағаныңды өзіпе қарсы әрекетке пайдаланатын</w:t>
        <w:br/>
        <w:t>парықсыздар да кезіге береді. Ақындарымыздың ішінде де артық</w:t>
        <w:br/>
        <w:t>сілтеп ішкені, құсқаны болмай қалған жок. “Мұның бәрі өкіметтің</w:t>
        <w:br/>
        <w:t>акшасы, сенлердің нең шығып жатыр міндетситін!” --деп асымызды</w:t>
      </w:r>
    </w:p>
    <w:p>
      <w:r>
        <w:t>ішіп, аяғымызға түкіргендері де болды, амал қанша!</w:t>
        <w:br/>
        <w:t>Бірақ біздікі тағы да сол намыс еді. Бастаған істі абыроймен</w:t>
        <w:br/>
        <w:t>аяқтасақ, бұл өзімізге де, облыс әкімінің атынадакіркелтірмейтін</w:t>
        <w:br/>
        <w:t>шаруа екенін ойлап, жар құлағымыз жастыққатимеген.</w:t>
        <w:br/>
        <w:t>Газет біткен сонынан інуласып жататын әлдебір сұмпайыларша</w:t>
        <w:br/>
        <w:t>сол жиналған акшаны жеке басымызға пайдаланып кетсек те ешкім</w:t>
        <w:br/>
        <w:t>іздемес еді. Өйткені өзіміз тапқамыз.</w:t>
        <w:br/>
        <w:t>Сопы не ақындарымыз, не басшыларымыз түсінбеді, не</w:t>
        <w:br/>
        <w:t>түсінгілері келмеді. Қайта өзімізді кекетіп, іліп-шалғысы</w:t>
        <w:br/>
        <w:t>келетіндердің бары байқалып калды. “Мүшәйраларың калай өтті?”</w:t>
        <w:br/>
        <w:t>- деп сұраған бірі жоқ, ал кімнің қанша ақша бергенін білгісі</w:t>
        <w:br/>
        <w:t>келетін “ағайын” көп болды.</w:t>
        <w:br/>
        <w:t>Сол окиғаға іле-шала әлгі айтқан Гөлеген Шойынбеков елу</w:t>
        <w:br/>
        <w:t>жасқа толды да, бұдан бұрын да әйгілі Алдабергенов, Ескелді,</w:t>
        <w:br/>
        <w:t>Балпық билердін, Қаблиса жыраулардың той-мерекесіне</w:t>
        <w:br/>
        <w:t>қаржылай көмек көрсетіп жүрген азамат жайлы мен “Бар-ау бір</w:t>
        <w:br/>
        <w:t>жайсаң жігіттер” деген макала жазып, оны облыстық “Жетісу”</w:t>
        <w:br/>
        <w:t>газетіне жарияладым.</w:t>
        <w:br/>
        <w:t>Сонын ертеніне Жібек телефон соғып: “Мұндай мақала кімге</w:t>
        <w:br/>
        <w:t>керек? Неге жазасыз, маған мүлдем үпамайды”,- деп калды.</w:t>
        <w:br/>
        <w:t>Мен әжептәуір ызалымын: “Жібек-ау, мен сіз үшін смес,</w:t>
        <w:br/>
        <w:t>қалып оқырман үзін жазам ғой. Сізге ұнамайлы екен леп жақсының</w:t>
        <w:br/>
        <w:t>жақсылығын айтпаймыз ба?” -- дегі қалдым.</w:t>
        <w:br/>
        <w:t>125</w:t>
        <w:br/>
        <w:t>ғана өткізуге ұйғарым жасапты. Сол конференцияның өзіне</w:t>
        <w:br/>
        <w:t>баратын ақын, жазушы, ғалымдар тізіміне күдікпен карап, “мынау</w:t>
        <w:br/>
        <w:t>кім, анау неге жүр?” -- деген тұрғыдағы жүйкеге тиер қисынсыз</w:t>
        <w:br/>
        <w:t>күдігімен де мені мезі етіп бітті.</w:t>
        <w:br/>
        <w:t>Әнуар жарықтық тірісінде де қарапайым, “өзінде бар деп көз</w:t>
        <w:br/>
        <w:t>ұрмайтын” ірі тұлғалар санатынан сді ғой. Бұрып тұяқ тиіп</w:t>
        <w:br/>
        <w:t>көрмеген тыңға түрен салса да, көрінген көк аттының колы жете</w:t>
        <w:br/>
        <w:t>бермейтін биік-биік лауалым-билік басында жүрсе дес кеудесіне</w:t>
        <w:br/>
        <w:t>нан пісе артық шалқымай, асып-төгілмей ғана тірлік кешті. Елу</w:t>
        <w:br/>
        <w:t>жас, алпыс жастарын кезінде кернейлетіп, сырнайлатып, той-</w:t>
        <w:br/>
        <w:t>думан, мереке-мейрам етіп өткізіп, төңірегін дүрліктіріп көрмеген</w:t>
        <w:br/>
        <w:t>кісі. Солан да шығар - 70 жылдығы ла аса көп даңғаза ланғайлыққа</w:t>
        <w:br/>
        <w:t>ұрынбай өткені. Жазушының жерлестері намысқа тырысып,</w:t>
        <w:br/>
        <w:t>әжептәуір дайындык жасап жатканынан хабардар болатынбыз.</w:t>
        <w:br/>
        <w:t>Оның үстіне Әнуар Әлімжановтын 70 жылдығын атап өту Алакөл</w:t>
        <w:br/>
        <w:t>жерінде Қаракерей Қабанбай батырға ескерткіш кою рәсіміне</w:t>
        <w:br/>
        <w:t>арналған салтанатпен түспа-тұс келіп сді. Хан Абылай тұсында</w:t>
        <w:br/>
        <w:t>казақтың Бас батыры, Хан батыр, Дарабозы атанған Қабанбай</w:t>
        <w:br/>
        <w:t>бабамыздың қоладан құйылған тұңғыш тұлға - сскерткішінің</w:t>
        <w:br/>
        <w:t>Алматы--Семей тас жолыпып бойында, Үшарал қаласынабұрылар</w:t>
        <w:br/>
        <w:t>тұстағы жол айырығына орналасуы да ел рухын бір көтеріл</w:t>
        <w:br/>
        <w:t>тастайтын ірі уақиға еді.</w:t>
        <w:br/>
        <w:t>.. Бізертелетіп әлі ашыла қоймаған ескерткіштүбіне келсек,</w:t>
        <w:br/>
        <w:t>күні бұрын құлақтанған жүрт қара-құрым болып жиналып калған</w:t>
        <w:br/>
        <w:t>екен. Сахна маңында облыс әкімінін сол кезгі орынбасарларының</w:t>
        <w:br/>
        <w:t>бірі Токтархан Қожағапанов пен Алакөл ауданынын әкімі Оралбек</w:t>
        <w:br/>
        <w:t>Жакияновтарға қарсы жолықтым. Екеуінің күбірлей керісіп,</w:t>
      </w:r>
    </w:p>
    <w:p>
      <w:r>
        <w:t>әлденеге келісе алмай тұрғанып байқадым. Сөйтсем, әңгіме</w:t>
        <w:br/>
        <w:t>жиынды кім ашуы керектігі -- облыстан келген бастық па, болмаса</w:t>
        <w:br/>
        <w:t>жергілікті әкімнің өзі ме,- сол жайында екен. Аудан әкімі: “Мен</w:t>
        <w:br/>
        <w:t>ашайын да, сөзді бірден сізге берейін!” -- дейді. “Жоқ, мен бірініші</w:t>
        <w:br/>
        <w:t>сөйлеп шығамын”, -- леп Қожағапанов бой берер емес.</w:t>
        <w:br/>
        <w:t>Үлкендік жасап, екеуін бір мәмілеге келтірдім-ау деймін.</w:t>
        <w:br/>
        <w:t>Бірақ не керек, осы ұланасыр ұлы куанышталда, соған іле-шала</w:t>
        <w:br/>
        <w:t>жалғасып берген Әнуар мерекесінде де облыс әкімі Нүркалілов,</w:t>
        <w:br/>
        <w:t>не оның осы саланы баскаратын орынбасары Жібек Әмірха-</w:t>
        <w:br/>
        <w:t>нованынң катыспауы- жергілікті жүрт, басшылар үшін жайлы тие</w:t>
        <w:br/>
        <w:t>қойтан жоқ. Олар жіберген жанағы өкіл, ол да орынбасар бастық,</w:t>
        <w:br/>
        <w:t>скі жиында Да біз жазып берген көтерме сөздің өзін кібіртіктеп</w:t>
        <w:br/>
        <w:t>әзер оқып шыкты. Әйтеуір, әбүйір бергенде, Габбас Қабышев (ол</w:t>
        <w:br/>
        <w:t>өз қаржысына Әнуар жайлы естелік кітап та шығарып, ауылына</w:t>
        <w:br/>
        <w:t>ала барды), Камал Смаилов, Мұрат Әуезов, Темірхан Медетбеков,</w:t>
        <w:br/>
        <w:t>Тұралық Дәненбсковтар (ауылдас жерлесі) жасаған баяндамалар,</w:t>
        <w:br/>
        <w:t>біз оқыған арнау өлен, Кабдеш Жұмаділов, Қастек Баянбаевтар</w:t>
        <w:br/>
        <w:t>120</w:t>
        <w:br/>
        <w:t>жинағап жастар. Іштерінде әр каладан келген жап-жас кыздар ла</w:t>
        <w:br/>
        <w:t>бар. Ұяда көрген тәлім, кинодан көріп, кітаптан оқып алған</w:t>
        <w:br/>
        <w:t>тағылым бар, кезеккетұрғанда қыздарды ілгері жіберіп, кейде тіпті</w:t>
        <w:br/>
        <w:t>подлносын көтерісіп, жігіттік қызмет те көрсетіп қойғым келіп</w:t>
        <w:br/>
        <w:t>жүрлі. Әсіресе Татарстан жағынан келген үріп ауызға салғандай</w:t>
        <w:br/>
        <w:t>әлемі қызлар (біразы біздің елге келін болып қалып та койды) көп.</w:t>
        <w:br/>
        <w:t>Өзлері шетінен іші-бауырына кіріп, жұтынып-ақ Тұр, пәтіпағарлар.</w:t>
        <w:br/>
        <w:t>Бірер күннен кейін байқасам -- мүнда үлкен-кіші, әйел-еркек</w:t>
        <w:br/>
        <w:t>деп бөліну жок, жұрттың бәрі бірдей, бәрі де -- жұмысшы. Тек</w:t>
        <w:br/>
        <w:t>мамандықтың мәртебесіне карай ғана сатылап бөлінеді екен. Ең</w:t>
        <w:br/>
        <w:t>жоғары сатыдағы калаушылар, одан әрі жолшы, ағат шеберлері</w:t>
        <w:br/>
        <w:t>болып кете береді. Кезекке тұрғанда бірін-бірі май құйрықтан теуіп</w:t>
        <w:br/>
        <w:t>калу, былапыт аралас сөзбен сыбай салу бұларға түк емес, әбден</w:t>
        <w:br/>
        <w:t>еттері үйреніп, құлақтарына сіңісті болып кеткен. Менін ілтипат</w:t>
        <w:br/>
        <w:t>көрсетіп, иіле түсуім, кішілік көрсетуімді мұнда жасықтық,</w:t>
        <w:br/>
        <w:t>қорқақтық депте түсінетін сыңай аңғардым. Дағыстаннан келген</w:t>
        <w:br/>
        <w:t>құмық балалары Мұртаз, Әлімпаша, А юб, Сүлтанпашалар тіпті</w:t>
        <w:br/>
        <w:t>басына бастады. Тепсетемір үзетін жаспын ғой ол кезде, біреуден</w:t>
        <w:br/>
        <w:t>имене қою деген де болмайтын онда. Бірер аптадан сон әлгілердің</w:t>
        <w:br/>
        <w:t>аса сүйкеніп, қағыта кекетіп, тым еркінсіп кетіп өзіме соқтыққан</w:t>
        <w:br/>
        <w:t>бір-екеуінің танауынан “шертуге” ле тура келген. Тең құқылық</w:t>
        <w:br/>
        <w:t>әділеті содан кейін ғана барып орнап еді. Кәбімен кейін достасып</w:t>
        <w:br/>
        <w:t>та кеткенбіз.</w:t>
        <w:br/>
        <w:t>Әкімшілікте де солай. Мен үлкендерін “пәленшекелеп”, жасы</w:t>
        <w:br/>
        <w:t>кіші ұл-қыздарын “әкс”, “көкелеймін” ғой баяғы.</w:t>
        <w:br/>
        <w:t>Әсіресе қыз-келіншек жағына барынша сыпайылық танытып,</w:t>
        <w:br/>
        <w:t>көрген жерде сүйін-кұшын, өбектеп жататын едім. Сөйтсем</w:t>
        <w:br/>
        <w:t>олардың да көбі бұл жердің ыңғайына қарай әбден бейімделіп алған,</w:t>
        <w:br/>
        <w:t>одан бөлек тірлік бар дегенді ескере бермейтіндер болып шықты.</w:t>
        <w:br/>
        <w:t>Бастыктарынын алдыпда байпандап, маймандап, маймылға айнала</w:t>
        <w:br/>
        <w:t>жаздап тұрады да, сол бастығының қабағы біреуге түйілсе болды,</w:t>
        <w:br/>
        <w:t>бұлар да сыртайнала жалт береді екен.</w:t>
        <w:br/>
        <w:t>Түрі де, діні де әртүрлі болғанымен, тіні бір, ісімен “тілі” бір,</w:t>
        <w:br/>
        <w:t>тіпті жүре келе бір-біріне кескін-келбеті де, қимыл-қарекеті де</w:t>
        <w:br/>
        <w:t>ұқсап кететіндігін көріп таңырқай бастадым. Рас, бәрінін де нан</w:t>
      </w:r>
    </w:p>
    <w:p>
      <w:r>
        <w:t>тауып жерлік ақылы, айналасын алдауға жарарайласы бар әйелдер.</w:t>
        <w:br/>
        <w:t>Тек кісі сыйласа -- сені қызметіне, дәрежене карап қана сыйлайды</w:t>
        <w:br/>
        <w:t>екен,солан үркіп калған жайым бар.</w:t>
        <w:br/>
        <w:t>Соларын көріп, енді мен ле бәріне бұрынғыдай өбектей бермей,</w:t>
        <w:br/>
        <w:t>біразының сәлемін салқын қабылдай бастадым. Менітіпті, жайдақ,</w:t>
        <w:br/>
        <w:t>жалпакінешей біреу екен деп жүре сөйлесуге де бейіл тапытқан</w:t>
        <w:br/>
        <w:t>бірен-саран қыз-келіншектің қылығынан түңіле сырт айналуға да</w:t>
        <w:br/>
        <w:t>Тура келген. Содан дааягымды тарта берген болатынмын.</w:t>
        <w:br/>
        <w:t>Ылғи ғана есекпен бірге қамап ұстаса арғымак аттың өзі аз</w:t>
        <w:br/>
        <w:t>ғана күн ішінде есекке ұксап кетеді леген сөз бар. Сол сияқты</w:t>
        <w:br/>
        <w:t>127</w:t>
        <w:br/>
        <w:t>әйелдерге ғана багынып, күні үшін ғана амалсыз жағынып жүрген</w:t>
        <w:br/>
        <w:t>ер-азаматтардың өзіле бірте-бірте ұрғашыға ұқсап, бойда бар аз-</w:t>
        <w:br/>
        <w:t>маз еркекке тән қасиетінен айырыла бастайтынын да байқалым.</w:t>
        <w:br/>
        <w:t>Оған да көптеген дәлелім бар.</w:t>
        <w:br/>
        <w:t>Осы арада Еркеғали Рахмадиевтің Ғабан (ғұлама Ғабит</w:t>
        <w:br/>
        <w:t>Мүсірепов) жайында жазған бір әңгімесі есімс түсіп отырғаны.</w:t>
        <w:br/>
        <w:t>Ераған 8-наурыз қарсаңында үйіне өзімен аралас-құралас, сыйлас-</w:t>
        <w:br/>
        <w:t>сырлас жүрген қазақтын бір топ зиялы азаматтарын конаққа</w:t>
        <w:br/>
        <w:t>шақырмай ма. Бір-бірімен үйірсек, үлкен-кіші демей, етепе</w:t>
        <w:br/>
        <w:t>жақындасып кеткен жақсылар мен жайсаңдар болса керек бәрі ле.</w:t>
        <w:br/>
        <w:t>Бір сөздің кезегіне орай үй иесі Ерағаң: “8-наурыз мерекесі де</w:t>
        <w:br/>
        <w:t>келіп қалды ғой, сол үшін осы дастарқан басындагы ер-азамат</w:t>
        <w:br/>
        <w:t>орнымыздан тік тұрып, сүйікті-сұлу арулар күрметіне тост</w:t>
        <w:br/>
        <w:t>көтерейік!” -- деп ұсынады ғой. Дастарқан басындағылар тегіс ұшып-</w:t>
        <w:br/>
        <w:t>ұшып тұрады да, жалғыз Ғабен орнынан қозғалмаған күйі отырып</w:t>
        <w:br/>
        <w:t>қала берсді. Әзілі жарасқандар атасымен де ойнайды, бұрынпан</w:t>
        <w:br/>
        <w:t>үйде-түзде әжуа-қалжыңы жарасып келе жатқан Ераған: “Әй,</w:t>
        <w:br/>
        <w:t>шал, сен естімей қалдын ба, әйел емессің ғой, неге тұрмайсың</w:t>
        <w:br/>
        <w:t>орныңнан?!” - дейді екен. Сонда ыпырана тіл қатқан 80 жасар</w:t>
        <w:br/>
        <w:t>Ғабен: “Бізде бұл күнде соларға косылып калдық қой!” -- деп, ДУ</w:t>
        <w:br/>
        <w:t>күлдіріпті бәрін.</w:t>
        <w:br/>
        <w:t>Әкімшіліктегі әйел басшылардын қол астында жүрген бірен-</w:t>
        <w:br/>
        <w:t>сарап жігіттер де сол Ғабең айтқандай, «ұрғашылар» сапына</w:t>
        <w:br/>
        <w:t>косылып бара жатқандай көрінеді де тұрады маған. Мұнда біраз</w:t>
        <w:br/>
        <w:t>жыл қызмет істеген еркек-әйелдің бәрі де күн өте келе зәлімдіктің</w:t>
        <w:br/>
        <w:t>өзін мәртебеге балайтын, екі айтуға еті үйреніп, ит-ырғылжынды</w:t>
        <w:br/>
        <w:t>өнерге санайтын қатып-семген әлдекімде айналып шыға келеді екен</w:t>
        <w:br/>
        <w:t>де,кісіте жасаған жамандыктын өзінен ләззат табатын тасбауырға</w:t>
        <w:br/>
        <w:t>барып туысып кететінін сезбей де қалатып сияқты.</w:t>
        <w:br/>
        <w:t>Татар халқында: “Сұлы жемес арғымақ жапыраққазар болады”</w:t>
        <w:br/>
        <w:t>лсген сөз бар екен, өзім де осыларға ұқсап кетпей тұрғанда жө імді</w:t>
        <w:br/>
        <w:t>Тапканым абзал шығар леген ойға көбірек табан тірей бастаған-</w:t>
        <w:br/>
        <w:t>даймын.</w:t>
        <w:br/>
        <w:t>Бәрімізге белгілі атақты ғалым-физик Петр Калина: “Руково-</w:t>
        <w:br/>
        <w:t>ДИТЬ - ЭТО Значит не мешать хорошим людям работать”,- депті.</w:t>
        <w:br/>
        <w:t>Сенің жұмыс істеуіне молынан мүмкінлік туғызып отырса, ор</w:t>
        <w:br/>
        <w:t>бастамана бәгет жасамаса, колынды кағып, бетінді қайтармаса -</w:t>
        <w:br/>
        <w:t>қандай іске болса да кұлшынакірісер едің ғой. Әрісіннен мін тауып,</w:t>
        <w:br/>
        <w:t>әр сөзіннен астар іздейтін жартылай ғана бастықтардың жортақ</w:t>
        <w:br/>
        <w:t>әдісі күртады екен дінкенді. Былайғы жұрттын алдында сенін,</w:t>
        <w:br/>
        <w:t>абыройын өзінен асып кетпеу жағын көз жазбай қалағалап, жоқ</w:t>
      </w:r>
    </w:p>
    <w:p>
      <w:r>
        <w:t>жерден іліп-шалып, кердендей келе жүйкеңді жұқартып, жігерінді</w:t>
        <w:br/>
        <w:t>мұкалта береді. Өзі ғана емес, айлар бойына ыбыр-сыбыр, қыбыр-</w:t>
        <w:br/>
        <w:t>жыбырға өзі үйреткен кол астындағы кошеметшілері және бар.</w:t>
        <w:br/>
        <w:t>Әр жерле арс ете қалып, реті келсе аяқтан шалып, олар да карап</w:t>
        <w:br/>
        <w:t>жатпайды. Өйткені бұл жерле өз аяғымен келе қалған кездейсоқ</w:t>
        <w:br/>
        <w:t>128</w:t>
        <w:br/>
        <w:t>Енсем түгілі, етегімді елге бастырмай,</w:t>
        <w:br/>
        <w:t>Өӛзім бар жерде өзгеніц аузын аштырмай,</w:t>
        <w:br/>
        <w:t>Пендені бетіме қаратып көрген жоқ ем мен,</w:t>
        <w:br/>
        <w:t>Бес төбет келіп беттей алмайтын қасқырдай.</w:t>
        <w:br/>
        <w:t>Патшаның қызы батып кіре алмас қойынға,</w:t>
        <w:br/>
        <w:t>Бес жігітіңнің буы бар еді-ау бойымда,</w:t>
        <w:br/>
        <w:t>Алаш ұлына асыртпап едім бастан сөз,</w:t>
        <w:br/>
        <w:t>Тығыла күліп... жығыла жүріп сойылға.</w:t>
        <w:br/>
        <w:t>Қарасы түгілі, ханның алдында кішірмей,</w:t>
        <w:br/>
        <w:t>арныма бола кісіге күнімді түсірмей,</w:t>
        <w:br/>
        <w:t>аһарым болса қайғыға қарсы жұмсаушы ем,</w:t>
        <w:br/>
        <w:t>Қара бір тастан қашай да салған мүсіндей.</w:t>
        <w:br/>
        <w:t>Қиянат көрсем -- қарайып қайта қаныма,</w:t>
        <w:br/>
        <w:t>ексұрындарды жолата қоймай маңыма,</w:t>
        <w:br/>
        <w:t>ағымпаздардың (өліп кете ме өзеуреп),</w:t>
        <w:br/>
        <w:t>(Тұра қашпадым)... құлақ аспадым зарына.</w:t>
        <w:br/>
        <w:t>ЖКүрейін десем пенделіктен де алшақтау,</w:t>
        <w:br/>
        <w:t>ттері ырылдап, биттері жыбырлап шаршатты-ау!</w:t>
        <w:br/>
        <w:t>р сатпау еді аллаға берген антым да,</w:t>
        <w:br/>
        <w:t>Қиыпдап барады, қайтейін, бүгін &gt;жан сақтау!</w:t>
        <w:br/>
        <w:t>Көптеп-ақ көзге үйіріле қоймай жырдан шық,</w:t>
        <w:br/>
        <w:t>Көлі құрғаған көңілдің өзі тұр қаңсып.</w:t>
        <w:br/>
        <w:t>.Қабамын дей ме &gt;-- қаптап келеді көп төбет,</w:t>
        <w:br/>
        <w:t>"Тісін ақсита тап-тап береді бір қаншық!</w:t>
        <w:br/>
        <w:t>1%</w:t>
        <w:br/>
        <w:t>21 желтоқсан, 2000 жыл.</w:t>
        <w:br/>
        <w:t>Әр адамның соншалық бір көңілі құлазитын, жанын қоярға</w:t>
        <w:br/>
        <w:t>жертаппай еңсесі түсе езіліп бітетін кездері болады. Сондай кезде</w:t>
        <w:br/>
        <w:t>кім болса ол болсын, әйел ме, еркек пе, ұл ма, қыз ба, жақын ба,</w:t>
        <w:br/>
        <w:t>жатпа деместен біреуден жұбаныш сөз дәметесің. Бірақ қырсық-</w:t>
        <w:br/>
        <w:t>канда жан-жағынды қанша қарманып, каліріңді білер біреу</w:t>
        <w:br/>
        <w:t>таппайсың. Көрінгенге және мұң шаға алмай дал боласың. Оның</w:t>
        <w:br/>
        <w:t>үстіне жасынның біразға келгені де тежеу бола береді.</w:t>
        <w:br/>
        <w:t>Әлі күнге ойланам: аман-есенімде Заманбекке рақметімді</w:t>
        <w:br/>
        <w:t>айтып осы арадаң кетіп-ақ қалсам ба деп. “Егемен Қазакстандағы”</w:t>
        <w:br/>
        <w:t>Мейрамбек інім де жолыққан сайын: “Әй, аға-ай, осы ара сізге кол</w:t>
      </w:r>
    </w:p>
    <w:p>
      <w:r>
        <w:t>смес-ау, ақын жүрер жер бұл емес кой, бұлемес!” дей берді.</w:t>
        <w:br/>
        <w:t>Соныкі де дүрыс паәлде.</w:t>
        <w:br/>
        <w:t>Басылып бірте-бірте біздегі леп,</w:t>
        <w:br/>
        <w:t>Отырмын күйкентайлай күзде жүдеп.</w:t>
        <w:br/>
        <w:t>Қалтырапекі тізем әрең кірдім,</w:t>
        <w:br/>
        <w:t>Жақпай қап жүрем бе деп сізге, Жібек!</w:t>
        <w:br/>
        <w:t>Сыйынып бір аллаға, мақтай барып,</w:t>
        <w:br/>
        <w:t>Ексуміз бір қазыққа ат байладық.</w:t>
        <w:br/>
        <w:t>Әйтеуір езімді-өзім мүжи берем,</w:t>
        <w:br/>
        <w:t>Жібекке жүрем бе деп жақпай қалып!- деп өлең</w:t>
        <w:br/>
        <w:t>жазып Жібеккс барып ем, онымен де жібіте алмадым.</w:t>
        <w:br/>
        <w:t>139</w:t>
        <w:br/>
        <w:t>Көлеңке жерде қалып бір қойған мұздақтай,</w:t>
        <w:br/>
        <w:t>Тымырайып қана тұрар сді-ау ол міз бақпай.</w:t>
        <w:br/>
        <w:t>Сәлеміңнің өзін сызданбай алған күні жоқ,</w:t>
        <w:br/>
        <w:t>Жүрегіңді сенің шымыр еткізе сыздатпай.</w:t>
        <w:br/>
        <w:t>Бүрісе қалып бұралқы ит көрген кептердей,</w:t>
        <w:br/>
        <w:t>іл қатқан емес кеміте күліп кектенбей.</w:t>
        <w:br/>
        <w:t>Инеліктей боп ілмиіп, ішін бермейтін,</w:t>
        <w:br/>
        <w:t>Атасының көрін Иманас қазып кеткендей.</w:t>
        <w:br/>
        <w:t>Ұрғашыға да, құрбашыға да ұқсамай,</w:t>
        <w:br/>
        <w:t>Күркетауықтың мекиені құсап түк самай,</w:t>
        <w:br/>
        <w:t>ніңнен үркіп, үдірейе қарап тұратын,</w:t>
        <w:br/>
        <w:t>оқсан жасында Гегеран барған чукчадай.</w:t>
        <w:br/>
        <w:t>Санасып жатпай сақалы бар деп, мұртты деп,</w:t>
        <w:br/>
        <w:t>Жусатып айдап ні жұмсақтау жұртты кеп,</w:t>
        <w:br/>
        <w:t>Күн көрсетпейтін. қызметі төмен кісіге,</w:t>
        <w:br/>
        <w:t>үшік күйеудей кішірейте сөйлеп, түрткілеп.</w:t>
        <w:br/>
        <w:t>ЯЖүргенде солай жаныңа торсық байлатпай,</w:t>
        <w:br/>
        <w:t>тті де кетті тасыраң дәурсн тайлақтай.</w:t>
        <w:br/>
        <w:t>ақан жайып, аңырап қала беріпті,</w:t>
        <w:br/>
        <w:t>Көлі суалып, кемесіз қалған айлақтай.</w:t>
        <w:br/>
        <w:t>Дұшпаны да жоқ, жоқ еді қимас досы да,</w:t>
        <w:br/>
        <w:t>ектеңе қарап, көлеңкесінен тпошына,</w:t>
        <w:br/>
        <w:t>ынын алдырған бақсыдай болып жүр дейді ел,</w:t>
        <w:br/>
        <w:t>«Кезекті дүние, кезбе бақ» деген осы да!</w:t>
        <w:br/>
        <w:t>140</w:t>
      </w:r>
    </w:p>
    <w:p>
      <w:r>
        <w:t>Сондықтан Жібектің ендігі сөзі маған шаншудай қадала</w:t>
        <w:br/>
        <w:t>қоймайтын болған. “Ит үреді, керуен көшеді”, несіне жүйкемді</w:t>
        <w:br/>
        <w:t>тоздыра беремін дейтінмін өзіме-өзім.</w:t>
        <w:br/>
        <w:t>9 ақпан, 2001 жыл.</w:t>
        <w:br/>
        <w:t>Аппарат басшысы Мұрат Мұсабаев ініме арнап:</w:t>
        <w:br/>
        <w:t>Атымды айтып жүрген халқым әр күн,</w:t>
        <w:br/>
        <w:t>бірі елім он кісілік нарқы барлың.</w:t>
        <w:br/>
        <w:t>Амал не, Зәкең берген ескі арбаны</w:t>
        <w:br/>
        <w:t>ҡосылып Долженковка тартып алдың! -</w:t>
        <w:br/>
        <w:t>деп бітіретін өлең жазып, өзіне апарып бердім.</w:t>
        <w:br/>
        <w:t>Қаншалық түсінгенін кайдам: “Аға, автокөлікті бөлетін де, ол</w:t>
        <w:br/>
        <w:t>мәселені шешетін де мен емеспін ғой. Әкімге айтсанызшы”, -- деп</w:t>
        <w:br/>
        <w:t>құтылды.</w:t>
        <w:br/>
        <w:t>6 акпан, 2001 жыл.</w:t>
        <w:br/>
        <w:t>Әкімде аппарат жиналысы өтті. Заманбек жиналыс аяқтала</w:t>
        <w:br/>
        <w:t>берген бір мезгілде маған реніш білдірді. Жауап кайтармай, үнсіз</w:t>
        <w:br/>
        <w:t>мелшиіп отыра бердім.</w:t>
        <w:br/>
        <w:t>Шығып бара жатқанда өзітағы: “Сіз әлгі сөзді көніліңізге ауыр</w:t>
        <w:br/>
        <w:t>алып қалған жоқсыз ба? Ренжіменіз. Бірак сіздің маған жақынды-</w:t>
        <w:br/>
        <w:t>ғыңыздан да, ақындығыңыз кажетірек”,-- деп қалды.</w:t>
        <w:br/>
        <w:t>Мен ұға қоймадым. Қайталап сұрап жатуды және кажет</w:t>
        <w:br/>
        <w:t>көрмедім.</w:t>
        <w:br/>
        <w:t>12 ақпан, 2001 жыл.</w:t>
        <w:br/>
        <w:t>Аппарат жиналысында әкім маған тағы да бірден ішүйліге</w:t>
        <w:br/>
        <w:t>кеткені. “Түркістан” газетінде Өтежан акын тілшіге берген</w:t>
        <w:br/>
        <w:t>сұхбатында Заманбекке тиісіп жанға тиер сөз айтыпты. “Сіз неге</w:t>
        <w:br/>
        <w:t>қарамайсыз, неге қорғап ара түспейсіз?”-- дейді ол. “Қай газетке</w:t>
        <w:br/>
        <w:t>кім не жазғалы жатқанын мен қайдан білейін” - деп актала беріп</w:t>
        <w:br/>
        <w:t>едім, экономика баскармасының бастығы Еркін деген жігіт</w:t>
        <w:br/>
        <w:t>орысшалап: “Можнобылои предвидеть!” - деп калды. “Фарисей-</w:t>
        <w:br/>
        <w:t>ство” дегеніңіз осы. Оған да жауап бердім.</w:t>
        <w:br/>
        <w:t>Әкім: “Өтежан Нұрғалиевті білесіз бе, оның менде несі бар?”</w:t>
        <w:br/>
        <w:t>--деп сұрады. “Білем,- дедім,- идиот!” “Кім, кім дейсіз?” - дөлі</w:t>
        <w:br/>
        <w:t>әкім елеңдеп. “Идиот!?” -- деп қайталалым.</w:t>
        <w:br/>
        <w:t>146</w:t>
        <w:br/>
        <w:t>10 қазан, 2000 жыл.</w:t>
        <w:br/>
        <w:t>Тағы да “Майлышат” ауылы жайлы. Қазақ-калмақ соғысының</w:t>
        <w:br/>
        <w:t>бір бітімді түсы осы жерде өткен деп, әлітолықанықталып, тарихи</w:t>
        <w:br/>
        <w:t>дәлелденіп бітпесе дс, сол жерге белгі тас орнату жайлы әнгіме</w:t>
        <w:br/>
        <w:t>болды.</w:t>
        <w:br/>
        <w:t>Мен: “Әлі де айланып, тарихшы ғалымдармен ақылдасып</w:t>
        <w:br/>
        <w:t>көрелік те. “Кенесіп пішкен тон келге болмайды”, - деген сынайда</w:t>
        <w:br/>
        <w:t>қарсы болып көріп ем, Жібек Әмірханова: “Сіздің осы үнемі кері</w:t>
        <w:br/>
        <w:t>бағып отыратыныцыз не?” -- деп тыйып-ақ тастағаны.</w:t>
      </w:r>
    </w:p>
    <w:p>
      <w:r>
        <w:t>Осындай бір ыңғайсыз әнгіме бірер күн бұрын әйгілі Томирис</w:t>
        <w:br/>
        <w:t>патшайым (біреулер “Тұмар ханым” деп те жазып жүр) жайында</w:t>
        <w:br/>
        <w:t>болып еді. Талдықорган қаласындағы бұрынғы В.И.Ленин</w:t>
        <w:br/>
        <w:t>ескерткішінің тұғырының үстіне Томирис бейнесін орнатсақ деген</w:t>
        <w:br/>
        <w:t>ұсыныс түсіпті. Басшылар да анық-қанығына, мәселенің байыбына</w:t>
        <w:br/>
        <w:t>барып алмай жатып, “бәрекелді!” -- деп қолдап, мүсіні жасауға</w:t>
        <w:br/>
        <w:t>бәйге жариялатып та жіберіпті. Жібектің кабинетіндегі бір</w:t>
        <w:br/>
        <w:t>әңгімеде мен: “Томиристің өзі біздің дәуірімізден бұрын жасаған</w:t>
        <w:br/>
        <w:t>адам. Кім екеніде толыканыкталып болған жоқ. Әйтеуір бір әйелге</w:t>
        <w:br/>
        <w:t>ескерткіш орнату кажет болса, тіпті бәрімізге белгілі, көпке аян</w:t>
        <w:br/>
        <w:t>Ұмай ана, Домалақ енеге орнатпаймыз ба?” -- деп едім, ешкімнен</w:t>
        <w:br/>
        <w:t>қолдау таппадым. Гағы датеріс сиген кертартпаның өзі болдым да</w:t>
        <w:br/>
        <w:t>ШЫҚТЫМ.</w:t>
        <w:br/>
        <w:t>Осыған байланыстысшкімнің нұсқауынсыз-ак Ш.Уәлиханов</w:t>
        <w:br/>
        <w:t>атындағы тарих және этнология институтына хат жазып, Томирис</w:t>
        <w:br/>
        <w:t>жайлы толық мәлімет сұраттым. Әйтеуіртарих алдында өз арыма</w:t>
        <w:br/>
        <w:t>нұқсан келмеуін ойлағаным еді ол.</w:t>
        <w:br/>
        <w:t>Бірер күннің ішінде әлгі институт директорының орынбасары,</w:t>
        <w:br/>
        <w:t>тарих ғылымының кандидаты Қ, Алдажұмановтан жауап алдым.</w:t>
        <w:br/>
        <w:t>“Алматы облысы әкімі аппарат басшысының орынбасары</w:t>
        <w:br/>
        <w:t>С.Иманасовқа,-- деп бастапты ол жігіт өзінің жауап хатын. -</w:t>
        <w:br/>
        <w:t>Өтініштеріңіз бойынша Талдықорған қаласында Томирис патшай-</w:t>
        <w:br/>
        <w:t>ымға ескерткіш орнату мәселесіне байланысты пікірімізді жолдап</w:t>
        <w:br/>
        <w:t>отырмыз. Томирис -- Геродот бойынша б.з.д. ҮТғасырда өмір сүрген</w:t>
        <w:br/>
        <w:t>массагет патшайымы. Ол көне скиф (сақ) дәуіріндегі тайпалардың</w:t>
        <w:br/>
        <w:t>бірі. Томириске ескерткіш орнату үшін оның көне Қазақстанға,</w:t>
        <w:br/>
        <w:t>қазақ жеріне қатысы бар-жоғын ескеру қажет. Сондықтан</w:t>
        <w:br/>
        <w:t>Талдыкорғанда ондай ескерткіш кою ұсынысына коллау көрсетуге</w:t>
        <w:br/>
        <w:t>қарсымыз”.</w:t>
        <w:br/>
        <w:t>Қосымша ретінде екі беттік (орыс Тілінде) анықтама қоса</w:t>
        <w:br/>
        <w:t>жіберіпті. Енді сол “Томирис патшайым жайындағы тарихи</w:t>
        <w:br/>
        <w:t>анықтама” деп аталатын құжаттың орыс тілінен өзіміз аударған</w:t>
        <w:br/>
        <w:t>мәтінін толық келтіре кетейін.</w:t>
        <w:br/>
        <w:t>ІЗІ</w:t>
        <w:br/>
        <w:t>болады!” -- деп тағы шүйлікті. Әнеукүнті жауабымды және бір рет</w:t>
        <w:br/>
        <w:t>қайталауға тура келді.</w:t>
        <w:br/>
        <w:t>Атакшы суретші Әбілхан Қастеев “не жағдай?”, “не нәрсе?”</w:t>
        <w:br/>
        <w:t>деудің орнына көбіне “не күй?” -- деп сұрайды екен. Бірде сол кісі</w:t>
        <w:br/>
        <w:t>белгілі голландсуретшісі Рембрандтты Рабиндранатлен шатасты-</w:t>
        <w:br/>
        <w:t>рып алса керек. Сонда аяқ асты ескерту жасаған адамға карап</w:t>
        <w:br/>
        <w:t>Әбексн: “Не күй? Айтылып кетті”,- депті. Біреулер соны шала</w:t>
        <w:br/>
        <w:t>естіп, “не куя, айтылып кетті!” дегізіп, орыстың боғауыз сөзінің</w:t>
        <w:br/>
        <w:t>қазақы бұрмаланған кейпіне түсіре анекдот шығарған. Ел арасына</w:t>
        <w:br/>
        <w:t>сол соңғысы көп тарап кетіп еді. Бұл жолы бізде “не куя, айтылып</w:t>
        <w:br/>
        <w:t>кетті” деп, іштей күліп қала бермек болғамыз.</w:t>
        <w:br/>
        <w:t>Кешке қарай әлдебір жұмыспен Жібектің алдына тағы бардым.</w:t>
        <w:br/>
        <w:t>Қызмет солай, қайтерсің. Сол жерде ол: “Сізәнеукүнгі концертте</w:t>
        <w:br/>
        <w:t>Ермек Серкебаевқа орын бермей, ерегесіп отырып алыпсыз ғой,</w:t>
        <w:br/>
        <w:t>маған залда отырған үлкен аксақалдардың бірі айтыл келді”, --деді.</w:t>
        <w:br/>
        <w:t>“Ақсақал-қарасақалдың кімнің кімге орын беріп, бермегенін</w:t>
        <w:br/>
        <w:t>тізгеннен басқа жұмысы жоқ екен-ау, ә! Онын үстіне мен сіздің</w:t>
        <w:br/>
        <w:t>кіші балаңыз емеспін ғой, үстімнен кім көрінген айткан шағымды</w:t>
        <w:br/>
        <w:t>тыңдайтындай,-- дедім. - Біз билет бойынша әйелім екеумізге</w:t>
      </w:r>
    </w:p>
    <w:p>
      <w:r>
        <w:t>тиесілі өз орнымызда отырдық. Оны неге біреуге босатып беруім</w:t>
        <w:br/>
        <w:t>керек?”</w:t>
        <w:br/>
        <w:t>Жібек: “Ермек деген -- Ермек қой, түрып орын беруіңіз керек</w:t>
        <w:br/>
        <w:t>еді”, - деп болмады. Бұдан әріге мен де төзбей: “Сәкен деген де</w:t>
        <w:br/>
        <w:t>Сәкен, келер ұрпақ мәдениетімізге сіңірген еңбегімізді таразылай</w:t>
        <w:br/>
        <w:t>келгенде Сәкен Иманасовта сол Ермек Серкебаев катарынан орын</w:t>
        <w:br/>
        <w:t>алатын болады. Мұны бір деңіз. Екіншіден айтарым, менін</w:t>
        <w:br/>
        <w:t>әкімшіліктен тыскары жерде не істеп, не койғанымда бұдан былай</w:t>
        <w:br/>
        <w:t>жұмысыңыз болмасын? Әркімнің өз жөні бар!” -- дедім де, шығып</w:t>
        <w:br/>
        <w:t>жүре бердім.</w:t>
        <w:br/>
        <w:t>Сенің жасың үлкен екендігіңде, атағың да, атың да бар,</w:t>
        <w:br/>
        <w:t>абыройсыз даемес екендігінде шаруасы да болмайтын басшыларға</w:t>
        <w:br/>
        <w:t>таң қала беремін.</w:t>
        <w:br/>
        <w:t>Бірте-бірте маған берілген өкілетті биліктің шеңбері тарыла</w:t>
        <w:br/>
        <w:t>бастады. Жетісу жеріне аты белгілі, кезінде үлкен лауазым Иесі</w:t>
        <w:br/>
        <w:t>болған бір ағамыз “Алматы облысы энциклопедиясын” шығармак</w:t>
        <w:br/>
        <w:t>ниетімен Жібекке барады ғой. Біраз әңгімеден соң: “Сәкенге де</w:t>
        <w:br/>
        <w:t>соны айтамын, қазір соған бармакпын”,- дейді. Сонда: “Сәкеннің</w:t>
        <w:br/>
        <w:t>не қатысы бар, ол емес, шешетін біз ғой бұл мәселені, Сәкенге</w:t>
        <w:br/>
        <w:t>барудың қажеті жок”,- деп шыр-пыр болыпты Жібек. Оны маған</w:t>
        <w:br/>
        <w:t>әлгі ақсақаллың өзі айтқан. “Онысы несі?” -- депте сұраған. Мен</w:t>
        <w:br/>
        <w:t>кайдан білейін!..</w:t>
        <w:br/>
        <w:t>138</w:t>
        <w:br/>
        <w:t>Байқамай бір түсіп кеттін бе, ақырын-акырып білдірмей сені түбіне</w:t>
        <w:br/>
        <w:t>қарай, тереңге тарта берсді, тарта береді. Енді қайырыла көгалға,</w:t>
        <w:br/>
        <w:t>кол жетпес құрғақ таза жағалауға шығу мүмкін емес, сол бойы</w:t>
        <w:br/>
        <w:t>белшелен боққа батып, былғана түсесің, былгана батпақтап қала</w:t>
        <w:br/>
        <w:t>бересің. Тырбансаң да, ырғалсан да енді уысынан шығармайды.</w:t>
        <w:br/>
        <w:t>Карьера (мансап) қуып жүрген кейбір азаматтар маған үдайы осыны</w:t>
        <w:br/>
        <w:t>лестетсді де тұрады, әйтеуір, Қабаннан да пана іздеп, қабыланнан</w:t>
        <w:br/>
        <w:t>дасая іздеп, аз күнгі қызығы үшін доңыздың тұмсығынан, сасық</w:t>
        <w:br/>
        <w:t>коңыздын құйрығынан сүюге арланбайтындармен де катартірлік</w:t>
        <w:br/>
        <w:t>кешеміз-ау, амал не?</w:t>
        <w:br/>
        <w:t>“Бірде бал, бірде у беріп өтеді өмір,</w:t>
        <w:br/>
        <w:t>Бакытты, қайғыны да көтере біл!”?-- деген әлдекімнің өленінің</w:t>
        <w:br/>
        <w:t>екіжолып ыңылдай айтып, бұл күндіде өткіздім.</w:t>
        <w:br/>
        <w:t>19 желтоксан, 2000 жыл.</w:t>
        <w:br/>
        <w:t>Таңертең жұмысқа келіп, орныма отырар-отырмастан тагы да</w:t>
        <w:br/>
        <w:t>Жібек телефон сокты. Сіз “Тарлан” сыйлығын беретін сарапшылар</w:t>
        <w:br/>
        <w:t>комиссиясының мүшесі екенсіз ғой, Иранбекке алып беруге қалай</w:t>
        <w:br/>
        <w:t>қарайсыз?” -- дейді. “Бұл бір ғана әдеби шығармашылығы емес,</w:t>
        <w:br/>
        <w:t>қоғамдык кызметі, уакытка, елге, жерге сіңірген барша еңбегі түгел</w:t>
        <w:br/>
        <w:t>ескеріліп берілетін сыйлық сияқты, бір адамға жөнсіз бүйрегімнін</w:t>
        <w:br/>
        <w:t>бұрғаны келісе қояр масксен?”-- дедім. Мен өзімтегінде: “Көрерміз,</w:t>
        <w:br/>
        <w:t>ойланайык, ақылдасайық” деп шығарын салуға ежелден қарсы</w:t>
        <w:br/>
        <w:t>аламмын. Буынсыз жерден пышақ ұрғысы келетіндерге осылай,</w:t>
        <w:br/>
        <w:t>әкесі өлгенді де естіртеді дегендей, кесіп-пішіп, сөзбүйдаға сала</w:t>
        <w:br/>
        <w:t>көлгірсімсй бір-ак айткапды үнатамын. Соны айтуым мұң екен,</w:t>
        <w:br/>
        <w:t>Жібетімпің бірден шалабүлініп, тулап ала жөнелгені. “Сізәнеукүшгі</w:t>
        <w:br/>
        <w:t>конкурс (“Жана ғасырға -- жаңа ән”) концерті кезінде БАК</w:t>
        <w:br/>
        <w:t>(бұқаралық ақпарат кұралдары) өкілдеріне шакыру билетін неге</w:t>
      </w:r>
    </w:p>
    <w:p>
      <w:r>
        <w:t>таратпадыңыз?” -- деп, біраз кіжіндеп алды. “Оған менің қатысым</w:t>
        <w:br/>
        <w:t>канша? Тапсырылғантиісті адамдар бар, солар өз міндетіне алып</w:t>
        <w:br/>
        <w:t>елі ғой”,-- деймін мен. “Сіз хандығыңыздан тайып қаласыз ба, өзіңіз</w:t>
        <w:br/>
        <w:t>таратсаңыз. Шіренесіз де тұрасыз ылғи, түбі сізге бұл жақсылық</w:t>
        <w:br/>
        <w:t>әкелмейді, жаман, өте жаман болады!” -- деп сес көрсете бастады.</w:t>
        <w:br/>
        <w:t>“Жібек-ау, бұл жерде менде кандай жазык бар, маған ондай</w:t>
        <w:br/>
        <w:t>тапсырма берген ешкім жок еді ғой”, -- деймін, оған құлақ асып</w:t>
        <w:br/>
        <w:t>жатқан ол жок, өзеурей түсіп: “Айтпалы деменіз, сізге жаман, өте</w:t>
        <w:br/>
        <w:t>жаман болады!” - дегенді шегелеп қайталай берді.</w:t>
        <w:br/>
        <w:t>Мын күннен кейінгі шөлмектің де сынаркезі келіп қалды-ау</w:t>
        <w:br/>
        <w:t>деймін, әйелге айтпайтын-ақ сөзім елі, ызадан жарыла жаздап:</w:t>
        <w:br/>
        <w:t>Жібек Әмірхановна, --делім сабырмен, -- мен өзім жаманды Ла,</w:t>
        <w:br/>
        <w:t>жақсыны да бірдей көріп келе жаткан адаммын. “Жаман болады”</w:t>
        <w:br/>
        <w:t>деп не айтқалы отырсыз? Мен өзі дәл қазір біржола әтек етіп,</w:t>
        <w:br/>
        <w:t>піштіріп жіберуден баска сіпнәрседен қорықпайтын болып алғам”,</w:t>
        <w:br/>
        <w:t>136</w:t>
        <w:br/>
        <w:t>жатса да “үйрснген жау атыспаққа жақсы” болған соң ғой, - деп</w:t>
        <w:br/>
        <w:t>уәж айткан болдым.</w:t>
        <w:br/>
        <w:t>Жібек үндей қоймаған.</w:t>
        <w:br/>
        <w:t>Солкүндері маган “Шартарап” баспасының иссімін деп Құлтас</w:t>
        <w:br/>
        <w:t>атты жігітте келіп, осы кітаптарлы шығару жағын өзіне тапсыруды</w:t>
        <w:br/>
        <w:t>сұрап жүрген.</w:t>
        <w:br/>
        <w:t>Бірер күннен кейін Жібек: “Сіз Құлтасты білесіз 6с??-- деп</w:t>
        <w:br/>
        <w:t>сұрады. “Жоқ,-дедім,- білмеймін”. “Шартарап” аталатын баспасы</w:t>
        <w:br/>
        <w:t>бар екен, кітаптарды шығаруды соған тапсырсақ деп отырмыз”.</w:t>
        <w:br/>
        <w:t>“Жалын” баспасымен келісіп жүр едік кой. Нұржекеевтен ұят</w:t>
        <w:br/>
        <w:t>болмай ма?”. “Тендер шешіп отыр ғой, “Шартарап” арзанға</w:t>
        <w:br/>
        <w:t>шығарады. Нұржекеевкесоны айтарсыз”, “Жарайды”, - дедім. Мен</w:t>
        <w:br/>
        <w:t>“Құлтасты білемін”... дегенде мәселе басқаша шешілетінін де</w:t>
        <w:br/>
        <w:t>сездім. “Е, мейлі ғой!”-депойладым.</w:t>
        <w:br/>
        <w:t>Бексұлтанға айтып едім. “Қайте қоясыз, не қылса, о қылсын”</w:t>
        <w:br/>
        <w:t>деген сыңай танытты.</w:t>
        <w:br/>
        <w:t>15 қазан, 2000 жыл.</w:t>
        <w:br/>
        <w:t>Бүгін аса бір жүйкетозған күн болды. Танертен маған “Время”</w:t>
        <w:br/>
        <w:t>деп аталатын ғазеттен ұлты да, жынысы да беймәлім Мариям</w:t>
        <w:br/>
        <w:t>Унгарова дейтін тілші келді. Аты-жөні әйел затына үксаған соң</w:t>
        <w:br/>
        <w:t>бар ілтипатыммен-ақ қарсы алып, орын ұсынып, хатшы қызға шай</w:t>
        <w:br/>
        <w:t>алдырып дегендей, жік-жапар болып жатырмын ғой баяғы. Бірақ</w:t>
        <w:br/>
        <w:t>не сөзге қонақ бермейтін, не өзі жарытып ештеңе түсіндіре</w:t>
        <w:br/>
        <w:t>алмайтын көкайыл бірдене болды да шықты. Әр сөзіме дау айтып,</w:t>
        <w:br/>
        <w:t>қитығыма тигендей болды. Қуып шықпасам да, итергендей болып</w:t>
        <w:br/>
        <w:t>әрен құтылғамын.</w:t>
        <w:br/>
        <w:t>Сол екі арада қасында осында істейтін Ахмет бар, Тұманбай</w:t>
        <w:br/>
        <w:t>көкем келіп, жаңа бір өлеңін оқыды, енді Жұбан турасындағы сөзін</w:t>
        <w:br/>
        <w:t>оқи бастағанда, “меридиан” телефоны шыр ете калды. “Атігха-</w:t>
        <w:br/>
        <w:t>пома” деген жазуды көріп, трубканы көтермей-ақ қойсам ба екен</w:t>
        <w:br/>
        <w:t>деп біртұрдым да, “қой, қайтердейсін”,- деп алып жайымен жауап</w:t>
        <w:br/>
        <w:t>бердім. “Исабай Ескараевтың кітабы не жайында?” - деп сұрады</w:t>
        <w:br/>
        <w:t>ол бірден амандық-саулык жоқ. “Оқыған емеспін”,- деймін. “Сіз</w:t>
        <w:br/>
        <w:t>ғой тізімге қосып, кітабын шығаруға ықыласты болып отырған”.</w:t>
        <w:br/>
        <w:t>“Е, мен ол тізімдегі қолжазбаның бәрін оқып отыра алмаймын да</w:t>
      </w:r>
    </w:p>
    <w:p>
      <w:r>
        <w:t>ғой, бірақ аннотациясында “Жетісу өніріндегі азамат соғысының</w:t>
        <w:br/>
        <w:t>кезеңі сөз болады” делініпті”, - деп жатырмын өзімше.</w:t>
        <w:br/>
        <w:t>“Казір азамат соғысытурасындағы кітап кімге керек?” -- дейді</w:t>
        <w:br/>
        <w:t>Жібек тағы да. “Апыр-ау, орыс, казак әдебиеттерінің М.Шолохов,</w:t>
        <w:br/>
        <w:t>А.Фадеев, С.Мұқанов, Ж.Аймауытов, Б.Майлин сияқты ірі</w:t>
        <w:br/>
        <w:t>өкілдерінің ең басты шыгармалары да сол кезеңді қамтымай ма.</w:t>
        <w:br/>
        <w:t>Қарт адам скен, әкімге арызбен кіріп шығыпты, әкімнің</w:t>
        <w:br/>
        <w:t>“шиғарындар” деген бұрыштамасы да бар”,- деп бара жатыр ем,</w:t>
        <w:br/>
        <w:t>134</w:t>
        <w:br/>
        <w:t>“Томирис -- массагет патшасының жесірі, біздің дәуірімізге</w:t>
        <w:br/>
        <w:t>дейінгі алтыншы ғасырда (539 жыл) көшпенділерлің парсы патшасы</w:t>
        <w:br/>
        <w:t>Кирге қарсы азаттық жолындағы соғысты басқарған. Ол соғыста</w:t>
        <w:br/>
        <w:t>оның Спаргапис дейтін баласы қаза табады. Патшайым киян-кескі</w:t>
        <w:br/>
        <w:t>ұрыста Кирлі жеңіп, кегін қайтарады, оның басын кесіп алады.</w:t>
        <w:br/>
        <w:t>Кесілген басты: “Қанішер Кир, саған керегі қан еді ғой, ал енді</w:t>
        <w:br/>
        <w:t>шәлінді қандырып ал”,- деп, қан толы меске тастайды. (Геродот,</w:t>
        <w:br/>
        <w:t>“Тарих” бірінші кітап, “Клио” 201-216 жана жол). Парсылар мен</w:t>
        <w:br/>
        <w:t>скиф -- массагеттердің соғысы жайлы сол көне грек тарихшысы</w:t>
        <w:br/>
        <w:t>Геродоттың жазғанынан басқа дерск бүкіләлемдік ғылыми-тарихи</w:t>
        <w:br/>
        <w:t>әдебиетте кездеспейді.</w:t>
        <w:br/>
        <w:t>Геродоттың “Тарихынан” кейінгі жазбалардың бәрінде де</w:t>
        <w:br/>
        <w:t>Кирдің әскері көпір салып өткен Аракс өзені Азиядағы бір өзен.</w:t>
        <w:br/>
        <w:t>Бәлкім, тіпті Сырдария да болуы мүмкін дегенді айтады. Бірақ 25</w:t>
        <w:br/>
        <w:t>ғасыр бұрын соған аты ұқсаған басқа да өзендер болуы әбден мүмкіп</w:t>
        <w:br/>
        <w:t>ғой. Скифтерге жататын массагет халқы Каспий тенізінің, шығыс</w:t>
        <w:br/>
        <w:t>жағында өмір сүрген, сондықтан Аракс - не Сырдария, не</w:t>
        <w:br/>
        <w:t>Әмудария болуы мүмкін дегеп болжам айтылады. Оны анықтау</w:t>
        <w:br/>
        <w:t>енді мүмкін де емес. Массагеттерді түркі халқына да, Кавказ</w:t>
        <w:br/>
        <w:t>халқынада жатқызуға болар еді. Өйткені, гректердің Томирис деп</w:t>
        <w:br/>
        <w:t>отырғаны Тұмар не Томар, болмаса Тамара да болуы мүмкін.</w:t>
        <w:br/>
        <w:t>Тамарадан Кавказ әйелдерінің есімі, тіпті орта ғасырдағы грузин</w:t>
        <w:br/>
        <w:t>патшайымы Тамараның есімі болуы да мүмкін еді. “Ис” деген</w:t>
        <w:br/>
        <w:t>қосымша грек тілінде орыс Тіліндегі бірсуге тәуелділікті, “ов”</w:t>
        <w:br/>
        <w:t>сиякты кәрсетеді. Мәселен, Спаргапис, Липоксаис, Колаксаис,</w:t>
        <w:br/>
        <w:t>Томирис.</w:t>
        <w:br/>
        <w:t>Бұдан басқа деректердің егі бірінің ғылыми негізі жоқ. Скифтер</w:t>
        <w:br/>
        <w:t>- әр түрлі тайпадан тұратын көне халық. Біреулері мал бақты,</w:t>
        <w:br/>
        <w:t>көбіне көшіп жүрді, екіншілері егіп салып, жеміс өсірді, орнықты</w:t>
        <w:br/>
        <w:t>тірлік кешті. Үшінші біреулері балық аулаумен күнелтті, яғни</w:t>
        <w:br/>
        <w:t>өзен-теңіз жағалап, кеме де жасауы мүмкін. Сәйтіп тарихи-табиғи</w:t>
        <w:br/>
        <w:t>процестердің әсерінен скифтер орта азиялық, кавказдық тіпті</w:t>
        <w:br/>
        <w:t>еуропалық халықтарға араласып кеткен. Кавказ халықтары ішінде</w:t>
        <w:br/>
        <w:t>оларға осетиндер мен аландар (нарттар), Орта Азияда қазак, өзбек,</w:t>
        <w:br/>
        <w:t>түрікмен жақын. Томирис солардын қайсысының перзенті? О жағы</w:t>
        <w:br/>
        <w:t>әзірге беймәлім.</w:t>
        <w:br/>
        <w:t>Күніертеп грузин не армян тарихшысы жанатабылған фактілер</w:t>
        <w:br/>
        <w:t>мен деректер негізінен Томиристі өз патшайымы депте жүрмесіне</w:t>
        <w:br/>
        <w:t>кім кепіл?</w:t>
        <w:br/>
        <w:t>Әрине, Томирис түрік түқымдас елдің патшайымы деуге</w:t>
        <w:br/>
        <w:t>бірнеше негіз бары рас. Біріншілен, массагет жауынгерлері шарап</w:t>
        <w:br/>
        <w:t>легенді білмейтін еді, яғни Кавказда болып көрмеген, сондыктан</w:t>
        <w:br/>
        <w:t>да парсылардын қалдырып кеткен ішімдігінін не екенін айырып</w:t>
        <w:br/>
        <w:t>болмастан, тез мас болып қалып еді. Екіншілен, массагеттер мал</w:t>
        <w:br/>
        <w:t>баккан, олардың атты әскері, қалайы қалқап сиякты скифтерге</w:t>
      </w:r>
    </w:p>
    <w:p>
      <w:r>
        <w:t>тән құралы болған. Үшіншілен, кейін “скифтік әдіс” атанған соғыс</w:t>
        <w:br/>
        <w:t>Із2</w:t>
        <w:br/>
        <w:t>29 желтоқсан, 2000 жыл.</w:t>
        <w:br/>
        <w:t>Кезекті енбек демалысына шықтым. Шаршаудай-ақ шаршаған</w:t>
        <w:br/>
        <w:t>екенмін. Сіркем су көтермейді. Онын үстіне осының алдында ғана</w:t>
        <w:br/>
        <w:t>ҡан қысымым кенеттен шұғыл көтеріліп, он күн бойына емханада</w:t>
        <w:br/>
        <w:t>жатып та шшыкканым бар. Акшаның бетіне қарамай, қымбат та болса</w:t>
        <w:br/>
        <w:t>мейлі деп, бұрыннан өзім үйренген “Алматы” санаторийіне барып,</w:t>
        <w:br/>
        <w:t>тынығып кайтуды ойладым.</w:t>
        <w:br/>
        <w:t>5 ақпан, 20 ақпан, 2001 жыл.</w:t>
        <w:br/>
        <w:t>Облыс әкімшілігінде табаны күректей бір жыл қызмет істеппін.</w:t>
        <w:br/>
        <w:t>Тапқаным да, тапсырғаным да бар. Моральдық, материалдық, жағы</w:t>
        <w:br/>
        <w:t>ойдағыдай, бірақ өзіңді-өзің ылғи бөтен үйдің мейманындай</w:t>
        <w:br/>
        <w:t>сезінген бір түйткіл арылмай койды көңілден. Әлі күнге “мен де</w:t>
        <w:br/>
        <w:t>осы жерлің белді де белсенді мүшесімін-ау” деген сезім жоқ.</w:t>
        <w:br/>
        <w:t>Санаторийдегі тірлік белгілі ғой, әсіресе жүйкесі жұқарып,</w:t>
        <w:br/>
        <w:t>жігері мұқалып жүрген мен үшін осы жолы пайдасы көп болды.</w:t>
        <w:br/>
        <w:t>Ауыр бір ойлардан арылып, ақыл-есім қайта орнына келгендей</w:t>
        <w:br/>
        <w:t>алаңсыз бір рақат күндер кештім. Нұрмахан Оразбеков, Бексұлтан</w:t>
        <w:br/>
        <w:t>Нүржекеев, Түманбай, Бек Тоғысбаевтар, Жақыпжан Нұргожаев,</w:t>
        <w:br/>
        <w:t>Ахмет пен Кемелсынды інілерім келіп, құла-құдағилар хал сұрап,</w:t>
        <w:br/>
        <w:t>көнілдін көтерілуіне көп-көп септігін тигізгендей болды.</w:t>
        <w:br/>
        <w:t>Қайтар күні машинамды жіберіңдер деп гаражға телефон</w:t>
        <w:br/>
        <w:t>соқсам: “Лимит жоқтықтан сізге бөлінген машина басқа жұмысқа</w:t>
        <w:br/>
        <w:t>ауыстырылды. Қалғанын өз басшыларыңыз айтар?,-- деп тұр</w:t>
        <w:br/>
        <w:t>ондағылар.</w:t>
        <w:br/>
        <w:t>“Пәлі, -- деп ойладым мен, -- жаяу қалдым лсгенше, бүл</w:t>
        <w:br/>
        <w:t>жұмыстан кетуге де таяу қалдым десенші. Есің барда, еліңді</w:t>
        <w:br/>
        <w:t>тапқаның да жөн боларенді, Сәкен!”</w:t>
        <w:br/>
        <w:t>Бірақ, жүрт мені “сыйғызбапты” демейді, өзі “сыйыспапты”</w:t>
        <w:br/>
        <w:t>дейтін болады-ау, ә! Мінезімді білетін дос-дұшпан “шоқ-шоқ, өзіне</w:t>
        <w:br/>
        <w:t>сол керек!” -- деп бір жасап, табалап қалатын болды-ау. Қой, енді</w:t>
        <w:br/>
        <w:t>бір 8-Ә ай істей тұрайын. Арғысын тағы көрерміз!” -- деп түйдім де,</w:t>
        <w:br/>
        <w:t>Үн-түнсіз келіп жүмысыма кірісіп кеттім...</w:t>
        <w:br/>
        <w:t>Бір жыл бойына не істеп, не койғанымды саралап, елеп-екшеп</w:t>
        <w:br/>
        <w:t>келіп, өзіме де керек, өзгелер де біле жүрсін деген мақсатпен</w:t>
        <w:br/>
        <w:t>“Зымырап, зулап ағып бір жыл өтті” деген мақала жазып, өзім</w:t>
        <w:br/>
        <w:t>соны орыс тіліне аударып, Василий Шупейкинге оқытып,</w:t>
        <w:br/>
        <w:t>түзеттірігі, бір күнде “Жетісу”, “Огни Алатау” газеттерінің</w:t>
        <w:br/>
        <w:t>беттеріне жариялаттым. Казакша мәтінінің қысқарған түрі мынау</w:t>
        <w:br/>
        <w:t>еді:</w:t>
        <w:br/>
        <w:t>ІІ</w:t>
        <w:br/>
        <w:t>жүргізу тактикасы -- қаша сотысу, шөл далаға шығандатып,</w:t>
        <w:br/>
        <w:t>қарсыласын қаша жүріп калжырату. Кавказ тауларында ол мүмкін</w:t>
        <w:br/>
        <w:t>смеседі, әрине.</w:t>
      </w:r>
    </w:p>
    <w:p>
      <w:r>
        <w:t>Томиристің түрік тұқымдас елге қатысы бар-жоғы әлі</w:t>
        <w:br/>
        <w:t>айқындалып болмағандықтан ла біз оған Жетісу жерінде ескерткіш</w:t>
        <w:br/>
        <w:t>орнату әзірге тиімсіз де лайықсыз деп білеміз”.</w:t>
        <w:br/>
        <w:t>Бұлда менің “кері бағар, кертартпалығымды” дәлелдей түсті.</w:t>
        <w:br/>
        <w:t>Шындыққа жүгініп те басшыларға жаға алмасымды сезген едім</w:t>
        <w:br/>
        <w:t>содан.</w:t>
        <w:br/>
        <w:t>Облыс әкімінің ұйғарымы бойынша бір топ жазушының</w:t>
        <w:br/>
        <w:t>кітабын шығарып беруге лемеуші болын, сол кітаптардың тізімі</w:t>
        <w:br/>
        <w:t>жасала бастап еді. Іштерінде әйгілі “Қырандар қияда қаза табалы”</w:t>
        <w:br/>
        <w:t>романының авторы Макан Жұмағұлов ағамыз бен маған асатаныс</w:t>
        <w:br/>
        <w:t>емессексен жасар Исабай Ескараев аксакал бареді. Екеуіде кайдан</w:t>
        <w:br/>
        <w:t>білсін, жекс-жекс салып-ұрып Жібекке бармай ма? Мақан өзі</w:t>
        <w:br/>
        <w:t>аңғалдау, алды бар, арты жок алам, Жібекке қолқа салып біраз</w:t>
        <w:br/>
        <w:t>әңгіме айтса керек. Олардың арызына әкімнін өзі “тізімге</w:t>
        <w:br/>
        <w:t>қосыңыз” деген бұрыштама жазып, маған жоллаған. Шығарып беру</w:t>
        <w:br/>
        <w:t>жағында болатынбыз.</w:t>
        <w:br/>
        <w:t>Солбір шамада Жібектелефон соқты. “Сізге Мақан Жұмағұлов</w:t>
        <w:br/>
        <w:t>детен жасы үлкен адам барды ма?” -- деп сұрады. “Жоқ, көрмедім.</w:t>
        <w:br/>
        <w:t>Таба алмай калған болар”, “Оның кандай шығармалары бар өзі?”,</w:t>
        <w:br/>
        <w:t>“Орыс тілінде жазатын кісі ғой, ең белгілі шытармасы Аманкелді</w:t>
        <w:br/>
        <w:t>Имановтуралы “Орлытибнут в вышине” депаталатын роман”. “Со</w:t>
        <w:br/>
        <w:t>кісіге “бізде Сәкен Иманасов қызмет істейді, жолығыңыз” деп едім.</w:t>
        <w:br/>
        <w:t>“Сіздер нсткен бақытты адамсыздар, бір күн де болса Сәкенмен</w:t>
        <w:br/>
        <w:t>бірге жұмыс істетен”,-дейлі”. “Өте дұрыс айтқан скен Макан”,-</w:t>
        <w:br/>
        <w:t>деп, аккөнңіл карттың ықыласына мәз болган калпымда Жібекке</w:t>
        <w:br/>
        <w:t>калжын айтам ғой.</w:t>
        <w:br/>
        <w:t>Жібек болса Мақанның әлгі сөзін жолыққанда өзіме де,</w:t>
        <w:br/>
        <w:t>касымыздағы кездейсоқ келген басқа адамдардың көзінше ле</w:t>
        <w:br/>
        <w:t>әлденеше рет кайталап айта берді. Әр айткан сайын онын дауыс</w:t>
        <w:br/>
        <w:t>ырғағынан көмейіне тығылып қалған кекесіп сияқты әлдене</w:t>
        <w:br/>
        <w:t>тұрғаны апғарыла бастады. Басында әзілі ғой деп, өзім де күле</w:t>
        <w:br/>
        <w:t>тындаушы едім, келе-келе құлаққа түрпідей тие бастаған сон, сол</w:t>
        <w:br/>
        <w:t>әнгіме айтыла бергенде жылжып жүріп кететін болдым.</w:t>
        <w:br/>
        <w:t>Өлісі бар, тірісі бар 15-16 автордың кітабын шығарып беру</w:t>
        <w:br/>
        <w:t>ұйғарылды. Мен бұл жұмысты “Жалын” баспасына жүктеуді</w:t>
        <w:br/>
        <w:t>ұйғарлым. Баспа директоры Бексүлтан Нұржекеевпен келіссөз</w:t>
        <w:br/>
        <w:t>жүргізіле бастады.</w:t>
        <w:br/>
        <w:t>- Неге “Жалын” баспасын тандап алып отырсыз? Тендерге</w:t>
        <w:br/>
        <w:t>салмаймыз ба?--деп сұрады Жібек.</w:t>
        <w:br/>
        <w:t>- “Жалын” - мемлекеттік баспа ғой, басшылары да оз</w:t>
        <w:br/>
        <w:t>облысымыздын патриоты, керегінде іздесек те, ойымыздан шыкпай</w:t>
        <w:br/>
        <w:t>15</w:t>
        <w:br/>
        <w:t>жазушылар, өнер адамдары, мәдениет кайраткерлерінің басын</w:t>
        <w:br/>
        <w:t>қосқан келелі жиын өткіздік. Бұған қаламгерлер, сахна, колөнер</w:t>
        <w:br/>
        <w:t>шеберлері, сазгерлер, бишілер мен күйшілер түгел шақырылды.</w:t>
        <w:br/>
        <w:t>Алма-кезек суырыла мінбеге шығып, көкейдегі ойлары мен</w:t>
        <w:br/>
        <w:t>ұсыныстарын айтқан, пікір білдірген адамдар көп болды да, сол</w:t>
        <w:br/>
        <w:t>ұсыныс-пайымдар негізінде 13 баптан тұратын облыс әкімінің</w:t>
        <w:br/>
        <w:t>арнайы шешімі қабылданды. Біз жыл бойғы жұмысымызда сол</w:t>
        <w:br/>
        <w:t>шешімді негіз етін ұстандық, Бүкіл еліміз болып атсалысқан “Жана</w:t>
        <w:br/>
        <w:t>ғасырға-- жаңаән!” байқауынын идеясы да сол жиын үстінде туып,</w:t>
      </w:r>
    </w:p>
    <w:p>
      <w:r>
        <w:t>әкім аузынан алғаш естіген зиялы қауым өкілдерінің бір кісідей</w:t>
        <w:br/>
        <w:t>қолдап ала жөнелгендері де әлі ұмытыла қоймаған болар.</w:t>
        <w:br/>
        <w:t>Мәселен, ұлы Жамбыл жерінде дүркіреп өткен кітап мерекесі</w:t>
        <w:br/>
        <w:t>жайлы әнгімеге келейік. Мен дәл сол сипаттағы думанның басқа</w:t>
        <w:br/>
        <w:t>жерде өткенін естіген де, оған қатысқан да емеспін. Бұл мерекенің</w:t>
        <w:br/>
        <w:t>ойдағыдай өтуіне көп дайындық жүргізілді, көптеген адам күші</w:t>
        <w:br/>
        <w:t>мен қаражат та жұмсалды. Әсірссе, облыстық мәлениет басқарма-</w:t>
        <w:br/>
        <w:t>сының қызметкерлері атқарған істе қисап жоқ еді. Ең алдымен</w:t>
        <w:br/>
        <w:t>республика баспаларынан сонғы жылдары жарық көрген көркем</w:t>
        <w:br/>
        <w:t>әдебиет кітаптарын сатып алып, кайта ашыла бастаған облыс</w:t>
        <w:br/>
        <w:t>кітапханаларының корын толықтыруға 15 миллиондай теңге</w:t>
        <w:br/>
        <w:t>жұмсалғанын, жүзге жуық ақын-жазушыларымыздың өз қаржы-</w:t>
        <w:br/>
        <w:t>ларына шығарылған кітаптарын сатып алу арқылы, оларға да азды-</w:t>
        <w:br/>
        <w:t>көплемеу болғанымызды мактан етудін артықшылығы жақ.</w:t>
        <w:br/>
        <w:t>Кітап мерекесіне Алматыдан әдейі барып, халық жазушылары</w:t>
        <w:br/>
        <w:t>Шерхан Мұртаза, Тұманбай Молдағалиевтар бастаған 60-қа жуық</w:t>
        <w:br/>
        <w:t>қаламгерлер, баспа кызметкерлері катысты. Қазақ тілінде шыққан</w:t>
        <w:br/>
        <w:t>ең көне кітаптардан бастап, Абай, Жамбыл, Әуезов, Мұқанов,</w:t>
        <w:br/>
        <w:t>Әлімжанов, Нұршайықов, Мағжан, Мұкағалилар кітаптарының</w:t>
        <w:br/>
        <w:t>макеті жасалып, сахналык көріністерге әр беретүскенін айта кетуге</w:t>
        <w:br/>
        <w:t>тиіспіз. Тұманбай мен Шераған өз ізбасарлары ақын Маралтай мен</w:t>
        <w:br/>
        <w:t>прозашы Серікқалиға ақ бата беріп, кітаптарын сыйлауы да</w:t>
        <w:br/>
        <w:t>айрыкша символдык ренге ие болғандай еді.</w:t>
        <w:br/>
        <w:t>Бұлардың арасында белгілі композитор, КСРО халық әртісі</w:t>
        <w:br/>
        <w:t>Еркеғали Рахмадиевтін, бүгін арамызда жоқ болғанымен қазак</w:t>
        <w:br/>
        <w:t>мәдениетіне орасан зор еңбек сіңіріп өткен жазушы Әнуар</w:t>
        <w:br/>
        <w:t>Әлімжановтын 70 жылдық мерейтойларын өткізу, оның өмірі мен</w:t>
        <w:br/>
        <w:t>шығармашылығына арналған конференция жұмыстарын лайындау</w:t>
        <w:br/>
        <w:t>баяндамашылар әзірлеу көп кажыр мен күш жұмсалуды кажсететкі.</w:t>
        <w:br/>
        <w:t>Өткен жылдын еңесте қаларлық белгілерінің бірі-- “Жана ғасырға</w:t>
        <w:br/>
        <w:t>- жаңа ән!” бәйгесі. Әбілахат Есбаев, Бекен Жамақаев, Шәмші</w:t>
        <w:br/>
        <w:t>Қалдаяков, Әсет Бейсеуов, Нұрғиса Тілендиев сияқты халқымыз-</w:t>
        <w:br/>
        <w:t>дың саз саңлақтары мен сардарлары кеткен соң ән өнері едәуір</w:t>
        <w:br/>
        <w:t>жүдеп, тозыңқырап, Тіпті азыңқырап кеткен сықылдапнған. Соны</w:t>
        <w:br/>
        <w:t>дер кезінде байкаған облыс әкімі 3. Чұркаділовосы бір бүкілхалық-</w:t>
        <w:br/>
        <w:t>тық ән бәйгесінін өтуіне тікелей мұрындық болды. Мен сол бәйгені</w:t>
        <w:br/>
        <w:t>әткізу жөніндегі комиссияның ла, казылар алқасының да мүшесі</w:t>
        <w:br/>
        <w:t>з</w:t>
        <w:br/>
        <w:t>145</w:t>
        <w:br/>
        <w:t>Ашық жамандасып, бетпе-бет келіп түк әндіре алмасын сезеді</w:t>
        <w:br/>
        <w:t>ле,еңді сенің сүрінген, мүлірген сәтінді аңдып, кұласан соған қыбы</w:t>
        <w:br/>
        <w:t>канып, құлай түссе екен, сұлай түссе екен, тіпті жылай түссе екен</w:t>
        <w:br/>
        <w:t>дептұратын мысықтілеу таныстарым аз ба менің? Саған ауыр тиер</w:t>
        <w:br/>
        <w:t>қаңқу сөз көбейген сайын, соны өз кеудесінде жұмыртқадай</w:t>
        <w:br/>
        <w:t>шайқап, балапан етіп шығарып, елге таратуды, “әне, сөйтіп кетіпті,</w:t>
        <w:br/>
        <w:t>бүйтіп кетіпті” деп колайлы сәтте жерлеп қалуға, табалап қалуға,</w:t>
        <w:br/>
        <w:t>қолында тасы болса жіберіп атып калуға даяр жүретіндер де бар.</w:t>
        <w:br/>
        <w:t>Олар бүкіл күш-куат, ләззат атаулыны да солан алалы!</w:t>
        <w:br/>
        <w:t>24 сәуір, 2001 жыл.</w:t>
        <w:br/>
        <w:t>Осының алдында “Талдықорған” деген өлең жазып, “Жетісу”</w:t>
        <w:br/>
        <w:t>газетінде жариялатып едім. Біреулер соны оқып: “О, бұ Сәкең әрең</w:t>
        <w:br/>
        <w:t>шыдап жүрекен ғой!” - деген сынайда күнкіллдепті. А.С.Пушкин-</w:t>
        <w:br/>
        <w:t>нің Қасым Аманжоловаударған мына бір екі шумақ өлені оралды</w:t>
      </w:r>
    </w:p>
    <w:p>
      <w:r>
        <w:t>ойыма:</w:t>
        <w:br/>
        <w:t>Жақында бір жіберіп ем ыскырып,</w:t>
        <w:br/>
        <w:t>Өлең шыкты, бастырдым мен кол қоймай,</w:t>
        <w:br/>
        <w:t>Қол қоймастан мақаласын қыстырып,</w:t>
        <w:br/>
        <w:t>Журнал куы сол өленге салды ойбай!</w:t>
        <w:br/>
        <w:t>Бейпіл неме ізімді андып қалыпты.</w:t>
        <w:br/>
        <w:t>Мен деоның аштырмадым адымын.</w:t>
        <w:br/>
        <w:t>Ол ку мені тырнағымнан таныпты,</w:t>
        <w:br/>
        <w:t>Мен де оны құлағынан таныдым.</w:t>
        <w:br/>
        <w:t>- Солайтқандай менде желдің кай жақтан соққанын біле койдым.</w:t>
        <w:br/>
        <w:t>Біле қойдым даәнгіменің ізін суытпай “Сөз шырайы - шындықта”</w:t>
        <w:br/>
        <w:t>дейтін мақала жаздым. Бүгін жарияланды. “Оқыдық, оқымадық”</w:t>
        <w:br/>
        <w:t>депте аппараттағы бір алам ләм-мим деген жоқ.</w:t>
        <w:br/>
        <w:t>КЕ Мейрамбек Төлепберген (“Егемен Қазакстан”) телефон соғып:</w:t>
        <w:br/>
        <w:t>Біраз адамның наразылығын қоздыра түсетін дүние екен, әрдайым</w:t>
        <w:br/>
        <w:t>жел өтінде жүретін адамсыз ғой, әйтпесе дәл госчиновник</w:t>
        <w:br/>
        <w:t>каламынан шыға қоюы екіталай сөздер бар ішінде, әйтеуір бір</w:t>
        <w:br/>
        <w:t>айқайлап алыпсыз, айкайлағанда да саңыраудын өзі еститіндей</w:t>
        <w:br/>
        <w:t>арыстанша ақыра айқайлапсыз!” -- деген.</w:t>
        <w:br/>
        <w:t>Француз ақыны Пол Верлен жайында өз замандасы әйгілі</w:t>
        <w:br/>
        <w:t>Анатоль Франц: “Бұл ақынға кәдуілгі пенделерге қарағандай</w:t>
        <w:br/>
        <w:t>өлшеммен қарауға болмайды, ол басқамызда жок құқықтардың</w:t>
        <w:br/>
        <w:t>иесі еді, сонлықтан да бізден гөрі өліпеуі жоқ биіктетұрды. Өлшеуі</w:t>
        <w:br/>
        <w:t>жок төменге құлдырады. Бірак бір ғасырда жалғыз рет дүниеге</w:t>
        <w:br/>
        <w:t>келетін ақын сол еді”,- деп жазыпты.</w:t>
        <w:br/>
        <w:t>150</w:t>
        <w:br/>
        <w:t>-- дедім. Ол телефонда еләуір үнсіз тұрып қалды. Біртүрлі бәсен</w:t>
        <w:br/>
        <w:t>дауыспен: “Жақсы оңда”, - деп байланысты үзді. Орыстың баяғы</w:t>
        <w:br/>
        <w:t>атақты ғғлымы Михайл Ломоносовтың: “Служить Яя могу кому</w:t>
        <w:br/>
        <w:t>угодно, априслуживатьне буду даже самому господу боғу”,- дегені</w:t>
        <w:br/>
        <w:t>бар еді. Сол сөз есіме түсіп, жанағы дөрекілеу тойтарысыма</w:t>
        <w:br/>
        <w:t>өзімнен өзім рақаттана бір күліп алдым да, байым әжептәуір</w:t>
        <w:br/>
        <w:t>жеңілдей түскенін сезіндім.</w:t>
        <w:br/>
        <w:t>Маған тегі “не жасамайсын” дейтінін өзі де білмейтін болуы</w:t>
        <w:br/>
        <w:t>керек. Менің бағынышты болсам да, жағынышты да жалынышты</w:t>
        <w:br/>
        <w:t>бола алмайтыныма көзі жетсе керек еді ғой осы күнге дейін. Әлде</w:t>
        <w:br/>
        <w:t>соны ұққысы, ұғатұрада бүтіндей қабылдағысы келмей ме? Әйтеуір</w:t>
        <w:br/>
        <w:t>бір ықтырам, әйтеуір бір бұқтырам деп ойлайтын болуы керек.</w:t>
        <w:br/>
        <w:t>Қарауындағы көп ғарінтің біріне айналып кете бермегеніме</w:t>
        <w:br/>
        <w:t>таңырқайтын болуы да керек, сірә. Одан басқа не істеппін, жолын</w:t>
        <w:br/>
        <w:t>кескем жоқ, алдында басқа бір қылдай кінәм жоқекенін де жақсы</w:t>
        <w:br/>
        <w:t>білем.</w:t>
        <w:br/>
        <w:t>Өзіндік қалыптасқан дара бір кісілік қасиеті жоқ, ғұмыр</w:t>
        <w:br/>
        <w:t>бойында біреудің ығында жүріп күнелткен (өзіде құл, өзі де күң)</w:t>
        <w:br/>
        <w:t>адамдардың өз қарауындағылардың кеудесін басып, тұқыртып,</w:t>
        <w:br/>
        <w:t>біржола илеп-бүктеп, имендіріп ұстауға тырысатыны болады.</w:t>
        <w:br/>
        <w:t>Біреудің өзінен еңсесі еңселі, өресінің биік екенін көрсе болды,</w:t>
        <w:br/>
        <w:t>қылғынып өле жаздайтын да лауазым иелері барына бұрыннан</w:t>
        <w:br/>
        <w:t>қанық едім.</w:t>
      </w:r>
    </w:p>
    <w:p>
      <w:r>
        <w:t>“Қазак елі” газетінде Бақыт Сарбалаев Онтүстік Қазақстан</w:t>
        <w:br/>
        <w:t>облысының әкімі Бердібек Сапарбаевты корғап макала жазып еді,</w:t>
        <w:br/>
        <w:t>Жібек те өршелешіп: “Сіз неге сондай мақала жазбайсыз?” -- деп</w:t>
        <w:br/>
        <w:t>тиісті маған. “Онын қисыны келмес” десем, тағы да сес көрсетіп</w:t>
        <w:br/>
        <w:t>әлекке түсті.</w:t>
        <w:br/>
        <w:t>Аттылы ма, жаяу ма,итпе, құспа -- әйтеуір үй сыртынан өтетін</w:t>
        <w:br/>
        <w:t>әркімге бір арс етіп үріп, арпылдап қалатын майтөбеттер болушы</w:t>
        <w:br/>
        <w:t>еді. Мені де сондай, әкім, әкімшілік атына айтылған әрбір кереғар</w:t>
        <w:br/>
        <w:t>пікір, әжуа-мазаққка үн қатып, тисе -- терекке, тимесс -- бұтаққа</w:t>
        <w:br/>
        <w:t>деп, бұтып-шатып, шаптығасоқтығып отыратын қолжаулық еткісі</w:t>
        <w:br/>
        <w:t>келді-ау деймін. Әр сөзінің аңғарынан соған үксас сарын есіп</w:t>
        <w:br/>
        <w:t>тұратын болды.</w:t>
        <w:br/>
        <w:t>26 желтоксан, 2000 жыл.</w:t>
        <w:br/>
        <w:t>Жібек әнеугі әңгімені бүгін тағы жалғастырып: “Газет</w:t>
        <w:br/>
        <w:t>тілшілеріне неге билет апарып бермедініз?” - деп сұралы. Ол</w:t>
        <w:br/>
        <w:t>жұмыс акпарат және қоғамдық келісім басқармасынын бастығы</w:t>
        <w:br/>
        <w:t>К.Жәйшібскова мен әкімнің баспасөз хатшысы Фатимаға</w:t>
        <w:br/>
        <w:t>тапсырылған болатын. Соныайтыл едім, “Сізапарып беруіңіз керек</w:t>
        <w:br/>
        <w:t>еді,сізапарып беруіңіз керек еді”,--деп әр сөзін екіреттен кайталап</w:t>
        <w:br/>
        <w:t>ұрына берді. “Айтпады демеңіз, сізге жаман болады, жаман</w:t>
        <w:br/>
        <w:t>10-545 137</w:t>
        <w:br/>
        <w:t>ол сөзімді кілт үзіп, “о сықыр бұ сықырға үқсамайды, әуре</w:t>
        <w:br/>
        <w:t>болманыз, кітабы шықпайды. Алып тастаңызтізімнен!?-- дегені.</w:t>
        <w:br/>
        <w:t>“Өзің білмес, білгеннін тілін алма” дегенді казақ осындайдан</w:t>
        <w:br/>
        <w:t>айтқан екен-ау деймін іштей. Баяғы Аманханның: “Сәкенаға, аман</w:t>
        <w:br/>
        <w:t>болсаңыз, Жібек пен Фатима қасынызда жүргенде енді үш-төрт</w:t>
        <w:br/>
        <w:t>айдан соң басқаша сайрай бастайсыз!” -- деген сөзі шындыққа</w:t>
        <w:br/>
        <w:t>айнала бастағаны ма? Кой, олай бола коймас!”</w:t>
        <w:br/>
        <w:t>Сөйте тұра оның сөзінің ақырын тыңдауға төзімім әрең жетті.</w:t>
        <w:br/>
        <w:t>Түмекең: “Әй, не болды? Сабыр етсеніші, өзіңтінті бозарып кеттің</w:t>
        <w:br/>
        <w:t>ғой!” -- деген соң төменге түсіп, бір-бір ұрттам коньяк ішіп, ашу</w:t>
        <w:br/>
        <w:t>тарқатқан болдым. “О, жасаған, енді төмен етектілермен</w:t>
        <w:br/>
        <w:t>төбелестіре көрме!” деп жалбарындым іштей тәңірге.</w:t>
        <w:br/>
        <w:t>Қасымызда Ахметбірге жүрелі. Түмекен айткан бір әңгімесіне</w:t>
        <w:br/>
        <w:t>орай (таратып жатпай-ақ кояйын деп отырмын) көкемнің құлақ</w:t>
        <w:br/>
        <w:t>түбінен күнк етіп: “Қап, бекер-ак айттыңыз-ау!”-- деп қалды.</w:t>
        <w:br/>
        <w:t>Тұманбайды сактандырған, оған менен гөрі жақынпсығап түрі.</w:t>
        <w:br/>
        <w:t>Екеуін мен таныстырғаным есінде жоқ шіркіннің, өзінше менен</w:t>
        <w:br/>
        <w:t>төрі ақылды, мспен гөрі аузына берік болғандағысы-ау деп ойладым</w:t>
        <w:br/>
        <w:t>інімнің. Амал не, ашуланып отыр ем, коламтаны одан әрі үрлей</w:t>
        <w:br/>
        <w:t>түскім келмеді де, естімеген, елемеген сынай таныттым.</w:t>
        <w:br/>
        <w:t>Осы інімді де түсіне алмай бара жатқандаймын. Көп жылдар</w:t>
        <w:br/>
        <w:t>бойына ағалап та, жағалап та менің жанымнан шықпай, алағай да</w:t>
        <w:br/>
        <w:t>бүлағай кезендерде әрдайым аузыма қараушы еді. Қысылғанда мен</w:t>
        <w:br/>
        <w:t>деонып қасынан табылуға тырысатынмын. “Туған ағам дасіздей-</w:t>
        <w:br/>
        <w:t>ақ болар!” - деп сендіреді мені. Бірде тіпті біздің үйде отырып</w:t>
        <w:br/>
        <w:t>келіншегіне телефон соққаны бар. “Мен ағаның үйіндемін”,- деп</w:t>
        <w:br/>
        <w:t>елі, ар жағынан: “қайағанын?”-- деді-ау деймін: “Менде қанша аға</w:t>
        <w:br/>
        <w:t>бар еді, Сәкен ағаның!” деп шегелеп те айтқан. Бәтіңкемнің бауына</w:t>
        <w:br/>
        <w:t>шейін байлап беріп жүргенге имандай ұйып, ағасынып, манызсып</w:t>
        <w:br/>
        <w:t>жүре беріппін ғой. Кейін оның маған өзі күнде жамандап жүретін</w:t>
      </w:r>
    </w:p>
    <w:p>
      <w:r>
        <w:t>бір аламмен ауыз жаласып кеткенін байқап, ішімді тартып</w:t>
        <w:br/>
        <w:t>қалғандай болғаным бар еді. Мына жерде де сол кылығы көрініп</w:t>
        <w:br/>
        <w:t>калды.</w:t>
        <w:br/>
        <w:t>"Туыстар бар жақсы көрген, жек көрген,</w:t>
        <w:br/>
        <w:t>Мына бастан бәрі-бәрін өткергем.</w:t>
        <w:br/>
        <w:t>Өзінді зор ұстаушы едің, әп-сәтте</w:t>
        <w:br/>
        <w:t>Сыпырылып түсті-ау сенің бет-пердең, - Дейтін шумак</w:t>
        <w:br/>
        <w:t>орала берді ойыма.</w:t>
        <w:br/>
        <w:t>Менің көп жағдайда көре тұра -- көрмегенеитінім, ести тұра -</w:t>
        <w:br/>
        <w:t>естімегенситінім болады. Сонда қасымдағылар меніде бірдымсезбес</w:t>
        <w:br/>
        <w:t>аңғырт, аңғалекен деп ойлайтын болуы керек.</w:t>
        <w:br/>
        <w:t>Кісілік пен иттіктің арасы қанша жер екен? Мен ойлаймын</w:t>
        <w:br/>
        <w:t>кейде, кісілік деген игі-жақсылар аунай кеткісі келіп түратын жап-</w:t>
        <w:br/>
        <w:t>жасыл құрғақ көгал шығар деп. Ал “иттікке” келерболсақ, ол түбі</w:t>
        <w:br/>
        <w:t>көрінбес, көзге байқала бермес батпакты ұйыққа ұқсайды.</w:t>
        <w:br/>
        <w:t>135</w:t>
        <w:br/>
        <w:t>13 акпан, 2001 жыл.</w:t>
        <w:br/>
        <w:t>Кешегі әңгімеден кейін көңіл қкошым болмай-ақ жүргені. Бүгін</w:t>
        <w:br/>
        <w:t>жақсы ақын, асыл азаматтарымыздың бірі Жарасхан Әбдірашшевті</w:t>
        <w:br/>
        <w:t>жерлеуге қатыстым. Сол жерде Өтежанға жолығып: “Осы сенің</w:t>
        <w:br/>
        <w:t>Нұркаділовте не құның бар, ей? Неге тыныш жүрмейсің. Алматыда</w:t>
        <w:br/>
        <w:t>000 жазушы тұрады екен, соның бәрін пәтермен қамтамасыз етуге</w:t>
        <w:br/>
        <w:t>міндетті деп ойлап па елің оны?”.</w:t>
        <w:br/>
        <w:t>“Әй, әйтеуір құлағына жетсе дегенім ғой”, --деді Өтежан. “Ал,</w:t>
        <w:br/>
        <w:t>жетті құлағына. Менентіпті “Өтежан деген кім?” -- депте сұрады.</w:t>
        <w:br/>
        <w:t>“Ие,- деп елең етті біраз жігіттін көзінше, -- сен не дедін?”. “Не</w:t>
        <w:br/>
        <w:t>дейін, “идиот” делім. “Өте дұрыс айтқансын, --деді Өтежан, - 1:0,</w:t>
        <w:br/>
        <w:t>сен жендің!”</w:t>
        <w:br/>
        <w:t>14 ақпан, 2001 жыл.</w:t>
        <w:br/>
        <w:t>Бүгін сағат 14-15 аралығында Заманбек шақырды. Ұзак ұстап,</w:t>
        <w:br/>
        <w:t>әртүрлі әңгіме айтты. Мен туралы әркім-әркімнің жеткізген</w:t>
        <w:br/>
        <w:t>ренішін де жасырған жок. Біраз мәселе төніретінде ұғынысқан да</w:t>
        <w:br/>
        <w:t>сияқтымыз. Кешегідей емес, басқаша сөйлеп отыр. “Арадағы 5-6</w:t>
        <w:br/>
        <w:t>жасты айтпасақ, Сәке, сіз бен біз замандаспыз ғой, бір-бірімізді</w:t>
        <w:br/>
        <w:t>түсіне жүрейік”, - деді. Мен сол сәтгі пайдаланып, автокөлік жағын</w:t>
        <w:br/>
        <w:t>есіне салдым. Ол жалма-жан Долженковты іздеп еді, емханада екен.</w:t>
        <w:br/>
        <w:t>“Жарайды, бара берініз, бәрі орнына келеді”,- деді әкім. )</w:t>
        <w:br/>
        <w:t>Осы әнгімеден аңғарғаным: оған менің айналамдағы әркім-</w:t>
        <w:br/>
        <w:t>әркімлер әртүрлі пікір айтатын сияқты. Соның қайсысы дұрыс,</w:t>
        <w:br/>
        <w:t>кайсысы бұрыс екенін өзі де тап басып біле алмай жүргенге ұксайды.</w:t>
        <w:br/>
        <w:t>Ол да менің өзгелерге ұқсап иіліп-бүгіліп жүре алмай, көзге</w:t>
        <w:br/>
        <w:t>шыққан сүйелдей көрінуімнен екенін аңғардым.</w:t>
        <w:br/>
        <w:t>20 ақпан, 2001 жыл.</w:t>
        <w:br/>
        <w:t>Осы мен өзім қандай адаммын. Жұртты мінеу үшін, біреудің</w:t>
        <w:br/>
        <w:t>Мінін көзіне айту үшін де өзің олардан гөрі таза, олардан гөрі</w:t>
        <w:br/>
        <w:t>биіктеу тұруын керек қой. Сол оймен өз ішіме үңіліп көрсем, аса</w:t>
      </w:r>
    </w:p>
    <w:p>
      <w:r>
        <w:t>жаман адам емеспін дегенге жығыла беремін. Алыс-жақын</w:t>
        <w:br/>
        <w:t>ағайынның көбісі сыйлайды, қаламдастарым мен заманлас-</w:t>
        <w:br/>
        <w:t>тарымның да бірқатары айтқан сөзіме тоқтайды. Өз басымды да,</w:t>
        <w:br/>
        <w:t>атқарған ісімді де мақтасып жүрстіндер бар. Өзімнен кейінгі</w:t>
        <w:br/>
        <w:t>жастардың да алдыңғы лек бір тобы күрметтейтінін, қадірлеп</w:t>
        <w:br/>
        <w:t>жүретінін байқаймын.</w:t>
        <w:br/>
        <w:t>Бұл жағы жақсы, әрине. Бірак кеше ғана маған дос болған-</w:t>
        <w:br/>
        <w:t>сып,аға, іні болғансып жүріп, бүгін аяқ-асты сырт беріп ішыға</w:t>
        <w:br/>
        <w:t>келген адамдарда бар ғой. Ескі, жаңа таныстарымның біразымен</w:t>
        <w:br/>
        <w:t>кетісіп те тындым. Соған қарап кінә бір жақта ғана болмас, менен</w:t>
        <w:br/>
        <w:t>147</w:t>
        <w:br/>
        <w:t>аталатын күнкөрістік пәленің құлақкесті құлдығында жүріп те</w:t>
        <w:br/>
        <w:t>кісіні көзге ілгісі келмейтін кердең казақ баласының басшы десс,</w:t>
        <w:br/>
        <w:t>билеуші десе, әмір мен әкім десе, өкімет пен үкімет, мемлекет десе</w:t>
        <w:br/>
        <w:t>бірден жүзі төмендеп, итиіп, қойдан коңыр, жылқыдан торы болып</w:t>
        <w:br/>
        <w:t>жайылып сала беретіні несі екен? Басшысын сыртынан өші бардай</w:t>
        <w:br/>
        <w:t>жамандап алып, көзінше, жеме-жемге келгенде көнбіс те сенгіш,</w:t>
        <w:br/>
        <w:t>берекесіз, бетсіз болып шыға келетіні калай? Басшыға бағынуды</w:t>
        <w:br/>
        <w:t>табыну деп білетініміз қалай? Бұл ретге тіпті кемеңгері қайсы,</w:t>
        <w:br/>
        <w:t>кешесі қайсы-- тап басыпайыра алмайсын. Бастықдесе жүз бүктеле</w:t>
        <w:br/>
        <w:t>иіліп жататындарелді қалай ілгері бастырмақ?</w:t>
        <w:br/>
        <w:t>10 сәуір, 2001 жыл.</w:t>
        <w:br/>
        <w:t>Папфилов ауданына іссапармен барып қайттым. “Дәнеш</w:t>
        <w:br/>
        <w:t>Рақышев қорын кұру акциясының жалғасы” аталатын игі шараға</w:t>
        <w:br/>
        <w:t>араластым. Облыстык кәсіподак бастығы Мырзағали Молдахметов,</w:t>
        <w:br/>
        <w:t>Тұрсын Әлпейісов, Құрманбай Толыбиенгар бар еді қасымда.</w:t>
        <w:br/>
        <w:t>Аулан әкімі Ермүқанбет Омаров жөн-жосықты жақсы білетін,</w:t>
        <w:br/>
        <w:t>ел басқаруға әбден төселіп алған, манғаз да маңызды жігіт екен. 2-</w:t>
        <w:br/>
        <w:t>3 күн ішінде соған көзім жете түсті. Бізді өзі карсы алып, сол сапар</w:t>
        <w:br/>
        <w:t>біткенше қасымызда болды. Аудан көлемінле жүзеге асып жатқан</w:t>
        <w:br/>
        <w:t>игіістерді түгел аралатып, бәрін де көрсетуге тырысты.</w:t>
        <w:br/>
        <w:t>Жалпы облыстағы бірсыпыра аудан басшыларын білетін едім.</w:t>
        <w:br/>
        <w:t>Ысылған, тоселген жігіттер аз емес. Іскер, жігерлі жастар өсіп</w:t>
        <w:br/>
        <w:t>келе жатыр. Бұл ретте ауызды ку шөппен сүртуге тіптілс болмайды.</w:t>
        <w:br/>
        <w:t>Кеше Ахметті шақырып алып, оңаша отырып сөйлестім. Неге</w:t>
        <w:br/>
        <w:t>бұртиып, бөлектеніп жүргенін сұрадым. Ол күмілжіп, мәнді жауап</w:t>
        <w:br/>
        <w:t>бере алмады. Өзінің бір ойлағаны бар болуы керек. Мен тегі өзгеден</w:t>
        <w:br/>
        <w:t>көріп алған, әркімнен теріп алған жасанды мінез атаулыны</w:t>
        <w:br/>
        <w:t>қабылдай қоймаймын. Оған: “Мені енді қайта жасай алмайсындар,</w:t>
        <w:br/>
        <w:t>ағаласан да осы, табаласаң да осы, жаныңмен сүйіп отберсен де,</w:t>
        <w:br/>
        <w:t>біржола жек көрсең де осы”,--дедім.</w:t>
        <w:br/>
        <w:t>Абайдың: “Арсыз болмай атақ жоқ, арамза болмай бақ</w:t>
        <w:br/>
        <w:t>қайдасын” тұп-Тура мағынасында қабылдайтындар да бар-ау деп</w:t>
        <w:br/>
        <w:t>ойладым.</w:t>
        <w:br/>
        <w:t>15 сәуір, 2001 жыл.</w:t>
        <w:br/>
        <w:t>Қазак десең өзіңетиеді, әйтпесе, көріп жүрмізғой, сенің жер</w:t>
        <w:br/>
        <w:t>болғанынды, күн көрс алмай тентіреп кеткеніңді қалап, әрдайым</w:t>
        <w:br/>
        <w:t>соны іштей тілеп тұратындар да барын байкайсың. Байқайсын да,</w:t>
        <w:br/>
        <w:t>не істерге білмей, амалың құрып тілінді тістейсің. Өзінің ойынан,</w:t>
      </w:r>
    </w:p>
    <w:p>
      <w:r>
        <w:t>өзінің бойынан іліп алар ештене шықпасын білгендіктен де олар</w:t>
        <w:br/>
        <w:t>сенің қылт еткен жаксылығынды, жылтсткен қасиетінді көре алмай</w:t>
        <w:br/>
        <w:t>қызғанып, қылғынып бітеді.</w:t>
        <w:br/>
        <w:t>149</w:t>
        <w:br/>
        <w:t>бірлестіктер, дәстүрлі, дәстүрден тыс конфессиялар бар екен. Көп</w:t>
        <w:br/>
        <w:t>дінге бөліну қоғам ішінде елеулі қарама-кайшылык, кереғар</w:t>
        <w:br/>
        <w:t>көзқарастардың болуына әкеп соғады. Аллағы уақытта бұл</w:t>
        <w:br/>
        <w:t>жұмыстарды белгілі бір жүйегс түсірудің жоспары жасалып,</w:t>
        <w:br/>
        <w:t>шаралары белгіленіп отыр. Гаяу күндерде мұсылман мешіті</w:t>
        <w:br/>
        <w:t>төнірегінде топтасушылар мен православие шіркеуі қызметкер-</w:t>
        <w:br/>
        <w:t>лерінің ара-қатынасы, осы діндерді колдау арқылы бірқатар зиянды</w:t>
        <w:br/>
        <w:t>секталар әрекетіне тыйым салу максатымен арнайы жиын өткізу</w:t>
        <w:br/>
        <w:t>ұйғарылып отыр. Қазіргі “Дін туралы заңның” кейбір тұстары да</w:t>
        <w:br/>
        <w:t>қайта карауды қажет етеді. Соған байланысты кезектегі еңбек</w:t>
        <w:br/>
        <w:t>мәжілісінде дін басшыларын, облыстан сайланған Парламент</w:t>
        <w:br/>
        <w:t>депутаттарын шақырып, әлгі заңға жекелеген толықтырулар</w:t>
        <w:br/>
        <w:t>енгізудің мүмкіндіктерін сөз стсек деп отырмыз.</w:t>
        <w:br/>
        <w:t>Әринс, бір жылдың қызметіне қысқаша (іолу жасағанда мен</w:t>
        <w:br/>
        <w:t>бұл игілікті істердің бәрін озім атқарып шықтым деуден аулақпын.</w:t>
        <w:br/>
        <w:t>Ол жұмыстардың абыройлы нәтижемен жүзеге асуы нақтылап</w:t>
        <w:br/>
        <w:t>келгенде облыс әкіміне, онын тікелей қадағалауы мен баскаруына,</w:t>
        <w:br/>
        <w:t>талап коя білуі меп оның орындалуын бақылап отырган бастшпылы-</w:t>
        <w:br/>
        <w:t>ғына байланысты. Облыс әкімі, оның орынбасарлары, бізбен</w:t>
        <w:br/>
        <w:t>салалас басқа да бөлімдер, басқармалар кызметкерлері жұмыла</w:t>
        <w:br/>
        <w:t>кіріспесе, женіл жұмыстың өзі ауырлай түсер сді. Сөйтсе тұра сол</w:t>
        <w:br/>
        <w:t>жұмыстардың барлығынан шет қалмай, бірін басқарысып, біріне</w:t>
        <w:br/>
        <w:t>белсене араласа атқарысып жүргенімізді жұрт есіне сала кеткім</w:t>
        <w:br/>
        <w:t>келгенін жасыра алмадым. :</w:t>
        <w:br/>
        <w:t>Қай істін қиюын қалай келістіріп, қалауын қалай табу керегі</w:t>
        <w:br/>
        <w:t>жөніңдегі ойды сарапқа салу үшін де осы бір жылдын тәжірибесі</w:t>
        <w:br/>
        <w:t>нәтижесіз болған жокдегім келеді. Сөл тәжірибе силі біздін алдағы</w:t>
        <w:br/>
        <w:t>істерімізде де кәдеге жарап қалар деген үмітте жокемес.</w:t>
        <w:br/>
        <w:t>Мұндағы дін туралы әңгіме кайдан шықты дейтіндер болса,</w:t>
        <w:br/>
        <w:t>оған айтарымыз -- үстіміздегі жылдың басына дейін менін</w:t>
        <w:br/>
        <w:t>қарауымда “діни ұйымдармен байланыс жөніндегі” арнайы сектор</w:t>
        <w:br/>
        <w:t>жұмыс істеді. Кейін оны Тельман Сауранбеков басқарып, өз</w:t>
        <w:br/>
        <w:t>алдына бөлім болып бөлініп іпықты.</w:t>
        <w:br/>
        <w:t>Осы макала жарықкөрген күні Жібек тағы шала бүлінді. “Сіз,</w:t>
        <w:br/>
        <w:t>тіпті, “облыстың бүкіл идеологиясын өзім басқарып отырмын”</w:t>
        <w:br/>
        <w:t>деп жазыпсыз ғой”,- деді. “Жоқ, ондай сөз жоқ, дұрыстап</w:t>
        <w:br/>
        <w:t>ақысаңызшы?”, -- деймін мен. “Е, оңдай сөз болмағанымен,</w:t>
        <w:br/>
        <w:t>мақалапың ұзына бойына сол сарын есіп тұрған жоқ па! Оның</w:t>
        <w:br/>
        <w:t>үстіне бір күнде екі газетке мақала жариялайтындай сіз кім едініз</w:t>
        <w:br/>
        <w:t>соншама?” -- депте бір кетті. 2.</w:t>
        <w:br/>
        <w:t>Бұл кезде біздің арамыз әблен аптылып болғап еді. Енлігі жерде</w:t>
        <w:br/>
        <w:t>онын сөзін өтірік құптауға да, біреуге барып “сөйтіп еді” деп жылап-</w:t>
        <w:br/>
        <w:t>сықтауға да құлқым жок болатын. Заманбек, Мұраттар жағынан</w:t>
        <w:br/>
        <w:t>Ла салқын кабак, салғырт көңіл байқай бастағандаймын. “Осы да</w:t>
        <w:br/>
        <w:t>жетер, есім барда елімді табайын” деген ниетке біржола бекіп, бой</w:t>
        <w:br/>
        <w:t>алдыра бастап едім мен.</w:t>
      </w:r>
    </w:p>
    <w:p>
      <w:r>
        <w:t>ЗЫМЫРАП, ЗУЛАП АҒЫН БІР ЖЫЛ ӨТТІ</w:t>
        <w:br/>
        <w:t>Әрине, біз атқарар жұмыстын өзіндік ерекшелігі, басқалар</w:t>
        <w:br/>
        <w:t>еңбегінен біршама айырмашылығы бар. Өйткені, оны колмен ұстап,</w:t>
        <w:br/>
        <w:t>көзбен көру әсте мүмкін емес, көбіне саннан гөрі санада қалатын</w:t>
        <w:br/>
        <w:t>еңбек. Әр гектар жердан канша өнім, әр жүз саулықтан қапшама</w:t>
        <w:br/>
        <w:t>төл алғаны, канша құрылыс салынып, кандай ғимараттар</w:t>
        <w:br/>
        <w:t>тұрғызғаны үдайы жүрт назарында, басты алақанында болатын</w:t>
        <w:br/>
        <w:t>диқан, малшы, құрылысшылар еңбегінің құнын өлшеу де,</w:t>
        <w:br/>
        <w:t>мөлшерлеп білу де оңай. Ал рухани саланың ондай көрсеткіші жоқ.</w:t>
        <w:br/>
        <w:t>Сондыктан “тіліне тисе -- дәмді екен, көзіне түссе - әрлі екен”</w:t>
        <w:br/>
        <w:t>деумен шектелгені болмаса, әріге ой жүгірте таразылап жатар</w:t>
        <w:br/>
        <w:t>төнірегің бола коймайды. Содан да барып, солтөңірегіндегі көптің</w:t>
        <w:br/>
        <w:t>көкейіне “осы пе бітіріп койыпты?” деген бір сауал ұдайы тарқамай</w:t>
        <w:br/>
        <w:t>жүріп алады. Тәлімді-тәрбиелік, әскери-әлеуметтік, тағылым-</w:t>
        <w:br/>
        <w:t>таным дегенге бойлай барып, ойлай санап жаткандарда аз болады.</w:t>
        <w:br/>
        <w:t>Жә, оны коятұрып, ойға алған, ниетсеткен негізгі әңгімемізге</w:t>
        <w:br/>
        <w:t>көшелік. Қарап отырсақ, облыстағы 19 өңірде ауландык, қалалық,</w:t>
        <w:br/>
        <w:t>ресми, бирссмиі бар 23 газет шығады екен. Толып жаткан телеарна,</w:t>
        <w:br/>
        <w:t>радио жүйелері жұмыс істейді, Бұл біле білгенге соншалық аз күш</w:t>
        <w:br/>
        <w:t>емес. Егер ақпараттық бірынғай кеңістік, бір орталыққа бағына</w:t>
        <w:br/>
        <w:t>шоғырланып, Елбасының алға қайын отырған, облыс әкімі жүзеге</w:t>
        <w:br/>
        <w:t>асырып жатқан сан алуан мінлеттері мен бағдарламалар үдесінен</w:t>
        <w:br/>
        <w:t>шығуға жүмыла кірісіп, бір жеңнен кол, бір жағадан бас шығара</w:t>
        <w:br/>
        <w:t>алсақ -- қыруар істі тындыруға болар еді, “көп түкірсе - көл”</w:t>
        <w:br/>
        <w:t>деген де сол.</w:t>
        <w:br/>
        <w:t>Осы мақсатпен өткен жылдың алғашқы тоқсанында барлық</w:t>
        <w:br/>
        <w:t>акпарат құралдары басшыларын, аудан әкімдерінің осы сала</w:t>
        <w:br/>
        <w:t>жөніндегі орынбасарларын, облыстың бірқатар мекеме басшы-</w:t>
        <w:br/>
        <w:t>ларының басып коса отырып, үлкен басқосу өткіздік. Онда облыс</w:t>
        <w:br/>
        <w:t>әкімі аппаратының басшысы Марат Мұсабаев, осы жолдардың</w:t>
        <w:br/>
        <w:t>авторы, облыстык экономика, мәдениет, ақпарат және қоғамдық</w:t>
        <w:br/>
        <w:t>келісім басқармаларының басшылары Еркін Аласбаев, Қанымжан</w:t>
        <w:br/>
        <w:t>Солтанқұлова, Күлімхан Жәйшібековалар баяндама жасады.</w:t>
        <w:br/>
        <w:t>Баспасөз кұралдары алдында тұрған биік меже, келелі міндеттер</w:t>
        <w:br/>
        <w:t>белгіленіп, газет редакторларынын, жергілікті телеарналар меп</w:t>
        <w:br/>
        <w:t>ралио хабарын тарату жүйелерін каржыландыру барысы басқа да</w:t>
        <w:br/>
        <w:t>қамкорлық, жасаудың нақты жолдары белгіленіп, бағдарламасы</w:t>
        <w:br/>
        <w:t>бекітілді. Сол жиында айтылған уәж бен уәделерлен көз жазбай,</w:t>
        <w:br/>
        <w:t>мұны тіпті республикалық баспасөз күні қарсаңында өткен тағы</w:t>
        <w:br/>
        <w:t>бір басқосуда пысықтап бекіте түстік. Бұл сонғы жиында облыс</w:t>
        <w:br/>
        <w:t>әкімі З.Қ.Нұрқаліловтің өзі облыстык, аудандык газсттер, басқа</w:t>
        <w:br/>
        <w:t>дабұкаралык ақпарат құраллары басшыларына толымды міндеттер</w:t>
        <w:br/>
        <w:t>жүктеп, өзі оларға комакты сый-сияпат та жасаған болатын.</w:t>
        <w:br/>
        <w:t>Сауір айының бас кезінде облыс әкімінің тікелей басшылы-</w:t>
        <w:br/>
        <w:t>ғымен Жетісу өнірінде туып-өскен слге танымал ақындар мен</w:t>
        <w:br/>
        <w:t>142</w:t>
        <w:br/>
        <w:t>25 сәуір, 2001 жыл.</w:t>
        <w:br/>
        <w:t>Мұратшақырды. Едәуірәңгімелесіп отырдық. Бірлене айтқысы</w:t>
        <w:br/>
        <w:t>келетіні, көмейінде әлдене тұрғаны белгілі болған соң мен де</w:t>
        <w:br/>
        <w:t>асықпай, шәй ішіп отыра бердім.</w:t>
        <w:br/>
        <w:t>- Аға, осысізде ешкандай проблема жоқ па?--деді ол.</w:t>
        <w:br/>
        <w:t>- Проблема негс болмасын, Мұрат-ау. Менің өмірімнің өзі</w:t>
      </w:r>
    </w:p>
    <w:p>
      <w:r>
        <w:t>таза ғана проблемадан тұрады ғой, -- деп күлдім, - Оны неге</w:t>
        <w:br/>
        <w:t>сұрадың?</w:t>
        <w:br/>
        <w:t>-- Қайдан білейін, кашан болсын төрт құбыланыз түгел адамдай</w:t>
        <w:br/>
        <w:t>жайбарақат жүресіз. Не өз басыңызға, не бір туыстарыңыздың</w:t>
        <w:br/>
        <w:t>жағдайын айтып ештеңе сұраған емессіз.</w:t>
        <w:br/>
        <w:t>- “Сұрай берсен - сұганақ боласын” деген сөз бар. Өздеріндей</w:t>
        <w:br/>
        <w:t>ел басқарып жүрген азаматтар жақсылығын айтқызбай жасағаны</w:t>
        <w:br/>
        <w:t>жән. Сонда бізде “жақсылығын көріп едім, айтқызбай жасап еді”</w:t>
        <w:br/>
        <w:t>Деп жүретін боламыз,- дедім.</w:t>
        <w:br/>
        <w:t>Мұраттүсінді-ау деймін, сол әнгіме әрі қарай өрбімей со күйі</w:t>
        <w:br/>
        <w:t>қалаберді.</w:t>
        <w:br/>
        <w:t>.. Облыс әкімі орынбасарларының бірі (атын атағым келмей</w:t>
        <w:br/>
        <w:t>отыр) маған дәйім ғана: “Жұмысыныз бола қалса менде кісі отыр</w:t>
        <w:br/>
        <w:t>демей, баса-коктеп кіре беріңіз!”-- дейтін. “Қаламдастарым мен</w:t>
        <w:br/>
        <w:t>замандастарым” дейтін кітабым жарық көріп, соның бір данасын</w:t>
        <w:br/>
        <w:t>сыйлайын деп іздеп бармаймын да бір күні. Қабылдау бөлмесінде</w:t>
        <w:br/>
        <w:t>екі-үш адам отырекен. “Қала аралық телефонмен сөйлесіп жатыр</w:t>
        <w:br/>
        <w:t>еді,сәл күтініз”,- деді хатшы қызы. 2.</w:t>
        <w:br/>
        <w:t>Бірер минуттан соң ішке кіріп шыққан әлгі қыз: “Сіз кіріңіз,</w:t>
        <w:br/>
        <w:t>-.Деп, менен бұрын келіп күтіпотырған бір адамға иек көтерді де:</w:t>
        <w:br/>
        <w:t>“Сәкен аға, сізге күте тұрсын деді”, -- дегені.</w:t>
        <w:br/>
        <w:t>Әскери аламдарша кілт бұрылып жүре бердім. “Аға, кайда</w:t>
        <w:br/>
        <w:t>барасыз, қазір кіресіз ғой”,-- деп не істерін білмей қалған қаршадай</w:t>
        <w:br/>
        <w:t>қызға: “Түк жұмысым жоқ еді, кірмей-ак қояйын”,-- деп шығып</w:t>
        <w:br/>
        <w:t>жүре бердім.</w:t>
        <w:br/>
        <w:t>“Ақымаққа -- қылышты, ұятсызға билікті сеніп тапсырудын</w:t>
        <w:br/>
        <w:t>кауіп-қасіреті бірдей”,-- деген екен Пифагор. )</w:t>
        <w:br/>
        <w:t>Маған берілген билік ауқымы әкімнің баспасөз қызметімен</w:t>
        <w:br/>
        <w:t>ғана шектеліп, тым тарылып бара жатқандай. Заманбек те аса көп</w:t>
        <w:br/>
        <w:t>ашылып сөйлесе бермейді. Жібек екеуіміздің арамызтіпті күрсауға</w:t>
        <w:br/>
        <w:t>Да, жамау-жасқауға да келмейтін, көнбейтін болып әбден ашыла</w:t>
        <w:br/>
        <w:t>түскен. Бұрынғыдай опың кабинетіне күніге екі-үш қайтара кіріп-</w:t>
        <w:br/>
        <w:t>Шығып, әзіл-оспақ айтып, басы бар, аяғы жоқ әрқилы қысыр</w:t>
        <w:br/>
        <w:t>әңгімелерге де бара қоймаймыз. Әртүрлі жиын үстінде, басқа да</w:t>
        <w:br/>
        <w:t>басқосуларда амалсыз бетпе-бет келе қалсақ, әдеттен аспай ғана,</w:t>
        <w:br/>
        <w:t>ресми үшырасудың о жақ, бұ жағындағы сыпайы салқындыктан</w:t>
        <w:br/>
        <w:t>Әріге бармаймыз. Екеуіміздің арамызға қызыл телефон ғана</w:t>
        <w:br/>
        <w:t>Ләнекер, елшілікке де, жаушылыққа да жүретін жалғыз сол.</w:t>
        <w:br/>
        <w:t>15І</w:t>
        <w:br/>
        <w:t>Әрине, Жібекте, жібектерде кетеді. “Бетеге кетіп, бел қалалы,</w:t>
        <w:br/>
        <w:t>бектер кетіп, ел калады”, - дейді ғой халык. Бірақ оны көрген,</w:t>
        <w:br/>
        <w:t>қарауында қызмст істеген адамдар күні ертең билік басына келе</w:t>
        <w:br/>
        <w:t>қалса -- айна-қатесіз алдындағы “өнегелі” де “қырағы” басшының</w:t>
        <w:br/>
        <w:t>қылығын қайталайды-ау деп шошынасың,. “Алдынғы арба қалай</w:t>
        <w:br/>
        <w:t>жүрсе - артқы арба солай жүреді”. Сол жаман!</w:t>
        <w:br/>
        <w:t>2. Қазір көбіне телефон арқылы сөйлесетін болғандықтан</w:t>
        <w:br/>
        <w:t>бұрынғыдай аса көп аяғымды тартып, айылымды жия коймай, баз-</w:t>
        <w:br/>
        <w:t>базда ойдағымды ірікпей, ауызға келіп қалған сөзді ашық айтып та</w:t>
        <w:br/>
        <w:t>жіберетін болып алғанмын.</w:t>
      </w:r>
    </w:p>
    <w:p>
      <w:r>
        <w:t>Ашу да, ыза да жоқ көнілде. Кекесін, мысқыл басым.</w:t>
        <w:br/>
        <w:t>Телефоннын бір жақсысы-- бетін көрмейсін, жүзін ұялмайды.</w:t>
        <w:br/>
        <w:t>Осында қызметке келген алғашкы айлардың бірінлетүскі үзіліс</w:t>
        <w:br/>
        <w:t>кезіндегі қысқа сейіл үстінде менің Ахмет інімнің: “Бұл жерде</w:t>
        <w:br/>
        <w:t>қызмет істемек түгілі, бір кезде Димаш Ахметұлы Қонаевтің өзі</w:t>
        <w:br/>
        <w:t>отырған осынау зәулім ғимаратқа, мына бір теңдесі жоқ сарайға</w:t>
        <w:br/>
        <w:t>бір кіріп шығуды армандап жүрген адамдар қанша, аға. Сондықтан</w:t>
        <w:br/>
        <w:t>сізекеуіміз тағдырымызға шүкіршілік етейік те”, - деп, сол пікірін</w:t>
        <w:br/>
        <w:t>маған да еріксіз бас изете кұптатқаны бар еді.</w:t>
        <w:br/>
        <w:t>Ал мен болсам, келісіп алып, келерін келіп алып, енді осыдан</w:t>
        <w:br/>
        <w:t>қалай құтылсам деп құлазып жүрген кезім селі. “Істей алмапты,</w:t>
        <w:br/>
        <w:t>істесе алмапты, қызметін аткара алмапты!” - депгу-ғу ететүсерел</w:t>
        <w:br/>
        <w:t>сөзінен именіп, намысыма тырысып, бір жылға “коян терісі де</w:t>
        <w:br/>
        <w:t>шылайды” дейтін еді ел,енді бір 8-9 айга шыдайын!” - деп жүргемін.</w:t>
        <w:br/>
        <w:t>Сол Ахмет айтқан “алтып сарай” -- алып! ғимараттың да аясы</w:t>
        <w:br/>
        <w:t>тарылып, ауасы қапырықтанып, енді мені бұрынғыдай өзіне тарта</w:t>
        <w:br/>
        <w:t>қоймай жүргенін байқағам.</w:t>
        <w:br/>
        <w:t>Оның бәрі, кім біледі, айналамдағы кілең бір нәуетек, сырты</w:t>
        <w:br/>
        <w:t>бүтін, іші түтін адамдарды көріп түңіле бастаудан да шығар.</w:t>
        <w:br/>
        <w:t>Біреулерге мен бүл жерде көпке топырақ шашып отырғандай болып</w:t>
        <w:br/>
        <w:t>көрінуім де мүмкін. “Сол өзің айтып отырған жүзден астам адамның</w:t>
        <w:br/>
        <w:t>ішінде “жібі түзу біреуі жоқ” дегенге кім сенеді, өтірік қой!”, --</w:t>
        <w:br/>
        <w:t>дейтіндер де табылады. Оған да жауабым бар. Орталық аппаратта</w:t>
        <w:br/>
        <w:t>жүзлен астам адам бары рас. Бірақ олардың көбі әліелісіне араласа</w:t>
        <w:br/>
        <w:t>коймаған төменгі сатыдағы қыз-ксліншектер. Маған катысы</w:t>
        <w:br/>
        <w:t>болмаған, со бойы таныспай кеткен басқа бөлімдердің адамдарын</w:t>
        <w:br/>
        <w:t>да көп біле қойған жоқпын. Мен өз айналамда болған кісілер жайлы</w:t>
        <w:br/>
        <w:t>ғана әңгімелеп отырмын.</w:t>
        <w:br/>
        <w:t>Осы адамлар неге сопша қауқарсыз, неге сондайлық кабілетсіз?</w:t>
        <w:br/>
        <w:t>Бұрындар облыстық партия комитетінде екшеліп-іріктелген,</w:t>
        <w:br/>
        <w:t>күні ертең кез келген жауапты мекемеге басшы болуға лайық</w:t>
        <w:br/>
        <w:t>адамдар істейтін. Мен қызмет істеген 18 ай ішінде облыстық</w:t>
        <w:br/>
        <w:t>әкімшіліктегі оннан астам аға инспектор, ондаған бөлім басшы-</w:t>
        <w:br/>
        <w:t>Ларынын бірде-біреуі жоғарылап көрмепті. Заманбекпен ілесе</w:t>
        <w:br/>
        <w:t>кеткен бірпеше орынбасар, бірнешс бөлім басшыларының орнына</w:t>
        <w:br/>
        <w:t>152</w:t>
        <w:br/>
        <w:t>де кеткен қателіктер бар шығар-ау дегенді ойлай беремін. Бірақ</w:t>
        <w:br/>
        <w:t>көзіме: “әй, кәпірсің-ау!” - деген бірі болған жоқ. Сол қинайды.</w:t>
        <w:br/>
        <w:t>Рас, мені де қатарластарымнын біршамасы ұната қоймасын</w:t>
        <w:br/>
        <w:t>сеземін, сезіп қана қоймай, жаксы білем де. Бірақ та: “Сені дәл</w:t>
        <w:br/>
        <w:t>мына бір қылығын үшін жек көремін”,- депайткан бірі жоқ. Мен</w:t>
        <w:br/>
        <w:t>айттым. Кетіскендерімнің бәріне де айттым. Өйткені біреуінің</w:t>
        <w:br/>
        <w:t>кердеңдігі, біреуінің менмендігі ұнамады. Бірінен иттікті, бірінен</w:t>
        <w:br/>
        <w:t>иттікке де алғысыз ұсақ пендешілікті, бірінен есепқорлық,</w:t>
        <w:br/>
        <w:t>ақымақтық, екі жүзділік көрдім. Соған көзім әбден жеткенде, мінін</w:t>
        <w:br/>
        <w:t>көзіне айттым. “Бұлар менің ең жек көретін кылықтарым”,- деп</w:t>
        <w:br/>
        <w:t>айттым. Сол үшін айнып шыққанымды жасырмай айттым.</w:t>
        <w:br/>
        <w:t>Мені сырттай жек көріп жүргендердің бірде-бірі осылай өз</w:t>
        <w:br/>
        <w:t>мінімді көзіме айтқан емес.</w:t>
        <w:br/>
        <w:t>Енді біреулер мені мақтаншақтыққа да апарып телитінге</w:t>
        <w:br/>
        <w:t>ұқсайды. Жасыратыны жоқ, жас кезімізде жүрттын төбесінен</w:t>
      </w:r>
    </w:p>
    <w:p>
      <w:r>
        <w:t>қаран, жолап кеткеннің бәрінен өзімізді жоғары санап, менімен</w:t>
        <w:br/>
        <w:t>кісілікке таласа кояр, терезесі тең біреу табыла қояр ма скен деген</w:t>
        <w:br/>
        <w:t>астамшылыққада жол берген екенбіз.</w:t>
        <w:br/>
        <w:t>Менсінбеуші едім наданды</w:t>
        <w:br/>
        <w:t>Ақымақ деп кор тұтып.</w:t>
        <w:br/>
        <w:t>Түзетпек едім заманды</w:t>
        <w:br/>
        <w:t>Өзімді тым-ақ зор тұтып, --деп Абай айтқандай,</w:t>
        <w:br/>
        <w:t>мен де өзімді тым зор тұтып келсем керек-ау!</w:t>
        <w:br/>
        <w:t>11 наурыз, 2001 жыл.</w:t>
        <w:br/>
        <w:t>Кемел келді. Күлімхан Жәйшібекова маган деген өкпесі барын</w:t>
        <w:br/>
        <w:t>телефонмен айтты.Ахмет бас сұққан жоқ. Осы жігіттің неге</w:t>
        <w:br/>
        <w:t>сырғактайтыны, жүріс-тұрысына дейін неге жасырып жұмбақ-</w:t>
        <w:br/>
        <w:t>тайтыны түсініксіз болып барады.</w:t>
        <w:br/>
        <w:t>Біз өзі не болып барамыз? Кеше маған Ораз Исмаилов келген.</w:t>
        <w:br/>
        <w:t>Ол біраз жүгіріп жүріп менің атсалысуыммен баягы “Шартарап”</w:t>
        <w:br/>
        <w:t>баспасынан Бақтыбай Жолбарысүлының кітабын шығарған еді.</w:t>
        <w:br/>
        <w:t>Ішінде өзі жазған едәуір көлемді зерттеуі бар болатын. Енді</w:t>
        <w:br/>
        <w:t>карасам, сол кітапты өз атынан шығарып жіберіпті. “Сіз ауызша</w:t>
        <w:br/>
        <w:t>рұқсат еткенсіз! »-. делі маған. Мәдениет басқармасынан Қанымжан</w:t>
        <w:br/>
        <w:t>даренжіп, ашу-ыза білдірді.</w:t>
        <w:br/>
        <w:t>Сол Ораз менен шыға “Жетісу” газетіне барып, Әміре екеуі</w:t>
        <w:br/>
        <w:t>сұхбат өткізіпті. Бас-аяғы 3-4 беттік әнгімеде Оразым Заманбектің</w:t>
        <w:br/>
        <w:t>атын 1? рет атайды. Бұл неткен мүсәпірлік, бейшаралық десенші!</w:t>
        <w:br/>
        <w:t>Жағымпаздыктың да жақсы бір түрі болушы еді, мынадай</w:t>
        <w:br/>
        <w:t>сорақылықты да көретін күн барекен-ау!</w:t>
        <w:br/>
        <w:t>ӘЙ, қазағым-ай! Өз үйінде, көрші-қолаң алдында, көшеде,</w:t>
        <w:br/>
        <w:t>кеңседе, базарлар мен дүкенде, автобус пен пойызда шетінен өр,</w:t>
        <w:br/>
        <w:t>бәрінен зор, етті де бетті, тентек те текті болып көрінгісі келіп,</w:t>
        <w:br/>
        <w:t>тендестер алдында тіпті айрықша құтырынып, “жұмыс” деп</w:t>
        <w:br/>
        <w:t>148</w:t>
        <w:br/>
        <w:t>болғандықтан, бәрін жақсы білемін, бүл конкурсты өткізу де</w:t>
        <w:br/>
        <w:t>оңайға түскен жоқ. 6-?ай бойына комиссия тайжылмай енбек етті.</w:t>
        <w:br/>
        <w:t>Қазақстаншың барлықтүкпір-түкпіріндегі әнсүйер қауымды түгел</w:t>
        <w:br/>
        <w:t>камту максатында баспасөз, баска да бұқаралықақпарат күралдары</w:t>
        <w:br/>
        <w:t>тұтас жұмылдырылып, күн сайын жұртшылықты кұлақтандырып</w:t>
        <w:br/>
        <w:t>отырды. Конкурс қоржынына түскен мыңнан астам әртүрлі</w:t>
        <w:br/>
        <w:t>деңгейдегі туындылар ішінен 50 әнді іріктен алу үшін қазылар</w:t>
        <w:br/>
        <w:t>алқасы екіай бойынатертөге еңбек етті. Конкурста баскадан озық</w:t>
        <w:br/>
        <w:t>болған 50 ән негізінде желтоксаннып 16 жұлдызы күні Республика</w:t>
        <w:br/>
        <w:t>сарайында үлкен гала-концерт берілді. Жақсы әнге сусыны канган</w:t>
        <w:br/>
        <w:t>жұртзалғасимай кеткені былай тұрсын, 5-бсағат бойына дүрілдетіп</w:t>
        <w:br/>
        <w:t>кол соғып, жалықпай тындаумен болды. Тағы бір өкпе осы</w:t>
        <w:br/>
        <w:t>төнірсктс туады. Сол гала-концерт үстінде де, одан сәл бұрынғы</w:t>
        <w:br/>
        <w:t>әніріктеу кезінде де елтаныған халык әртісі, халык жазушылары</w:t>
        <w:br/>
        <w:t>бар қазылар алқасының біркатар дарынды мүшелері облыс</w:t>
        <w:br/>
        <w:t>әкімімен кездесе қалса: “Иә, бұл шын мәніндетітрандиозный дүние</w:t>
        <w:br/>
        <w:t>болды. Бұрынғы-сонды тарихымызда мұндай шаравөткізіліп көрген</w:t>
        <w:br/>
        <w:t>емес”, --деп, ауыздарының суы күри мақтасушы сді. Содан бергі</w:t>
        <w:br/>
        <w:t>бірерай ішінде кейбір газсттер кекете, келемеждей жазып, қазылар</w:t>
        <w:br/>
        <w:t>алқасын әжуа-Мазакқа айналдырып жатқанда, ауыздарына құм</w:t>
      </w:r>
    </w:p>
    <w:p>
      <w:r>
        <w:t>құйып алғандай, үндемей ғана тарс бүркенген күйлері қала берді.</w:t>
        <w:br/>
        <w:t>Ән конкурсының басы-қасында жүрген, концертке бастан-аяқ</w:t>
        <w:br/>
        <w:t>қатысқап аузы дуалы зиялы қауым өкілдері де не мақтап, не даттап</w:t>
        <w:br/>
        <w:t>болса да пікір айтудың орнына, түк болмағандай, ештеңе</w:t>
        <w:br/>
        <w:t>білмегендей үнсіз кала берді. Өзімізді өзіміз мадақтаудан тартынып,</w:t>
        <w:br/>
        <w:t>біз ле бүл әнгімеге араласа алмай келдік. “Жаңа ғасырға -- жаңа</w:t>
        <w:br/>
        <w:t>әш!” коңкурсы каншама жаңа есімдер, сазгерлер, әнші-орындау-</w:t>
        <w:br/>
        <w:t>шылардың бағын ашты. Қаншама жана есімдерді халықка танымал</w:t>
        <w:br/>
        <w:t>етті. Әрине, біткен іске сыншы көп болады. Сынның орындысы да,</w:t>
        <w:br/>
        <w:t>орынсызы да бар, дегенмен дәл өткен жылғы осы конпкурстай үлкен</w:t>
        <w:br/>
        <w:t>ісаткарған кім бар? Баскасын айтпағанда, сол іс-шараны абыроймен</w:t>
        <w:br/>
        <w:t>өткізудің басы-касында жүргеннің өзің әбден мақтан етуге болады.</w:t>
        <w:br/>
        <w:t>Қандай құрылымдағы ел болмасын оның ішкі идеологиясына</w:t>
        <w:br/>
        <w:t>пәрменлі ықпал ететін құндылықтардың бірі--дін болып табылады.</w:t>
        <w:br/>
        <w:t>Қазіргі Қазақстан жаглайындада күн сайынғы коғамитірлігімізде</w:t>
        <w:br/>
        <w:t>де, қысқасы бүкіл ел өмірінің әлеуметтік-саяси жағдайында да</w:t>
        <w:br/>
        <w:t>діннің рөлі арта түсіп отыр. Осы мақсатпен облыс әкімінің арнайы</w:t>
        <w:br/>
        <w:t>шешімімен діни бірлестіктермен байланыс жөңіндегі кеңес</w:t>
        <w:br/>
        <w:t>құрылып, оны басқару маған жүктелген еді. Біздің бөлім аясында</w:t>
        <w:br/>
        <w:t>діни ұйымдар, қозғалыстар мен секталар жұмысын қадағалап,</w:t>
        <w:br/>
        <w:t>жүйелі бақылау жасайтын сектор құрылды. Онлаәзірге тәжірибелі</w:t>
        <w:br/>
        <w:t>екі адам жұмыс істейді. Желтоксан айының басында өткен кенес</w:t>
        <w:br/>
        <w:t>кұрылтайына республика, облыстағы діни ұйымдардын, құкық</w:t>
        <w:br/>
        <w:t>қорғау органдарының басшылары, белгілі философ, теолог</w:t>
        <w:br/>
        <w:t>ғалымдар шақырылып үлкен ауқымдағы әңгіме болып өтті.</w:t>
        <w:br/>
        <w:t>Облыста тіркелген, тіркелмегені бар үш жүзден астам діни</w:t>
        <w:br/>
        <w:t>144</w:t>
        <w:br/>
        <w:t>Мазмұны</w:t>
        <w:br/>
        <w:t>Өзім туралы</w:t>
        <w:br/>
        <w:t>«Жазушы» баспасындағы жиырма жыл ..</w:t>
        <w:br/>
        <w:t>Күнделіктің кейбір беттері немесе облыс әкімшілігінде өткен он</w:t>
        <w:br/>
        <w:t>2 ЕҮСІ ГЕ ТЕТЕИКИИКЕИИИНКИЕИКЕНИКЕИИКИКИКИКЕИКИККИИИИИРИИКИКИККЕККТНЕ 4</w:t>
        <w:br/>
        <w:t>Иманасов Сәкен</w:t>
        <w:br/>
        <w:t>ҚАЛАМ МЕН ЗАМАН</w:t>
        <w:br/>
        <w:t>Редакторы Б. Серікбаев</w:t>
        <w:br/>
        <w:t>Суретшілері Л.Тетенко, М.Әбжатұлы</w:t>
        <w:br/>
        <w:t>Көркемдеуші редакторы Б. Серікбаев</w:t>
        <w:br/>
        <w:t>Техникалык редакторы Г.Сұлтанова</w:t>
        <w:br/>
        <w:t>Компьютерде терген Ж. Құсмолданова</w:t>
        <w:br/>
        <w:t>Мякетін жасаған А.Класекеевл</w:t>
        <w:br/>
        <w:t>«ДАЙК ТІРЕС» баспасынан:</w:t>
        <w:br/>
        <w:t>1.Ғ.И.Султанов. /однятыена белой кошме. Потомки Чингизхана,</w:t>
        <w:br/>
        <w:t>2. В.П. Юдин. Центральная Азия в ХІУ-ХИШІ веках ғлазами</w:t>
      </w:r>
    </w:p>
    <w:p>
      <w:r>
        <w:t>востоковеда.</w:t>
        <w:br/>
        <w:t>3.Е.Турсунов. Древиетюрский фольклор: истокиистаповление.,</w:t>
        <w:br/>
        <w:t>4. «Әділ султан» эпикалық жыры.</w:t>
        <w:br/>
        <w:t>5. А.К.Кушкумбаев. Военное дело казаховв ХУП-ХІШІ веках.</w:t>
        <w:br/>
        <w:t>Іштерінде жүрген соң, өзім көріп, көзім жеткен соң барып</w:t>
        <w:br/>
        <w:t>осыларды әдейі әнгімелеп бергім келгені де рас елі. Әйтеуір,</w:t>
        <w:br/>
        <w:t>әңгіменің жөні осы екен деп, бет алды лағып біреуге жала</w:t>
        <w:br/>
        <w:t>жаппадым. Арына, намысына тимеу жағын да ойлап, колым да,</w:t>
        <w:br/>
        <w:t>тілім де қыши тұра тартына бердім, өзімді барынша тежеп ұстап,</w:t>
        <w:br/>
        <w:t>сөзімді босқа шығын етпеуге тырыстым.Қара бояуы қалын</w:t>
        <w:br/>
        <w:t>сияқтанып көрінсе, оған да айыпты мен емеспін...</w:t>
        <w:br/>
        <w:t>Ендігісін оқырман жүрт айта жатар. Әзірге осы, ағайын!</w:t>
        <w:br/>
        <w:t>Шілде, 2001 жыл.</w:t>
        <w:br/>
        <w:t>ИБ ХӘб105</w:t>
        <w:br/>
        <w:t>Теруге 15.08. 2001 жіберілді. Басуға 05.10.2001 кол қойылды. Қалыбы</w:t>
        <w:br/>
        <w:t>84х108 1/.,. Қаріп түрі «Тин таймс». Офсеттік басылыс. Шартты баспа</w:t>
        <w:br/>
        <w:t>табағы 8,82. Шартты бояу көлемі 9,24. Есепті баспа табағы 8,56.</w:t>
        <w:br/>
        <w:t>Таралымы 1000 дапа. Тапсырыс Ме 545. Келісімді баға.</w:t>
        <w:br/>
        <w:t>Қазақстан Республикасы «Жазушы» баспасы, 480009, Алматы</w:t>
        <w:br/>
        <w:t>қаласы, Абай данғылы, 143.</w:t>
        <w:br/>
        <w:t>Тапсырыс дайын диапозитивтерден басылды.</w:t>
        <w:br/>
        <w:t>/? «Кітап» баспа үйі, 480009, Алматы қаласы, Гагарин даңғылы, 93.</w:t>
        <w:br/>
        <w:t>Тел.: 42-36-31, 42-07-90, оо. КиарФупайти</w:t>
        <w:br/>
        <w:t>Қазақстан Республикасы тәуелсіздігінің 10 жылдығына арналған</w:t>
        <w:br/>
        <w:t>«ОТЫРАР КІГАПХАНАСЫ»</w:t>
        <w:br/>
        <w:t>сериясы бойынша мына ақын-жазушылардың</w:t>
        <w:br/>
        <w:t>кітабы шығады.</w:t>
        <w:br/>
        <w:t>«АНА ТІЛІ» баспасынан:</w:t>
        <w:br/>
        <w:t>1.. Әбілқасымұлы С. Оспан батыр.</w:t>
        <w:br/>
        <w:t>2. Бәліғұл Н. Сыбаға.</w:t>
        <w:br/>
        <w:t>3.Набиев Ә. / Шерулі жылдар.</w:t>
        <w:br/>
        <w:t>4.Ибраев А. Нарманов Т. Қос қанат.</w:t>
        <w:br/>
        <w:t>. Қанатбасв Б. Теңізден ескен жел.</w:t>
        <w:br/>
        <w:t>.Момбекұлы-- Түркістан Т. Алысқа ұзатылған қыз.</w:t>
        <w:br/>
        <w:t>.Мұхтарұлы С. Қара шаңырақ.</w:t>
        <w:br/>
        <w:t>. Толғанбасв А. Қатал тағдыр тәлкегі.</w:t>
        <w:br/>
        <w:t>.Нәжімеденов Ж. Мен -- тамырмып</w:t>
      </w:r>
    </w:p>
    <w:p>
      <w:r>
        <w:t>Іі с-сы</w:t>
        <w:br/>
        <w:t>«ЖАЗУШЫ» баспасынан</w:t>
        <w:br/>
        <w:t>1. Бердалы Н., Жаңбырлы түн.</w:t>
        <w:br/>
        <w:t>2. Алаштуған Е. Тақсыр, Күн”</w:t>
        <w:br/>
        <w:t>3. Байғұтов М. Алмағайып.</w:t>
        <w:br/>
        <w:t>3. Жүнісов А. әниден бақиға дейін.</w:t>
        <w:br/>
        <w:t>5. Қанатбасв Д. Жатаған ымырт, биік таң.</w:t>
        <w:br/>
        <w:t>6. Қамзин Т. Аспан.</w:t>
        <w:br/>
        <w:t>7. Қамшыгер С, Сары гул.</w:t>
        <w:br/>
        <w:t>16і</w:t>
        <w:br/>
        <w:t>8. Халиолла Б. Жұмбақ қыздың жанары.</w:t>
        <w:br/>
        <w:t>9. Иманасов С. Қалам мен заман.</w:t>
        <w:br/>
        <w:t>10. Ибашева Т. Өмір-- құйын құбылған.</w:t>
        <w:br/>
        <w:t>11. Исәділ А. Жолдар, жолдар.</w:t>
        <w:br/>
        <w:t>12. Егеубай А. Құлабыз.</w:t>
        <w:br/>
        <w:t>13. Есдәулет Р. Бөріпама.</w:t>
        <w:br/>
        <w:t>14. Сабитова П. Жүрегімде бір отым бар.</w:t>
        <w:br/>
        <w:t>15. Салыкбаева Г. Аспандағы аңсарым.</w:t>
        <w:br/>
        <w:t>16. Хан Дэ Ен. Живой Будда.</w:t>
        <w:br/>
        <w:t>17. Шаваев Ш. Біләл Назым.</w:t>
        <w:br/>
        <w:t>18. Шегебай А. Алакеуім.</w:t>
        <w:br/>
        <w:t>«ӨНЕР» баспасынан:</w:t>
        <w:br/>
        <w:t>1. Асқар О. Тәуелсіздік тартулары.</w:t>
        <w:br/>
        <w:t>2. Әбліраш Ж. Алтын өзен.</w:t>
        <w:br/>
        <w:t>3. Жандыбаев Ғ. Ақ теңіз.</w:t>
        <w:br/>
        <w:t>4.Ғұмар М. Оқтаулы мылтық.</w:t>
        <w:br/>
        <w:t>5.ҚұлахметовҒ. Үйірі жоқ көкжал.</w:t>
        <w:br/>
        <w:t>6. Нұрмағанбетов Т. Айқай.</w:t>
        <w:br/>
        <w:t>7. Момышұлы Б. Әоимя отца.</w:t>
        <w:br/>
        <w:t>8. Серікқалиев 3. Алтын жамбы.</w:t>
        <w:br/>
        <w:t>«ЕЛОРДА» баспасынан:</w:t>
        <w:br/>
        <w:t>1. Айтболатұлы Б. Көзмоншақ.</w:t>
        <w:br/>
        <w:t>2. Ақын-Бабақызы А. Мен Алтайдан ұшқан Ақсұңқар.</w:t>
        <w:br/>
        <w:t>3. Алдияров Б. Қазығұрт.</w:t>
        <w:br/>
        <w:t>4. Әскербекқызы Ж. Қаңтардағы қызыл ғул.</w:t>
      </w:r>
    </w:p>
    <w:p>
      <w:r>
        <w:t>5. Бабажанұлы Б. Өлеңдер.</w:t>
        <w:br/>
        <w:t>6. Беделханұлы Б. Көкемарал.</w:t>
        <w:br/>
        <w:t>7. Берікқажыұлы Д. Қылаптан.</w:t>
        <w:br/>
        <w:t>162</w:t>
        <w:br/>
        <w:t>8. Кемелбаева А. ?Тобылғысай.</w:t>
        <w:br/>
        <w:t>9. Ершутегі М. Жапырақ ғұмыр.</w:t>
        <w:br/>
        <w:t>10. Мырзабеков А. Яқ.жауын.</w:t>
        <w:br/>
        <w:t>І1. Толқынқызы Т. біз таулықпыз.</w:t>
        <w:br/>
        <w:t>12. Рамазан Д. Көкжал.</w:t>
        <w:br/>
        <w:t>13. Сәрсек Ж. Жүрегімпің ішіндегі жүрегін.</w:t>
        <w:br/>
        <w:t>14. Үсенов Б. Маңдайыма жазылған мәңгілігін.</w:t>
        <w:br/>
        <w:t>15. Шаяхмег А. Қыдыр және аяз.</w:t>
        <w:br/>
        <w:t>«ӨЛКЕ» баспасынан:</w:t>
        <w:br/>
        <w:t>1. Алтай А. Алтай новелласы-</w:t>
        <w:br/>
        <w:t>2. Ахмади Ж. Зар-Зарауха.</w:t>
        <w:br/>
        <w:t>3. Аймақ Ә. Алтын бесік.</w:t>
        <w:br/>
        <w:t>4. Антонов В. Альфа мудрости.</w:t>
        <w:br/>
        <w:t>5.ӘлімбекұлыТ. Бім-жым.</w:t>
        <w:br/>
        <w:t>6. Бегманов Қ. Жыр кітабы.</w:t>
        <w:br/>
        <w:t>7. Балқыбек Ә. Сынған сәуленің сынығы.</w:t>
        <w:br/>
        <w:t>8. Бөпсжанова Ә. Дуниеиманы.</w:t>
        <w:br/>
        <w:t>9. Жақыпбеков Е. Аяулым.</w:t>
        <w:br/>
        <w:t>10, Жайлыбаев Ғ, Құсқанаты.</w:t>
        <w:br/>
        <w:t>11. Жакыпов Б. Қолтаңба.</w:t>
        <w:br/>
        <w:t>12. Жұбатова Ш. Гүлдегенде.</w:t>
        <w:br/>
        <w:t>13. Жұмаханұлы Қ. Жүрек әмі.</w:t>
        <w:br/>
        <w:t>14. Қаназов М..Жангожа.</w:t>
        <w:br/>
        <w:t>15.РыскелдиевТ. Ұлы кош.</w:t>
        <w:br/>
        <w:t>16. Ильясов Қ. Жумсақ жұдырық.</w:t>
        <w:br/>
        <w:t>17. Уайдин Ү. Аумин.</w:t>
        <w:br/>
        <w:t>«БІЛІМ» баспасынан:</w:t>
        <w:br/>
        <w:t>І. Әбдікәрімов Ш. Өлеңдер.</w:t>
        <w:br/>
        <w:t>2. Жандәулет Т. Көксай мен құстар.</w:t>
      </w:r>
    </w:p>
    <w:p>
      <w:r>
        <w:t>165</w:t>
        <w:br/>
        <w:t>3. Жылқышиев Қ. Өлеңдер.</w:t>
        <w:br/>
        <w:t>4. Зұлпықаров М. Көкжиек.</w:t>
        <w:br/>
        <w:t>5, Илахунова Х. Ана жұртым.</w:t>
        <w:br/>
        <w:t>6. Қайырбсков Ғ. Алыс тажақын жағалаулар.</w:t>
        <w:br/>
        <w:t>7. ТұрғынбековС Кейкі батыр.</w:t>
        <w:br/>
        <w:t>8. Салықбаев Ә. Білінбей өткен ғұмыр.</w:t>
        <w:br/>
        <w:t>9. СейілхановаР. Өлеңдер.</w:t>
        <w:br/>
        <w:t>10. ТоктаровР. Білеу жара.</w:t>
        <w:br/>
        <w:t>ПІ. Өмірбек А. Матрица души.</w:t>
        <w:br/>
        <w:t>«СӨЗДІК-СЛОВАРЬ» баспасынан:</w:t>
        <w:br/>
        <w:t>1. Дастанұлы Ә. Мың сөз.</w:t>
        <w:br/>
        <w:t>2. Домбаев Е. Болмаған оқиға.</w:t>
        <w:br/>
        <w:t>3, Күзембаев Қ. Наз бен наза.</w:t>
        <w:br/>
        <w:t>4. Қанапияұлы К. Сарыала қаз-сағыныш.</w:t>
        <w:br/>
        <w:t>5. Нарымбетов Ә. Қарлығаштар.</w:t>
        <w:br/>
        <w:t>6. Ниязбек Р. Тыңда мені, замала!</w:t>
        <w:br/>
        <w:t>7. Табылдиев Ә. Жыр-өмір.</w:t>
        <w:br/>
        <w:t>8.Түменбаев Қ. Жасыл жанын тұрғанда.</w:t>
        <w:br/>
        <w:t>9. Есламғалиұлы М. Ғумырнамалар мен гибратиамалар.</w:t>
        <w:br/>
        <w:t>10. Сопыбек А. Кушшауақ.</w:t>
        <w:br/>
        <w:t>П1. Сергеев А. Один шағк победе.</w:t>
        <w:br/>
        <w:t>12. Өтеғалиева С. Әй, керім”</w:t>
        <w:br/>
        <w:t>«ФОЛИАНТ» баспасынан:</w:t>
        <w:br/>
        <w:t>І.Әбіл Қ. Жетпісжетініңжігіттері.</w:t>
        <w:br/>
        <w:t>2. Жаппасұлы Е. Қымсынбашы, қылықтым.</w:t>
        <w:br/>
        <w:t>3. Жүніс К. Қубабелдер.</w:t>
        <w:br/>
        <w:t>4. Күмісбайұлы Ш. Атамның аманаты.</w:t>
        <w:br/>
        <w:t>5.Сарыбайұлы Т.Дария- дәурен.</w:t>
        <w:br/>
        <w:t>6. Қошым-Ноғай Б. С. Сам жамыраған шақ.</w:t>
        <w:br/>
        <w:t>7. Шойбекова Г. Тоты аралының тұрғыпы.</w:t>
        <w:br/>
        <w:t>164</w:t>
        <w:br/>
        <w:t>Мұрат Мұсабаевтыц орнына келген әкім аппаратының</w:t>
      </w:r>
    </w:p>
    <w:p>
      <w:r>
        <w:t>басшысы Нұрлан Сүлейменов деген азамат (олда сол 1993 жылы</w:t>
        <w:br/>
        <w:t>менімен бір мезгілде депутат болыпты, мені білетінін айтты): “Не</w:t>
        <w:br/>
        <w:t>алдыңыз?” депсүрап еді менен.</w:t>
        <w:br/>
        <w:t>-- Жалақымды ғаналлдым, өз мезгіліңде кідіріссіз алып тұрдым,</w:t>
        <w:br/>
        <w:t>- деп күліп ем.</w:t>
        <w:br/>
        <w:t>Ол, сірә, пәтер ме, жер ме, әйтеуір өз басыма комакты бір</w:t>
        <w:br/>
        <w:t>дүние алып қалған шығардеп ойласа керек. Өйткені мұндағылардың</w:t>
        <w:br/>
        <w:t>“дұшпаннан түк тартсан да пайда” деген принципті берік ұстанып,</w:t>
        <w:br/>
        <w:t>өздерінің тұрақтап қалмайтынын жақсы біледі де, үзіп-жұлып</w:t>
        <w:br/>
        <w:t>болса да үлес алып калуғатырысатыны да рас. Орыстың бір белгілі</w:t>
        <w:br/>
        <w:t>қайраткерлерінің: “Я несқажу, чғо все чиновники казнограды, но</w:t>
        <w:br/>
        <w:t>все казнограды чиновники,-- это точно!” - дегені барелі. Солсөздің</w:t>
        <w:br/>
        <w:t>де растығына көзім әбден жеткен. Өйткені мұнда келгенде әу</w:t>
        <w:br/>
        <w:t>дегеннен таныңды айналдырып кимесең, бетіңе перде тұтып,</w:t>
        <w:br/>
        <w:t>бетперде кимесен - кіріге алмайсың, жат, бөтенсің. Өздеріне</w:t>
        <w:br/>
        <w:t>ұқсамағанды олар да бауырына ала коймайды екен.</w:t>
        <w:br/>
        <w:t>Әкімшіліктегі өзім білетін жүзден астам аламнын ішінде слдікті</w:t>
        <w:br/>
        <w:t>ойлап, ел мүллесі, жұрт мұраты деп қабырғасы қайысып жүргендері</w:t>
        <w:br/>
        <w:t>шамалы. Ертенгі күнгеешкаңлдай сенімі жок, үркек, “сен бұл жерге</w:t>
        <w:br/>
        <w:t>лайыкты емессің” деп біреуі болмаса біреуі айтып қала ма деген</w:t>
        <w:br/>
        <w:t>күлік пен күмән, сезік пен сексмнен арылмай, бірінен бірі</w:t>
        <w:br/>
        <w:t>қорқақтап, күн кешіп жүрген адамдар. Солардың қасында талант-</w:t>
        <w:br/>
        <w:t>талабыммен де, қарымды қаламыммен де ел мен жерге, мемлекетіме</w:t>
        <w:br/>
        <w:t>бір кісідей еңбегім сіңіп келе жаткан адаммын-ау дегенді ойлаудың</w:t>
        <w:br/>
        <w:t>өзі көңілге медеу, дәтке қуатеді.</w:t>
        <w:br/>
        <w:t>Осылардың бәрінен төрі таза, бәрінен гөрі жоғары тұрғанымды</w:t>
        <w:br/>
        <w:t>сезінудің өзі бір бақыт елі. Әрине, бұлардың ішінде өз кәсібін</w:t>
        <w:br/>
        <w:t>менгерген, белгілі бір сала бойынша түсінік, түйсігі бар алам жоқ</w:t>
        <w:br/>
        <w:t>деп айтуға аузым бармас еді, бірақ интеллект, ой-өрісі, өресі,</w:t>
        <w:br/>
        <w:t>білгірлігі, біліктілігі жағынан біздің шенімізге де келетін бірі</w:t>
        <w:br/>
        <w:t>жоғына бәс тіге алар едім.</w:t>
        <w:br/>
        <w:t>“Мавр сделал свос дело, Мавр может уходить”, - деген бар еді.</w:t>
        <w:br/>
        <w:t>Енді бізге қалған нс бар мүнда?</w:t>
        <w:br/>
        <w:t>.. “Ұлкен лауазым асыл адамның қадір-қасиетін одан әрі</w:t>
        <w:br/>
        <w:t>арттыра түседі де, ұсақ пиғылдағы адамды тіптен төмендетіп</w:t>
        <w:br/>
        <w:t>жібереді”,- депті Ж.Лабрюнер.</w:t>
        <w:br/>
        <w:t>Жаңа басшының түрін көріп, санамда сондай бір ойдың</w:t>
        <w:br/>
        <w:t>ұшқыны жылтеткендей болған.</w:t>
        <w:br/>
        <w:t>жжеж</w:t>
        <w:br/>
        <w:t>. Бірер аптадан соң кезекті еңбек демалысына шықтым да,</w:t>
        <w:br/>
        <w:t>облыс әкімшілігінің есігін қайтып ашқым келмеді.</w:t>
        <w:br/>
        <w:t>156</w:t>
        <w:br/>
        <w:t>ғалейкүм” деуші еді, мына бастық бағыныштыларына амандасудың</w:t>
        <w:br/>
        <w:t>өзін артық әуре санайтын әкірендеп қалған біреу болмаса</w:t>
        <w:br/>
        <w:t>неғылсын!”</w:t>
        <w:br/>
        <w:t>“Бывает!” - дедіол даорысшалап.</w:t>
        <w:br/>
        <w:t>Осыдан 4-5 күн бұрын, жұма күні Талдықорған өңірінен</w:t>
        <w:br/>
        <w:t>іссапардан оралып едім, сенбінің таңертенінде хатшы қызым</w:t>
      </w:r>
    </w:p>
    <w:p>
      <w:r>
        <w:t>телефон соғып: “Аға, әкім ауысып жатыр ғой, Құлмаханов деген</w:t>
        <w:br/>
        <w:t>кісі, келін-кетпейсіз бе?” -- деп сұрады. “Мен барғанда ауыстырмай</w:t>
        <w:br/>
        <w:t>маекен?”--деп қалжындаймын. “О жағын білмеймін”,- деп Раушан</w:t>
        <w:br/>
        <w:t>ла күлелі. “Ендеше дүйсенбіле барармын”, -- деп қоя салғанмын.</w:t>
        <w:br/>
        <w:t>«Әкім ауысады екен” деген пыш-пыш сөз біраздан бері бар еді.</w:t>
        <w:br/>
        <w:t>Әртүрлі алып-қашпа өсек-аяң, түрлі сипаттағы жорамал айтылып</w:t>
        <w:br/>
        <w:t>жүрген. Соның расқа шыққаны ғой.</w:t>
        <w:br/>
        <w:t>Жексенбі күні таң алакеуімнен мені әкімшілікке шақырды.</w:t>
        <w:br/>
        <w:t>“Жана әкім барлық аудан, кала басшыларын, аппарат кызметкер-</w:t>
        <w:br/>
        <w:t>лерін жинап жатыр, тез келіңіз!” -- деді сондағы көп әйелдердің</w:t>
        <w:br/>
        <w:t>бірі.</w:t>
        <w:br/>
        <w:t>Бардық. Көрдік. Таныстық, Жана әкім шетімізден жеке-жеке</w:t>
        <w:br/>
        <w:t>тұрғызып қойып, аты-жөнімізді айтын, танысып шыкты.</w:t>
        <w:br/>
        <w:t>Содан дүйсенбі күні ол Талдықорғанға алғашқы сапарын</w:t>
        <w:br/>
        <w:t>бастады. Маған да жүр деп, бір топ ақпарат құралдары өкілдерін</w:t>
        <w:br/>
        <w:t>алып барып, екі күн болып қайтқанбыз.</w:t>
        <w:br/>
        <w:t>Енді, міне, сәрсенбінің сәті деп, таң атпай жатып тағы</w:t>
        <w:br/>
        <w:t>шақырды.</w:t>
        <w:br/>
        <w:t>Бастықтың кабинетінде Долженков, Жібек,тағы біреулер бар</w:t>
        <w:br/>
        <w:t>екен. Мен отырып үлгерместен әкім: “Имандосов, сіздің</w:t>
        <w:br/>
        <w:t>орысшаныз калай еді?” деп сұрады. “Қағазынызға карап алыңыз-</w:t>
        <w:br/>
        <w:t>шы алдымен, Имандосов емес болуы керек”,--дедім мен. Ол: “Ә,</w:t>
        <w:br/>
        <w:t>иә, И-ма-насов”, -- деп фамилиямнынң өзін бірнеше буынға бөліп,</w:t>
        <w:br/>
        <w:t>Әзероқып шыкқан сияқтанды. Соншалық ауызғатүсе бермес ауыр</w:t>
        <w:br/>
        <w:t>фамилия емес еді, кімбілсіп!</w:t>
        <w:br/>
        <w:t>- Мен сізді танымаймын ғой.</w:t>
        <w:br/>
        <w:t>- Танисыз, - дедім мен, - 1993 жылы ең алғаш тарап кететін</w:t>
        <w:br/>
        <w:t>Парламенттің депутаты ретінде соңғы сессияларкезінде бірер ай</w:t>
        <w:br/>
        <w:t>қатар отырғамыз.</w:t>
        <w:br/>
        <w:t>Ол үндемеді. Жақынтаныстығымыз жок, бас изесіп амандасып</w:t>
        <w:br/>
        <w:t>кана жүретінбіз. Ол да, мен де бір-бірімізге жік-жапар бола</w:t>
        <w:br/>
        <w:t>қоймағанымыз дарас-тын.</w:t>
        <w:br/>
        <w:t>- Орысшаға қалайсыз?</w:t>
        <w:br/>
        <w:t>- Мен орысшанын түбін түсіретін адаммынғой,- дедім мен,-</w:t>
        <w:br/>
        <w:t>көп жыл бұрын Мәскеудегі “Высшая партийная школа при ЦК</w:t>
        <w:br/>
        <w:t>КІСС? деген оқу орнын дабітірген болатынмын.</w:t>
        <w:br/>
        <w:t>Жібек сөзге араласып: “Жок, сіздің бітіргеніңіз әдебиет</w:t>
        <w:br/>
        <w:t>институты емес пс еді!”--деп қалды.</w:t>
        <w:br/>
        <w:t>- Мен ақыл-есім дұрыс кезде бітірдім ғой оқуды. Қайда оқып,</w:t>
        <w:br/>
        <w:t>154</w:t>
        <w:br/>
        <w:t>сырттан адамдар әкелінді. Яғни, әкімшіліктің өз ішінде ел басқармақ</w:t>
        <w:br/>
        <w:t>түгіл, ішкі бөлім жұмысын алып кетер ешкім болмағаны ғой.</w:t>
        <w:br/>
        <w:t>Әйтеуір иіліп-бүгіліп, ішкенге мәз, жегенге тоқ, көзге ғана</w:t>
        <w:br/>
        <w:t>көлгірситін, қасындағылардың әр сөзінен астар ізден, күлкісінен</w:t>
        <w:br/>
        <w:t>қылмыс тапқысы келіп тұратын, өзге түгілі өздеріне сенбейтін</w:t>
        <w:br/>
        <w:t>секемшіл біреулер.</w:t>
      </w:r>
    </w:p>
    <w:p>
      <w:r>
        <w:t>Құдай біледі деп айтайын ел-жұрттың жай-күйін ойлап бас</w:t>
        <w:br/>
        <w:t>катыратын бірі жок, өз калтасы, өз жағдайы ғана, аңлыған-баққаны</w:t>
        <w:br/>
        <w:t>кайтсе бастыққа жағып, ағасы, баласы, інісі-тынысына сәл-пәл</w:t>
        <w:br/>
        <w:t>пайдалы жағдай жасаудығана мұрат тұтып жүргендер.</w:t>
        <w:br/>
        <w:t>Біреулері мұнда үлкен-үлкен лауазымды әке-шешесінің жен</w:t>
        <w:br/>
        <w:t>ұшынан жалғасуы арқылы келгендер. Бар мұраты -- ертең ұлық</w:t>
        <w:br/>
        <w:t>болу, өсу, шен-інекпенді болу. “Со жерге жабысып калған жоқсың,</w:t>
        <w:br/>
        <w:t>анкета үшін, карьера үшін бірер жыл істеп қайт. Келісілген,</w:t>
        <w:br/>
        <w:t>бірдемені бүлдіріп алмасан-- саған ешкім қайдан келдін деп көз</w:t>
        <w:br/>
        <w:t>аларта қоймайды” деп “ақыл үйретіп”, жолғасалып, жөнге келтіріп</w:t>
        <w:br/>
        <w:t>отыратын “оқымыстылары” бар балалар. Қулық пен сұмдықтың</w:t>
        <w:br/>
        <w:t>дажеті атасын іштен үйреніп туғандар.</w:t>
        <w:br/>
        <w:t>Екінші бір топ бар, майлы қазаннан шеттеген, енді қанша</w:t>
        <w:br/>
        <w:t>тыраштанса да қолы билікке жетпеген, керек кезінде ешкімге</w:t>
        <w:br/>
        <w:t>өтпеген, бұл күнде қасындағысын жарға итеріп жіберсе де жүзі</w:t>
        <w:br/>
        <w:t>жана коймайтын, нағызекі шоқып, бір қарайтын саққұлақ, койны-</w:t>
        <w:br/>
        <w:t>қонышы толған акпар,- “аса білгіштер”.</w:t>
        <w:br/>
        <w:t>Үшінші топка мұнда әйтеуір біреулердің желеуі, бірсулердіп</w:t>
        <w:br/>
        <w:t>демеуімен келіп қалған, бұдан басқа барар жер, басар тауы да жок,</w:t>
        <w:br/>
        <w:t>майлап берсен өтпейтін, Желкелесен кетпейтіндер.</w:t>
        <w:br/>
        <w:t>Бұл үшеуіне де өзінен басқаның керегі шамалы. Нағыз Абай</w:t>
        <w:br/>
        <w:t>айтқан: “Малға достын мұңы жоқ малдан басқалар”.</w:t>
        <w:br/>
        <w:t>15-18 мамыр аралығында, қасымда облыстық тазет редакторы</w:t>
        <w:br/>
        <w:t>Жақыпжан Нұрғожаевбар, Көксу, Ескелді, Аксу, Сарқан, Алакөл</w:t>
        <w:br/>
        <w:t>аудандарын аралап қайттым. Бұл аудандарды басқарып отырған</w:t>
        <w:br/>
        <w:t>азаматтар да кілең бір “сен тұр-- мен атайын” дерліктей, сайдың</w:t>
        <w:br/>
        <w:t>тасы сияктанған жігіттер. Аз отырып, көп сынасақ та, әйтеуір</w:t>
        <w:br/>
        <w:t>бәріне де разы көңілмен оралғанбыз.</w:t>
        <w:br/>
        <w:t>23 мамыр, 2001 жыл.</w:t>
        <w:br/>
        <w:t>Күн сәрсенбі еді. “Меридиан” телефоны лыз ете түсті де, мен</w:t>
        <w:br/>
        <w:t>тұтқаны көтеріп үлгерер-үлгермсстен “Кулмаханов говорит,</w:t>
        <w:br/>
        <w:t>зайдите срочно комне!”- деген ызғарлы дауыс естілді. Амандык</w:t>
        <w:br/>
        <w:t>Жок, саулық жоқ. Лауазымына мастанып, кеудесіне нан Пісіп</w:t>
        <w:br/>
        <w:t>тұрған, өзінен басқа да бір адам бар-ау дегенді әзірге ескергісі де,</w:t>
        <w:br/>
        <w:t>көзге ілгісі де келмейтін даңғой дағдының белгісі. )</w:t>
        <w:br/>
        <w:t>Кабинетімді жауып, дәлізге шыға бере осындағы бөлім бастығы</w:t>
        <w:br/>
        <w:t>Тельман Сауранбековпен бетпе-бет ұшырасып калдым. Апыр-</w:t>
        <w:br/>
        <w:t>ай,- дедім оған,- Зәкен (Нұркаділов) тым құрыса “Ассалаума-</w:t>
        <w:br/>
        <w:t>11-845 153</w:t>
        <w:br/>
        <w:t>қайда қойғанымды сізден гөрі өзім жақсы білетін шығармын, --</w:t>
        <w:br/>
        <w:t>дедім.</w:t>
        <w:br/>
        <w:t>--Сіздің жұмысыныз маған ұнамайды, --деді әкім.</w:t>
        <w:br/>
        <w:t>-- Екі-үш күнде не біле қойдым деп едіңіз. Әлдекімдердің сөзін</w:t>
        <w:br/>
        <w:t>айтып, қайталап отырған боларсыз, -- депекі орынбасар бастыққа</w:t>
        <w:br/>
        <w:t>қарадым мен де міз бақпай. “Шешінген судан тайынбас, қаймығып</w:t>
        <w:br/>
        <w:t>қайтем бұлардан” депте ойлап үлгердім.</w:t>
        <w:br/>
        <w:t>-- Бұл кісі сізге бағынышты емес пе, аппарат бастығының несі</w:t>
      </w:r>
    </w:p>
    <w:p>
      <w:r>
        <w:t>барбаспасөз қызметінле?-- деп әкім Жібекке карады. Ол “білмедім”</w:t>
        <w:br/>
        <w:t>дегендей иығын қиқандатып қойды.</w:t>
        <w:br/>
        <w:t>-- Жарайды, бара берініз, тағы сөйлесерміз, - деді әкім.</w:t>
        <w:br/>
        <w:t>Сол күні Жібек шақырды. “Сіз біздің жаңа бастыққа ұнамай</w:t>
        <w:br/>
        <w:t>қалыпсыз. Галдыкорғанға бекер-ақ бірге барғансыз ғой”,-- деді</w:t>
        <w:br/>
        <w:t>маған аса “жаны ашып”.</w:t>
        <w:br/>
        <w:t>-- Мен оған ұнайтын-ұнамайтын бойжеткен қыз емеспін ғой.</w:t>
        <w:br/>
        <w:t>Оның үстіне өзінің де маған ұнап жарытып тұрғаны шамалы.</w:t>
        <w:br/>
        <w:t>Қызметті тек бір-біріне ұнаған адамдар ғана бірлесіп атқармайды</w:t>
        <w:br/>
        <w:t>ғой, тағысын тағы көре жатармын, -- ледім мен.</w:t>
        <w:br/>
        <w:t>- Кеткіңіз келмей ме?</w:t>
        <w:br/>
        <w:t>- Кеткім келгенде кандай! Тек бүгін-ертең емес, сәл-пәл</w:t>
        <w:br/>
        <w:t>ойланып алуым қажет,--ледім.</w:t>
        <w:br/>
        <w:t>-- “Жетісу” газетінің редакциясына редактордың бірінші</w:t>
        <w:br/>
        <w:t>орынбасары болып барсаныз кайтелді?-- деді ол.</w:t>
        <w:br/>
        <w:t>-- Онда Қадірбек деген ақын жігіт отыр ғой.</w:t>
        <w:br/>
        <w:t>-- Бәрін де бір-бір сатыдан төмендетсміз. Ол біздің шаруа, қам</w:t>
        <w:br/>
        <w:t>жеменіз,--деді.</w:t>
        <w:br/>
        <w:t>-- Жок, сол Қадірбекті менің орныма ма, басқа бір онды жерге</w:t>
        <w:br/>
        <w:t>ме, өз ықтиярымен ауыстырыңыздар, содан кейін сөйлесейік.</w:t>
        <w:br/>
        <w:t>Жібек колма-кол газет редакторы Жақыпжан Нүрғожаевты</w:t>
        <w:br/>
        <w:t>шақырды. Мен редактордың көзінше де әлгі сөзімді қайталап айтып:</w:t>
        <w:br/>
        <w:t>“Ал болды, енлігісін өздерініз ақылдаса берініздер!” -- деп есікке</w:t>
        <w:br/>
        <w:t>беттедім. “Отыра тұрсаңызшы, ақылдасайық!” деп болмады Жібек.</w:t>
        <w:br/>
        <w:t>“Мен айтарымды айтып болдым” деп шығып кеттім.</w:t>
        <w:br/>
        <w:t>Бұдан кейінгі тағы бір дүйсенбідегі аппарат жиналысында</w:t>
        <w:br/>
        <w:t>әкімнін маған карата айткан бір сөзін естінкіремей қалып, қайталап</w:t>
        <w:br/>
        <w:t>сұрадым. Сонда Жібек екеуі “көрдің бе?” дегендей бір-біріне</w:t>
        <w:br/>
        <w:t>карасып, ымдаса жымың ете түскендерін байқап қалдым.</w:t>
        <w:br/>
        <w:t>Ендігәрі мұнда қала бергеннен мән шықпасы белгілі бола</w:t>
        <w:br/>
        <w:t>бастады. “Мені қойшы, деп ойладым оңашада, карьера жасап</w:t>
        <w:br/>
        <w:t>жатқан жоқпын, қол-аяғым сау, ойым тұнық, бойым тік калпында</w:t>
        <w:br/>
        <w:t>тұрармын да ксте берермін. Біраз ғана жүйкенің жұқарғаны</w:t>
        <w:br/>
        <w:t>болмаса, ұтылған да, ұткан даесшптенем жоқ екен. Мснесн кейін осы</w:t>
        <w:br/>
        <w:t>жерден барқадар табам леп келетін отыз, қырық, тіпті елу мен</w:t>
        <w:br/>
        <w:t>алпыстың арасындағы ер-азамат жадау тірлік кеше жүріп, өз</w:t>
        <w:br/>
        <w:t>бейнесін, кісілік болмысын жоғалтып, аз жыл ішінде осыларға</w:t>
        <w:br/>
        <w:t>ұқсап шығады-ау, содан шошимын”.</w:t>
        <w:br/>
        <w:t>155</w:t>
        <w:br/>
        <w:t>Барлық жұмыр басты пенделер сияқты Заманбекте де адами</w:t>
        <w:br/>
        <w:t>осалдык бар шығар. Бірақ ел басқарып жүрген алаш азаматтары</w:t>
        <w:br/>
        <w:t>ішінде жаратылысы да, жөні де бөлек жігіт екені дау туғызбаса</w:t>
        <w:br/>
        <w:t>керек. Лықсып ілгері кетер, тартынып кейде кері сүйрер, артык</w:t>
        <w:br/>
        <w:t>айтар, кем түсер, әйтеуір карекетсіз карап отырмайды, сол арсы-</w:t>
        <w:br/>
        <w:t>гүрсі адуын мінезімен өзіне жау тауып та жүреді. Кей тұста</w:t>
        <w:br/>
        <w:t>қасындағылардың сөзіне еріп, ұрынбас жерге ұрынып Та қалады.</w:t>
        <w:br/>
        <w:t>Ұлы Гетенін: “Ел басқаратын адам ең алдымен өзіне өзі ие болуы</w:t>
      </w:r>
    </w:p>
    <w:p>
      <w:r>
        <w:t>керек”,-- деген сөзі бірекен. Амал не, Заманбек баз-базда сол өзіне</w:t>
        <w:br/>
        <w:t>өзіие бола алмай калатынға ұқсайды.</w:t>
        <w:br/>
        <w:t>Әйтпесе мәрттіктен де құралакан емес. Көңілі түскенге көл</w:t>
        <w:br/>
        <w:t>бола алады, түспегенге шөл бола қалады. Бір жиналыс үстінде</w:t>
        <w:br/>
        <w:t>маған: “Сәке, мен әрі кетсе 20-25 жазушыны білем, мына Тойбаев</w:t>
        <w:br/>
        <w:t>(орынбасары) үш-төртеуін білер. Ал осында отырған калған жұрт</w:t>
        <w:br/>
        <w:t>жазушы дегеннің не істеп, не қоятыштың да білмейді. Сондықтан о</w:t>
        <w:br/>
        <w:t>жағына бүтіндей өзіңіз бас-көз болып, назарда ұстаңыз!” -- деген.</w:t>
        <w:br/>
        <w:t>Фариза, Тұманбай, Шерхан, Әбіш, Әбдіжәміл сияқты әйгілі</w:t>
        <w:br/>
        <w:t>қаламгерлерге деген ықылас-ынтасы бөлек. Олардың әрбір жаңа</w:t>
        <w:br/>
        <w:t>шығармалары жайлы жұрт пікірін сұрастырып отырады. Өзі де</w:t>
        <w:br/>
        <w:t>газет, журналды қалт жібермей көп оқиды. Қай уақытта үлгеретінін</w:t>
        <w:br/>
        <w:t>дебілмеймін, таңертең жұмысқа келгенле: “Сәке, пәлен газеттегі</w:t>
        <w:br/>
        <w:t>түген материалды оқыдыңыз ба?” -- деп, мен: “жоқ” десем, “окып</w:t>
        <w:br/>
        <w:t>шығып, пікіріңізді айтыңызшы”,- деп жатады. Облыстық</w:t>
        <w:br/>
        <w:t>“Жетісу”, “Огни Алатау” газеттеріндегі материалдардың сапасын</w:t>
        <w:br/>
        <w:t>талдап айтуы өз алдына, әрбір шрифт, қаріп түріне дейін</w:t>
        <w:br/>
        <w:t>әңгімелеп, өңдетіп, жөндетіл отырады.</w:t>
        <w:br/>
        <w:t>Мен жұртқа азды-көпті оның осы қасиеттерін айтуға</w:t>
        <w:br/>
        <w:t>тырыстым. Аман жүрсек ол жайлы әлі де айтарым, жазарым бар.</w:t>
        <w:br/>
        <w:t>Бірак, амал не,айналасы оңбады. Ол да өз алдына арнайы сөз</w:t>
        <w:br/>
        <w:t>етуді керексінетін бір бөлек әнгіме, әрине.</w:t>
        <w:br/>
        <w:t>) Осы хикаяттың әр түсындағы емеуріннен белгілі болғандай,</w:t>
        <w:br/>
        <w:t>біздің бүдан отыз жылдай бұрын облыстық партия комитетінде аз</w:t>
        <w:br/>
        <w:t>уақыт кызмет істегсніміз бар. Облыстық партия комитеті--билікті</w:t>
        <w:br/>
        <w:t>ешкіммен бөліслейтін бүгінгі әкімшіліктің атасы мен анасы</w:t>
        <w:br/>
        <w:t>іспеттес. Сол кезде де жершіллік, рушылдық, тамыр-таныстык жен</w:t>
        <w:br/>
        <w:t>ұшынан жалғасу деген дерттің бірде өршіп, бірде өшіп жататынын</w:t>
        <w:br/>
        <w:t>байкаушы ем. Бірақ бүгінгідей шарықтау шегіне жетіп, әбден етек</w:t>
        <w:br/>
        <w:t>алаен жайлай қоймаған кезі елі. Барлығы сескенетін бір күдірет</w:t>
        <w:br/>
        <w:t>бардай көрінетін де тұратын.</w:t>
        <w:br/>
        <w:t>Қазір ол да жоқ. Қолынабилік тиген адам білек сыбанып шыға</w:t>
        <w:br/>
        <w:t>келеді. Әй дер әже, кой лер кожа деген жок. Әйтпесе қалғанының</w:t>
        <w:br/>
        <w:t>бәрісол баяғыдай. Сол баяғы жалған марапат, өтірік көлгірсу, сол</w:t>
        <w:br/>
        <w:t>баяғы көзбояу, сол баяғы жағымпаздық, жәдігөйлік. Солар тіпті</w:t>
        <w:br/>
        <w:t>өрттей қаулап өрши түспесе, әзірге өше кояр сыңайы тағы</w:t>
        <w:br/>
        <w:t>байқалмайды. Өшірсем дейтін де ешкім жоқ сиякты.</w:t>
        <w:br/>
        <w:t>158</w:t>
        <w:br/>
        <w:t>жез</w:t>
        <w:br/>
        <w:t>Бұл хикаятта менен біреу әдейілеп: “Кімнен қорлық, кімнен</w:t>
        <w:br/>
        <w:t>зорлық көрдіңн?”-- депсұрағандай-ак, өзімнін әлдекімдермен ұғыса</w:t>
        <w:br/>
        <w:t>алмаган, шығыса алмағандығым жайында жазуын жазып алып,</w:t>
        <w:br/>
        <w:t>апыр-ай, бүркіт қартайса тышқан аулайды дегендей, тым ұсақтап,</w:t>
        <w:br/>
        <w:t>елдің бәрі біле беруі міндет емес көр-жерді тізіп кеткен жоқпын</w:t>
        <w:br/>
        <w:t>ба деп те ойланған едім. Бірак жаман-жақсы он сегіз ай осы жерде</w:t>
        <w:br/>
        <w:t>қызметістеппін. Үлкеп-кішімен терезем тең араласып, бірсыпыра</w:t>
        <w:br/>
        <w:t>шаруалардың басы-касында жүріппін. Сөйтсе түра, әкімдердің маған</w:t>
        <w:br/>
        <w:t>деген қас-қабағынан қаймықты ма, жоқ баска да мен анғармаған</w:t>
        <w:br/>
        <w:t>себептері болды ма, әйтеуір мені мұнда “келді” дегендер</w:t>
        <w:br/>
        <w:t>болганымен, бірер қыз-келіншектен басқа “кеттін-ау” деген ешкім</w:t>
        <w:br/>
        <w:t>көрінбеді. Бәлки, “байтал түгілі бас қайғы, жаңа бастық келіп,</w:t>
        <w:br/>
        <w:t>кімпің кетерін, кімнің тұрақтап қаларын білмей аласапыран болып</w:t>
        <w:br/>
        <w:t>жаткан кезде біреуі біліп, біреуі білмей қалды ма, әйтеуір інімде</w:t>
      </w:r>
    </w:p>
    <w:p>
      <w:r>
        <w:t>окпе сиякты, реніш сияқты бір дүдамал сезім құйындай ұйтқып</w:t>
        <w:br/>
        <w:t>кете беріп еді. Оның пеекенін (әйтеуір ыза, ашу, өкініш, күйініп</w:t>
        <w:br/>
        <w:t>емесі анықҙөзім де білмеймін. Тіпті маған күн сайын бір бас сұғып,</w:t>
        <w:br/>
        <w:t>өтірік те болса халімді біліп, “артыңыздан ерген бір жаман ініңізбін</w:t>
        <w:br/>
        <w:t>ғой”дсп көпінік қойып жүрген жігіттерімнін өздері аузын буған</w:t>
        <w:br/>
        <w:t>өгіздей Әолып, енді көрместей үн-түнсіз қала бергендерінс біртүрлі</w:t>
        <w:br/>
        <w:t>көңілің бұзылады екен.</w:t>
        <w:br/>
        <w:t>Менің күнделігіме Заманбек Нұркаділов жайындағы әрі-сәрі</w:t>
        <w:br/>
        <w:t>ойларым баскалардың бәрінен көбірек түсіпті. Оның жөні де бар,</w:t>
        <w:br/>
        <w:t>өйткені әрбір апта басындағы жоспарлы жиналысты айтпағанда,</w:t>
        <w:br/>
        <w:t>бастапқы 7-8 айда менің ең көп жолығып, қызмет үстінде көп</w:t>
        <w:br/>
        <w:t>араласкан адамым Заманбек болған. Бойындағы барша қайшылығы,</w:t>
        <w:br/>
        <w:t>бәріміз сиякты кісілік кемшілігіне қарамастан маған оның жске</w:t>
        <w:br/>
        <w:t>басы айрықша ұнады. Әрине, мені жұрттан бөлек жарылқап</w:t>
        <w:br/>
        <w:t>тастағаны да, елден ерск “аялап-әлпеттегені” де шамалы.</w:t>
        <w:br/>
        <w:t>“Жарылқаймын” деген уәдесі де болған емес. Бар жасаған</w:t>
        <w:br/>
        <w:t>жақсылығы --осыараға қызметке өзі шақырған. Ол шақырмаса да</w:t>
        <w:br/>
        <w:t>аштан өліп, көштен қалмас ем. Шақырды. Келдім. Онысына рақмет.</w:t>
        <w:br/>
        <w:t>Бірақ мсн болмасам басқа біреу, бәлки, менен гөрі білімі де,</w:t>
        <w:br/>
        <w:t>білгірлігі де көп біреу істеуі де мүмкін еді ғой. Басқалардан ала</w:t>
        <w:br/>
        <w:t>бөтен ыкылас білдіре койған жоқ. Тиісті мөлшерде тағайындалған</w:t>
        <w:br/>
        <w:t>кесікті жалақымды ғана алып жүрдім. Жеке басыма бір нәрсе</w:t>
        <w:br/>
        <w:t>сұраған емеспін, өйткені әу бастағы болар-болмас бір өтінішімді</w:t>
        <w:br/>
        <w:t>орындауға салғырт қарады Ла, үлкен басымды төмендетіп алдына</w:t>
        <w:br/>
        <w:t>қайыра бармап едім.</w:t>
        <w:br/>
        <w:t>Сөйте тұра, маған ұзынқұлақ арқылы жеткен ақпар бойынша,</w:t>
        <w:br/>
        <w:t>талдықорғандық жерлестерімнің бүгін ат үстінде жүрген үлкен</w:t>
        <w:br/>
        <w:t>біртобы: “Сәкең жатпай-тұрмай Заманбекті мақтаймын деп жүріп,</w:t>
        <w:br/>
        <w:t>бар абыройынан біржола жұрдай болды-ау”, - деген әңгіме</w:t>
        <w:br/>
        <w:t>шығарыпты. Отыз тістен шыққан сөз отыз рулы елге тарайды, ол</w:t>
        <w:br/>
        <w:t>соз маған да жетпей қойсын ба, жетті. Ойландырды.</w:t>
        <w:br/>
        <w:t>157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
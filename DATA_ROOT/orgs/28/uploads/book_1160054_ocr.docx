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КІРПІГІМНІҢ ТАЛЫНА ЖАС ІРКІЛДІ...</w:t>
        <w:br/>
        <w:t>Ақылдастар алқасы:</w:t>
        <w:br/>
        <w:t>Сапарбаев Б., төраға</w:t>
        <w:br/>
        <w:t>Айтұлы Н.</w:t>
        <w:br/>
        <w:t>Асқаров Ә.</w:t>
        <w:br/>
        <w:t>Есдәулет Ұ., жауапты хатшы</w:t>
        <w:br/>
        <w:t>Еспенбетов А.</w:t>
        <w:br/>
        <w:t>Жұмаділов Қ.</w:t>
        <w:br/>
        <w:t>Ғабдоллаұлы С.</w:t>
        <w:br/>
        <w:t>Ибрагимов Т.</w:t>
        <w:br/>
        <w:t>Исабеков Н.</w:t>
        <w:br/>
        <w:t>Омар Ж.</w:t>
        <w:br/>
        <w:t>Түсіпбеков Т.</w:t>
        <w:br/>
        <w:t>Ысқақов Қ.</w:t>
        <w:br/>
        <w:t>Редакциялық алқа:</w:t>
        <w:br/>
        <w:t>Әскербекқызы Ж.</w:t>
        <w:br/>
        <w:t>Кәпұлы Д.</w:t>
        <w:br/>
        <w:t>Қазанкапов Ж.</w:t>
        <w:br/>
        <w:t>Құрмансейіт Қ., жауапты редактор</w:t>
        <w:br/>
        <w:t>Рамазан Д.</w:t>
        <w:br/>
        <w:t>Тұрлынова Р.</w:t>
        <w:br/>
        <w:t>2 БАсТАсы</w:t>
        <w:br/>
        <w:t>Астана-2013</w:t>
        <w:br/>
        <w:t>Шығыс Қазақ!</w:t>
      </w:r>
    </w:p>
    <w:p>
      <w:r>
        <w:t>ұзак»</w:t>
        <w:br/>
        <w:t>Кешегіні</w:t>
        <w:br/>
        <w:t>Көзден кетті таса ғып,</w:t>
        <w:br/>
        <w:t>Күдер үздің бүгіннен...</w:t>
        <w:br/>
        <w:t>Дүниеден...</w:t>
        <w:br/>
        <w:t>Дүние детүңілген,</w:t>
        <w:br/>
        <w:t>Жар жағасы үгілген...</w:t>
        <w:br/>
        <w:t>жж</w:t>
        <w:br/>
        <w:t>Поэзия,</w:t>
        <w:br/>
        <w:t>тұңғиық теңіз бе едің?..</w:t>
        <w:br/>
        <w:t>Нені іздедім бойыңнан,</w:t>
        <w:br/>
        <w:t>неге іздедім?!.</w:t>
        <w:br/>
        <w:t>Көктеменің көгорай көңілімен</w:t>
        <w:br/>
        <w:t>құлыншақтай сезімді емізгенің</w:t>
        <w:br/>
        <w:t>есте қалды,</w:t>
        <w:br/>
        <w:t>Ауылдың алабында</w:t>
        <w:br/>
        <w:t>көрінеді көмескі көп іздерім.</w:t>
        <w:br/>
        <w:t>Поэзия,</w:t>
        <w:br/>
        <w:t>көктегі Жұлдыз ба едің?!</w:t>
        <w:br/>
        <w:t>Түнде ояу,</w:t>
        <w:br/>
        <w:t>тыныстар күндіз демің.</w:t>
        <w:br/>
        <w:t>Ақындардың шабытын шарықтатып,</w:t>
        <w:br/>
        <w:t>жылтылдайтын қылшығы құндыз көгім!..</w:t>
        <w:br/>
        <w:t>Күміс Күн мен алтын Ай кірпігінен</w:t>
        <w:br/>
        <w:t>сіркіреген сезім мен нұрды үзгенмін.</w:t>
        <w:br/>
        <w:t>Поэзия -</w:t>
        <w:br/>
        <w:t>ақынның арғымағы,</w:t>
        <w:br/>
        <w:t>түмасында тұныған Ар бұлағы!</w:t>
        <w:br/>
        <w:t>Күннің,</w:t>
        <w:br/>
        <w:t>түннің,</w:t>
        <w:br/>
        <w:t>гүлдердің шырынымен</w:t>
        <w:br/>
        <w:t>бекітетін буынын бал құрағы.</w:t>
        <w:br/>
        <w:t>Қанатында қиялдың қалықтаумен</w:t>
        <w:br/>
        <w:t>Шоқ жұлдызда шабытын шалдырады.</w:t>
        <w:br/>
        <w:t>14</w:t>
        <w:br/>
        <w:t>Поэзия,</w:t>
      </w:r>
    </w:p>
    <w:p>
      <w:r>
        <w:t>еркесі Тәңірінің,</w:t>
        <w:br/>
        <w:t>білдірмейді жастығын,</w:t>
        <w:br/>
        <w:t>кәрілігін!</w:t>
        <w:br/>
        <w:t>Сүйегінде сиқыры Сүлейменнің,</w:t>
        <w:br/>
        <w:t>Әкесіндей Әлемнің әлі бүгін!..</w:t>
        <w:br/>
        <w:t>Қай қиырда жүрсе де,</w:t>
        <w:br/>
        <w:t>естіртеді</w:t>
        <w:br/>
        <w:t>күркіреген аспандай кәнігі үнін.</w:t>
        <w:br/>
        <w:t>жжж</w:t>
        <w:br/>
        <w:t>Қарттардың қатарына қосыла алмай,</w:t>
        <w:br/>
        <w:t>Ортаның арасында досы қалмай,</w:t>
        <w:br/>
        <w:t>Көн көңіл елеңдейді екінтіде</w:t>
        <w:br/>
        <w:t>ЖЖаллғыздық жаласынан шошығандай.</w:t>
        <w:br/>
        <w:t>Қалайды от басында оңашаны,</w:t>
        <w:br/>
        <w:t>Ортайған ойға опық жол ашады.</w:t>
        <w:br/>
        <w:t>Жалғанның жалғыздығы жылатқанда</w:t>
        <w:br/>
        <w:t>тұмандай бұлдырайды болашағы.</w:t>
        <w:br/>
        <w:t>Өмірдің өксітеді өтірігі,</w:t>
        <w:br/>
        <w:t>«Бақыттың» бүлк етпестен беті күлді...</w:t>
        <w:br/>
        <w:t>Тірлікті талақ етіп, таңғы шықты</w:t>
        <w:br/>
        <w:t>кешсең ғой,</w:t>
        <w:br/>
        <w:t>шешіп тастап етігіңді.</w:t>
        <w:br/>
        <w:t>Табына топырақтың табаныңды</w:t>
        <w:br/>
        <w:t>иіскетіп,</w:t>
        <w:br/>
        <w:t>аршып алсаң ақ арыңды,</w:t>
        <w:br/>
        <w:t>Туыс боп табиғаттың тауанымен,</w:t>
        <w:br/>
        <w:t>Кір шалмас кіреукесіз қабағыңды...</w:t>
        <w:br/>
        <w:t>“ж</w:t>
        <w:br/>
        <w:t>Жер басып,</w:t>
        <w:br/>
        <w:t>Қоңыз теріп жүргендердің</w:t>
        <w:br/>
        <w:t>Пәтуасыз көрінеді көбі маған?!</w:t>
        <w:br/>
        <w:t>ҚАСҚАҒЫМ</w:t>
        <w:br/>
        <w:t>Сарылар:</w:t>
        <w:br/>
        <w:t>Арман бекер,</w:t>
        <w:br/>
        <w:t>өтірік өмір өткен,</w:t>
        <w:br/>
        <w:t>Айдың,</w:t>
        <w:br/>
        <w:t>Жылдың қойнында кегім кеткен.</w:t>
        <w:br/>
        <w:t>Ақиқаттың айнасы - балалығым,</w:t>
      </w:r>
    </w:p>
    <w:p>
      <w:r>
        <w:t>көдесіне аунатқан керім көктемі</w:t>
        <w:br/>
        <w:t>"Жақынымдай жаныма жанасады,</w:t>
        <w:br/>
        <w:t>Сәбиліктен сұраймын арашаны.</w:t>
        <w:br/>
        <w:t>Кешегіге көңілді суарамын,</w:t>
        <w:br/>
        <w:t>Бүгінгіден таба алмай «тамашаны».</w:t>
        <w:br/>
        <w:t>Шаттық,</w:t>
        <w:br/>
        <w:t>бақыт бұйырса бал шырындай,</w:t>
        <w:br/>
        <w:t>Өтер едім қайғыға қарсы ұрынбай...</w:t>
        <w:br/>
        <w:t>Көңіліме қақ тұрды,</w:t>
        <w:br/>
        <w:t>жауыннан соң</w:t>
        <w:br/>
        <w:t>қара жолдың кілкіген шалшығындай...</w:t>
        <w:br/>
        <w:t>ж.ж.</w:t>
        <w:br/>
        <w:t>Қайраты тісінде ме,</w:t>
        <w:br/>
        <w:t>күшінде ме,</w:t>
        <w:br/>
        <w:t>Тұрады көк бөрінің мысы басып...</w:t>
        <w:br/>
        <w:t>Еркін өмір сүйгені үшін неге</w:t>
        <w:br/>
        <w:t>қуалайды,</w:t>
        <w:br/>
        <w:t>Тіршілік түсі қашып.</w:t>
        <w:br/>
        <w:t>Қайсарлық қанында ма,</w:t>
        <w:br/>
        <w:t>жанында ма?</w:t>
        <w:br/>
        <w:t>Жүреді жалғыз басын көпке балап.</w:t>
        <w:br/>
        <w:t>Мекені мерейленген сағым дала,</w:t>
        <w:br/>
        <w:t>ұлиды егесіне көкке қарап.</w:t>
        <w:br/>
        <w:t>Таниды киесіндей Тәңірісін,</w:t>
        <w:br/>
        <w:t>Жортады жалғыздықтың жетегінде.</w:t>
        <w:br/>
        <w:t>Қасқыр боп табиғатта қалу үшін,</w:t>
        <w:br/>
        <w:t>Көксейді бөрі көңіл жеке мүдде.</w:t>
        <w:br/>
        <w:t>Е</w:t>
        <w:br/>
        <w:t>Бар ғой ұрпақ,</w:t>
        <w:br/>
        <w:t>«орнында бар оңалар»,</w:t>
        <w:br/>
        <w:t>Сағыныштан сарқынды жас домалар.</w:t>
        <w:br/>
        <w:t>«Өлі риза,</w:t>
        <w:br/>
        <w:t>тірілері дәулетті»,</w:t>
        <w:br/>
        <w:t>Қыр үстінде мүлгіп жатыр молалар.</w:t>
        <w:br/>
        <w:t>Күз көңілім көктемеде көк белдей,</w:t>
        <w:br/>
        <w:t>Балалық шақ қайта қуып жеткендей...</w:t>
        <w:br/>
        <w:t>Жаңбыр суын шалпылдатып бір бала</w:t>
        <w:br/>
        <w:t>Көз алдымнан өзім болып өткендей.</w:t>
        <w:br/>
        <w:t>Жж</w:t>
        <w:br/>
        <w:t>Махаббат әлем...</w:t>
        <w:br/>
        <w:t>Сағымдай сырғып санада,</w:t>
      </w:r>
    </w:p>
    <w:p>
      <w:r>
        <w:t>қалдың ба қырда,</w:t>
        <w:br/>
        <w:t>қалдың ба тау мен далада?!</w:t>
        <w:br/>
        <w:t>Қайта бір орал</w:t>
        <w:br/>
        <w:t>Қайынңдай түлеп көктемгі,</w:t>
        <w:br/>
        <w:t>Қауышар сәтке</w:t>
        <w:br/>
        <w:t>Қысқа ғұмырым садаға.</w:t>
        <w:br/>
        <w:t>Махаббат әлем...</w:t>
        <w:br/>
        <w:t>Тербетті толқып теңіздей,</w:t>
        <w:br/>
        <w:t>Үміттің жібін үкілеп жүрмін</w:t>
        <w:br/>
        <w:t>Мен үзбей...</w:t>
        <w:br/>
        <w:t>Қүлыншақ күнім</w:t>
        <w:br/>
        <w:t>Кісінеп күлдір қиялда,</w:t>
        <w:br/>
        <w:t>Дана көңілді</w:t>
        <w:br/>
        <w:t>Дария шақтан емізгей.</w:t>
        <w:br/>
        <w:t>Махаббат әлем -</w:t>
        <w:br/>
        <w:t>Қызғалдақ гүлді белес көк,</w:t>
        <w:br/>
        <w:t>Шағала шаттық</w:t>
        <w:br/>
        <w:t>Шашуын шашар тегештеп.</w:t>
        <w:br/>
        <w:t>Баяғы ауыл</w:t>
        <w:br/>
        <w:t>Кешқұрым азан-қазан боп,</w:t>
        <w:br/>
        <w:t>12</w:t>
        <w:br/>
        <w:t>2-0148</w:t>
        <w:br/>
        <w:t>.ң%</w:t>
        <w:br/>
        <w:t>Дәміндей даладағы дермененің,</w:t>
        <w:br/>
        <w:t>Қалмады ашы-тұшы көрмеғенім.</w:t>
        <w:br/>
        <w:t>Сайымда саяқтайын сайрандамай,</w:t>
        <w:br/>
        <w:t>Қобыз боп күңіренді кермедегі үн.</w:t>
        <w:br/>
        <w:t>Мүқалды қылыш тілім қылпылдаған,</w:t>
        <w:br/>
        <w:t>аңырды арман алға ұмтылмаған.</w:t>
        <w:br/>
        <w:t>Кезеңнен тосып кесір отамалы,</w:t>
        <w:br/>
        <w:t>қалмады жаға-жеңім жыртылмаған.</w:t>
        <w:br/>
        <w:t>Өмірдің өзегінен өткен күн-түн</w:t>
        <w:br/>
        <w:t>төбеме төндіреді көктен бұлтын,</w:t>
        <w:br/>
        <w:t>Шаттықтың шәрбатынан сусындамай,</w:t>
        <w:br/>
        <w:t>Кеудеде қалды ұйып көктем-күлкім.</w:t>
        <w:br/>
        <w:t>Бағыт дым,</w:t>
        <w:br/>
        <w:t>бағдар бұлдыр,</w:t>
        <w:br/>
        <w:t>жол ықтырма...</w:t>
        <w:br/>
        <w:t>Жеөнекей жартасына жолықтым ба?!</w:t>
        <w:br/>
        <w:t>Күн жемір,</w:t>
      </w:r>
    </w:p>
    <w:p>
      <w:r>
        <w:t>түн көмірдей қараңғылық,</w:t>
        <w:br/>
        <w:t>жұлдызсыз,</w:t>
        <w:br/>
        <w:t>Айсыз аспан, торықтырма.</w:t>
        <w:br/>
        <w:t>Өмір ме?..</w:t>
        <w:br/>
        <w:t>өмір өткен баяғыда,</w:t>
        <w:br/>
        <w:t>Жете алмай пәтуаның баянына.</w:t>
        <w:br/>
        <w:t>сүлдемнің су шекпенін суға малып,</w:t>
        <w:br/>
        <w:t>Сүйенем сүмбіленің таяғына...</w:t>
        <w:br/>
        <w:t>Жалғанның жем түскендей аяғына...</w:t>
        <w:br/>
        <w:t>жж</w:t>
        <w:br/>
        <w:t>Ұттым және ұтылдым тағдырымнан,</w:t>
        <w:br/>
        <w:t>Мойыныма су кетті жаңбырынан.</w:t>
        <w:br/>
        <w:t>Жартасына жалғанның соқтығысып,</w:t>
        <w:br/>
        <w:t>Жүрегімнің үнімен жаңғырығам.</w:t>
        <w:br/>
        <w:t>ҚАСҚАҒЫМ</w:t>
        <w:br/>
        <w:t>СЕРІК</w:t>
        <w:br/>
        <w:t>ҒАБДУЛЛАҰЛЫ</w:t>
        <w:br/>
        <w:t>Иттері үріп,</w:t>
        <w:br/>
        <w:t>Шәбеленеді өңештен...</w:t>
        <w:br/>
        <w:t>Махаббат әлем -</w:t>
        <w:br/>
        <w:t>Сағыныштардың сағымы,</w:t>
        <w:br/>
        <w:t>Өмір-өзеннің санаға сіңген сарыны...</w:t>
        <w:br/>
        <w:t>Қиялым қалғып,</w:t>
        <w:br/>
        <w:t>ойларым ұйықтап барады,</w:t>
        <w:br/>
        <w:t>Ошақтағы оттың</w:t>
        <w:br/>
        <w:t>Мызғытып жылу, жарығы!</w:t>
        <w:br/>
        <w:t>Ж%%ж</w:t>
        <w:br/>
        <w:t>Дірілдейді дүниенің діңгегі</w:t>
        <w:br/>
        <w:t>Тағанынан тайғандай,</w:t>
        <w:br/>
        <w:t>Солақай жел</w:t>
        <w:br/>
        <w:t>Солқылдатып іргені,</w:t>
        <w:br/>
        <w:t>Үзікті үзді</w:t>
        <w:br/>
        <w:t>Бейқам қалған байланбай.</w:t>
        <w:br/>
        <w:t>Жалған тірлік</w:t>
        <w:br/>
        <w:t>Жаға-жеңі кірледі,</w:t>
        <w:br/>
        <w:t>Әжім басып,</w:t>
        <w:br/>
        <w:t>Қатпарланды ай маңдай.</w:t>
        <w:br/>
        <w:t>Сенің дағы</w:t>
        <w:br/>
        <w:t>Ақ ниетің былғанып,</w:t>
      </w:r>
    </w:p>
    <w:p>
      <w:r>
        <w:t>Аунап жатыр шалшықта.</w:t>
        <w:br/>
        <w:t>Жалған дүние жатырында жынданып,</w:t>
        <w:br/>
        <w:t>Айналғанда балшыққа...</w:t>
        <w:br/>
        <w:t>Тілің,</w:t>
        <w:br/>
        <w:t>Ділің,</w:t>
        <w:br/>
        <w:t>Дінің - бәрі тұлданып,</w:t>
        <w:br/>
        <w:t>ілініп тұр талшыққа.</w:t>
        <w:br/>
        <w:t>Ендігісі көк жасық пен аш-арық</w:t>
        <w:br/>
        <w:t>Сіңіріне ілінген,</w:t>
        <w:br/>
        <w:t>Сілімтік күн сілекейге шашалып,</w:t>
        <w:br/>
        <w:t>бүйрегінен бүлінген.</w:t>
        <w:br/>
        <w:t>ҚАСҚАҒЫМ</w:t>
        <w:br/>
        <w:t>Иттері Айға қарап үргендердің</w:t>
        <w:br/>
        <w:t>қорасын күзетеді өлі ғалам...</w:t>
        <w:br/>
        <w:t>Тамыры туған жерге тереңдемей,</w:t>
        <w:br/>
        <w:t>Жатады жел өтінде жалаңаш қап.</w:t>
        <w:br/>
        <w:t>Құлағы жақсылыққа елеңдемей,</w:t>
        <w:br/>
        <w:t>Қарынның құлы болып аран ашпақ.</w:t>
        <w:br/>
        <w:t>Кеуек бас,</w:t>
        <w:br/>
        <w:t>қуыс кеуде,</w:t>
        <w:br/>
        <w:t>түндей көңіл</w:t>
        <w:br/>
        <w:t>Жарым ес жалғанымен жарасады,</w:t>
        <w:br/>
        <w:t>Күні өткен көлеңкесіз күнгейде бір</w:t>
        <w:br/>
        <w:t>жандай-ақ,</w:t>
        <w:br/>
        <w:t>бақсылықпен бал ашады.</w:t>
        <w:br/>
        <w:t>«Айнаға өкпелеген «маймылдарым»,</w:t>
        <w:br/>
        <w:t>Құдай да көтере алмас айыбыңды.</w:t>
        <w:br/>
        <w:t>Ақиқат тұғырынан тайдың бөрін,</w:t>
        <w:br/>
        <w:t>өтірік өрге сүйреп қайығынңды.</w:t>
        <w:br/>
        <w:t>Жалтақтап алдыңа да,</w:t>
        <w:br/>
        <w:t>артыңа да,</w:t>
        <w:br/>
        <w:t>Қауіпті қас күтесің күдіктеніп,</w:t>
        <w:br/>
        <w:t>Қосылмай жалпыға да,</w:t>
        <w:br/>
        <w:t>жалқыға да,</w:t>
        <w:br/>
        <w:t>сынайсың саусағыңды бүгін келіп.</w:t>
        <w:br/>
        <w:t>Ойсыздар,</w:t>
        <w:br/>
        <w:t>қиялсыздар,</w:t>
      </w:r>
    </w:p>
    <w:p>
      <w:r>
        <w:t>армансыздар</w:t>
        <w:br/>
        <w:t>жүреді уайымсыз өмірсүріп...</w:t>
        <w:br/>
        <w:t>Жүректе осылардан қалған сыз бар,</w:t>
        <w:br/>
        <w:t>Көзде жас,</w:t>
        <w:br/>
        <w:t>кеудеде тас,</w:t>
        <w:br/>
        <w:t>көңіл сынық.</w:t>
        <w:br/>
        <w:t>16</w:t>
        <w:br/>
        <w:t>ЖҮРЕГІМНІҢ ҮНІМЕН ЖАҢҒЫРЫҒАМ...</w:t>
        <w:br/>
        <w:t>Шырайынан шашу шашқан шақтарым,</w:t>
        <w:br/>
        <w:t>балаусадай балбыраған бақтарым,</w:t>
        <w:br/>
        <w:t>қайдасыңдар,</w:t>
        <w:br/>
        <w:t>жасырды ма қойнына</w:t>
        <w:br/>
        <w:t>терең сайың,</w:t>
        <w:br/>
        <w:t>жыра-жықпыл,</w:t>
        <w:br/>
        <w:t>шатқалың?..</w:t>
        <w:br/>
        <w:t>Күдіктеніп күпті көңіл біртүрлі,</w:t>
        <w:br/>
        <w:t>ҚЖағалайды иен қалған жұртымды...</w:t>
        <w:br/>
        <w:t>Туған үйдің тасы жатыр шашылып,</w:t>
        <w:br/>
        <w:t>Кірпігімнің талына жасіркілді.</w:t>
        <w:br/>
        <w:t>Қартайғанда сен екеуміз қауыштық,</w:t>
        <w:br/>
        <w:t>Сен де,</w:t>
        <w:br/>
        <w:t>Мен де жыламадық дауыс қып.</w:t>
        <w:br/>
        <w:t>Туған жердің бұлағы мен құрағы,</w:t>
        <w:br/>
        <w:t>топырағы,</w:t>
        <w:br/>
        <w:t>қына тасы,</w:t>
        <w:br/>
        <w:t>тауы ыстық!..</w:t>
        <w:br/>
        <w:t>Боранбайдың,</w:t>
        <w:br/>
        <w:t>Беріктастың бауыры,</w:t>
        <w:br/>
        <w:t>Ту үстаған Тортай атам ауылы...</w:t>
        <w:br/>
        <w:t>Есенгелді, Сауқат, Тұяқ, Тоқшара-</w:t>
        <w:br/>
        <w:t>Шүршейіттің шашырамас қауымы.</w:t>
        <w:br/>
        <w:t>УДК 821.512.122</w:t>
        <w:br/>
        <w:t>Е12</w:t>
        <w:br/>
        <w:t>Алтай-Ертіс кітапханасы</w:t>
        <w:br/>
        <w:t>ғіз Ғабдуллаұлы С.</w:t>
        <w:br/>
        <w:t>Қас қағым: өлеңдер. - Астана: Фолиант, 2013. - 844 б.</w:t>
      </w:r>
    </w:p>
    <w:p>
      <w:r>
        <w:t>ІБВА 978-601-299-003-4</w:t>
        <w:br/>
        <w:t>Өлең өлкесін жарты ғасырдан астам шиырлап, өзіндік өрнегін</w:t>
        <w:br/>
        <w:t>салған, сан алуан тақырыпқа қалам тартып, жүрегінің жалынын,</w:t>
        <w:br/>
        <w:t>шабытының шалымын, қайратының қарымын жұмсай отырып,</w:t>
        <w:br/>
        <w:t>айтарын ақтарған ақын Серік Ғабдуллаұлы - он бес шақты жыр</w:t>
        <w:br/>
        <w:t>жинағының авторы.</w:t>
        <w:br/>
        <w:t>Кезекті өлеңдер жинағына бұрын-соңды жазылған туындыла-</w:t>
        <w:br/>
        <w:t>ры енгізілді. Көзіқарақты оқырманның ақын жырларынан алары</w:t>
        <w:br/>
        <w:t>мол, түйсінері көп.</w:t>
        <w:br/>
        <w:t>УДК821.512.122</w:t>
        <w:br/>
        <w:t>ББК 84 (5 Қаз)7-5</w:t>
        <w:br/>
        <w:t>ФО Ғабдуллаұлы С., 2013</w:t>
        <w:br/>
        <w:t>ІБ5ВМ 978-601-299-008-4 О «Фолиант» баспасы, 2013</w:t>
        <w:br/>
        <w:t>Серік ғАвдДУЛДАЙР; ША</w:t>
        <w:br/>
        <w:t>Күнделік көтерме сөзді, ағайын ішіндегі азды-көпті абырой-</w:t>
        <w:br/>
        <w:t>ды былай қойғанда, өлеңнен ақша тауып, бала асырап отырған</w:t>
        <w:br/>
        <w:t>ақын ауылда кемде-кем. Осыны біле тұра ақын неге өлең</w:t>
        <w:br/>
        <w:t>жазады? Секең де:</w:t>
        <w:br/>
        <w:t>Мен ештеңе сұрамаймын Қудайдан,</w:t>
        <w:br/>
        <w:t>Жүрегіме құйылады нур Айдан.</w:t>
        <w:br/>
        <w:t>Өзегіме талшық болып өлеңім,</w:t>
        <w:br/>
        <w:t>Көтереді көңілімді мцңайған,-</w:t>
        <w:br/>
        <w:t>деп өзін-өзі жүбатқан екен. Жанын жалдап, жүрегін жаралап</w:t>
        <w:br/>
        <w:t>өлең жазатын, бүкіл ғұмырын өзін де, өзгені де жұбатуға</w:t>
        <w:br/>
        <w:t>арнайтын ақындардың жанын түсініп көріңіз енді...</w:t>
        <w:br/>
        <w:t>Меніңше, Серік ақын өлеңді жан сарайы ашылғанда жаза-</w:t>
        <w:br/>
        <w:t>тын болуы керек.</w:t>
        <w:br/>
        <w:t>Кірпігіме бір тамшы ілінгендей,</w:t>
        <w:br/>
        <w:t>(Қайда жүргем, апыр-ау, бұрын келмей?!)</w:t>
        <w:br/>
        <w:t>Періштедей тап-таза мына жалған,</w:t>
        <w:br/>
        <w:t>Сезінемін өліп қап тірілгендей, -</w:t>
        <w:br/>
        <w:t>дейді.</w:t>
        <w:br/>
        <w:t>Серік ақын өлеңді ашынғанда жазатын болуы керек.</w:t>
        <w:br/>
        <w:t>Өзіне дос па, әлде қас па адам,</w:t>
        <w:br/>
        <w:t>Иттерін күшігінде жасқамаған?!</w:t>
        <w:br/>
        <w:t>Әйтеуір бір қабарын білген кезде,</w:t>
        <w:br/>
        <w:t>Ертерек атып неге тастамаған? -</w:t>
        <w:br/>
        <w:t>дейді.</w:t>
        <w:br/>
        <w:t>Серік ақын өлеңді жаны жасып, аһ ұрғанда жазатын болуы</w:t>
        <w:br/>
        <w:t>керек.</w:t>
        <w:br/>
        <w:t>Қорықпай қайтсін Жасаған,</w:t>
        <w:br/>
        <w:t>Барады пенде күш бермей.</w:t>
        <w:br/>
        <w:t>Мас өмір,</w:t>
      </w:r>
    </w:p>
    <w:p>
      <w:r>
        <w:t>Мас топ,</w:t>
        <w:br/>
        <w:t>Мас «адам»,</w:t>
        <w:br/>
        <w:t>Тірліктің қанын ішкендей,-</w:t>
        <w:br/>
        <w:t>дейді.</w:t>
        <w:br/>
        <w:t>ҚАСҚАҒЫМ</w:t>
        <w:br/>
        <w:t>Қалай десек те, ең алдымен поэзия атты тылсым дүниенің</w:t>
        <w:br/>
        <w:t>кілтін ұстаған ақын жұрттың көңіліне қарап жатсын ба,</w:t>
        <w:br/>
        <w:t>жазған, жазған үстіне жаза да береді.</w:t>
        <w:br/>
        <w:t>Кез келген тіршілік иесі рухани жағынан ғарыш әлемімен</w:t>
        <w:br/>
        <w:t>байланыста ғұмыр кешеді деседі. Жер атты жалқы планетаны</w:t>
        <w:br/>
        <w:t>мекен еткен саналы тіршілік иелері даму деңғейі жөнінен,</w:t>
        <w:br/>
        <w:t>ғарышпен байланысы жөнінен бірнеше сатыда тұр дегенді</w:t>
        <w:br/>
        <w:t>айтады. Ең жоғарғы сатыда пайғамбарлар тұрса, одан кейінгі</w:t>
        <w:br/>
        <w:t>орынды сахабалар алады екен. Ал әулие-әнбиелер мен ақындар</w:t>
        <w:br/>
        <w:t>қауымы жүлделі үшінші сатыдан орын теуіпті. Қалай дегенде</w:t>
        <w:br/>
        <w:t>де ақын атаулының өзіміз мекен ететін пенделік ауылынан</w:t>
        <w:br/>
        <w:t>алыстау қонғаны қандай жақсы! Өсы орайда Серік ақынның:</w:t>
        <w:br/>
        <w:t>Періштемін дегенмен,</w:t>
        <w:br/>
        <w:t>Періштелік жазбаған.</w:t>
        <w:br/>
        <w:t>Адамдықтан ақыры пенделер жоқ азбаған.</w:t>
        <w:br/>
        <w:t>Талқысында тағдырдың тыныс деген тарылды,</w:t>
        <w:br/>
        <w:t>Жалғаным - жап-жалаңаш,</w:t>
        <w:br/>
        <w:t>Дуние - көсе,</w:t>
        <w:br/>
        <w:t>таз - ғалам!..</w:t>
        <w:br/>
        <w:t>Жүрегімде әйтеуір имандық бар аздаған,-</w:t>
        <w:br/>
        <w:t>деп айтуға толық хақы бар.</w:t>
        <w:br/>
        <w:t>Қыл көпірден Құдайың құлатпауы үшін де,</w:t>
        <w:br/>
        <w:t>Сайтандықтан сейіліп,</w:t>
        <w:br/>
        <w:t>Кір періште пішінге!..</w:t>
        <w:br/>
        <w:t>Ібілістің ұрпағы сыртқа шықпай тұншығып,</w:t>
        <w:br/>
        <w:t>Шараналық кезінде өліп қалсын ішіңде, -</w:t>
        <w:br/>
        <w:t>деп айта алған ақынның даму сатысындағы орны өзіміз секілді</w:t>
        <w:br/>
        <w:t>пенделерден бір саты болса да жоғары екеніне сенесің.</w:t>
        <w:br/>
        <w:t>Ғарышпен байланыста екеніне сене тұра, ақынның пай-</w:t>
        <w:br/>
        <w:t>ғамбар да, әулие де емес екенін мойындауымыз керек. Ақын,</w:t>
        <w:br/>
        <w:t>ең алдымен, жоқшы. Адам жанының, адам рухының жоқшысы</w:t>
        <w:br/>
        <w:t>болса, ақын әлемі - адам жанының зертханасы. Үлкенді-кішілі</w:t>
        <w:br/>
        <w:t>жарылыстар осында жасалады.</w:t>
        <w:br/>
        <w:t>Өлеңнен мазмұнды ой мен мығым ұйқасіздейтін «поэзияның</w:t>
        <w:br/>
        <w:t>балалық дәуірі» алыста қалған қазіргі заманда ақын үшін өлең</w:t>
        <w:br/>
        <w:t>өлкесінен ойып тұрып орын алу оңай емес. Серік Ғабдуллаұлы</w:t>
      </w:r>
    </w:p>
    <w:p>
      <w:r>
        <w:t>Ссрікілау А1</w:t>
        <w:br/>
        <w:t>шығармашылығын үзбей қадағалап, ақын өлеңдерін іздеп оқи-</w:t>
        <w:br/>
        <w:t>тын оқырман ретінде бір байқағаным - оның қолтаңбасының</w:t>
        <w:br/>
        <w:t>айқындығы, өлеңдерінің құрылымдық, мазмұндық жағынан</w:t>
        <w:br/>
        <w:t>тұтастығы. Серік әлеміне саяхат шеккен оқырман мына</w:t>
        <w:br/>
        <w:t>ұланғайыр әлемде ұзақ-сонар сапарда келе жатқандай әсер</w:t>
        <w:br/>
        <w:t>алады. Бұралаң, бұрылысы, қалтарысы мол осынау әлемде</w:t>
        <w:br/>
        <w:t>адаспас үшін ақын сөзіне сенуге мәжбүрсіз. Өйткені ол ақын</w:t>
        <w:br/>
        <w:t>жүрегінен өтіп, ақын жанының зертханасында сыналып барып</w:t>
        <w:br/>
        <w:t>қағазға түскен СӨЗ... Сөз болғанда ақын алақанының табы,</w:t>
        <w:br/>
        <w:t>ақын жүрегінің лүпілі сақталып қалған құдіретті СӨЗ. Жүз</w:t>
        <w:br/>
        <w:t>жылдан, мың жылдан кейін де екі иінінен дем алып, жүрегі</w:t>
        <w:br/>
        <w:t>бүлкілдей соғып тұратын тірі СӨЗ...</w:t>
        <w:br/>
        <w:t>Криминалистика ғылымында бір қызық тәсіл бар. Қылмыс</w:t>
        <w:br/>
        <w:t>орнында табиғи иіс сақталып қалатындықтан, герметикалық</w:t>
        <w:br/>
        <w:t>ыдыста ұсталған сол иіс арқылы көптеген жылдардан соң</w:t>
        <w:br/>
        <w:t>қылмыскерді тауып алу мүмкін деседі. Қолтаңбаны былай</w:t>
        <w:br/>
        <w:t>қойғанда, өлеңде де Иіс, дәм, ең бастысы, жан бар. Ақынның</w:t>
        <w:br/>
        <w:t>сезім сәтіндегі ашынуы мен аһ ұруы өлеңінде десек, болашақ</w:t>
        <w:br/>
        <w:t>«криминалист ұрпақ» үшін шын өлеңді танып алу оншалық</w:t>
        <w:br/>
        <w:t>қиындыққа түспесе керек.</w:t>
        <w:br/>
        <w:t>Жонына жолдың қақ турып,</w:t>
        <w:br/>
        <w:t>Таяды желдің табаны,</w:t>
        <w:br/>
        <w:t>Шапанын шешіп лақтырып,</w:t>
        <w:br/>
        <w:t>Қоңыр куз қашып барады.</w:t>
        <w:br/>
        <w:t>Өңір де...</w:t>
        <w:br/>
        <w:t>Жүдеу көңіл де,</w:t>
        <w:br/>
        <w:t>Еулкісін црлап алғандай.</w:t>
        <w:br/>
        <w:t>Айналып тірлік темірге,</w:t>
        <w:br/>
        <w:t>Дуние қатып қалғандай,-</w:t>
        <w:br/>
        <w:t>деп жырлаған Серік ақынның не себепті өлең жазып жүргенін</w:t>
        <w:br/>
        <w:t>енді ғана түсінген секілдімін.</w:t>
        <w:br/>
        <w:t>Ақын өлеңді жазбай тұра алмайтын болған соң жазады деген</w:t>
        <w:br/>
        <w:t>сөзге сенбеске лаж жоқ.</w:t>
        <w:br/>
        <w:t>Енді бір сәтке сол құдіретті СӨЗГЕ құлақ түрейікші, оқыр-</w:t>
        <w:br/>
        <w:t>ман!</w:t>
        <w:br/>
        <w:t>Серік БАЙХОНОВ,</w:t>
        <w:br/>
        <w:t>жазушы,</w:t>
        <w:br/>
        <w:t>Ахмет Байтурсынов атындағы</w:t>
        <w:br/>
        <w:t>ұлттық сыйлықтың лаурғаты</w:t>
        <w:br/>
        <w:t>ЖОҚШЫ НЕМЕСЕ</w:t>
        <w:br/>
        <w:t>АҚЫН НЕГЕ ӨЛЕҢ ЖАЗАДЫ?</w:t>
        <w:br/>
        <w:t>Қазақ өлең оқымайды дегенге сену қиын. Бірақ ақын атау-</w:t>
        <w:br/>
        <w:t>лының «ауылда туып, астанада өлетініне» сенетін, өзі жа-</w:t>
        <w:br/>
        <w:t>нындай жақсы көретін ақынының сүйегі Жазушылар Ода-</w:t>
        <w:br/>
        <w:t>ғының Ақ үйінен шыққанын қалайтын ақкөңіл қазақ оқыр-</w:t>
        <w:br/>
        <w:t>манының ақындар жайлы, өлең жайлы қалыптасқан өз пікірі</w:t>
        <w:br/>
        <w:t>бар. «Ақылды болсаң, неге бай емессің?» дейтін аңқаулау анек-</w:t>
        <w:br/>
        <w:t>доттағы секілді «Ақын болса, Алматыда жүрер еді ғой» немесе</w:t>
        <w:br/>
        <w:t>«Мен оны оқымаппын, жарнамасы аз болар, сірә» дегенге</w:t>
      </w:r>
    </w:p>
    <w:p>
      <w:r>
        <w:t>саяды. Шынында да, қазіргідей ақпарат тасқыны кезінде жар-</w:t>
        <w:br/>
        <w:t>намасыз күн көрудің қиын екенін мойындау қажет.</w:t>
        <w:br/>
        <w:t>Көпшілік қолды оқырман ақын мен өлеңнің өзіне емес, жар-</w:t>
        <w:br/>
        <w:t>намасына сенетіні қызық. Ал ауылда (провинцияда) тұратын</w:t>
        <w:br/>
        <w:t>ақынның соры бес елі екені тағы белгілі. «Жарнаманы» бы-</w:t>
        <w:br/>
        <w:t>лай қойғанда, «өзгенікін - түйедей, өзінікін - түймедей» (Мұ-</w:t>
        <w:br/>
        <w:t>қағали) көретін қазекем өзі де, көзі де үйренген ақынын көзі</w:t>
        <w:br/>
        <w:t>тірісінде үлылық аулына қалай қисын-ай?!.</w:t>
        <w:br/>
        <w:t>Ұзақ жылдық еңбегінің жемісі іспеттес өлеңдер жинағын</w:t>
        <w:br/>
        <w:t>оқырманға ұсынып отырған Серік Ғабдуллаұлына бұл пікірдің</w:t>
        <w:br/>
        <w:t>қатысы болмауы да мүмкін. Серік «жарнамасыз» ақын емес.</w:t>
        <w:br/>
        <w:t>Құдайға шүкір, атын ел біледі, білмеген жан болса, оған</w:t>
        <w:br/>
        <w:t>қиналып жатқан Секең жоқ.</w:t>
        <w:br/>
        <w:t>Бұл кунде ішім - тутін, сыртым - бутін,</w:t>
        <w:br/>
        <w:t>Десем де жанарымда іркілді кун.</w:t>
        <w:br/>
        <w:t>Жүрегім жанартаудай жұилқынады,</w:t>
        <w:br/>
        <w:t>Аспанға атылардай дуркін-дуркін, -</w:t>
        <w:br/>
        <w:t>деп жүре береді.</w:t>
        <w:br/>
        <w:t>Тағдырға арбалмайды,</w:t>
        <w:br/>
        <w:t>алданбайды,</w:t>
        <w:br/>
        <w:t>Сенімі сергелдеңде сірнеленғен.</w:t>
        <w:br/>
        <w:t>Барақтай босағаға байланбайды,</w:t>
        <w:br/>
        <w:t>Тірлігін тәрк етеді дүрбелеңмен.</w:t>
        <w:br/>
        <w:t>Бөрі асып барады сұр белеңнен...</w:t>
        <w:br/>
        <w:t>тжж</w:t>
        <w:br/>
        <w:t>Алдамшы өмір,</w:t>
        <w:br/>
        <w:t>дүмше дүние,</w:t>
        <w:br/>
        <w:t>жалаң кұн,</w:t>
        <w:br/>
        <w:t>Жоарығыңнан молдау екен қараңғың.</w:t>
        <w:br/>
        <w:t>Тірлігімнің тарылтады тынысын,</w:t>
        <w:br/>
        <w:t>Шала шаттық,</w:t>
        <w:br/>
        <w:t>жарым ес той,</w:t>
        <w:br/>
        <w:t>сараң мұң...</w:t>
        <w:br/>
        <w:t>Сырты бүтін,</w:t>
        <w:br/>
        <w:t>іші түтін пендеміз,</w:t>
        <w:br/>
        <w:t>Бұл пәниде ашылмаған пердеміз.</w:t>
        <w:br/>
        <w:t>Қынабітіп,</w:t>
        <w:br/>
        <w:t>жуа бітіп жоғалар,</w:t>
        <w:br/>
        <w:t>өміріңнің өрісінде өрген із.</w:t>
        <w:br/>
        <w:t>Күн еңкейіп,</w:t>
      </w:r>
    </w:p>
    <w:p>
      <w:r>
        <w:t>ұзарады көлеңкең,</w:t>
        <w:br/>
        <w:t>Тұғырдағы тұйғындай боп өлер кем!</w:t>
        <w:br/>
        <w:t>Топырақтың қалғаннан соң астында,</w:t>
        <w:br/>
        <w:t>Жоқтар дейсің кім еске алып сені ертең?!</w:t>
        <w:br/>
        <w:t>Таққа,</w:t>
        <w:br/>
        <w:t>Баққа,</w:t>
        <w:br/>
        <w:t>атақ-даңққа ұмтылдың,</w:t>
        <w:br/>
        <w:t>Жанталаста жаға-жеңдей жыртылдың.</w:t>
        <w:br/>
        <w:t>Тәңіріңе қалай жауап бересің,</w:t>
        <w:br/>
        <w:t>Ділің қайсы,</w:t>
        <w:br/>
        <w:t>тілің қайсы,</w:t>
        <w:br/>
        <w:t>Ұлтың кім?</w:t>
        <w:br/>
        <w:t>19</w:t>
        <w:br/>
        <w:t>ҚАСҚАҒЫМ</w:t>
        <w:br/>
        <w:t>жжж</w:t>
        <w:br/>
        <w:t>Ақынеді дегейсің,</w:t>
        <w:br/>
        <w:t>Сөзден қамыр илеген.</w:t>
        <w:br/>
        <w:t>Батыл еді дегейсің,</w:t>
        <w:br/>
        <w:t>Басын төмен имеген.</w:t>
        <w:br/>
        <w:t>Жорғам еді дегейсің,</w:t>
        <w:br/>
        <w:t>Текіректі сүймеген.</w:t>
        <w:br/>
        <w:t>Ордалы еді дегейсің,</w:t>
        <w:br/>
        <w:t>Көкіректі күйлеген.</w:t>
        <w:br/>
        <w:t>Биік еді дегейсің,</w:t>
        <w:br/>
        <w:t>Тұғырнама тұлғалы.</w:t>
        <w:br/>
        <w:t>Сүйік еді дегейсің,</w:t>
        <w:br/>
        <w:t>Ғұмырнама жырлары.</w:t>
        <w:br/>
        <w:t>Сыршыл еді дегейсің,</w:t>
        <w:br/>
        <w:t>Өшірмейтін жылдары.</w:t>
        <w:br/>
        <w:t>Тылсым еді дегейсің,</w:t>
        <w:br/>
        <w:t>Шешілмейтін жұмбағы.</w:t>
        <w:br/>
        <w:t>Ақынеді дегейсің,</w:t>
        <w:br/>
        <w:t>Айдарынан жел ескен.</w:t>
        <w:br/>
        <w:t>Жақын еді дегейсің,</w:t>
        <w:br/>
        <w:t>Бай-бағлан тел өскен.</w:t>
        <w:br/>
        <w:t>Қиял еді дегейсің,</w:t>
        <w:br/>
        <w:t>Үміт күткен елестен.</w:t>
        <w:br/>
        <w:t>Ұяң еді дегейсің,</w:t>
        <w:br/>
        <w:t>Түбіт түткен егестен.</w:t>
        <w:br/>
        <w:t>Ақын еді дегейсің,</w:t>
        <w:br/>
        <w:t>Құйындаған жыр кеші.</w:t>
        <w:br/>
        <w:t>Пақыр еді дегейсің,</w:t>
        <w:br/>
        <w:t>Бұйырмаған жүлдесі.</w:t>
        <w:br/>
        <w:t>Масаң еді дегейсің,</w:t>
        <w:br/>
        <w:t>Жиылмаған бір деесі.</w:t>
        <w:br/>
        <w:t>Қасаң еді дегейсің,</w:t>
        <w:br/>
        <w:t>Қиындаған мүддесі.</w:t>
      </w:r>
    </w:p>
    <w:p>
      <w:r>
        <w:t>һә</w:t>
        <w:br/>
        <w:t>9)</w:t>
        <w:br/>
        <w:t>ҚАСҚАҒЫМ</w:t>
        <w:br/>
        <w:t>ҚАСҚАБЫМ</w:t>
        <w:br/>
        <w:t>Қаламды қәлдан лақтырып,</w:t>
        <w:br/>
        <w:t>Өлең мен жырды жыртқым келеді,</w:t>
        <w:br/>
        <w:t>Мезгілсіз таңды атырып,</w:t>
        <w:br/>
        <w:t>Ақынның мұңын құртқым келеді.</w:t>
        <w:br/>
        <w:t>Күйкілік күнді табанда</w:t>
        <w:br/>
        <w:t>өлтіре езіп өтсем деп едім,</w:t>
        <w:br/>
        <w:t>Күнімді салмай жаманға,</w:t>
        <w:br/>
        <w:t>Даланы кезіп кетсем көкөрім.</w:t>
        <w:br/>
        <w:t>Жақсылық менен жерінсе,</w:t>
        <w:br/>
        <w:t>Қияметте қоштассам деп едім,</w:t>
        <w:br/>
        <w:t>Көк бөрі ұлуға ерінсе,</w:t>
        <w:br/>
        <w:t>(Жалын жеп, от бассам деп едім!..</w:t>
        <w:br/>
        <w:t>Кінәмді артып мойынға,</w:t>
        <w:br/>
        <w:t>Бүркіттей бүрсең де мейлің.</w:t>
        <w:br/>
        <w:t>Халықтың мәңгі ойында</w:t>
        <w:br/>
        <w:t>жаңғырып жүрсем бе деймін...</w:t>
        <w:br/>
        <w:t>Жер басқан мен де пендемін,</w:t>
        <w:br/>
        <w:t>Қуаныш-мұңды теңге бөлетін.</w:t>
        <w:br/>
        <w:t>Астында ақшыл перденің</w:t>
        <w:br/>
        <w:t>рухы көкте, өзі жерде өлетін...</w:t>
        <w:br/>
        <w:t>Жез</w:t>
        <w:br/>
        <w:t>Ақпандағы аяз өткенде,</w:t>
        <w:br/>
        <w:t>Сәуірдің нұры сепкенде,</w:t>
        <w:br/>
        <w:t>Мамырдың үні жеткенде</w:t>
        <w:br/>
        <w:t>қараймын қызғалдақтарға,</w:t>
        <w:br/>
        <w:t>құлпырған қыздай көк белде.</w:t>
        <w:br/>
        <w:t>Барқыттай барқын еріні,</w:t>
        <w:br/>
        <w:t>Өрнекті бұрым өрімі,</w:t>
        <w:br/>
        <w:t>тұңғиық терең телімі</w:t>
        <w:br/>
        <w:t>арбайды аусар аңсаңды,</w:t>
        <w:br/>
        <w:t>Кербездік кездің керімі.</w:t>
        <w:br/>
        <w:t>21</w:t>
        <w:br/>
        <w:t>ХА аа ааа ла ал</w:t>
        <w:br/>
        <w:t>Не десең де, дегейсің...</w:t>
        <w:br/>
        <w:t>Жақсыла не жаманда!?</w:t>
        <w:br/>
        <w:t>Деме бірақ «өгейсің»</w:t>
        <w:br/>
        <w:t>Зар илеген заманға.</w:t>
        <w:br/>
        <w:t>Бағаланбай бұл есім</w:t>
        <w:br/>
        <w:t>ұмыт қалса, алаңда!</w:t>
      </w:r>
    </w:p>
    <w:p>
      <w:r>
        <w:t>Тоқтатпаған күресін</w:t>
        <w:br/>
        <w:t>бақ қонады адамға!</w:t>
        <w:br/>
        <w:t>Оны жақсы білесің,</w:t>
        <w:br/>
        <w:t>Байыппен тек бағамда!..</w:t>
        <w:br/>
        <w:t>жжж</w:t>
        <w:br/>
        <w:t>Жаратылыс жұмбағы</w:t>
        <w:br/>
        <w:t>Тірліктің көз жұмғаны.</w:t>
        <w:br/>
        <w:t>Құмырысқадай қыбырлап,</w:t>
        <w:br/>
        <w:t>Кеш жатып, ерте тұрғаны.</w:t>
        <w:br/>
        <w:t>Асыл тастың жынысы,</w:t>
        <w:br/>
        <w:t>байлық, дәулет, ырысы.</w:t>
        <w:br/>
        <w:t>Табиғатпен туыстас</w:t>
        <w:br/>
        <w:t>адамзаттың тынысы.</w:t>
        <w:br/>
        <w:t>Сен түсінбей қаласың</w:t>
        <w:br/>
        <w:t>Жаратылыс жарасын.</w:t>
        <w:br/>
        <w:t>Айырмайсың анықтап</w:t>
        <w:br/>
        <w:t>Ақ пен қара арасын.</w:t>
        <w:br/>
        <w:t>Табынатын тәңірің</w:t>
        <w:br/>
        <w:t>Жүргіседі әмірін.</w:t>
        <w:br/>
        <w:t>Жұмбағына жұтылған</w:t>
        <w:br/>
        <w:t>жан-жағыңның бәрі мұң.</w:t>
        <w:br/>
        <w:t>Табынатын құдайың</w:t>
        <w:br/>
        <w:t>тірлік сыйлар Күн-Айың.</w:t>
        <w:br/>
        <w:t>Қайсына бас иейін,</w:t>
        <w:br/>
        <w:t>Кімнен медет сұрайын?!</w:t>
        <w:br/>
        <w:t>24</w:t>
        <w:br/>
        <w:t>Серік ҒАБДУЛЛАҰЛЫ</w:t>
        <w:br/>
        <w:t>Күн де ертемен жасаған «жолашарын»,</w:t>
        <w:br/>
        <w:t>Қарт көңілді,</w:t>
        <w:br/>
        <w:t>Нұрымен ораса күн.</w:t>
        <w:br/>
        <w:t>Бөйтерегі бақыттың жайқалады,</w:t>
        <w:br/>
        <w:t>Жүре берсе жетектеп болашағын!</w:t>
        <w:br/>
        <w:t>Күлімдейді бетіне қараса кім,</w:t>
        <w:br/>
        <w:t>Атасындай биіктің, аласаның...</w:t>
        <w:br/>
        <w:t>Сағат жеті,</w:t>
        <w:br/>
        <w:t>Жетектеп немересін</w:t>
        <w:br/>
        <w:t>Кетіп барад мектепке қара шалың.</w:t>
        <w:br/>
        <w:t>Жез</w:t>
        <w:br/>
        <w:t>Шиырып шалғы мұртты шынашағы,</w:t>
        <w:br/>
        <w:t>Шұлғиды шырт түкіріп мынашалың.</w:t>
        <w:br/>
        <w:t>Шүкірлік шалғайына шалынады,</w:t>
        <w:br/>
        <w:t>Құлдилап көкжиекке құласа күн.</w:t>
      </w:r>
    </w:p>
    <w:p>
      <w:r>
        <w:t>Шүкірлік саясында саялайды,</w:t>
        <w:br/>
        <w:t>Алланы алақанда аялайды.</w:t>
        <w:br/>
        <w:t>Соғымның сересіндей семіз тірлік</w:t>
        <w:br/>
        <w:t>Тоқтықтың тоят күнін аямайды.</w:t>
        <w:br/>
        <w:t>Құдайға шүкір дейді құлдық ұрып,</w:t>
        <w:br/>
        <w:t>Тұрса да тіршілігі мың құбылып.</w:t>
        <w:br/>
        <w:t>Сенімге селкеу-сызат түсірмейді,</w:t>
        <w:br/>
        <w:t>Жүрсе де қарлық үріп, ұрлық ұлып.</w:t>
        <w:br/>
        <w:t>Құдайдан сұрамайды артық асын,</w:t>
        <w:br/>
        <w:t>(Шалқысын көңіл шіркін, шалқымасын).</w:t>
        <w:br/>
        <w:t>Шүкірлік шаужайына сүйенеді,</w:t>
        <w:br/>
        <w:t>Қанында қанағаттың салты басым.</w:t>
        <w:br/>
        <w:t>Қызықпай дәулетіңе, байлағыңа,</w:t>
        <w:br/>
        <w:t>Қызықтар өтер күн мен Айды мына.</w:t>
        <w:br/>
        <w:t>Шапанын шүкірліктің қайық қалып,</w:t>
        <w:br/>
        <w:t>Жүзеді өмір-өзен айдынында.</w:t>
        <w:br/>
        <w:t>3</w:t>
        <w:br/>
        <w:t>Ошақта от қоздайды,</w:t>
        <w:br/>
        <w:t>От қолын созбайды.</w:t>
        <w:br/>
        <w:t>Сұлуға бөз қайғы,</w:t>
        <w:br/>
        <w:t>Ақынға сөз қайғы.</w:t>
        <w:br/>
        <w:t>Ата салт-санасын</w:t>
        <w:br/>
        <w:t>ұмытып барасың.</w:t>
        <w:br/>
        <w:t>Молайтып қарасын,</w:t>
        <w:br/>
        <w:t>Көбейтін таласын,</w:t>
        <w:br/>
        <w:t>Бересің, аласың,</w:t>
        <w:br/>
        <w:t>Қарыз боп қаласың.</w:t>
        <w:br/>
        <w:t>Ақ, қара арасын</w:t>
        <w:br/>
        <w:t>шарлап жүр «Алашың».</w:t>
        <w:br/>
        <w:t>Көміліп көп белгің,</w:t>
        <w:br/>
        <w:t>«Жоғалар көктем күн.</w:t>
        <w:br/>
        <w:t>Кезінде көк белдің</w:t>
        <w:br/>
        <w:t>гүлдерін көп тердің.</w:t>
        <w:br/>
        <w:t>Бауырлап бөктердің</w:t>
        <w:br/>
        <w:t>қызығын өткердің.</w:t>
        <w:br/>
        <w:t>Баласы текті Елдің</w:t>
        <w:br/>
        <w:t>болсам-ау деп келдің.</w:t>
        <w:br/>
        <w:t>Сенің де алғаның,</w:t>
        <w:br/>
        <w:t>Менің де алғаным,</w:t>
        <w:br/>
        <w:t>Салды ма жанға мұң?!</w:t>
        <w:br/>
        <w:t>Талды ма таңдарым?!</w:t>
        <w:br/>
        <w:t>Білмеймін, жалғаным,</w:t>
        <w:br/>
        <w:t>үмітті алдадың...</w:t>
        <w:br/>
        <w:t>Сапа жоқ, сандамын,</w:t>
        <w:br/>
        <w:t>Мұндамын... андамын ...</w:t>
        <w:br/>
        <w:t>Жеж</w:t>
        <w:br/>
        <w:t>«Жалғыз ағаш орман емес,</w:t>
        <w:br/>
        <w:t>Жалқы жаппа қорған емес.</w:t>
      </w:r>
    </w:p>
    <w:p>
      <w:r>
        <w:t>Сар сағыммен сапырылған,</w:t>
        <w:br/>
        <w:t>Төңірегім толған елес.</w:t>
        <w:br/>
        <w:t>26</w:t>
        <w:br/>
        <w:t>жж</w:t>
        <w:br/>
        <w:t>Дүниеден өтер бар ақын</w:t>
        <w:br/>
        <w:t>Аққудай қағып қанатын.</w:t>
        <w:br/>
        <w:t>Құдайдың өзі бергенге</w:t>
        <w:br/>
        <w:t>Көз қырын жиі салатын,</w:t>
        <w:br/>
        <w:t>Қырына жиі алатын.</w:t>
        <w:br/>
        <w:t>Құлдырап жүріп құлындай,</w:t>
        <w:br/>
        <w:t>ҮҮзілін түсер жұлындай.</w:t>
        <w:br/>
        <w:t>Тіріде және өлгенде</w:t>
        <w:br/>
        <w:t>Еркелер кенже ұлыңдай.</w:t>
        <w:br/>
        <w:t>Көрінер шыңнан... қырқадан,</w:t>
        <w:br/>
        <w:t>Қылықтарына жұрт алаң.</w:t>
        <w:br/>
        <w:t>Өмірмен ойнар, болған соң</w:t>
        <w:br/>
        <w:t>Құдайға жақын бір табан.</w:t>
        <w:br/>
        <w:t>Жындының кебін киініп,</w:t>
        <w:br/>
        <w:t>Періште көңіл сүйініп,</w:t>
        <w:br/>
        <w:t>Өмір мен өлім арасын</w:t>
        <w:br/>
        <w:t>Желімдеп жүрген күйін үқ.</w:t>
        <w:br/>
        <w:t>Құдайдың сүйген пендесі,</w:t>
        <w:br/>
        <w:t>Дүниеде жоқтай теңдесі,</w:t>
        <w:br/>
        <w:t>Құйындап өтіп кетеді,</w:t>
        <w:br/>
        <w:t>Көрінбей көзге көмбесі.</w:t>
        <w:br/>
        <w:t>Сүйегі кейде сырқырап,</w:t>
        <w:br/>
        <w:t>Жүрегін кейде жыртып ап,</w:t>
        <w:br/>
        <w:t>Тоса алмай тоқтар сағатын</w:t>
        <w:br/>
        <w:t>Өтеді будай бұрқырап.</w:t>
        <w:br/>
        <w:t>Дүниеден өткен бар ақын</w:t>
        <w:br/>
        <w:t>Жұмаққа тура баратын...</w:t>
        <w:br/>
        <w:t>Жхусандай иісі бұрқырап,</w:t>
        <w:br/>
        <w:t>Өлмейтін өлең қалатын.</w:t>
        <w:br/>
        <w:t>36</w:t>
        <w:br/>
        <w:t>Дала мұңды...</w:t>
        <w:br/>
        <w:t>Мен де мұңды,</w:t>
        <w:br/>
        <w:t>Баса алмаймын шөлдерімді.</w:t>
        <w:br/>
        <w:t>Көз ұшында көбіктенген</w:t>
        <w:br/>
        <w:t>көп-көгілдір көл көрінді.</w:t>
        <w:br/>
        <w:t>Құм шағылдың саласында,</w:t>
        <w:br/>
        <w:t>Өмір-өлім таласында,</w:t>
        <w:br/>
        <w:t>Жатқандаймын жантәсілім,</w:t>
        <w:br/>
        <w:t>Өң мен түстің арасында...</w:t>
      </w:r>
    </w:p>
    <w:p>
      <w:r>
        <w:t>Шағырмақ күн жарқырайды,</w:t>
        <w:br/>
        <w:t>Шағылда су сарқырайды.</w:t>
        <w:br/>
        <w:t>Қандым... әлде қанбадым ба?!</w:t>
        <w:br/>
        <w:t>Іші-бауырым қалтырайды.</w:t>
        <w:br/>
        <w:t>Айдын алға шақырады,</w:t>
        <w:br/>
        <w:t>Сағым суды сапырады.</w:t>
        <w:br/>
        <w:t>Көлеңкесін алып қашты</w:t>
        <w:br/>
        <w:t>Жетім жиде жапырағы.</w:t>
        <w:br/>
        <w:t>Ұйқылы-ояу жатырмын ба,</w:t>
        <w:br/>
        <w:t>Таң атып, күн батырдым ба?!</w:t>
        <w:br/>
        <w:t>Шөке түскен шөл далада</w:t>
        <w:br/>
        <w:t>адасқаны-ай ақылдың да!..»</w:t>
        <w:br/>
        <w:t>Көзімді ашып... жылап алғам,</w:t>
        <w:br/>
        <w:t>Дүние неге тына қалған?!</w:t>
        <w:br/>
        <w:t>Бақ, сорымен, тақ, торымен,</w:t>
        <w:br/>
        <w:t>Алдамшы екен мына жалған!..</w:t>
        <w:br/>
        <w:t>ӨМІР ЖӘНЕ МЕН</w:t>
        <w:br/>
        <w:t>Тыпырладым тірлікте үзбей тыным,</w:t>
        <w:br/>
        <w:t>Кемеліне келгенше күз кейпінің.</w:t>
        <w:br/>
        <w:t>Маңдайымның молайды қыртыстары,</w:t>
        <w:br/>
        <w:t>Қатпарында ұялап іздейтінім.</w:t>
        <w:br/>
        <w:t>27</w:t>
        <w:br/>
        <w:t>ҚАСҚАЕЫМ</w:t>
        <w:br/>
        <w:t>ҚАСҚАҒЫМ</w:t>
        <w:br/>
        <w:t>жж</w:t>
        <w:br/>
        <w:t>«Жарылқа...» дедім,</w:t>
        <w:br/>
        <w:t>ұн қатпадың,</w:t>
        <w:br/>
        <w:t>Таскерең тақыр құлағың.</w:t>
        <w:br/>
        <w:t>Пенденді біліп жын қаққанын,</w:t>
        <w:br/>
        <w:t>Ғарыштан жерге құладың...</w:t>
        <w:br/>
        <w:t>Келдің де қайнаттың сорымды,</w:t>
        <w:br/>
        <w:t>Жейдесіз жүрмін жалаңаш.</w:t>
        <w:br/>
        <w:t>Ой таппай көңілге қонымды,</w:t>
        <w:br/>
        <w:t>Жүрегім шала мас.</w:t>
        <w:br/>
        <w:t>Жүректің түгі жидіді,</w:t>
        <w:br/>
        <w:t>Асқазанды тамаққа толтырып.</w:t>
        <w:br/>
        <w:t>Ұмытып ізет, игіні</w:t>
        <w:br/>
        <w:t>Адастым,</w:t>
        <w:br/>
        <w:t>Даңғыл жол тұрып.</w:t>
        <w:br/>
        <w:t>Шайлықпады шайлаған жүрек,</w:t>
        <w:br/>
        <w:t>Малмаға мұңы малшынды.</w:t>
        <w:br/>
        <w:t>Түрса да айналам жүдеп,</w:t>
      </w:r>
    </w:p>
    <w:p>
      <w:r>
        <w:t>Жаным жұмыртқадай аршылды.</w:t>
        <w:br/>
        <w:t>Бақыттың бұғағы салбырап,</w:t>
        <w:br/>
        <w:t>Қарыны жарыла жаздады...</w:t>
        <w:br/>
        <w:t>Қуарып...</w:t>
        <w:br/>
        <w:t>Суалып тал, құрақ,</w:t>
        <w:br/>
        <w:t>Басына киілді таз қабы,</w:t>
        <w:br/>
        <w:t>Арман азбады...</w:t>
        <w:br/>
        <w:t>Сезім қалғыды,</w:t>
        <w:br/>
        <w:t>Қиял кеткен соң қаңғып.</w:t>
        <w:br/>
        <w:t>өмір алжыды,</w:t>
        <w:br/>
        <w:t>өткен соң мәңгіп.</w:t>
        <w:br/>
        <w:t>«Жарылқа...» дедім,</w:t>
        <w:br/>
        <w:t>үн қатпадың...</w:t>
        <w:br/>
        <w:t>Өзіңнен жеткенше жарлық,</w:t>
        <w:br/>
        <w:t>Барады құрғап қаным.</w:t>
        <w:br/>
        <w:t>35</w:t>
        <w:br/>
        <w:t>Өмірлер болар мәнді,</w:t>
        <w:br/>
        <w:t>Мағаналы!?</w:t>
        <w:br/>
        <w:t>Көшеді қолын бұлғап керуен күндер,</w:t>
        <w:br/>
        <w:t>Ал менің бір тал шашым ағарады.</w:t>
        <w:br/>
        <w:t>БАЛАМНЫҢ ШЕШЕСІ</w:t>
        <w:br/>
        <w:t>Ана болу жазылған несібінңде,</w:t>
        <w:br/>
        <w:t>Тірлігіңнің толады төсі гүлге.</w:t>
        <w:br/>
        <w:t>Бақытты жоқ жалғанда сенен бетер,</w:t>
        <w:br/>
        <w:t>Сәби күлін жатқанда бесігінде.</w:t>
        <w:br/>
        <w:t>Ақ сүтіңді емізін асырадың,</w:t>
        <w:br/>
        <w:t>Сәби күлсе,</w:t>
        <w:br/>
        <w:t>шапақтай шашырадың.</w:t>
        <w:br/>
        <w:t>«Бала- бақыт, бала - бал» деп жүргенде,</w:t>
        <w:br/>
        <w:t>Байқамадың ағарған шашың ағын.</w:t>
        <w:br/>
        <w:t>«Соқыр сезім» соңынан ере бердің,</w:t>
        <w:br/>
        <w:t>(Ұл-қызыңды өзіңдей өрелер кім?)</w:t>
        <w:br/>
        <w:t>Жүрегіңнің жылуын жамыратып,</w:t>
        <w:br/>
        <w:t>Кеудесіне құясың немереңнің.</w:t>
        <w:br/>
        <w:t>Мейірім мол,</w:t>
        <w:br/>
        <w:t>Пейіл кең,</w:t>
        <w:br/>
        <w:t>Көңіл көктем!</w:t>
        <w:br/>
        <w:t>Әр балаңның күлкісі өңіңді өпкен.</w:t>
      </w:r>
    </w:p>
    <w:p>
      <w:r>
        <w:t>Қуанышы, шаттығы, мерекесі</w:t>
        <w:br/>
        <w:t>Жарып шығып өзекті,</w:t>
        <w:br/>
        <w:t>өмірлі еткен...</w:t>
        <w:br/>
        <w:t>Бұл не қылған махаббат таусылмайтын,</w:t>
        <w:br/>
        <w:t>Қызғалдақтай құлпырып бау «сырлайтын!?»</w:t>
        <w:br/>
        <w:t>Бұл не қылған көл көңіл,</w:t>
        <w:br/>
        <w:t>Ыстық жүрек,</w:t>
        <w:br/>
        <w:t>Қартайса да етегін қаусырмайтын!?</w:t>
        <w:br/>
        <w:t>30</w:t>
        <w:br/>
        <w:t>кеден ез лі</w:t>
        <w:br/>
        <w:t>Ойным- ойран,</w:t>
        <w:br/>
        <w:t>Санам - сарсаң... бұлқындым.</w:t>
        <w:br/>
        <w:t>жж</w:t>
        <w:br/>
        <w:t>Бәрі жалғыз,</w:t>
        <w:br/>
        <w:t>«көп» дегенім - көлгірлік,</w:t>
        <w:br/>
        <w:t>Өмешені үзіп,</w:t>
        <w:br/>
        <w:t>Көкке телмірдік..</w:t>
        <w:br/>
        <w:t>Табиғаттан тауанымыз ажырап,</w:t>
        <w:br/>
        <w:t>көкіректі көр қылдық.</w:t>
        <w:br/>
        <w:t>Талабымыз бықсып жанып,</w:t>
        <w:br/>
        <w:t>түтіндеп,</w:t>
        <w:br/>
        <w:t>Қыл көпірде сағы сынып күтірлеп,</w:t>
        <w:br/>
        <w:t>Жыртық-тесік жүрегімді Сендерге</w:t>
        <w:br/>
        <w:t>ұсынамын бүтіндеп.</w:t>
        <w:br/>
        <w:t>Жалғыздықтың жанға батып жапасы,</w:t>
        <w:br/>
        <w:t>Қоршауынан құтқармайды қапасы.</w:t>
        <w:br/>
        <w:t>Сар даланың сағымына шомылып,</w:t>
        <w:br/>
        <w:t>дем береді бабалардың батасы...</w:t>
        <w:br/>
        <w:t>Қиял жалғыз, арман жалғыз, ой жалғыз...</w:t>
        <w:br/>
        <w:t>шайқатылып шықтық шаттық</w:t>
        <w:br/>
        <w:t>тойдан біз,</w:t>
        <w:br/>
        <w:t>Жалаң ағаш жапырағын жел жұлып,</w:t>
        <w:br/>
        <w:t>томсарады тойған күз...</w:t>
        <w:br/>
        <w:t>ЖҰ</w:t>
        <w:br/>
        <w:t>Асау Ертістей тасыған</w:t>
        <w:br/>
        <w:t>Жалғанды жарып өткім келеді,</w:t>
        <w:br/>
        <w:t>Халқымды сипап басымнан,</w:t>
        <w:br/>
        <w:t>Тірлігін жарық еткім келеді.</w:t>
        <w:br/>
        <w:t>Алтайдың шығып шыңына,</w:t>
        <w:br/>
        <w:t>көгіне қолды созғым келеді.</w:t>
      </w:r>
    </w:p>
    <w:p>
      <w:r>
        <w:t>Ноқталап мініп жынына,</w:t>
        <w:br/>
        <w:t>Заманнан озғым келеді.</w:t>
        <w:br/>
        <w:t>20</w:t>
        <w:br/>
        <w:t>Арпаласып арманның ағысында,</w:t>
        <w:br/>
        <w:t>Қамшылаумен жауыр боп намысым да,</w:t>
        <w:br/>
        <w:t>Атарқасын суытып,</w:t>
        <w:br/>
        <w:t>Ерін алып,</w:t>
        <w:br/>
        <w:t>Тыныштықпен отырмын табысуға.</w:t>
        <w:br/>
        <w:t>Дабырвдай дауасы даналықтың</w:t>
        <w:br/>
        <w:t>Жантаяды жанына «жаңалықтың»...</w:t>
        <w:br/>
        <w:t>Бұрынғыға бүйрегім бұрылады,</w:t>
        <w:br/>
        <w:t>Ақ найзасын үйірген далалықтың.</w:t>
        <w:br/>
        <w:t>Көкбөрі боп ұлимын жүртта қалған,</w:t>
        <w:br/>
        <w:t>Шықпаған соң шендесер сырттан-арлан!?</w:t>
        <w:br/>
        <w:t>Қызыл көрген қырандай қағынамын,</w:t>
        <w:br/>
        <w:t>Замананың уынан ұрттап алған.</w:t>
        <w:br/>
        <w:t>Азу тістер ақсиып анталайды,</w:t>
        <w:br/>
        <w:t>Тамырыма лайлаңған қан тарайды.</w:t>
        <w:br/>
        <w:t>Жапырағын жайқалтып үлгермеген</w:t>
        <w:br/>
        <w:t>“Жас шыбықты ызғырық балталайды.</w:t>
        <w:br/>
        <w:t>Үлгермеген бүр жарып бір шыбықты</w:t>
        <w:br/>
        <w:t>Жылытуға жұмсаймын жыршы-үмітті.</w:t>
        <w:br/>
        <w:t>Өркеніне өскіннің алаңдаймын,</w:t>
        <w:br/>
        <w:t>Күдікке орап тамырсыз тіршілікті.</w:t>
        <w:br/>
        <w:t>Тағдырымда тұрады толып аңыз,</w:t>
        <w:br/>
        <w:t>Шұбырынды шаң қалған, соңынаніз...</w:t>
        <w:br/>
        <w:t>Қатпарланған дүниенің қабатында</w:t>
        <w:br/>
        <w:t>Баба-бала болып біз жолығармыз.</w:t>
        <w:br/>
        <w:t>ЖЫЛ КЕЛДІ- 2004!</w:t>
        <w:br/>
        <w:t>Күнөтті,</w:t>
        <w:br/>
        <w:t>Ай ауысты,</w:t>
        <w:br/>
        <w:t>Жыл дакелді,</w:t>
        <w:br/>
        <w:t>Жарылқар жанашыр боп жырғап елді.</w:t>
        <w:br/>
        <w:t>28</w:t>
        <w:br/>
        <w:t>8-0148</w:t>
        <w:br/>
        <w:t>Уақыт бітпейді,</w:t>
        <w:br/>
        <w:t>Мен бітем,</w:t>
        <w:br/>
        <w:t>Өлшеулі өзекті өмірім.</w:t>
      </w:r>
    </w:p>
    <w:p>
      <w:r>
        <w:t>Сезімді самалмен сергітем,</w:t>
        <w:br/>
        <w:t>Тарқатып тірліктің өрімін.</w:t>
        <w:br/>
        <w:t>Мүмкіндік барында қол алып,</w:t>
        <w:br/>
        <w:t>Кеудеңді кеудеме түйістір.</w:t>
        <w:br/>
        <w:t>Бір күні кетермін жоғалып,</w:t>
        <w:br/>
        <w:t>Телпегі тірліктің қиыс тұр...</w:t>
        <w:br/>
        <w:t>жЖ%ж</w:t>
        <w:br/>
        <w:t>Есенгелдідей ауылым,</w:t>
        <w:br/>
        <w:t>Сағынды сені құлының.</w:t>
        <w:br/>
        <w:t>Езіліп бүгін бауырың,</w:t>
        <w:br/>
        <w:t>Жырртылып тұр-ау жұлығың?!</w:t>
        <w:br/>
        <w:t>Бар еді сенде даналық,</w:t>
        <w:br/>
        <w:t>Ұлағат сөзі ұлының.</w:t>
        <w:br/>
        <w:t>Бал жалап өткен балалық</w:t>
        <w:br/>
        <w:t>Жүр мескен тарап тұлымын?!</w:t>
        <w:br/>
        <w:t>Сол қалпы елестейтіні</w:t>
        <w:br/>
        <w:t>Несі екен әлі көзіме?!</w:t>
        <w:br/>
        <w:t>Түсіме еніп кей түні,</w:t>
        <w:br/>
        <w:t>Жолығам сәби кезіме.</w:t>
        <w:br/>
        <w:t>Жусан мен күннің иісі</w:t>
        <w:br/>
        <w:t>Жүретін бойда бұрқырап...</w:t>
        <w:br/>
        <w:t>Кетіп тұрбүгін күйісі,</w:t>
        <w:br/>
        <w:t>Ж.ұбанбай көңіл шұрқырап.</w:t>
        <w:br/>
        <w:t>Күндерім қайда?..</w:t>
        <w:br/>
        <w:t>Іздеймін</w:t>
        <w:br/>
        <w:t>Тізеден балақ түрініп.</w:t>
        <w:br/>
        <w:t>Салыңқы қабақ күздеймін,</w:t>
        <w:br/>
        <w:t>Кетемін кейде сүрініп.</w:t>
        <w:br/>
        <w:t>-</w:t>
        <w:br/>
        <w:t>уе)</w:t>
        <w:br/>
        <w:t>ҚАСҚАҒЫМ</w:t>
        <w:br/>
        <w:t>ҚАС ҚАБЫМ</w:t>
        <w:br/>
        <w:t>АТА МЕН НЕМЕРЕ</w:t>
        <w:br/>
        <w:t>Көтерілді жиектен таласа күн,</w:t>
        <w:br/>
        <w:t>Ертіс бойы көк тұман,</w:t>
        <w:br/>
        <w:t>Қаласағым...</w:t>
        <w:br/>
        <w:t>Сағат жеті,</w:t>
        <w:br/>
        <w:t>Жетектеп немересін</w:t>
        <w:br/>
        <w:t>Келе жатыр мектепке қара шалың.</w:t>
        <w:br/>
        <w:t>Қара қыста қарсы алып қала таңын,</w:t>
        <w:br/>
        <w:t>Бір-бірінің жылытады алақанын.</w:t>
        <w:br/>
        <w:t>Автобусқа енеді ата қаздай,</w:t>
      </w:r>
    </w:p>
    <w:p>
      <w:r>
        <w:t>Соңына ертіп сары ауыз балапанын.</w:t>
        <w:br/>
        <w:t>Қабағында кірбең жоқ,</w:t>
        <w:br/>
        <w:t>Қанағат бар,</w:t>
        <w:br/>
        <w:t>Мұрты мұздап,</w:t>
        <w:br/>
        <w:t>Кірпігін жабады ақ қар.</w:t>
        <w:br/>
        <w:t>«Ел боламын десең сен, бесігіңді</w:t>
        <w:br/>
        <w:t>түзет» деген аталық аманат бар.</w:t>
        <w:br/>
        <w:t>Таңнан тұрып,</w:t>
        <w:br/>
        <w:t>Жанармен жөнеледі,</w:t>
        <w:br/>
        <w:t>(Осы шығар қарызын төлегені?!)</w:t>
        <w:br/>
        <w:t>Мынау жалған дүниенің барлығынан</w:t>
        <w:br/>
        <w:t>Артық көрер қара шал немерені.</w:t>
        <w:br/>
        <w:t>Арайланып атады таңы күн де,</w:t>
        <w:br/>
        <w:t>Шырайланып кетеді шалы мүлде.</w:t>
        <w:br/>
        <w:t>Малынады жүректер махаббатқа,</w:t>
        <w:br/>
        <w:t>Ата менен немере жаны бірге.</w:t>
        <w:br/>
        <w:t>Жұуасыған жолдардың қашағаны</w:t>
        <w:br/>
        <w:t>Қайта шығар кісінеп тасадағы,</w:t>
        <w:br/>
        <w:t>Немересін жетектеп жүрген шалдың</w:t>
        <w:br/>
        <w:t>Қарт жүрегі көктемдей жасарады.</w:t>
        <w:br/>
        <w:t>37</w:t>
        <w:br/>
        <w:t>Адастырмас Алла бар,</w:t>
        <w:br/>
        <w:t>Ақиқаттан ал хабар.</w:t>
        <w:br/>
        <w:t>Сенім берік болмаса,</w:t>
        <w:br/>
        <w:t>Әр нәрсеге алданар...</w:t>
        <w:br/>
        <w:t>Жүрекке сен, ендеше,</w:t>
        <w:br/>
        <w:t>Басқаға сеңгің келмесе!</w:t>
        <w:br/>
        <w:t>«Құдай менің кеудемде»</w:t>
        <w:br/>
        <w:t>деп түйінде пендеше.</w:t>
        <w:br/>
        <w:t>Кетпес пейіл ұсақтап,</w:t>
        <w:br/>
        <w:t>Жазы, күзі, қысы аппақ.</w:t>
        <w:br/>
        <w:t>Өмір сүрген бақытты</w:t>
        <w:br/>
        <w:t>Кеудесінде құдайын</w:t>
        <w:br/>
        <w:t>жүрген адам құшақтап!..</w:t>
        <w:br/>
        <w:t>жж</w:t>
        <w:br/>
        <w:t>Не берер келер күн,</w:t>
        <w:br/>
        <w:t>Көп, аз ба кедергім?</w:t>
        <w:br/>
        <w:t>Бәйгеден келер кім,</w:t>
        <w:br/>
        <w:t>Деп ойға бөгелдім.</w:t>
      </w:r>
    </w:p>
    <w:p>
      <w:r>
        <w:t>Көктемдей көгердім,</w:t>
        <w:br/>
        <w:t>Жерге дән егермін.</w:t>
        <w:br/>
        <w:t>Досыммен бөлермін,</w:t>
        <w:br/>
        <w:t>Қарызды төлермін.</w:t>
        <w:br/>
        <w:t>Қиялап қиынға,</w:t>
        <w:br/>
        <w:t>Желпіндім жиында.</w:t>
        <w:br/>
        <w:t>Тартатын сыйын да</w:t>
        <w:br/>
        <w:t>бағалап тиынға!</w:t>
        <w:br/>
        <w:t>Бұлдаса бұйымға,</w:t>
        <w:br/>
        <w:t>Соғамын құйынға.</w:t>
        <w:br/>
        <w:t>Күдік тұр биыл да</w:t>
        <w:br/>
        <w:t>Шыңылдап миымда.</w:t>
        <w:br/>
        <w:t>Боз дала боздайды,</w:t>
        <w:br/>
        <w:t>Іштен шер қозғайды.</w:t>
        <w:br/>
        <w:t>Шолақ ой озбайды,</w:t>
        <w:br/>
        <w:t>Келте тон тозбайды.</w:t>
        <w:br/>
        <w:t>25</w:t>
        <w:br/>
        <w:t>ҚАСҚАҒЫМ</w:t>
        <w:br/>
        <w:t>Бақыттың бақшасының қызғалдағын</w:t>
        <w:br/>
        <w:t>Қырмызы қыз бен ұлан ұлға берді.</w:t>
        <w:br/>
        <w:t>Өткен жыл өресіне жеткендері,</w:t>
        <w:br/>
        <w:t>өмірдің белесінен өткендері,</w:t>
        <w:br/>
        <w:t>астында ат-көлігін ауыстарып,</w:t>
        <w:br/>
        <w:t>қиялдың қанатымен көкке өрледі.</w:t>
        <w:br/>
        <w:t>Біреуі «Жылл келді!» деп шаттанады,</w:t>
        <w:br/>
        <w:t>Біреуі басқа қонар бақ табады.</w:t>
        <w:br/>
        <w:t>Біреуі қам көңілін мұңға малып,</w:t>
        <w:br/>
        <w:t>Біреуі бақилыққа аттанады.</w:t>
        <w:br/>
        <w:t>Біреудің таңы атады шұғылалы,</w:t>
        <w:br/>
        <w:t>Біреудің күні күліп құбылады.</w:t>
        <w:br/>
        <w:t>Біреудің жарым жасы ұзарады,</w:t>
        <w:br/>
        <w:t>Біреудің көзі мәңгі жұмылады.</w:t>
        <w:br/>
        <w:t>Жыл келді...</w:t>
        <w:br/>
        <w:t>Біреулерді жылатады,</w:t>
        <w:br/>
        <w:t>Талабын таудан төмен құлатады.</w:t>
        <w:br/>
        <w:t>Жарқырап біреулердің жұлдыздары</w:t>
        <w:br/>
        <w:t>Көгінен сәуле төгіп, нұр атады.</w:t>
        <w:br/>
        <w:t>ҚЖылдарда бар қарама-қайшылық та,</w:t>
        <w:br/>
        <w:t>Пенделер аңғармайтын жайшылықта.</w:t>
        <w:br/>
        <w:t>Көңілің жаңылысса күмбірінен,</w:t>
        <w:br/>
        <w:t>Өмірің күншілік пе,</w:t>
        <w:br/>
        <w:t>Айшылық па?!</w:t>
        <w:br/>
        <w:t>Бөрі де уақыттың өрнегінде,</w:t>
        <w:br/>
        <w:t>Не келіп,</w:t>
      </w:r>
    </w:p>
    <w:p>
      <w:r>
        <w:t>Не кетпейді көл көңілге?!</w:t>
        <w:br/>
        <w:t>Ұлылар тірісінде ұлып жүрін,</w:t>
        <w:br/>
        <w:t>Жатады жарылқанып өлгенінде.</w:t>
        <w:br/>
        <w:t>Жыл келді,</w:t>
        <w:br/>
        <w:t>Жан-дүниені жаңалады,</w:t>
        <w:br/>
        <w:t>29</w:t>
        <w:br/>
        <w:t>ҚАСҚАҒЫМ</w:t>
        <w:br/>
        <w:t>Серік БАБДУЛЛАҰЛЫ</w:t>
        <w:br/>
        <w:t>Сиқырлап сыйын ұсынған,</w:t>
        <w:br/>
        <w:t>Жан кетіп құмар құшырдан...</w:t>
        <w:br/>
        <w:t>Қанатсыз қиял ұшырған,</w:t>
        <w:br/>
        <w:t>Таңдайға тамып тәттісі,</w:t>
        <w:br/>
        <w:t>тамсанып ғұмыр тұшынған.</w:t>
        <w:br/>
        <w:t>Кіреуке Күннің кірпігі</w:t>
        <w:br/>
        <w:t>Жанардан жасын іркіді,</w:t>
        <w:br/>
        <w:t>Сезімнің сырын сілкіді...</w:t>
        <w:br/>
        <w:t>Жапырақ жарды қызғалдақ,</w:t>
        <w:br/>
        <w:t>Кілегей көңіл кілкіді.</w:t>
        <w:br/>
        <w:t>Алаулы оттай алаулап,</w:t>
        <w:br/>
        <w:t>алқызыл гүлдер жалаулап,</w:t>
        <w:br/>
        <w:t>маусымның мәні манаурап,</w:t>
        <w:br/>
        <w:t>табиғи таза тіршілік</w:t>
        <w:br/>
        <w:t>жанында жатты таң аунап.</w:t>
        <w:br/>
        <w:t>Сұлулық салтанаттары -</w:t>
        <w:br/>
        <w:t>сауықшыл сері бақтағы...</w:t>
        <w:br/>
        <w:t>Шаттықтың шоқтай шақтары</w:t>
        <w:br/>
        <w:t>басылмай жатып қызуы,</w:t>
        <w:br/>
        <w:t>Қып-қысқа таңның атқаны.</w:t>
        <w:br/>
        <w:t>Тозаңға,</w:t>
        <w:br/>
        <w:t>шаңға шалынбай,</w:t>
        <w:br/>
        <w:t>ғұмыры жастық жалындай,</w:t>
        <w:br/>
        <w:t>Пөктігі аппақ арымдай</w:t>
        <w:br/>
        <w:t>көктемгі қызғалдақтарым</w:t>
        <w:br/>
        <w:t>өтеді мұңға малынбай...</w:t>
        <w:br/>
        <w:t>Жарасыз жаны- жаз күні,</w:t>
        <w:br/>
        <w:t>Еліктей ерке назды үні,</w:t>
        <w:br/>
        <w:t>Шаттығы - шалқар, аз мұңы,</w:t>
        <w:br/>
        <w:t>Көз тоймай қалар ғұмырдың</w:t>
        <w:br/>
        <w:t>тәтті ме мәні, мазмұны?!.</w:t>
        <w:br/>
        <w:t>22</w:t>
        <w:br/>
        <w:t>Қартайдым ба екен әлде мен,</w:t>
        <w:br/>
        <w:t>Белдігі жанның босаған?!</w:t>
        <w:br/>
        <w:t>Айтылар соңғы «әнменен»</w:t>
        <w:br/>
        <w:t>Барамын көшіп,</w:t>
      </w:r>
    </w:p>
    <w:p>
      <w:r>
        <w:t>«Қош, аман!..»</w:t>
        <w:br/>
        <w:t>же</w:t>
        <w:br/>
        <w:t>Кейде жарық бұл жалған самаладай,</w:t>
        <w:br/>
        <w:t>Қараңғаны қаласың шамаламай.</w:t>
        <w:br/>
        <w:t>Аппақ арман-арыңның алданышы,</w:t>
        <w:br/>
        <w:t>Бақытың да көрінер баданадай.</w:t>
        <w:br/>
        <w:t>Еніп кете барасың Йран-баққа,</w:t>
        <w:br/>
        <w:t>Сыбағадай сақтаған сыйды алмаққа.</w:t>
        <w:br/>
        <w:t>Үмітіңнің үкісін үзілдіріп,</w:t>
        <w:br/>
        <w:t>Асығасың жұмаққа жиналмаққа.</w:t>
        <w:br/>
        <w:t>Шайқап ішкен тірлікте шалабыңды</w:t>
        <w:br/>
        <w:t>Тауысқан соң,</w:t>
        <w:br/>
        <w:t>Ашпайсың араныңды.</w:t>
        <w:br/>
        <w:t>Түсінбейсің тағдырдың талқысына,</w:t>
        <w:br/>
        <w:t>Қалмаған соң ақылың бала ғұрлы.</w:t>
        <w:br/>
        <w:t>Дөңгеленген дүние дүрбелеңін</w:t>
        <w:br/>
        <w:t>Байқамайсың,</w:t>
        <w:br/>
        <w:t>(ит болып үрмегенің).</w:t>
        <w:br/>
        <w:t>тақтан түсіп,</w:t>
        <w:br/>
        <w:t>табытқа таңыласың,</w:t>
        <w:br/>
        <w:t>болмаған соң біреуге бір керегің.</w:t>
        <w:br/>
        <w:t>Жап-жарыққа көз алдың шелденеді,</w:t>
        <w:br/>
        <w:t>Басылады көңілдің шөлдегені,</w:t>
        <w:br/>
        <w:t>Ақ тұманның адасып арасында</w:t>
        <w:br/>
        <w:t>Сезілмейді ұзыны, көлденеңі.</w:t>
        <w:br/>
        <w:t>"Жап-жарықтың ар жағы неменесі?..</w:t>
        <w:br/>
        <w:t>Көрінбейді көлеңке кенересі...</w:t>
        <w:br/>
        <w:t>Жұртта қалған жетім ит ұлығанда</w:t>
        <w:br/>
        <w:t>Перделенген пенденің енер есі.</w:t>
        <w:br/>
        <w:t>34</w:t>
        <w:br/>
        <w:t>ҚАСҚАҒЫМ</w:t>
        <w:br/>
        <w:t>Қызқияға...</w:t>
        <w:br/>
        <w:t>Қонса да ұл ұяға,</w:t>
        <w:br/>
        <w:t>Ақыл-есі ананың жиыла ма?!</w:t>
        <w:br/>
        <w:t>Сақал шыққан ұлының қамын жейді,</w:t>
        <w:br/>
        <w:t>Тірлігінің титығы тыйыла ма!?7</w:t>
        <w:br/>
        <w:t>Жақын қалды барар жер ара қонып,</w:t>
        <w:br/>
        <w:t>Жібектей жан жұқарып барады оңып...</w:t>
      </w:r>
    </w:p>
    <w:p>
      <w:r>
        <w:t>Алпыстағы ұл ананың жүрегінде</w:t>
        <w:br/>
        <w:t>Жата ма әлде алтыдағы бала болып?!</w:t>
        <w:br/>
        <w:t>Жүре ме жан жалғанда тайғанамай,</w:t>
        <w:br/>
        <w:t>Көмескі қалар кейде жайған арай,</w:t>
        <w:br/>
        <w:t>Бұғанасы бекіген балаларын</w:t>
        <w:br/>
        <w:t>Тыныш таппас сорлы ана аймаламай.</w:t>
        <w:br/>
        <w:t>Тыныштықпен ендігі сүр өмірді,</w:t>
        <w:br/>
        <w:t>Көк майсаға төсе де кілеміңді...</w:t>
        <w:br/>
        <w:t>Сақал шыққан ұлдарды ойлауменен</w:t>
        <w:br/>
        <w:t>Ауыртасың қашанғы жүрегіңді?!</w:t>
        <w:br/>
        <w:t>ӨМІР, СЕНІ ЖАҚСЫ КӨРЕМ...</w:t>
        <w:br/>
        <w:t>Өмір, сені жақсы көрем,</w:t>
        <w:br/>
        <w:t>Жек көрем,</w:t>
        <w:br/>
        <w:t>Қуаныш бар...</w:t>
        <w:br/>
        <w:t>Реніш бар ептеген.</w:t>
        <w:br/>
        <w:t>Тағдырымның қайығында теңселіп,</w:t>
        <w:br/>
        <w:t>Шуағыңның шеңберінде шектелем.</w:t>
        <w:br/>
        <w:t>Өмір, сені жақсы көрем...</w:t>
        <w:br/>
        <w:t>Жек көрем,</w:t>
        <w:br/>
        <w:t>У қалды ма жүрегімнен төкпеген?!</w:t>
        <w:br/>
        <w:t>Сені дырдай сабадым да,</w:t>
        <w:br/>
        <w:t>өзім де</w:t>
        <w:br/>
        <w:t>тағдырымнан «қара» таяқ жеп келем.</w:t>
        <w:br/>
        <w:t>31</w:t>
        <w:br/>
        <w:t>ҚАСҚАҒЫМ</w:t>
        <w:br/>
        <w:t>Жоққа да,</w:t>
        <w:br/>
        <w:t>Қанағат қып барға-дағы,</w:t>
        <w:br/>
        <w:t>Тамырда бүлкілдейді арда қаны.</w:t>
        <w:br/>
        <w:t>Шықпайды шүкірліктің шеңберінен,</w:t>
        <w:br/>
        <w:t>Бүзбайды,</w:t>
        <w:br/>
        <w:t>Бұзылмайды Ар-қамалы.</w:t>
        <w:br/>
        <w:t>Құдайға шүкір десе,</w:t>
        <w:br/>
        <w:t>Тыңаяды,</w:t>
        <w:br/>
        <w:t>Сабырдың сылдырамас шыныаяғы.</w:t>
        <w:br/>
        <w:t>Күпірлік кіріп кетсе кеудесіне,</w:t>
        <w:br/>
        <w:t>Шүкірлік сөбидейін мұңаяды.</w:t>
      </w:r>
    </w:p>
    <w:p>
      <w:r>
        <w:t>жж</w:t>
        <w:br/>
        <w:t>Теріскей желі тікендей,</w:t>
        <w:br/>
        <w:t>Маусымның майын қатырды.</w:t>
        <w:br/>
        <w:t>Көмейі түнде бітелмей,</w:t>
        <w:br/>
        <w:t>Мезгілсіз әтеш шақырды.</w:t>
        <w:br/>
        <w:t>Аспанда бұлттар аунайды,</w:t>
        <w:br/>
        <w:t>Сары жел қобыз сарнатып.</w:t>
        <w:br/>
        <w:t>Түйіліп келіп жаумайды,</w:t>
        <w:br/>
        <w:t>Шаңырақтан өтер шаңдатып.</w:t>
        <w:br/>
        <w:t>Төбенің басы сарғайып,</w:t>
        <w:br/>
        <w:t>Суық жел сипар қотырын.</w:t>
        <w:br/>
        <w:t>Жанардан ұшты жаз ғайып,</w:t>
        <w:br/>
        <w:t>Жүректің тұтты оты мұң.</w:t>
        <w:br/>
        <w:t>Шілденің сұрқы шіліңгір,</w:t>
        <w:br/>
        <w:t>Шыққандай дала бұлаудан.</w:t>
        <w:br/>
        <w:t>Жанары Күннің бұлыңғыр,</w:t>
        <w:br/>
        <w:t>Сусап тұр шөлден мынау маң.</w:t>
        <w:br/>
        <w:t>Тартылып аспан желіні,</w:t>
        <w:br/>
        <w:t>Суалды қысыр сиырдай.</w:t>
        <w:br/>
        <w:t>Тентіреп тірлік телімі,</w:t>
        <w:br/>
        <w:t>Барады бақыт бұйырмай.</w:t>
        <w:br/>
        <w:t>39</w:t>
        <w:br/>
        <w:t>Серік ҒАБЛУТТАУТЫ</w:t>
        <w:br/>
        <w:t>әмір, сені жақсы көрем,</w:t>
        <w:br/>
        <w:t>Жек көрем,</w:t>
        <w:br/>
        <w:t>Күзде курап,</w:t>
        <w:br/>
        <w:t>Көктемеде көктегем.</w:t>
        <w:br/>
        <w:t>Керуен-күнің қуанышсыз, қайғысыз</w:t>
        <w:br/>
        <w:t>өткелінен өзегімнің өтпеген.</w:t>
        <w:br/>
        <w:t>Өмір, сені жақсы көрем,</w:t>
        <w:br/>
        <w:t>Жек көрем,</w:t>
        <w:br/>
        <w:t>Ойнатасың ойыныңды отпенен.</w:t>
        <w:br/>
        <w:t>Естімейсің арманымның айқайын,</w:t>
        <w:br/>
        <w:t>Кесілгендей құлағың да кеп-керең.</w:t>
        <w:br/>
        <w:t>Өмір, сені жақсы көрем,</w:t>
        <w:br/>
        <w:t>Жек көрем,</w:t>
        <w:br/>
        <w:t>Емексітер кулығың бар көптеген.</w:t>
        <w:br/>
        <w:t>Араздасып...</w:t>
        <w:br/>
        <w:t>Татуласып келеміз,</w:t>
        <w:br/>
        <w:t>Ине-жіптей арамызды көктеген.</w:t>
        <w:br/>
        <w:t>Жек көргенмен қайда қашып құтылам,</w:t>
      </w:r>
    </w:p>
    <w:p>
      <w:r>
        <w:t>Тірлігімнің қармағына тұтылам...</w:t>
        <w:br/>
        <w:t>Бірақ сені қимай,</w:t>
        <w:br/>
        <w:t>Артқа жалтақтап,</w:t>
        <w:br/>
        <w:t>Уақыттың жұмырына жұтылам.</w:t>
        <w:br/>
        <w:t>Жж</w:t>
        <w:br/>
        <w:t>Күндерім,</w:t>
        <w:br/>
        <w:t>қаласың қол бұлғап,</w:t>
        <w:br/>
        <w:t>Кетемін талқаным таусылып.</w:t>
        <w:br/>
        <w:t>Мұнарда мұнайып мөлдір бақ,</w:t>
        <w:br/>
        <w:t>Құшаққа алмайды қаусырып.</w:t>
        <w:br/>
        <w:t>Жылатып...</w:t>
        <w:br/>
        <w:t>Күлдіріп күнімді,</w:t>
        <w:br/>
        <w:t>Білмедім өмірдің өткенін.</w:t>
        <w:br/>
        <w:t>Тұғырда тұсамай тынымды,</w:t>
        <w:br/>
        <w:t>Мекендеп жөнелдім көк төрін.</w:t>
        <w:br/>
        <w:t>32</w:t>
        <w:br/>
        <w:t>ауасы қа .ыі</w:t>
        <w:br/>
        <w:t>Тамызда тамбай тамшы бір,</w:t>
        <w:br/>
        <w:t>Тарылтты жерді талқыдай.</w:t>
        <w:br/>
        <w:t>Арық атқа ауыр қамшы бұл,</w:t>
        <w:br/>
        <w:t>Маңдайы тұрған балқымай.</w:t>
        <w:br/>
        <w:t>Айналды Заман аусылға,</w:t>
        <w:br/>
        <w:t>Сілекей сұйық шұбырды.</w:t>
        <w:br/>
        <w:t>Көк майса кеуіп маусымда,</w:t>
        <w:br/>
        <w:t>Құдайдың беті құбылды...</w:t>
        <w:br/>
        <w:t>ТІРШІЛІК</w:t>
        <w:br/>
        <w:t>Тіршілік, әй, тіршілік!</w:t>
        <w:br/>
        <w:t>Жатырмысың топаныңа тұншығып?!</w:t>
        <w:br/>
        <w:t>Өлтіріп те, тірілтіп,</w:t>
        <w:br/>
        <w:t>Таң атады, күн шығып...</w:t>
        <w:br/>
        <w:t>Ойсыз болсам, өлгенім,</w:t>
        <w:br/>
        <w:t>Қарасын да көре алмай көмбенің.</w:t>
        <w:br/>
        <w:t>Таспа тіліп қайыстан,</w:t>
        <w:br/>
        <w:t>Қамшы өріп көрмедім.</w:t>
        <w:br/>
        <w:t>Тіршілік, әй тіршілік!</w:t>
        <w:br/>
        <w:t>Жатырмысың кері кетіп, қырсығып?!</w:t>
        <w:br/>
        <w:t>Қоналқаға қона алмай,</w:t>
        <w:br/>
        <w:t>Сағым менің тұр сынып.</w:t>
        <w:br/>
        <w:t>Қоналқаға қона алмай,</w:t>
        <w:br/>
        <w:t>Бармен байып,</w:t>
      </w:r>
    </w:p>
    <w:p>
      <w:r>
        <w:t>Жоғымды іздеп жоғалмай,</w:t>
        <w:br/>
        <w:t>Ыңыранып ымыртта арбам келеді,</w:t>
        <w:br/>
        <w:t>Ат-көлігін доғармай...</w:t>
        <w:br/>
        <w:t>Тіршілік, әй, тіршілік!</w:t>
        <w:br/>
        <w:t>Тірлігіңе бойым да тұр түршігіп.</w:t>
        <w:br/>
        <w:t>Тарамысыңа ілініп</w:t>
        <w:br/>
        <w:t>Сен де тұрсың күрсініп.</w:t>
        <w:br/>
        <w:t>Күніміз қалай болар екен?..</w:t>
        <w:br/>
        <w:t>40</w:t>
        <w:br/>
        <w:t>Байланып тұр тіл бүгін,</w:t>
        <w:br/>
        <w:t>Ашылар ма қақпасы?!</w:t>
        <w:br/>
        <w:t>Сайрайтұғын жақ талмай</w:t>
        <w:br/>
        <w:t>Сандуғаштар, бұлбұлдар,</w:t>
        <w:br/>
        <w:t>Ұшып жүрсе сақтанбай,</w:t>
        <w:br/>
        <w:t>Құлататын құрдым бар.</w:t>
        <w:br/>
        <w:t>Ақ тұманда адасып,</w:t>
        <w:br/>
        <w:t>өрт шалады қанатын,</w:t>
        <w:br/>
        <w:t>Атыздай боп қарашық,</w:t>
        <w:br/>
        <w:t>Жол іздейді табатын.</w:t>
        <w:br/>
        <w:t>Таба ала ма,</w:t>
        <w:br/>
        <w:t>Таппай ма?!</w:t>
        <w:br/>
        <w:t>Біледі оны жасаған...</w:t>
        <w:br/>
        <w:t>Қарақшы өмір атпай ма,</w:t>
        <w:br/>
        <w:t>Жымып тұрып тасадан?!</w:t>
        <w:br/>
        <w:t>Өмір осылай...</w:t>
        <w:br/>
        <w:t>жез</w:t>
        <w:br/>
        <w:t>Жарым-жарты өмір,</w:t>
        <w:br/>
        <w:t>Жарымжансың, көңіл,</w:t>
        <w:br/>
        <w:t>Қашан бүтінделесің,</w:t>
        <w:br/>
        <w:t>Неге күтінбегесің?!</w:t>
        <w:br/>
        <w:t>Тағдыр - көген темір,</w:t>
        <w:br/>
        <w:t>Күніңді жеген жемір.</w:t>
        <w:br/>
        <w:t>Жарытпайды жарты,</w:t>
        <w:br/>
        <w:t>Арықтайды арты...</w:t>
        <w:br/>
        <w:t>Бақыт жол қарайды,</w:t>
        <w:br/>
        <w:t>Уақыт қорғалайды.</w:t>
        <w:br/>
        <w:t>Аспандайды нарқы,</w:t>
        <w:br/>
        <w:t>Шашқан қайғы салты.</w:t>
        <w:br/>
        <w:t>Бүтін белін үзді,</w:t>
        <w:br/>
        <w:t>Түтінді өрім сызды...</w:t>
        <w:br/>
        <w:t>51</w:t>
        <w:br/>
        <w:t>ҚАСҚАҒЫМ</w:t>
      </w:r>
    </w:p>
    <w:p>
      <w:r>
        <w:t>Серік ҒАБДУЛЛАЗДЫ</w:t>
        <w:br/>
        <w:t>Қалды артта қорқаулар,</w:t>
        <w:br/>
        <w:t>Құбыжықтар,</w:t>
        <w:br/>
        <w:t>Топан...</w:t>
        <w:br/>
        <w:t>Топан қаптады,</w:t>
        <w:br/>
        <w:t>Бұзылып қар.</w:t>
        <w:br/>
        <w:t>Жұмыр жердің тамыры тырсияды,</w:t>
        <w:br/>
        <w:t>Көтеріліп ыстығы,</w:t>
        <w:br/>
        <w:t>Қызынып қан...</w:t>
        <w:br/>
        <w:t>“ұ%ж</w:t>
        <w:br/>
        <w:t>Артым- тұман,</w:t>
        <w:br/>
        <w:t>өрт - алдым,</w:t>
        <w:br/>
        <w:t>жоқ сияқты басар тау...</w:t>
        <w:br/>
        <w:t>Көкбөрі боп жортармын,</w:t>
        <w:br/>
        <w:t>Көпке айта алмай басалқау.</w:t>
        <w:br/>
        <w:t>Тастай қатқан тағдырдың</w:t>
        <w:br/>
        <w:t>Безеуі көп бетінде,</w:t>
        <w:br/>
        <w:t>Жанып,</w:t>
        <w:br/>
        <w:t>Қайта жаңғырдым</w:t>
        <w:br/>
        <w:t>Ұлы дауыл өтінде.</w:t>
        <w:br/>
        <w:t>Сейілмепті сұр тұман,</w:t>
        <w:br/>
        <w:t>Астында көк шатырдың.</w:t>
        <w:br/>
        <w:t>Жаммау-жасқау жұртынан</w:t>
        <w:br/>
        <w:t>Қашып келе жатырмын.</w:t>
        <w:br/>
        <w:t>Қайда барам қашқанмен,</w:t>
        <w:br/>
        <w:t>Құшағына өрт алсын?</w:t>
        <w:br/>
        <w:t>Көзді жұмып-ашқанмен</w:t>
        <w:br/>
        <w:t>Құтылмайтын ортамсың.</w:t>
        <w:br/>
        <w:t>Алдымдағы өрт өшпейді,</w:t>
        <w:br/>
        <w:t>Жалаңдайды қызыл тіл.</w:t>
        <w:br/>
        <w:t>Тағдыр билеп-төстейді,</w:t>
        <w:br/>
        <w:t>Тосып татар тұзым тұр.</w:t>
        <w:br/>
        <w:t>Тұмшаланған тірлігім,</w:t>
        <w:br/>
        <w:t>Көрінбейді бақ басы.</w:t>
        <w:br/>
        <w:t>50</w:t>
        <w:br/>
        <w:t>Бәйгенің басын бермейді,</w:t>
        <w:br/>
        <w:t>Ылдидан төске өрлейді,</w:t>
        <w:br/>
        <w:t>Тұяғы тозбас тарланым.</w:t>
        <w:br/>
        <w:t>Тәңірге жетіп ұраны,</w:t>
        <w:br/>
        <w:t>Төркіндеп келіп тұрады,</w:t>
        <w:br/>
        <w:t>Алыстап жүрген арманым.</w:t>
        <w:br/>
        <w:t>Ұқтың ба?!</w:t>
      </w:r>
    </w:p>
    <w:p>
      <w:r>
        <w:t>Ұқпасан,</w:t>
        <w:br/>
        <w:t>Түсіндірмеймін,</w:t>
        <w:br/>
        <w:t>Білектің күшін біл деймін.</w:t>
        <w:br/>
        <w:t>Жұлдыздар сиремесін деп,</w:t>
        <w:br/>
        <w:t>Көк аспан күйремесін деп,</w:t>
        <w:br/>
        <w:t>Тірлігің үшін гүлдеймін.</w:t>
        <w:br/>
        <w:t>Жемін ілетін қиядан,</w:t>
        <w:br/>
        <w:t>Тынымын табатын ұядан</w:t>
        <w:br/>
        <w:t>Көңілдің құсын түрлеймін.</w:t>
        <w:br/>
        <w:t>Сездің бе?!</w:t>
        <w:br/>
        <w:t>Сезбесең,</w:t>
        <w:br/>
        <w:t>Сезім өлгені,</w:t>
        <w:br/>
        <w:t>Босағада басың төрдегі.</w:t>
        <w:br/>
        <w:t>Дүниенің дүрліккенінде</w:t>
        <w:br/>
        <w:t>Тағдырдың болып тулағы,</w:t>
        <w:br/>
        <w:t>Тірліктің талап қулары,</w:t>
        <w:br/>
        <w:t>Өмірдің болдың ермегі.</w:t>
        <w:br/>
        <w:t>Білдің бе?!</w:t>
        <w:br/>
        <w:t>Білмесең,</w:t>
        <w:br/>
        <w:t>Білмей өт кінәні,</w:t>
        <w:br/>
        <w:t>Баспасын өмірдің тұманы!</w:t>
        <w:br/>
        <w:t>Көгіңде қалықтап көгершін,</w:t>
        <w:br/>
        <w:t>Көңілің көгерсін!</w:t>
        <w:br/>
        <w:t>Алаңсыз тұрмыс құра бер,</w:t>
        <w:br/>
        <w:t>Шақырғанша құба бел!</w:t>
        <w:br/>
        <w:t>Бақидың өзі ұқтырар,</w:t>
        <w:br/>
        <w:t>Пөнидің көзінде шық тұрар,</w:t>
        <w:br/>
        <w:t>Түйсігің сонда ұғады...</w:t>
        <w:br/>
        <w:t>Ойсыз жүре бер.</w:t>
        <w:br/>
        <w:t>44</w:t>
        <w:br/>
        <w:t>жж</w:t>
        <w:br/>
        <w:t>Бозбала шақ барады қырдан асып,</w:t>
        <w:br/>
        <w:t>Күн көзінен үзілген нұрға ғашық.</w:t>
        <w:br/>
        <w:t>Жұмбақ жұлдыз,</w:t>
        <w:br/>
        <w:t>Алтын ай,</w:t>
        <w:br/>
        <w:t>Қараңғы түн</w:t>
        <w:br/>
        <w:t>Құшағында құмығып тұрды адасып.</w:t>
        <w:br/>
        <w:t>Қызыл көйлек,</w:t>
        <w:br/>
        <w:t>Қызыл гүл,</w:t>
        <w:br/>
        <w:t>Қызыл ерін</w:t>
        <w:br/>
        <w:t>Құлпыртады тотыдай түзіреңін.</w:t>
        <w:br/>
        <w:t>Ортекедей ойнаған жүректерден</w:t>
      </w:r>
    </w:p>
    <w:p>
      <w:r>
        <w:t>Қызарады түннің де жүзі керім.</w:t>
        <w:br/>
        <w:t>Табысады еріндер үнсіз ғана,</w:t>
        <w:br/>
        <w:t>Манаурайды мас болып мұңсыз дала.</w:t>
        <w:br/>
        <w:t>Бақылдаса Ұланның құрбақасы,</w:t>
        <w:br/>
        <w:t>Түнереді түңліктей түн сыздана.</w:t>
        <w:br/>
        <w:t>Аймаласып түбінде көк теректің,</w:t>
        <w:br/>
        <w:t>Екі ғашық беттерін өпкен екпін.</w:t>
        <w:br/>
        <w:t>Айыра алмай айқасқан құшақтарды,</w:t>
        <w:br/>
        <w:t>Жамбастайды көдеге өкпелеп түн...</w:t>
        <w:br/>
        <w:t>Күнің де бір,</w:t>
        <w:br/>
        <w:t>Түніңмен ғашықтарға,</w:t>
        <w:br/>
        <w:t>(Сел болады сезімді тасытқанда).</w:t>
        <w:br/>
        <w:t>Күн келеді қайшылап қос құлағын,</w:t>
        <w:br/>
        <w:t>Алтын шашақ сәулесін асып талға.</w:t>
        <w:br/>
        <w:t>жж</w:t>
        <w:br/>
        <w:t>Өң бе, түс пе,</w:t>
        <w:br/>
        <w:t>Білмеймін...</w:t>
        <w:br/>
        <w:t>Кейде жарық күндеймін,</w:t>
        <w:br/>
        <w:t>Кейде жабық түндеймін.</w:t>
        <w:br/>
        <w:t>Өмір өкпелеткенде</w:t>
        <w:br/>
        <w:t>Жүйкені түтіп жүндеймін.</w:t>
        <w:br/>
        <w:t>45</w:t>
        <w:br/>
        <w:t>ҚАСҚАҒЫМ</w:t>
        <w:br/>
        <w:t>Тұрады көңіл аһ ұрып,</w:t>
        <w:br/>
        <w:t>Ойменен қырға шақырып.</w:t>
        <w:br/>
        <w:t>Барсам,</w:t>
        <w:br/>
        <w:t>Бос кеңістік,</w:t>
        <w:br/>
        <w:t>Жоқ тақырып.</w:t>
        <w:br/>
        <w:t>Тыным тұншығады,</w:t>
        <w:br/>
        <w:t>Шыным қыңсылады,</w:t>
        <w:br/>
        <w:t>Дегендей «Жат ұлып!»</w:t>
        <w:br/>
        <w:t>Мен де ұлимын,</w:t>
        <w:br/>
        <w:t>Бөрі де ұлиды,</w:t>
        <w:br/>
        <w:t>Тәңірдің нұры</w:t>
        <w:br/>
        <w:t>Шуақ болып құйылды.</w:t>
        <w:br/>
        <w:t>Қиян дегенім - шың,</w:t>
        <w:br/>
        <w:t>Қиял дегенім шын болды...</w:t>
        <w:br/>
        <w:t>Қуып жүріп құйынды,</w:t>
        <w:br/>
        <w:t>Көк түріктің көк туы</w:t>
        <w:br/>
        <w:t>Бақыт болып бұйырды.</w:t>
        <w:br/>
        <w:t>Байрақты тікпек боп басына,</w:t>
      </w:r>
    </w:p>
    <w:p>
      <w:r>
        <w:t>Алтайдың шығайын тасына.</w:t>
        <w:br/>
        <w:t>Көк жиек күптелген күмістей,</w:t>
        <w:br/>
        <w:t>Аяқ асты пүліштей...</w:t>
        <w:br/>
        <w:t>Қыдыр қонғандай қасыма,</w:t>
        <w:br/>
        <w:t>Бақытым пісіп-толып,</w:t>
        <w:br/>
        <w:t>Зөрем ұшып-қонып,</w:t>
        <w:br/>
        <w:t>Шуақ сіркеледі шашыма.</w:t>
        <w:br/>
        <w:t>Көзімді жұмып,</w:t>
        <w:br/>
        <w:t>Ішімнен тым-тырыс тынып,</w:t>
        <w:br/>
        <w:t>Тыңдадым жүрек дүрсілін.</w:t>
        <w:br/>
        <w:t>Күңкілдеп күншіл үн,</w:t>
        <w:br/>
        <w:t>Күйзелтіп күрсілін,</w:t>
        <w:br/>
        <w:t>Қуаныштың көлеңкесіне</w:t>
        <w:br/>
        <w:t>Тығылып,</w:t>
        <w:br/>
        <w:t>Жүні жығылып,</w:t>
        <w:br/>
        <w:t>Қылау шалды қылшығын...</w:t>
        <w:br/>
        <w:t>46</w:t>
        <w:br/>
        <w:t>Ерте солған бақшада гүлдерім-ай,</w:t>
        <w:br/>
        <w:t>Жапырағы сарғайып...</w:t>
        <w:br/>
        <w:t>Күндері жай,</w:t>
        <w:br/>
        <w:t>Балқыған түндерім-ай,</w:t>
        <w:br/>
        <w:t>өмір өтті, бар ма айып?!</w:t>
        <w:br/>
        <w:t>Көңіл қалды зар жайып...</w:t>
        <w:br/>
        <w:t>жж</w:t>
        <w:br/>
        <w:t>Найзағай мінез ұлтымды</w:t>
        <w:br/>
        <w:t>Басып тұр ұйқы батпандап.</w:t>
        <w:br/>
        <w:t>Бауыры сызды бұлтыңды</w:t>
        <w:br/>
        <w:t>Қуалап жүрмін аттандап.</w:t>
        <w:br/>
        <w:t>Жарылған жүрек намыстан,</w:t>
        <w:br/>
        <w:t>Арына жанын құрбандап.</w:t>
        <w:br/>
        <w:t>Қорқатын болды қамыстан,</w:t>
        <w:br/>
        <w:t>Құйрығы бұтта бұлғаңдап.</w:t>
        <w:br/>
        <w:t>Ауыздық салып ауызға,</w:t>
        <w:br/>
        <w:t>езуін тілді Заманы.</w:t>
        <w:br/>
        <w:t>Сыйып-ақ кетті қауызға,</w:t>
        <w:br/>
        <w:t>Жақсысы менен жаманы.</w:t>
        <w:br/>
        <w:t>Жоыртылды жаға жеңменен,</w:t>
        <w:br/>
        <w:t>Домалап кетті Дегелең.</w:t>
        <w:br/>
        <w:t>Қиянат қиып көлденең,</w:t>
        <w:br/>
        <w:t>Теміртас жауды төбеден.</w:t>
        <w:br/>
        <w:t>Көкірік толып түтінге,</w:t>
        <w:br/>
        <w:t>Көзіне дала құм құйды.</w:t>
        <w:br/>
        <w:t>Кесіліп қарғыс үкімге,</w:t>
      </w:r>
    </w:p>
    <w:p>
      <w:r>
        <w:t>Қапаста жұртым шұлғиды.</w:t>
        <w:br/>
        <w:t>Қап-қара дауыл есіріп,</w:t>
        <w:br/>
        <w:t>Жалаңаш қалды атырап.</w:t>
        <w:br/>
        <w:t>Кеудесі көктің тесіліп,</w:t>
        <w:br/>
        <w:t>Аспаным жатты қақырап.</w:t>
        <w:br/>
        <w:t>55</w:t>
        <w:br/>
        <w:t>ҚАСҚАҒЫМ</w:t>
        <w:br/>
        <w:t>ҚАСҚАҒЫМ</w:t>
        <w:br/>
        <w:t>ТОРЫҒУ</w:t>
        <w:br/>
        <w:t>Тоқыраған тірліктің тоңы қалың,</w:t>
        <w:br/>
        <w:t>Жатып алды тағдырдың жолына мұң.</w:t>
        <w:br/>
        <w:t>Таңын тартып қасқырдай тамашаның,</w:t>
        <w:br/>
        <w:t>Жөн емес торығаның.</w:t>
        <w:br/>
        <w:t>Қалғимын қара түннің құшағында,</w:t>
        <w:br/>
        <w:t>Қиялды томағада тұсадым да...</w:t>
        <w:br/>
        <w:t>Тұрмыстың тілінгенде туырлығы</w:t>
        <w:br/>
        <w:t>Қамалдым құса-мұңға.</w:t>
        <w:br/>
        <w:t>Жақпайды жарық күнің,</w:t>
        <w:br/>
        <w:t>Жарық Айың,</w:t>
        <w:br/>
        <w:t>Сағымдай буындырып сары уайым.</w:t>
        <w:br/>
        <w:t>Қоңыр күз,</w:t>
        <w:br/>
        <w:t>Қотыр аспан,</w:t>
        <w:br/>
        <w:t>Күрең дала</w:t>
        <w:br/>
        <w:t>Көзіме көрінбейді тарыдайын...</w:t>
        <w:br/>
        <w:t>Мұңымнан арылайын.</w:t>
        <w:br/>
        <w:t>Үмітім үзіледі үкілеген,</w:t>
        <w:br/>
        <w:t>Күзеуге қонақтайды «күпілі өлең».</w:t>
        <w:br/>
        <w:t>От шайнап,</w:t>
        <w:br/>
        <w:t>Жалын құсқан заманым жоқ,</w:t>
        <w:br/>
        <w:t>Бықсыған түтін емен,</w:t>
        <w:br/>
        <w:t>Жартымын... бүтін емен.</w:t>
        <w:br/>
        <w:t>Зары не Заманынан ұтылғанның,</w:t>
        <w:br/>
        <w:t>Қасында қалтыраймын құтырғанның.</w:t>
        <w:br/>
        <w:t>Түсімде тұншықтырып тұмшалайды</w:t>
        <w:br/>
        <w:t>Тұтылған Ай, жұтылған Күн.</w:t>
        <w:br/>
        <w:t>Оянам бүтіл денем түршігіп мен,</w:t>
        <w:br/>
        <w:t>Аламын амалсыздан күрсініп дем.</w:t>
        <w:br/>
        <w:t>Барайық бақилықтың базарына,</w:t>
        <w:br/>
        <w:t>Жолдасым, жүрші, күткен.</w:t>
        <w:br/>
        <w:t>41</w:t>
      </w:r>
    </w:p>
    <w:p>
      <w:r>
        <w:t>Аясы жоқ аспан,</w:t>
        <w:br/>
        <w:t>Саясын тат басқан.</w:t>
        <w:br/>
        <w:t>Өршіл елім ізгі.</w:t>
        <w:br/>
        <w:t>Көршіледі күзді.</w:t>
        <w:br/>
        <w:t>Күзгі қабақ салқын,</w:t>
        <w:br/>
        <w:t>Бізді қадап жалқын,</w:t>
        <w:br/>
        <w:t>Бауырларды жалмап,</w:t>
        <w:br/>
        <w:t>Ауырлады салмақ.</w:t>
        <w:br/>
        <w:t>Жезге айналды алтын,</w:t>
        <w:br/>
        <w:t>Көз байланды, халқым.</w:t>
        <w:br/>
        <w:t>Бүйрек бүтінделмей,</w:t>
        <w:br/>
        <w:t>Сирек түтін керней,</w:t>
        <w:br/>
        <w:t>Ауырады шаншып,</w:t>
        <w:br/>
        <w:t>Дау ұрады жаншып.</w:t>
        <w:br/>
        <w:t>Тірлік үкім бермей,</w:t>
        <w:br/>
        <w:t>Жүрдік күтім көрмей.</w:t>
        <w:br/>
        <w:t>Өкпе жоқ менде,</w:t>
        <w:br/>
        <w:t>Көп те де жоқ, емге!</w:t>
        <w:br/>
        <w:t>Тыртық-кесік өмір,</w:t>
        <w:br/>
        <w:t>Жыртық-тесік көңіл.</w:t>
        <w:br/>
        <w:t>Ер қарайды жерге,</w:t>
        <w:br/>
        <w:t>Қорғалайды пенде...</w:t>
        <w:br/>
        <w:t>Мен де, Сен де...</w:t>
        <w:br/>
        <w:t>ж%тж</w:t>
        <w:br/>
        <w:t>«Түсіңіз суық екен,</w:t>
        <w:br/>
        <w:t>көзіңізде от,</w:t>
        <w:br/>
        <w:t>пәлеге ұрынатын өзіңіз кеп.</w:t>
        <w:br/>
        <w:t>Піспей қалған қауынның пәлегіндей,</w:t>
        <w:br/>
        <w:t>Жылудың жүр екенсіз көзін іздеп».</w:t>
        <w:br/>
        <w:t>Неден ғана түңілді бұл ағасы,</w:t>
        <w:br/>
        <w:t>әлде қалған көңілдің құламасы?!</w:t>
        <w:br/>
        <w:t>52</w:t>
        <w:br/>
        <w:t>ХА іа аа ла лал</w:t>
        <w:br/>
        <w:t>“Желідегі құлындай жұлқынып,</w:t>
        <w:br/>
        <w:t>Бой бермей кетесің.</w:t>
        <w:br/>
        <w:t>Жігерімді жұқарған,</w:t>
        <w:br/>
        <w:t>Мұратымды мұқалған</w:t>
        <w:br/>
        <w:t>Жетілдіріп жетесін,</w:t>
        <w:br/>
        <w:t>«Әулиеге ат айтып»,</w:t>
        <w:br/>
        <w:t>қабырғамды қатайтып,</w:t>
        <w:br/>
        <w:t>Қай қиырға жетесің?!</w:t>
        <w:br/>
        <w:t>Сағалдырық салынбай,</w:t>
        <w:br/>
        <w:t>Ауыздығың алынбай,</w:t>
        <w:br/>
        <w:t>Тізгініңді саумал-саумал сүзесің.</w:t>
      </w:r>
    </w:p>
    <w:p>
      <w:r>
        <w:t>Тау текесі сияқты,</w:t>
        <w:br/>
        <w:t>Тасқа ілдірмей тұяқты,</w:t>
        <w:br/>
        <w:t>Шұбатылған шылбарыңды үзесің.</w:t>
        <w:br/>
        <w:t>Қара желдің өтінде</w:t>
        <w:br/>
        <w:t>Толқын атқан бетінде</w:t>
        <w:br/>
        <w:t>Айдын көлде жүзесің.</w:t>
        <w:br/>
        <w:t>Тау толқындар тықсырып,</w:t>
        <w:br/>
        <w:t>Долы дауыл ысқырып,</w:t>
        <w:br/>
        <w:t>Лақтырады жаңқадайын жағаға.</w:t>
        <w:br/>
        <w:t>Кереге-қанат жайылып,</w:t>
        <w:br/>
        <w:t>Кекілін дауыл қайырып,</w:t>
        <w:br/>
        <w:t>Шаңқылдайды шабыт тілеп шағала.</w:t>
        <w:br/>
        <w:t>Дауыл атын доғарып,</w:t>
        <w:br/>
        <w:t>Жауын сіңіп жоғалып,</w:t>
        <w:br/>
        <w:t>Шағала-шабыт, шаршадың.</w:t>
        <w:br/>
        <w:t>Шаң-тозаңнан аршып ап,</w:t>
        <w:br/>
        <w:t>Тастың тері тамшылап,</w:t>
        <w:br/>
        <w:t>Аңқиды иісі аршаның...</w:t>
        <w:br/>
        <w:t>Дүние дел-сал діңкелеп,</w:t>
        <w:br/>
        <w:t>Ақ бұлттың көзі сіркелеп,</w:t>
        <w:br/>
        <w:t>Сызылып тұрды ханша-Кұн!</w:t>
        <w:br/>
        <w:t>Қанатын жайды хан-сағым...</w:t>
        <w:br/>
        <w:t>УҺ, шаршадым!</w:t>
        <w:br/>
        <w:t>48</w:t>
        <w:br/>
        <w:t>«Қалжасынан қоянның түңілгендей»,</w:t>
        <w:br/>
        <w:t>Осы шығар сияпат-сыбағасы?!</w:t>
        <w:br/>
        <w:t>Мен не дейін,</w:t>
        <w:br/>
        <w:t>Берем бе анықтама?</w:t>
        <w:br/>
        <w:t>Таймаушы еді табаным тамұқта да...</w:t>
        <w:br/>
        <w:t>Жел үрлейді жүректің жыртығынан,</w:t>
        <w:br/>
        <w:t>Сенбесеңіз,</w:t>
        <w:br/>
        <w:t>Ішімді жарып қара!</w:t>
        <w:br/>
        <w:t>Түсім суық болғанмен,</w:t>
        <w:br/>
        <w:t>Жүрек ыстық,</w:t>
        <w:br/>
        <w:t>(Ақын жаны арықтап, жүдегіштік).</w:t>
        <w:br/>
        <w:t>ұлағаттың ұясы жетілдіріп,</w:t>
        <w:br/>
        <w:t>Тіршіліктің көгіне түлеп ұштық.</w:t>
        <w:br/>
        <w:t>Жалынымды жауында өшірмедім,</w:t>
        <w:br/>
        <w:t>Жүн түтіліп,</w:t>
        <w:br/>
        <w:t>Арқандай есілмедім.</w:t>
      </w:r>
    </w:p>
    <w:p>
      <w:r>
        <w:t>Дүбірлеген дүниенің дүрмегімен</w:t>
        <w:br/>
        <w:t>Аспан асты,</w:t>
        <w:br/>
        <w:t>Жер үсті көшіндемін.</w:t>
        <w:br/>
        <w:t>Белгісіздеу жақсы мен жамандығым,</w:t>
        <w:br/>
        <w:t>Анықталмай жатқан соң бағам бүгін.</w:t>
        <w:br/>
        <w:t>Қалады ертең тарихтың табанында</w:t>
        <w:br/>
        <w:t>Тірліктегі тұмардай тағар мінің.</w:t>
        <w:br/>
        <w:t>Түсім жылып сол кезде,</w:t>
        <w:br/>
        <w:t>Көзім күліп,</w:t>
        <w:br/>
        <w:t>(Құдай берсе,</w:t>
        <w:br/>
        <w:t>тозбайды төзімділік).</w:t>
        <w:br/>
        <w:t>Ауыздықсыз асаудай аласұртпай,</w:t>
        <w:br/>
        <w:t>Қоймадың ба үндемей,</w:t>
        <w:br/>
        <w:t>өзің біліп?!</w:t>
        <w:br/>
        <w:t>Іздемей-ақ сезімге ілік...</w:t>
        <w:br/>
        <w:t>53</w:t>
        <w:br/>
        <w:t>ҚАСҚАҒЫМ</w:t>
        <w:br/>
        <w:t>серік ҒАБДУЛЛАҰЛЫ</w:t>
        <w:br/>
        <w:t>Аралым - айдын шалқарым,</w:t>
        <w:br/>
        <w:t>Айналып кетті шалшыққа.</w:t>
        <w:br/>
        <w:t>Қорқыт боп қобыз тартамын...</w:t>
        <w:br/>
        <w:t>«Шықпа да,</w:t>
        <w:br/>
        <w:t>шықпа, жан, шықпа!»</w:t>
        <w:br/>
        <w:t>Жұлдызда,</w:t>
        <w:br/>
        <w:t>Ай да көктегі</w:t>
        <w:br/>
        <w:t>Көз жасын сықты, ей, Алла-ай!</w:t>
        <w:br/>
        <w:t>Жортады жонда көкбөрі</w:t>
        <w:br/>
        <w:t>Қорегін тауып жей алмай.</w:t>
        <w:br/>
        <w:t>Өмір де тозды... өңір де,</w:t>
        <w:br/>
        <w:t>Көңілім қалай шаттанбақ?</w:t>
        <w:br/>
        <w:t>Өкініш өксіп өңімде,</w:t>
        <w:br/>
        <w:t>Түсімде жүрем аттандап.</w:t>
        <w:br/>
        <w:t>жж</w:t>
        <w:br/>
        <w:t>Бірің жоқсың өмірде,</w:t>
        <w:br/>
        <w:t>Бірің барсың,</w:t>
        <w:br/>
        <w:t>Құлын-тайдай тебіскен құрбыларым.</w:t>
        <w:br/>
        <w:t>Сәлемдеме - сағыныш жырым барсын,</w:t>
        <w:br/>
        <w:t>Кім тізерлеп,</w:t>
        <w:br/>
        <w:t>Білмеймін кім құларын?!</w:t>
        <w:br/>
        <w:t>Сар самалдай сағыныш сарғайтқанда</w:t>
      </w:r>
    </w:p>
    <w:p>
      <w:r>
        <w:t>Өздеріңді іздегім кеп тұрады.</w:t>
        <w:br/>
        <w:t>Өрісінен мамырлап мал қайтқанда</w:t>
        <w:br/>
        <w:t>Құлпыратын көңілдің көк құрағы.</w:t>
        <w:br/>
        <w:t>Күлкі қайда күмістей сылдыраған,</w:t>
        <w:br/>
        <w:t>Түрінетін балағын балалықтың.</w:t>
        <w:br/>
        <w:t>Жылдар қайда жалынан нұр құлаған,</w:t>
        <w:br/>
        <w:t>Тұратұғын тұғырда таранып күн.</w:t>
        <w:br/>
        <w:t>Шүпірлеген сары ауыз балапандар</w:t>
        <w:br/>
        <w:t>Үрпек шашты үкілі үрідейін.</w:t>
        <w:br/>
        <w:t>Астасатын арманға ала таңдар,</w:t>
        <w:br/>
        <w:t>56</w:t>
        <w:br/>
        <w:t>ҚАС ҚАҒЫМ</w:t>
        <w:br/>
        <w:t>Бірі ілгері жүгіріп,</w:t>
        <w:br/>
        <w:t>Бірі кейін.</w:t>
        <w:br/>
        <w:t>Қара кемпір,</w:t>
        <w:br/>
        <w:t>Бұл күнде қара шалдар,</w:t>
        <w:br/>
        <w:t>Дауыстасам дабылдай жетер ме үнім?!</w:t>
        <w:br/>
        <w:t>Насыбайға бір атым жарасаңдар,</w:t>
        <w:br/>
        <w:t>Мойындаман жалғанның бекерлігін.</w:t>
        <w:br/>
        <w:t>Қалдығындай қозаның жылтыраймыз,</w:t>
        <w:br/>
        <w:t>Самалға да сипалап сырғып өткен.</w:t>
        <w:br/>
        <w:t>Жалаңаштап қалжыңды жұлқылаймыз,</w:t>
        <w:br/>
        <w:t>Оралғандай ортаға сырлы көктем.</w:t>
        <w:br/>
        <w:t>Сағыныштың саумалын сапырамын,</w:t>
        <w:br/>
        <w:t>Салқындатып сезімнің сабасында.</w:t>
        <w:br/>
        <w:t>Кәрі терек жайқалтып жапырағын,</w:t>
        <w:br/>
        <w:t>Дамылдайды дауылсыз дара шыңда.</w:t>
        <w:br/>
        <w:t>Бірің қоза бүгінде,</w:t>
        <w:br/>
        <w:t>Бірің шоқсың,</w:t>
        <w:br/>
        <w:t>Көсеп қалса көздері қызаратын.</w:t>
        <w:br/>
        <w:t>Бірің барсын дүниеде,</w:t>
        <w:br/>
        <w:t>Бірің жоқсың,</w:t>
        <w:br/>
        <w:t>Қанша ғұмыр қалды алда ұзаратын?!</w:t>
        <w:br/>
        <w:t>жЖжж</w:t>
        <w:br/>
        <w:t>Өлең жазам,</w:t>
        <w:br/>
        <w:t>Өлеңіммен өзім ғана сырласам,</w:t>
        <w:br/>
        <w:t>Елең-алаң</w:t>
        <w:br/>
        <w:t>Мұнарменен мұңдасам.</w:t>
        <w:br/>
        <w:t>Не демейді өлең, шіркін,</w:t>
        <w:br/>
        <w:t>Тыңдасаң,</w:t>
      </w:r>
    </w:p>
    <w:p>
      <w:r>
        <w:t>Недемейді шабыт, шіркін,</w:t>
        <w:br/>
        <w:t>Жырласаң?!</w:t>
        <w:br/>
        <w:t>Өлең жазып,</w:t>
        <w:br/>
        <w:t>Жұрт алдында жігерленіп оқыдым,</w:t>
        <w:br/>
        <w:t>87</w:t>
        <w:br/>
        <w:t>ҚАС ҚАҒЫМ</w:t>
        <w:br/>
        <w:t>ж.ж</w:t>
        <w:br/>
        <w:t>Өмір үйретеді,</w:t>
        <w:br/>
        <w:t>Тағдыр тулақтай сүйретеді,</w:t>
        <w:br/>
        <w:t>Тірлік табаныңа шоқ басып</w:t>
        <w:br/>
        <w:t>Билетеді,</w:t>
        <w:br/>
        <w:t>Сөйтіп жүріп</w:t>
        <w:br/>
        <w:t>Көңілден күй кетеді...</w:t>
        <w:br/>
        <w:t>Енді қанша үйренем,</w:t>
        <w:br/>
        <w:t>Үлгі аламын,</w:t>
        <w:br/>
        <w:t>өлең іздеп өмірден,</w:t>
        <w:br/>
        <w:t>жыр қарадым.</w:t>
        <w:br/>
        <w:t>Желкесіне жетпістің шыққан кезде,</w:t>
        <w:br/>
        <w:t>Көрсетем бе қылығын дүр баланың?!</w:t>
        <w:br/>
        <w:t>Қашанғы мен үйренем,</w:t>
        <w:br/>
        <w:t>Үлгі аламын.</w:t>
        <w:br/>
        <w:t>Жапырақ жайып,</w:t>
        <w:br/>
        <w:t>Қашанғы бүр жарамын?!</w:t>
        <w:br/>
        <w:t>Батар күннің оранып жалқынына,</w:t>
        <w:br/>
        <w:t>Суаттаймын сусынын нүр-ғаламның.</w:t>
        <w:br/>
        <w:t>Қалмағандай үйренер</w:t>
        <w:br/>
        <w:t>Үлгі аларым,</w:t>
        <w:br/>
        <w:t>Тұғырында тірліктің тұлданамын.</w:t>
        <w:br/>
        <w:t>Жариялап жапанға жіберер ем,</w:t>
        <w:br/>
        <w:t>Жасырады дүние ұрлағанын.</w:t>
        <w:br/>
        <w:t>Жсжынысында жылғаның жыны қалың,</w:t>
        <w:br/>
        <w:t>Түтінденіп кетеді тұнық әнім.</w:t>
        <w:br/>
        <w:t>Шаттығымды шапаққа шомылдарып,</w:t>
        <w:br/>
        <w:t>Қолтығына қулықтың тығыламын.</w:t>
        <w:br/>
        <w:t>Енді үлгі алып,</w:t>
        <w:br/>
        <w:t>Үйреніп қарық қылман,</w:t>
        <w:br/>
        <w:t>(Отырамын қуат ап жарық нұрдан).</w:t>
      </w:r>
    </w:p>
    <w:p>
      <w:r>
        <w:t>үлгі алдым,</w:t>
        <w:br/>
        <w:t>үйрендім,</w:t>
        <w:br/>
        <w:t>тірлік құрдым,</w:t>
        <w:br/>
        <w:t>59</w:t>
        <w:br/>
        <w:t>ҚАСҚАҒЫМ</w:t>
        <w:br/>
        <w:t>(Қыл бұраулы қыл арқан - ол да қалар үзіліп).</w:t>
        <w:br/>
        <w:t>Сары желін саумалдай күндіз-түні сапырып,</w:t>
        <w:br/>
        <w:t>Қорқытады күз ұлып.</w:t>
        <w:br/>
        <w:t>Қорқыныштың қанжары</w:t>
        <w:br/>
        <w:t>Қорқыратып бауыздап,</w:t>
        <w:br/>
        <w:t>Жақсылықтар өліпті.</w:t>
        <w:br/>
        <w:t>ЖЖалғаныңда жауыз қап.</w:t>
        <w:br/>
        <w:t>Ақ тұманның ішінде айғайлаған армандар</w:t>
        <w:br/>
        <w:t>тұншығады,</w:t>
        <w:br/>
        <w:t>Тұмшалап тігілген соң ауыз қап.</w:t>
        <w:br/>
        <w:t>Жұлдыз санап,</w:t>
        <w:br/>
        <w:t>Ай қарап отырмасаң,</w:t>
        <w:br/>
        <w:t>Не қалды?</w:t>
        <w:br/>
        <w:t>Кежегеңнен тартқылап</w:t>
        <w:br/>
        <w:t>Кесір келіп кек алды.</w:t>
        <w:br/>
        <w:t>Қара жердің қыртысын қара жаяу жел жыртып,</w:t>
        <w:br/>
        <w:t>Берекесін кетірді бетегелі көгалдың.</w:t>
        <w:br/>
        <w:t>Жатыр жүрек жаралы,</w:t>
        <w:br/>
        <w:t>Жаназасыз жерленбей,</w:t>
        <w:br/>
        <w:t>Түскен көңіл еңсесі,</w:t>
        <w:br/>
        <w:t>Жүүретұғын терезесін теңгермей.</w:t>
        <w:br/>
        <w:t>Аспанда Ай жоқ,</w:t>
        <w:br/>
        <w:t>Жұлдыз жоқ,</w:t>
        <w:br/>
        <w:t>Көрдей соқыр қараңғы,</w:t>
        <w:br/>
        <w:t>Төңкеріліп дүние,</w:t>
        <w:br/>
        <w:t>Өмір өшіп өлгендей...</w:t>
        <w:br/>
        <w:t>Өзім ғана тірімін!..</w:t>
        <w:br/>
        <w:t>жж</w:t>
        <w:br/>
        <w:t>Көзімді төмен салғаным,</w:t>
        <w:br/>
        <w:t>Жігерім жасып қалғаным.</w:t>
      </w:r>
    </w:p>
    <w:p>
      <w:r>
        <w:t>Жанарды көкке қадасам,</w:t>
        <w:br/>
        <w:t>Биіктейді аласам,</w:t>
        <w:br/>
        <w:t>Салбауыр тартып салмағым.</w:t>
        <w:br/>
        <w:t>ҚАСҚАҒЫМ</w:t>
        <w:br/>
        <w:t>Өң бе, түс ле, білмеймін,</w:t>
        <w:br/>
        <w:t>Көзімді ілмеймін...</w:t>
        <w:br/>
        <w:t>Ж%%</w:t>
        <w:br/>
        <w:t>Сезінбегем бұрын-соңды мұндайды,</w:t>
        <w:br/>
        <w:t>Көңілімде бір қуаныш, бір қайғы...</w:t>
        <w:br/>
        <w:t>Есеңгіреп есі кеткен елестің</w:t>
        <w:br/>
        <w:t>Бұлдырынан балалық қол бұлғайды.</w:t>
        <w:br/>
        <w:t>Семіп қалған сезім көзі ашылып,</w:t>
        <w:br/>
        <w:t>Жанарында сәулесі тұр нұрлы айдың.</w:t>
        <w:br/>
        <w:t>Сұт сағымға ұйып қалған қырат-қыр,</w:t>
        <w:br/>
        <w:t>Мөлтілдейді жапырақта сынап-нұр.</w:t>
        <w:br/>
        <w:t>Шуылдақтың көлеңкесі көлбеген</w:t>
        <w:br/>
        <w:t>Жыландының сағасына құлап тұр.</w:t>
        <w:br/>
        <w:t>Шегірткенің шырылын да сағынған</w:t>
        <w:br/>
        <w:t>Жүрегімнің лүпіліне құлақ түр!</w:t>
        <w:br/>
        <w:t>Айлы түнде шабытыма шомылып,</w:t>
        <w:br/>
        <w:t>Балалықтың базарына жолығып</w:t>
        <w:br/>
        <w:t>отырғаным,</w:t>
        <w:br/>
        <w:t>қуанышқа кенейді,</w:t>
        <w:br/>
        <w:t>Жүрген кезде тіршіліктен торығып...</w:t>
        <w:br/>
        <w:t>Қарашатта қара шалдың дауысы</w:t>
        <w:br/>
        <w:t>естілгендей,</w:t>
        <w:br/>
        <w:t>көңілімде мол үміт.</w:t>
        <w:br/>
        <w:t>Сағынышы көрінің де, жастың да,</w:t>
        <w:br/>
        <w:t>Қайран ауыл, құшағыңды аштың ба?</w:t>
        <w:br/>
        <w:t>Ұлып-ұлып апанына қайтатын,</w:t>
        <w:br/>
        <w:t>Тілерсегі толған арлан қасқыр да.</w:t>
        <w:br/>
        <w:t>Төзімімнің терезесін тершітіп,</w:t>
        <w:br/>
        <w:t>Сезімімнің сағынышын аш қылма!..</w:t>
        <w:br/>
        <w:t>жж</w:t>
        <w:br/>
        <w:t>Шабыт,</w:t>
        <w:br/>
        <w:t>Алайда-дүлей бұлқынып,</w:t>
        <w:br/>
        <w:t>47</w:t>
        <w:br/>
        <w:t>Серік ҒАБДУЛЛАҰЛЫ</w:t>
        <w:br/>
        <w:t>емес өмір,</w:t>
        <w:br/>
        <w:t>әйтеуір, тарықтырған.</w:t>
        <w:br/>
        <w:t>Үлгі беріп,</w:t>
      </w:r>
    </w:p>
    <w:p>
      <w:r>
        <w:t>Үйретіп үлгермеймін,</w:t>
        <w:br/>
        <w:t>Түрленбеймін,</w:t>
        <w:br/>
        <w:t>Бақшадай гүлденбеймін!..</w:t>
        <w:br/>
        <w:t>Қой күзетіп,</w:t>
        <w:br/>
        <w:t>Қотанды қорығандай,</w:t>
        <w:br/>
        <w:t>Ұйқым қанбай есінеп жүргендеймін...</w:t>
        <w:br/>
        <w:t>жж</w:t>
        <w:br/>
        <w:t>Күрсінбе, Жүрек,</w:t>
        <w:br/>
        <w:t>Күрсінбе,</w:t>
        <w:br/>
        <w:t>Сағынып елді жүрсің бе?!</w:t>
        <w:br/>
        <w:t>Балалық шақтың бесігі</w:t>
        <w:br/>
        <w:t>Ауылда</w:t>
        <w:br/>
        <w:t>Қапты құр сүлде.</w:t>
        <w:br/>
        <w:t>Сен едің асыл қымбаттым,</w:t>
        <w:br/>
        <w:t>Жүрегің сырын тыңдаттың.</w:t>
        <w:br/>
        <w:t>Көз жасым мөлтілдегенде</w:t>
        <w:br/>
        <w:t>Махаббатыңмен құрғаттың.</w:t>
        <w:br/>
        <w:t>Жасимын...</w:t>
        <w:br/>
        <w:t>Сен де жасисың,</w:t>
        <w:br/>
        <w:t>Жусанның жұтпай жас иісін...</w:t>
        <w:br/>
        <w:t>Туған жер топырағына</w:t>
        <w:br/>
        <w:t>тұлға да,</w:t>
        <w:br/>
        <w:t>тұл да бас исін!</w:t>
        <w:br/>
        <w:t>Адам ба</w:t>
        <w:br/>
        <w:t>өлде заман ба?..</w:t>
        <w:br/>
        <w:t>Шаршаған Ой ма,</w:t>
        <w:br/>
        <w:t>Санам ба?!</w:t>
        <w:br/>
        <w:t>Сәбилік шақтың соқпағын</w:t>
        <w:br/>
        <w:t>келемін іздеп,</w:t>
        <w:br/>
        <w:t>Табам ба?!</w:t>
        <w:br/>
        <w:t>60</w:t>
        <w:br/>
        <w:t>Түссем де арыстанның ауызына,</w:t>
        <w:br/>
        <w:t>Жағамды жыртқызғам жоқ жауызына!</w:t>
        <w:br/>
        <w:t>Тағдырым тарылғанда сыйып кеткем</w:t>
        <w:br/>
        <w:t>Тарының қауызына.</w:t>
        <w:br/>
        <w:t>Сонда да өлмегем...</w:t>
        <w:br/>
        <w:t>Жж</w:t>
      </w:r>
    </w:p>
    <w:p>
      <w:r>
        <w:t>Жұлдыз санап,</w:t>
        <w:br/>
        <w:t>Ай қарап,</w:t>
        <w:br/>
        <w:t>Отырар кез келгендей,</w:t>
        <w:br/>
        <w:t>Қылыш қанат қиялым қиясында өлген бе, ей?!</w:t>
        <w:br/>
        <w:t>Бүретұғын бүркіттей бұла мінез жастығым</w:t>
        <w:br/>
        <w:t>Тағдырына тұсалмай,</w:t>
        <w:br/>
        <w:t>Тұғырына төнгендей...</w:t>
        <w:br/>
        <w:t>Шабытым да ақырдан қалғандайын</w:t>
        <w:br/>
        <w:t>Жем көрмей,</w:t>
        <w:br/>
        <w:t>Ер-тоқымым шашылып,</w:t>
        <w:br/>
        <w:t>Қаптал қалған жөнделмей.</w:t>
        <w:br/>
        <w:t>Ей, өрліктің әкесі,</w:t>
        <w:br/>
        <w:t>өзегіңе өрт түсті ме,</w:t>
        <w:br/>
        <w:t>Жүруші едің тірлікте тірі жанды теңгермей...</w:t>
        <w:br/>
        <w:t>Тұрмын қарап дүниеге терезенің көзінен,</w:t>
        <w:br/>
        <w:t>Арамызды айырған шымылдықты сезінем.</w:t>
        <w:br/>
        <w:t>Балақ жүні бұрқырап,</w:t>
        <w:br/>
        <w:t>Шыбын жаны шырқырап,</w:t>
        <w:br/>
        <w:t>Үйелеген ұяда қарт қыранға кезігем.</w:t>
        <w:br/>
        <w:t>Шеміршектей шүріппені басар-баспас тұтанып</w:t>
        <w:br/>
        <w:t>Кететұғын ақ мылтық</w:t>
        <w:br/>
        <w:t>Қалғандайын мұқалап...</w:t>
        <w:br/>
        <w:t>Ұңғысының үнінен «Саңқ» ететін дауысы</w:t>
        <w:br/>
        <w:t>Қарлығыпты жұқарып...</w:t>
        <w:br/>
        <w:t>Темір-дағы, тас-тағы</w:t>
        <w:br/>
        <w:t>Тозады екен мүжіліп</w:t>
        <w:br/>
        <w:t>42</w:t>
        <w:br/>
        <w:t>4-0148</w:t>
        <w:br/>
        <w:t>ҚАСҚАҒЫМ</w:t>
        <w:br/>
        <w:t>жж%</w:t>
        <w:br/>
        <w:t>Ұйықтап жатып...</w:t>
        <w:br/>
        <w:t>Түнімен түс көремін,</w:t>
        <w:br/>
        <w:t>«күні қараң екен ғой «кішкененің...»</w:t>
        <w:br/>
        <w:t>Айналамда «алыптар» айқасады,</w:t>
        <w:br/>
        <w:t>арасында...мүскенемін.</w:t>
      </w:r>
    </w:p>
    <w:p>
      <w:r>
        <w:t>Дауыл соғып өткендей дүниені,</w:t>
        <w:br/>
        <w:t>Көзін жұмған,</w:t>
        <w:br/>
        <w:t>Көрмейсің Күн-иені.</w:t>
        <w:br/>
        <w:t>Перілері пердесін быт-шыт қылып,</w:t>
        <w:br/>
        <w:t>Қышиды жыниегі.</w:t>
        <w:br/>
        <w:t>Тығыламын тауға да,</w:t>
        <w:br/>
        <w:t>Тасқа-дағы,</w:t>
        <w:br/>
        <w:t>Тірі күннің түйіліп қас-қабағы.</w:t>
        <w:br/>
        <w:t>Біреуінен құтылсам, анталайды</w:t>
        <w:br/>
        <w:t>Аузын ашып,</w:t>
        <w:br/>
        <w:t>Тіс қайрап басқалары.</w:t>
        <w:br/>
        <w:t>«Қалам ба?» деп астында табанының,</w:t>
        <w:br/>
        <w:t>тыпыршиды қара түн - қара құрым.</w:t>
        <w:br/>
        <w:t>Мен де сіңіп ғарышқа тығылсам ба,</w:t>
        <w:br/>
        <w:t>Астына Ай табағының?!</w:t>
        <w:br/>
        <w:t>Көз алдымда дүние төңкеріліп,</w:t>
        <w:br/>
        <w:t>Бара жатыр көкжиек көмкеріліп.</w:t>
        <w:br/>
        <w:t>Диназавр, кентавр бірін-бірі</w:t>
        <w:br/>
        <w:t>Жұтып жатыр,</w:t>
        <w:br/>
        <w:t>Тер төгіліп...</w:t>
        <w:br/>
        <w:t>Ұшып шықтым ғарышқа жан ұшырып,</w:t>
        <w:br/>
        <w:t>Қалды артта дүние сағы сынып.</w:t>
        <w:br/>
        <w:t>Қара түннің қорасы қорқытады,</w:t>
        <w:br/>
        <w:t>Теңіз тулап,</w:t>
        <w:br/>
        <w:t>Көл толқып,</w:t>
        <w:br/>
        <w:t>Қамыс ұлып.</w:t>
        <w:br/>
        <w:t>49</w:t>
        <w:br/>
        <w:t>Серік ҒАБДУЛЛАҰЛЫ</w:t>
        <w:br/>
        <w:t>ж%ж</w:t>
        <w:br/>
        <w:t>Қызыл-жасыл қырдағы гүл едіңдер,</w:t>
        <w:br/>
        <w:t>Күлге айналған тірлік-ау?!</w:t>
        <w:br/>
        <w:t>Жандарыңды жасытып жүдедіңдер,</w:t>
        <w:br/>
        <w:t>Арман ақсап тұр мынау.</w:t>
        <w:br/>
        <w:t>Қанатында қиялдың жүр едіңдер,</w:t>
        <w:br/>
        <w:t>Аспандаумен жоғары.</w:t>
        <w:br/>
        <w:t>Бозқырауға бозарып гүл еріндер,</w:t>
        <w:br/>
        <w:t>Сары-көңіл көгалы.</w:t>
        <w:br/>
        <w:t>Ауырлығы бар шығар әр кезеңнің,</w:t>
        <w:br/>
        <w:t>Ұят өліп қалатын...</w:t>
        <w:br/>
        <w:t>Туды ма әлде жаннан да ар безер күн,</w:t>
        <w:br/>
        <w:t>Тырсылдатып сағатын?!</w:t>
      </w:r>
    </w:p>
    <w:p>
      <w:r>
        <w:t>Тірлік-жалған арбайтын қызығымен,</w:t>
        <w:br/>
        <w:t>Көлегейлеп пердесін.</w:t>
        <w:br/>
        <w:t>Қаншық-күндер бетінің қызылымен</w:t>
        <w:br/>
        <w:t>Есігіңнен енгесін.</w:t>
        <w:br/>
        <w:t>Құшағында тұншығып күйкіліктің,</w:t>
        <w:br/>
        <w:t>Қызғалдақтар қуарды.</w:t>
        <w:br/>
        <w:t>Өз отына оранып үйтіліп күн,</w:t>
        <w:br/>
        <w:t>Тамыр толмай суалды.</w:t>
        <w:br/>
        <w:t>Суық сорды,</w:t>
        <w:br/>
        <w:t>Жел үрді,</w:t>
        <w:br/>
        <w:t>Күн қақтады,</w:t>
        <w:br/>
        <w:t>Дән қауызын аштырмай.</w:t>
        <w:br/>
        <w:t>Махаббаттың уызын ұрлап таңы,</w:t>
        <w:br/>
        <w:t>Талап жатыр қасқырдай.</w:t>
        <w:br/>
        <w:t>Ай қорғалап,</w:t>
        <w:br/>
        <w:t>Түн жылап,</w:t>
        <w:br/>
        <w:t>Күн тұтылып,</w:t>
        <w:br/>
        <w:t>Арман өлді ертерек,</w:t>
        <w:br/>
        <w:t>Жапырақтың жүйкесі жүн түтіліп,</w:t>
        <w:br/>
        <w:t>Кекілін кесті келтелеп.</w:t>
        <w:br/>
        <w:t>54</w:t>
        <w:br/>
        <w:t>қадақ ҒАрДУ АЛА</w:t>
        <w:br/>
        <w:t>Дабыл қағып</w:t>
        <w:br/>
        <w:t>Тірліктегі тағдырымның тоқымын.</w:t>
        <w:br/>
        <w:t>Қайталауы сияқтанып</w:t>
        <w:br/>
        <w:t>Какадудай тотының,</w:t>
        <w:br/>
        <w:t>Қасып жатты өз қотырын.</w:t>
        <w:br/>
        <w:t>Жаза берем,</w:t>
        <w:br/>
        <w:t>Шайқап ішіп шарабынан шабыттың,</w:t>
        <w:br/>
        <w:t>Азалы өлең</w:t>
        <w:br/>
        <w:t>Аунақшиды астауында табыттың.</w:t>
        <w:br/>
        <w:t>Тыңдаушым жоқ,</w:t>
        <w:br/>
        <w:t>Жаза-жаза жалықтым.</w:t>
        <w:br/>
        <w:t>Жырлаушың боп,</w:t>
        <w:br/>
        <w:t>Арманымның сыр тиегін ағыттым.</w:t>
        <w:br/>
        <w:t>Жыр жазамын</w:t>
      </w:r>
    </w:p>
    <w:p>
      <w:r>
        <w:t>Тірліктегі жылауық та</w:t>
        <w:br/>
        <w:t>Күлегеш,</w:t>
        <w:br/>
        <w:t>Беймазаның</w:t>
        <w:br/>
        <w:t>Бейітінде безек қағып жүр елес.</w:t>
        <w:br/>
        <w:t>Көкіректің</w:t>
        <w:br/>
        <w:t>Түкпірінде бас көтеріп бір егес</w:t>
        <w:br/>
        <w:t>Тыпыршиды...</w:t>
        <w:br/>
        <w:t>Ақтарылып айтар сөзім бұл емес.</w:t>
        <w:br/>
        <w:t>Сары сана,</w:t>
        <w:br/>
        <w:t>Кепкен, көңіл бос бөшкедей қаңсыған,</w:t>
        <w:br/>
        <w:t>Бәрі шала -</w:t>
        <w:br/>
        <w:t>Қақпас ақыл,</w:t>
        <w:br/>
        <w:t>Ойнасшыл ой,</w:t>
        <w:br/>
        <w:t>Қаншық өн...</w:t>
        <w:br/>
        <w:t>Арыстардың ақ арманым</w:t>
        <w:br/>
        <w:t>Топастары жаншыған,</w:t>
        <w:br/>
        <w:t>Алыстан мұң ағарады</w:t>
        <w:br/>
        <w:t>Жұмыртқадай аршыған.</w:t>
        <w:br/>
        <w:t>Өлең жазам,</w:t>
        <w:br/>
        <w:t>Малма мұңға малшыған...</w:t>
        <w:br/>
        <w:t>58</w:t>
        <w:br/>
        <w:t>ҚАС ҚАҒЫМ</w:t>
        <w:br/>
        <w:t>Өтірік бірі,</w:t>
        <w:br/>
        <w:t>бірі шын...</w:t>
        <w:br/>
        <w:t>Алдамшы өмір құрысын!</w:t>
        <w:br/>
        <w:t>Тозығы жеткен тірлікте</w:t>
        <w:br/>
        <w:t>Сен ғана</w:t>
        <w:br/>
        <w:t>Мәңгі тірісің!</w:t>
        <w:br/>
        <w:t>Қойтастың қойнауларында</w:t>
        <w:br/>
        <w:t>балалық ізім барында,</w:t>
        <w:br/>
        <w:t>Күрсінбе, Жүрек,</w:t>
        <w:br/>
        <w:t>күрсінбе,</w:t>
        <w:br/>
        <w:t>Жанымды толтыр Жалынға.</w:t>
        <w:br/>
        <w:t>Сары күз,</w:t>
        <w:br/>
        <w:t>сары даланың</w:t>
        <w:br/>
        <w:t>төсінде, Өмір, дамылда...</w:t>
      </w:r>
    </w:p>
    <w:p>
      <w:r>
        <w:t>жж</w:t>
        <w:br/>
        <w:t>Ой теңізі таязда,</w:t>
        <w:br/>
        <w:t>тереңде ме?</w:t>
        <w:br/>
        <w:t>Дария-ақыл тауда ма,</w:t>
        <w:br/>
        <w:t>төменде ме?</w:t>
        <w:br/>
        <w:t>Тірлік түбі тұғырға</w:t>
        <w:br/>
        <w:t>қонақтайды,</w:t>
        <w:br/>
        <w:t>Сырлы аяқтай</w:t>
        <w:br/>
        <w:t>кетілген кемерлене.</w:t>
        <w:br/>
        <w:t>Кәрі қойдың жасындай</w:t>
        <w:br/>
        <w:t>жасың қалса,</w:t>
        <w:br/>
        <w:t>Тат баспайтын</w:t>
        <w:br/>
        <w:t>жарқылда Асылдарша!..</w:t>
        <w:br/>
        <w:t>Шаң шығарып</w:t>
        <w:br/>
        <w:t>шабыттың шанағынан,</w:t>
        <w:br/>
        <w:t>Жырла,</w:t>
        <w:br/>
        <w:t>Жүмақ есігі ашылғанша.</w:t>
        <w:br/>
        <w:t>Бақытымды іздемен,</w:t>
        <w:br/>
        <w:t>мойынымда,</w:t>
        <w:br/>
        <w:t>в</w:t>
        <w:br/>
        <w:t>қасы АБД Аа АН</w:t>
        <w:br/>
        <w:t>махаббатты іздемен,</w:t>
        <w:br/>
        <w:t>қойынымда...</w:t>
        <w:br/>
        <w:t>«Тойғаннан соң</w:t>
        <w:br/>
        <w:t>топырақ татитұғын»</w:t>
        <w:br/>
        <w:t>керек емес,</w:t>
        <w:br/>
        <w:t>топырлы тойың мына!</w:t>
        <w:br/>
        <w:t>Белгісіздік</w:t>
        <w:br/>
        <w:t>бұлдырдың бәрі қылаң,</w:t>
        <w:br/>
        <w:t>Әлсіздіктің әумесер</w:t>
        <w:br/>
        <w:t>әлі бұлаң...</w:t>
        <w:br/>
        <w:t>Тұғырында</w:t>
        <w:br/>
        <w:t>табады тыныштығын,</w:t>
        <w:br/>
        <w:t>Қауырсыны</w:t>
        <w:br/>
        <w:t>қаусаған Кәрі қыран.</w:t>
        <w:br/>
        <w:t>Алса-дағы</w:t>
        <w:br/>
        <w:t>алқымдап Күз қырына,</w:t>
        <w:br/>
        <w:t>Айналмайды</w:t>
        <w:br/>
        <w:t>құлқыннын құзғынына...</w:t>
        <w:br/>
        <w:t>Тіршіліктің</w:t>
      </w:r>
    </w:p>
    <w:p>
      <w:r>
        <w:t>ішеді тірі қанын,</w:t>
        <w:br/>
        <w:t>Өлмес өмір</w:t>
        <w:br/>
        <w:t>отына қыздырына.</w:t>
        <w:br/>
        <w:t>Күн шуағын,</w:t>
        <w:br/>
        <w:t>Ай нұрын алма кезек</w:t>
        <w:br/>
        <w:t>Жаратады</w:t>
        <w:br/>
        <w:t>Жалғанның тұздығына.</w:t>
        <w:br/>
        <w:t>62</w:t>
        <w:br/>
        <w:t>Жаратқанның</w:t>
        <w:br/>
        <w:t>бетіне кеп түкірдік.</w:t>
        <w:br/>
        <w:t>Ынтығыңның ықыласын</w:t>
        <w:br/>
        <w:t>ындының кеп көмейлеп,</w:t>
        <w:br/>
        <w:t>Тағдырыңның түманында</w:t>
        <w:br/>
        <w:t>шүйкелендік,</w:t>
        <w:br/>
        <w:t>түтілдік...</w:t>
        <w:br/>
        <w:t>Өскеменнің аспанында</w:t>
        <w:br/>
        <w:t>Жалғыз жұлдыз,</w:t>
        <w:br/>
        <w:t>жалғыз Ай дүниені</w:t>
        <w:br/>
        <w:t>тұра ала ма бүтін ғып!?</w:t>
        <w:br/>
        <w:t>Жж</w:t>
        <w:br/>
        <w:t>Құдай-ау!</w:t>
        <w:br/>
        <w:t>Шегіртке де қалмаған ба?</w:t>
        <w:br/>
        <w:t>Сары дала</w:t>
        <w:br/>
        <w:t>сазын созып сарнағанда</w:t>
        <w:br/>
        <w:t>торғайы тынып,</w:t>
        <w:br/>
        <w:t>шымшық шиқылдайтын,</w:t>
        <w:br/>
        <w:t>Жалп етіп</w:t>
        <w:br/>
        <w:t>қонақтайтын талға қарға.</w:t>
        <w:br/>
        <w:t>Сылдырап</w:t>
        <w:br/>
        <w:t>салқын суы Жыландының,</w:t>
        <w:br/>
        <w:t>Базарлы</w:t>
        <w:br/>
        <w:t>балалықтың мұнар күнін</w:t>
        <w:br/>
        <w:t>қызықтап,</w:t>
        <w:br/>
        <w:t>ойға қарай асығатын,</w:t>
        <w:br/>
        <w:t>Жоғалтып</w:t>
        <w:br/>
        <w:t>алған бүгін құмарлығын...</w:t>
        <w:br/>
        <w:t>Суыры Шуылдақтың</w:t>
        <w:br/>
        <w:t>шаңқылдайтын,</w:t>
        <w:br/>
        <w:t>Самалы</w:t>
        <w:br/>
        <w:t>Сарбастаудың аңқылдайтын.</w:t>
        <w:br/>
        <w:t>Сақалы</w:t>
      </w:r>
    </w:p>
    <w:p>
      <w:r>
        <w:t>сары күзге желп-желп етіп,</w:t>
        <w:br/>
        <w:t>64</w:t>
        <w:br/>
        <w:t>сара АОДУЛДАРДЫН</w:t>
        <w:br/>
        <w:t>Жартасында</w:t>
        <w:br/>
        <w:t>шашын желге таратып,</w:t>
        <w:br/>
        <w:t>Сылаңдайды</w:t>
        <w:br/>
        <w:t>сұлу, кербез қайың да.</w:t>
        <w:br/>
        <w:t>Түрленеді</w:t>
        <w:br/>
        <w:t>тобылғы сай төрінде,</w:t>
        <w:br/>
        <w:t>Қарағаны</w:t>
        <w:br/>
        <w:t>қаптап ылди-өрінде...</w:t>
        <w:br/>
        <w:t>Айыртаудың</w:t>
        <w:br/>
        <w:t>сұлап жатыр бейнесі,</w:t>
        <w:br/>
        <w:t>Салқындаған</w:t>
        <w:br/>
        <w:t>Сартымбеттің көлінде.</w:t>
        <w:br/>
        <w:t>Мендегі осы</w:t>
        <w:br/>
        <w:t>туған жерге мол арман,</w:t>
        <w:br/>
        <w:t>Қайда жүрсем</w:t>
        <w:br/>
        <w:t>қайта өзіңе оралғам...</w:t>
        <w:br/>
        <w:t>Тыныс тартып,</w:t>
        <w:br/>
        <w:t>тәттісіне тірліктің</w:t>
        <w:br/>
        <w:t>Ұланымның</w:t>
        <w:br/>
        <w:t>пейіліне оранғам!..</w:t>
        <w:br/>
        <w:t>Сезімімді</w:t>
        <w:br/>
        <w:t>сездірмесем,</w:t>
        <w:br/>
        <w:t>нееткенім?!</w:t>
        <w:br/>
        <w:t>Көңілімнің</w:t>
        <w:br/>
        <w:t>көгалында көктедің.</w:t>
        <w:br/>
        <w:t>Қалай менің</w:t>
        <w:br/>
        <w:t>жан-жүрегім мұздайды,</w:t>
        <w:br/>
        <w:t>Махаббат боп</w:t>
        <w:br/>
        <w:t>маздап тұрса от демің?!</w:t>
        <w:br/>
        <w:t>Қызыл гүлі-</w:t>
        <w:br/>
        <w:t>қуанышым қырдағы,</w:t>
        <w:br/>
        <w:t>Сезімімнің</w:t>
        <w:br/>
        <w:t>оюланған сырмағы...</w:t>
        <w:br/>
        <w:t>Ұзынбұлақ</w:t>
        <w:br/>
        <w:t>сыңғырындай сылдырап,</w:t>
        <w:br/>
        <w:t>76</w:t>
      </w:r>
    </w:p>
    <w:p>
      <w:r>
        <w:t>ҚАСҚАҒЕЫМ</w:t>
        <w:br/>
        <w:t>Нені іздеймін?.</w:t>
        <w:br/>
        <w:t>Білмеймін,</w:t>
        <w:br/>
        <w:t>аңтарылам,</w:t>
        <w:br/>
        <w:t>Шабыттандым</w:t>
        <w:br/>
        <w:t>шаттықтың шалқарынан!..</w:t>
        <w:br/>
        <w:t>Тіршіліктің</w:t>
        <w:br/>
        <w:t>таттым көп талқанынан,</w:t>
        <w:br/>
        <w:t>Тойындым ба,</w:t>
        <w:br/>
        <w:t>төбетім, таусылдың ба?!.</w:t>
        <w:br/>
        <w:t>Өмірімнің</w:t>
        <w:br/>
        <w:t>өңірін қаусырдым да,</w:t>
        <w:br/>
        <w:t>айғай салдым</w:t>
        <w:br/>
        <w:t>Алтайдың асуынан,</w:t>
        <w:br/>
        <w:t>Жетер...</w:t>
        <w:br/>
        <w:t>КЖетпес дауылды</w:t>
        <w:br/>
        <w:t>даусым мыңға!?</w:t>
        <w:br/>
        <w:t>жкж</w:t>
        <w:br/>
        <w:t>Жоғалмаған барыңды</w:t>
        <w:br/>
        <w:t>қызық екен іздеген...</w:t>
        <w:br/>
        <w:t>Күдік көзін жұмса да,</w:t>
        <w:br/>
        <w:t>үміт күдер үзбеген.</w:t>
        <w:br/>
        <w:t>Жастығымды жағалап</w:t>
        <w:br/>
        <w:t>келем,</w:t>
        <w:br/>
        <w:t>Таныс ізбенен,</w:t>
        <w:br/>
        <w:t>Көктемі өткен көңілді</w:t>
        <w:br/>
        <w:t>сүйрелеумен күзге Мен...</w:t>
        <w:br/>
        <w:t>Таңданамын,</w:t>
        <w:br/>
        <w:t>Туған жер!..</w:t>
        <w:br/>
        <w:t>Құдіретті Құт мұнда</w:t>
        <w:br/>
        <w:t>Тұрғанын да аңғардым,</w:t>
        <w:br/>
        <w:t>Ұлылықты ұқтым да,</w:t>
        <w:br/>
        <w:t>Зарын илеп заңғардың,</w:t>
        <w:br/>
        <w:t>алаулаған таңдардың</w:t>
        <w:br/>
        <w:t>бетіне перде тұттым ба!7</w:t>
        <w:br/>
        <w:t>Сезімнің жасы сығылып,</w:t>
        <w:br/>
        <w:t>мөлдіреді шық қырда...</w:t>
        <w:br/>
        <w:t>71</w:t>
        <w:br/>
        <w:t>5-0148</w:t>
        <w:br/>
        <w:t>КАСҠАҒЫМ</w:t>
        <w:br/>
        <w:t>Ақ селеу жібек шашын</w:t>
      </w:r>
    </w:p>
    <w:p>
      <w:r>
        <w:t>алтындайтын.</w:t>
        <w:br/>
        <w:t>Қалбаның</w:t>
        <w:br/>
        <w:t>қыраттары күй ақтарып,</w:t>
        <w:br/>
        <w:t>Салқарлы</w:t>
        <w:br/>
        <w:t>салтанат көш сияқтанып,</w:t>
        <w:br/>
        <w:t>Жайылып</w:t>
        <w:br/>
        <w:t>төрт түлік мал жайлауында,</w:t>
        <w:br/>
        <w:t>Жететін</w:t>
        <w:br/>
        <w:t>қоналқаға тұяқ талып...</w:t>
        <w:br/>
        <w:t>Құдай-ау!</w:t>
        <w:br/>
        <w:t>қайда кеткен құрып бәрі,</w:t>
        <w:br/>
        <w:t>Тірліктің</w:t>
        <w:br/>
        <w:t>тілгіленіп жұлықтары?!</w:t>
        <w:br/>
        <w:t>Тартылса</w:t>
        <w:br/>
        <w:t>тағдырыңның тамырлары,</w:t>
        <w:br/>
        <w:t>Жусанның</w:t>
        <w:br/>
        <w:t>жерге түспес ұрықтары.</w:t>
        <w:br/>
        <w:t>Тып-тыныш...</w:t>
        <w:br/>
        <w:t>тау мен дала,</w:t>
        <w:br/>
        <w:t>ауылым да,</w:t>
        <w:br/>
        <w:t>Тер қатқан</w:t>
        <w:br/>
        <w:t>Сар даланың сауырында...</w:t>
        <w:br/>
        <w:t>Құдай-ау!</w:t>
        <w:br/>
        <w:t>Шегіртке де қалмаған ба,</w:t>
        <w:br/>
        <w:t>Тығылып Беріктастың бауырында?!</w:t>
        <w:br/>
        <w:t>же</w:t>
        <w:br/>
        <w:t>Түсімде...</w:t>
        <w:br/>
        <w:t>Күңгірттеу бөлме ішінде</w:t>
        <w:br/>
        <w:t>Абай бабаммен жолықтым,</w:t>
        <w:br/>
        <w:t>Жүрегім аузыма тығылып,</w:t>
        <w:br/>
        <w:t>Көкірегім сығылып,</w:t>
        <w:br/>
        <w:t>Қорықтым...</w:t>
        <w:br/>
        <w:t>ҚАСҚАНЫМ</w:t>
        <w:br/>
        <w:t>ЖАЛҒЫЗ ЖҰЛДЫЗ</w:t>
        <w:br/>
        <w:t>Кунде (тунде ) балконға шығып турғанда Өскеменнің</w:t>
        <w:br/>
        <w:t>шығысынан бір жұлдыз туады да, оңтустік-батысқа</w:t>
        <w:br/>
        <w:t>жылжиды. Жалпы Өскемен аспанында жалғыз Ай</w:t>
        <w:br/>
        <w:t>(әлгі жалғыз жұлдыз) жүзеді...</w:t>
        <w:br/>
        <w:t>Өскеменнің қара аспаны</w:t>
        <w:br/>
        <w:t>манаурайды,</w:t>
      </w:r>
    </w:p>
    <w:p>
      <w:r>
        <w:t>мүлгиді...</w:t>
        <w:br/>
        <w:t>Көкжиектен көкжиекке</w:t>
        <w:br/>
        <w:t>Жалғыз жұлдыз сырғиды.</w:t>
        <w:br/>
        <w:t>Паршаланған</w:t>
        <w:br/>
        <w:t>планета бөлшегі ме адасқан,</w:t>
        <w:br/>
        <w:t>Жүрегіме жүгі ауыр,</w:t>
        <w:br/>
        <w:t>Жұмбағы мол мүң құйды.</w:t>
        <w:br/>
        <w:t>Жалғыздықтан жапа шегіп,</w:t>
        <w:br/>
        <w:t>жалғанына өкпелі</w:t>
        <w:br/>
        <w:t>жүр меекен,</w:t>
        <w:br/>
        <w:t>жоғалтып ап</w:t>
        <w:br/>
        <w:t>жылы ұясын көктегі?!</w:t>
        <w:br/>
        <w:t>Ғаламшардың қойнауында</w:t>
        <w:br/>
        <w:t>сапырылған сан дене</w:t>
        <w:br/>
        <w:t>соқтығысып,</w:t>
        <w:br/>
        <w:t>өкпесіне жетпеді ме оттегі?!</w:t>
        <w:br/>
        <w:t>Тозып бітті тозағында</w:t>
        <w:br/>
        <w:t>Топырақ пен тастар да,</w:t>
        <w:br/>
        <w:t>Қап-қараңғы қара Жер де,</w:t>
        <w:br/>
        <w:t>қап-қараңғы Аспан да!</w:t>
        <w:br/>
        <w:t>Ауып кетті Ай мен Жұлдыз</w:t>
        <w:br/>
        <w:t>берекесі қашқанда,</w:t>
        <w:br/>
        <w:t>Соңғы кезде ұяламай</w:t>
        <w:br/>
        <w:t>кетті қарлығаштар да!..</w:t>
        <w:br/>
        <w:t>Сенен,</w:t>
        <w:br/>
        <w:t>Менен,</w:t>
        <w:br/>
        <w:t>одан ба екен күпірлік?!</w:t>
        <w:br/>
        <w:t>63</w:t>
        <w:br/>
        <w:t>Серік ҒАБДУЛЛАҰЛЫ</w:t>
        <w:br/>
        <w:t>Қабағын көтеріп,</w:t>
        <w:br/>
        <w:t>Жанарынан от өріп,</w:t>
        <w:br/>
        <w:t>Бетіме ұзақ қарады.</w:t>
        <w:br/>
        <w:t>Қауырсын қаламын сияға малып,</w:t>
        <w:br/>
        <w:t>Мұртты сипап алып,</w:t>
        <w:br/>
        <w:t>Сақалын саусағымен тарады...</w:t>
        <w:br/>
        <w:t>«Қай баласың,</w:t>
        <w:br/>
        <w:t>Қайдан келдің?..»</w:t>
        <w:br/>
        <w:t>Недеп үндеймін?</w:t>
      </w:r>
    </w:p>
    <w:p>
      <w:r>
        <w:t>Қайда барғанымды,</w:t>
        <w:br/>
        <w:t>Қайдан келгенімді өзім де білмеймін.</w:t>
        <w:br/>
        <w:t>«Жәүйкемді жүндеймін,</w:t>
        <w:br/>
        <w:t>жақсыны күндеймін,</w:t>
        <w:br/>
        <w:t>Айсыз қараңғы түндеймін»,-</w:t>
        <w:br/>
        <w:t>дегім келді,</w:t>
        <w:br/>
        <w:t>мұң-шерім төгілген-ді.</w:t>
        <w:br/>
        <w:t>Поэзия пайғамбары пайымдап,</w:t>
        <w:br/>
        <w:t>әлі отырғандай уайымдап:</w:t>
        <w:br/>
        <w:t>«Өсек,</w:t>
        <w:br/>
        <w:t>өтірік,</w:t>
        <w:br/>
        <w:t>мақтаншақ,</w:t>
        <w:br/>
        <w:t>еріншек, бекер, мал шашпақ»...</w:t>
        <w:br/>
        <w:t>Баба, сенің сөзіңнен</w:t>
        <w:br/>
        <w:t>Кете алмадым алшақтап»,-</w:t>
        <w:br/>
        <w:t>Өршіп тұр дейін бе,</w:t>
        <w:br/>
        <w:t>зерде қалмай зейінде,</w:t>
        <w:br/>
        <w:t>ілгері басқан аяқ кейінге</w:t>
        <w:br/>
        <w:t>кеткенін айтайын ба?!</w:t>
        <w:br/>
        <w:t>Бабам маған ұзақ қарады</w:t>
        <w:br/>
        <w:t>Сол пайғамбар қалпында,</w:t>
        <w:br/>
        <w:t>Данышпандық салтында</w:t>
        <w:br/>
        <w:t>Ғарышқа қарай ұзап барады...</w:t>
        <w:br/>
        <w:t>Өңім сұрғылт,</w:t>
        <w:br/>
        <w:t>тұс аппақ...</w:t>
        <w:br/>
        <w:t>Ояна келсем,</w:t>
        <w:br/>
        <w:t>«Абай жолын» жатыр екенмін құшақтап.</w:t>
        <w:br/>
        <w:t>66</w:t>
        <w:br/>
        <w:t>ҚАС ҚАҒЫМ</w:t>
        <w:br/>
        <w:t>“Ж</w:t>
        <w:br/>
        <w:t>Өмір жолы даңғыл емес,</w:t>
        <w:br/>
        <w:t>соқтықпалы,</w:t>
        <w:br/>
        <w:t>соқпалы,</w:t>
        <w:br/>
        <w:t>Ой-шұңқырдың</w:t>
        <w:br/>
        <w:t>опынтады оқпаны.</w:t>
        <w:br/>
        <w:t>Жалғыз жүріп</w:t>
        <w:br/>
        <w:t>жол тапқанша малданып,</w:t>
        <w:br/>
        <w:t>жүрегіңнің</w:t>
        <w:br/>
        <w:t>таусылады оттары.</w:t>
        <w:br/>
        <w:t>Белгісіздік</w:t>
      </w:r>
    </w:p>
    <w:p>
      <w:r>
        <w:t>билеп алып бойыңды,</w:t>
        <w:br/>
        <w:t>Белгілінің</w:t>
        <w:br/>
        <w:t>біле алмайсың тоқтарын.</w:t>
        <w:br/>
        <w:t>Белгісізді</w:t>
        <w:br/>
        <w:t>білмегенің жақсырақ,</w:t>
        <w:br/>
        <w:t>Жүре бергін тақ сұрап,</w:t>
        <w:br/>
        <w:t>Небақ сұрап...</w:t>
        <w:br/>
        <w:t>Ақиқаттың</w:t>
        <w:br/>
        <w:t>алдына кеп жүгініп,</w:t>
        <w:br/>
        <w:t>Жанашырдың</w:t>
        <w:br/>
        <w:t>ауласына жақ шырақ.</w:t>
        <w:br/>
        <w:t>Тары терген</w:t>
        <w:br/>
        <w:t>тауықтайын күндерді</w:t>
        <w:br/>
        <w:t>онсыз-дағы</w:t>
        <w:br/>
        <w:t>Жатыр жалған қақшып ап.</w:t>
        <w:br/>
        <w:t>Өтіп кеттім</w:t>
        <w:br/>
        <w:t>өзегінен өмірдің,</w:t>
        <w:br/>
        <w:t>Кенересін</w:t>
        <w:br/>
        <w:t>күндерімнің кемірдің...</w:t>
        <w:br/>
        <w:t>Саумалдықтай</w:t>
        <w:br/>
        <w:t>солқылдаған жастықтың</w:t>
        <w:br/>
        <w:t>жалынында шоқтандырдың,</w:t>
        <w:br/>
        <w:t>жемір Күн!</w:t>
        <w:br/>
        <w:t>Асуыңа</w:t>
        <w:br/>
        <w:t>арманымды арыттым,</w:t>
        <w:br/>
        <w:t>67</w:t>
        <w:br/>
        <w:t>Баса</w:t>
        <w:br/>
        <w:t>Сағынамын</w:t>
        <w:br/>
        <w:t>базарын балалықтың,</w:t>
        <w:br/>
        <w:t>Даңғазаны сүймейтін -</w:t>
        <w:br/>
        <w:t>далалықпын!</w:t>
        <w:br/>
        <w:t>Есенгелді есімнен</w:t>
        <w:br/>
        <w:t>шығар емес,</w:t>
        <w:br/>
        <w:t>Сағыныштан</w:t>
        <w:br/>
        <w:t>сарғайып жаралыппын!..</w:t>
        <w:br/>
        <w:t>Табанымды</w:t>
        <w:br/>
        <w:t>тас тілген Туған жердің</w:t>
        <w:br/>
        <w:t>топырағынан тойғанша</w:t>
        <w:br/>
        <w:t>нәр алыппын.</w:t>
        <w:br/>
        <w:t>Сағынамын</w:t>
        <w:br/>
        <w:t>нөсерлі жаңбырын да,</w:t>
      </w:r>
    </w:p>
    <w:p>
      <w:r>
        <w:t>Сағынамын</w:t>
        <w:br/>
        <w:t>шапақты таң нұрын да!.</w:t>
        <w:br/>
        <w:t>Арманымды</w:t>
        <w:br/>
        <w:t>алысқа аттандырған</w:t>
        <w:br/>
        <w:t>Тәңірімнің</w:t>
        <w:br/>
        <w:t>талабы тағдырымда...</w:t>
        <w:br/>
        <w:t>Сағынамын</w:t>
        <w:br/>
        <w:t>балалық іздерімді,</w:t>
        <w:br/>
        <w:t>Қарақатын,</w:t>
        <w:br/>
        <w:t>мойылын үзгенімді...</w:t>
        <w:br/>
        <w:t>Сарыбастау</w:t>
        <w:br/>
        <w:t>суындай салқындаған</w:t>
        <w:br/>
        <w:t>Көңілімнің</w:t>
        <w:br/>
        <w:t>көгінен күз көрінді.</w:t>
        <w:br/>
        <w:t>Кеше еді ғөй</w:t>
        <w:br/>
        <w:t>көңілде Күн күлгені,</w:t>
        <w:br/>
        <w:t>Кірпігіме</w:t>
        <w:br/>
        <w:t>қуаныш ілдіргені...</w:t>
        <w:br/>
        <w:t>Қоңыр күздің</w:t>
        <w:br/>
        <w:t>паналап көлеңкесін,</w:t>
        <w:br/>
        <w:t>Бүріседі</w:t>
        <w:br/>
        <w:t>Баянай бүлдіргені,</w:t>
        <w:br/>
        <w:t>69</w:t>
        <w:br/>
        <w:t>ҚАҒЫМ</w:t>
        <w:br/>
        <w:t>серік АБДУЛЛАҰЛЫ</w:t>
        <w:br/>
        <w:t>Жүректің</w:t>
        <w:br/>
        <w:t>Жіпке тізіп тамшыларын.</w:t>
        <w:br/>
        <w:t>Ауылым, алыстасың,</w:t>
        <w:br/>
        <w:t>қасымдасың,</w:t>
        <w:br/>
        <w:t>Таңдағы</w:t>
        <w:br/>
        <w:t>тағдырыма таянышым...</w:t>
        <w:br/>
        <w:t>Анамның</w:t>
        <w:br/>
        <w:t>құшағы боп ашылғасың,</w:t>
        <w:br/>
        <w:t>ұлыңды...</w:t>
        <w:br/>
        <w:t>Ақыныңды аяу үшін!</w:t>
        <w:br/>
        <w:t>жж</w:t>
        <w:br/>
        <w:t>Жаласына</w:t>
        <w:br/>
        <w:t>Жалғанның күйе бердім,</w:t>
        <w:br/>
        <w:t>Талқысына</w:t>
        <w:br/>
        <w:t>басымды ие бердім.</w:t>
      </w:r>
    </w:p>
    <w:p>
      <w:r>
        <w:t>Бақытын да,</w:t>
        <w:br/>
        <w:t>Қуаныш, қайғысын да</w:t>
        <w:br/>
        <w:t>сүйе бергім келеді,</w:t>
        <w:br/>
        <w:t>сүйе бергім.</w:t>
        <w:br/>
        <w:t>Шықпасам да</w:t>
        <w:br/>
        <w:t>Алтайдың шыңдарына,</w:t>
        <w:br/>
        <w:t>Бір төбесін</w:t>
        <w:br/>
        <w:t>тұғырлы иелендім.</w:t>
        <w:br/>
        <w:t>Мұң мен шаттық</w:t>
        <w:br/>
        <w:t>алмасып,</w:t>
        <w:br/>
        <w:t>араласып,</w:t>
        <w:br/>
        <w:t>Әкетеді</w:t>
        <w:br/>
        <w:t>көкпардай ала қашып.</w:t>
        <w:br/>
        <w:t>Арманыңның</w:t>
        <w:br/>
        <w:t>адымын аштырмайтын,</w:t>
        <w:br/>
        <w:t>Ақырзаман</w:t>
        <w:br/>
        <w:t>араны алаң-ашық...</w:t>
        <w:br/>
        <w:t>Тұншыққанда</w:t>
        <w:br/>
        <w:t>төріңнің тұманына,</w:t>
        <w:br/>
        <w:t>Сахарасы</w:t>
        <w:br/>
        <w:t>сабырлы далаға шық!</w:t>
        <w:br/>
        <w:t>78</w:t>
        <w:br/>
        <w:t>халуа айда алаған</w:t>
        <w:br/>
        <w:t>Алаңдайсың, көңілім,</w:t>
        <w:br/>
        <w:t>тірлік тынышталмайды...</w:t>
        <w:br/>
        <w:t>Өлеңдегі өмірім</w:t>
        <w:br/>
        <w:t>Жалғанымды жалғайды.</w:t>
        <w:br/>
        <w:t>(Алты таспа өрімін</w:t>
        <w:br/>
        <w:t>өрімшілер алғайды)</w:t>
        <w:br/>
        <w:t>Топырағы Ұланның</w:t>
        <w:br/>
        <w:t>тұяғында құланның</w:t>
        <w:br/>
        <w:t>шамырқанып шаңдайды.</w:t>
        <w:br/>
        <w:t>Кейде осылай барымды</w:t>
        <w:br/>
        <w:t>жоғалғанға баладым,</w:t>
        <w:br/>
        <w:t>әулекі,</w:t>
        <w:br/>
        <w:t>асау арынды</w:t>
        <w:br/>
        <w:t>Арғымаққа санадым...</w:t>
        <w:br/>
        <w:t>Көнек кеуде тарылды,</w:t>
        <w:br/>
        <w:t>аузындай біткен жараның..</w:t>
        <w:br/>
        <w:t>Сұрамай ешкім халімді,</w:t>
        <w:br/>
        <w:t>сұраусыз кетіп барамын?..</w:t>
        <w:br/>
        <w:t>Арайлап таң атады,</w:t>
        <w:br/>
        <w:t>Күлімдеп күн шығады.</w:t>
        <w:br/>
        <w:t>Қарайғанға қарайлап,</w:t>
        <w:br/>
        <w:t>Сезім сағы сынады.</w:t>
        <w:br/>
        <w:t>Көңіл жасын сығады,</w:t>
      </w:r>
    </w:p>
    <w:p>
      <w:r>
        <w:t>Шұбырған ізін шөп басып,</w:t>
        <w:br/>
        <w:t>Бір жүріп,</w:t>
        <w:br/>
        <w:t>бір тоқтасып,</w:t>
        <w:br/>
        <w:t>Тіршілік тыныс тынады.</w:t>
        <w:br/>
        <w:t>Жжж</w:t>
        <w:br/>
        <w:t>Сарғайып сары күз келді,</w:t>
        <w:br/>
        <w:t>Айғыздап өжім жүздерді.</w:t>
        <w:br/>
        <w:t>Айқұлақ асыл атырап,</w:t>
        <w:br/>
        <w:t>Жамылған жасыл жапырақ</w:t>
        <w:br/>
        <w:t>тартылып тамыр,</w:t>
        <w:br/>
        <w:t>дүздеөлді...</w:t>
        <w:br/>
        <w:t>72</w:t>
        <w:br/>
        <w:t>Қараңғылық</w:t>
        <w:br/>
        <w:t>қойнауынан жылт етіп,</w:t>
        <w:br/>
        <w:t>үміт оты</w:t>
        <w:br/>
        <w:t>Жүрегімде жанатын.</w:t>
        <w:br/>
        <w:t>Есте қалған</w:t>
        <w:br/>
        <w:t>ескірген бір елес мүң</w:t>
        <w:br/>
        <w:t>жаңғырады,</w:t>
        <w:br/>
        <w:t>көмейінде көмескі үн...</w:t>
        <w:br/>
        <w:t>Күрсінеді</w:t>
        <w:br/>
        <w:t>Бабалардың моласы,</w:t>
        <w:br/>
        <w:t>әр жағында</w:t>
        <w:br/>
        <w:t>домаланған дөңестің.</w:t>
        <w:br/>
        <w:t>Таң ағарды,</w:t>
        <w:br/>
        <w:t>Жұлдыз көктен жоғалды,</w:t>
        <w:br/>
        <w:t>Күміс шықтар</w:t>
        <w:br/>
        <w:t>Жауып қапты көгалды.</w:t>
        <w:br/>
        <w:t>Қызыл шапан</w:t>
        <w:br/>
        <w:t>киіп келе жатқан Күн</w:t>
        <w:br/>
        <w:t>қызығымның</w:t>
        <w:br/>
        <w:t>куәсіндей жоралғы...</w:t>
        <w:br/>
        <w:t>Жж</w:t>
        <w:br/>
        <w:t>Назарыңды</w:t>
        <w:br/>
        <w:t>аудармасаң,</w:t>
        <w:br/>
        <w:t>аударма,</w:t>
        <w:br/>
        <w:t>Қос өркешті Айыртаудай</w:t>
        <w:br/>
        <w:t>тау бар ма?!</w:t>
        <w:br/>
        <w:t>Өркешіне</w:t>
      </w:r>
    </w:p>
    <w:p>
      <w:r>
        <w:t>оратылған ақ бұлттың</w:t>
        <w:br/>
        <w:t>сүт тамады,</w:t>
        <w:br/>
        <w:t>емшегінен сауғанда!</w:t>
        <w:br/>
        <w:t>Мойыл,</w:t>
        <w:br/>
        <w:t>ұшқат,</w:t>
        <w:br/>
        <w:t>сәмбі талы сайында,</w:t>
        <w:br/>
        <w:t>Сән береді</w:t>
        <w:br/>
        <w:t>айшықтанған Айырға.</w:t>
        <w:br/>
        <w:t>75</w:t>
        <w:br/>
        <w:t>ҚАСҚАҒЫМ</w:t>
        <w:br/>
        <w:t>Серік ҒАБДУЛЛАҰЛЫ</w:t>
        <w:br/>
        <w:t>Дала үнсіз,</w:t>
        <w:br/>
        <w:t>тау үнсіз тұйықталған,</w:t>
        <w:br/>
        <w:t>Боранбайдың</w:t>
        <w:br/>
        <w:t>бауырында бүйықты Арман...</w:t>
        <w:br/>
        <w:t>Қайран, Ауыл!.</w:t>
        <w:br/>
        <w:t>Қаз-қалпы жүрегімнің</w:t>
        <w:br/>
        <w:t>түкіпірінде</w:t>
        <w:br/>
        <w:t>уыздай ұйып қалған...</w:t>
        <w:br/>
        <w:t>жж</w:t>
        <w:br/>
        <w:t>Сені іздеймін</w:t>
        <w:br/>
        <w:t>сезімнің санасынан,</w:t>
        <w:br/>
        <w:t>Сені іздеймін</w:t>
        <w:br/>
        <w:t>ақылдың адасынан,</w:t>
        <w:br/>
        <w:t>Сені іздеймін</w:t>
        <w:br/>
        <w:t>көңілдің даласынан,</w:t>
        <w:br/>
        <w:t>Табылмайсынң...</w:t>
        <w:br/>
        <w:t>Таусылдым табанымнан,</w:t>
        <w:br/>
        <w:t>Жаутаңдаймын</w:t>
        <w:br/>
        <w:t>жаңылып сабағымнан.</w:t>
        <w:br/>
        <w:t>Қара күздің</w:t>
        <w:br/>
        <w:t>қалтырап қаһарына,</w:t>
        <w:br/>
        <w:t>Күндеріме</w:t>
        <w:br/>
        <w:t>налимын таба қылған.</w:t>
        <w:br/>
        <w:t>Сені іздеймін</w:t>
        <w:br/>
        <w:t>арманның ақ таңынан,</w:t>
        <w:br/>
        <w:t>Сені іздеймін</w:t>
        <w:br/>
        <w:t>қиялдың қатпарынан.</w:t>
      </w:r>
    </w:p>
    <w:p>
      <w:r>
        <w:t>Сені іздеймін</w:t>
        <w:br/>
        <w:t>барқыт күн бақтарынан,</w:t>
        <w:br/>
        <w:t>Көрінбейсің...</w:t>
        <w:br/>
        <w:t>Жоымдарға жасырынып,</w:t>
        <w:br/>
        <w:t>Аспағына</w:t>
        <w:br/>
        <w:t>асылып асыл үміт,</w:t>
        <w:br/>
        <w:t>Өтіп кетті</w:t>
        <w:br/>
        <w:t>керуені күндерімнің,</w:t>
        <w:br/>
        <w:t>Көкке қарап</w:t>
        <w:br/>
        <w:t>Көкбөрі - Ғасыр ұлып!..</w:t>
        <w:br/>
        <w:t>70</w:t>
        <w:br/>
        <w:t>Септік ҒАБЛУЛЛ АҰЛЫ</w:t>
        <w:br/>
        <w:t>Көңілімде</w:t>
        <w:br/>
        <w:t>Шүйкеленген ұлпа мұң,</w:t>
        <w:br/>
        <w:t>Құлындаған</w:t>
        <w:br/>
        <w:t>қуанышын жапқандай.</w:t>
        <w:br/>
        <w:t>Жабырқасам,</w:t>
        <w:br/>
        <w:t>Сең соққандай сенделем,</w:t>
        <w:br/>
        <w:t>Дүниенің</w:t>
        <w:br/>
        <w:t>төрт бұрышын түгендеп...</w:t>
        <w:br/>
        <w:t>Пері де емес,</w:t>
        <w:br/>
        <w:t>періште емес,</w:t>
        <w:br/>
        <w:t>Пендең ем,</w:t>
        <w:br/>
        <w:t>Жұындарын да</w:t>
        <w:br/>
        <w:t>Ала алмаған жүгендеп.</w:t>
        <w:br/>
        <w:t>Шаттанғанда</w:t>
        <w:br/>
        <w:t>шабыт көлдей шалқиды,</w:t>
        <w:br/>
        <w:t>Айдынында</w:t>
        <w:br/>
        <w:t>аққу-қазы жүзгендей.</w:t>
        <w:br/>
        <w:t>Сары дала</w:t>
        <w:br/>
        <w:t>Сағынышын сарқиды,</w:t>
        <w:br/>
        <w:t>Тамырының</w:t>
        <w:br/>
        <w:t>бір талшығын үзгендей.</w:t>
        <w:br/>
        <w:t>Жадырап та,</w:t>
        <w:br/>
        <w:t>Жабырқап та жүрмеуге</w:t>
        <w:br/>
        <w:t>Қақымда жоқ,</w:t>
        <w:br/>
        <w:t>Сезімімді ояттың!..</w:t>
        <w:br/>
        <w:t>«Қысқа жібім</w:t>
      </w:r>
    </w:p>
    <w:p>
      <w:r>
        <w:t>келмесе де күрмеуге»,</w:t>
        <w:br/>
        <w:t>Жақын да боп,</w:t>
        <w:br/>
        <w:t>ақын да боп,</w:t>
        <w:br/>
        <w:t>Тонын кидім тояттың...</w:t>
        <w:br/>
        <w:t>Тірлігімді бояп Күн!</w:t>
        <w:br/>
        <w:t>жеж</w:t>
        <w:br/>
        <w:t>Сабылып жеткен самалдың</w:t>
        <w:br/>
        <w:t>иісі жұпар аңқиды.</w:t>
        <w:br/>
        <w:t>80</w:t>
        <w:br/>
        <w:t>Жүрегімнің</w:t>
        <w:br/>
        <w:t>Жамырайды жырлары.</w:t>
        <w:br/>
        <w:t>Қызыл гүлден</w:t>
        <w:br/>
        <w:t>ашылғандагүл-ерін,</w:t>
        <w:br/>
        <w:t>Көк жусанның</w:t>
        <w:br/>
        <w:t>иісімен түледім...</w:t>
        <w:br/>
        <w:t>Бүл өмірге...</w:t>
        <w:br/>
        <w:t>нұр өңірге ғашық боп,</w:t>
        <w:br/>
        <w:t>Аспаныңның</w:t>
        <w:br/>
        <w:t>астына кеп түнедім...</w:t>
        <w:br/>
        <w:t>“жж</w:t>
        <w:br/>
        <w:t>Ауылым,</w:t>
        <w:br/>
        <w:t>айныдың ба,</w:t>
        <w:br/>
        <w:t>жерідің бе,</w:t>
        <w:br/>
        <w:t>Бақытқа</w:t>
        <w:br/>
        <w:t>балқып жүрін байқамаппын.</w:t>
        <w:br/>
        <w:t>Кей кезде</w:t>
        <w:br/>
        <w:t>қар суындай ерідім де,</w:t>
        <w:br/>
        <w:t>Кей кезде</w:t>
        <w:br/>
        <w:t>қара судай қайта қаттым.</w:t>
        <w:br/>
        <w:t>Аңырып айдалада</w:t>
        <w:br/>
        <w:t>қалғандаймын,</w:t>
        <w:br/>
        <w:t>Алланың</w:t>
        <w:br/>
        <w:t>алақаны аяламай.</w:t>
        <w:br/>
        <w:t>Кешегі</w:t>
        <w:br/>
        <w:t>ойсыз күнді армандаймын,</w:t>
        <w:br/>
        <w:t>Жүретін</w:t>
        <w:br/>
        <w:t>Көлеңкені саяламай.</w:t>
      </w:r>
    </w:p>
    <w:p>
      <w:r>
        <w:t>Алысқа,</w:t>
        <w:br/>
        <w:t>не ғарышқа үшайын деп,</w:t>
        <w:br/>
        <w:t>Көңілдің</w:t>
        <w:br/>
        <w:t>көк дөненін қамшыладым.</w:t>
        <w:br/>
        <w:t>Тірлікті</w:t>
        <w:br/>
        <w:t>тебініне тұсайын кеп,</w:t>
        <w:br/>
        <w:t>77</w:t>
        <w:br/>
        <w:t>ҚАС ҚАҒЫМ</w:t>
        <w:br/>
        <w:t>ЕТТЕГІ</w:t>
        <w:br/>
        <w:t>Саумалымды сімірдің де,</w:t>
        <w:br/>
        <w:t>семірдің.</w:t>
        <w:br/>
        <w:t>Қабірімнің</w:t>
        <w:br/>
        <w:t>топырағын тырмалап,</w:t>
        <w:br/>
        <w:t>Көрпесін де</w:t>
        <w:br/>
        <w:t>көпсітерсің көрімнің...</w:t>
        <w:br/>
        <w:t>Өмір!</w:t>
        <w:br/>
        <w:t>Сенен жеріндім!</w:t>
        <w:br/>
        <w:t>Жж</w:t>
        <w:br/>
        <w:t>Сыбағасын алдым ба,</w:t>
        <w:br/>
        <w:t>сығыр Қүдай, сыйыңның?!</w:t>
        <w:br/>
        <w:t>Өзегіңді өртедім,</w:t>
        <w:br/>
        <w:t>Өлең болып құйылдым.</w:t>
        <w:br/>
        <w:t>Сүйдірдім де,</w:t>
        <w:br/>
        <w:t>күйдірдім жүрегіңнің ерінін,</w:t>
        <w:br/>
        <w:t>Тасың болып қатайдым,</w:t>
        <w:br/>
        <w:t>құмың болып жиылдым.</w:t>
        <w:br/>
        <w:t>Қара құйрық күндердің,</w:t>
        <w:br/>
        <w:t>қара барқыт түндердің</w:t>
        <w:br/>
        <w:t>қабағы боп түйілдім...</w:t>
        <w:br/>
        <w:t>Дауылында дәуірдің,</w:t>
        <w:br/>
        <w:t>аңқасында ауырдың</w:t>
        <w:br/>
        <w:t>топырақтай үйілдім.</w:t>
        <w:br/>
        <w:t>«Ақсақ құлан»,</w:t>
        <w:br/>
        <w:t>«Жошы хан»,</w:t>
        <w:br/>
        <w:t>«Нар идірген» - күйіңміні!..</w:t>
        <w:br/>
        <w:t>«Басы барды идіріп,</w:t>
        <w:br/>
        <w:t>тізесін жерге тидіріп»,</w:t>
        <w:br/>
        <w:t>Бақытың боп бұйырдым.</w:t>
        <w:br/>
        <w:t>Қырқасын да...</w:t>
        <w:br/>
        <w:t>қылтасын</w:t>
        <w:br/>
        <w:t>қиып өттім Қиырдың!</w:t>
        <w:br/>
        <w:t>Отырғанда Кемеге,</w:t>
      </w:r>
    </w:p>
    <w:p>
      <w:r>
        <w:t>Іздегенім немене</w:t>
        <w:br/>
        <w:t>екенін де білместен</w:t>
        <w:br/>
        <w:t>Тәуекелден тыйылдым...</w:t>
        <w:br/>
        <w:t>Жел үйірген құйынмын...</w:t>
        <w:br/>
        <w:t>68</w:t>
        <w:br/>
        <w:t>бауы алімі</w:t>
        <w:br/>
        <w:t>Хас ұлдарды,</w:t>
        <w:br/>
        <w:t>асылдарды</w:t>
        <w:br/>
        <w:t>төбемізге көтеріп,</w:t>
        <w:br/>
        <w:t>Ұлықтаймыз ұрандай,</w:t>
        <w:br/>
        <w:t>қасиетті Құрандай!</w:t>
        <w:br/>
        <w:t>Сағым далам,</w:t>
        <w:br/>
        <w:t>лағыл қалам,</w:t>
        <w:br/>
        <w:t>мәңгілікке тұр аман!</w:t>
        <w:br/>
        <w:t>Жырым болса,</w:t>
        <w:br/>
        <w:t>жүрегіңе ұнаған,</w:t>
        <w:br/>
        <w:t>Көтер биік тұғырыңа,</w:t>
        <w:br/>
        <w:t>Ғұламадай ғұмырыма</w:t>
        <w:br/>
        <w:t>пәрменіңді сұрағам,</w:t>
        <w:br/>
        <w:t>Жұмақ күтіп Жұмадан...</w:t>
        <w:br/>
        <w:t>ЖЖ</w:t>
        <w:br/>
        <w:t>Айсыз аспан,</w:t>
        <w:br/>
        <w:t>Жұлдыздары жыпырлаған</w:t>
        <w:br/>
        <w:t>Барқыт түн...</w:t>
        <w:br/>
        <w:t>Сезімімді</w:t>
        <w:br/>
        <w:t>сағым нұрға балқыттым.</w:t>
        <w:br/>
        <w:t>Үркер үркіп</w:t>
        <w:br/>
        <w:t>тас төбеге шыққанда</w:t>
        <w:br/>
        <w:t>Қиялымды</w:t>
        <w:br/>
        <w:t>қанатында қалқыттым.</w:t>
        <w:br/>
        <w:t>Қиял, шіркін,</w:t>
        <w:br/>
        <w:t>қазығында айналып,</w:t>
        <w:br/>
        <w:t>тал-теректің</w:t>
        <w:br/>
        <w:t>бұтағына байланып</w:t>
        <w:br/>
        <w:t>қалған кезде,</w:t>
        <w:br/>
        <w:t>ауылымның түтіні</w:t>
        <w:br/>
        <w:t>қараңғылық құшағына</w:t>
        <w:br/>
        <w:t>сіңе берді жайланып...</w:t>
        <w:br/>
        <w:t>Сұлулықтың</w:t>
        <w:br/>
        <w:t>сүгіретін қара түн</w:t>
        <w:br/>
        <w:t>жұлдыздардың</w:t>
        <w:br/>
        <w:t>жымыңымен салатын,</w:t>
      </w:r>
    </w:p>
    <w:p>
      <w:r>
        <w:t>74</w:t>
        <w:br/>
        <w:t>ҚАС ҚАҒЫМ</w:t>
        <w:br/>
        <w:t>Көк болат күндер құрсанды,</w:t>
        <w:br/>
        <w:t>ұшырып мұрттай мұршамды,</w:t>
        <w:br/>
        <w:t>Көңілді кермек мүң шалды,</w:t>
        <w:br/>
        <w:t>Үміттің жібін үзген-ді...</w:t>
        <w:br/>
        <w:t>Сезімнің көзі жұмылып,</w:t>
        <w:br/>
        <w:t>Жүректің сөзі құмығып,</w:t>
        <w:br/>
        <w:t>Тарылды тірлік тынысы...</w:t>
        <w:br/>
        <w:t>Тамырда қаным сұйылып,</w:t>
        <w:br/>
        <w:t>Миыма судай құйылып,</w:t>
        <w:br/>
        <w:t>Бүрісті қарын-құрышым.</w:t>
        <w:br/>
        <w:t>Қайдасың,</w:t>
        <w:br/>
        <w:t>Тәңір, қолдаған?!.</w:t>
        <w:br/>
        <w:t>Көрсетші жаңа жол маған,</w:t>
        <w:br/>
        <w:t>Тым құрыса,</w:t>
        <w:br/>
        <w:t>көрін елес боп,</w:t>
        <w:br/>
        <w:t>Әйтпесе, бәрі құрысын!..</w:t>
        <w:br/>
        <w:t>“жж</w:t>
        <w:br/>
        <w:t>Иесіндей дүниенің,</w:t>
        <w:br/>
        <w:t>Киесіндей сүйінерім</w:t>
        <w:br/>
        <w:t>Сен тұрғанда, ауылым,</w:t>
        <w:br/>
        <w:t>Тасырлайды,</w:t>
        <w:br/>
        <w:t>Басылмайды</w:t>
        <w:br/>
        <w:t>Жүректе жыр жауыным,</w:t>
        <w:br/>
        <w:t>Бойымда дүр дауылым...</w:t>
        <w:br/>
        <w:t>Күйінерін,</w:t>
        <w:br/>
        <w:t>түйілерін</w:t>
        <w:br/>
        <w:t>бағамдасаң қауымым,</w:t>
        <w:br/>
        <w:t>Түсінесің Тау ұлың.</w:t>
        <w:br/>
        <w:t>Мен ұлысам,</w:t>
        <w:br/>
        <w:t>Сен ұлысаң,</w:t>
        <w:br/>
        <w:t>шуылдаймыз ұлардай!</w:t>
        <w:br/>
        <w:t>Баба сөзін</w:t>
        <w:br/>
        <w:t>бала-сезім</w:t>
        <w:br/>
        <w:t>қастерлесе тұмардай,</w:t>
        <w:br/>
        <w:t>ұлағатты ұғардай...</w:t>
        <w:br/>
        <w:t>73</w:t>
        <w:br/>
        <w:t>ҚАСҚАҒЫМ</w:t>
      </w:r>
    </w:p>
    <w:p>
      <w:r>
        <w:t>Қарсы алады</w:t>
        <w:br/>
        <w:t>сүйерім, сүйсінерім!..</w:t>
        <w:br/>
        <w:t>Таңдарымның</w:t>
        <w:br/>
        <w:t>Тынысын түйсінемін.</w:t>
        <w:br/>
        <w:t>Сүйе бергім келеді,</w:t>
        <w:br/>
        <w:t>Сүйе бергім...</w:t>
        <w:br/>
        <w:t>Шоқ көсеген көсеудей</w:t>
        <w:br/>
        <w:t>күйсін ерін!..</w:t>
        <w:br/>
        <w:t>«Қара жорға»</w:t>
        <w:br/>
        <w:t>ауылда жортақтайды,</w:t>
        <w:br/>
        <w:t>Делебесін</w:t>
        <w:br/>
        <w:t>қоздырып бишілердің.</w:t>
        <w:br/>
        <w:t>Көңіл кетті</w:t>
        <w:br/>
        <w:t>көгіне көтерілін,</w:t>
        <w:br/>
        <w:t>Өрекпіген</w:t>
        <w:br/>
        <w:t>жүректен от өріліп...</w:t>
        <w:br/>
        <w:t>Бақытыңның</w:t>
        <w:br/>
        <w:t>Баянын байыптасаң,</w:t>
        <w:br/>
        <w:t>Күндеріңнің</w:t>
        <w:br/>
        <w:t>кезегі кетер ұғып!</w:t>
        <w:br/>
        <w:t>Жұлдызыңды</w:t>
        <w:br/>
        <w:t>жоғалтып алсаң бүгін,</w:t>
        <w:br/>
        <w:t>Ертең күнің</w:t>
        <w:br/>
        <w:t>Бөрідей өтер ұлып...</w:t>
        <w:br/>
        <w:t>жхж</w:t>
        <w:br/>
        <w:t>Жадырасам,</w:t>
        <w:br/>
        <w:t>жүрегіме жаз қонып,</w:t>
        <w:br/>
        <w:t>шуағына</w:t>
        <w:br/>
        <w:t>шомылдырып алады...</w:t>
        <w:br/>
        <w:t>манаураған</w:t>
        <w:br/>
        <w:t>махаббатым мөз болып,</w:t>
        <w:br/>
        <w:t>жаңғыртады</w:t>
        <w:br/>
        <w:t>домбыралы даланы.</w:t>
        <w:br/>
        <w:t>ЖЖадырасам,</w:t>
        <w:br/>
        <w:t>гүлі жайнап қырқаның,</w:t>
        <w:br/>
        <w:t>Оюлаған</w:t>
        <w:br/>
        <w:t>Текеметін жапқандай.</w:t>
        <w:br/>
        <w:t>79</w:t>
        <w:br/>
        <w:t>серік ҺАБДУЛДАЗЛДЫ</w:t>
        <w:br/>
        <w:t>Өзегін</w:t>
        <w:br/>
        <w:t>Өртеп жатқан өкініштің</w:t>
      </w:r>
    </w:p>
    <w:p>
      <w:r>
        <w:t>Түсті де</w:t>
        <w:br/>
        <w:t>Жорта берді сорабында.</w:t>
        <w:br/>
        <w:t>Тағдырым,</w:t>
        <w:br/>
        <w:t>Күнің батып,</w:t>
        <w:br/>
        <w:t>түн түнеді...</w:t>
        <w:br/>
        <w:t>Санаңда сары уайым</w:t>
        <w:br/>
        <w:t>Іркіледі...</w:t>
        <w:br/>
        <w:t>Қыңсылап</w:t>
        <w:br/>
        <w:t>қарғыбаулы қабаған ит</w:t>
        <w:br/>
        <w:t>тұмсығы</w:t>
        <w:br/>
        <w:t>тынымыңды түртінеді.</w:t>
        <w:br/>
        <w:t>ЖҰЖ</w:t>
        <w:br/>
        <w:t>Райы Өскеменнің</w:t>
        <w:br/>
        <w:t>Құбылмалы,</w:t>
        <w:br/>
        <w:t>Сары аяз,</w:t>
        <w:br/>
        <w:t>ақ боранмен алмасады.</w:t>
        <w:br/>
        <w:t>Оранып шүберекке</w:t>
        <w:br/>
        <w:t>шыбын жаны,</w:t>
        <w:br/>
        <w:t>Адамы</w:t>
        <w:br/>
        <w:t>жалғанына жалғасады.</w:t>
        <w:br/>
        <w:t>Қуаты</w:t>
        <w:br/>
        <w:t>кемігендей құзырдағы,</w:t>
        <w:br/>
        <w:t>Кеудесі</w:t>
        <w:br/>
        <w:t>кеміріліп күтірлейді.</w:t>
        <w:br/>
        <w:t>Құйылып</w:t>
        <w:br/>
        <w:t>Қызыл бұлттан «қызыл қары»,</w:t>
        <w:br/>
        <w:t>Төбесі</w:t>
        <w:br/>
        <w:t>тұмағының түтіндейді.</w:t>
        <w:br/>
        <w:t>Қабағын ашып</w:t>
        <w:br/>
        <w:t>кей құн керіледі,</w:t>
        <w:br/>
        <w:t>Өскемен</w:t>
        <w:br/>
        <w:t>арылғандай аза-мұңнан!?</w:t>
        <w:br/>
        <w:t>6-0148</w:t>
        <w:br/>
        <w:t>ҚАСҚАҒЫМ</w:t>
        <w:br/>
        <w:t>Сағынышыма қамалдым,</w:t>
        <w:br/>
        <w:t>Шабытым қайтып шалқиды?!</w:t>
        <w:br/>
        <w:t>Жетпейді жанға бірдеме,</w:t>
      </w:r>
    </w:p>
    <w:p>
      <w:r>
        <w:t>Көңілім күпті,</w:t>
        <w:br/>
        <w:t>алаң-ды.</w:t>
        <w:br/>
        <w:t>Тұнжырап қалған Түн неге,</w:t>
        <w:br/>
        <w:t>Айнала көрдей қараңғы?!</w:t>
        <w:br/>
        <w:t>Жігерім жидіп жасып тұр,</w:t>
        <w:br/>
        <w:t>Өзегін өртеп өмірім.</w:t>
        <w:br/>
        <w:t>«Аузымды жыртып қасық құр»,</w:t>
        <w:br/>
        <w:t>Көлеңкеде отыр көңілім.</w:t>
        <w:br/>
        <w:t>Сенің де халің шамалы,</w:t>
        <w:br/>
        <w:t>«Ауылым» атың қалмаған!..</w:t>
        <w:br/>
        <w:t>Құрысын Ай,</w:t>
        <w:br/>
        <w:t>Күн аманы,</w:t>
        <w:br/>
        <w:t>Жанымды жұтып жалмаған!</w:t>
        <w:br/>
        <w:t>Жусаның,</w:t>
        <w:br/>
        <w:t>майда бетегең</w:t>
        <w:br/>
        <w:t>шашындай сұйық кәрінің,</w:t>
        <w:br/>
        <w:t>Көңілім бүгін көтерем,</w:t>
        <w:br/>
        <w:t>«Бақыт» дегеннің бәрі мұң.</w:t>
        <w:br/>
        <w:t>Айраның қалған ашымай,</w:t>
        <w:br/>
        <w:t>тұратын әр кез татырып...</w:t>
        <w:br/>
        <w:t>Қалампыр қосқан насыбай</w:t>
        <w:br/>
        <w:t>сияқты,</w:t>
        <w:br/>
        <w:t>ашу шақырып.</w:t>
        <w:br/>
        <w:t>Саған да,</w:t>
        <w:br/>
        <w:t>маған жанашыр</w:t>
        <w:br/>
        <w:t>қалмаған,</w:t>
        <w:br/>
        <w:t>жетім-жесірміз!..</w:t>
        <w:br/>
        <w:t>Жасымайтұғын жаны асыл -</w:t>
        <w:br/>
        <w:t>Ескіден қалған Есім- Біз!..</w:t>
        <w:br/>
        <w:t>8</w:t>
        <w:br/>
        <w:t>Серік ҒАБДУЛЛАҰЛЫ</w:t>
        <w:br/>
        <w:t>КНЫМЕОТСАКЕИКСИЕНЕНЕ шы</w:t>
        <w:br/>
        <w:t>Сағынышым</w:t>
        <w:br/>
        <w:t>сары майдай еріп бір,</w:t>
        <w:br/>
        <w:t>Сезімімді</w:t>
        <w:br/>
        <w:t>Сергелдеңге салады.</w:t>
        <w:br/>
        <w:t>Шымқораның</w:t>
        <w:br/>
        <w:t>шуағынан төгіп нұр,</w:t>
        <w:br/>
        <w:t>Тамырымнан</w:t>
      </w:r>
    </w:p>
    <w:p>
      <w:r>
        <w:t>туыстығын табады.</w:t>
        <w:br/>
        <w:t>Егделіктің</w:t>
        <w:br/>
        <w:t>есігінен еніп тұр,</w:t>
        <w:br/>
        <w:t>Қара күздің</w:t>
        <w:br/>
        <w:t>қалт-құлт еткен қадамы.</w:t>
        <w:br/>
        <w:t>Көмейінде</w:t>
        <w:br/>
        <w:t>кептеледі көрік Тіл,</w:t>
        <w:br/>
        <w:t>тастығылып,</w:t>
        <w:br/>
        <w:t>Бітелгендей тамағы.</w:t>
        <w:br/>
        <w:t>Еңкеймеген</w:t>
        <w:br/>
        <w:t>еңсеме кеп егіп гүл,</w:t>
        <w:br/>
        <w:t>Бақытымның</w:t>
        <w:br/>
        <w:t>бағында бүр жарады.</w:t>
        <w:br/>
        <w:t>Куөгерім -</w:t>
        <w:br/>
        <w:t>Тәңір көкте көріп тұр,</w:t>
        <w:br/>
        <w:t>Сенің жаның,</w:t>
        <w:br/>
        <w:t>менің қаным</w:t>
        <w:br/>
        <w:t>бір арнада ағады...</w:t>
        <w:br/>
        <w:t>Сағыныштың</w:t>
        <w:br/>
        <w:t>Сар самалын серік қыл,</w:t>
        <w:br/>
        <w:t>Ауылың да,</w:t>
        <w:br/>
        <w:t>бауырың да,</w:t>
        <w:br/>
        <w:t>Махаббаттың қамалы!</w:t>
        <w:br/>
        <w:t>жж</w:t>
        <w:br/>
        <w:t>Тағдырым</w:t>
        <w:br/>
        <w:t>«темір торда» тыпырлады,</w:t>
        <w:br/>
        <w:t>Тарланым</w:t>
        <w:br/>
        <w:t>тұсамысын сыпырмады...</w:t>
        <w:br/>
        <w:t>82</w:t>
        <w:br/>
        <w:t>КАҒ”ҚАҒЫМ</w:t>
        <w:br/>
        <w:t>--------------------------------------------</w:t>
        <w:br/>
        <w:t>Мұржадан</w:t>
        <w:br/>
        <w:t>ақ шулан бұлт өріледі,</w:t>
        <w:br/>
        <w:t>«Намазын»</w:t>
        <w:br/>
        <w:t>Бірер сәттік қаза қылған.</w:t>
        <w:br/>
        <w:t>Тығылып</w:t>
        <w:br/>
        <w:t>сай-салаға тұман маңып,</w:t>
        <w:br/>
        <w:t>Қылшығы</w:t>
        <w:br/>
        <w:t>қампияды Көк Бөрінің.</w:t>
        <w:br/>
        <w:t>Қалбаның</w:t>
      </w:r>
    </w:p>
    <w:p>
      <w:r>
        <w:t>Қойын-қоншы мұнарланып,</w:t>
        <w:br/>
        <w:t>Өткізбес</w:t>
        <w:br/>
        <w:t>Өзегінен өткелінің.</w:t>
        <w:br/>
        <w:t>Бірде қар,</w:t>
        <w:br/>
        <w:t>Бірде боран, Өскеменім,</w:t>
        <w:br/>
        <w:t>«Жұпарың»</w:t>
        <w:br/>
        <w:t>Жұыбырлайды жұтқыншақта!..</w:t>
        <w:br/>
        <w:t>Тілеймін</w:t>
        <w:br/>
        <w:t>Шырағыңның өшпегенін,</w:t>
        <w:br/>
        <w:t>Тірегім болып едің</w:t>
        <w:br/>
        <w:t>«тұтқын» шақта...</w:t>
        <w:br/>
        <w:t>жкж</w:t>
        <w:br/>
        <w:t>Таң атты,</w:t>
        <w:br/>
        <w:t>Күн шықпаған...</w:t>
        <w:br/>
        <w:t>Тыныштық маң,</w:t>
        <w:br/>
        <w:t>Жаяулап</w:t>
        <w:br/>
        <w:t>қырға шықтым</w:t>
        <w:br/>
        <w:t>пүліш тұтқан.</w:t>
        <w:br/>
        <w:t>Шалғынын</w:t>
        <w:br/>
        <w:t>Кешіп келем Кеңқияқтың,</w:t>
        <w:br/>
        <w:t>Жонарқа</w:t>
        <w:br/>
        <w:t>Жылтылдаған күміс шықтан.</w:t>
        <w:br/>
        <w:t>Тап-таза</w:t>
        <w:br/>
        <w:t>Ауа қандай мөлдіреген,</w:t>
        <w:br/>
        <w:t>85</w:t>
        <w:br/>
        <w:t>арыма ау а-ы</w:t>
        <w:br/>
        <w:t>Ны -------------- ---------</w:t>
        <w:br/>
        <w:t>Түңілгеннен</w:t>
        <w:br/>
        <w:t>тауысып төзімімді,</w:t>
        <w:br/>
        <w:t>Көргім келген</w:t>
        <w:br/>
        <w:t>Шығар-ау көктегіні...</w:t>
        <w:br/>
        <w:t>Шашыратпай сәулесін</w:t>
        <w:br/>
        <w:t>өзі күлді,</w:t>
        <w:br/>
        <w:t>Жасағанның</w:t>
        <w:br/>
        <w:t>Жүрекке жетпеді үні...</w:t>
        <w:br/>
        <w:t>Қиялымда</w:t>
        <w:br/>
        <w:t>Қиналып көзін ілді,</w:t>
      </w:r>
    </w:p>
    <w:p>
      <w:r>
        <w:t>Елестетіп</w:t>
        <w:br/>
        <w:t>Ұлыған Көкбөріні!..</w:t>
        <w:br/>
        <w:t>жез</w:t>
        <w:br/>
        <w:t>«Бұл күнде ойын арзан,</w:t>
        <w:br/>
        <w:t>күлкі қымбат»,</w:t>
        <w:br/>
        <w:t>Тірлігің түрленген соң</w:t>
        <w:br/>
        <w:t>түлкі бұлғақ.</w:t>
        <w:br/>
        <w:t>Көңілдің күнгейіне</w:t>
        <w:br/>
        <w:t>қыздырынып,</w:t>
        <w:br/>
        <w:t>Құлындай құлдырайды</w:t>
        <w:br/>
        <w:t>бұлқынып ап.</w:t>
        <w:br/>
        <w:t>«Аузын ашса,</w:t>
        <w:br/>
        <w:t>жүрегі көрінетін»,</w:t>
        <w:br/>
        <w:t>Өзегінен өзен-жыр</w:t>
        <w:br/>
        <w:t>төгілетін,</w:t>
        <w:br/>
        <w:t>Абзалдардың</w:t>
        <w:br/>
        <w:t>аңқасы аңқылдаған,</w:t>
        <w:br/>
        <w:t>Өмірлері</w:t>
        <w:br/>
        <w:t>өрімдей өрілетін.</w:t>
        <w:br/>
        <w:t>Ойсыз өмір,</w:t>
        <w:br/>
        <w:t>мақсатсыз</w:t>
        <w:br/>
        <w:t>масаң қылық,</w:t>
        <w:br/>
        <w:t>Шибөрідей</w:t>
        <w:br/>
        <w:t>шулайды қашан да ұлып...</w:t>
        <w:br/>
        <w:t>(Салқын ғана</w:t>
        <w:br/>
        <w:t>жымию жөні басқа)</w:t>
        <w:br/>
        <w:t>88</w:t>
        <w:br/>
        <w:t>ҚАСҚАҒЫМ</w:t>
        <w:br/>
        <w:t>Жұлдызы да,</w:t>
        <w:br/>
        <w:t>Айы да орынында.</w:t>
        <w:br/>
        <w:t>Буырқанған</w:t>
        <w:br/>
        <w:t>бурадай теңіздеймін,</w:t>
        <w:br/>
        <w:t>Мөлдіреген</w:t>
        <w:br/>
        <w:t>тамшысы толы мұңға.</w:t>
        <w:br/>
        <w:t>Мәңгілік те,</w:t>
        <w:br/>
        <w:t>Сәттік те егіз кей күн,</w:t>
        <w:br/>
        <w:t>Оралатын</w:t>
        <w:br/>
        <w:t>Қиялдың қорымында.</w:t>
        <w:br/>
        <w:t>Топыраққа</w:t>
        <w:br/>
        <w:t>Тамғанда кіндік қаным,</w:t>
      </w:r>
    </w:p>
    <w:p>
      <w:r>
        <w:t>Сіңе берді</w:t>
        <w:br/>
        <w:t>Туған жер тамырына...</w:t>
        <w:br/>
        <w:t>Рухына уанып,</w:t>
        <w:br/>
        <w:t>Нұрды ұрттадым,</w:t>
        <w:br/>
        <w:t>Тәу еттім де</w:t>
        <w:br/>
        <w:t>Тәңірдің танымына.</w:t>
        <w:br/>
        <w:t>Құлақ қойып</w:t>
        <w:br/>
        <w:t>кімді ұқтым,</w:t>
        <w:br/>
        <w:t>кімді ұқпадым?..</w:t>
        <w:br/>
        <w:t>Көбелектей</w:t>
        <w:br/>
        <w:t>ұмтылдым жарығына.</w:t>
        <w:br/>
        <w:t>Тамызықты тұтатып таза мұңға,</w:t>
        <w:br/>
        <w:t>Қуантайын</w:t>
        <w:br/>
        <w:t>деп едім құлын күнді.</w:t>
        <w:br/>
        <w:t>«Алашыңды»</w:t>
        <w:br/>
        <w:t>Алқынтып азабыңда,</w:t>
        <w:br/>
        <w:t>Тумай жатып</w:t>
        <w:br/>
        <w:t>тонадың тұғырлыңды...</w:t>
        <w:br/>
        <w:t>Арын сатқан</w:t>
        <w:br/>
        <w:t>Ашына базарында,</w:t>
        <w:br/>
        <w:t>Түңілдірдің</w:t>
        <w:br/>
        <w:t>Тірліктен тұлымдымды...</w:t>
        <w:br/>
        <w:t>87</w:t>
        <w:br/>
        <w:t>Ұланның</w:t>
        <w:br/>
        <w:t>суын жалдап ішетұғын</w:t>
        <w:br/>
        <w:t>күндері</w:t>
        <w:br/>
        <w:t>кетті шалғай жұтылмалы.</w:t>
        <w:br/>
        <w:t>Тағдырым</w:t>
        <w:br/>
        <w:t>естімен де,</w:t>
        <w:br/>
        <w:t>есермен де</w:t>
        <w:br/>
        <w:t>Жолдас боп,</w:t>
        <w:br/>
        <w:t>Текеметтей төселгенде,</w:t>
        <w:br/>
        <w:t>Мәңгірдім</w:t>
        <w:br/>
        <w:t>өр Алтайдың маралындай,</w:t>
        <w:br/>
        <w:t>Адасып ақыл,</w:t>
        <w:br/>
        <w:t>Ой мен Ес өлгенде!..</w:t>
      </w:r>
    </w:p>
    <w:p>
      <w:r>
        <w:t>Тағдырым -</w:t>
        <w:br/>
        <w:t>қарғыдағы ит қабағаны,</w:t>
        <w:br/>
        <w:t>Қорғаған</w:t>
        <w:br/>
        <w:t>Жуындысын табадағы...</w:t>
        <w:br/>
        <w:t>«Қожайын-қаба сақал»</w:t>
        <w:br/>
        <w:t>айтақтаса,</w:t>
        <w:br/>
        <w:t>Адамға,</w:t>
        <w:br/>
        <w:t>Аңға дағы абалады.</w:t>
        <w:br/>
        <w:t>Тағдырым</w:t>
        <w:br/>
        <w:t>талып жатты...</w:t>
        <w:br/>
        <w:t>түрегелді</w:t>
        <w:br/>
        <w:t>Үкісіз</w:t>
        <w:br/>
        <w:t>үмітіне үре берді...</w:t>
        <w:br/>
        <w:t>Түсінде</w:t>
        <w:br/>
        <w:t>Көк бөрінің көлеңкесі</w:t>
        <w:br/>
        <w:t>Күлтегін</w:t>
        <w:br/>
        <w:t>Көктасында түнеген-ді.</w:t>
        <w:br/>
        <w:t>Кеуденің</w:t>
        <w:br/>
        <w:t>Алай-дүлей боранына</w:t>
        <w:br/>
        <w:t>көңілдің</w:t>
        <w:br/>
        <w:t>көпсігенін орады да</w:t>
        <w:br/>
        <w:t>83</w:t>
        <w:br/>
        <w:t>ҚАСҚАҒЫМ</w:t>
        <w:br/>
        <w:t>ҚАСҚАҒЫМ</w:t>
        <w:br/>
        <w:t>Шын күлкіде болмайды</w:t>
        <w:br/>
        <w:t>жасандылық!..</w:t>
        <w:br/>
        <w:t>Самал болып</w:t>
        <w:br/>
        <w:t>даланың гүлін өпкен,</w:t>
        <w:br/>
        <w:t>Сағынышты сімірсең</w:t>
        <w:br/>
        <w:t>Үріп еппен...</w:t>
        <w:br/>
        <w:t>Сағат тілін санамай,</w:t>
        <w:br/>
        <w:t>Не жетеді,</w:t>
        <w:br/>
        <w:t>Уысында уақыттың</w:t>
        <w:br/>
        <w:t>Күліп өткен!?.</w:t>
        <w:br/>
        <w:t>Сағынасың</w:t>
        <w:br/>
        <w:t>сәттерді жымың еткен!..</w:t>
        <w:br/>
        <w:t>жж</w:t>
        <w:br/>
        <w:t>Кәрі терек,</w:t>
        <w:br/>
        <w:t>Кәрі емен,</w:t>
        <w:br/>
        <w:t>Кәрі қайың</w:t>
      </w:r>
    </w:p>
    <w:p>
      <w:r>
        <w:t>Аңсай ма екен</w:t>
        <w:br/>
        <w:t>Көктемін,</w:t>
        <w:br/>
        <w:t>Жарық Айын?!</w:t>
        <w:br/>
        <w:t>Тіршіліктің</w:t>
        <w:br/>
        <w:t>Таусылып талқаны да,</w:t>
        <w:br/>
        <w:t>Шашылады</w:t>
        <w:br/>
        <w:t>Күндерің тарыдайын.</w:t>
        <w:br/>
        <w:t>Қызыл күннің</w:t>
        <w:br/>
        <w:t>Қойнында қызықтарым</w:t>
        <w:br/>
        <w:t>Сіңіп кеткен,</w:t>
        <w:br/>
        <w:t>Жоғалған, бәрі ғайым.</w:t>
        <w:br/>
        <w:t>Жұлдызы да аспанның</w:t>
        <w:br/>
        <w:t>Жыымындамай,</w:t>
        <w:br/>
        <w:t>Салынған ба</w:t>
        <w:br/>
        <w:t>Санада сары уайым?!</w:t>
        <w:br/>
        <w:t>Қара күздің қанатын</w:t>
        <w:br/>
        <w:t>Қайырып сап,</w:t>
        <w:br/>
        <w:t>Уайымның уынан</w:t>
        <w:br/>
        <w:t>Арылайын.</w:t>
        <w:br/>
        <w:t>89</w:t>
        <w:br/>
        <w:t>арык аы ы --</w:t>
        <w:br/>
        <w:t>ш-----------------------------------:---::2Ш</w:t>
        <w:br/>
        <w:t>Ескек жел</w:t>
        <w:br/>
        <w:t>езуінде елжіреген!..</w:t>
        <w:br/>
        <w:t>Шабыттың шымылдығы ашылғандай,</w:t>
        <w:br/>
        <w:t>Өзегін</w:t>
        <w:br/>
        <w:t>Жарып шығып өндір өлең.</w:t>
        <w:br/>
        <w:t>Жыланды</w:t>
        <w:br/>
        <w:t>Көмейінен бүлкілдейді,</w:t>
        <w:br/>
        <w:t>Сабасы</w:t>
        <w:br/>
        <w:t>мес қарындай іркілдейді.</w:t>
        <w:br/>
        <w:t>Күміс шық</w:t>
        <w:br/>
        <w:t>Балағыма жабысады,</w:t>
        <w:br/>
        <w:t>Қуаныш</w:t>
        <w:br/>
        <w:t>көз жасындай сүртін,</w:t>
        <w:br/>
        <w:t>мейлі!..,</w:t>
        <w:br/>
        <w:t>Манаурап</w:t>
        <w:br/>
        <w:t>Есенгелді бұйраттары,</w:t>
        <w:br/>
        <w:t>Қамыстың</w:t>
        <w:br/>
        <w:t>Күлтеленген сирақтары...</w:t>
        <w:br/>
        <w:t>«Армысың,</w:t>
        <w:br/>
        <w:t>Ардақтаған Бабаларым!» -</w:t>
        <w:br/>
        <w:t>Десем мен,</w:t>
        <w:br/>
        <w:t>Үн қатпайды зират маңы.</w:t>
      </w:r>
    </w:p>
    <w:p>
      <w:r>
        <w:t>Осында</w:t>
        <w:br/>
        <w:t>Сағым қуып,</w:t>
        <w:br/>
        <w:t>Нұр ұстағам,</w:t>
        <w:br/>
        <w:t>Қайраттың</w:t>
        <w:br/>
        <w:t>Күш-қуатын құрыштағам,</w:t>
        <w:br/>
        <w:t>Аршаңмен</w:t>
        <w:br/>
        <w:t>Аластатып қабірімді,</w:t>
        <w:br/>
        <w:t>Иіскеп жусаныңды</w:t>
        <w:br/>
        <w:t>Тынышталам!</w:t>
        <w:br/>
        <w:t>Жж</w:t>
        <w:br/>
        <w:t>Көкке қадап көзімді</w:t>
        <w:br/>
        <w:t>нені іздеймін?..</w:t>
        <w:br/>
        <w:t>86</w:t>
        <w:br/>
        <w:t>жж</w:t>
        <w:br/>
        <w:t>Тұман ба,</w:t>
        <w:br/>
        <w:t>Бұлт па,</w:t>
        <w:br/>
        <w:t>Түтін бе?..</w:t>
        <w:br/>
        <w:t>Өскемен үсті сұр-ала.</w:t>
        <w:br/>
        <w:t>Жұтылып кетсем үкімге,</w:t>
        <w:br/>
        <w:t>Құнымды жоқтап сұрама!?</w:t>
        <w:br/>
        <w:t>Іргеңді, қазақ,</w:t>
        <w:br/>
        <w:t>Бүтінде,</w:t>
        <w:br/>
        <w:t>Сәуірден соқса сұлама...</w:t>
        <w:br/>
        <w:t>Кінәрат артар күтімге</w:t>
        <w:br/>
        <w:t>Сенерсің,</w:t>
        <w:br/>
        <w:t>Батпай күнәға.</w:t>
        <w:br/>
        <w:t>Қар жауар ақ па,</w:t>
        <w:br/>
        <w:t>Қара ма?..</w:t>
        <w:br/>
        <w:t>Қақырық қоюланады.</w:t>
        <w:br/>
        <w:t>Тамырда тірлік тала ма,</w:t>
        <w:br/>
        <w:t>Сұйылып қаным барады.</w:t>
        <w:br/>
        <w:t>Жанымды, мейлі,</w:t>
        <w:br/>
        <w:t>Жарала,</w:t>
        <w:br/>
        <w:t>Сау қалдыр қала,</w:t>
        <w:br/>
        <w:t>Даланы.</w:t>
        <w:br/>
        <w:t>Байлықтың еміп емшегін,</w:t>
        <w:br/>
        <w:t>Сорлылық семіп-қатады.</w:t>
        <w:br/>
        <w:t>Елеске елтіп ерсе кім,</w:t>
        <w:br/>
        <w:t>Батпаққа барып батады.</w:t>
      </w:r>
    </w:p>
    <w:p>
      <w:r>
        <w:t>Тұрмыстың темір-терсегін</w:t>
        <w:br/>
        <w:t>Бағалап,</w:t>
        <w:br/>
        <w:t>Бұлдап жатады.</w:t>
        <w:br/>
        <w:t>Көңіл ай, қайран,</w:t>
        <w:br/>
        <w:t>Баладай,</w:t>
        <w:br/>
        <w:t>Жоылтырауыққа алданып,</w:t>
        <w:br/>
        <w:t>Құрбандығына қарамай,</w:t>
        <w:br/>
        <w:t>Малтасын</w:t>
        <w:br/>
        <w:t>Жүрер малданып.</w:t>
        <w:br/>
        <w:t>96</w:t>
        <w:br/>
        <w:t>ҚАСҚАҒЫМ</w:t>
        <w:br/>
        <w:t>Қиялыңның</w:t>
        <w:br/>
        <w:t>Қойнауы қазыналы</w:t>
        <w:br/>
        <w:t>Қалыбында</w:t>
        <w:br/>
        <w:t>Кептелген құшыр бейілі!</w:t>
        <w:br/>
        <w:t>жжж</w:t>
        <w:br/>
        <w:t>Жүрегіңмен</w:t>
        <w:br/>
        <w:t>Жүрегім ымдасады,</w:t>
        <w:br/>
        <w:t>Құшағыңмен құшағым жымдасады.</w:t>
        <w:br/>
        <w:t>Сағынышты</w:t>
        <w:br/>
        <w:t>Сарғайтып сары уайым,</w:t>
        <w:br/>
        <w:t>Көңілімнің</w:t>
        <w:br/>
        <w:t>Аспанын мұң басады.</w:t>
        <w:br/>
        <w:t>Сеніменен</w:t>
        <w:br/>
        <w:t>Ай жарық,</w:t>
        <w:br/>
        <w:t>Ашық күнім!..</w:t>
        <w:br/>
        <w:t>Қуанышың</w:t>
        <w:br/>
        <w:t>Қойнымда тасып бүгін,</w:t>
        <w:br/>
        <w:t>Оятады</w:t>
        <w:br/>
        <w:t>Ұлыңның ұлағатын,</w:t>
        <w:br/>
        <w:t>Өмір бойы</w:t>
        <w:br/>
        <w:t>өзіңе ғашықтығын.</w:t>
        <w:br/>
        <w:t>Саған деген</w:t>
        <w:br/>
        <w:t>Ынтығым басылмайды,</w:t>
        <w:br/>
        <w:t>Сен дегенде</w:t>
        <w:br/>
        <w:t>Жанымда от жасындайды.</w:t>
      </w:r>
    </w:p>
    <w:p>
      <w:r>
        <w:t>Көктемедей</w:t>
        <w:br/>
        <w:t>Көркейіп тұра берсен,</w:t>
        <w:br/>
        <w:t>Жүрек жүдеп,</w:t>
        <w:br/>
        <w:t>Көрмейді басым қайғы!..</w:t>
        <w:br/>
        <w:t>Күн астында</w:t>
        <w:br/>
        <w:t>Шағылып күміс тағам,</w:t>
        <w:br/>
        <w:t>Жазылады</w:t>
        <w:br/>
        <w:t>Жан-денем құрыстаған...</w:t>
        <w:br/>
        <w:t>ҚАСҚАҒЫМ</w:t>
        <w:br/>
        <w:t>Ақиқаттың</w:t>
        <w:br/>
        <w:t>Арашасы боп жүріп,</w:t>
        <w:br/>
        <w:t>Мүмкін емес</w:t>
        <w:br/>
        <w:t>«ала жіптен аттауым».</w:t>
        <w:br/>
        <w:t>Өлеңіммен сусындатам,</w:t>
        <w:br/>
        <w:t>суғарам,</w:t>
        <w:br/>
        <w:t>өмірімнің</w:t>
        <w:br/>
        <w:t>балаусалы бақ-бауын.</w:t>
        <w:br/>
        <w:t>Бір ауыз сөз</w:t>
        <w:br/>
        <w:t>Керегіңе жараса,</w:t>
        <w:br/>
        <w:t>Сол болады</w:t>
        <w:br/>
        <w:t>Сеніміңді ақтауым.</w:t>
        <w:br/>
        <w:t>Керегі жоқ атағың да,</w:t>
        <w:br/>
        <w:t>Даңқың да..</w:t>
        <w:br/>
        <w:t>Санатымды</w:t>
        <w:br/>
        <w:t>Сақтау ғана салтымда.</w:t>
        <w:br/>
        <w:t>Сеніміңнің</w:t>
        <w:br/>
        <w:t>Үзіп алсаң сіңірін,</w:t>
        <w:br/>
        <w:t>Айырбастап</w:t>
        <w:br/>
        <w:t>Ала алмайсың</w:t>
        <w:br/>
        <w:t>Алтынға...</w:t>
        <w:br/>
        <w:t>Өміріңді сүру үшін</w:t>
        <w:br/>
        <w:t>өкінбей,</w:t>
        <w:br/>
        <w:t>Жолдарыңның</w:t>
        <w:br/>
        <w:t>Жүгі жатсын нарқыңда!</w:t>
        <w:br/>
        <w:t>Қара жолда</w:t>
        <w:br/>
        <w:t>Қара табан із бар ма,</w:t>
        <w:br/>
        <w:t>Кетеріңде бір бұрылғын артыңа.</w:t>
        <w:br/>
        <w:t>к”</w:t>
      </w:r>
    </w:p>
    <w:p>
      <w:r>
        <w:t>Дүрсілдейді жүрегім,</w:t>
        <w:br/>
        <w:t>Дүрсілдейді,</w:t>
        <w:br/>
        <w:t>Мұң оранып,</w:t>
        <w:br/>
        <w:t>Айқайсыз аттандайды...</w:t>
        <w:br/>
        <w:t>Көктемнің де көзінен</w:t>
        <w:br/>
        <w:t>Нұрсіңбейді,</w:t>
        <w:br/>
        <w:t>Жоатырында</w:t>
        <w:br/>
        <w:t>Жабырқап жатқан қайғы.</w:t>
        <w:br/>
        <w:t>91</w:t>
        <w:br/>
        <w:t>өнотатутетт М ТЫ</w:t>
        <w:br/>
        <w:t>2------------------------</w:t>
        <w:br/>
        <w:t>Қара жерден тамырым</w:t>
        <w:br/>
        <w:t>Тартылмаса,</w:t>
        <w:br/>
        <w:t>Мен қалайша</w:t>
        <w:br/>
        <w:t>өмірден тарығайын?!</w:t>
        <w:br/>
        <w:t>Жалаң күннің</w:t>
        <w:br/>
        <w:t>Жалаңаш құшағында</w:t>
        <w:br/>
        <w:t>Жалын құсын,</w:t>
        <w:br/>
        <w:t>От шайнап жанығайын!</w:t>
        <w:br/>
        <w:t>Көмекейді толтырып</w:t>
        <w:br/>
        <w:t>Құса-мұңға,</w:t>
        <w:br/>
        <w:t>Көлеңкесін</w:t>
        <w:br/>
        <w:t>Көр-күннің жамылайын...</w:t>
        <w:br/>
        <w:t>Тоқтап қалса,</w:t>
        <w:br/>
        <w:t>Тірлігім томарылып,</w:t>
        <w:br/>
        <w:t>Табытынан</w:t>
        <w:br/>
        <w:t>Тағдырдың табылайын...</w:t>
        <w:br/>
        <w:t>Жж</w:t>
        <w:br/>
        <w:t>Керегі жоқ темірің де,</w:t>
        <w:br/>
        <w:t>Терсегіңі..</w:t>
        <w:br/>
        <w:t>Қалаймын мен</w:t>
        <w:br/>
        <w:t>Еңкеймеуін еңсенің.</w:t>
        <w:br/>
        <w:t>Теңдігімді</w:t>
        <w:br/>
        <w:t>Сұрағамын ақырып,</w:t>
        <w:br/>
        <w:t>«Ақыным!» деп</w:t>
        <w:br/>
        <w:t>Артқан кезде Ел сенім.</w:t>
        <w:br/>
        <w:t>Бір жапырақ</w:t>
        <w:br/>
        <w:t>Қағазбенен анықтай</w:t>
        <w:br/>
        <w:t>Алмайсың сен</w:t>
        <w:br/>
        <w:t>Төккен тердің өлшемін.</w:t>
        <w:br/>
        <w:t>Әдетің бар</w:t>
        <w:br/>
        <w:t>Көрге бірге кететін,</w:t>
        <w:br/>
        <w:t>Мақтап-мақтап</w:t>
        <w:br/>
        <w:t>Көме салар өлсе кім?</w:t>
      </w:r>
    </w:p>
    <w:p>
      <w:r>
        <w:t>Керегі жоқ марапатың,</w:t>
        <w:br/>
        <w:t>Мақтауың,</w:t>
        <w:br/>
        <w:t>Кінем болса,</w:t>
        <w:br/>
        <w:t>Сұрамаймын ақтауын!..</w:t>
        <w:br/>
        <w:t>90</w:t>
        <w:br/>
        <w:t>7-0148</w:t>
        <w:br/>
        <w:t>ҚАСҚАҒЫМ</w:t>
        <w:br/>
        <w:t>Түтінге тұнған қаладай,</w:t>
        <w:br/>
        <w:t>Тұншығып өкпе зарланып.</w:t>
        <w:br/>
        <w:t>Бақытты болып сорлайсың,</w:t>
        <w:br/>
        <w:t>Құрбандық құлы - келісім!</w:t>
        <w:br/>
        <w:t>Өр қайсы,</w:t>
        <w:br/>
        <w:t>Білмей, тор қайсы?..</w:t>
        <w:br/>
        <w:t>Сүресің өмір Ел үшін.</w:t>
        <w:br/>
        <w:t>Бұтаға қонған торғайша</w:t>
        <w:br/>
        <w:t>Мүлгисін,</w:t>
        <w:br/>
        <w:t>Тірі-өлісің.</w:t>
        <w:br/>
        <w:t>Өскемен үсті сұр тұман...</w:t>
        <w:br/>
        <w:t>расаса</w:t>
        <w:br/>
        <w:t>Күн көзі</w:t>
        <w:br/>
        <w:t>Көктемеде нұрланады,</w:t>
        <w:br/>
        <w:t>Көк құрақ</w:t>
        <w:br/>
        <w:t>Балғын буын ырғалады.</w:t>
        <w:br/>
        <w:t>Шалқыған</w:t>
        <w:br/>
        <w:t>Шабындығы Кеңқияқтың</w:t>
        <w:br/>
        <w:t>Самал жел</w:t>
        <w:br/>
        <w:t>Сауырынан сырғанады.</w:t>
        <w:br/>
        <w:t>Сыбырлап</w:t>
        <w:br/>
        <w:t>Көк теректің жапырағы,</w:t>
        <w:br/>
        <w:t>Жаныңды</w:t>
        <w:br/>
        <w:t>Рахатқа батырады.</w:t>
        <w:br/>
        <w:t>Көкектің</w:t>
        <w:br/>
        <w:t>Күмпілдеген кеңірдегі</w:t>
        <w:br/>
        <w:t>Балалық</w:t>
        <w:br/>
        <w:t>Базарына шақыряды..</w:t>
        <w:br/>
        <w:t>Шымшықтың</w:t>
        <w:br/>
        <w:t>Шықылдаған даусынан</w:t>
        <w:br/>
        <w:t>Оянған</w:t>
        <w:br/>
        <w:t>Есенгелді атырабы.</w:t>
        <w:br/>
        <w:t>97</w:t>
        <w:br/>
        <w:t>Серік ҒАБДУЛЛАЗғИЯ</w:t>
      </w:r>
    </w:p>
    <w:p>
      <w:r>
        <w:t>ШЕ -------------------</w:t>
        <w:br/>
        <w:t>Тұмар-өмір</w:t>
        <w:br/>
        <w:t>Түғырда тұрсын, мейлі,</w:t>
        <w:br/>
        <w:t>Шәйі көңіл шайлыққан,</w:t>
        <w:br/>
        <w:t>Шаттанбайды.</w:t>
        <w:br/>
        <w:t>Көңіл күлсе,</w:t>
        <w:br/>
        <w:t>Көкірек күрсінбейді,</w:t>
        <w:br/>
        <w:t>Найзағайдың</w:t>
        <w:br/>
        <w:t>Отынан сақтанбайды.</w:t>
        <w:br/>
        <w:t>Күйіп кету...</w:t>
        <w:br/>
        <w:t>Оңай ғой күйіп кету,</w:t>
        <w:br/>
        <w:t>Андыздаса</w:t>
        <w:br/>
        <w:t>Аспанның алапаты.</w:t>
        <w:br/>
        <w:t>Бағанасын</w:t>
        <w:br/>
        <w:t>Беделдің биіктету -</w:t>
        <w:br/>
        <w:t>Шариғаттың</w:t>
        <w:br/>
        <w:t>Шырайлы шарапаты.</w:t>
        <w:br/>
        <w:t>Салихалы</w:t>
        <w:br/>
        <w:t>сәніңді сүйікті ету-</w:t>
        <w:br/>
        <w:t>махаббаттың</w:t>
        <w:br/>
        <w:t>мамықтай марапаты.</w:t>
        <w:br/>
        <w:t>Ұңғысына ұрынбай</w:t>
        <w:br/>
        <w:t>Ұйықты ету-</w:t>
        <w:br/>
        <w:t>Жоарылмаған</w:t>
        <w:br/>
        <w:t>Жараның жарақаты.</w:t>
        <w:br/>
        <w:t>«Жарылады,</w:t>
        <w:br/>
        <w:t>Ем қонып жазылады,</w:t>
        <w:br/>
        <w:t>Тән жарасы</w:t>
        <w:br/>
        <w:t>Тауқымет түсірмейді.</w:t>
        <w:br/>
        <w:t>Жан ауырса,</w:t>
        <w:br/>
        <w:t>Азабы азыналы,</w:t>
        <w:br/>
        <w:t>Арманыңның</w:t>
        <w:br/>
        <w:t>Ақ құсын ұшыр, мейлі?!</w:t>
        <w:br/>
        <w:t>Базарыңның</w:t>
        <w:br/>
        <w:t>Қызығы базыналы</w:t>
        <w:br/>
        <w:t>Болаалмайды,</w:t>
        <w:br/>
        <w:t>Тірлікті түсінбейді.</w:t>
        <w:br/>
        <w:t>92</w:t>
        <w:br/>
        <w:t>ГА ЛҰЛТТАУТЫ</w:t>
        <w:br/>
        <w:t>Беріктастың</w:t>
        <w:br/>
        <w:t>Қонақтап шыңдарына,</w:t>
        <w:br/>
        <w:t>Құтымбеттің</w:t>
      </w:r>
    </w:p>
    <w:p>
      <w:r>
        <w:t>Қойнында тынышталам!..</w:t>
        <w:br/>
        <w:t>Саған ғана</w:t>
        <w:br/>
        <w:t>Ғашықпын, ауыл-анам!..</w:t>
        <w:br/>
        <w:t>Дауаламас</w:t>
        <w:br/>
        <w:t>Дүниенің дауы маған,</w:t>
        <w:br/>
        <w:t>Басқалардың</w:t>
        <w:br/>
        <w:t>Бір тиын керегі жоқ,</w:t>
        <w:br/>
        <w:t>Болсын ой-қыр,</w:t>
        <w:br/>
        <w:t>Сай-сала, тауым аман!</w:t>
        <w:br/>
        <w:t>Ғашықтығым,</w:t>
        <w:br/>
        <w:t>өзіңе суымайды,</w:t>
        <w:br/>
        <w:t>О дүниеде</w:t>
        <w:br/>
        <w:t>Жүрсем де тауып алам...</w:t>
        <w:br/>
        <w:t>Жж</w:t>
        <w:br/>
        <w:t>Өскеменім,</w:t>
        <w:br/>
        <w:t>Қойныңда</w:t>
        <w:br/>
        <w:t>Қызық қуып өскен едім...</w:t>
        <w:br/>
        <w:t>Қалбаның</w:t>
        <w:br/>
        <w:t>Қабағынабүлтілінсе,</w:t>
        <w:br/>
        <w:t>Алтайдың</w:t>
        <w:br/>
        <w:t>Ашуын да қош көремін.</w:t>
        <w:br/>
        <w:t>Жалаулы</w:t>
        <w:br/>
        <w:t>Жылдарымды жамыраттым,</w:t>
        <w:br/>
        <w:t>Байыбын</w:t>
        <w:br/>
        <w:t>Байқамастан ештеменің.</w:t>
        <w:br/>
        <w:t>Өскеменім,</w:t>
        <w:br/>
        <w:t>Сенде де,</w:t>
        <w:br/>
        <w:t>Менде дебір көгілдір мұң</w:t>
        <w:br/>
        <w:t>Мұнартып,</w:t>
        <w:br/>
        <w:t>Көңілден</w:t>
        <w:br/>
        <w:t>Жыр төгілдірдің...</w:t>
        <w:br/>
        <w:t>94</w:t>
        <w:br/>
        <w:t>жжж</w:t>
        <w:br/>
        <w:t>Жалған дүние!..</w:t>
        <w:br/>
        <w:t>Асылдан да,</w:t>
        <w:br/>
        <w:t>Жасықтан қалған дүние.</w:t>
        <w:br/>
        <w:t>Жетесіне</w:t>
        <w:br/>
        <w:t>Жете алмай мен отырмын,</w:t>
        <w:br/>
        <w:t>Тамырынан</w:t>
        <w:br/>
        <w:t>Тартылып қалған күйіне.</w:t>
        <w:br/>
        <w:t>«Жалған дүние!..»</w:t>
        <w:br/>
        <w:t>Екені қалай білінген?</w:t>
        <w:br/>
        <w:t>Қулық құлындады ма</w:t>
      </w:r>
    </w:p>
    <w:p>
      <w:r>
        <w:t>Арай күніңнен.</w:t>
        <w:br/>
        <w:t>Жаңғырыққан</w:t>
        <w:br/>
        <w:t>Жартастың жаны ышқынып,</w:t>
        <w:br/>
        <w:t>Жалғандықтың</w:t>
        <w:br/>
        <w:t>ҚЖаласы тарайды үнінен.</w:t>
        <w:br/>
        <w:t>«Жалған дүние!..»</w:t>
        <w:br/>
        <w:t>Жабырқап қала бересің,</w:t>
        <w:br/>
        <w:t>Арып-ашып</w:t>
        <w:br/>
        <w:t>«жұмаққа» бара көресің.</w:t>
        <w:br/>
        <w:t>Жетесіздік</w:t>
        <w:br/>
        <w:t>Жүйкеңді жұқартқанында</w:t>
        <w:br/>
        <w:t>Сағымға алданып</w:t>
        <w:br/>
        <w:t>Қалады елесің.</w:t>
        <w:br/>
        <w:t>«Жалған дүние!..»</w:t>
        <w:br/>
        <w:t>Опасыз опындырасың,</w:t>
        <w:br/>
        <w:t>Етімді жеп,</w:t>
        <w:br/>
        <w:t>Сүйегімді отын қыласың.</w:t>
        <w:br/>
        <w:t>Сезімнің көзін,</w:t>
        <w:br/>
        <w:t>Сананың сөзін жоғалтып,</w:t>
        <w:br/>
        <w:t>Миыма сіңіресің</w:t>
        <w:br/>
        <w:t>Мәңгүрттің соқыр мұрасын?..</w:t>
        <w:br/>
        <w:t>жж</w:t>
        <w:br/>
        <w:t>«Мен келем!» - деп</w:t>
        <w:br/>
        <w:t>Талай ақын жар салған,</w:t>
        <w:br/>
        <w:t>100</w:t>
        <w:br/>
        <w:t>ҚАС ҚАҒЫМ</w:t>
        <w:br/>
        <w:t>КИКСИТЕНЕТЕНЕС ЕЕ. Бенннннниннаннатен ы</w:t>
        <w:br/>
        <w:t>Басы да жоқ,</w:t>
        <w:br/>
        <w:t>Аяғы жоқ, біле біл!..</w:t>
        <w:br/>
        <w:t>Тымырсық түн</w:t>
        <w:br/>
        <w:t>Құшағында тұншығып,</w:t>
        <w:br/>
        <w:t>Жүрегіңнің</w:t>
        <w:br/>
        <w:t>Жүйкесінен мұң сығып,</w:t>
        <w:br/>
        <w:t>Баяныңның</w:t>
        <w:br/>
        <w:t>базарынан қайтасың,</w:t>
        <w:br/>
        <w:t>мойыныңда-</w:t>
        <w:br/>
        <w:t>мойынтұрық-құлшылық.</w:t>
        <w:br/>
        <w:t>Құдайға да,</w:t>
        <w:br/>
        <w:t>Былайға да құлайсың,</w:t>
        <w:br/>
        <w:t>Ұлығаның</w:t>
      </w:r>
    </w:p>
    <w:p>
      <w:r>
        <w:t>Жарасқанда ұнайсың...</w:t>
        <w:br/>
        <w:t>О дүниенің</w:t>
        <w:br/>
        <w:t>Есігінен енгенде</w:t>
        <w:br/>
        <w:t>Жұмағынан</w:t>
        <w:br/>
        <w:t>Жайлы орын сұрайсың.</w:t>
        <w:br/>
        <w:t>О, Тәңірім,</w:t>
        <w:br/>
        <w:t>Жар бола гөр, Жасаған!</w:t>
        <w:br/>
        <w:t>Ел-жұрт есен,</w:t>
        <w:br/>
        <w:t>Қазағымның басы аман...</w:t>
        <w:br/>
        <w:t>Түркіліктің</w:t>
        <w:br/>
        <w:t>Тегін ұмытпайын деп,</w:t>
        <w:br/>
        <w:t>Баяғыда</w:t>
        <w:br/>
        <w:t>Балбал тасты қашағам.</w:t>
        <w:br/>
        <w:t>Сәуегей де,</w:t>
        <w:br/>
        <w:t>Саудагер де «бал ашып»,</w:t>
        <w:br/>
        <w:t>Жатыр</w:t>
        <w:br/>
        <w:t>Жердің жұмағына таласып.</w:t>
        <w:br/>
        <w:t>Одүние...</w:t>
        <w:br/>
        <w:t>Бұл дүние шатасып,</w:t>
        <w:br/>
        <w:t>Ақылдан да</w:t>
        <w:br/>
        <w:t>Қалғандаймыз адасып.</w:t>
        <w:br/>
        <w:t>99</w:t>
        <w:br/>
        <w:t>Жүрегім</w:t>
        <w:br/>
        <w:t>Жетімсіреп жылағанда</w:t>
        <w:br/>
        <w:t>Сыйладың</w:t>
        <w:br/>
        <w:t>Жалғыз талын өмір-гүлдің.</w:t>
        <w:br/>
        <w:t>Өскеменім,</w:t>
        <w:br/>
        <w:t>"Жамылған жасыл желек атырабың,</w:t>
        <w:br/>
        <w:t>Қойныңда жатыр мұңым,</w:t>
        <w:br/>
        <w:t>Жатыр әнім.</w:t>
        <w:br/>
        <w:t>Тамыры тасты үгітіп</w:t>
        <w:br/>
        <w:t>Тереңдеген</w:t>
        <w:br/>
        <w:t>Сен - бәйтерек,</w:t>
        <w:br/>
        <w:t>Мен сенің -</w:t>
        <w:br/>
        <w:t>Сарғыш тартқан жапырағың!</w:t>
        <w:br/>
        <w:t>Өскеменім -</w:t>
      </w:r>
    </w:p>
    <w:p>
      <w:r>
        <w:t>Мекенім, бақ ғұмырым,</w:t>
        <w:br/>
        <w:t>Сенен артық</w:t>
        <w:br/>
        <w:t>Отанын тапты ма ұлың?!</w:t>
        <w:br/>
        <w:t>Ақ Ертістің</w:t>
        <w:br/>
        <w:t>Айдынын аймаласам,</w:t>
        <w:br/>
        <w:t>Қажет емес</w:t>
        <w:br/>
        <w:t>Басқадай тақ-тұғырың.</w:t>
        <w:br/>
        <w:t>Сенің</w:t>
        <w:br/>
        <w:t>Туған күніңнің құрметіне</w:t>
        <w:br/>
        <w:t>Бақ жұлдызын</w:t>
        <w:br/>
        <w:t>Қарт Алтай жақты бүгін.</w:t>
        <w:br/>
        <w:t>Өскеменім,</w:t>
        <w:br/>
        <w:t>Сен қуансаң,</w:t>
        <w:br/>
        <w:t>Мен-дағы қуанамын,</w:t>
        <w:br/>
        <w:t>Шаңырақты</w:t>
        <w:br/>
        <w:t>Шаттықпен суарамын!</w:t>
        <w:br/>
        <w:t>Сенің туған</w:t>
        <w:br/>
        <w:t>Күніңді мерекелеп,</w:t>
        <w:br/>
        <w:t>Бөрібасты</w:t>
        <w:br/>
        <w:t>Қолыма ту аламын.</w:t>
        <w:br/>
        <w:t>95</w:t>
        <w:br/>
        <w:t>ҚАС ҚАҒЫМ</w:t>
        <w:br/>
        <w:t>қарака АД</w:t>
        <w:br/>
        <w:t>-------------------------------</w:t>
        <w:br/>
        <w:t>Тыныштық</w:t>
        <w:br/>
        <w:t>Тынымыңа жақындайды,</w:t>
        <w:br/>
        <w:t>Қуаныш</w:t>
        <w:br/>
        <w:t>Құмарыңды тақымдайды.</w:t>
        <w:br/>
        <w:t>Қаймақсыз</w:t>
        <w:br/>
        <w:t>Қарасудың балдырынан</w:t>
        <w:br/>
        <w:t>Құрбақа</w:t>
        <w:br/>
        <w:t>Құрақ ұшып бақылдайды.</w:t>
        <w:br/>
        <w:t>Қойтастың</w:t>
        <w:br/>
        <w:t>Қынабасқан тастарына</w:t>
        <w:br/>
        <w:t>Шаншылып</w:t>
        <w:br/>
        <w:t>Саршұнақтар шақылдайды.</w:t>
        <w:br/>
        <w:t>ЖҰ</w:t>
        <w:br/>
        <w:t>Тәңірден де,</w:t>
        <w:br/>
        <w:t>Әмірден де түңіліп</w:t>
      </w:r>
    </w:p>
    <w:p>
      <w:r>
        <w:t>Кеткен кезде</w:t>
        <w:br/>
        <w:t>Топырақтай үгіліп,</w:t>
        <w:br/>
        <w:t>Сезіміңнің</w:t>
        <w:br/>
        <w:t>Саңылауынан сығалап,</w:t>
        <w:br/>
        <w:t>Жылтырайды</w:t>
        <w:br/>
        <w:t>Білте шамдай бір үміт,</w:t>
        <w:br/>
        <w:t>Тамырыңда тіріліп.</w:t>
        <w:br/>
        <w:t>Көмескі шам</w:t>
        <w:br/>
        <w:t>Көгілдірін малданып,</w:t>
        <w:br/>
        <w:t>Жарығыңа жүйке жібің жалғанып,</w:t>
        <w:br/>
        <w:t>Сәулесімен</w:t>
        <w:br/>
        <w:t>Сүгіретіңді салғандай,</w:t>
        <w:br/>
        <w:t>Елесіне</w:t>
        <w:br/>
        <w:t>Емінесің алданып.</w:t>
        <w:br/>
        <w:t>Алданатын,</w:t>
        <w:br/>
        <w:t>Жалғанатын гүл өмір,</w:t>
        <w:br/>
        <w:t>Екі дүние</w:t>
        <w:br/>
        <w:t>Дүрелейтін дүре бұл.</w:t>
        <w:br/>
        <w:t>Күнгейі мен көлеңкесі</w:t>
        <w:br/>
        <w:t>Күмәнді,</w:t>
        <w:br/>
        <w:t>98</w:t>
        <w:br/>
        <w:t>ҚАСҚАҒЫМ</w:t>
        <w:br/>
        <w:t>«Барымта бақтың» баяны</w:t>
        <w:br/>
        <w:t>Бос арындайды...</w:t>
        <w:br/>
        <w:t>Күтемін Күнді,</w:t>
        <w:br/>
        <w:t>Тосамын Айды...</w:t>
        <w:br/>
        <w:t>Балауса көктем,</w:t>
        <w:br/>
        <w:t>Барқыт түн</w:t>
        <w:br/>
        <w:t>Құшағында тыныштықтың</w:t>
        <w:br/>
        <w:t>Мүлгиді,</w:t>
        <w:br/>
        <w:t>Сары ала самал</w:t>
        <w:br/>
        <w:t>Шалқып тым,</w:t>
        <w:br/>
        <w:t>Бетегенің сауырында</w:t>
        <w:br/>
        <w:t>Сырғиды...</w:t>
        <w:br/>
        <w:t>Бақыттың буы</w:t>
        <w:br/>
        <w:t>Бүркіп дым</w:t>
        <w:br/>
        <w:t>Көңілімнің көк жусанын</w:t>
        <w:br/>
        <w:t>Көпіртіп,</w:t>
        <w:br/>
        <w:t>Жанары жылы</w:t>
        <w:br/>
        <w:t>Жеңіл мүң</w:t>
      </w:r>
    </w:p>
    <w:p>
      <w:r>
        <w:t>Ай нүрына шағылысып,</w:t>
        <w:br/>
        <w:t>Жүрегіме жыр құйды.</w:t>
        <w:br/>
        <w:t>Қаракөк аспан</w:t>
        <w:br/>
        <w:t>Жұлдызы</w:t>
        <w:br/>
        <w:t>Жымыңдяаған езуінде</w:t>
        <w:br/>
        <w:t>Күлкісі,</w:t>
        <w:br/>
        <w:t>Қыраттың жоны</w:t>
        <w:br/>
        <w:t>Жосылып,</w:t>
        <w:br/>
        <w:t>Маңдайының жазылады</w:t>
        <w:br/>
        <w:t>Қыртысы.</w:t>
        <w:br/>
        <w:t>Тымық түн көзін</w:t>
        <w:br/>
        <w:t>Байлайды.</w:t>
        <w:br/>
        <w:t>Көрсоқырдың көлеңкесін</w:t>
        <w:br/>
        <w:t>Көрмеуге,</w:t>
        <w:br/>
        <w:t>Танадай таңның</w:t>
        <w:br/>
        <w:t>Тынысы таулардан,</w:t>
        <w:br/>
        <w:t>Бақша-баулардан</w:t>
        <w:br/>
        <w:t>103</w:t>
        <w:br/>
        <w:t>сері ма ы</w:t>
        <w:br/>
        <w:t>-Ш------------------------ ::-----------</w:t>
        <w:br/>
        <w:t>жех</w:t>
        <w:br/>
        <w:t>Сарғайып атқан</w:t>
        <w:br/>
        <w:t>Сары таң сағынышым ба?!</w:t>
        <w:br/>
        <w:t>Жүрегім оттың</w:t>
        <w:br/>
        <w:t>Жаланған жалын ұшында...</w:t>
        <w:br/>
        <w:t>«Көкала үйрек» көлбейді</w:t>
        <w:br/>
        <w:t>Көктем көгінде,</w:t>
        <w:br/>
        <w:t>Жанартау жырдың</w:t>
        <w:br/>
        <w:t>Жарқ еткен жарылысында.</w:t>
        <w:br/>
        <w:t>Қап-қара түннің</w:t>
        <w:br/>
        <w:t>Жанары жарқылдағанда</w:t>
        <w:br/>
        <w:t>Мұң көрінеді</w:t>
        <w:br/>
        <w:t>Шарпыған шағылысында.</w:t>
        <w:br/>
        <w:t>Мұң көрінеді</w:t>
        <w:br/>
        <w:t>Мұнардың мұнарасынан,</w:t>
        <w:br/>
        <w:t>Жанардан жас тамады</w:t>
        <w:br/>
        <w:t>Нұр арасынан.</w:t>
        <w:br/>
        <w:t>Өліара шақтың өзегін</w:t>
        <w:br/>
        <w:t>Өртке шалдырып,</w:t>
        <w:br/>
        <w:t>Өкініш өксіп</w:t>
      </w:r>
    </w:p>
    <w:p>
      <w:r>
        <w:t>Құлайды құламасынан...</w:t>
        <w:br/>
        <w:t>Күншілдік кейпі</w:t>
        <w:br/>
        <w:t>Көмескі көлеңкесінен</w:t>
        <w:br/>
        <w:t>Сығалап тұрып,</w:t>
        <w:br/>
        <w:t>Айласын қылаң асырған.</w:t>
        <w:br/>
        <w:t>Ойсыз жалғанның</w:t>
        <w:br/>
        <w:t>Ойыны ошарылмайды,</w:t>
        <w:br/>
        <w:t>Келеңсіз көңіл</w:t>
        <w:br/>
        <w:t>Көгінің қошы арылмайды.</w:t>
        <w:br/>
        <w:t>Салқар көшімнің</w:t>
        <w:br/>
        <w:t>Салтына сызат түссе де,</w:t>
        <w:br/>
        <w:t>Қара қазанның</w:t>
        <w:br/>
        <w:t>Күйесі қалың,</w:t>
        <w:br/>
        <w:t>Ошағы майлы!</w:t>
        <w:br/>
        <w:t>Тәңірдің тілегі</w:t>
        <w:br/>
        <w:t>Тіл ұшында тулап,</w:t>
        <w:br/>
        <w:t>102</w:t>
        <w:br/>
        <w:t>Ауыр үйқы - ауыру,</w:t>
        <w:br/>
        <w:t>өліммен тең,</w:t>
        <w:br/>
        <w:t>Оянбайды-ау көсілін төрінде ертеңі?..</w:t>
        <w:br/>
        <w:t>Жалын жалап,</w:t>
        <w:br/>
        <w:t>лапылдап лауламаса,</w:t>
        <w:br/>
        <w:t>көкөрімдей көктемес</w:t>
        <w:br/>
        <w:t>көңілде өртең.</w:t>
        <w:br/>
        <w:t>Ауыр ұйқы өліммен тең...</w:t>
        <w:br/>
        <w:t>Жж%</w:t>
        <w:br/>
        <w:t>Қыбырлайды,</w:t>
        <w:br/>
        <w:t>сыбырлайды желменен</w:t>
        <w:br/>
        <w:t>қара қурай,</w:t>
        <w:br/>
        <w:t>қара күзбен қуарған.</w:t>
        <w:br/>
        <w:t>Өзегінде тұрып қалған</w:t>
        <w:br/>
        <w:t>көлденең,</w:t>
        <w:br/>
        <w:t>бір тамшы уыз</w:t>
        <w:br/>
        <w:t>үрпегінде суалған.</w:t>
        <w:br/>
        <w:t>Күздің соңы,</w:t>
        <w:br/>
        <w:t>қыстың басы қыраулы,</w:t>
        <w:br/>
        <w:t>шыныланды</w:t>
        <w:br/>
        <w:t>айдынның «мұз қаймағы».</w:t>
        <w:br/>
        <w:t>Көкжиекке көлденеңдеп</w:t>
        <w:br/>
        <w:t>күн ауды,</w:t>
        <w:br/>
        <w:t>көлеңкелер бас көтерді</w:t>
      </w:r>
    </w:p>
    <w:p>
      <w:r>
        <w:t>сайдағы.</w:t>
        <w:br/>
        <w:t>Қурай басын</w:t>
        <w:br/>
        <w:t>аппақ қырау қылаулап,</w:t>
        <w:br/>
        <w:t>Самайында</w:t>
        <w:br/>
        <w:t>шиырады ақ шашын.</w:t>
        <w:br/>
        <w:t>Жанарынан</w:t>
        <w:br/>
        <w:t>жас ағады бұлаулап,</w:t>
        <w:br/>
        <w:t>Кірпігіне</w:t>
        <w:br/>
        <w:t>мұздан моншақ таққасын.</w:t>
        <w:br/>
        <w:t>109</w:t>
        <w:br/>
        <w:t>ҚАС ҚАҒЫМ</w:t>
        <w:br/>
        <w:t>ҚАСҚАҒЫМ</w:t>
        <w:br/>
        <w:t>Тірлігінің</w:t>
        <w:br/>
        <w:t>Топалаңы қарсы алған...</w:t>
        <w:br/>
        <w:t>Тобырының</w:t>
        <w:br/>
        <w:t>Тозаңына тұншығып,</w:t>
        <w:br/>
        <w:t>Сансырады</w:t>
        <w:br/>
        <w:t>Сапырылған сарсаңнан.</w:t>
        <w:br/>
        <w:t>Келді...</w:t>
        <w:br/>
        <w:t>Кетті...</w:t>
        <w:br/>
        <w:t>Жалғанынан жоғалды,</w:t>
        <w:br/>
        <w:t>Ерте,</w:t>
        <w:br/>
        <w:t>Кеш пе...</w:t>
        <w:br/>
        <w:t>Ат-арбасын доғарды...</w:t>
        <w:br/>
        <w:t>Өзегінде</w:t>
        <w:br/>
        <w:t>Өртенген от өлеңі -</w:t>
        <w:br/>
        <w:t>Болашақтың</w:t>
        <w:br/>
        <w:t>Бодауына жоралғы.</w:t>
        <w:br/>
        <w:t>Дана да өткен</w:t>
        <w:br/>
        <w:t>Дүниені таң қылып,</w:t>
        <w:br/>
        <w:t>Диуана да</w:t>
        <w:br/>
        <w:t>Ойда, қырда қаңғырып,</w:t>
        <w:br/>
        <w:t>Жұрттың</w:t>
        <w:br/>
        <w:t>Жетіп жүрегіне жырлары,</w:t>
        <w:br/>
        <w:t>.-ақын қалды мәңгілік!..</w:t>
        <w:br/>
        <w:t>Ақын келді...</w:t>
        <w:br/>
        <w:t>Ақын - Елдің</w:t>
      </w:r>
    </w:p>
    <w:p>
      <w:r>
        <w:t>Қадірменді қонағы!</w:t>
        <w:br/>
        <w:t>Күні көркем,</w:t>
        <w:br/>
        <w:t>Айы алтын,</w:t>
        <w:br/>
        <w:t>Жұлдыздары жоғары...</w:t>
        <w:br/>
        <w:t>«Мен келдім!» - деп</w:t>
        <w:br/>
        <w:t>Жар салғанмен,</w:t>
        <w:br/>
        <w:t>Дүниеден</w:t>
        <w:br/>
        <w:t>Ақын кеткен жоқ әлі!..</w:t>
        <w:br/>
        <w:t>І0!</w:t>
        <w:br/>
        <w:t>Сезіледі,</w:t>
        <w:br/>
        <w:t>Көрінбейді түр-түсі.</w:t>
        <w:br/>
        <w:t>«Құлаққа ұрған</w:t>
        <w:br/>
        <w:t>танадай»,</w:t>
        <w:br/>
        <w:t>Естілмейді шегірткенің</w:t>
        <w:br/>
        <w:t>Шырылы,</w:t>
        <w:br/>
        <w:t>Жұлдыздар жиі ағады,</w:t>
        <w:br/>
        <w:t>Таусылғандай табиғаттың</w:t>
        <w:br/>
        <w:t>Тынымы...</w:t>
        <w:br/>
        <w:t>Саумалдай түннің</w:t>
        <w:br/>
        <w:t>Сұлбасы</w:t>
        <w:br/>
        <w:t>Тер сорғалап сауырынан</w:t>
        <w:br/>
        <w:t>Тамшылап,</w:t>
        <w:br/>
        <w:t>Балауса көктем,</w:t>
        <w:br/>
        <w:t>Барқыт түн</w:t>
        <w:br/>
        <w:t>Манаурайды</w:t>
        <w:br/>
        <w:t>Тарқатылып бұрымы...</w:t>
        <w:br/>
        <w:t>жж</w:t>
        <w:br/>
        <w:t>Көктем,</w:t>
        <w:br/>
        <w:t>Сенен күткенім де көп еді,</w:t>
        <w:br/>
        <w:t>Жадыраған жүзімді жел өбеді.</w:t>
        <w:br/>
        <w:t>Сезімімнің көзінен жас тамшылап,</w:t>
        <w:br/>
        <w:t>Саусағының көбелерін сөгеді.</w:t>
        <w:br/>
        <w:t>Саулығымның сауырынан сауылдап,</w:t>
        <w:br/>
        <w:t>Алынбаған ашцы терін төгеді.</w:t>
        <w:br/>
        <w:t>Жазым,</w:t>
        <w:br/>
        <w:t>Сенен күтіп едім шаттықты,</w:t>
        <w:br/>
        <w:t>Аңқам кеуіп, аңсарым да аптықты.</w:t>
        <w:br/>
        <w:t>Барымтаның бауырында булыққан,</w:t>
        <w:br/>
        <w:t>Баянымның базарында бақ мықты.</w:t>
        <w:br/>
        <w:t>Тірлігіме тікпесем де ту қылып,</w:t>
        <w:br/>
        <w:t>Жүрегіме жолатпағам жаттықты.</w:t>
        <w:br/>
        <w:t>Күзім,</w:t>
        <w:br/>
        <w:t>Сенен күтіп едім жақсылық,</w:t>
      </w:r>
    </w:p>
    <w:p>
      <w:r>
        <w:t>104</w:t>
        <w:br/>
        <w:t>-</w:t>
        <w:br/>
        <w:t>Жж</w:t>
        <w:br/>
        <w:t>Тостынңдар ма, туыстасым,</w:t>
        <w:br/>
        <w:t>туғаным?!</w:t>
        <w:br/>
        <w:t>ҚЖЖыландыға жөргегімді жуғамын...</w:t>
        <w:br/>
        <w:t>Армысыңдар, Кеңқияқ пен Кемерім,</w:t>
        <w:br/>
        <w:t>шабындығың саласындай шуданың.</w:t>
        <w:br/>
        <w:t>Армысыңдар,</w:t>
        <w:br/>
        <w:t>Қаражал мен Құтымбет,</w:t>
        <w:br/>
        <w:t>Жамап берші жыртығымды бүтіндеп.</w:t>
        <w:br/>
        <w:t>Сергіт жанды самалыңмен сипалап,</w:t>
        <w:br/>
        <w:t>Сыртым жылтыр,</w:t>
        <w:br/>
        <w:t>ішім жатыртүтіндеп...</w:t>
        <w:br/>
        <w:t>Қайран ауыл,</w:t>
        <w:br/>
        <w:t>қайран ескі үй қираған,</w:t>
        <w:br/>
        <w:t>сен едің ғой маған өмір сыйлаған.</w:t>
        <w:br/>
        <w:t>Жер бетінде жемісіреп жатырсың,</w:t>
        <w:br/>
        <w:t>заман,</w:t>
        <w:br/>
        <w:t>заман сені, мені қинаған!</w:t>
        <w:br/>
        <w:t>ЖЫЛЫ ҰЯ</w:t>
        <w:br/>
        <w:t>Қарлығаш та,</w:t>
        <w:br/>
        <w:t>торғай да ұшып кетіп,</w:t>
        <w:br/>
        <w:t>ұшып келіп,</w:t>
        <w:br/>
        <w:t>жылы ұяға қонбай ма?!</w:t>
        <w:br/>
        <w:t>Аптаптар мен ызғарда,</w:t>
        <w:br/>
        <w:t>демі үскірік мұз-қарда</w:t>
        <w:br/>
        <w:t>жаның,</w:t>
        <w:br/>
        <w:t>тәнің тоңбай ма?!</w:t>
        <w:br/>
        <w:t>Шарлап келіп қиянды,</w:t>
        <w:br/>
        <w:t>тапсаң жылы ұяңды,</w:t>
        <w:br/>
        <w:t>Көңілің шат болмай ма?!</w:t>
        <w:br/>
        <w:t>Кең дүниеге сыймасаң,</w:t>
        <w:br/>
        <w:t>тар бөлмеңе сыясың.</w:t>
        <w:br/>
        <w:t>Ш</w:t>
        <w:br/>
        <w:t>ҚАС ҚАҒЫМ</w:t>
        <w:br/>
        <w:t>өріка ыы</w:t>
      </w:r>
    </w:p>
    <w:p>
      <w:r>
        <w:t>------------------------------------------------</w:t>
        <w:br/>
        <w:t>Жоаллаңаш тау, жылтыр жартас сұрланып,</w:t>
        <w:br/>
        <w:t>Көлеңкесі көз жұмады ұрланып...</w:t>
        <w:br/>
        <w:t>Шаруасы жоқ шайқалса да шалабы,</w:t>
        <w:br/>
        <w:t>Өзен ағып, жел желеді бір қалып...</w:t>
        <w:br/>
        <w:t>Жоқ іздеген жолаушымыз - бәріміз,</w:t>
        <w:br/>
        <w:t>Салтанатты әніміз де сәніміз...</w:t>
        <w:br/>
        <w:t>Тірлігіңнің таусылғанда талқаны,</w:t>
        <w:br/>
        <w:t>Босағадан тосып алар кәрі күз.</w:t>
        <w:br/>
        <w:t>Көктемеде құлпырады қайтадан,</w:t>
        <w:br/>
        <w:t>Артымызға шашып кеткен дәніміз...</w:t>
        <w:br/>
        <w:t>ӘУЛИЕ ЖАНДАР</w:t>
        <w:br/>
        <w:t>Отырмын түнде жыр жазып,</w:t>
        <w:br/>
        <w:t>Санадан саяқ сыр қазып.</w:t>
        <w:br/>
        <w:t>Таусылған кені шахтадай,</w:t>
        <w:br/>
        <w:t>түйірін тапсаң,</w:t>
        <w:br/>
        <w:t>бүл да азық.</w:t>
        <w:br/>
        <w:t>Жүйесін жіктеп ойыңның,</w:t>
        <w:br/>
        <w:t>(Буынын іздеп мойынның).</w:t>
        <w:br/>
        <w:t>Тапқанда</w:t>
        <w:br/>
        <w:t>толар шаттыққа</w:t>
        <w:br/>
        <w:t>бұрқырап қоншы-қойының.</w:t>
        <w:br/>
        <w:t>Ақында- кенші адамы,</w:t>
        <w:br/>
        <w:t>Қолында қайла-қаламы.</w:t>
        <w:br/>
        <w:t>Опырып ойдың астарын,</w:t>
        <w:br/>
        <w:t>Асылын тауып алады.</w:t>
        <w:br/>
        <w:t>Құдайдан былай ол кезде,</w:t>
        <w:br/>
        <w:t>Бақытда бөлек,</w:t>
        <w:br/>
        <w:t>сор да өзге...</w:t>
        <w:br/>
        <w:t>Қиялы кетер қыдырып,</w:t>
        <w:br/>
        <w:t>дәруіш кезбе,</w:t>
        <w:br/>
        <w:t>жолкезбе.</w:t>
        <w:br/>
        <w:t>106</w:t>
        <w:br/>
        <w:t>Серік ҒАБДУЛЛА:</w:t>
        <w:br/>
        <w:t>ҚИЦЕЕХБ Ене акотети кн нн нын лет анилин саналар ааа танатын ашаны анатаснаны нысан</w:t>
        <w:br/>
        <w:t>ЖҰПАР МҰҢ</w:t>
        <w:br/>
        <w:t>Тағдырдың татып кермегін,</w:t>
        <w:br/>
        <w:t>жібектей жүйкем жұқардың...</w:t>
        <w:br/>
        <w:t>Аңқамның басар шөлдерін,</w:t>
        <w:br/>
        <w:t>жусанның иісі- жүпар мұң!</w:t>
      </w:r>
    </w:p>
    <w:p>
      <w:r>
        <w:t>Тұмсығын тығып тынымым,</w:t>
        <w:br/>
        <w:t>Қойныма кірді жусанның.</w:t>
        <w:br/>
        <w:t>Көзімнің алып шырынын,</w:t>
        <w:br/>
        <w:t>бұлауға түсіп бусандым.</w:t>
        <w:br/>
        <w:t>Сағыныш мұңы басылып,</w:t>
        <w:br/>
        <w:t>Дастархан - көңіл жайылды.</w:t>
        <w:br/>
        <w:t>Көңілдің гүлі ашылып,</w:t>
        <w:br/>
        <w:t>көктемім күлді байырғы.</w:t>
        <w:br/>
        <w:t>Құшаққа қысып даламды</w:t>
        <w:br/>
        <w:t>төсіме төсін тигіздім.</w:t>
        <w:br/>
        <w:t>Көтеріп тұрып ғаламды,</w:t>
        <w:br/>
        <w:t>Нұрына күннің сүйгіздім.</w:t>
        <w:br/>
        <w:t>Қосылған келіп үйірге</w:t>
        <w:br/>
        <w:t>құлындай жаным шұрқырап,</w:t>
        <w:br/>
        <w:t>Баяғы бала күйінде</w:t>
        <w:br/>
        <w:t>жусандай тұрды бұрқырап.</w:t>
        <w:br/>
        <w:t>жж</w:t>
        <w:br/>
        <w:t>Жоусанға да,</w:t>
        <w:br/>
        <w:t>ерменге де,</w:t>
        <w:br/>
        <w:t>кендірге мұң шағамын,</w:t>
        <w:br/>
        <w:t>ұстағанда «желкірне»...</w:t>
        <w:br/>
        <w:t>Сауығамын иісіңді иіскелеп,</w:t>
        <w:br/>
        <w:t>Өткізеді өзегінен өндір де.</w:t>
        <w:br/>
        <w:t>Қызғалдақты,</w:t>
        <w:br/>
        <w:t>сарғалдақты қырат-қыр</w:t>
        <w:br/>
        <w:t>таңғы шыққа кірпіктерін шылап түр.</w:t>
        <w:br/>
        <w:t>120</w:t>
        <w:br/>
        <w:t>тезек летт</w:t>
        <w:br/>
        <w:t>көз тіктім де,</w:t>
        <w:br/>
        <w:t>назар салдым талысқа.</w:t>
        <w:br/>
        <w:t>Қара шыбын қарашықтың ішінен</w:t>
        <w:br/>
        <w:t>ұшып шығып,</w:t>
        <w:br/>
        <w:t>сіңіп кетті ғарышқа...</w:t>
        <w:br/>
        <w:t>жж</w:t>
        <w:br/>
        <w:t>Көңілімнің қошы жоқ...</w:t>
        <w:br/>
        <w:t>Қалыс қалғам,</w:t>
        <w:br/>
        <w:t>Бұлдырайды боз төбе -</w:t>
        <w:br/>
        <w:t>Шаң ұшқан маң...</w:t>
        <w:br/>
        <w:t>Тауға шығып, етекке көз саламын,</w:t>
        <w:br/>
        <w:t>Жақында ма,</w:t>
        <w:br/>
        <w:t>Әлі де алыс па арман?!</w:t>
        <w:br/>
        <w:t>Өкініш те жоқ менде өкінетін,</w:t>
        <w:br/>
        <w:t>Өрт-жалынан жүрегім от ілетін...</w:t>
        <w:br/>
        <w:t>Уызына жарымай жетім қозы,</w:t>
      </w:r>
    </w:p>
    <w:p>
      <w:r>
        <w:t>Көктеменің көгімен жетілетін.</w:t>
        <w:br/>
        <w:t>Сыртым күліп тұрса да, ішім жылап,</w:t>
        <w:br/>
        <w:t>Күзде қайтып кетсе де құсым жырақ,</w:t>
        <w:br/>
        <w:t>Ақша қармен ағартып көңілімді,</w:t>
        <w:br/>
        <w:t>Қысқартамын қиялмен қысымды ұзақ.</w:t>
        <w:br/>
        <w:t>Жағасына жалғанның жақын қалдым,</w:t>
        <w:br/>
        <w:t>Сағаттарды санаулы тақымдар кім?</w:t>
        <w:br/>
        <w:t>Періштесіз пенденің тірлігіне</w:t>
        <w:br/>
        <w:t>Ұқсамайды тірлігі Ақындардың!</w:t>
        <w:br/>
        <w:t>Шамырқанған шабытын тасыттырып,</w:t>
        <w:br/>
        <w:t>Ғарышқа да қиялмен басып кіріп,</w:t>
        <w:br/>
        <w:t>Әйгерімнің әнімен аралайды,</w:t>
        <w:br/>
        <w:t>Тамұқтың да есігін ашып тұрып...</w:t>
        <w:br/>
        <w:t>«Кемесіне келместің мінгенінде»,</w:t>
        <w:br/>
        <w:t>Қара жердің қойнына кіргенінде,</w:t>
        <w:br/>
        <w:t>Жас қабірдің үніне құлағың сал,</w:t>
        <w:br/>
        <w:t>Айтары бар аруақты мүрденің де!</w:t>
        <w:br/>
        <w:t>116</w:t>
        <w:br/>
        <w:t>ҚАСҚАҒЫМ</w:t>
        <w:br/>
        <w:t>Солқылдаған саумалдығы сырықтай,</w:t>
        <w:br/>
        <w:t>тарғыл жуа құрықтай...</w:t>
        <w:br/>
        <w:t>Шалқаласаң шалғынына оранып,</w:t>
        <w:br/>
        <w:t>Жібермейтін тынысыңды тұнытпай.</w:t>
        <w:br/>
        <w:t>Жас бұлақты,</w:t>
        <w:br/>
        <w:t>тас бұлақты кәрілік</w:t>
        <w:br/>
        <w:t>иектепті тұма көзі жабылып.</w:t>
        <w:br/>
        <w:t>Көлеңкесіз көңіліңнің көрігін,</w:t>
        <w:br/>
        <w:t>келіп едім сағынып,</w:t>
        <w:br/>
        <w:t>Жүрек қалды жабығып...</w:t>
        <w:br/>
        <w:t>жжж</w:t>
        <w:br/>
        <w:t>Алауладым,</w:t>
        <w:br/>
        <w:t>ЖЖаллауладым,</w:t>
        <w:br/>
        <w:t>өртендім,</w:t>
        <w:br/>
        <w:t>Есігінен енейін деп ертеңнің.</w:t>
        <w:br/>
        <w:t>Көңілімнің төріндегі қуаныш</w:t>
        <w:br/>
        <w:t>аспанымның көгіндегі көркем Күн.</w:t>
        <w:br/>
        <w:t>Тебірендім,</w:t>
        <w:br/>
        <w:t>еміркендім,</w:t>
        <w:br/>
        <w:t>сүйсіндім,</w:t>
        <w:br/>
        <w:t>Кетбұғаның қобызынан күй сіңдің.</w:t>
        <w:br/>
        <w:t>Қорқыт бабам қобалжытқан көңілін,</w:t>
      </w:r>
    </w:p>
    <w:p>
      <w:r>
        <w:t>Пәтуасыз пәни жанын түйсіндім.</w:t>
        <w:br/>
        <w:t>Өлеңімнің өзегінен өтердей</w:t>
        <w:br/>
        <w:t>өмірімнің өрісінде от өрмей,</w:t>
        <w:br/>
        <w:t>Жүрегімнің жұмылады саусағы,</w:t>
        <w:br/>
        <w:t>тамырымда қан қызуын көтермей.</w:t>
        <w:br/>
        <w:t>Құлқынында қыдырмаса бір кесім,</w:t>
        <w:br/>
        <w:t>Итің қалай иесіне үрмесін?!</w:t>
        <w:br/>
        <w:t>Еңкейген Күн етегіне жармастым,</w:t>
        <w:br/>
        <w:t>тіршіліктің талқан қылып түрмесін...</w:t>
        <w:br/>
        <w:t>Содан кейін,</w:t>
        <w:br/>
        <w:t>содан кейін алысқа</w:t>
        <w:br/>
        <w:t>Н5</w:t>
        <w:br/>
        <w:t>ҚАСҚАҒЫМ</w:t>
        <w:br/>
        <w:t>Жия алмай сезім қанатын,</w:t>
        <w:br/>
        <w:t>талпынған топшы талатын...</w:t>
        <w:br/>
        <w:t>Ұшатын,</w:t>
        <w:br/>
        <w:t>қайта қонбайтын,</w:t>
        <w:br/>
        <w:t>Әулие жандар - бар Ақын.</w:t>
        <w:br/>
        <w:t>Жк</w:t>
        <w:br/>
        <w:t>Бал татыған балалық базарында</w:t>
        <w:br/>
        <w:t>жүретінмін құлын-күн назарында,</w:t>
        <w:br/>
        <w:t>Отауында ойынның от лаулатып,</w:t>
        <w:br/>
        <w:t>Қайнайтынмын қуаныш қазанында.</w:t>
        <w:br/>
        <w:t>Сәбиліктің сәнге орап салтанатын,</w:t>
        <w:br/>
        <w:t>Құмарлықтың құрышы тарқалатын.</w:t>
        <w:br/>
        <w:t>Бетін жуып нөсермен тазарған Күн.</w:t>
        <w:br/>
        <w:t>Жанарынан тамшылап бал таматын.</w:t>
        <w:br/>
        <w:t>Балалық-ай,</w:t>
        <w:br/>
        <w:t>білмейтін азап отын,</w:t>
        <w:br/>
        <w:t>Жайдақ мінген қызықтың қазанатын.</w:t>
        <w:br/>
        <w:t>Қунап кіріп қуаныш құшағына,</w:t>
        <w:br/>
        <w:t>Ақ сүтіндей Ананың тазаратын.</w:t>
        <w:br/>
        <w:t>жж</w:t>
        <w:br/>
        <w:t>Алғашқы жұтқан ауаңның</w:t>
        <w:br/>
        <w:t>кермегін тартқан кезіңде,</w:t>
        <w:br/>
        <w:t>Жауабын таппай сауалдың,</w:t>
        <w:br/>
        <w:t>Салмағы түсті-ау сезімге.</w:t>
        <w:br/>
        <w:t>Өмірге ендің зар илеп,</w:t>
        <w:br/>
        <w:t>Сақина салды салқындық.</w:t>
        <w:br/>
        <w:t>Көңілің көксеп ғанибет,</w:t>
        <w:br/>
        <w:t>Қаладың жанға жарқын құт.</w:t>
        <w:br/>
        <w:t>Аярлық және баялық</w:t>
      </w:r>
    </w:p>
    <w:p>
      <w:r>
        <w:t>жолықты көзді ашқаннан.</w:t>
        <w:br/>
        <w:t>Ораған қымбат жаялық</w:t>
        <w:br/>
        <w:t>ырқыңа шалма тастаған.</w:t>
        <w:br/>
        <w:t>ЮЮ7</w:t>
        <w:br/>
        <w:t>«Аракаілаіы ысы</w:t>
        <w:br/>
        <w:t>----------------------------------:--:-:-:5-:</w:t>
        <w:br/>
        <w:t>Лүпілдеп соққан жүрегің</w:t>
        <w:br/>
        <w:t>«Бекер-ақ келдім!» деді ме?!</w:t>
        <w:br/>
        <w:t>Түркінің елі тірегің,</w:t>
        <w:br/>
        <w:t>тудың ба тартып тегіңе?</w:t>
        <w:br/>
        <w:t>Шикі өкпе қалпың торалып,</w:t>
        <w:br/>
        <w:t>тілдестің тірі ғаламмен...</w:t>
        <w:br/>
        <w:t>Бататын Күнмен жоғалып,</w:t>
        <w:br/>
        <w:t>Өмірден өтіп барам мен...</w:t>
        <w:br/>
        <w:t>ЖАҚСЫ ӨМІР</w:t>
        <w:br/>
        <w:t>«Жақсы өмірді» түсінемін қалай мен,</w:t>
        <w:br/>
        <w:t>Сырласамын сөуле сепкен араймен.</w:t>
        <w:br/>
        <w:t>Адам жаны - жұмбағы көп құбылыс,</w:t>
        <w:br/>
        <w:t>Көмбесіпде қатпарланған талай кен.</w:t>
        <w:br/>
        <w:t>«Жақсы өмір» - табыну мен құлшылық,</w:t>
        <w:br/>
        <w:t>Соқыр сезім емес,</w:t>
        <w:br/>
        <w:t>сенім,</w:t>
        <w:br/>
        <w:t>жыршы үміт.</w:t>
        <w:br/>
        <w:t>Сығаласаң саңылауынан санаңның,</w:t>
        <w:br/>
        <w:t>тағдыр жатыр тұманына тұншығып.</w:t>
        <w:br/>
        <w:t>«Жақсы өмірге» адам біткен ашқарақ,</w:t>
        <w:br/>
        <w:t>«Жақсы өмір» емес бірақ ас-тамақ...</w:t>
        <w:br/>
        <w:t>Көлеңкесіз жұмақ та емес Күн күлген,</w:t>
        <w:br/>
        <w:t>«Жақсы өмір» мен білгеннен басқарақ.</w:t>
        <w:br/>
        <w:t>жжт</w:t>
        <w:br/>
        <w:t>Жауыр жыр,</w:t>
        <w:br/>
        <w:t>жауыр өлең,</w:t>
        <w:br/>
        <w:t>жауыр ұйқас...</w:t>
        <w:br/>
        <w:t>Жауыннан қорғалайтын</w:t>
        <w:br/>
        <w:t>сауыр- үй тас,</w:t>
        <w:br/>
        <w:t>былшыққа бүратылған</w:t>
        <w:br/>
        <w:t>кірпіктері ерінген есінеуге</w:t>
        <w:br/>
        <w:t>ауыр ұйқы аш.</w:t>
        <w:br/>
        <w:t>108</w:t>
        <w:br/>
        <w:t>8048</w:t>
      </w:r>
    </w:p>
    <w:p>
      <w:r>
        <w:t>қым</w:t>
        <w:br/>
        <w:t>а----------------------</w:t>
        <w:br/>
        <w:t>Баяғы жок...</w:t>
        <w:br/>
        <w:t>баяны коз</w:t>
        <w:br/>
        <w:t>Асау армант</w:t>
        <w:br/>
        <w:t>Емліренем е</w:t>
        <w:br/>
        <w:t>Сиырдайын х</w:t>
        <w:br/>
        <w:t>Өмірімні</w:t>
        <w:br/>
        <w:t>Көкорай Фе</w:t>
        <w:br/>
        <w:t>Шаттығы</w:t>
        <w:br/>
        <w:t>Қуанышт</w:t>
        <w:br/>
        <w:t>Жүрегімні</w:t>
        <w:br/>
        <w:t>Қош. ама</w:t>
        <w:br/>
        <w:t>ып.</w:t>
        <w:br/>
        <w:t>Қош-аман ел</w:t>
        <w:br/>
        <w:t>Кайта ай</w:t>
        <w:br/>
        <w:t>Жалғаны</w:t>
        <w:br/>
        <w:t>Өлеңімм</w:t>
        <w:br/>
        <w:t>Шағыл ғу</w:t>
        <w:br/>
        <w:t>Туған жер</w:t>
        <w:br/>
        <w:t>Махаббать</w:t>
        <w:br/>
        <w:t>Қош бол. Көктесе</w:t>
        <w:br/>
        <w:t>Көгілдірім кепшік</w:t>
        <w:br/>
        <w:t>Ойда туып.</w:t>
        <w:br/>
        <w:t>Қырға шшауыс</w:t>
        <w:br/>
        <w:t>Төске өргем.</w:t>
        <w:br/>
        <w:t>Сенің сәттік</w:t>
        <w:br/>
        <w:t>Кетіп барам кез</w:t>
        <w:br/>
        <w:t>кан көштермен.</w:t>
        <w:br/>
        <w:t>Жарылмаган күрегімнің жырын ұқ.</w:t>
        <w:br/>
        <w:t>Ұрпақ болса есі</w:t>
        <w:br/>
        <w:t>шеспермен.</w:t>
        <w:br/>
        <w:t>Неге келдің.</w:t>
        <w:br/>
        <w:t>Неге кеттің.</w:t>
        <w:br/>
        <w:t>Білмедім..</w:t>
        <w:br/>
        <w:t>Бақытыңның бақшасында гүлдедім.</w:t>
        <w:br/>
        <w:t>Шаттығымның шаңырағын көтеріп.</w:t>
        <w:br/>
        <w:t>Ошағымның отын үріп үрледің...</w:t>
        <w:br/>
        <w:t>ҚАСҚАҒЫМ</w:t>
        <w:br/>
        <w:t>м------------ - Бет -тысыыны сық шалы</w:t>
        <w:br/>
        <w:t>ДҮНИЕНІҢ АНАСЫ...</w:t>
        <w:br/>
        <w:t>Дүниенің Анасы - әйел,</w:t>
      </w:r>
    </w:p>
    <w:p>
      <w:r>
        <w:t>Ақыл-ойдың данасы - әйел.</w:t>
        <w:br/>
        <w:t>Талқыдағы тағдырыңның</w:t>
        <w:br/>
        <w:t>Тау тұлғалы панасы - әйел!</w:t>
        <w:br/>
        <w:t>Дүниенің иесі - Әйел,</w:t>
        <w:br/>
        <w:t>Қасиеттің киесі - Әйел!</w:t>
        <w:br/>
        <w:t>Жұқарса да үзілмейтін,</w:t>
        <w:br/>
        <w:t>Жүйке тамыр жүйесі - Әйел!</w:t>
        <w:br/>
        <w:t>Орда басы - от ағасы,</w:t>
        <w:br/>
        <w:t>Ошақ қасы - от Анасы.</w:t>
        <w:br/>
        <w:t>Аруананың айбынынан</w:t>
        <w:br/>
        <w:t>қаймығады отағасы.</w:t>
        <w:br/>
        <w:t>Ана деген - Аспан анау,</w:t>
        <w:br/>
        <w:t>Жұмыр Жерге шашқан алау.</w:t>
        <w:br/>
        <w:t>Құрсақтағы тіршіліктің</w:t>
        <w:br/>
        <w:t>Жанарына жас қамамау.</w:t>
        <w:br/>
        <w:t>Қайнар бұлақ - сезім деген,</w:t>
        <w:br/>
        <w:t>бесігінен безінбеген...</w:t>
        <w:br/>
        <w:t>Тамырда қан ұйымауы</w:t>
        <w:br/>
        <w:t>үшін мәңгі көз ілмеген.</w:t>
        <w:br/>
        <w:t>Қайсарлығы бойындағы,</w:t>
        <w:br/>
        <w:t>өрелі өмір ойындағы,</w:t>
        <w:br/>
        <w:t>қалғып кетсе,</w:t>
        <w:br/>
        <w:t>Асылдардың</w:t>
        <w:br/>
        <w:t>бағасының жойылғаны!?</w:t>
        <w:br/>
        <w:t>Ұрпағымның Анасы - әйел,</w:t>
        <w:br/>
        <w:t>Ұлт арымның санасы - әйел!</w:t>
        <w:br/>
        <w:t>Жер-бесіктің жөргегінде</w:t>
        <w:br/>
        <w:t>жатқан тағдыр панасы - Әйел!</w:t>
        <w:br/>
        <w:t>19</w:t>
        <w:br/>
        <w:t>Серік ҒАБДУЛЛАҮЛЫ</w:t>
        <w:br/>
        <w:t>-----------------------------------55-:------</w:t>
        <w:br/>
        <w:t>“Жалғыз үйрек көз жазған үйірінен</w:t>
        <w:br/>
        <w:t>қара күзде кетіпті күйі мүлдем.</w:t>
        <w:br/>
        <w:t>Қара суға қақ тұрған қонақтайды,</w:t>
        <w:br/>
        <w:t>Алақандяй айдынын құйын үрген.</w:t>
        <w:br/>
        <w:t>Сүбесіне қол батпас күзің майлы</w:t>
        <w:br/>
        <w:t>болса-дағы көңілім қызынбайды...</w:t>
        <w:br/>
        <w:t>Қараңғының қойынын тінткілеген</w:t>
        <w:br/>
        <w:t>қара желдің дауысы ызыңдайды.</w:t>
        <w:br/>
        <w:t>ЖОЛАУШЫ</w:t>
        <w:br/>
        <w:t>Бұйрат-бұйрат бабамның даласында,</w:t>
        <w:br/>
        <w:t>екінті мен ақшамның арасында</w:t>
        <w:br/>
        <w:t>ат шалдырдым,</w:t>
        <w:br/>
        <w:t>төбемнен Ай қарайды,</w:t>
      </w:r>
    </w:p>
    <w:p>
      <w:r>
        <w:t>құлағында аспанның тана-сырға.</w:t>
        <w:br/>
        <w:t>Сүмбіледе қайтады күн ыстығы,</w:t>
        <w:br/>
        <w:t>төсегінде маужырап тыныш түні.</w:t>
        <w:br/>
        <w:t>Ай астында айнадай жалтырайды,</w:t>
        <w:br/>
        <w:t>Сауырына шық тұрған күміс қыры.</w:t>
        <w:br/>
        <w:t>Ұйқылы-ояу мүлгиді маңғаз дала,</w:t>
        <w:br/>
        <w:t>Сәресісін татқандай таңда аз ғана.</w:t>
        <w:br/>
        <w:t>Бетегенің шашынан сипалайды,</w:t>
        <w:br/>
        <w:t>Салқын самал желпінін сәл наздана.</w:t>
        <w:br/>
        <w:t>Осы ма әлде өмірдің бар қызығы,</w:t>
        <w:br/>
        <w:t>(Жолаушылап жүретін жалғыз ұлы).</w:t>
        <w:br/>
        <w:t>Әлдеқайдан,</w:t>
        <w:br/>
        <w:t>алыста әупілдейді,</w:t>
        <w:br/>
        <w:t>тыныштықты тербетін байғыз үні...</w:t>
        <w:br/>
        <w:t>ШЕ</w:t>
        <w:br/>
        <w:t>ҠАС ҠАҒЫМ</w:t>
        <w:br/>
        <w:t>шен---------------------------------------------</w:t>
        <w:br/>
        <w:t>жж</w:t>
        <w:br/>
        <w:t>Өміріме өкпем жоқ артатұғын,</w:t>
        <w:br/>
        <w:t>Қатарым көп, дей алман жалқы ақының.</w:t>
        <w:br/>
        <w:t>Жылдарым да қамшының өріміндей,</w:t>
        <w:br/>
        <w:t>Бір-ақ сәттік тарамыс тарқатылым.</w:t>
        <w:br/>
        <w:t>Қақпай көрдім дей алман тұрмысымда,</w:t>
        <w:br/>
        <w:t>Келіп-қайтып жүреді жыл құсым да.</w:t>
        <w:br/>
        <w:t>Ойсыраған күндерім болған шығар,</w:t>
        <w:br/>
        <w:t>Түсі суық оқпанның ұңғысында.</w:t>
        <w:br/>
        <w:t>Заманыма шағынып зар илемен,</w:t>
        <w:br/>
        <w:t>Табиғаттан ақынға дариды өлең.</w:t>
        <w:br/>
        <w:t>Еркелеткен елімнің арқасында,</w:t>
        <w:br/>
        <w:t>Қонақ болып жүремін әр үйге мен.</w:t>
        <w:br/>
        <w:t>Мәңгілік жоқ, бәрі де алданышың,</w:t>
        <w:br/>
        <w:t>Алауыңды жағасың арман үшін.</w:t>
        <w:br/>
        <w:t>Мәңгілік тек рух пен шыбын жаның,</w:t>
        <w:br/>
        <w:t>Жаратылған дүйенің жалғаны шын...</w:t>
        <w:br/>
        <w:t>Ғарышқа да барасың, қаңғырасың,</w:t>
        <w:br/>
        <w:t>Тозаң қосып тозақты шаң қыласың...</w:t>
        <w:br/>
        <w:t>Топырақтың астына тәнің түсіп,</w:t>
        <w:br/>
        <w:t>Рухыңды ұрпаққа қалдырасың.</w:t>
        <w:br/>
        <w:t>ҚАРА КҮЗ</w:t>
        <w:br/>
        <w:t>Сарғаяды сағыныш сары күзгі,</w:t>
        <w:br/>
        <w:t>сығып алған сияқты нәрімізді.</w:t>
        <w:br/>
        <w:t>Қара жолда қажыған қара жаяу,</w:t>
        <w:br/>
        <w:t>таңы айырылған тіршілік</w:t>
        <w:br/>
        <w:t>барың ізгі!..</w:t>
      </w:r>
    </w:p>
    <w:p>
      <w:r>
        <w:t>Сар жапырақ үзіліп сабағынан,</w:t>
        <w:br/>
        <w:t>жасыл жаздың қызығын нала қылған.</w:t>
        <w:br/>
        <w:t>Желаяқ жел желкенін керіп тастап,</w:t>
        <w:br/>
        <w:t>Қара құйын құйғытар қара қырдан.</w:t>
        <w:br/>
        <w:t>17</w:t>
        <w:br/>
        <w:t>ҚАСҚАҒЫМ</w:t>
        <w:br/>
        <w:t>Тағдырым да төмендеді, тақ сынып...</w:t>
        <w:br/>
        <w:t>Тамырынан тартылғандатіршілік,</w:t>
        <w:br/>
        <w:t>Таңдайымда тобарсыды тапшылық.</w:t>
        <w:br/>
        <w:t>Жындарымен жылағанды жұбатар</w:t>
        <w:br/>
        <w:t>Күндерім де құрып кетті бақсылық...</w:t>
        <w:br/>
        <w:t>Қысым,</w:t>
        <w:br/>
        <w:t>Сенен үміттеніп едім мен,</w:t>
        <w:br/>
        <w:t>Жұбатар деп жүрегімді егілген.</w:t>
        <w:br/>
        <w:t>Көкжиекке күнім батып барады,</w:t>
        <w:br/>
        <w:t>Кебіндікке нұрыңды бер төгілген.</w:t>
        <w:br/>
        <w:t>Жолдарымның жазылмаған парағы</w:t>
        <w:br/>
        <w:t>Кебенектің көйлегіндей көрінген.</w:t>
        <w:br/>
        <w:t>Орын сыйла көрден емес, көгіңнен...</w:t>
        <w:br/>
        <w:t>ж.ж</w:t>
        <w:br/>
        <w:t>Өмір бойы жоқ іздеумен із кесіп,</w:t>
        <w:br/>
        <w:t>Дарынмен де, арынмен де жүздесін.</w:t>
        <w:br/>
        <w:t>Парасаттың пайымына бара алмай,</w:t>
        <w:br/>
        <w:t>Еніп барам ашылғанда күзгі есік.</w:t>
        <w:br/>
        <w:t>Ызғары да, мұз-қары да алдымнан</w:t>
        <w:br/>
        <w:t>Соғатындай,</w:t>
        <w:br/>
        <w:t>Қалтырайды жан құрбан.</w:t>
        <w:br/>
        <w:t>Суық торғай сүмірейіп бұтақта,</w:t>
        <w:br/>
        <w:t>Сілкінеді жаңа жауған жаңбырдан.</w:t>
        <w:br/>
        <w:t>Айналам да, айдалам да күп-күрең,</w:t>
        <w:br/>
        <w:t>Дала бейне тозып біткен түк кілем.</w:t>
        <w:br/>
        <w:t>Бүйдаланған боз күндерім жылдардың</w:t>
        <w:br/>
        <w:t>Жетегінде кете барған құт, білем...</w:t>
        <w:br/>
        <w:t>Сөгіледі көңілімнің көбесі,</w:t>
        <w:br/>
        <w:t>Тарылғанда тірлігімнің өресі...</w:t>
        <w:br/>
        <w:t>Алды мұнар,</w:t>
        <w:br/>
        <w:t>Арты тұман жалғанның</w:t>
        <w:br/>
        <w:t>Тақиясыз жалтырайды төбесі.</w:t>
        <w:br/>
        <w:t>105</w:t>
        <w:br/>
        <w:t>Серік ҒАБДУЛЛАҰЛЫ</w:t>
      </w:r>
    </w:p>
    <w:p>
      <w:r>
        <w:t>----.--------------------</w:t>
        <w:br/>
        <w:t>Намазшам ба,</w:t>
        <w:br/>
        <w:t>екінті ме, ымырт па...</w:t>
        <w:br/>
        <w:t>Қара шекпен</w:t>
        <w:br/>
        <w:t>сүйреткен күн артында.</w:t>
        <w:br/>
        <w:t>Балапан боп</w:t>
        <w:br/>
        <w:t>үлгермеген жұмыртқа</w:t>
        <w:br/>
        <w:t>домаланып жатыр</w:t>
        <w:br/>
        <w:t>суық қалпында.</w:t>
        <w:br/>
        <w:t>Айсыз аспан,</w:t>
        <w:br/>
        <w:t>ашық дала,</w:t>
        <w:br/>
        <w:t>сұрғылт дым,</w:t>
        <w:br/>
        <w:t>Айналаны</w:t>
        <w:br/>
        <w:t>жалаңаштап тонаған.</w:t>
        <w:br/>
        <w:t>Тіршілікті...</w:t>
        <w:br/>
        <w:t>Жыршы үмітті қылғып түн,</w:t>
        <w:br/>
        <w:t>Обалының оқпанына ораған.</w:t>
        <w:br/>
        <w:t>жж%</w:t>
        <w:br/>
        <w:t>Ақ бас шыңдар, аппақ шыңдар күмістей,</w:t>
        <w:br/>
        <w:t>Күн сәулесін сіміреді суаттап.</w:t>
        <w:br/>
        <w:t>Табиғат па шектелетін нұр ішпей,</w:t>
        <w:br/>
        <w:t>тіршіліктің күнгейінде шуақтап.</w:t>
        <w:br/>
        <w:t>Миллион тамшы бір арнаға жиылып,</w:t>
        <w:br/>
        <w:t>Жоныменен жүгіреді қынаның.</w:t>
        <w:br/>
        <w:t>Ақ бұлақтың қойынына құйылып,</w:t>
        <w:br/>
        <w:t>тұла бойын жібітеді тұманың.</w:t>
        <w:br/>
        <w:t>Күміс таспа күн көзіне шағылып,</w:t>
        <w:br/>
        <w:t>Құлдилайды сай табанын қытықтап.</w:t>
        <w:br/>
        <w:t>Ақ моншақты ақ бұлақты сағынып,</w:t>
        <w:br/>
        <w:t>Мұзтау жаққа жалтақтайды күтіп бақ.</w:t>
        <w:br/>
        <w:t>Құланиек таң артынан Күн шығып,</w:t>
        <w:br/>
        <w:t>Алтын сәуле ақ бас шыңды жалайды.</w:t>
        <w:br/>
        <w:t>Мұздап жатқан мұздан аққан тіршілік жан боп,</w:t>
        <w:br/>
        <w:t>қан боп тамырларға тарайды.</w:t>
        <w:br/>
        <w:t>П0</w:t>
        <w:br/>
        <w:t>церікеао даа ла ан</w:t>
        <w:br/>
        <w:t>Шүпірлейді балапан,</w:t>
        <w:br/>
        <w:t>аялайды алақан,</w:t>
        <w:br/>
        <w:t>Қалай оны қиясың?..</w:t>
        <w:br/>
        <w:t>Қызуына жылынған,</w:t>
      </w:r>
    </w:p>
    <w:p>
      <w:r>
        <w:t>өмір мәнін ұғынған</w:t>
        <w:br/>
        <w:t>кім ұмытар ұясын!</w:t>
        <w:br/>
        <w:t>Ұя қалса бұзылып,</w:t>
        <w:br/>
        <w:t>көңіліңде күз ұлып,</w:t>
        <w:br/>
        <w:t>Суынады көкте Күн.</w:t>
        <w:br/>
        <w:t>Қар жауады қылаулап,</w:t>
        <w:br/>
        <w:t>жөтелесің тұмаурап,</w:t>
        <w:br/>
        <w:t>көлдей көлкіп көк терің...</w:t>
        <w:br/>
        <w:t>Не жетсін мынау жалғанда,</w:t>
        <w:br/>
        <w:t>жұтып-жұтып алғанға</w:t>
        <w:br/>
        <w:t>жылы ұяңның от демін!?</w:t>
        <w:br/>
        <w:t>жаз</w:t>
        <w:br/>
        <w:t>Саған келдім</w:t>
        <w:br/>
        <w:t>табам ба деп таяныш,</w:t>
        <w:br/>
        <w:t>Бір-бірімізге білдірейік аяныш.</w:t>
        <w:br/>
        <w:t>Балақ түріп,</w:t>
        <w:br/>
        <w:t>Жаалаңаяқтанайын,</w:t>
        <w:br/>
        <w:t>табанымды қытықтасын баялыш.</w:t>
        <w:br/>
        <w:t>Мен де...</w:t>
        <w:br/>
        <w:t>Сен де күз күніндей жуасып</w:t>
        <w:br/>
        <w:t>қалыппыз ғой,</w:t>
        <w:br/>
        <w:t>жайымызды сұрасып?</w:t>
        <w:br/>
        <w:t>Іздеп келдім балалықтың іздерін,</w:t>
        <w:br/>
        <w:t>табылар ма күлге көмген қу асық.</w:t>
        <w:br/>
        <w:t>Тінткілейін тобылғы мен бүргенді,</w:t>
        <w:br/>
        <w:t>Балалықтан байқалар ма бір белгі?!</w:t>
        <w:br/>
        <w:t>ЖЖусанымның жұпар иісін жұтайын,</w:t>
        <w:br/>
        <w:t>Баяғыдай түріп тастап іргемді!..</w:t>
        <w:br/>
        <w:t>2</w:t>
        <w:br/>
        <w:t>---------------------------------------------.</w:t>
        <w:br/>
        <w:t>Қарағайдың қарсы біткен бұтағы ем,</w:t>
        <w:br/>
        <w:t>Байыбына бара алмаған бүлденің.</w:t>
        <w:br/>
        <w:t>жжз</w:t>
        <w:br/>
        <w:t>Сенен де ұяламын,</w:t>
        <w:br/>
        <w:t>Сеңгір Аспан,</w:t>
        <w:br/>
        <w:t>Қабағы қарабұлттың көрге ұласқан!..</w:t>
        <w:br/>
        <w:t>Барады мөлдіреген мейір кетіп,</w:t>
        <w:br/>
        <w:t>айқара ашылатын кең құлаштан.</w:t>
        <w:br/>
        <w:t>Жердегі жезөкшелі жалаңаш хал-</w:t>
        <w:br/>
        <w:t>аранның аузындағы арам астар!</w:t>
        <w:br/>
        <w:t>Қарайтып жүрегіңді жібермей ме</w:t>
        <w:br/>
        <w:t>гұл менен кұл қосылған аралас бал!?</w:t>
        <w:br/>
        <w:t>Әлемнің әлем-жәлем «әйгерімі»,</w:t>
        <w:br/>
        <w:t>Ойлының жайланады қай көңілі?</w:t>
      </w:r>
    </w:p>
    <w:p>
      <w:r>
        <w:t>Пенденің пейілінде пайымдалмас</w:t>
        <w:br/>
        <w:t>Жұмақтың жазиралы жайлы өмірі.</w:t>
        <w:br/>
        <w:t>Дұғасы дарымайды дуалының,</w:t>
        <w:br/>
        <w:t>уланған уағызы уөлінің.</w:t>
        <w:br/>
        <w:t>Тоғышар тоқтап қалған тоғанында,</w:t>
        <w:br/>
        <w:t>сарсытып сар қамысы су ағынын.</w:t>
        <w:br/>
        <w:t>Тартылған теңізден тұз түзіледі,</w:t>
        <w:br/>
        <w:t>үміттің арқау жібі үзіледі...</w:t>
        <w:br/>
        <w:t>Қара бұлт,</w:t>
        <w:br/>
        <w:t>қара жауын,</w:t>
        <w:br/>
        <w:t>қарабатпақ...</w:t>
        <w:br/>
        <w:t>Қарайып бара жатыр күз реңі...</w:t>
        <w:br/>
        <w:t>жж</w:t>
        <w:br/>
        <w:t>Аласарып қалғансың ба,</w:t>
        <w:br/>
        <w:t>Боранбай?..</w:t>
        <w:br/>
        <w:t>Басыңа бұлт оранбай?!</w:t>
        <w:br/>
        <w:t>Марал мүйіз қарағаның шоқпардай</w:t>
        <w:br/>
        <w:t>болушы еді,</w:t>
        <w:br/>
        <w:t>ал тобылғың томардай.</w:t>
        <w:br/>
        <w:t>114</w:t>
        <w:br/>
        <w:t>ЕКІНШІ БӨЛІМ</w:t>
        <w:br/>
        <w:t>КӨТЕРІЛГЕН АЛТАЙДАН АҚ МАҢДАЙ КҮН!</w:t>
        <w:br/>
        <w:t>серік АУДА Аі</w:t>
        <w:br/>
        <w:t>---------------------------------------</w:t>
        <w:br/>
        <w:t>Тіршілігің алайда,</w:t>
        <w:br/>
        <w:t>қағады екен тобықтан.</w:t>
        <w:br/>
        <w:t>Шарасызға шарайна</w:t>
        <w:br/>
        <w:t>қисық-қыңыр жолыққан.</w:t>
        <w:br/>
        <w:t>Тұрақсыз,</w:t>
        <w:br/>
        <w:t>тексіз, уақыт,</w:t>
        <w:br/>
        <w:t>Алдың тұман,</w:t>
        <w:br/>
        <w:t>Соңың нұр...</w:t>
      </w:r>
    </w:p>
    <w:p>
      <w:r>
        <w:t>Жүрегімді өзің уатып,</w:t>
        <w:br/>
        <w:t>шабытты шаққа шомылдыр.</w:t>
        <w:br/>
        <w:t>Шалқұйрық сынды шабыттың</w:t>
        <w:br/>
        <w:t>тесейін түпкі көкейін.</w:t>
        <w:br/>
        <w:t>Астында қалмай табыттың,</w:t>
        <w:br/>
        <w:t>үстімен көктей өтейін.</w:t>
        <w:br/>
        <w:t>жк%</w:t>
        <w:br/>
        <w:t>Тырсылдап жауын шертеді,</w:t>
        <w:br/>
        <w:t>Мазалап бөлмем әйнегін.</w:t>
        <w:br/>
        <w:t>Кешегі күнім - ертегі,</w:t>
        <w:br/>
        <w:t>Сәулешім, бүгін қайда едің?!</w:t>
        <w:br/>
        <w:t>Қыдырып көктем-қырымда,</w:t>
        <w:br/>
        <w:t>Құлшына жұттым май лебін.</w:t>
        <w:br/>
        <w:t>Көлкіген көлдей сырымды</w:t>
        <w:br/>
        <w:t>айтар ем,</w:t>
        <w:br/>
        <w:t>Сәулем, қайда едің?!</w:t>
        <w:br/>
        <w:t>Сағыныш түндер мазалап,</w:t>
        <w:br/>
        <w:t>Өткіздім күн мен ай легін.</w:t>
        <w:br/>
        <w:t>Көңілдің мұңын тазалап</w:t>
        <w:br/>
        <w:t>аларем,</w:t>
        <w:br/>
        <w:t>сәулем, қайда едің?!</w:t>
        <w:br/>
        <w:t>Мүлгіген тыныш бөлмеде</w:t>
        <w:br/>
        <w:t>тесілем ұзақ әйнекке.</w:t>
        <w:br/>
        <w:t>«Келмейді саған ол неге?»</w:t>
        <w:br/>
        <w:t>дегендей алтын АЙ көкте...</w:t>
        <w:br/>
        <w:t>122</w:t>
        <w:br/>
        <w:t>мН----- - кЕ о лааы- Бк</w:t>
        <w:br/>
        <w:t>Дөңгеленген дүниенің діңінде</w:t>
        <w:br/>
        <w:t>өмір күліп,</w:t>
        <w:br/>
        <w:t>көңіл өксін жылап тұр.</w:t>
        <w:br/>
        <w:t>Бетегесін,</w:t>
        <w:br/>
        <w:t>дерменесін,</w:t>
        <w:br/>
        <w:t>көдесін</w:t>
        <w:br/>
        <w:t>жамбасқа алып,</w:t>
        <w:br/>
        <w:t>өрелеп ой өресін,</w:t>
        <w:br/>
        <w:t>сұлбасынан селдіреген селеудің</w:t>
        <w:br/>
        <w:t>бабалардың ақ сақалын көресің...</w:t>
        <w:br/>
        <w:t>Сағыныштың тігістерін сөгесің.</w:t>
        <w:br/>
        <w:t>Белесінің,</w:t>
        <w:br/>
        <w:t>төбесінің сыры бар,</w:t>
        <w:br/>
        <w:t>Бұл далада ата-бабам құны бар...</w:t>
      </w:r>
    </w:p>
    <w:p>
      <w:r>
        <w:t>Саусағыңмен шұқыласаң шоқысын</w:t>
        <w:br/>
        <w:t>Түрегелер тайжақылы ұрылар.</w:t>
        <w:br/>
        <w:t>Жусаны да.</w:t>
        <w:br/>
        <w:t>ермені де,</w:t>
        <w:br/>
        <w:t>кендірі бар байлығын</w:t>
        <w:br/>
        <w:t>Иеленер ендігі!</w:t>
        <w:br/>
        <w:t>Жаным жомарт,</w:t>
        <w:br/>
        <w:t>жүрек жылы,</w:t>
        <w:br/>
        <w:t>көңіл бос болатыны -</w:t>
        <w:br/>
        <w:t>Сол даламның кеңдігі...</w:t>
        <w:br/>
        <w:t>жж%</w:t>
        <w:br/>
        <w:t>Қайран, өмір, сырың көп,</w:t>
        <w:br/>
        <w:t>сыралғысыз өтеді.</w:t>
        <w:br/>
        <w:t>Аузыңдағы жырың боп</w:t>
        <w:br/>
        <w:t>Жүрсем,</w:t>
        <w:br/>
        <w:t>сол да жетеді.</w:t>
        <w:br/>
        <w:t>Талпынамын таңдарға,</w:t>
        <w:br/>
        <w:t>Қауырсыным жетілмей.</w:t>
        <w:br/>
        <w:t>Алыс-жақын арманға</w:t>
        <w:br/>
        <w:t>жаутаңдаймын жетімдей.</w:t>
        <w:br/>
        <w:t>ҚАСҚАҒЫМ</w:t>
        <w:br/>
        <w:t>І АСҠАҒЫМ</w:t>
        <w:br/>
        <w:t>--тет----------------</w:t>
        <w:br/>
        <w:t>ырысын</w:t>
        <w:br/>
        <w:t>Мұзтауымның көк сүңгідей көк мұзын</w:t>
        <w:br/>
        <w:t>еріткенше,</w:t>
        <w:br/>
        <w:t>бойда қаным, суыма!</w:t>
        <w:br/>
        <w:t>Өзімді өзім өрге сүйреп, өлермен</w:t>
        <w:br/>
        <w:t>Күндеріме қамшы салып келем мен.</w:t>
        <w:br/>
        <w:t>Тірлігімнің терін сығып беретін,</w:t>
        <w:br/>
        <w:t>Қарызым бар төленбеген,</w:t>
        <w:br/>
        <w:t>төленген...</w:t>
        <w:br/>
        <w:t>Қайтаратын қарымтасыз өлеңмен.</w:t>
        <w:br/>
        <w:t>Дүниенің адамы да,</w:t>
        <w:br/>
        <w:t>аңы азғын,</w:t>
        <w:br/>
        <w:t>Тепкілейтін төмендетіп қаны аздың.</w:t>
        <w:br/>
        <w:t>Бетегелі белде жортқан бөрідей,</w:t>
        <w:br/>
        <w:t>Өлімен де,</w:t>
        <w:br/>
        <w:t>тірімен де аразбын.</w:t>
        <w:br/>
        <w:t>Қайда,</w:t>
      </w:r>
    </w:p>
    <w:p>
      <w:r>
        <w:t>қайда таңым бастамақ?</w:t>
        <w:br/>
        <w:t>Алаң көңіл арманына ашқарақ.</w:t>
        <w:br/>
        <w:t>Қуаныш та, реніш те, бақыт та</w:t>
        <w:br/>
        <w:t>тірі жанның бақытынан басқарақ.</w:t>
        <w:br/>
        <w:t>Жоқ секілді рахат та басқаша,</w:t>
        <w:br/>
        <w:t>Күн кешемін қиялыммен астаса.</w:t>
        <w:br/>
        <w:t>Тірідей-ақ көрге кіріп кетермін,</w:t>
        <w:br/>
        <w:t>Шабыт мені біржолата тастаса.</w:t>
        <w:br/>
        <w:t>жж</w:t>
        <w:br/>
        <w:t>Айтарымды тауысқан сияқтымын,</w:t>
        <w:br/>
        <w:t>кстілгейдей кемерлі тұяқ бүгін.</w:t>
        <w:br/>
        <w:t>2 ап-жалаңаш жалғанның жүзі қара,</w:t>
        <w:br/>
        <w:t>рлап кетті ұядан ұятты кім?..</w:t>
        <w:br/>
        <w:t>жіне өлді сөздің де сөйлемеген,</w:t>
        <w:br/>
        <w:t>Ұжырланып барады бейне деген.</w:t>
        <w:br/>
        <w:t>127</w:t>
        <w:br/>
        <w:t>ҚАСҚАҒЫМ</w:t>
        <w:br/>
        <w:t>ШН-Һ-ҺаҢ------------------------ -- ------ е</w:t>
        <w:br/>
        <w:t>ТЕРЕЗЕҢ БОЛМАСЫН ПЕРДЕЛІ</w:t>
        <w:br/>
        <w:t>Ай болып мен көктен төнейін,</w:t>
        <w:br/>
        <w:t>Сәулешім, жүзіңді көргелі.</w:t>
        <w:br/>
        <w:t>Сәуле боп бетіңнен өбейін,</w:t>
        <w:br/>
        <w:t>терезең болмасын перделі.</w:t>
        <w:br/>
        <w:t>Жұлдыз бөп аспаннан ағайын,</w:t>
        <w:br/>
        <w:t>Өлеңнің өрілсін өрмегі.</w:t>
        <w:br/>
        <w:t>Деме сен: «Әйнекті жабайын»,</w:t>
        <w:br/>
        <w:t>Сәулешім, сырып қой пердені.</w:t>
        <w:br/>
        <w:t>Телміріп мен қарап,</w:t>
        <w:br/>
        <w:t>Ай қарап,</w:t>
        <w:br/>
        <w:t>Сезімнің жанары селдеді.</w:t>
        <w:br/>
        <w:t>Армансыз өзіңді аймалап</w:t>
        <w:br/>
        <w:t>Сүйейін,</w:t>
        <w:br/>
        <w:t>сырып қой пердені.</w:t>
        <w:br/>
        <w:t>Жасындай жарқылдап жас үміт,</w:t>
        <w:br/>
        <w:t>Ғашықтың бесігін тербеді.</w:t>
        <w:br/>
        <w:t>Жел мініп жеткенде асығып,</w:t>
        <w:br/>
        <w:t>терезең болмасын перделі.</w:t>
        <w:br/>
        <w:t>Сығалап жақтаудан төнейін,</w:t>
        <w:br/>
        <w:t>Сәулешім, жүзіңді көргелі.</w:t>
        <w:br/>
        <w:t>Сағынып самалын төгейін,</w:t>
      </w:r>
    </w:p>
    <w:p>
      <w:r>
        <w:t>терезең болмасын перделі.</w:t>
        <w:br/>
        <w:t>АҚЫН КӨҢІЛ</w:t>
        <w:br/>
        <w:t>Ақын көңіл,</w:t>
        <w:br/>
        <w:t>қайтейін күлемін де,</w:t>
        <w:br/>
        <w:t>Қожанасыр жоқ сендей бұл өмірде.</w:t>
        <w:br/>
        <w:t>Бірде кедей,</w:t>
        <w:br/>
        <w:t>бірде бай болсаң-дағы,</w:t>
        <w:br/>
        <w:t>Күйкіліктің табы жоқ жүрегіңде.</w:t>
        <w:br/>
        <w:t>123</w:t>
        <w:br/>
        <w:t>Серік ҒАБДУЛЛАУ ІЗ</w:t>
        <w:br/>
        <w:t>----------------------------------------------------------------.</w:t>
        <w:br/>
        <w:t>Сусындайын,</w:t>
        <w:br/>
        <w:t>Рұқсат бер, мархабат.</w:t>
        <w:br/>
        <w:t>Арқар-құлжа жартасыңда секірген,</w:t>
        <w:br/>
        <w:t>Таутекеңнің тұяқтары кетілген.</w:t>
        <w:br/>
        <w:t>Қойнауыңда құлыншақтай құлдырап,</w:t>
        <w:br/>
        <w:t>Сәби шақтың сайранымен жетілгем.</w:t>
        <w:br/>
        <w:t>Көлеңкесі ұзарғанда күнімнің,</w:t>
        <w:br/>
        <w:t>Соңына еріп тербетілген тынымның.</w:t>
        <w:br/>
        <w:t>Жұсаныңның иісіне мас болып,</w:t>
        <w:br/>
        <w:t>Құдіретін көтерейін жырымның.</w:t>
        <w:br/>
        <w:t>Жамбасыма төсеп қара тасыңды,</w:t>
        <w:br/>
        <w:t>Самалыңа сипатып ақ шашымды,</w:t>
        <w:br/>
        <w:t>Ұйықтайыншы бұл өмірден бейхабар,</w:t>
        <w:br/>
        <w:t>Жартасыңа сүйеп қойып басымды...</w:t>
        <w:br/>
        <w:t>Мына тірлік берекемді қашырды.</w:t>
        <w:br/>
        <w:t>130</w:t>
        <w:br/>
        <w:t>Серік ҒАБДУЛЛАҰЛЫ</w:t>
        <w:br/>
        <w:t>-----------------------------------:-:-:--:-:--:-------------</w:t>
        <w:br/>
        <w:t>Жалғыз қурай делбелеп,</w:t>
        <w:br/>
        <w:t>Жел өтінде ысқырар.</w:t>
        <w:br/>
        <w:t>Қара қаңбақ дөңгелеп,</w:t>
        <w:br/>
        <w:t>Қауқары жоқ күш қылар,</w:t>
        <w:br/>
        <w:t>Ж.ұуасиды жөнге кеп,</w:t>
        <w:br/>
        <w:t>Медетіңді құштырар.</w:t>
        <w:br/>
        <w:t>Жалғыз терек жар басын</w:t>
        <w:br/>
        <w:t>тұяғымен көпсітіп,</w:t>
        <w:br/>
        <w:t>Сүйрей алмай арбасын,</w:t>
        <w:br/>
        <w:t>Өмірін тұр өксітіп.</w:t>
        <w:br/>
        <w:t>Сілкілейді қар басын,</w:t>
      </w:r>
    </w:p>
    <w:p>
      <w:r>
        <w:t>қас-қабағын көк шытып.</w:t>
        <w:br/>
        <w:t>Тозған тұяқ тырнағы</w:t>
        <w:br/>
        <w:t>тағалауға келмейді,</w:t>
        <w:br/>
        <w:t>Әлсіз жүрек жұрнағы</w:t>
        <w:br/>
        <w:t>дүрсілдейді, өлмейді...</w:t>
        <w:br/>
        <w:t>Жетім тірлік қырдағы</w:t>
        <w:br/>
        <w:t>Шыбын жаны шөлдейді.</w:t>
        <w:br/>
        <w:t>Тіл қатпасам, жарамас,</w:t>
        <w:br/>
        <w:t>тарпып тозған тұяқты.</w:t>
        <w:br/>
        <w:t>Өмір, өлім жалаңаш</w:t>
        <w:br/>
        <w:t>ұмытқандай ұятты,</w:t>
        <w:br/>
        <w:t>Дүние түгел шала мас,</w:t>
        <w:br/>
        <w:t>Тойдан қайтқан сияқты...</w:t>
        <w:br/>
        <w:t>Са а</w:t>
        <w:br/>
        <w:t>«Отан!» деген немене?..</w:t>
        <w:br/>
        <w:t>«Отан» деген - талбесігін,</w:t>
        <w:br/>
        <w:t>туған жерің,</w:t>
        <w:br/>
        <w:t>ауылың,</w:t>
        <w:br/>
        <w:t>Ата-Анаң,</w:t>
        <w:br/>
        <w:t>аға, іні-бауырың.</w:t>
        <w:br/>
        <w:t>Жанарына мекендеген мейірім,</w:t>
        <w:br/>
        <w:t>Күші киген кең қолтықты қауымың.</w:t>
        <w:br/>
        <w:t>140</w:t>
        <w:br/>
        <w:t>ҚАСҚАҒЫМ</w:t>
        <w:br/>
        <w:t>ретаКняНы кациклелканаыласаныыысты а Жа-тае</w:t>
        <w:br/>
        <w:t>Отынсыз болмай ошағым,</w:t>
        <w:br/>
        <w:t>Қайнады отта қазаным.</w:t>
        <w:br/>
        <w:t>Көтеріп көңіл қосағым,</w:t>
        <w:br/>
        <w:t>Жүректен жайды жаз әнін.</w:t>
        <w:br/>
        <w:t>Бекідім,</w:t>
        <w:br/>
        <w:t>Кейде босадым,</w:t>
        <w:br/>
        <w:t>Тарқамай тұрып базарым.</w:t>
        <w:br/>
        <w:t>Жылдар мен жылдар жалғасты,</w:t>
        <w:br/>
        <w:t>Ұрпақтар келді өмірге.</w:t>
        <w:br/>
        <w:t>Қуаныш сыйлап алғашқы,</w:t>
        <w:br/>
        <w:t>Көктемдер күлді көңілде.</w:t>
        <w:br/>
        <w:t>Түсімде жылап таң қашты,</w:t>
        <w:br/>
        <w:t>Күн күліп тұрды өңімде.</w:t>
        <w:br/>
        <w:t>Жылады...</w:t>
        <w:br/>
        <w:t>Күлді жылдарым,</w:t>
        <w:br/>
        <w:t>Жамылып темір пердені.</w:t>
        <w:br/>
        <w:t>Шыныдай сынып сырғалы үн,</w:t>
      </w:r>
    </w:p>
    <w:p>
      <w:r>
        <w:t>Сыңғыры маза бермеді.</w:t>
        <w:br/>
        <w:t>Малынып мұңға жырладым,</w:t>
        <w:br/>
        <w:t>Шағылып шыңға өрледім.</w:t>
        <w:br/>
        <w:t>Жас өсті, жарлы байыды,</w:t>
        <w:br/>
        <w:t>Уақыт озды зымырап...</w:t>
        <w:br/>
        <w:t>Тірліктің күнә, айыбы</w:t>
        <w:br/>
        <w:t>Азайды,</w:t>
        <w:br/>
        <w:t>Жүрек - жылы бақ.</w:t>
        <w:br/>
        <w:t>Тағдырдың қара қайығы</w:t>
        <w:br/>
        <w:t>Жағада тұрды тыным ап.</w:t>
        <w:br/>
        <w:t>Шаршады ми да, жүрек те,</w:t>
        <w:br/>
        <w:t>Аунады жасыл шалғынға.</w:t>
        <w:br/>
        <w:t>Күндерді қалған жүдеп пе,</w:t>
        <w:br/>
        <w:t>Тоспайды арман алдымда!</w:t>
        <w:br/>
        <w:t>Өмірге артпан бір өкпе,</w:t>
        <w:br/>
        <w:t>Сарғаймас сезім сар мұңға.</w:t>
        <w:br/>
        <w:t>қарасады ы саға,</w:t>
        <w:br/>
        <w:t>-------------------------------------------</w:t>
        <w:br/>
        <w:t>Ерегестің ескен кезде ескегін,</w:t>
        <w:br/>
        <w:t>Ақыл-артта,</w:t>
        <w:br/>
        <w:t>Жүрек алға жұлқынды.</w:t>
        <w:br/>
        <w:t>Мінезім де қызық менің біртүрлі,</w:t>
        <w:br/>
        <w:t>Көрінгенге көрсетпедім күлкімді.</w:t>
        <w:br/>
        <w:t>Меймананың болмайын деп мазағы,</w:t>
        <w:br/>
        <w:t>Ауыстырдым ауық-ауық жұртымды.</w:t>
        <w:br/>
        <w:t>Мінезім де қызық менің біртүрлі,</w:t>
        <w:br/>
        <w:t>Қорқыныш жоқ,</w:t>
        <w:br/>
        <w:t>Үркердей бар үркінді.</w:t>
        <w:br/>
        <w:t>Үзілгенде үкілеген үмітім,</w:t>
        <w:br/>
        <w:t>Күдік келіп құдығындаіркілді.</w:t>
        <w:br/>
        <w:t>Мінезім де қызық менің біртүрлі,</w:t>
        <w:br/>
        <w:t>Жүрегімнің жайлауына бүлт ілді.</w:t>
        <w:br/>
        <w:t>Көкіректің көк нөсерін қуалап,</w:t>
        <w:br/>
        <w:t>Аспанымды аймалап кеп Қүн түрді.</w:t>
        <w:br/>
        <w:t>Содан шығар аумалы да төкпелі</w:t>
        <w:br/>
        <w:t>Мінезіме көп кісілер өкпелі...</w:t>
        <w:br/>
        <w:t>Жеүрт түгілі,</w:t>
        <w:br/>
        <w:t>өзіме де ұмтылып,</w:t>
        <w:br/>
        <w:t>тепсінеді керзі етікпен тепкелі.</w:t>
        <w:br/>
        <w:t>Жаратқанның жұмбағы да көп, тегі...</w:t>
        <w:br/>
        <w:t>жж</w:t>
        <w:br/>
        <w:t>О, Жасаған,</w:t>
        <w:br/>
        <w:t>біразырақ ғұмыр бер!</w:t>
        <w:br/>
        <w:t>(Тілемсекке санамасын мұнымды ел).</w:t>
      </w:r>
    </w:p>
    <w:p>
      <w:r>
        <w:t>Тұлпарымның тозып болса тұяғы,</w:t>
        <w:br/>
        <w:t>Өлім итің,</w:t>
        <w:br/>
        <w:t>бұралқы боп бүгін кел!</w:t>
        <w:br/>
        <w:t>Өйтпесе Сен маңайыма жуыма,</w:t>
        <w:br/>
        <w:t>Қандырайын сусынды өмір шуына.</w:t>
        <w:br/>
        <w:t>126</w:t>
        <w:br/>
        <w:t>Серік ҒАБДУЛЛАҰЛЫ</w:t>
        <w:br/>
        <w:t>тете е-е ел ----т---- ал еее еке -ҺЗН-ЧН Тл ыы</w:t>
        <w:br/>
        <w:t>Еткен жоқ өмір өкілдік,</w:t>
        <w:br/>
        <w:t>Сүйреген емес шашымнан.</w:t>
        <w:br/>
        <w:t>Отауыз жылдар қайғысын</w:t>
        <w:br/>
        <w:t>Төрт жаста, бірақ, сезінгем.</w:t>
        <w:br/>
        <w:t>Балалық шағым - Ай мүсін</w:t>
        <w:br/>
        <w:t>Ертерек менен безінген.</w:t>
        <w:br/>
        <w:t>Өмірдің жайсыз, жайлысын</w:t>
        <w:br/>
        <w:t>Көре алмай ерлер көз ілген.</w:t>
        <w:br/>
        <w:t>Сала мен сайды аралап,</w:t>
        <w:br/>
        <w:t>Біз-дағы «Жаумен соғыстық».</w:t>
        <w:br/>
        <w:t>Жандарды жатқан жаралап,</w:t>
        <w:br/>
        <w:t>Жылдармен ойнап тоғыстық.</w:t>
        <w:br/>
        <w:t>Күндерді кеткен қаралап,</w:t>
        <w:br/>
        <w:t>Шаттықсыз шақтың «шоғы ыстық».</w:t>
        <w:br/>
        <w:t>“Желбіреп тұлым жетімде,</w:t>
        <w:br/>
        <w:t>Білімнің аштым есігін.</w:t>
        <w:br/>
        <w:t>Ауылдың сонау шетінде</w:t>
        <w:br/>
        <w:t>Тұратын мектеп-бесігім.</w:t>
        <w:br/>
        <w:t>Жаралы жылдар өтінде</w:t>
        <w:br/>
        <w:t>Жааттадым «көсем» есімін.</w:t>
        <w:br/>
        <w:t>Жоылдарды, айды жоңқалап,</w:t>
        <w:br/>
        <w:t>Жігіттік шағым боянды.</w:t>
        <w:br/>
        <w:t>Күндерді жүрдім сорпалап,</w:t>
        <w:br/>
        <w:t>Селт етіп сезім оянды...</w:t>
        <w:br/>
        <w:t>Мектепті шықтым орталап,</w:t>
        <w:br/>
        <w:t>Басталды думан-той алды...</w:t>
        <w:br/>
        <w:t>Тұсамай күнді тосаптап,</w:t>
        <w:br/>
        <w:t>Қарамай тірлік құзына,</w:t>
        <w:br/>
        <w:t>Махаббат таңын қош ап қап,</w:t>
        <w:br/>
        <w:t>Жарасып дәм мен тұзыма,</w:t>
        <w:br/>
        <w:t>Жүректі қостым қосақтап,</w:t>
        <w:br/>
        <w:t>Күршімнің қара қызына...</w:t>
        <w:br/>
        <w:t>134</w:t>
        <w:br/>
        <w:t>ҚАСҚАҒЫМ</w:t>
        <w:br/>
        <w:t>Ше--Г---------- Б</w:t>
      </w:r>
    </w:p>
    <w:p>
      <w:r>
        <w:t>Адамнан пәрмен-тілек сұрамадым,</w:t>
        <w:br/>
        <w:t>Алланың әмірінен нұр аламын.</w:t>
        <w:br/>
        <w:t>Құздың да жиегіне тақағанда,</w:t>
        <w:br/>
        <w:t>Күлтегін қолдауымен құламадым.</w:t>
        <w:br/>
        <w:t>Жас ұрпақ,</w:t>
        <w:br/>
        <w:t>Мақтаны деп жорыдың ба?</w:t>
        <w:br/>
        <w:t>Ақының өзіне шақ орынында...</w:t>
        <w:br/>
        <w:t>Сораптап сордың ішкен сорпасынан</w:t>
        <w:br/>
        <w:t>Жоандардың тағдырлары толы мұңға.</w:t>
        <w:br/>
        <w:t>Жас ұрпақ,</w:t>
        <w:br/>
        <w:t>Отырғам жоқ ақылмансып,</w:t>
        <w:br/>
        <w:t>Шығысқа, батысқа да атым мансұқ.</w:t>
        <w:br/>
        <w:t>Күніңді, ай, жылыңды қажытатын</w:t>
        <w:br/>
        <w:t>Тіршілік түндігімнен жатыр жаншып.</w:t>
        <w:br/>
        <w:t>Арбайды, алдайды да арманыңды,</w:t>
        <w:br/>
        <w:t>Тартады таразыға талғамыңды.</w:t>
        <w:br/>
        <w:t>Кеудеңді арсыз күлкі кеулегенде,</w:t>
        <w:br/>
        <w:t>Басасын жалпағынан жалғаныңды.</w:t>
        <w:br/>
        <w:t>Боласын жас та, мас та бұл өмірде,</w:t>
        <w:br/>
        <w:t>Кінәрат қалмасын тек жүрегіңде.</w:t>
        <w:br/>
        <w:t>Тозбасын бүршіктері табаныңның,</w:t>
        <w:br/>
        <w:t>Күліп кет дүниеден,</w:t>
        <w:br/>
        <w:t>Күле кірде...</w:t>
        <w:br/>
        <w:t>Шыдайсың пенделердің күйігіне,</w:t>
        <w:br/>
        <w:t>Шырмалып тіршіліктің түйініне.</w:t>
        <w:br/>
        <w:t>Санаңда сансырамас сенім болса,</w:t>
        <w:br/>
        <w:t>Шығасың баяныңның биігіне!..</w:t>
        <w:br/>
        <w:t>Жж</w:t>
        <w:br/>
        <w:t>Жүректің сөнбесе де жарқылы әлі,</w:t>
        <w:br/>
        <w:t>Шаттықтың шалқары жоқ шалқымалы.</w:t>
        <w:br/>
        <w:t>Көмбеге таяғанда тұлпардың да</w:t>
        <w:br/>
        <w:t>Тынысы тарылады,</w:t>
        <w:br/>
        <w:t>Алқынады.</w:t>
        <w:br/>
        <w:t>137</w:t>
        <w:br/>
        <w:t>ҚАСҚАҒЫМ</w:t>
        <w:br/>
        <w:t>Өмірімнің өзегі - өлең, серігім,</w:t>
        <w:br/>
        <w:t>Қыздыратын қызық күндер көрігін.</w:t>
        <w:br/>
        <w:t>Тамырымды қан қуалап тұрғанда</w:t>
        <w:br/>
        <w:t>Тіршіліктің тоты құстай төрі күн.</w:t>
        <w:br/>
        <w:t>Кетбұғаның қыл қобызын сарнатып,</w:t>
        <w:br/>
        <w:t>Тарқатайын шабытымның өрімін.</w:t>
        <w:br/>
        <w:t>Босағандай байлауынан шабытым,</w:t>
        <w:br/>
        <w:t>Бөгеу бұзған тасқын судай ағытыл.</w:t>
        <w:br/>
        <w:t>Кешқұрымда көлеңкеңді көтеріп,</w:t>
      </w:r>
    </w:p>
    <w:p>
      <w:r>
        <w:t>Бозқыраудың бұрқыратар шаңытын.</w:t>
        <w:br/>
        <w:t>Арман іздеп алты қабат аспаннан,</w:t>
        <w:br/>
        <w:t>Тіршіліктің тастап шығар табытын.</w:t>
        <w:br/>
        <w:t>Еркіндіктің еміп еркін емшегін,</w:t>
        <w:br/>
        <w:t>Безбендемей өмірімнің өлшемін,</w:t>
        <w:br/>
        <w:t>Жұмылмайтын жұлдыз көзін ағызып,</w:t>
        <w:br/>
        <w:t>Өзегіне от түсіріп өлсе кім,</w:t>
        <w:br/>
        <w:t>Соның ғана кеудесінде ұялап,</w:t>
        <w:br/>
        <w:t>Өркендейді екен асау өр сенім.</w:t>
        <w:br/>
        <w:t>Шабыт маған сәлемдеме жіберін</w:t>
        <w:br/>
        <w:t>тұрса,</w:t>
        <w:br/>
        <w:t>Шығар көңілімнен құн өріп.</w:t>
        <w:br/>
        <w:t>Уысынан шыға алмасам уақыттың,</w:t>
        <w:br/>
        <w:t>Туған айым тұнжырайды түнеріп.</w:t>
        <w:br/>
        <w:t>Шабыт көкте,</w:t>
        <w:br/>
        <w:t>шамырқанып мен жерде,</w:t>
        <w:br/>
        <w:t>Қосылармыз «мың тіріліп, мың өліп».</w:t>
        <w:br/>
        <w:t>кез</w:t>
        <w:br/>
        <w:t>Мінезім де қызық менің біртүрлі,</w:t>
        <w:br/>
        <w:t>Жүрегім де жағаласып жыртылды.</w:t>
        <w:br/>
        <w:t>Көппен бірге көлеңкемді қосақтап,</w:t>
        <w:br/>
        <w:t>Жаайлауыма жеке жайдым жылқымды.</w:t>
        <w:br/>
        <w:t>Мінезім де қызық менің біртүрлі,</w:t>
        <w:br/>
        <w:t>Жанарыма мұң да тұнды,</w:t>
        <w:br/>
        <w:t>нұр тұнды...</w:t>
        <w:br/>
        <w:t>МЕНІҢ ӨМІРБАЯНЫМ</w:t>
        <w:br/>
        <w:t>Менің дс өмірбаяным</w:t>
        <w:br/>
        <w:t>Ерекше емес басқадан.</w:t>
        <w:br/>
        <w:t>Батылсыз басып аяғын,</w:t>
        <w:br/>
        <w:t>Қадамын калт-құлт бастаған.</w:t>
        <w:br/>
        <w:t>Ат қылып мінген «таяғын»,</w:t>
        <w:br/>
        <w:t>Тоғызға толып тастаған.</w:t>
        <w:br/>
        <w:t>Беріктас таудың бауыры,</w:t>
        <w:br/>
        <w:t>Жыланды өзен жағасы,</w:t>
        <w:br/>
        <w:t>Есенгелдінің ауылы,</w:t>
        <w:br/>
        <w:t>Кеңқияқ, Жота саласы.</w:t>
        <w:br/>
        <w:t>Шүршейіт баба қауымы.</w:t>
        <w:br/>
        <w:t>Ғабдулла шалдың баласы...</w:t>
        <w:br/>
        <w:t>Мен болам Серік дегенің,</w:t>
        <w:br/>
        <w:t>(ауылда Сокен атанған).</w:t>
        <w:br/>
        <w:t>Бойындай ғана шегенің</w:t>
        <w:br/>
        <w:t>Болсам да,</w:t>
        <w:br/>
        <w:t>Қалмай қатардан,</w:t>
        <w:br/>
        <w:t>Өрімін өріп олоңнің,</w:t>
        <w:br/>
        <w:t>Халқымнан алғыс, бата алғам.</w:t>
        <w:br/>
        <w:t>Көргем жоқ, рас, жетімдік,</w:t>
        <w:br/>
        <w:t>Болды әке-шешем қасымда.</w:t>
      </w:r>
    </w:p>
    <w:p>
      <w:r>
        <w:t>Кетілдік,</w:t>
        <w:br/>
        <w:t>Қайта жетілдік,</w:t>
        <w:br/>
        <w:t>Балалық дәурен жасында.</w:t>
        <w:br/>
        <w:t>133</w:t>
        <w:br/>
        <w:t>ҚАС ҚАҒЫМ</w:t>
        <w:br/>
        <w:t>Ше--&lt;-------</w:t>
        <w:br/>
        <w:t>148</w:t>
        <w:br/>
        <w:t>Туа жалғыз,</w:t>
        <w:br/>
        <w:t>Мына жалғыз жалғанда</w:t>
        <w:br/>
        <w:t>Ұмытылмайды ертесіне, кешіне...</w:t>
        <w:br/>
        <w:t>Неменеге айқайлаймын ендеше,</w:t>
        <w:br/>
        <w:t>«Бүгін» барып болашаққа енбесе.</w:t>
        <w:br/>
        <w:t>Үміт артып алға, артқа не керек,</w:t>
        <w:br/>
        <w:t>Күпті жүрек ештемеге сенбесе.</w:t>
        <w:br/>
        <w:t>Керегі жоқ кеткенім де,</w:t>
        <w:br/>
        <w:t>Келерім,</w:t>
        <w:br/>
        <w:t>Қуармайды,</w:t>
        <w:br/>
        <w:t>Суалмайды - көкөрімі...</w:t>
        <w:br/>
        <w:t>Өмір деген - зауыттағы ауысым,</w:t>
        <w:br/>
        <w:t>Тірлігінің төлеп жатқан төлемін.</w:t>
        <w:br/>
        <w:t>жж</w:t>
        <w:br/>
        <w:t>Айыртаудың қабағы тұр тұнжырап,</w:t>
        <w:br/>
        <w:t>Түн иектеп,</w:t>
        <w:br/>
        <w:t>қашықтайды Күн жырақ.</w:t>
        <w:br/>
        <w:t>Өркешінің өресіне оралып,</w:t>
        <w:br/>
        <w:t>Қорғасын бұлт қапа болып тұр жылап.</w:t>
        <w:br/>
        <w:t>Айыртаудың өркешінен ауса күн,</w:t>
        <w:br/>
        <w:t>Көрінеді дала алып,</w:t>
        <w:br/>
        <w:t>Тау шағын...</w:t>
        <w:br/>
        <w:t>Марал мүйіз қарағаны майысып,</w:t>
        <w:br/>
        <w:t>Ақ сәулеге тарбитады саусағын.</w:t>
        <w:br/>
        <w:t>Томарылып торы түсті тобылғы,</w:t>
        <w:br/>
        <w:t>Қоралайды ат шаптырым қорымды.</w:t>
        <w:br/>
        <w:t>Бұйра-бұйра бүргендердің бедері</w:t>
        <w:br/>
        <w:t>өрнектейді жоталар мен жоныңды.</w:t>
        <w:br/>
        <w:t>Ата жасты ауырсынбай арқалап</w:t>
        <w:br/>
        <w:t>Келіп тұрмын,</w:t>
        <w:br/>
        <w:t>Көлеңкеңді қалқалап.</w:t>
        <w:br/>
        <w:t>Сайдан аққан сүрі қардың суына</w:t>
        <w:br/>
        <w:t>129</w:t>
      </w:r>
    </w:p>
    <w:p>
      <w:r>
        <w:t>ҚАС ҚАҒЫМ</w:t>
        <w:br/>
        <w:t>Көрсетпейді өлігін».</w:t>
        <w:br/>
        <w:t>Ойламайды о дүйеге</w:t>
        <w:br/>
        <w:t>Аттанарда Серігің,</w:t>
        <w:br/>
        <w:t>Тар бола ма,</w:t>
        <w:br/>
        <w:t>Кең бола ма,</w:t>
        <w:br/>
        <w:t>Жоататұғын көрінің!..</w:t>
        <w:br/>
        <w:t>Ойлайтыны - болашағы</w:t>
        <w:br/>
        <w:t>Елі менен жерінің.</w:t>
        <w:br/>
        <w:t>Тілі де жоқ,</w:t>
        <w:br/>
        <w:t>Құлағы мен көзі жоқ,</w:t>
        <w:br/>
        <w:t>Көктемеде көкке аузы</w:t>
        <w:br/>
        <w:t>Тимей жүрген төлінің...</w:t>
        <w:br/>
        <w:t>Жемдегеннің қолын сүйіп,</w:t>
        <w:br/>
        <w:t>Можарлыққа мойынсұнып,</w:t>
        <w:br/>
        <w:t>Жолбикесі болын кетті</w:t>
        <w:br/>
        <w:t>Дию менен перінің.</w:t>
        <w:br/>
        <w:t>Тамырдағы қаным менің,</w:t>
        <w:br/>
        <w:t>Жүректегі жаным менің</w:t>
        <w:br/>
        <w:t>Түркіліктің төркінінен</w:t>
        <w:br/>
        <w:t>Алыстаған «Көрұлың»...</w:t>
        <w:br/>
        <w:t>ҮНДЕМЕЙІН ДЕП ЕДІМ...</w:t>
        <w:br/>
        <w:t>Үндемейін деп едім,</w:t>
        <w:br/>
        <w:t>«Қой аузынан шөп алмай».</w:t>
        <w:br/>
        <w:t>Кұн мен түннің көгенін</w:t>
        <w:br/>
        <w:t>көгертем деп көгалдай,</w:t>
        <w:br/>
        <w:t>Кеудемнің бұзып бөгенін,</w:t>
        <w:br/>
        <w:t>отырмын өлең төге алмай...</w:t>
        <w:br/>
        <w:t>Тұяқ тозып кетілді,</w:t>
        <w:br/>
        <w:t>Қызылшақа табаным.</w:t>
        <w:br/>
        <w:t>Баққа бұрсам бетімді,</w:t>
        <w:br/>
        <w:t>Сор құдықты табамын.</w:t>
        <w:br/>
        <w:t>Өкпегі жоқ өтімді,</w:t>
        <w:br/>
        <w:t>Қорсылдайды қабан-үн.</w:t>
        <w:br/>
        <w:t>139</w:t>
        <w:br/>
        <w:t>Серік ҒАБДУЛЛАҰЛЫ</w:t>
        <w:br/>
        <w:t>-----------------------------------------------ы</w:t>
        <w:br/>
        <w:t>Қоңыр күз...</w:t>
        <w:br/>
        <w:t>Солықтаған гүл сүреңі,</w:t>
        <w:br/>
        <w:t>Жиекке жыламсырап күн сіңеді.</w:t>
        <w:br/>
        <w:t>Бұтақта жетім қалған жапырақтың</w:t>
      </w:r>
    </w:p>
    <w:p>
      <w:r>
        <w:t>Көзінде қимас ғұмыр күрсінеді.</w:t>
        <w:br/>
        <w:t>Боз жусан боз далада бозарады,</w:t>
        <w:br/>
        <w:t>Күптенген көңілдің бар өз алаңы.</w:t>
        <w:br/>
        <w:t>Тобықтай түйіні жоқ тіршіліктің</w:t>
        <w:br/>
        <w:t>Табаны тыпырлаумен тозады әлі.</w:t>
        <w:br/>
        <w:t>Ұршықтай иірілген үшпалы күн,</w:t>
        <w:br/>
        <w:t>Танытпай өте шықты түс-танымын.</w:t>
        <w:br/>
        <w:t>Кім білген өрістеген өміріңнің</w:t>
        <w:br/>
        <w:t>Қамшының сабындай-ақ қысқалығын?</w:t>
        <w:br/>
        <w:t>Көктем, жаз, күз бен қыстың арасында</w:t>
        <w:br/>
        <w:t>Адасып,</w:t>
        <w:br/>
        <w:t>Қайран өмір, қаласың ба?!</w:t>
        <w:br/>
        <w:t>Күйкілік күл астында көлеңкелеп,</w:t>
        <w:br/>
        <w:t>Ұйқылық көз жұмады шарасында.</w:t>
        <w:br/>
        <w:t>Баз кешін базарынан бұлаң күнім,</w:t>
        <w:br/>
        <w:t>Сағынып іздеп келер Ұланды ұлың.</w:t>
        <w:br/>
        <w:t>Жоастанып Қаражалдың қара тасын,</w:t>
        <w:br/>
        <w:t>ЖЖатармын жағасында Жыландының...</w:t>
        <w:br/>
        <w:t>Жж%</w:t>
        <w:br/>
        <w:t>Тамырдағы қаным менің</w:t>
        <w:br/>
        <w:t>Қаны шығар Бөрінің?!</w:t>
        <w:br/>
        <w:t>Ұлығанда ұласады</w:t>
        <w:br/>
        <w:t>Ұлытауға өр үнім.</w:t>
        <w:br/>
        <w:t>Домбауылдың даласында</w:t>
        <w:br/>
        <w:t>Домалаған қаңбақ та</w:t>
        <w:br/>
        <w:t>Текеметін аңсайды екен</w:t>
        <w:br/>
        <w:t>Төрінің...</w:t>
        <w:br/>
        <w:t>«Жақсы итте</w:t>
        <w:br/>
        <w:t>Таусылғанда талқаны</w:t>
        <w:br/>
        <w:t>138</w:t>
        <w:br/>
        <w:t>Серік ҒАБДУЛЛАЗУЫЛ</w:t>
        <w:br/>
        <w:t>----.-------------------------------------::2:2--:-----</w:t>
        <w:br/>
        <w:t>Құдіретті,</w:t>
        <w:br/>
        <w:t>қуатты күшің неде?..</w:t>
        <w:br/>
        <w:t>Пәтуа жоқ бастаған ісіңде де.</w:t>
        <w:br/>
        <w:t>"Жайып тастап желкенін жырларыңның,</w:t>
        <w:br/>
        <w:t>Өлең оқып жүресің түсіңде де.</w:t>
        <w:br/>
        <w:t>Сыр ашасың сайтанға,</w:t>
        <w:br/>
        <w:t>сайқалға да...</w:t>
        <w:br/>
        <w:t>Аяқ артып тайға да,</w:t>
        <w:br/>
        <w:t>байталға да.</w:t>
      </w:r>
    </w:p>
    <w:p>
      <w:r>
        <w:t>Кісінесең жұлдыздар арасынан,</w:t>
        <w:br/>
        <w:t>Аузын ашып аңырар Ай таңдана.</w:t>
        <w:br/>
        <w:t>Сыңар аққу сазымен сүңқылдайсың,</w:t>
        <w:br/>
        <w:t>Самалынан сезімнің сыр тыңдайсың.</w:t>
        <w:br/>
        <w:t>Құшағында жүресің кейде көптің,</w:t>
        <w:br/>
        <w:t>Кейде жалғыз...</w:t>
        <w:br/>
        <w:t>Жайлаудың жұртындайсың.</w:t>
        <w:br/>
        <w:t>Ақын көңіл,</w:t>
        <w:br/>
        <w:t>дуана, бақсыдайсың,</w:t>
        <w:br/>
        <w:t>Бақ сұрамай,</w:t>
        <w:br/>
        <w:t>өлеңге тақ сұрайсың.</w:t>
        <w:br/>
        <w:t>Көйлек жыртық болса да,</w:t>
        <w:br/>
        <w:t>көңіл бүтін,</w:t>
        <w:br/>
        <w:t>Алдында да Алланың апшымайсың...</w:t>
        <w:br/>
        <w:t>Ақын көңіл,</w:t>
        <w:br/>
        <w:t>күнәсіз бақсыдайсың.</w:t>
        <w:br/>
        <w:t>ж.ж</w:t>
        <w:br/>
        <w:t>Құдай, менің төбемнен кеп ұрмасаң,</w:t>
        <w:br/>
        <w:t>Сағым қуып,</w:t>
        <w:br/>
        <w:t>самалменен сырласам.</w:t>
        <w:br/>
        <w:t>Көкірегім кеңіп сала береді,</w:t>
        <w:br/>
        <w:t>Алтын сәуле алақанда туласаң.</w:t>
        <w:br/>
        <w:t>Сайда шөккен тұмандайын тұншығам,</w:t>
        <w:br/>
        <w:t>Ұлықтаған ұранымды ұрласаң.</w:t>
        <w:br/>
        <w:t>124</w:t>
        <w:br/>
        <w:t>серіка Ада а</w:t>
        <w:br/>
        <w:t>--.------------------------------------------------.</w:t>
        <w:br/>
        <w:t>Жарықты да,</w:t>
        <w:br/>
        <w:t>көрмейтін қараңғыны</w:t>
        <w:br/>
        <w:t>соқыр артық секілді кейде менен.</w:t>
        <w:br/>
        <w:t>Мас өмірдің мауыққан кескіні ерен,</w:t>
        <w:br/>
        <w:t>Қышқырығы құлақты кескілеген...</w:t>
        <w:br/>
        <w:t>Саңырауың бақытты менен гөрі,</w:t>
        <w:br/>
        <w:t>Замананың мұң-зарын естімеген.</w:t>
        <w:br/>
        <w:t>Қаңсып күйіп барады күнге кемем,</w:t>
        <w:br/>
        <w:t>Жанымды ешкім қалмады жүндемеген.</w:t>
        <w:br/>
        <w:t>Мылқаудың да бақыты басым менен,</w:t>
        <w:br/>
        <w:t>Басын басып жатсаң да үндемеген.</w:t>
        <w:br/>
        <w:t>«Бақыттылар» бар екен жер бетінде,</w:t>
        <w:br/>
        <w:t>Тіршілігін кешетін тербетіле.</w:t>
        <w:br/>
        <w:t>Соқыр, мылқау, саңырау «бақытынан»</w:t>
        <w:br/>
        <w:t>Қашқан көңіл,</w:t>
      </w:r>
    </w:p>
    <w:p>
      <w:r>
        <w:t>Кір-дағы көрге түне!...</w:t>
        <w:br/>
        <w:t>ж.ж</w:t>
        <w:br/>
        <w:t>Болашаққа жетер,</w:t>
        <w:br/>
        <w:t>Жетпес дауысым.</w:t>
        <w:br/>
        <w:t>Бас қатырман пөуасыз дау үшін.</w:t>
        <w:br/>
        <w:t>Тапсырмасын төрт сағатта тындырар,</w:t>
        <w:br/>
        <w:t>Өмір деген - зауыттағы ауысым.</w:t>
        <w:br/>
        <w:t>Болашақ та ойдан туған шартты ұғым,</w:t>
        <w:br/>
        <w:t>(Болжанбайды алғы және артбүгін).</w:t>
        <w:br/>
        <w:t>Топырақтай томарылған тірліктің</w:t>
        <w:br/>
        <w:t>Май шығардай майыстырып тарт түгін.</w:t>
        <w:br/>
        <w:t>Болашақ та болжанбайды, бұлыңғыр,</w:t>
        <w:br/>
        <w:t>Тұла бойды тітіндіріп тұр үңгір.</w:t>
        <w:br/>
        <w:t>Арманың да алдарқатқан бірдеме,</w:t>
        <w:br/>
        <w:t>Шындығың да шырқыраған құлын бір.</w:t>
        <w:br/>
        <w:t>Дауыстаймын «болашақ» деп несіне,</w:t>
        <w:br/>
        <w:t>(Салмақ салып қайтем ұрпақ есіне?!)</w:t>
        <w:br/>
        <w:t>128</w:t>
        <w:br/>
        <w:t>Серік ҒАБДУЛЛАҰЛЫ</w:t>
        <w:br/>
        <w:t>ыз шалы тт саса ы ае ------і С-та тт тат За аа Ны аттты</w:t>
        <w:br/>
        <w:t>Іргеге беріп арқаны,</w:t>
        <w:br/>
        <w:t>Отырам күнге шуақтап.</w:t>
        <w:br/>
        <w:t>Тірліктің атқан әр таңы,</w:t>
        <w:br/>
        <w:t>Көңілді кетер қуаттап.</w:t>
        <w:br/>
        <w:t>Базарлы күнім тарқады,</w:t>
        <w:br/>
        <w:t>Бусанған жанның буы аппақ...</w:t>
        <w:br/>
        <w:t>жжж</w:t>
        <w:br/>
        <w:t>Өзімнің биігіме көтерілдім,</w:t>
        <w:br/>
        <w:t>Жырым бар ұрпағыңа етер үлгің.</w:t>
        <w:br/>
        <w:t>Өткіздім өлеңімді өзегімнен,</w:t>
        <w:br/>
        <w:t>Жетсін деп жүрегіне жетелі ұлдың.</w:t>
        <w:br/>
        <w:t>Жетесіз жете алмайды қуғанменен,</w:t>
        <w:br/>
        <w:t>Өткізер уақытын думанменен.</w:t>
        <w:br/>
        <w:t>Жаллына жабысамын тау толқынның,</w:t>
        <w:br/>
        <w:t>Жағадан шыққанынша судан кемем.</w:t>
        <w:br/>
        <w:t>Айқастым тағдырменен арыстандай,</w:t>
        <w:br/>
        <w:t>Тұра ма қазақы рух намыстанбай.</w:t>
        <w:br/>
        <w:t>Ұлтымның ұлағатын ұлықтауға,</w:t>
        <w:br/>
        <w:t>«Мың өліп, мың тірілдім» жан ұшқандай.</w:t>
        <w:br/>
        <w:t>Ханға да бас имедім ар алдында,</w:t>
        <w:br/>
        <w:t>Қиында берілмедім алаң мұңға.</w:t>
        <w:br/>
        <w:t>Түскенде төбеттердің ортасына</w:t>
        <w:br/>
        <w:t>Таңымнан тартып талай таландым да...</w:t>
      </w:r>
    </w:p>
    <w:p>
      <w:r>
        <w:t>Жүрегім жыласа да жасымадым,</w:t>
        <w:br/>
        <w:t>Көңілді өлеңменен асырадым.</w:t>
        <w:br/>
        <w:t>«Жалғыздың үні шықпай» қалған кезде</w:t>
        <w:br/>
        <w:t>Қасымның қуат еттім асыл әнін.</w:t>
        <w:br/>
        <w:t>Қаладым керілгенін керегенің,</w:t>
        <w:br/>
        <w:t>Ауырсам жырым- дәрі, өлең - емім.</w:t>
        <w:br/>
        <w:t>Ақынның адуынын, асаулығын,</w:t>
        <w:br/>
        <w:t>«Бұлар да бір байқасын» деген едім.</w:t>
        <w:br/>
        <w:t>136</w:t>
        <w:br/>
        <w:t>ҚАС ҚАҒЫМ</w:t>
        <w:br/>
        <w:t>Періштенің пәктігіндей пейілің</w:t>
        <w:br/>
        <w:t>болса,</w:t>
        <w:br/>
        <w:t>жерге тимек емес жауырын.</w:t>
        <w:br/>
        <w:t>«Отан» деген - көгілдір көл,</w:t>
        <w:br/>
        <w:t>мөлдір өзен-бұлағың,</w:t>
        <w:br/>
        <w:t>Көк бетеге,</w:t>
        <w:br/>
        <w:t>жасыл майса-құрағың.</w:t>
        <w:br/>
        <w:t>Топырағы торқадайын түктенген</w:t>
        <w:br/>
        <w:t>табаныңа жылы тиген тұрағың.</w:t>
        <w:br/>
        <w:t>Махаббат боп жүрегіңе жүктелген</w:t>
        <w:br/>
        <w:t>таусылмайтын сезімдегі нұр-ағын.</w:t>
        <w:br/>
        <w:t>«Отан» деген -</w:t>
        <w:br/>
        <w:t>сәбиліктің шақпылаған шаттығы,</w:t>
        <w:br/>
        <w:t>Шаң шұбатқан қара табан бақ күні...</w:t>
        <w:br/>
        <w:t>Көктемеде қызғалдақ пен жүрегін</w:t>
        <w:br/>
        <w:t>қызға ұсынған бозбаланың пәктігі.</w:t>
        <w:br/>
        <w:t>Тағдыр атты соқпақ пенен күренің</w:t>
        <w:br/>
        <w:t>жолдарында сағыныштың аптығы.</w:t>
        <w:br/>
        <w:t>«Отан» деген - оттан ыстық...</w:t>
        <w:br/>
        <w:t>бірдеме,</w:t>
        <w:br/>
        <w:t>Оранбаған үлде менен бүлдеге.</w:t>
        <w:br/>
        <w:t>Жүрегіңді жылытып ғана жатады,</w:t>
        <w:br/>
        <w:t>ұқсамайды Күнге және гүлге де.</w:t>
        <w:br/>
        <w:t>Арманыңның ақ таңы боп атады,</w:t>
        <w:br/>
        <w:t>аруақ па,</w:t>
        <w:br/>
        <w:t>періште ме, сүлде ме?!</w:t>
        <w:br/>
        <w:t>Ардақтаған ақсақалдай баталы</w:t>
        <w:br/>
        <w:t>асылыңды сүйе бер сен,</w:t>
        <w:br/>
        <w:t>үндеме!..</w:t>
        <w:br/>
        <w:t>«Отан!» деген -</w:t>
        <w:br/>
        <w:t>жұмбақ жұлдыз жолағы,</w:t>
        <w:br/>
        <w:t>адамшылық ұғымыңнан жоғары.</w:t>
        <w:br/>
        <w:t>Сүю менен сағыныштың сарыны,</w:t>
        <w:br/>
        <w:t>бағасы мен баламасы жоқ әлі!</w:t>
      </w:r>
    </w:p>
    <w:p>
      <w:r>
        <w:t>ІІІ</w:t>
        <w:br/>
        <w:t>ҚАС ҚАҒЫМ</w:t>
        <w:br/>
        <w:t>Елді ойласам,</w:t>
        <w:br/>
        <w:t>бұзылған бір нілдеймін,</w:t>
        <w:br/>
        <w:t>Ж.ууссаныңды</w:t>
        <w:br/>
        <w:t>төсесем де жамбасқа,</w:t>
        <w:br/>
        <w:t>Баяғыдай</w:t>
        <w:br/>
        <w:t>балағымды түрмеймін.</w:t>
        <w:br/>
        <w:t>Бірақ-тағы</w:t>
        <w:br/>
        <w:t>Сағынышым басылмай,</w:t>
        <w:br/>
        <w:t>Көкіректің</w:t>
        <w:br/>
        <w:t>Сарайы кең ашылмай,</w:t>
        <w:br/>
        <w:t>Менің жаным</w:t>
        <w:br/>
        <w:t>Жусамайды жылқыдай,</w:t>
        <w:br/>
        <w:t>Ата-баба</w:t>
        <w:br/>
        <w:t>аруағына бас ұрмай.</w:t>
        <w:br/>
        <w:t>Сағыныш та</w:t>
        <w:br/>
        <w:t>жай табады салқындап,</w:t>
        <w:br/>
        <w:t>Ауылың да</w:t>
        <w:br/>
        <w:t>көрінеді алтын бақ!..</w:t>
        <w:br/>
        <w:t>Айыртаудың</w:t>
        <w:br/>
        <w:t>бұлт оралып басына,</w:t>
        <w:br/>
        <w:t>Найзағайы</w:t>
        <w:br/>
        <w:t>ойнап кетед жарқылдап.</w:t>
        <w:br/>
        <w:t>хжж</w:t>
        <w:br/>
        <w:t>Соңғы кезде...</w:t>
        <w:br/>
        <w:t>соңғы кезде, Ұланым,</w:t>
        <w:br/>
        <w:t>Айыртаудан</w:t>
        <w:br/>
        <w:t>аңырайды бір ағын.</w:t>
        <w:br/>
        <w:t>Сағыныштың</w:t>
        <w:br/>
        <w:t>сағасына қосылып,</w:t>
        <w:br/>
        <w:t>Сылдырайды</w:t>
        <w:br/>
        <w:t>қыз күлкілі бұлағың.</w:t>
        <w:br/>
        <w:t>Жусаныңның</w:t>
        <w:br/>
        <w:t>иісіне исініп,</w:t>
        <w:br/>
        <w:t>Сәбиіндей</w:t>
        <w:br/>
        <w:t>құшағыңа құладым.</w:t>
        <w:br/>
        <w:t>159</w:t>
      </w:r>
    </w:p>
    <w:p>
      <w:r>
        <w:t>10-0148</w:t>
        <w:br/>
        <w:t>Тәуелсіздік өздігінен келмеген,</w:t>
        <w:br/>
        <w:t>Арапа емес олжалаған көлденең.</w:t>
        <w:br/>
        <w:t>Қилы-қилы қиылысқан заманда</w:t>
        <w:br/>
        <w:t>атарытып,</w:t>
        <w:br/>
        <w:t>азаматым шөлдеген...</w:t>
        <w:br/>
        <w:t>Қанағатын қара суға демдеген,</w:t>
        <w:br/>
        <w:t>Жан жарасын үмітпенен емдеген</w:t>
        <w:br/>
        <w:t>Менің Елім,</w:t>
        <w:br/>
        <w:t>момын Қазақстаным</w:t>
        <w:br/>
        <w:t>Болашаққа қадам басты Елменен,</w:t>
        <w:br/>
        <w:t>Өрт-жалындай өрлеген!..</w:t>
        <w:br/>
        <w:t>Тәуелсіздік!</w:t>
        <w:br/>
        <w:t>терең ұғым - тұңғиық,</w:t>
        <w:br/>
        <w:t>Ата-баба арманы боп жүрді ұйып...</w:t>
        <w:br/>
        <w:t>Сағыныштың сірнесінен сыр жиып,</w:t>
        <w:br/>
        <w:t>Көк аспанда көк байрағың тұрбиік!</w:t>
        <w:br/>
        <w:t>Арайланған азаттықтың ақ таңы</w:t>
        <w:br/>
        <w:t>атады ылғи,</w:t>
        <w:br/>
        <w:t>Қазағымның кеудесіне нұр құйып!..</w:t>
        <w:br/>
        <w:t>Түрік-Тәңір тұр биік!</w:t>
        <w:br/>
        <w:t>САРБАСТАУ ТУРАЛЫ БАЛЛАДА</w:t>
        <w:br/>
        <w:t>І</w:t>
        <w:br/>
        <w:t>Баяғыда..сұраса егер менен,</w:t>
        <w:br/>
        <w:t>Сылдыратын сырымды төгер ме өлең?!</w:t>
        <w:br/>
        <w:t>Беріктастың бауырында бір бастау бар,</w:t>
        <w:br/>
        <w:t>Тастан өріп,</w:t>
        <w:br/>
        <w:t>Тақтаймен шегендеген.</w:t>
        <w:br/>
        <w:t>Жас құрағы жайқалған - үкі бауыр,</w:t>
        <w:br/>
        <w:t>Тас бастаудан су ішкен бүкіл ауыл.</w:t>
        <w:br/>
        <w:t>Көзін ашып,</w:t>
        <w:br/>
        <w:t>Арнасын кеңейтетін,</w:t>
        <w:br/>
        <w:t>Көпшілікке болған жоқ күтімі ауыр.</w:t>
        <w:br/>
        <w:t>145</w:t>
        <w:br/>
        <w:t>ҚАСҚАРҒЫМ</w:t>
        <w:br/>
        <w:t>сара ҒАБДУЛЛА Па</w:t>
        <w:br/>
        <w:t>Ұзатылған қыздай бұлбұл сыңсыды.</w:t>
        <w:br/>
        <w:t>Тентек қайың шалғын шашын ұйпалап,</w:t>
      </w:r>
    </w:p>
    <w:p>
      <w:r>
        <w:t>Бас терісін құйқалап,</w:t>
        <w:br/>
        <w:t>Кірпігінің сынып түсті қылшығы.</w:t>
        <w:br/>
        <w:t>Тас-талқан боп,</w:t>
        <w:br/>
        <w:t>Үзілінті тау құлап,</w:t>
        <w:br/>
        <w:t>Қайрақ тастар етегіне саудырап.</w:t>
        <w:br/>
        <w:t>Доланасы, бүлдіргені, мойылы</w:t>
        <w:br/>
        <w:t>Мөлтілдеген баданалы баулы бақ.</w:t>
        <w:br/>
        <w:t>Шолпылдаған шабақтардың ойыны-</w:t>
        <w:br/>
        <w:t>Тіршіліктің тойымы</w:t>
        <w:br/>
        <w:t>Сияқтанған,</w:t>
        <w:br/>
        <w:t>Көз жанары жаудырап.</w:t>
        <w:br/>
        <w:t>Жж</w:t>
        <w:br/>
        <w:t>Қайран ауыл!..</w:t>
        <w:br/>
        <w:t>Балалықтың</w:t>
        <w:br/>
        <w:t>елестетіп күндерін,</w:t>
        <w:br/>
        <w:t>Сағынышты</w:t>
        <w:br/>
        <w:t>шала шоқтай үрледің.</w:t>
        <w:br/>
        <w:t>Аңсап келдім</w:t>
        <w:br/>
        <w:t>көрем бе деп дүбірлі</w:t>
        <w:br/>
        <w:t>сәбиліктің</w:t>
        <w:br/>
        <w:t>дүлдүлдейін дүрмегін?!</w:t>
        <w:br/>
        <w:t>Шуылдақтың</w:t>
        <w:br/>
        <w:t>шуылдатып құлағын,</w:t>
        <w:br/>
        <w:t>Кешіп өтіп</w:t>
        <w:br/>
        <w:t>Жыландының бұлағын,</w:t>
        <w:br/>
        <w:t>Көзімде жас,</w:t>
        <w:br/>
        <w:t>көңілде көл қуаныш,</w:t>
        <w:br/>
        <w:t>Беріктастың</w:t>
        <w:br/>
        <w:t>құшағына құладым.</w:t>
        <w:br/>
        <w:t>Соңғы кезде,</w:t>
        <w:br/>
        <w:t>неғеекенін білмеймін?..</w:t>
        <w:br/>
        <w:t>158</w:t>
        <w:br/>
        <w:t>Сақтың,</w:t>
        <w:br/>
        <w:t>Ғұнның тұлпарының іздері</w:t>
        <w:br/>
        <w:t>Балқантауда жосылып,</w:t>
        <w:br/>
        <w:t>Еуразияның күдіре жоны ысылып,</w:t>
        <w:br/>
        <w:t>Күдерін шарт үзгені -</w:t>
        <w:br/>
        <w:t>Көңілінің қошы күп,</w:t>
        <w:br/>
        <w:t>Жағар отын өшіріп,</w:t>
        <w:br/>
        <w:t>Зевстен пәрмен іздеді...</w:t>
        <w:br/>
        <w:t>Шаңыраққа уық шаншылып,</w:t>
        <w:br/>
        <w:t>Жұмыртқадай аршылып,</w:t>
      </w:r>
    </w:p>
    <w:p>
      <w:r>
        <w:t>Қоныстанды киіз үйлер тізбегі...</w:t>
        <w:br/>
        <w:t>Дұшпан - күдік,</w:t>
        <w:br/>
        <w:t>Дос- үміт,</w:t>
        <w:br/>
        <w:t>Демікпедей күздегі...</w:t>
        <w:br/>
        <w:t>Көк Түріктің көк кептердей қиялы</w:t>
        <w:br/>
        <w:t>Тастап шығып,</w:t>
        <w:br/>
        <w:t>Қарт Алтайдай ұяны,</w:t>
        <w:br/>
        <w:t>Тарпаңдардың тасты илеп тұяғы,</w:t>
        <w:br/>
        <w:t>Көктей өтіп ой-шұңқырды,</w:t>
        <w:br/>
        <w:t>Тау-тас, құз бен қияны,</w:t>
        <w:br/>
        <w:t>Сақтан,</w:t>
        <w:br/>
        <w:t>Ғұннан тегін тартқан</w:t>
        <w:br/>
        <w:t>Менің Бабам -</w:t>
        <w:br/>
        <w:t>Көк Түрік</w:t>
        <w:br/>
        <w:t>Еуропада етек-жеңін жияды.</w:t>
        <w:br/>
        <w:t>Мен - Көк Түріктің сойымын,</w:t>
        <w:br/>
        <w:t>Басы барды игізген!..</w:t>
        <w:br/>
        <w:t>Оятады ой-үнім</w:t>
        <w:br/>
        <w:t>Көк Түрікті</w:t>
        <w:br/>
        <w:t>Күнге қолын тигізген.</w:t>
        <w:br/>
        <w:t>Тәңірден татып тойымын,</w:t>
        <w:br/>
        <w:t>Сауығы мен ойынын</w:t>
        <w:br/>
        <w:t>Орамалға түйгізген.</w:t>
        <w:br/>
        <w:t>Алтайдың кернеп қойынын,</w:t>
        <w:br/>
        <w:t>Шаңқан үй тіктім кигізден!</w:t>
        <w:br/>
        <w:t>153</w:t>
        <w:br/>
        <w:t>ҚАСҚАҒЫМ</w:t>
        <w:br/>
        <w:t>Бірақ,</w:t>
        <w:br/>
        <w:t>бірақ болаулықтан бұлқынып,</w:t>
        <w:br/>
        <w:t>Ахметтер жағаласты жұлқынып.</w:t>
        <w:br/>
        <w:t>Сырымдар мен Махамбеттер, Кенелер</w:t>
        <w:br/>
        <w:t>Бостандыққа бұрды ат басын ұмтылып...</w:t>
        <w:br/>
        <w:t>Азаттықтың ақ жолында арманның,</w:t>
        <w:br/>
        <w:t>Жаалбырады жаға-жеңі жыртылып...</w:t>
        <w:br/>
        <w:t>Тәуелсіздік туын көкке көтерген</w:t>
        <w:br/>
        <w:t>Қабанбайлар жүрегінде нұр тұнып,</w:t>
        <w:br/>
        <w:t>Артына ерді жұрты нық.</w:t>
        <w:br/>
        <w:t>Бұзаудайын босағаға байланған,</w:t>
        <w:br/>
        <w:t>Түліктейін шырқ иіріп айдалған,</w:t>
        <w:br/>
        <w:t>Алты Алаштың асау тайдай баласы</w:t>
        <w:br/>
        <w:t>Спартактың тобырына айналған.</w:t>
        <w:br/>
        <w:t>Ат үстінде арпалысқан қазақтың</w:t>
        <w:br/>
        <w:t>үміт оты ақ қанатын жайды алдан.</w:t>
      </w:r>
    </w:p>
    <w:p>
      <w:r>
        <w:t>Аңырақай “Желтоқсанға ұласты,</w:t>
        <w:br/>
        <w:t>тағдыр бірде күліп,</w:t>
        <w:br/>
        <w:t>бірде жыласты.</w:t>
        <w:br/>
        <w:t>Қашып жүрген,</w:t>
        <w:br/>
        <w:t>сасып жүрген Сырымдар</w:t>
        <w:br/>
        <w:t>Құмнарында хал-ахуал сұрасты...</w:t>
        <w:br/>
        <w:t>Бұл қазақтың жігерін құм қыла алмай,</w:t>
        <w:br/>
        <w:t>Басқыншылық басын алып қыр асты.</w:t>
        <w:br/>
        <w:t>Тәуелсіздік теңізінде тербелін,</w:t>
        <w:br/>
        <w:t>Түріксойдың тегі сермеп құлашты,</w:t>
        <w:br/>
        <w:t>Сіркіретіп сыр ашты.</w:t>
        <w:br/>
        <w:t>Тәуелсіздік таңдайыма татыды,</w:t>
        <w:br/>
        <w:t>(Бостандықтың бағасы да ақылы).</w:t>
        <w:br/>
        <w:t>Көк байрақты көкке қарай көтеріп,</w:t>
        <w:br/>
        <w:t>кеудесінен от өріп,</w:t>
        <w:br/>
        <w:t>азаттықтың аңырады ақыны.</w:t>
        <w:br/>
        <w:t>(Желтоқсанның жасың тыйды батыры)</w:t>
        <w:br/>
        <w:t>Шағаланың шаңқылдады шат үні...</w:t>
        <w:br/>
        <w:t>144</w:t>
        <w:br/>
        <w:t>ҚАСҚАҒЫМ</w:t>
        <w:br/>
        <w:t>Шм--------</w:t>
        <w:br/>
        <w:t>Салт-дәстүрі құру үшін салтанат,</w:t>
        <w:br/>
        <w:t>Азаттығын арманымен алқалап.</w:t>
        <w:br/>
        <w:t>Алатауын, Қаратауын, Алтайын</w:t>
        <w:br/>
        <w:t>Атандайын жүрді иыққа арқалап.</w:t>
        <w:br/>
        <w:t>Қайқы қылыш қыныбына салынбай,</w:t>
        <w:br/>
        <w:t>Шаңға бөгіп жатты иен шартарап.</w:t>
        <w:br/>
        <w:t>Берекесін берік ұстап бірліктің,</w:t>
        <w:br/>
        <w:t>Түтін түзу ұшты киіз түңліктің.</w:t>
        <w:br/>
        <w:t>Бөрібасты байрағының астында</w:t>
        <w:br/>
        <w:t>Тынымсыз күн өтіп жатты тірліктің.</w:t>
        <w:br/>
        <w:t>Алты Алашты алты жаққа айырған</w:t>
        <w:br/>
        <w:t>заман туды,</w:t>
        <w:br/>
        <w:t>қанатынан қайырған...</w:t>
        <w:br/>
        <w:t>Бостандығы бұғауланып бұғақтан,</w:t>
        <w:br/>
        <w:t>Азаттығы тұғырынан тайынған</w:t>
        <w:br/>
        <w:t>Шақтарда да асау мінез алқынып,</w:t>
        <w:br/>
        <w:t>Санасында салқындады сайын маң.</w:t>
        <w:br/>
        <w:t>Азаттығын алып қашып Алашым</w:t>
        <w:br/>
        <w:t>Шиырлады жазиралы даласын,</w:t>
        <w:br/>
        <w:t>Кеңірдекке келгенде де бұғалық,</w:t>
        <w:br/>
        <w:t>Тағдырының тоқтатпады таласын!</w:t>
        <w:br/>
        <w:t>Көкбөрі-өмір жалап-жалап жарасын,</w:t>
        <w:br/>
        <w:t>Шаң қаптырды Атырау-Алтай арасын!</w:t>
        <w:br/>
        <w:t>Көз ұшында бара жатты бостандық</w:t>
        <w:br/>
        <w:t>Бірте-бірте кішірейтіп қарасын...</w:t>
      </w:r>
    </w:p>
    <w:p>
      <w:r>
        <w:t>Көк түріктің көгенделіп көп елі,</w:t>
        <w:br/>
        <w:t>«Көккөздердің» толып қалған көгені.</w:t>
        <w:br/>
        <w:t>Асау жүрек, атан жілік көсемдер</w:t>
        <w:br/>
        <w:t>Қабырғалы халық қамын жеп еді.</w:t>
        <w:br/>
        <w:t>Отарлаушы омыртқасын опырып,</w:t>
        <w:br/>
        <w:t>Бұғанасын басқыншы кеп сөгеді.</w:t>
        <w:br/>
        <w:t>143</w:t>
        <w:br/>
        <w:t>Серік ҒАБДУЛДАЛ Шы</w:t>
        <w:br/>
        <w:t>.5--------------------------------------З</w:t>
        <w:br/>
        <w:t>Білінбейтін жұқасы мен қалыңы,</w:t>
        <w:br/>
        <w:t>Жүректегі жеңіл мұңның көгалы...</w:t>
        <w:br/>
        <w:t>жж%</w:t>
        <w:br/>
        <w:t>Тәуелсіздік!</w:t>
        <w:br/>
        <w:t>Тәуелсіздік... осы ұғым</w:t>
        <w:br/>
        <w:t>тіккен баба іргесіне қосынын.</w:t>
        <w:br/>
        <w:t>Бодандықтың бұғауынан шошыдым,</w:t>
        <w:br/>
        <w:t>Бостандықтың бесіктесі - досымын!</w:t>
        <w:br/>
        <w:t>Азаттықтың айдарынан айырылмай,</w:t>
        <w:br/>
        <w:t>Аспан мен жер арасында жосыдым.</w:t>
        <w:br/>
        <w:t>Жоаралғанда жай отындай жарқылдан,</w:t>
        <w:br/>
        <w:t>Адырнадан азаттық оқ тартылған.</w:t>
        <w:br/>
        <w:t>Бағзы бабам тіл ұшына оралып,</w:t>
        <w:br/>
        <w:t>Бостандықтың сабасында бал тұнған.</w:t>
        <w:br/>
        <w:t>Ескен желмен еркіндігін қосақтап,</w:t>
        <w:br/>
        <w:t>Азияның ен даласын шарқ ұрған.</w:t>
        <w:br/>
        <w:t>Іздегені бостандық пен еркіндік,</w:t>
        <w:br/>
        <w:t>Азаттығын арманына төркін қып,</w:t>
        <w:br/>
        <w:t>Ат үстінде алапатты күн кешті,</w:t>
        <w:br/>
        <w:t>Көмкергендей келбетін - шат, көркін - құт!</w:t>
        <w:br/>
        <w:t>Өмірінің өзегіне айналды</w:t>
        <w:br/>
        <w:t>босағадан төрге дейін өр-тірлік.</w:t>
        <w:br/>
        <w:t>Ешкімге де болмайын деп тәуелді,</w:t>
        <w:br/>
        <w:t>Серт байлаған ойы еді өуелгі.</w:t>
        <w:br/>
        <w:t>Ағзасына адалдықты қондырған</w:t>
        <w:br/>
        <w:t>Жоламайды, жау алмайды сау елді!</w:t>
        <w:br/>
        <w:t>Алтынтаудың қапталында қаптаған</w:t>
        <w:br/>
        <w:t>Көктүріктер азаттығын сақтаған...</w:t>
        <w:br/>
        <w:t>Шұбырынды із де қалған артында,</w:t>
        <w:br/>
        <w:t>Алқакөлге сұлағанда ақ табан.</w:t>
        <w:br/>
        <w:t>Бостандықтың бұғауына байланбай,</w:t>
        <w:br/>
        <w:t>Тіршілікті табанға сап таптаған.</w:t>
        <w:br/>
        <w:t>142</w:t>
      </w:r>
    </w:p>
    <w:p>
      <w:r>
        <w:t>Серік ҒАБДУЛДАҰЛЫ</w:t>
        <w:br/>
        <w:t>-т--------------------------:-:-:2-:2122-2--------------------:ЫТШ</w:t>
        <w:br/>
        <w:t>Өзен, көлін бұл қазақ құтым деген,</w:t>
        <w:br/>
        <w:t>«Құдығынасу ішкен түкірмеген».</w:t>
        <w:br/>
        <w:t>Сарбастауды Сауқат пен Есенгелді,</w:t>
        <w:br/>
        <w:t>Сылап-сипап, жыртығын бүтіндеген.</w:t>
        <w:br/>
        <w:t>Тасты жарып шығатын тас бұлағым,</w:t>
        <w:br/>
        <w:t>Жағасында түбіттей жас құрағын</w:t>
        <w:br/>
        <w:t>Жайқалтады,</w:t>
        <w:br/>
        <w:t>Шүмектен ағып шығып,</w:t>
        <w:br/>
        <w:t>Төгіледі төменге тасқын ағын.</w:t>
        <w:br/>
        <w:t>Көлшік жасап төменге шшеңберлеген,</w:t>
        <w:br/>
        <w:t>(Хан сарайдың хауызы мен көрмеген).</w:t>
        <w:br/>
        <w:t>төрт түлік мал сусындап суатынан,</w:t>
        <w:br/>
        <w:t>Баянайдың сайымен өрге өрлеген.</w:t>
        <w:br/>
        <w:t>Суы қандай,</w:t>
        <w:br/>
        <w:t>Тісіңнен өтетұғын,</w:t>
        <w:br/>
        <w:t>Сарайынды ашып кеп кететұғын!...</w:t>
        <w:br/>
        <w:t>Қыстың күні қаптатып қызыл суын,</w:t>
        <w:br/>
        <w:t>Қойтастың да қойнына жететұғын.</w:t>
        <w:br/>
        <w:t>Құрымайтын,</w:t>
        <w:br/>
        <w:t>Тас бастау тасымайтын,</w:t>
        <w:br/>
        <w:t>Моншағынан ақ сәуле шашырайтын.</w:t>
        <w:br/>
        <w:t>Таңдайыма татыған тәтті бұлақ</w:t>
        <w:br/>
        <w:t>Екі ауылды суымен асырайтын.</w:t>
        <w:br/>
        <w:t>Беріктастың орнаған бөктеріне,</w:t>
        <w:br/>
        <w:t>Мен оқыған бар еді мектебі де...</w:t>
        <w:br/>
        <w:t>Тозған ауыл...</w:t>
        <w:br/>
        <w:t>Тозығы жеткен бастау</w:t>
        <w:br/>
        <w:t>Ертегідей қарайды өткеніне.</w:t>
        <w:br/>
        <w:t>П</w:t>
        <w:br/>
        <w:t>Шүмексіз су қазір де төгіледі,</w:t>
        <w:br/>
        <w:t>Етекке де жете алмай егіледі.</w:t>
        <w:br/>
        <w:t>Жетімсіреп қалыпты жетпіс жылда,</w:t>
        <w:br/>
        <w:t>Кеткенен соң тарылын төңірегі.</w:t>
        <w:br/>
        <w:t>146</w:t>
        <w:br/>
        <w:t>Хәсррама лақ;</w:t>
        <w:br/>
        <w:t>Сыймай сай мен салаға,</w:t>
        <w:br/>
        <w:t>Төгіліп сайын далаға,</w:t>
        <w:br/>
        <w:t>Жүректі нұрға сүйгізгем...</w:t>
        <w:br/>
        <w:t>Көк аспан-</w:t>
      </w:r>
    </w:p>
    <w:p>
      <w:r>
        <w:t>Көк ту көтеріп,</w:t>
        <w:br/>
        <w:t>Жекүректің жұрты от өріп,</w:t>
        <w:br/>
        <w:t>Барамын БОЛАШАҚҚА да</w:t>
        <w:br/>
        <w:t>Қисыны қыңыр-қилы ізбен.</w:t>
        <w:br/>
        <w:t>Жж</w:t>
        <w:br/>
        <w:t>Таусылып төзім-тағатым,</w:t>
        <w:br/>
        <w:t>Төгілейін деп тұрмын мен.</w:t>
        <w:br/>
        <w:t>Ертістей еркін ағатын</w:t>
        <w:br/>
        <w:t>Арманның атын кім мінген?</w:t>
        <w:br/>
        <w:t>Сағынышымның сағаты</w:t>
        <w:br/>
        <w:t>Кірпікке тамшы ілдірген.</w:t>
        <w:br/>
        <w:t>Мұнарға мұңды малшылап,</w:t>
        <w:br/>
        <w:t>Кептірдім күннің нұрымен.</w:t>
        <w:br/>
        <w:t>Қияда қалған қансырап,</w:t>
        <w:br/>
        <w:t>Ұядан ұшқан ұлың ем.</w:t>
        <w:br/>
        <w:t>Сағынышымды қамшылап,</w:t>
        <w:br/>
        <w:t>Ж.ырлайын жүрек жырымен.</w:t>
        <w:br/>
        <w:t>Жетер де жібек желменен,</w:t>
        <w:br/>
        <w:t>өзегі толған өлеңім.</w:t>
        <w:br/>
        <w:t>Махаббатыңа шөлдеген</w:t>
        <w:br/>
        <w:t>Махаббатыммен өлемін...</w:t>
        <w:br/>
        <w:t>Алаңсыз кірем көрге мен,</w:t>
        <w:br/>
        <w:t>Ұмытпасыңа сенемін!</w:t>
        <w:br/>
        <w:t>Мұңайсам тіреп маңдайды,</w:t>
        <w:br/>
        <w:t>Өзіңмен, ауыл, тілдестім.</w:t>
        <w:br/>
        <w:t>Үрлемей отым жанбайды,</w:t>
        <w:br/>
        <w:t>Үмітімменен үндестім.</w:t>
        <w:br/>
        <w:t>Шабытым шолып шалғайды</w:t>
        <w:br/>
        <w:t>Күл шашып өзім күн кештім.</w:t>
        <w:br/>
        <w:t>154</w:t>
        <w:br/>
        <w:t>Ескі құдық бетінің балдырына</w:t>
        <w:br/>
        <w:t>Ұшып-қонып жүр шіркей, көбелегі.</w:t>
        <w:br/>
        <w:t>Маңдайымның моншақтап тамшылары,</w:t>
        <w:br/>
        <w:t>Сарбастаудың суыня малшыландым.</w:t>
        <w:br/>
        <w:t>«Бұлақ көрсең, көзін аш» деген қазақ,</w:t>
        <w:br/>
        <w:t>Қайнарымның көмейін аршып алдым.</w:t>
        <w:br/>
        <w:t>Алтын қүннен аспанда нүр алғандай,</w:t>
        <w:br/>
        <w:t>Жарқырады-ай жанары шырағдандай.</w:t>
        <w:br/>
        <w:t>Көмекейі бүлкілдеп сөйлеп кетті,</w:t>
        <w:br/>
        <w:t>Сәбидейін шаттанып қуанғандай!</w:t>
        <w:br/>
        <w:t>Тындырғандай тың жұмыс керемет бір,</w:t>
        <w:br/>
        <w:t>Өрекпіғен көңілім өрелеп тұр.</w:t>
        <w:br/>
        <w:t>Алабөтен аспаннан құйылғандай,</w:t>
        <w:br/>
        <w:t>Сергітеді сезімді себелеп нұр.</w:t>
        <w:br/>
        <w:t>Көзі ашылды бұлақтың шел, шеменнен,</w:t>
        <w:br/>
        <w:t>Былдырлайды баладай емшек емген.</w:t>
        <w:br/>
        <w:t>Сарқырады сарбастау,</w:t>
        <w:br/>
        <w:t>Қуандым мен,</w:t>
      </w:r>
    </w:p>
    <w:p>
      <w:r>
        <w:t>Көтеріліп кеудесі еңсе керген.</w:t>
        <w:br/>
        <w:t>Тау қопарып,</w:t>
        <w:br/>
        <w:t>Тас қашап тастағандай,</w:t>
        <w:br/>
        <w:t>Тамшылатты күміс тер қасқа маңдай.</w:t>
        <w:br/>
        <w:t>Тамырымда бұла күш бұлқынады,</w:t>
        <w:br/>
        <w:t>Жанартаудан жарылыс басталардай.</w:t>
        <w:br/>
        <w:t>жж.</w:t>
        <w:br/>
        <w:t>Қуып шығып бойыңнан «бақсылықты»,</w:t>
        <w:br/>
        <w:t>Жасау қандай рахат жақсылықты!</w:t>
        <w:br/>
        <w:t>Беріктастың төсіне өрмеледім,</w:t>
        <w:br/>
        <w:t>Ұстап мініп үйірден ат-шыбықты.</w:t>
        <w:br/>
        <w:t>Батып тұрмын бақытқа тарап қаным,</w:t>
        <w:br/>
        <w:t>(Шаттығымды шектемей Жаратқаным).</w:t>
        <w:br/>
        <w:t>148</w:t>
        <w:br/>
        <w:t>ҚАС ҚАҒЫМ</w:t>
        <w:br/>
        <w:t>шее----------</w:t>
        <w:br/>
        <w:t>Апыл-тапыл жүргенге құлап-тұрып,</w:t>
        <w:br/>
        <w:t>"Жас тәнімді жуыпты бұлақ күліп.</w:t>
        <w:br/>
        <w:t>Мұздай суы маңдайдан өтеді әлі</w:t>
        <w:br/>
        <w:t>Көңіліңді көншітіп гүл аттырып.</w:t>
        <w:br/>
        <w:t>Көмейінде бір өксік байқалады,</w:t>
        <w:br/>
        <w:t>Қалай ғана мұң-зарын айта алады?</w:t>
        <w:br/>
        <w:t>Бал татыған суыңа сусындағам,</w:t>
        <w:br/>
        <w:t>Қалай ұлың қарызын қайтарады?</w:t>
        <w:br/>
        <w:t>Тақтайынның тамтұғын ұматып тым,</w:t>
        <w:br/>
        <w:t>Тастарыңды кетті екен құлатып кім?</w:t>
        <w:br/>
        <w:t>Өмір қалса иесіз осы екен ғой,</w:t>
        <w:br/>
        <w:t>Амал бар ма сынына уақыттың?!</w:t>
        <w:br/>
        <w:t>Бір кезде жел есетін айдарынан,</w:t>
        <w:br/>
        <w:t>Мөлдіреп су шығатын қайнарынан,</w:t>
        <w:br/>
        <w:t>Сары қымыздай сарбастау сапырылған,</w:t>
        <w:br/>
        <w:t>Алтын арай таратып аймағынан.</w:t>
        <w:br/>
        <w:t>Іздеп келдім,</w:t>
        <w:br/>
        <w:t>Сағынып сарбастауды,</w:t>
        <w:br/>
        <w:t>(Үзілмеген үмітім алмас баулы).</w:t>
        <w:br/>
        <w:t>Бедірейіп Беріктас үндемейді,</w:t>
        <w:br/>
        <w:t>Басып жатқан сияқты «албасты аулы».</w:t>
        <w:br/>
        <w:t>Мұздай суға мейірді қанып іштім,</w:t>
        <w:br/>
        <w:t>Салқындатып сусынын сағыныштың.</w:t>
        <w:br/>
        <w:t>Жібергендей сығымдап жүрегімді,</w:t>
        <w:br/>
        <w:t>Көрген кезде бастаудың халі мүскін.</w:t>
      </w:r>
    </w:p>
    <w:p>
      <w:r>
        <w:t>ІШ</w:t>
        <w:br/>
        <w:t>Жатыр бұлақ жылғада жыламсырап,</w:t>
        <w:br/>
        <w:t>Бітіп қалған көмейін кім аршымақ!?</w:t>
        <w:br/>
        <w:t>Саусағымды салдым кеп сірі құмға,</w:t>
        <w:br/>
        <w:t>Қасіретке қалайша тұрам шыдап?!</w:t>
        <w:br/>
        <w:t>Саусағымның сөгілді көбелері,</w:t>
        <w:br/>
        <w:t>Қатқан құмның тесілмей төбелері.</w:t>
        <w:br/>
        <w:t>147</w:t>
        <w:br/>
        <w:t>ЕЛГЕ ТЕГИ ТИТЛ</w:t>
        <w:br/>
        <w:t>Құдай ма әлде Тәңір ме тезге салатын,</w:t>
        <w:br/>
        <w:t>Періште ме әлде күйдірін алған қанатын.</w:t>
        <w:br/>
        <w:t>Көкірегіңнің күмбезін көзге көрсетпей,</w:t>
        <w:br/>
        <w:t>Қара шапанын қымтап береді қара түн.</w:t>
        <w:br/>
        <w:t>Есімді жисам, жол қалмағандай баратын,</w:t>
        <w:br/>
        <w:t>Жүрегімде от қалмағандай жанатын...</w:t>
        <w:br/>
        <w:t>ЖҰЖ</w:t>
        <w:br/>
        <w:t>Қазақ емес,</w:t>
        <w:br/>
        <w:t>«Қазақстандық ұлтпын» Мен,</w:t>
        <w:br/>
        <w:t>Санасы өліп,</w:t>
        <w:br/>
        <w:t>миығынан «мұрт күлген».</w:t>
        <w:br/>
        <w:t>Егеменде еркіндіктен айырылып,</w:t>
        <w:br/>
        <w:t>Ұмытылады «Қазақ» атым жұрт білген.</w:t>
        <w:br/>
        <w:t>Түркістанның тәу ете алмай Қазанын,</w:t>
        <w:br/>
        <w:t>Ақ жолымның аз тарттым ба азабын?!</w:t>
        <w:br/>
        <w:t>Кер заманда қайысся да қабырғам,</w:t>
        <w:br/>
        <w:t>дәл осындай көрмеп едім аза-мүң...</w:t>
        <w:br/>
        <w:t>Астымдағы атымды алып,</w:t>
        <w:br/>
        <w:t>затымды ап,</w:t>
        <w:br/>
        <w:t>Тағдыр тағы тоздырмақ па тақымдап?!</w:t>
        <w:br/>
        <w:t>Бейтаныс би,</w:t>
        <w:br/>
        <w:t>берекесіз болыс көп,</w:t>
        <w:br/>
        <w:t>«ақырзаман» қалды ма өлде жақындап?!</w:t>
        <w:br/>
        <w:t>Қай өмірде,</w:t>
        <w:br/>
        <w:t>қай заманда жүрмін мен?</w:t>
        <w:br/>
        <w:t>Қазақ едім үмітке көз ілдірген...</w:t>
        <w:br/>
        <w:t>Ата-баба арманына жеткенде</w:t>
        <w:br/>
        <w:t>«...стандық ұлт» боларымды кім білген?!</w:t>
        <w:br/>
        <w:t>Сағым қуып сар далада сабылып,</w:t>
        <w:br/>
        <w:t>Қанжығада қара төрге малынып,</w:t>
      </w:r>
    </w:p>
    <w:p>
      <w:r>
        <w:t>Дүрілдетіп дүниені даусымен</w:t>
        <w:br/>
        <w:t>ата-бабам соңына ерген ақ үміт,</w:t>
        <w:br/>
        <w:t>ақталмадың нағылып?..</w:t>
        <w:br/>
        <w:t>156</w:t>
        <w:br/>
        <w:t>ҚАС ҚАҒЫМ</w:t>
        <w:br/>
        <w:t>Ызыңы сары масаңның,</w:t>
        <w:br/>
        <w:t>Қызығы қара балаңның.</w:t>
        <w:br/>
        <w:t>Мәңгіртіп кетсе масаң күн,</w:t>
        <w:br/>
        <w:t>Сауығу үшін барармын.</w:t>
        <w:br/>
        <w:t>Сырымды саған ашармын,</w:t>
        <w:br/>
        <w:t>Ән-күймен күптеп алаң күн.</w:t>
        <w:br/>
        <w:t>Тоқтадым тасып, төгіліп,</w:t>
        <w:br/>
        <w:t>Қобыздың шерлі күйіне.</w:t>
        <w:br/>
        <w:t>Боранбай таудан бөрі ұлып,</w:t>
        <w:br/>
        <w:t>Бусанып тұрды дүние...</w:t>
        <w:br/>
        <w:t>Жұлдыздай жымып көп үміт</w:t>
        <w:br/>
        <w:t>Қоналқа қонды үйіне.</w:t>
        <w:br/>
        <w:t>Өмірдің берер сыйы не?</w:t>
        <w:br/>
        <w:t>жж%</w:t>
        <w:br/>
        <w:t>Есімді жисам, жапанда жүрміп қаңғырып,</w:t>
        <w:br/>
        <w:t>Дала да, тау да жығылып жүні, мәңгіріп...</w:t>
        <w:br/>
        <w:t>Қалбаның жалаң жартастарынан айбынды</w:t>
        <w:br/>
        <w:t>Бабалар үні тұрғандай әлі жаңғырып.</w:t>
        <w:br/>
        <w:t>«Басыңды көтер!» дегендей маған қатал үн,</w:t>
        <w:br/>
        <w:t>Зираты дағы айбынды ата-бабаның.</w:t>
        <w:br/>
        <w:t>Еңіреп жүріп «елім» дегеннен не пайда,</w:t>
        <w:br/>
        <w:t>Қылаңдай қамқор жасай алмаса қатарың.</w:t>
        <w:br/>
        <w:t>Дала да, тау да, жартас та маған үн қатып,</w:t>
        <w:br/>
        <w:t>Көзімнің жасын жібек жел желпіп құрғатып...</w:t>
        <w:br/>
        <w:t>Әумесер әуен әніне еріп кеткенде,</w:t>
        <w:br/>
        <w:t>Сырымды және жырымды алам ұрлатып.</w:t>
        <w:br/>
        <w:t>Толағай таудың төсінде толғағандаймын,</w:t>
        <w:br/>
        <w:t>Жарасын емдеп жатқандай менің жан-қайғым.</w:t>
        <w:br/>
        <w:t>Жүзіне қарап жүрегім жабырқанады,</w:t>
        <w:br/>
        <w:t>Запыран құсқан заманы зәрлі зарлы айдың.</w:t>
        <w:br/>
        <w:t>155</w:t>
        <w:br/>
        <w:t>&lt;ОҒАБДУЛДАҰ, НЫ</w:t>
        <w:br/>
        <w:t>Жүрегімнің</w:t>
        <w:br/>
        <w:t>жылғасынан жылыстап,</w:t>
        <w:br/>
        <w:t>Әуеніңе</w:t>
        <w:br/>
        <w:t>айналады жыр-әнім!.</w:t>
        <w:br/>
        <w:t>Тағдырымның</w:t>
        <w:br/>
        <w:t>тереңдегі тамыры -</w:t>
      </w:r>
    </w:p>
    <w:p>
      <w:r>
        <w:t>Туған жерім,</w:t>
        <w:br/>
        <w:t>Атамекен тұрағым!</w:t>
        <w:br/>
        <w:t>Ұлы дала</w:t>
        <w:br/>
        <w:t>ұлағатын ұлықтап,</w:t>
        <w:br/>
        <w:t>Көк Түріктің</w:t>
        <w:br/>
        <w:t>көтеремін ұранын,</w:t>
        <w:br/>
        <w:t>Сенің өткен тарихың -</w:t>
        <w:br/>
        <w:t>Құраным!..</w:t>
        <w:br/>
        <w:t>ж.Ж</w:t>
        <w:br/>
        <w:t>Тегімді іздеп теңіздей тебіренем,</w:t>
        <w:br/>
        <w:t>Ескегіндей Ебінің еміренем...</w:t>
        <w:br/>
        <w:t>Қарт Алтайдың қойнауын қуаласам,</w:t>
        <w:br/>
        <w:t>Күмбірлеген күйіне көңіл елең.</w:t>
        <w:br/>
        <w:t>Тау-тасында тегімнің ізі бар ма?..</w:t>
        <w:br/>
        <w:t>Ой қашады тізгінін үзіп алға.</w:t>
        <w:br/>
        <w:t>Шартарапқа шашылған Түркілердің</w:t>
        <w:br/>
        <w:t>осы жерден бұйыртқан тұзын Алла!</w:t>
        <w:br/>
        <w:t>Бал бұлағы секірген тастан тасқа,</w:t>
        <w:br/>
        <w:t>Мөлдіреген көзінен жас тамбас па?!</w:t>
        <w:br/>
        <w:t>Аясынан Алтайдың шығып кетсем,</w:t>
        <w:br/>
        <w:t>дүние бөтен,</w:t>
        <w:br/>
        <w:t>жер де жат,</w:t>
        <w:br/>
        <w:t>аспан басқа...</w:t>
        <w:br/>
        <w:t>Айналдырсам уақытты кері қарай,</w:t>
        <w:br/>
        <w:t>Жылытады жүректің төрін арай.</w:t>
        <w:br/>
        <w:t>Қақпалайды қиялдың қапталынан,</w:t>
        <w:br/>
        <w:t>Өр-ылдида болсын деп Серік абай.</w:t>
        <w:br/>
        <w:t>160</w:t>
        <w:br/>
        <w:t>Қ қалым</w:t>
        <w:br/>
        <w:t>Тауқыметін тарты ми Гәңірінің,</w:t>
        <w:br/>
        <w:t>Қаранғылық һамалапн әр ішірін?!</w:t>
        <w:br/>
        <w:t>Тектілігін тегімніп тұсагандай</w:t>
        <w:br/>
        <w:t>айтылмай тұр алтайдың әні бүгін.</w:t>
        <w:br/>
        <w:t>Еніп барам қойпынатасырлардың,</w:t>
        <w:br/>
        <w:t>Аманатысандауізы асылдардың.</w:t>
        <w:br/>
        <w:t>Онедіде өседі.</w:t>
        <w:br/>
        <w:t>өшеді әмір.</w:t>
        <w:br/>
        <w:t>«Жауып тұрып, қаралар басын қардың».</w:t>
        <w:br/>
        <w:t>Ортасында орманның отырамын,</w:t>
        <w:br/>
        <w:t>Табиныма төсеніп топырағын.</w:t>
        <w:br/>
        <w:t>Кеудегсіндей сүмбірлен Қалиханның</w:t>
        <w:br/>
        <w:t>Сырайтады птыңдарын, шоқыларың.</w:t>
        <w:br/>
        <w:t>Сөлзіміме судайисіңіремін,</w:t>
        <w:br/>
        <w:t>Үңгіріне</w:t>
        <w:br/>
        <w:t>Кок бейраәғын көтеріп Көк Түрік</w:t>
      </w:r>
    </w:p>
    <w:p>
      <w:r>
        <w:t>үміттің үңілемін.</w:t>
        <w:br/>
        <w:t>ің,</w:t>
        <w:br/>
        <w:t>бақытына бет бұрды бүгін Елімі..</w:t>
        <w:br/>
        <w:t>Алты Алаштың оранып арманына,</w:t>
        <w:br/>
        <w:t>Тәңірімнің алдына жүгінемін!..</w:t>
        <w:br/>
        <w:t>Тегімді іздеп тентіреп,</w:t>
        <w:br/>
        <w:t>тапқандаймын,</w:t>
        <w:br/>
        <w:t>ӛрігендей мүз болып қатқан қайғым.</w:t>
        <w:br/>
        <w:t>Аялайды арайдың аясында,</w:t>
        <w:br/>
        <w:t>Көтерілген Алтайдан ақ маңдай Күн!</w:t>
        <w:br/>
        <w:t>ПОЭЗИЯ ПӘТУАСЫ</w:t>
        <w:br/>
        <w:t>Поэзия!</w:t>
        <w:br/>
        <w:t>Сен де сорлы,</w:t>
        <w:br/>
        <w:t>Мен сорлы...</w:t>
        <w:br/>
        <w:t>Жалаңаштап ішеініндірді,</w:t>
        <w:br/>
        <w:t>Шешіндің,.</w:t>
        <w:br/>
        <w:t>Отың өшті,</w:t>
        <w:br/>
        <w:t>Н-0148 6!</w:t>
        <w:br/>
        <w:t>ҚАС ҚАБЫМ</w:t>
        <w:br/>
        <w:t>Қайшы алысып ұшады қарлығаштар,</w:t>
        <w:br/>
        <w:t>Мөлдір суға малып ап қанаттарын.</w:t>
        <w:br/>
        <w:t>Кірпігіме бір тамшы ілінгендей,</w:t>
        <w:br/>
        <w:t>(Қайда жүргем, яныр-ау, бұрын келмей?!)</w:t>
        <w:br/>
        <w:t>Періштедей тап-таза мына жалған,</w:t>
        <w:br/>
        <w:t>Сезінемін өліп қап тірілгендей.</w:t>
        <w:br/>
        <w:t>Жж</w:t>
        <w:br/>
        <w:t>Қалбаның қойнында Ертіс гүрілдейді,</w:t>
        <w:br/>
        <w:t>Айдында ай сәулесі дірілдейді..</w:t>
        <w:br/>
        <w:t>Терең сай қолат-қойнау қорымдағы</w:t>
        <w:br/>
        <w:t>Зираттан аруақтар күбірлейді...</w:t>
        <w:br/>
        <w:t>Жеңіс пен жеңілістің жолындағы</w:t>
        <w:br/>
        <w:t>тұлпарлар тұяқтары дүбірлейді.</w:t>
        <w:br/>
        <w:t>Қалбатау ғасырларда не көрмеген,</w:t>
        <w:br/>
        <w:t>Найманның шежіресін шегендеген.</w:t>
        <w:br/>
        <w:t>Қалмаққа,</w:t>
        <w:br/>
        <w:t>қазаққа да қоныс болып,</w:t>
        <w:br/>
        <w:t>тарихты құлыншақтай көгендеген.</w:t>
        <w:br/>
        <w:t>Тағдырлар тарыдайын шашылғанда</w:t>
        <w:br/>
        <w:t>ұрықтан ұрпақ дәні өнер деген...</w:t>
        <w:br/>
        <w:t>Қалбаны құрбан болған қимағандар,</w:t>
      </w:r>
    </w:p>
    <w:p>
      <w:r>
        <w:t>Ата жұрт үшін жанын қинағандар.</w:t>
        <w:br/>
        <w:t>Бауырын бүтіндеген Кетбұғаның</w:t>
        <w:br/>
        <w:t>қобызы, аралардай жинаған бал...</w:t>
        <w:br/>
        <w:t>Сөгіліп тас тағдырдың тігістері,</w:t>
        <w:br/>
        <w:t>Бұлқынып босап кеткен бұйдадан нар.</w:t>
        <w:br/>
        <w:t>Жер үсті,</w:t>
        <w:br/>
        <w:t>аспан асты араласып,</w:t>
        <w:br/>
        <w:t>Астасып айырғысыз ара қашық,</w:t>
        <w:br/>
        <w:t>Қалбаның тал-терегі тебіренген,</w:t>
        <w:br/>
        <w:t>Ту ұстар туыс таппай қарая басып.</w:t>
        <w:br/>
        <w:t>Ғасырлар қойнауынан ақтарылған</w:t>
        <w:br/>
        <w:t>құпия-сыр сандығын барады ашып.</w:t>
        <w:br/>
        <w:t>149</w:t>
        <w:br/>
        <w:t>ҚАСҚАҒЫМ</w:t>
        <w:br/>
        <w:t>Сезген екен қара көздер мұңданып,</w:t>
        <w:br/>
        <w:t>Ұрпағының өтетінін күн көрмей.</w:t>
        <w:br/>
        <w:t>Бұқар жырау уағызын тыңда анық,</w:t>
        <w:br/>
        <w:t>Қалай жүрек қалар екен сыр бермей.</w:t>
        <w:br/>
        <w:t>Мағжандарың мұңыменен жырланып,</w:t>
        <w:br/>
        <w:t>Кеуделерді кетті шерлі үн керней.</w:t>
        <w:br/>
        <w:t>Көкірекке кірді қайғы ұрланып,</w:t>
        <w:br/>
        <w:t>Киіз үйдің туырлығын тілгендей.</w:t>
        <w:br/>
        <w:t>Төрт құбыла түгелімен тұл қалып,</w:t>
        <w:br/>
        <w:t>Тұнжырады сая бағы түрленбей.</w:t>
        <w:br/>
        <w:t>Шырағданның сәулесіндей бір жарық,</w:t>
        <w:br/>
        <w:t>Сөніп бара жатты лаулап үлгермей...</w:t>
        <w:br/>
        <w:t>Қам көңілім қайғы жұтқан не дейді?</w:t>
        <w:br/>
        <w:t>Бүлкілдетіп бунайды сөз көмейді.</w:t>
        <w:br/>
        <w:t>Сарыарқаның сауыстанып сауыры,</w:t>
        <w:br/>
        <w:t>Алтайымның ауыруы көбейді.</w:t>
        <w:br/>
        <w:t>Қазағымның езілгенде бауыры,</w:t>
        <w:br/>
        <w:t>Қай туысы қолтығынан демейді?</w:t>
        <w:br/>
        <w:t>Ғасырлардың қайыстырып ауыры,</w:t>
        <w:br/>
        <w:t>Қуанышын қайғысымен теңейді.</w:t>
        <w:br/>
        <w:t>Ақордасын арқа тұтқан ауылы,</w:t>
        <w:br/>
        <w:t>Алласын да ажуалап шенейді.</w:t>
        <w:br/>
        <w:t>Басын тасқа ұрып тағдыр дауылы,</w:t>
        <w:br/>
        <w:t>Тірлігіне таңба тастап жөнейді.</w:t>
        <w:br/>
        <w:t>Қойдан жуас қара қазақ қауымы,</w:t>
        <w:br/>
        <w:t>Болашақтан бақыт күтер мерейлі...</w:t>
        <w:br/>
        <w:t>Зорлық көріп патшадан да, бектен де,</w:t>
        <w:br/>
        <w:t>Құдайына жалбарынған көп пенде.</w:t>
        <w:br/>
        <w:t>Қабанбайлар қалмаған соң шарасы,</w:t>
        <w:br/>
        <w:t>Намысына мініп өрт боп кеткен де.</w:t>
        <w:br/>
        <w:t>Бостандығы үшін қазақ баласы</w:t>
        <w:br/>
        <w:t>Боз даласын дүбірлетіп өткен де.</w:t>
        <w:br/>
        <w:t>Бас болуға ханның келмей шамасы,</w:t>
        <w:br/>
        <w:t>Өзегіне өз елінің тепкенде,</w:t>
      </w:r>
    </w:p>
    <w:p>
      <w:r>
        <w:t>Атырау мен Алтайының арасы,</w:t>
        <w:br/>
        <w:t>Күйіп кеткен сияқты ыза-кектен де.</w:t>
        <w:br/>
        <w:t>ҚАСҚАҒЫМ</w:t>
        <w:br/>
        <w:t>Ұшқан байлық,</w:t>
        <w:br/>
        <w:t>ұшқан бақыт,</w:t>
        <w:br/>
        <w:t>ұшқан құт,</w:t>
        <w:br/>
        <w:t>ұрпақтарын ұлағатқа дұшпан ғып...</w:t>
        <w:br/>
        <w:t>Зая кетіп Көкбөрілік күш-барлық,</w:t>
        <w:br/>
        <w:t>(Құлап өлді құштарлық)...</w:t>
        <w:br/>
        <w:t>Өркениет өзегінен өтемін,</w:t>
        <w:br/>
        <w:t>Қазақ емес,</w:t>
        <w:br/>
        <w:t>ұлт боп «қазақстандық...»</w:t>
        <w:br/>
        <w:t>Ұлтшылдық па,</w:t>
        <w:br/>
        <w:t>ұлтсыздық па ұрынған,</w:t>
        <w:br/>
        <w:t>Солақайлық көрем әйтеу сұғыңнан!..</w:t>
        <w:br/>
        <w:t>Айыпты боп аруақтың алдында</w:t>
        <w:br/>
        <w:t>Түрік тегім тайғанайды тұғырдан,</w:t>
        <w:br/>
        <w:t>Бар ма ссті жан ұғынған?..</w:t>
        <w:br/>
        <w:t>ж.ж</w:t>
        <w:br/>
        <w:t>Сай ішінде сылаң қағып Жыланды,</w:t>
        <w:br/>
        <w:t>Бойжеткеннің бұрымындай бұралды.</w:t>
        <w:br/>
        <w:t>Қарақаты қапталында мөлдіреп,</w:t>
        <w:br/>
        <w:t>Тошаласы төгіледі тұмарлы.</w:t>
        <w:br/>
        <w:t>Балалығым бауырыма енді кеп,</w:t>
        <w:br/>
        <w:t>Тас төбемнен төнді көк,</w:t>
        <w:br/>
        <w:t>Қызуымен қытықтады құмарды.</w:t>
        <w:br/>
        <w:t>Балалықтың түріп алып балағын,</w:t>
        <w:br/>
        <w:t>Қарашаттың кезіп келем алабын.</w:t>
        <w:br/>
        <w:t>Суыры да шаңқылдайды мазаны ап,</w:t>
        <w:br/>
        <w:t>Өңешінен өрілгендей қаралы үн.</w:t>
        <w:br/>
        <w:t>Жазиралы жанға шипа жаз алап,</w:t>
        <w:br/>
        <w:t>Көн кеудеңді тазалап,</w:t>
        <w:br/>
        <w:t>Жұтқызады жұпар демін даланың.</w:t>
        <w:br/>
        <w:t>Топ торғайдың тары теріп тұмсығы,</w:t>
        <w:br/>
        <w:t>Бөтегесі жемге бөгіп тыншыды...</w:t>
        <w:br/>
        <w:t>Тал-теректің жапырағын жамылып,</w:t>
        <w:br/>
        <w:t>157</w:t>
        <w:br/>
        <w:t>ЛЕТ</w:t>
      </w:r>
    </w:p>
    <w:p>
      <w:r>
        <w:t>шалалма</w:t>
        <w:br/>
        <w:t>Дүлей күшпен долданды кең даласы,</w:t>
        <w:br/>
        <w:t>Еңіреген елі азап шеккенде.</w:t>
        <w:br/>
        <w:t>Белдескенде өмір-өлім таласы,</w:t>
        <w:br/>
        <w:t>Ой мен қырды кернеп кеткен от демде.</w:t>
        <w:br/>
        <w:t>Кейде шаттық,</w:t>
        <w:br/>
        <w:t>кейде көңіл қаралы,</w:t>
        <w:br/>
        <w:t>Кейде бүтін,</w:t>
        <w:br/>
        <w:t>кейде жүрек жаралы.</w:t>
        <w:br/>
        <w:t>Сағым қуып сары даланың төсінде,</w:t>
        <w:br/>
        <w:t>Көшпенділер көші кетіп барады...</w:t>
        <w:br/>
        <w:t>«Елім-айы» мәңгі оның есінде,</w:t>
        <w:br/>
        <w:t>Сырқыратқан сары уайым сананы.</w:t>
        <w:br/>
        <w:t>Жарылқаушы, жолықтырма кесірге,</w:t>
        <w:br/>
        <w:t>Болашаққа болдырап көз салады.</w:t>
        <w:br/>
        <w:t>Шіырағданын кеудесінен өшірме,</w:t>
        <w:br/>
        <w:t>Қазағымның бағы маздап жанады.</w:t>
        <w:br/>
        <w:t>Табан тіреп тәуекел бір шешімге,</w:t>
        <w:br/>
        <w:t>Алғы күннен іздегенін табады.</w:t>
        <w:br/>
        <w:t>Туған Елім, кешір,</w:t>
        <w:br/>
        <w:t>мейлі кешірме...</w:t>
        <w:br/>
        <w:t>Бір жүгіңді көтере алсам, жарады...</w:t>
        <w:br/>
        <w:t>ж.”</w:t>
        <w:br/>
        <w:t>Түрік тегім,</w:t>
        <w:br/>
        <w:t>Қан-тамырда ағылған,</w:t>
        <w:br/>
        <w:t>Алтай шыңы үкілі үміт тағынған.</w:t>
        <w:br/>
        <w:t>Дүниенің тінткілеп төрт бұрышын,</w:t>
        <w:br/>
        <w:t>Шашақ найза-</w:t>
        <w:br/>
        <w:t>Азияның кіндігіне қағылған!..</w:t>
        <w:br/>
        <w:t>Көк күмбездің астындағы КӨК ТҮРІК</w:t>
        <w:br/>
        <w:t>Сар даланы кешіп өтіп сағымнан</w:t>
        <w:br/>
        <w:t>және шағылдан,</w:t>
        <w:br/>
        <w:t>Еуропаның даласынан,</w:t>
        <w:br/>
        <w:t>Көк теңіздің жағасынан,</w:t>
        <w:br/>
        <w:t>Дон мен Дунай сағасынан</w:t>
        <w:br/>
        <w:t>Табылған!</w:t>
        <w:br/>
        <w:t>152</w:t>
        <w:br/>
        <w:t>Серік ҒАБДУЛЛАҰЛЫ</w:t>
        <w:br/>
        <w:t>ТІРШІЛІКТІҢ ТАУСЫЛМАЙДЫ ТАЛАСЫ</w:t>
        <w:br/>
        <w:t>(кері-толғау)</w:t>
        <w:br/>
        <w:t>Көретінім көп екен ғой, тегінде,</w:t>
        <w:br/>
        <w:t>Кербез көңіл, еңіреме, егілме.</w:t>
        <w:br/>
        <w:t>Ағып түсті асқақтаған арманым,</w:t>
      </w:r>
    </w:p>
    <w:p>
      <w:r>
        <w:t>Бақ жұлдызым болып жанған көгімде.</w:t>
        <w:br/>
        <w:t>Жабырқатып салды келін жанға мұң,</w:t>
        <w:br/>
        <w:t>Шырылдатып шындығымды көрінде.</w:t>
        <w:br/>
        <w:t>Қайыстырып қабырғамды салмағың,</w:t>
        <w:br/>
        <w:t>Қасіретті құя бердің көңілге</w:t>
        <w:br/>
        <w:t>Өз басыма ие бола алмадым.</w:t>
        <w:br/>
        <w:t>Өз үйімде,</w:t>
        <w:br/>
        <w:t>өзім туған жерімде.</w:t>
        <w:br/>
        <w:t>Тағдыр, менің тірлігімді жалмадың,</w:t>
        <w:br/>
        <w:t>Жатып алып жүрегімнің төрінде.</w:t>
        <w:br/>
        <w:t>Жалған болып шықты мынау жалғаның,</w:t>
        <w:br/>
        <w:t>Өзегімді өртеп өлең өмірде...</w:t>
        <w:br/>
        <w:t>Кімге айтамын,</w:t>
        <w:br/>
        <w:t>кімге артамын өкпені?</w:t>
        <w:br/>
        <w:t>Құмға сіңген судай қазақ өткені.</w:t>
        <w:br/>
        <w:t>Тамырына балта шапқан емендей,</w:t>
        <w:br/>
        <w:t>Көңілімнің көшіп кеткен көктемі.</w:t>
        <w:br/>
        <w:t>Ереуілді ерліктері еленбей,</w:t>
        <w:br/>
        <w:t>Сара жолдың сартап болған өткелі.</w:t>
        <w:br/>
        <w:t>Терезесі теңдігімнің теңелмей,</w:t>
        <w:br/>
        <w:t>Аяқ асты қалды ататектері.</w:t>
        <w:br/>
        <w:t>Темір төзім тозғаны ма тебендей,</w:t>
        <w:br/>
        <w:t>Мүжуменен ғасырлардың от демі.</w:t>
        <w:br/>
        <w:t>Жаратқаннның жәрдемімен жебелмей,</w:t>
        <w:br/>
        <w:t>Бүгінгі ұрпақ тірлігіне өкпелі.</w:t>
        <w:br/>
        <w:t>Көсегесі қазағымның көгермей,</w:t>
        <w:br/>
        <w:t>Парақтаусыз қалды тарих беттері.</w:t>
        <w:br/>
        <w:t>Боздап өткен ботасы өлген інгендей,</w:t>
        <w:br/>
        <w:t>Боздақтарым көп жылапты білгендей.</w:t>
        <w:br/>
        <w:t>150</w:t>
        <w:br/>
        <w:t>Күлейін десем,</w:t>
        <w:br/>
        <w:t>Күле алмай ыржиямын,</w:t>
        <w:br/>
        <w:t>Тауқыметтің тартқандай мың зиянын;</w:t>
        <w:br/>
        <w:t>Тозған тулақ-тірліктің арасында</w:t>
        <w:br/>
        <w:t>топыраққа айналған зым-зыямын.</w:t>
        <w:br/>
        <w:t>Бақыттан да,</w:t>
        <w:br/>
        <w:t>бордан да адамын мен,</w:t>
        <w:br/>
        <w:t>Сырласамын қырдағы лала гүлмен.</w:t>
        <w:br/>
        <w:t>Анасының ақ сүтін талмайтұғын</w:t>
        <w:br/>
        <w:t>шаранасы кеппеген баламын мен.</w:t>
        <w:br/>
        <w:t>Баламын мен</w:t>
        <w:br/>
        <w:t>бақытын іздемеген,</w:t>
      </w:r>
    </w:p>
    <w:p>
      <w:r>
        <w:t>Таза көңіл маржанын тізбелеген.</w:t>
        <w:br/>
        <w:t>Шүбатылған шылбыры адалдықтың</w:t>
        <w:br/>
        <w:t>үмітіңді үкілі үзбе менен.</w:t>
        <w:br/>
        <w:t>Үзбе менен көнтері күдеріңді,</w:t>
        <w:br/>
        <w:t>Кеудеме кеп,</w:t>
        <w:br/>
        <w:t>Білемін түнеріңді.</w:t>
        <w:br/>
        <w:t>Жамырайды жалғанның жансыздары,</w:t>
        <w:br/>
        <w:t>Жыларымды білмеймін,</w:t>
        <w:br/>
        <w:t>күлерімді.</w:t>
        <w:br/>
        <w:t>Ыржиямын,</w:t>
        <w:br/>
        <w:t>ырықсыз ызалымын,</w:t>
        <w:br/>
        <w:t>Қүрбанымын қиянат тұзағының.</w:t>
        <w:br/>
        <w:t>Көлеңкесі қысқарған Көкбөрідей</w:t>
        <w:br/>
        <w:t>Жоаңғырығар жапанда ұзақ үнім...</w:t>
        <w:br/>
        <w:t>“ж</w:t>
        <w:br/>
        <w:t>Өмірдің өзін өлең деп</w:t>
        <w:br/>
        <w:t>қабылдаған бір Ақын,</w:t>
        <w:br/>
        <w:t>ессіз елтіп елеңдеп,</w:t>
        <w:br/>
        <w:t>іздеп өтті мұратын.</w:t>
        <w:br/>
        <w:t>163</w:t>
        <w:br/>
        <w:t>ҚАСҚАҒЫМ</w:t>
        <w:br/>
        <w:t>Серік ҒАБДУЛЛАҰЛЫ</w:t>
        <w:br/>
        <w:t>Мен де отымды өшірдім,</w:t>
        <w:br/>
        <w:t>Құйға батқан күйіңді де</w:t>
        <w:br/>
        <w:t>кешірдім,</w:t>
        <w:br/>
        <w:t>Көтере алмай еңсеңді...</w:t>
        <w:br/>
        <w:t>Еңіреді есіл мұң,</w:t>
        <w:br/>
        <w:t>Бәйтеректей теңселді.</w:t>
        <w:br/>
        <w:t>Поэзия!</w:t>
        <w:br/>
        <w:t>Сағаладың сырахана, барларды,</w:t>
        <w:br/>
        <w:t>Аттан құлап ар қалды.</w:t>
        <w:br/>
        <w:t>Лыпасы жоқ үстінде</w:t>
        <w:br/>
        <w:t>Мөлдір сезім алданды...</w:t>
        <w:br/>
        <w:t>Көктен құлап түстің де,</w:t>
        <w:br/>
        <w:t>Жастық қылып жалғанды</w:t>
        <w:br/>
        <w:t>Атаукереңді іштің де,</w:t>
        <w:br/>
        <w:t>Айналып кеттің мүскінге!..</w:t>
        <w:br/>
        <w:t>Шабыт шаңға аунап жатып арланды.</w:t>
        <w:br/>
        <w:t>Поэзия!</w:t>
      </w:r>
    </w:p>
    <w:p>
      <w:r>
        <w:t>Тобылғыдай торы сыра тойдырып,</w:t>
        <w:br/>
        <w:t>Бас көтерді сой қылық...</w:t>
        <w:br/>
        <w:t>Алақанда арманыңды аялап,</w:t>
        <w:br/>
        <w:t>Сайран құрған саябақ</w:t>
        <w:br/>
        <w:t>Тәсек болып,</w:t>
        <w:br/>
        <w:t>Тартып бара жатты енді ой-құдық...</w:t>
        <w:br/>
        <w:t>Жатыр...</w:t>
        <w:br/>
        <w:t>Жатыр шабытына шалынып,</w:t>
        <w:br/>
        <w:t>Жұлдыздарды жамылып.</w:t>
        <w:br/>
        <w:t>Пәтуасыз...</w:t>
        <w:br/>
        <w:t>Пөтуалы ғұмыр ма,</w:t>
        <w:br/>
        <w:t>Жентектеліп жататұғын жұмырда?!</w:t>
        <w:br/>
        <w:t>Поэзия ұйқылы-ояу</w:t>
        <w:br/>
        <w:t>Көтеріліп бара жатты тұғырға.</w:t>
        <w:br/>
        <w:t>162</w:t>
        <w:br/>
        <w:t>серік РАРДАЯАДАА НИЯ</w:t>
        <w:br/>
        <w:t>Түркістан, Ясы, Сайрам, Отырарым,</w:t>
        <w:br/>
        <w:t>Түріктей текті туған топырағым!</w:t>
        <w:br/>
        <w:t>Тастағы таңба менен Иассауидің</w:t>
        <w:br/>
        <w:t>«Хикмет» қүзырына отығамын.</w:t>
        <w:br/>
        <w:t>Түркістан - текті қалам жиектегі,</w:t>
        <w:br/>
        <w:t>Талайлар тағдырыңды иектеді.</w:t>
        <w:br/>
        <w:t>Қазақтың көгіндегі жұлдыздардың</w:t>
        <w:br/>
        <w:t>Осында жатыр асыл сүйектері.</w:t>
        <w:br/>
        <w:t>Түркістан - түтіні әшпес түрік тегім,</w:t>
        <w:br/>
        <w:t>Қатпарлы маңдайының үгіп терін.</w:t>
        <w:br/>
        <w:t>Қойнында уақыттың қалып қоймай,</w:t>
        <w:br/>
        <w:t>Үрлеген штырағдандай үміттерін.</w:t>
        <w:br/>
        <w:t>Тұранның кіндігі сен - Түркістаным,</w:t>
        <w:br/>
        <w:t>Әткіздің дөуірлердің мың қыспағын...</w:t>
        <w:br/>
        <w:t>Желбіреп көк байрағың күн астында,</w:t>
        <w:br/>
        <w:t>Әлемге тарап жатыр нұр құшқан үн!</w:t>
        <w:br/>
        <w:t>Түркінің тарихы деу бұл қаланы</w:t>
        <w:br/>
        <w:t>жарасар,</w:t>
        <w:br/>
        <w:t>әйтпесе өмір тұл қалады.</w:t>
        <w:br/>
        <w:t>Жаңарған, жаса, менің Түркістаным,</w:t>
        <w:br/>
        <w:t>Жүрегің жас баладай нұрланады.</w:t>
        <w:br/>
        <w:t>АЖАЛ АРАНЫ</w:t>
        <w:br/>
        <w:t>«Алтайдың алабы, Арқаның танабы</w:t>
        <w:br/>
        <w:t>Ажал аузында жатқандай...»</w:t>
      </w:r>
    </w:p>
    <w:p>
      <w:r>
        <w:t>(Газеттерден)</w:t>
        <w:br/>
        <w:t>Саңырауқұлақ сар түтін</w:t>
        <w:br/>
        <w:t>ажал боп аузын ашады.</w:t>
        <w:br/>
        <w:t>Тұманды тірлік арты түн,</w:t>
        <w:br/>
        <w:t>Тағдырдың тіні тасалы.</w:t>
        <w:br/>
        <w:t>168</w:t>
        <w:br/>
        <w:t>Өмірдің өзін думан деп</w:t>
        <w:br/>
        <w:t>ұғынатын бір ақын,</w:t>
        <w:br/>
        <w:t>Арғымақ-арман қуған боп,</w:t>
        <w:br/>
        <w:t>шалдықтырды жыр-атын.</w:t>
        <w:br/>
        <w:t>Өмірдің бәрін сауық деп</w:t>
        <w:br/>
        <w:t>түсінетін бір ақын,</w:t>
        <w:br/>
        <w:t>ер-тоқымы ауып кеп,</w:t>
        <w:br/>
        <w:t>жығылып, қайта тұратын.</w:t>
        <w:br/>
        <w:t>Өңі мен түсін айырмай,</w:t>
        <w:br/>
        <w:t>арасын шарлап жер-көктің,</w:t>
        <w:br/>
        <w:t>арда емген құлық тайындай,</w:t>
        <w:br/>
        <w:t>кетпеді иісі жөргектің.</w:t>
        <w:br/>
        <w:t>Пәниді жалғап бақиға</w:t>
        <w:br/>
        <w:t>тұлғасын түтас сомдады.</w:t>
        <w:br/>
        <w:t>Сау басына сақина</w:t>
        <w:br/>
        <w:t>тілегенді қолдады...</w:t>
        <w:br/>
        <w:t>Жеп-жеңіл жүріп, өмірден</w:t>
        <w:br/>
        <w:t>жеп-жеңіл ғана кетті өтіп...</w:t>
        <w:br/>
        <w:t>Өрімдей өлең өрілген</w:t>
        <w:br/>
        <w:t>Көңілімді жүр көктетіп.</w:t>
        <w:br/>
        <w:t>Кім екен мынау өмірді</w:t>
        <w:br/>
        <w:t>қымбатқа жүрген бағалап?!</w:t>
        <w:br/>
        <w:t>Көктетпей тұрса көңілді,</w:t>
        <w:br/>
        <w:t>Тірлікті қайтем тағалап?!</w:t>
        <w:br/>
        <w:t>ҚАДЫР ТҮНІ</w:t>
        <w:br/>
        <w:t>Арай болып</w:t>
        <w:br/>
        <w:t>көңілден тарайды өлең,</w:t>
        <w:br/>
        <w:t>Тәңіріме тәубе деп алам тыныс.</w:t>
        <w:br/>
        <w:t>Ойда отырып</w:t>
        <w:br/>
        <w:t>қыратқа қарай берем,</w:t>
        <w:br/>
        <w:t>«Жатыр ма, - деп, - бір аунап бабам тыныш?!»</w:t>
        <w:br/>
        <w:t>164</w:t>
        <w:br/>
        <w:t>ҚМ.ҚАҒЫМ</w:t>
        <w:br/>
        <w:t>Жұтылып жатыр тірлігім,</w:t>
        <w:br/>
        <w:t>Жатырда жарым ес болып.</w:t>
        <w:br/>
        <w:t>Аспанның ыстап түңлігін,</w:t>
        <w:br/>
        <w:t>Бомба боп ажал көшті өріп.</w:t>
      </w:r>
    </w:p>
    <w:p>
      <w:r>
        <w:t>Құстың да күйіп қанаты,</w:t>
        <w:br/>
        <w:t>Құлайды көлге жете алмай.</w:t>
        <w:br/>
        <w:t>Саңырауқұлақ - дарақы</w:t>
        <w:br/>
        <w:t>Өртінен жатыр өте алмай.</w:t>
        <w:br/>
        <w:t>Дегелең қаққа айрылып,</w:t>
        <w:br/>
        <w:t>Қаратас құрттай қайнайды.</w:t>
        <w:br/>
        <w:t>Тірліктің тіні птайлығып,</w:t>
        <w:br/>
        <w:t>Жүрегін қайғы байлайды.</w:t>
        <w:br/>
        <w:t>Сұққылап сәуле- инелік,</w:t>
        <w:br/>
        <w:t>Тандырды естен тірлікті.</w:t>
        <w:br/>
        <w:t>Қара жер нандай иленіп,</w:t>
        <w:br/>
        <w:t>Аспанның асты дүрлікті.</w:t>
        <w:br/>
        <w:t>Күннің де көзін шаң басып,</w:t>
        <w:br/>
        <w:t>Сәуленің сағын сындырды.</w:t>
        <w:br/>
        <w:t>Тән қурап,</w:t>
        <w:br/>
        <w:t>Бойдан жан қашып,</w:t>
        <w:br/>
        <w:t>Жалғанның жаны шыңғырды.</w:t>
        <w:br/>
        <w:t>Қаңсиды курап кеңсірік,</w:t>
        <w:br/>
        <w:t>Таусылып атар насыбай...</w:t>
        <w:br/>
        <w:t>Заманнан келген көрші ғып</w:t>
        <w:br/>
        <w:t>Барады жерден қашып Ай.</w:t>
        <w:br/>
        <w:t>Қорқыттың көрі көбейген,</w:t>
        <w:br/>
        <w:t>Барар жер,</w:t>
        <w:br/>
        <w:t>Басар тау да жоқ...</w:t>
        <w:br/>
        <w:t>Өктемдік көрген өғейден</w:t>
        <w:br/>
        <w:t>Ауыру да көп,</w:t>
        <w:br/>
        <w:t>Сауда жоқ...</w:t>
        <w:br/>
        <w:t>169</w:t>
        <w:br/>
        <w:t>Көңілдің зары</w:t>
        <w:br/>
        <w:t>өмірдің заңы.</w:t>
        <w:br/>
        <w:t>Тістесіп жүріп,</w:t>
        <w:br/>
        <w:t>Теғіңді таны.</w:t>
        <w:br/>
        <w:t>Біткенше ағып</w:t>
        <w:br/>
        <w:t>жүректің қаны!</w:t>
        <w:br/>
        <w:t>Әйтпесе өтер</w:t>
        <w:br/>
        <w:t>өмірің бекер.</w:t>
        <w:br/>
        <w:t>Сайқалсып күлген</w:t>
        <w:br/>
        <w:t>жалғаның мекер.</w:t>
        <w:br/>
        <w:t>Болса да мисыз,</w:t>
        <w:br/>
        <w:t>Басыңды көтер!</w:t>
        <w:br/>
        <w:t>Бір тілім бар,</w:t>
        <w:br/>
        <w:t>түрікше тұмарланған.</w:t>
        <w:br/>
        <w:t>Бір тілім бар,</w:t>
        <w:br/>
        <w:t>қымыздай құмар қанған.</w:t>
        <w:br/>
        <w:t>Бір тілім бар,</w:t>
      </w:r>
    </w:p>
    <w:p>
      <w:r>
        <w:t>шетелдік шинеліндей,</w:t>
        <w:br/>
        <w:t>Сөйлей алмас</w:t>
        <w:br/>
        <w:t>ауызда шұбарланған.</w:t>
        <w:br/>
        <w:t>Бір тілім бар,</w:t>
        <w:br/>
        <w:t>Тегімді таныта алған,</w:t>
        <w:br/>
        <w:t>Өлеңіме өрісті шабыт алғам.</w:t>
        <w:br/>
        <w:t>Бір тілім бар,</w:t>
        <w:br/>
        <w:t>бидайдай бытырлаған,</w:t>
        <w:br/>
        <w:t>Қасаңдықтан</w:t>
        <w:br/>
        <w:t>адамның жағы талған.</w:t>
        <w:br/>
        <w:t>Бір тілім бар,</w:t>
        <w:br/>
        <w:t>Айбыны тас жаратын,</w:t>
        <w:br/>
        <w:t>Ататегі</w:t>
        <w:br/>
        <w:t>түркіден басталатын.</w:t>
        <w:br/>
        <w:t>Бір тілім бар,</w:t>
        <w:br/>
        <w:t>180</w:t>
        <w:br/>
        <w:t>Серік ҒАБДУ.</w:t>
        <w:br/>
        <w:t>ДАҰЛЫ</w:t>
        <w:br/>
        <w:t>ЕСТІСІН ДЕП ҮНІМДІ...</w:t>
        <w:br/>
        <w:t>Миым айналып,</w:t>
        <w:br/>
        <w:t>тілім байланып,</w:t>
        <w:br/>
        <w:t>Мылқаудың халін кешемін,</w:t>
        <w:br/>
        <w:t>Қайратым қайралып,</w:t>
        <w:br/>
        <w:t>Сайысқа сайланып,</w:t>
        <w:br/>
        <w:t>Көкірек көзін тесемін.</w:t>
        <w:br/>
        <w:t>Жадымда жаңғырыя кешегі үн,</w:t>
        <w:br/>
        <w:t>Сұрайды лауға есегін...</w:t>
        <w:br/>
        <w:t>Митың-митың аяңы</w:t>
        <w:br/>
        <w:t>іш пысар жүріс баяғы,</w:t>
        <w:br/>
        <w:t>Жолының жонын шаң басқан.</w:t>
        <w:br/>
        <w:t>Тықылдап соқыр таяғы,</w:t>
        <w:br/>
        <w:t>мұзына мұңның таяды,</w:t>
        <w:br/>
        <w:t>Мүсәпір-тірлік танбастан...</w:t>
        <w:br/>
        <w:t>Қуаныш пен қайғы алмасқан</w:t>
        <w:br/>
        <w:t>осы ма өмір жалғасқан?!</w:t>
        <w:br/>
        <w:t>Өмірдің онда сәні жоқ,</w:t>
        <w:br/>
        <w:t>көңілдің көктем әні жоқ,</w:t>
        <w:br/>
        <w:t>Қайтқан қаздай қаңқылдаймын,</w:t>
        <w:br/>
        <w:t>Мені пенде деп түсінсең,</w:t>
      </w:r>
    </w:p>
    <w:p>
      <w:r>
        <w:t>тұғырымнан түсірсең,</w:t>
        <w:br/>
        <w:t>дауылдағы дауылпаздай шаңқылдаймын,</w:t>
        <w:br/>
        <w:t>теңізден тартынбаймын,</w:t>
        <w:br/>
        <w:t>тереңінде тыныстап салқындаймын.</w:t>
        <w:br/>
        <w:t>Сонан соң</w:t>
        <w:br/>
        <w:t>таласатын ит таба алмай,</w:t>
        <w:br/>
        <w:t>сығатұғын бит таба алмай</w:t>
        <w:br/>
        <w:t>аласұрам,</w:t>
        <w:br/>
        <w:t>арпалысып өзіммен,</w:t>
        <w:br/>
        <w:t>пәтуасыз сөзімнен</w:t>
        <w:br/>
        <w:t>селкеуі көп сезімнен шошынамын...</w:t>
        <w:br/>
        <w:t>Адамдардың арасынан</w:t>
        <w:br/>
        <w:t>қара таппай тосыламын,</w:t>
        <w:br/>
        <w:t>Құтыла алмай жаласынан...</w:t>
        <w:br/>
        <w:t>166</w:t>
        <w:br/>
        <w:t>Жаттыққа жалаң жағынып,</w:t>
        <w:br/>
        <w:t>Түсіріп алдым бағаны.</w:t>
        <w:br/>
        <w:t>Сағымның сазын сағынып,</w:t>
        <w:br/>
        <w:t>Күпсиді көңіл алаңы.</w:t>
        <w:br/>
        <w:t>Тәубеме келтір, Тәңірім,</w:t>
        <w:br/>
        <w:t>Намыстың отын жақ тағы...</w:t>
        <w:br/>
        <w:t>Алғашқы жүрген әмірің</w:t>
        <w:br/>
        <w:t>Қазақы қанды сақтады.</w:t>
        <w:br/>
        <w:t>Әлекейдейін әр ұлың</w:t>
        <w:br/>
        <w:t>Бақытқа батыл аттады.</w:t>
        <w:br/>
        <w:t>ЖЖ</w:t>
        <w:br/>
        <w:t>Ауызға алып Алланы,</w:t>
        <w:br/>
        <w:t>Сәресі сайын сиынам.</w:t>
        <w:br/>
        <w:t>Мұсылмандықтың салмағы</w:t>
        <w:br/>
        <w:t>уыздай іште ұйыған.</w:t>
        <w:br/>
        <w:t>Қорқу жоқ менде,</w:t>
        <w:br/>
        <w:t>үрку жоқ,</w:t>
        <w:br/>
        <w:t>Кеудеме байлық, сыйған құт.</w:t>
        <w:br/>
        <w:t>Жаналғыш алса бір күн кеп,</w:t>
        <w:br/>
        <w:t>Жолдасым - иба, имандық.</w:t>
        <w:br/>
        <w:t>Жаратқан ием, жасаған,</w:t>
        <w:br/>
        <w:t>Жіберіп пейіш-бақтарға,</w:t>
        <w:br/>
        <w:t>Сығалап тұрдың тасадан,</w:t>
        <w:br/>
        <w:t>Күнәға пендең батқанда.</w:t>
        <w:br/>
        <w:t>Сайтанды маған сыңар ғып,</w:t>
        <w:br/>
        <w:t>Хауаны салдың есіне.</w:t>
      </w:r>
    </w:p>
    <w:p>
      <w:r>
        <w:t>Бойында балқып құмарлық,</w:t>
        <w:br/>
        <w:t>Ойнады жыны есіре.</w:t>
        <w:br/>
        <w:t>Әбілге Қабыл қиянат</w:t>
        <w:br/>
        <w:t>қылғанда қолын қақпадың.</w:t>
        <w:br/>
        <w:t>Зұлымдық қанға ұялап,</w:t>
        <w:br/>
        <w:t>Жауыздық жайды қақпанын.</w:t>
        <w:br/>
        <w:t>І7І</w:t>
        <w:br/>
        <w:t>КАСКАҒЫМ</w:t>
        <w:br/>
        <w:t>өрік Арда ыы аа</w:t>
        <w:br/>
        <w:t>Үжж</w:t>
        <w:br/>
        <w:t>Шарласам Қалба өңірін,</w:t>
        <w:br/>
        <w:t>Атадан қалған бар аңыз.</w:t>
        <w:br/>
        <w:t>Түркілік тектің төрі күн,</w:t>
        <w:br/>
        <w:t>Алыстаса да арамыз.</w:t>
        <w:br/>
        <w:t>Тарихын талда «Көрұлын»,</w:t>
        <w:br/>
        <w:t>Жүрегі бір жан дала, біз.</w:t>
        <w:br/>
        <w:t>Жанарда жасын жарқылдап,</w:t>
        <w:br/>
        <w:t>Ошақта ойнар от шашып.</w:t>
        <w:br/>
        <w:t>Сара ала күздей салқындап,</w:t>
        <w:br/>
        <w:t>Бара ма күндер қоштасып?!.</w:t>
        <w:br/>
        <w:t>Арманның алды алтын бақ,</w:t>
        <w:br/>
        <w:t>Жүрек пен тілек - қос ғашық.</w:t>
        <w:br/>
        <w:t>Жарайды, демеу жұтармын,</w:t>
        <w:br/>
        <w:t>Өзімді алдап өзіммен...</w:t>
        <w:br/>
        <w:t>Тегімді қадір тұтар кім,</w:t>
        <w:br/>
        <w:t>Сеңгірдей сергек сезіммен?!</w:t>
        <w:br/>
        <w:t>Ұтылып тұрып ұтармын,</w:t>
        <w:br/>
        <w:t>Түркілік темір төзіммен.</w:t>
        <w:br/>
        <w:t>Өмірім - елес тарих,</w:t>
        <w:br/>
        <w:t>Тылсымның сыры тарқай ма?</w:t>
        <w:br/>
        <w:t>Түркінің тегін таниық,</w:t>
        <w:br/>
        <w:t>Ат басын бұршы Алтайға.</w:t>
        <w:br/>
        <w:t>Ақ басты шыңнан Ақиық</w:t>
        <w:br/>
        <w:t>Кездесер, қажып қартайған...</w:t>
        <w:br/>
        <w:t>Сілкілеп басын қарлы шың,</w:t>
        <w:br/>
        <w:t>Күлтегін болып сөйлесін.</w:t>
        <w:br/>
        <w:t>Түркінің ұлы, бармысың,</w:t>
        <w:br/>
        <w:t>Бабаның берер бейнесін.</w:t>
        <w:br/>
        <w:t>«Байырқу бабам, армысың!» -</w:t>
        <w:br/>
        <w:t>Дейді ұлы жиып кейдеесін.</w:t>
        <w:br/>
        <w:t>Тағдырым - тұтас тағылық,</w:t>
        <w:br/>
        <w:t>Табаны тозған тағалы...</w:t>
        <w:br/>
        <w:t>170</w:t>
        <w:br/>
        <w:t>Құран бл.</w:t>
      </w:r>
    </w:p>
    <w:p>
      <w:r>
        <w:t>әлде ұран ба,</w:t>
        <w:br/>
        <w:t>Кеудемде бір ұн ағсырын</w:t>
        <w:br/>
        <w:t>шыға келді шшығанға,</w:t>
        <w:br/>
        <w:t>тыныпнтық дермейскал үміт,</w:t>
        <w:br/>
        <w:t>қыланылбдыр салды аыдамға...</w:t>
        <w:br/>
        <w:t>Құрығын салған құланға,</w:t>
        <w:br/>
        <w:t>тұяғысышеп Түрекги</w:t>
        <w:br/>
        <w:t>Аруағым тұрды шақырып...</w:t>
        <w:br/>
        <w:t>Бәріне куәойр Алла.</w:t>
        <w:br/>
        <w:t>ШЫМҚОРА</w:t>
        <w:br/>
        <w:t>Шығыстын долы бораны</w:t>
        <w:br/>
        <w:t>даланы сағы придія,</w:t>
        <w:br/>
        <w:t>Кивотнақ</w:t>
        <w:br/>
        <w:t>қойныңа құзла олады.</w:t>
        <w:br/>
        <w:t>аргран ұйқыны</w:t>
        <w:br/>
        <w:t>Алуға ану қоғалы</w:t>
        <w:br/>
        <w:t>Қалады ақыл тосылып.</w:t>
        <w:br/>
        <w:t>Қайраттың қайнап қуаты.</w:t>
        <w:br/>
        <w:t>Барады жындай жосылып.</w:t>
        <w:br/>
        <w:t>Далада зарлық-зомдылық</w:t>
        <w:br/>
        <w:t>Мұздатып тәнді тоңдырып,</w:t>
        <w:br/>
        <w:t>тарылтып сабыр тынысын</w:t>
        <w:br/>
        <w:t>шыдамың шарттар болдырып.</w:t>
        <w:br/>
        <w:t>Жолдарға жолдар жалғанбай</w:t>
        <w:br/>
        <w:t>үзіліп іздер қалғандай.</w:t>
        <w:br/>
        <w:t>Айқарған боран астында</w:t>
        <w:br/>
        <w:t>тіршілік тыным алғандай.</w:t>
        <w:br/>
        <w:t>Иенде сенімен қауышып,</w:t>
        <w:br/>
        <w:t>Сағыныш сазын тауысып,</w:t>
        <w:br/>
        <w:t>Қалбада құшақтасқанда</w:t>
        <w:br/>
        <w:t>Мінезіңді алдым ауысып.</w:t>
        <w:br/>
        <w:t>173</w:t>
        <w:br/>
        <w:t>5. ҚАҒЫМ</w:t>
        <w:br/>
        <w:t>ҚАС ҚАҒЫМ</w:t>
        <w:br/>
        <w:t>Көктем боп</w:t>
        <w:br/>
        <w:t>Сен жапырақ жайған кезде,</w:t>
        <w:br/>
        <w:t>Қызыл гүл</w:t>
        <w:br/>
        <w:t>Қауашағын ашты қырда.</w:t>
        <w:br/>
        <w:t>Өскеменім,</w:t>
      </w:r>
    </w:p>
    <w:p>
      <w:r>
        <w:t>Әйтеуір балаң Сенің</w:t>
        <w:br/>
        <w:t>Маңайыңда</w:t>
        <w:br/>
        <w:t>Жүреді,</w:t>
        <w:br/>
        <w:t>Адасса да талайында...</w:t>
        <w:br/>
        <w:t>Мен сені,</w:t>
        <w:br/>
        <w:t>Сен де мені сүйеміз</w:t>
        <w:br/>
        <w:t>Ғашықтардай бал айында!</w:t>
        <w:br/>
        <w:t>бабамнан</w:t>
        <w:br/>
        <w:t>Бақыт болып қалған қала,</w:t>
        <w:br/>
        <w:t>Бір сенің</w:t>
        <w:br/>
        <w:t>Керегіңе жарайын да!?</w:t>
        <w:br/>
        <w:t>“жж</w:t>
        <w:br/>
        <w:t>Сағынамын,</w:t>
        <w:br/>
        <w:t>аңсаймын,</w:t>
        <w:br/>
        <w:t>аһ ұрамын!..</w:t>
        <w:br/>
        <w:t>Ауылым-ау,</w:t>
        <w:br/>
        <w:t>аман ба атырабың?</w:t>
        <w:br/>
        <w:t>Сары қымыз -</w:t>
        <w:br/>
        <w:t>Сары уыз сезімімді</w:t>
        <w:br/>
        <w:t>шарасында</w:t>
        <w:br/>
        <w:t>санамның сапырамын...</w:t>
        <w:br/>
        <w:t>Аласарып</w:t>
        <w:br/>
        <w:t>арманым бара жатса,</w:t>
        <w:br/>
        <w:t>Ауылымның</w:t>
        <w:br/>
        <w:t>аруағын шақырамын.</w:t>
        <w:br/>
        <w:t>Қиялымның,</w:t>
        <w:br/>
        <w:t>ойымның тәттісіне</w:t>
        <w:br/>
        <w:t>Бақытымның</w:t>
        <w:br/>
        <w:t>бармағын батырамын.</w:t>
        <w:br/>
        <w:t>Олжам болса</w:t>
        <w:br/>
        <w:t>оралған сапарымнан,</w:t>
        <w:br/>
        <w:t>175</w:t>
        <w:br/>
        <w:t>серік ҒАБДУАЛЛАН НЫ</w:t>
        <w:br/>
        <w:t>Ібіліс қанда қайнады,</w:t>
        <w:br/>
        <w:t>Кеудемде менің мекендеп.</w:t>
        <w:br/>
        <w:t>Бармағын Адам шайнады,</w:t>
        <w:br/>
        <w:t>«Келгенім жерге бекер!» - деп.</w:t>
        <w:br/>
        <w:t>«Қайтайын!» деді қайта алмай,</w:t>
        <w:br/>
        <w:t>батпаққа батты беліпеден.</w:t>
        <w:br/>
        <w:t>Өмірі өтті байқалмай,</w:t>
        <w:br/>
        <w:t>Безбенге салмай өлшенген...</w:t>
        <w:br/>
        <w:t>ЖЖЖ</w:t>
        <w:br/>
        <w:t>Жүрелеп жатқан жұртымды</w:t>
        <w:br/>
        <w:t>тұрғызам деумен ұрандап,</w:t>
        <w:br/>
        <w:t>кеңірдек быт-шыт жыртылды,</w:t>
        <w:br/>
        <w:t>Теректей тұтқан Құранды ап,</w:t>
        <w:br/>
        <w:t>күдіктен қудым бұлтымды.</w:t>
        <w:br/>
        <w:t>Үмітім алға ұмтылды.</w:t>
      </w:r>
    </w:p>
    <w:p>
      <w:r>
        <w:t>Жылаған жаным уанды,</w:t>
        <w:br/>
        <w:t>Қарасы батып қараң күн.</w:t>
        <w:br/>
        <w:t>Жанардың жасы суалды,</w:t>
        <w:br/>
        <w:t>суындай кепкен Аралдың.</w:t>
        <w:br/>
        <w:t>Қайырлы көңіл қуанды,</w:t>
        <w:br/>
        <w:t>тұрса да күні тұманды...</w:t>
        <w:br/>
        <w:t>Уланып жүріп ұрандап,</w:t>
        <w:br/>
        <w:t>Тірліктің түбін төңкердім.</w:t>
        <w:br/>
        <w:t>Артымда ұлып Ұлан қап,</w:t>
        <w:br/>
        <w:t>Соңынан ердім ертеңнің.</w:t>
        <w:br/>
        <w:t>Кеудемде күйген өлкемнің</w:t>
        <w:br/>
        <w:t>орнына өскен өртеңмін.</w:t>
        <w:br/>
        <w:t>Өртенген өңір, шартарап</w:t>
        <w:br/>
        <w:t>түтінге тіні тұншыққан,</w:t>
        <w:br/>
        <w:t>Көкбөрі көзі қанталап,</w:t>
        <w:br/>
        <w:t>Қан кетті қара тұмсықтан.</w:t>
        <w:br/>
        <w:t>Қияңқы күндер қырсыққан</w:t>
        <w:br/>
        <w:t>орынын тапты ұршықтан.</w:t>
        <w:br/>
        <w:t>172</w:t>
        <w:br/>
        <w:t>қараа ла ыы.</w:t>
        <w:br/>
        <w:t>Адырнаны ақырғы рет тартайын,</w:t>
        <w:br/>
        <w:t>Кегі қайтқан ашу болып тарқайын...</w:t>
        <w:br/>
        <w:t>Түркіліктің тұқым тартқан тегінен</w:t>
        <w:br/>
        <w:t>шежіренің шертер шегін Алтайым!..</w:t>
        <w:br/>
        <w:t>Ж%з</w:t>
        <w:br/>
        <w:t>Бәріне сендік,</w:t>
        <w:br/>
        <w:t>Бәріне көндік.</w:t>
        <w:br/>
        <w:t>Тамұққа түсіп,</w:t>
        <w:br/>
        <w:t>Жұмақты көрдік.</w:t>
        <w:br/>
        <w:t>Тұяқты серпіп,</w:t>
        <w:br/>
        <w:t>Тірідей өлдік.</w:t>
        <w:br/>
        <w:t>Байлауда жүрдік,</w:t>
        <w:br/>
        <w:t>Балақты түрдік.</w:t>
        <w:br/>
        <w:t>Жасырын жылап,</w:t>
        <w:br/>
        <w:t>Өтірік күлдік.</w:t>
        <w:br/>
        <w:t>Айтаққа еріп,</w:t>
        <w:br/>
        <w:t>Абалап үрдік.</w:t>
        <w:br/>
        <w:t>Көзден жас төгіп,</w:t>
        <w:br/>
        <w:t>Еркінбіз дедік.</w:t>
        <w:br/>
        <w:t>Сыңарлап мінді,</w:t>
        <w:br/>
        <w:t>Қосақтап жегіп.</w:t>
        <w:br/>
        <w:t>Таяқтан талып,</w:t>
        <w:br/>
        <w:t>Қамшыны жедік.</w:t>
        <w:br/>
        <w:t>Ойлайтын ой жоқ,</w:t>
        <w:br/>
        <w:t>Тойлайтын той көп.</w:t>
        <w:br/>
        <w:t>Жамырап жүрдік,</w:t>
        <w:br/>
        <w:t>жайылған қой боп.</w:t>
        <w:br/>
        <w:t>Қысқарды ақыл,</w:t>
        <w:br/>
        <w:t>Тіреді бой көк.</w:t>
      </w:r>
    </w:p>
    <w:p>
      <w:r>
        <w:t>Айтылмай арыз,</w:t>
        <w:br/>
        <w:t>Өтелмей парыз,</w:t>
        <w:br/>
        <w:t>Белшеден баттық</w:t>
        <w:br/>
        <w:t>ұрпаққа қарыз.</w:t>
        <w:br/>
        <w:t>178</w:t>
        <w:br/>
        <w:t>Серік ҒАБДУЛЛА ШЫ</w:t>
        <w:br/>
        <w:t>Көп болса менде қолай күн,</w:t>
        <w:br/>
        <w:t>Шаттығым шалқар мол айдын...</w:t>
        <w:br/>
        <w:t>Ашуым алға түскенде</w:t>
        <w:br/>
        <w:t>ақ боран,</w:t>
        <w:br/>
        <w:t>сендей бораймын.</w:t>
        <w:br/>
        <w:t>Өскеменім,</w:t>
        <w:br/>
        <w:t>Мен үшін топырағың,</w:t>
        <w:br/>
        <w:t>Тасың-дағы</w:t>
        <w:br/>
        <w:t>Қымбатты,</w:t>
        <w:br/>
        <w:t>Бақытымдай басымдағы!</w:t>
        <w:br/>
        <w:t>жастықтың</w:t>
        <w:br/>
        <w:t>Жазиралы жайлауындай</w:t>
        <w:br/>
        <w:t>Жылдардың</w:t>
        <w:br/>
        <w:t>Сенде көзі ашылғаны...</w:t>
        <w:br/>
        <w:t>Тұяғын тіршіліктің</w:t>
        <w:br/>
        <w:t>Тоздырғанша,</w:t>
        <w:br/>
        <w:t>Тағдырдың</w:t>
        <w:br/>
        <w:t>Ақ Ертістей тасынғаны</w:t>
        <w:br/>
        <w:t>Әлі дебасылмады...</w:t>
        <w:br/>
        <w:t>Асты ма,</w:t>
        <w:br/>
        <w:t>Аспады ма асуынан,</w:t>
        <w:br/>
        <w:t>Арманның</w:t>
        <w:br/>
        <w:t>Ақ құсындай асылдары?!</w:t>
        <w:br/>
        <w:t>Қымбаттым,</w:t>
        <w:br/>
        <w:t>Сый-сияпат сыбағасы -</w:t>
        <w:br/>
        <w:t>Жырлардың жүректегі шашылғаны!</w:t>
        <w:br/>
        <w:t>Өскеменім,</w:t>
        <w:br/>
        <w:t>Сенде өтті жалындаған</w:t>
        <w:br/>
        <w:t>Жастығым да,</w:t>
        <w:br/>
        <w:t>Малданып</w:t>
        <w:br/>
        <w:t>Жүрген кезде мас ғұмырға...</w:t>
        <w:br/>
        <w:t>Тағдырым</w:t>
        <w:br/>
        <w:t>Тайғанақтап тұрған кезде</w:t>
        <w:br/>
        <w:t>Сүйедің,</w:t>
      </w:r>
    </w:p>
    <w:p>
      <w:r>
        <w:t>Табындырмай тас-тұғырға.</w:t>
        <w:br/>
        <w:t>174</w:t>
        <w:br/>
        <w:t>КАСҚАҒЫМ</w:t>
        <w:br/>
        <w:t>шіріген ауыздардан</w:t>
        <w:br/>
        <w:t>іріп анығын,</w:t>
        <w:br/>
        <w:t>Жауболып бас салатын.</w:t>
        <w:br/>
        <w:t>Келімсектің алдында жасқанатын...</w:t>
        <w:br/>
        <w:t>Бір тілім бар.</w:t>
        <w:br/>
        <w:t>жырласа нағызақын,</w:t>
        <w:br/>
        <w:t>Таңдайынан</w:t>
        <w:br/>
        <w:t>бал-шырын тамызатын.</w:t>
        <w:br/>
        <w:t>Бір тілім бар.</w:t>
        <w:br/>
        <w:t>Содырдың шоқпарындай,</w:t>
        <w:br/>
        <w:t>Басың жарын,</w:t>
        <w:br/>
        <w:t>көзіңді ағызатын.</w:t>
        <w:br/>
        <w:t>Бір тілім бар.</w:t>
        <w:br/>
        <w:t>үлгілі есті үнімен</w:t>
        <w:br/>
        <w:t>түріктігі</w:t>
        <w:br/>
        <w:t>танылар кескінінен.</w:t>
        <w:br/>
        <w:t>Бір тілім бар,</w:t>
        <w:br/>
        <w:t>Базардың былдырындай,</w:t>
        <w:br/>
        <w:t>Жанаспайтын</w:t>
        <w:br/>
        <w:t>жуықтап ешбірімен.</w:t>
        <w:br/>
        <w:t>Естілерді</w:t>
        <w:br/>
        <w:t>қинайды аза-қайғы,</w:t>
        <w:br/>
        <w:t>Қоқыстан кім</w:t>
        <w:br/>
        <w:t>тіл тегін тазалайды?</w:t>
        <w:br/>
        <w:t>Шұбар ала</w:t>
        <w:br/>
        <w:t>жыландай шұбатылған</w:t>
        <w:br/>
        <w:t>тіл тағдыры</w:t>
        <w:br/>
        <w:t>тыншымды ап мазалайды.</w:t>
        <w:br/>
        <w:t>Біз заманға кінәні арта салдық,</w:t>
        <w:br/>
        <w:t>Осы жағы көңілді назалайды.</w:t>
        <w:br/>
        <w:t>жж</w:t>
      </w:r>
    </w:p>
    <w:p>
      <w:r>
        <w:t>Жасаған,</w:t>
        <w:br/>
        <w:t>арызданып отырғам жоқ,</w:t>
        <w:br/>
        <w:t>жалыққан сияқтымын топырдан көп.</w:t>
        <w:br/>
        <w:t>І8І</w:t>
        <w:br/>
        <w:t>сорак ҒАБДЫЛ ам</w:t>
        <w:br/>
        <w:t>Сәлем-сауқат</w:t>
        <w:br/>
        <w:t>өзіңе татырамын...</w:t>
        <w:br/>
        <w:t>Құйынды өмір</w:t>
        <w:br/>
        <w:t>Сапырған сындарында</w:t>
        <w:br/>
        <w:t>Жолатқан жоқ,</w:t>
        <w:br/>
        <w:t>Ұланың атына мін!</w:t>
        <w:br/>
        <w:t>Жжеж</w:t>
        <w:br/>
        <w:t>Өскеменім.</w:t>
        <w:br/>
        <w:t>Алтайдың алқасысың</w:t>
        <w:br/>
        <w:t>Алтындаған,</w:t>
        <w:br/>
        <w:t>Шығыстың</w:t>
        <w:br/>
        <w:t>Шырайысың жарқылдяған!</w:t>
        <w:br/>
        <w:t>табаны қызған</w:t>
        <w:br/>
        <w:t>Түрік арғымағы</w:t>
        <w:br/>
        <w:t>Ертістің</w:t>
        <w:br/>
        <w:t>Суын ішіп салқындаған.</w:t>
        <w:br/>
        <w:t>Өскеменім,</w:t>
        <w:br/>
        <w:t>Қойныңда Сақ та жатыр,</w:t>
        <w:br/>
        <w:t>Ғұн да жатыр,</w:t>
        <w:br/>
        <w:t>Жүректе қуаныш та,</w:t>
        <w:br/>
        <w:t>Мұң да жатыр...</w:t>
        <w:br/>
        <w:t>Таңында Тәуелсіздік</w:t>
        <w:br/>
        <w:t>Туым тіктім,</w:t>
        <w:br/>
        <w:t>Қазақты</w:t>
        <w:br/>
        <w:t>Шұғылалы нұрға батыр!</w:t>
        <w:br/>
        <w:t>Өскеменім,</w:t>
        <w:br/>
        <w:t>Үстінде қос өзеннің</w:t>
        <w:br/>
        <w:t>Тербетіліп</w:t>
        <w:br/>
        <w:t>Келесің,</w:t>
        <w:br/>
        <w:t>Құлағыңды желге түріп.</w:t>
        <w:br/>
        <w:t>Тастадым</w:t>
        <w:br/>
        <w:t>Күдігімді күлге көміп,</w:t>
        <w:br/>
        <w:t>Төріне</w:t>
        <w:br/>
        <w:t>Көңілімнің төрлет, Үміті..</w:t>
      </w:r>
    </w:p>
    <w:p>
      <w:r>
        <w:t>176</w:t>
        <w:br/>
        <w:t>Шайылды суға</w:t>
        <w:br/>
        <w:t>құмдағы бар із.</w:t>
        <w:br/>
        <w:t>Іздемей текті,</w:t>
        <w:br/>
        <w:t>Жібердік кекті.</w:t>
        <w:br/>
        <w:t>Жүрекке мәңгүрт</w:t>
        <w:br/>
        <w:t>ұрығын септі.</w:t>
        <w:br/>
        <w:t>Тентіреп тірлік,</w:t>
        <w:br/>
        <w:t>тобыр боп кетті.</w:t>
        <w:br/>
        <w:t>Әкенің басын,</w:t>
        <w:br/>
        <w:t>Шешенің шашын</w:t>
        <w:br/>
        <w:t>сыйлаудан қалдық</w:t>
        <w:br/>
        <w:t>жасаған жасын.</w:t>
        <w:br/>
        <w:t>Танымас сана</w:t>
        <w:br/>
        <w:t>досы мен қасын.</w:t>
        <w:br/>
        <w:t>Күштіде білек,</w:t>
        <w:br/>
        <w:t>Батырда жүрек</w:t>
        <w:br/>
        <w:t>болмады, тобыр</w:t>
        <w:br/>
        <w:t>кеткен соң жүдеп.</w:t>
        <w:br/>
        <w:t>Адыра қалды</w:t>
        <w:br/>
        <w:t>тілеген тілек.</w:t>
        <w:br/>
        <w:t>Қара боп ақтан,</w:t>
        <w:br/>
        <w:t>Күйесін жаққан</w:t>
        <w:br/>
        <w:t>күндерім көлгір</w:t>
        <w:br/>
        <w:t>көпіріп аққан.</w:t>
        <w:br/>
        <w:t>Тантыған тірлік</w:t>
        <w:br/>
        <w:t>төбеттей қапқан.</w:t>
        <w:br/>
        <w:t>Қызсың, не ұлсың,</w:t>
        <w:br/>
        <w:t>Еріктен тұлсың.</w:t>
        <w:br/>
        <w:t>Шырмады шандып,</w:t>
        <w:br/>
        <w:t>Шырмауық тылсым.</w:t>
        <w:br/>
        <w:t>Бұйдалап алған</w:t>
        <w:br/>
        <w:t>заманға құлсың.</w:t>
        <w:br/>
        <w:t>179</w:t>
        <w:br/>
        <w:t>ҚАС ҚАҒЫМ</w:t>
        <w:br/>
        <w:t>Баяғы,</w:t>
        <w:br/>
        <w:t>кешегі,</w:t>
        <w:br/>
        <w:t>бүгіпгі,</w:t>
        <w:br/>
        <w:t>санаумен саусақтар бүгілді.</w:t>
        <w:br/>
        <w:t>Санына жете алмай сансырап,</w:t>
        <w:br/>
        <w:t>Қалжырап, қансырап,</w:t>
        <w:br/>
        <w:t>Күдерім үзілді, үмітім үгілді...</w:t>
        <w:br/>
        <w:t>Айғайдан даусым қарлықты,</w:t>
        <w:br/>
        <w:t>айдаудан демім барлықты,</w:t>
        <w:br/>
        <w:t>Көкбөрідей қырдағы</w:t>
        <w:br/>
        <w:t>қампайтамын жүнімді,</w:t>
      </w:r>
    </w:p>
    <w:p>
      <w:r>
        <w:t>үзіліссіз ұлимын,</w:t>
        <w:br/>
        <w:t>Түркінің даласы,</w:t>
        <w:br/>
        <w:t>қазақтың баласы естісін деп үнімді.</w:t>
        <w:br/>
        <w:t>ТҮРКІСТАН - ТЕКТІ ҚАЛАМ...</w:t>
        <w:br/>
        <w:t>Ассалаумағалейкум, Түркістаным,</w:t>
        <w:br/>
        <w:t>Көзіңнен көріп тұрмын күлкі ұшқанын.</w:t>
        <w:br/>
        <w:t>Мұнараң мұнарларды жарып шықты,</w:t>
        <w:br/>
        <w:t>Қопарып ғасырлардың қыртыстарын.</w:t>
        <w:br/>
        <w:t>Армысың, түрік жұрты - Түркістаным,</w:t>
        <w:br/>
        <w:t>Қазақтың жайлап жатқан бір пұшпағын.</w:t>
        <w:br/>
        <w:t>Жаңғырған заманалар көмейінен</w:t>
        <w:br/>
        <w:t>Төгіліп жатыр бүгін мұң құсталы үн.</w:t>
        <w:br/>
        <w:t>Не көрдің дүниеде не көрмедің,</w:t>
        <w:br/>
        <w:t>Жырау боп жүректен жыр төгер ме едің?!</w:t>
        <w:br/>
        <w:t>Мүшелтой мерекелі мерейімен,</w:t>
        <w:br/>
        <w:t>Байқатар көсегесі көгергенін.</w:t>
        <w:br/>
        <w:t>Куәсі сыр айтады ғасырлардың,</w:t>
        <w:br/>
        <w:t>Жұмбағы шешілгендей жасырғанның.</w:t>
        <w:br/>
        <w:t>Арманы аспанында айналады,</w:t>
        <w:br/>
        <w:t>Қойныңда қоныс тапқан асылдардың.</w:t>
        <w:br/>
        <w:t>167</w:t>
        <w:br/>
        <w:t>КАСҠАҒЫМ</w:t>
        <w:br/>
        <w:t>12-0148</w:t>
        <w:br/>
        <w:t>ҚА</w:t>
        <w:br/>
        <w:t>Ж%%</w:t>
        <w:br/>
        <w:t>Іздер ме екен?..</w:t>
        <w:br/>
        <w:t>Іздейді ғой мені ертең,</w:t>
        <w:br/>
        <w:t>Ізім ізгі,</w:t>
        <w:br/>
        <w:t>Іізеттенер көлеңкем.</w:t>
        <w:br/>
        <w:t>Түркіліктің тұқым тартсам тегінен,</w:t>
        <w:br/>
        <w:t>Құшағына қауыптырар кең Өлкем.</w:t>
        <w:br/>
        <w:t>Бауырына жабысып кеп кенедей,</w:t>
        <w:br/>
        <w:t>Ақ сүтінді қақтап емдім телегей.</w:t>
        <w:br/>
        <w:t>«Қарыз алып,</w:t>
        <w:br/>
        <w:t>парызыңды төлемей,</w:t>
        <w:br/>
        <w:t>ұлым, қайда ғайып болдың?» - демегей.</w:t>
        <w:br/>
        <w:t>Қарызыңа батып қалдым белшеден,</w:t>
        <w:br/>
        <w:t>Жүрегімде қатып қалды шер-шемен.</w:t>
        <w:br/>
        <w:t>Етек-жеңді жинастырып жатырмын,</w:t>
        <w:br/>
        <w:t>Уақытты зая өткізіп өлшеген.</w:t>
        <w:br/>
        <w:t>Ізеттен із,</w:t>
      </w:r>
    </w:p>
    <w:p>
      <w:r>
        <w:t>Иба қалса иманнан,</w:t>
        <w:br/>
        <w:t>Инабатты уағызға иланғам.</w:t>
        <w:br/>
        <w:t>Таңбалы тас тауқыметін түсініп,</w:t>
        <w:br/>
        <w:t>Қасіреттің қақпанында қиналғам.</w:t>
        <w:br/>
        <w:t>Бодауында бұлқынған көк бөрідей,</w:t>
        <w:br/>
        <w:t>Құтыла алмай тірідей,</w:t>
        <w:br/>
        <w:t>не өлідей...</w:t>
        <w:br/>
        <w:t>Алаштардың адастырған арманын</w:t>
        <w:br/>
        <w:t>мыпа дүние мұң мен шердің көрі ме, ей?!</w:t>
        <w:br/>
        <w:t>Қашан,</w:t>
        <w:br/>
        <w:t>Қалай ұялады бұл қайғы?</w:t>
        <w:br/>
        <w:t>(Барымталап қуанышты ұрлайды).</w:t>
        <w:br/>
        <w:t>Заман қашып,</w:t>
        <w:br/>
        <w:t>Ғаламдасып барады,</w:t>
        <w:br/>
        <w:t>маған,</w:t>
        <w:br/>
        <w:t>саған,</w:t>
        <w:br/>
        <w:t>оған мойын бұрмайды.</w:t>
        <w:br/>
        <w:t>177</w:t>
        <w:br/>
        <w:t>ҚАҒЫМ</w:t>
        <w:br/>
        <w:t>ҚАС. ҚАҒЫМ</w:t>
        <w:br/>
        <w:t>«Қадыр түні» көзі лнен ішырым алмай,</w:t>
        <w:br/>
        <w:t>Сау болуын Елімнің гілегенмін.</w:t>
        <w:br/>
        <w:t>Ақтармаған Шүрентің сыры қалмай,</w:t>
        <w:br/>
        <w:t>Копксаунаван пұраттай түлегенмін.</w:t>
        <w:br/>
        <w:t>Жоқты іздемен,</w:t>
        <w:br/>
        <w:t>барымды қанағасалын,</w:t>
        <w:br/>
        <w:t>Артықсауыс Құдандан сұрамаймын.</w:t>
        <w:br/>
        <w:t>Алласынан ұрпаққа аманат қүт</w:t>
        <w:br/>
        <w:t>болсын деймін,</w:t>
        <w:br/>
        <w:t>Жоқ басқа, сірә, қайғым.</w:t>
        <w:br/>
        <w:t>Қорқыныштар қасқырдай қамалайды,</w:t>
        <w:br/>
        <w:t>Бордай тозып болашақ босағасы...</w:t>
        <w:br/>
        <w:t>Көрмесін леп Ел-жұртым қара қайғы,</w:t>
        <w:br/>
        <w:t>Ашылмахын тілеймін дос арасы!..</w:t>
        <w:br/>
        <w:t>Бабамсказқан бейіттер қорымдағы</w:t>
        <w:br/>
        <w:t>күрсінбесін,</w:t>
        <w:br/>
        <w:t>Қадырдан тілейтінімі</w:t>
        <w:br/>
        <w:t>Жүректегі жараның орындары</w:t>
      </w:r>
    </w:p>
    <w:p>
      <w:r>
        <w:t>шымырлайды,</w:t>
        <w:br/>
        <w:t>тепсінес дүлей түнім.</w:t>
        <w:br/>
        <w:t>Түнім тыныш,</w:t>
        <w:br/>
        <w:t>Ай аман,</w:t>
        <w:br/>
        <w:t>Жұлдыздарым</w:t>
        <w:br/>
        <w:t>жымыңдаса аспанның құрсағында,</w:t>
        <w:br/>
        <w:t>Құшағында бақыттың ұл-қыздарым</w:t>
        <w:br/>
        <w:t>бөленсін деп тіледім нұр-сағымға!</w:t>
        <w:br/>
        <w:t>Үмітімді үрейге қуалатып,</w:t>
        <w:br/>
        <w:t>Көкбөріпі кок белде ұлытпайын!..</w:t>
        <w:br/>
        <w:t>Өмірімді өлеңмен дуалатып,</w:t>
        <w:br/>
        <w:t>«Қадыр түні» ұрпақты ұлықтайын.</w:t>
        <w:br/>
        <w:t>105</w:t>
        <w:br/>
        <w:t>ҚАС ҚАҒЫМ</w:t>
        <w:br/>
        <w:t>бөзің - бүлде...</w:t>
        <w:br/>
        <w:t>Жентектеп Жер-жаһанды жеміргенге</w:t>
        <w:br/>
        <w:t>жетпейді, жасағаным, сөзің мүлде.</w:t>
        <w:br/>
        <w:t>Адам боп Құдай сөзін ұнатпаған</w:t>
        <w:br/>
        <w:t>пендеңмін,</w:t>
        <w:br/>
        <w:t>мұз үстіне тұрақтаған...</w:t>
        <w:br/>
        <w:t>Табаным тіреу таппай тайғанақтап,</w:t>
        <w:br/>
        <w:t>Құзына қияметтің құлап барам!..</w:t>
        <w:br/>
        <w:t>жж</w:t>
        <w:br/>
        <w:t>Тілімді тістеп мен тұрдым,</w:t>
        <w:br/>
        <w:t>Көмейге кесек тығылдың.</w:t>
        <w:br/>
        <w:t>Өзегін өртеп өлтірдің,</w:t>
        <w:br/>
        <w:t>Кеудені қысты сығыр мүң.</w:t>
        <w:br/>
        <w:t>Қарысты жағым ашылмай,</w:t>
        <w:br/>
        <w:t>Сіресіп бұлшық еттері.</w:t>
        <w:br/>
        <w:t>Шаттықтан шашу шашылмай,</w:t>
        <w:br/>
        <w:t>Қолқаны қайғы кептеді.</w:t>
        <w:br/>
        <w:t>Шама жоқ айқайлауға да,</w:t>
        <w:br/>
        <w:t>Тұрған соң дауыс қарлығып.</w:t>
        <w:br/>
        <w:t>Дауаламайсың дауға да,</w:t>
        <w:br/>
        <w:t>Шешеннің сөзі шалдығып.</w:t>
        <w:br/>
        <w:t>Қыстығып намыс іштегі,</w:t>
        <w:br/>
        <w:t>Сыздайды бітеу жарадай.</w:t>
        <w:br/>
        <w:t>Тілімді тісім тістеді,</w:t>
        <w:br/>
        <w:t>былдырлап сақау баладай.</w:t>
        <w:br/>
        <w:t>Тастасам шайнап тілімді,</w:t>
        <w:br/>
        <w:t>Түсінер немді ұрпағым?!</w:t>
        <w:br/>
        <w:t>Өзегін құрт жеп ділімді</w:t>
        <w:br/>
        <w:t>кім білген мәңгүрт құртарын?!</w:t>
      </w:r>
    </w:p>
    <w:p>
      <w:r>
        <w:t>«Ақырып теңдік сұрайтын»</w:t>
        <w:br/>
        <w:t>алдымда тұрған қасым жоқ.</w:t>
        <w:br/>
        <w:t>183</w:t>
        <w:br/>
        <w:t>Серік ҒАБДУЛЛАҰЛЫ</w:t>
        <w:br/>
        <w:t>Дүние дауға толы,</w:t>
        <w:br/>
        <w:t>Жауға толы,</w:t>
        <w:br/>
        <w:t>Қасысаң жарқылдайды қотырдан да от.</w:t>
        <w:br/>
        <w:t>Көрген жоқ ер-тоқымым бүтінделіп,</w:t>
        <w:br/>
        <w:t>(Ақылды ұрпақтарың құтылды өліп).</w:t>
        <w:br/>
        <w:t>Санасы сары су боп,</w:t>
        <w:br/>
        <w:t>мен сияқты</w:t>
        <w:br/>
        <w:t>қалғандар қақталады түтінделіп.</w:t>
        <w:br/>
        <w:t>Рухты ұлағатқа ұластырмай,</w:t>
        <w:br/>
        <w:t>Қиямет қиясына құлашты ұрмай,</w:t>
        <w:br/>
        <w:t>Қайнаймын күйкіліктің қазанында,</w:t>
        <w:br/>
        <w:t>Адымды қыл тұсамыс тұр аштырмай.</w:t>
        <w:br/>
        <w:t>Қайтемін тазалығын періштенің,</w:t>
        <w:br/>
        <w:t>Тірлікте толағайдай терістерім.</w:t>
        <w:br/>
        <w:t>Белбеуін босатпайды бостандықтың,</w:t>
        <w:br/>
        <w:t>Жүректе жұмарланған беріштерім,</w:t>
        <w:br/>
        <w:t>Құдайға...</w:t>
        <w:br/>
        <w:t>адамға да өкпелімін,</w:t>
        <w:br/>
        <w:t>Жасаған, жамандық көп,</w:t>
        <w:br/>
        <w:t>Жоқ керімім...</w:t>
        <w:br/>
        <w:t>Дырдай ғып дүниенің дәнемесін,</w:t>
        <w:br/>
        <w:t>Жұмағын дәметпеймін Көк төрінің.</w:t>
        <w:br/>
        <w:t>Осылай жараттың ба,</w:t>
        <w:br/>
        <w:t>жаратылдым!..</w:t>
        <w:br/>
        <w:t>Қаймағын қоюлатып қара тілдің,</w:t>
        <w:br/>
        <w:t>Жасаған,</w:t>
        <w:br/>
        <w:t>жалғаныңмен жағаласып,</w:t>
        <w:br/>
        <w:t>арды аттап,</w:t>
        <w:br/>
        <w:t>арамыңа ара тұрдым.</w:t>
        <w:br/>
        <w:t>Айналып кеткен кезде сезім күлге,</w:t>
        <w:br/>
        <w:t>мыс-алтын,</w:t>
        <w:br/>
        <w:t>көмір- күміс,</w:t>
        <w:br/>
        <w:t>182</w:t>
      </w:r>
    </w:p>
    <w:p>
      <w:r>
        <w:t>КАСҚАҒЫМ</w:t>
        <w:br/>
        <w:t>«Қара» деген - қарапайым дегені,</w:t>
        <w:br/>
        <w:t>Қараның көп қастерлеген көгені.</w:t>
        <w:br/>
        <w:t>Күмбірлеген қара қобыз, домбыра</w:t>
        <w:br/>
        <w:t>Күлтеленген көңіл күйін төгеді.</w:t>
        <w:br/>
        <w:t>Қайран қазақ,</w:t>
        <w:br/>
        <w:t>Қараны да ақ қылып,</w:t>
        <w:br/>
        <w:t>Арманымен жүрді таңын аттырып...</w:t>
        <w:br/>
        <w:t>Қарапайым қара халық жанында</w:t>
        <w:br/>
        <w:t>Жауқазындай жарып шыққан жатты үміт!</w:t>
        <w:br/>
        <w:t>ТАЛ БЕСІГІМ</w:t>
        <w:br/>
        <w:t>Туған жерім,</w:t>
        <w:br/>
        <w:t>Тал бесігім - қымбаттым,</w:t>
        <w:br/>
        <w:t>Жүрегіме жалын құйып нұрлаттың.</w:t>
        <w:br/>
        <w:t>Көңілімнің терезесі суланса,</w:t>
        <w:br/>
        <w:t>Жібек желдің желпуімен құрғаттың.</w:t>
        <w:br/>
        <w:t>Маған бердің махаббаттың барлығын,</w:t>
        <w:br/>
        <w:t>Уайымсыз өткен Сенде қалды күн.</w:t>
        <w:br/>
        <w:t>Табанымды топырағың қыздырды,</w:t>
        <w:br/>
        <w:t>Жоғалтқам жоқ сол жылудың қалдығын.</w:t>
        <w:br/>
        <w:t>Мен мұңайып,</w:t>
        <w:br/>
        <w:t>Сен мұңайып бұл күнде,</w:t>
        <w:br/>
        <w:t>Ұға алмаймыз құйып жатыр нұркімге.</w:t>
        <w:br/>
        <w:t>Сәл алыстап кеткен кезде өзіңнен,</w:t>
        <w:br/>
        <w:t>Жүрегімнің суынғанын білдің бе?!</w:t>
        <w:br/>
        <w:t>Ж&lt;онын кезіп келем шилі Жотаның,</w:t>
        <w:br/>
        <w:t>Қышқыл дәмін татып ала ботаның.</w:t>
        <w:br/>
        <w:t>Әрбір үйің қарт бурадай шөгерген,</w:t>
        <w:br/>
        <w:t>Жатырсың ба кіп-кішкентай Отаным?!</w:t>
        <w:br/>
        <w:t>Жатырсың ба мені күтіп,</w:t>
        <w:br/>
        <w:t>Келер деп,</w:t>
        <w:br/>
        <w:t>191</w:t>
        <w:br/>
        <w:t>Серік ҒАБДУ АЛДАУШЫ</w:t>
        <w:br/>
        <w:t>Шалғының шалғауына шалындырып,</w:t>
        <w:br/>
        <w:t>Мазамды марғауына малындырып,</w:t>
        <w:br/>
        <w:t>Жұмақты жамбасыма жаймалайды,</w:t>
        <w:br/>
        <w:t>Қойнына құлағанда әлім құрып.</w:t>
        <w:br/>
        <w:t>Сезімнің селкеулігін ширатады</w:t>
        <w:br/>
        <w:t>Түріктің тегіндегі дарындылық.</w:t>
      </w:r>
    </w:p>
    <w:p>
      <w:r>
        <w:t>Терең сай,</w:t>
        <w:br/>
        <w:t>құлама құз,</w:t>
        <w:br/>
        <w:t>жыраларың</w:t>
        <w:br/>
        <w:t>нұсқайды сірі-сүрлеу бұралаңын,</w:t>
        <w:br/>
        <w:t>Табаны тастан тасқа тайғанаған</w:t>
        <w:br/>
        <w:t>бұлақты жетелейді бұлаң-ағын.</w:t>
        <w:br/>
        <w:t>Сірнесін сағыныштың сықтырады,</w:t>
        <w:br/>
        <w:t>Алтайым -</w:t>
        <w:br/>
        <w:t>алтын бесік, нұр алабым!..</w:t>
        <w:br/>
        <w:t>Бұқтырма бас асаудай арқыраған,</w:t>
        <w:br/>
        <w:t>Сарына сайын түнде сарқыраған...</w:t>
        <w:br/>
        <w:t>Беделдің бетегесін бөрік қылып,</w:t>
        <w:br/>
        <w:t>Жоатыпты-ау «жертөледе» Алтын Адам.</w:t>
        <w:br/>
        <w:t>Танытқан Көк Түріктің тарихын</w:t>
        <w:br/>
        <w:t>тасыңның таңбасында із жарқыраған.</w:t>
        <w:br/>
        <w:t>Шоқтығы сұлулықтың шалқарлы ұйық,</w:t>
        <w:br/>
        <w:t>Ойнаған бауырыңда арқар-киік.</w:t>
        <w:br/>
        <w:t>Мұзтаудың мұңға батқан мұнарасын</w:t>
        <w:br/>
        <w:t>көргенде көкірегім тартар күйік.</w:t>
        <w:br/>
        <w:t>Алақан аясында аласарсан,</w:t>
        <w:br/>
        <w:t>Өзіңнен көлеңкелі қалқаң биік.</w:t>
        <w:br/>
        <w:t>Шалғынын Шабанбайдың шаң қаппаған,</w:t>
        <w:br/>
        <w:t>Бекалқа беткейінде аң қаптаған.</w:t>
        <w:br/>
        <w:t>Жер жаннаты - Ақсудың айналасы</w:t>
        <w:br/>
        <w:t>Өзінен басқа аруды аңдатпяған.</w:t>
        <w:br/>
        <w:t>Айтпақшы,</w:t>
        <w:br/>
        <w:t>Алтайымның адамдары</w:t>
        <w:br/>
        <w:t>өмірі емес ұят-арды аттаған.</w:t>
        <w:br/>
        <w:t>186</w:t>
        <w:br/>
        <w:t>ҚАС ҚАҒЫМ</w:t>
        <w:br/>
        <w:t>«Сезімге сіңген сөнбе, нұр,</w:t>
        <w:br/>
        <w:t>жалғай бер ғұмыр арасын!» -</w:t>
        <w:br/>
        <w:t>деп тілек тілер пенде бұл,</w:t>
        <w:br/>
        <w:t>Көрсетпей кетер қарасын.</w:t>
        <w:br/>
        <w:t>Шабыттың шырқы шадыман</w:t>
        <w:br/>
        <w:t>шаттығын шалқар сыйлады.</w:t>
        <w:br/>
        <w:t>Жарылып жүрек ағынан</w:t>
        <w:br/>
        <w:t>рахат нұрын қүйғалы</w:t>
        <w:br/>
        <w:t>тұрғанда,</w:t>
        <w:br/>
        <w:t>таймай тағынан</w:t>
        <w:br/>
        <w:t>бақыттың бәрі бұйдалы...</w:t>
        <w:br/>
        <w:t>Өткен шақ,</w:t>
        <w:br/>
        <w:t>Сені сағынам,</w:t>
      </w:r>
    </w:p>
    <w:p>
      <w:r>
        <w:t>даламның дархан дидары.</w:t>
        <w:br/>
        <w:t>Шағым жоқ,</w:t>
        <w:br/>
        <w:t>қалды елесің,</w:t>
        <w:br/>
        <w:t>жадымда мәңгі сақталып,</w:t>
        <w:br/>
        <w:t>Елес боп ғана ересің,</w:t>
        <w:br/>
        <w:t>Сандықтан сырды ақтарып.</w:t>
        <w:br/>
        <w:t>Күміспен күптеп көбесін,</w:t>
        <w:br/>
        <w:t>алтынмен арман апталып,</w:t>
        <w:br/>
        <w:t>Өткенім, беттен өбесің,</w:t>
        <w:br/>
        <w:t>Самал бөп желпіп шаттанып.</w:t>
        <w:br/>
        <w:t>Бетеге, жусан, бедесін</w:t>
        <w:br/>
        <w:t>төсеніш етем ақ мамық.</w:t>
        <w:br/>
        <w:t>Шау тартып қалған шаманың</w:t>
        <w:br/>
        <w:t>шаршаған шағы шалдығып,</w:t>
        <w:br/>
        <w:t>зымырап өтті заманым,</w:t>
        <w:br/>
        <w:t>артына шаңын қалдырып.</w:t>
        <w:br/>
        <w:t>Жатырқап тұрмын,</w:t>
        <w:br/>
        <w:t>Жаңаның</w:t>
        <w:br/>
        <w:t>телпегі тері таң қылып.</w:t>
        <w:br/>
        <w:t>Төсінде туған даланың</w:t>
        <w:br/>
        <w:t>кезеді үнім жаңғырып...</w:t>
        <w:br/>
        <w:t>189</w:t>
        <w:br/>
        <w:t>Серік ҒАБДУЛЛАҮЛЫ</w:t>
        <w:br/>
        <w:t>Туған жоқ ем шеңгеліммен қан ұстап,</w:t>
        <w:br/>
        <w:t>Қала алмады жүрегімде намысты ап.</w:t>
        <w:br/>
        <w:t>Ындынымда ынсап болмай бүгінде,</w:t>
        <w:br/>
        <w:t>Жер-анасын бара жатыр жаныштап.</w:t>
        <w:br/>
        <w:t>О, Жер-ана,</w:t>
        <w:br/>
        <w:t>Садағаң боп кетейін,</w:t>
        <w:br/>
        <w:t>Парызымды қалай саған өтейін?!</w:t>
        <w:br/>
        <w:t>Ындыныммен ымыраға келе алмай,</w:t>
        <w:br/>
        <w:t>От-жалынға өртенеді көкейім.</w:t>
        <w:br/>
        <w:t>О, Жер-ана,</w:t>
        <w:br/>
        <w:t>Кешпе мейлі, кеш мейлі,</w:t>
        <w:br/>
        <w:t>Мынау ұрпақ өшпейді де өспейді...</w:t>
        <w:br/>
        <w:t>Қайтармаса жылан басын ақ құйып,</w:t>
        <w:br/>
        <w:t>Жылы орнынан жүрт жаңалап көшпейді.</w:t>
        <w:br/>
        <w:t>Ошағында сөніп қалды от үнім,</w:t>
        <w:br/>
        <w:t>Артқа шшатпып күлі менен қоқымын.</w:t>
        <w:br/>
        <w:t>Сүйегіңді саудыратып саудалап,</w:t>
        <w:br/>
        <w:t>Босағада бордай тозды «соқырың».</w:t>
        <w:br/>
        <w:t>Ақ сүтіңді ақтай алмай мүңлымын,</w:t>
        <w:br/>
        <w:t>Сұмпайының тұсай алмай сұмдығын!</w:t>
      </w:r>
    </w:p>
    <w:p>
      <w:r>
        <w:t>Қасіреттің қақпанына түскенде</w:t>
        <w:br/>
        <w:t>Кете алмадым болып сенің құлдығың.</w:t>
        <w:br/>
        <w:t>Шырақ алып түскен сенің соңыңа,</w:t>
        <w:br/>
        <w:t>Құдай атсын мені дағы, оны да!</w:t>
        <w:br/>
        <w:t>Келер ұрпақ кебінімді шешіп ап,</w:t>
        <w:br/>
        <w:t>Дүре салып жатар ма екен соңыра?!</w:t>
        <w:br/>
        <w:t>жж</w:t>
        <w:br/>
        <w:t>Көшпелі дүние,</w:t>
        <w:br/>
        <w:t>көл көңіл,</w:t>
        <w:br/>
        <w:t>көсіліп кетіп барасың.</w:t>
        <w:br/>
        <w:t>Жүрмейсің жөндеп жөнге бір,</w:t>
        <w:br/>
        <w:t>Шабыттың шырмап шамасын.</w:t>
        <w:br/>
        <w:t>188</w:t>
        <w:br/>
        <w:t>Әр дүбірге құлақ түріп елеңдеп.</w:t>
        <w:br/>
        <w:t>Тотияйын түстес ауаңды сіміріп,</w:t>
        <w:br/>
        <w:t>Ақ сүтіңді еміреніп емем кеп.</w:t>
        <w:br/>
        <w:t>Емемін де жасарамын қайтадан,</w:t>
        <w:br/>
        <w:t>(Шалабың да шырын маған шайқаған).</w:t>
        <w:br/>
        <w:t>Ұланым-ай,</w:t>
        <w:br/>
        <w:t>Жоыр-әнімсің таусылмас,</w:t>
        <w:br/>
        <w:t>Қалса-дағы күнім сөніп,</w:t>
        <w:br/>
        <w:t>Ай қараң...</w:t>
        <w:br/>
        <w:t>Алаң көңіл, түңіл мейлі, түңілме,</w:t>
        <w:br/>
        <w:t>Екеуміз де еріксізбіз бүгінде.</w:t>
        <w:br/>
        <w:t>Қан базарда қасап қылып, не қылсын,</w:t>
        <w:br/>
        <w:t>Сатып бізді жібермесе түбінде?</w:t>
        <w:br/>
        <w:t>жҰ%</w:t>
        <w:br/>
        <w:t>Туған жер деген немене,</w:t>
        <w:br/>
        <w:t>Ауылдың тау мен тасы ма?!</w:t>
        <w:br/>
        <w:t>Қызғалдақ жапқан төбе ме,</w:t>
        <w:br/>
        <w:t>Қызығым қалған шашыла?!</w:t>
        <w:br/>
        <w:t>Туған жер деген немене,</w:t>
        <w:br/>
        <w:t>Тобылғы, қарағаны ма?!</w:t>
        <w:br/>
        <w:t>Кептірген құрт па өреде,</w:t>
        <w:br/>
        <w:t>Сірне боп сәуле «шаңына»?!</w:t>
        <w:br/>
        <w:t>Туған жер деген немене,</w:t>
        <w:br/>
        <w:t>Өзен бе қамыс, қоғалы.</w:t>
        <w:br/>
        <w:t>Бетеге, жусан, көде ме</w:t>
        <w:br/>
        <w:t>Тобықтан аспас жоғары.</w:t>
        <w:br/>
        <w:t>Туған жер деген, бауырым,</w:t>
        <w:br/>
        <w:t>Мені мен Сенің бөлшегің.</w:t>
        <w:br/>
        <w:t>Анаңдай асыл-ауылдың,</w:t>
      </w:r>
    </w:p>
    <w:p>
      <w:r>
        <w:t>Емізген өмір емшегін.</w:t>
        <w:br/>
        <w:t>Көрінбес қылдай нәзік бір</w:t>
        <w:br/>
        <w:t>Құдірет кіндік байлаған.</w:t>
        <w:br/>
        <w:t>192</w:t>
        <w:br/>
        <w:t>ҚАСҚАҒЫМ</w:t>
        <w:br/>
        <w:t>Салуға сүгіретін сымбатыңның</w:t>
        <w:br/>
        <w:t>аспанда Ай аунатып нұрға тұндым.</w:t>
        <w:br/>
        <w:t>Сүт сәуле сезімімді сіркіретіп,</w:t>
        <w:br/>
        <w:t>Өлеңнің өзегінде ырғатылдым.</w:t>
        <w:br/>
        <w:t>Күркіреп көмейіңде құдіретті үн</w:t>
        <w:br/>
        <w:t>Түркінің жебесіндей шыңға атылдың.</w:t>
        <w:br/>
        <w:t>Жасырған жұмырыңа жұмбақтарың</w:t>
        <w:br/>
        <w:t>ашылмай,</w:t>
        <w:br/>
        <w:t>құпиялы тұр қатпарың...</w:t>
        <w:br/>
        <w:t>«Көкте сен, жерде қожа менмін!» - деген</w:t>
        <w:br/>
        <w:t>Күлтегін үнін ашық тыңдатпадың.</w:t>
        <w:br/>
        <w:t>Тастағы Түркілердің таңбасының</w:t>
        <w:br/>
        <w:t>сырын ұқпай,</w:t>
        <w:br/>
        <w:t>барады құрғап қаным.</w:t>
        <w:br/>
        <w:t>Сенің де жүрегіңнің мұңы қалың,</w:t>
        <w:br/>
        <w:t>Тұмасын таппаған соң тұнық әнің.</w:t>
        <w:br/>
        <w:t>Ұрпағың ұлағатты ұлықтамай,</w:t>
        <w:br/>
        <w:t>ұқпайды ұрымталға ұрынарын...</w:t>
        <w:br/>
        <w:t>Перделеп пенделіктің перделерін</w:t>
        <w:br/>
        <w:t>көрсоқыр көлеңкемде құмығамын.</w:t>
        <w:br/>
        <w:t>Мазамды масатыдай мұңға малып,</w:t>
        <w:br/>
        <w:t>Тағдырдың тәтті күні тұр қамалып.</w:t>
        <w:br/>
        <w:t>Екеуміз еңіресек,</w:t>
        <w:br/>
        <w:t>етек толы</w:t>
        <w:br/>
        <w:t>көз жасы сіңіп жатар құмға барып...</w:t>
        <w:br/>
        <w:t>Әйтеуір, Алтай, сенен көз жазбаймын,</w:t>
        <w:br/>
        <w:t>Біреулер әкетердей ұрлап алып...</w:t>
        <w:br/>
        <w:t>раса</w:t>
        <w:br/>
        <w:t>О, туған жер,</w:t>
        <w:br/>
        <w:t>Дей алмаймын «кеш мені»,</w:t>
        <w:br/>
        <w:t>Пақырыңды пасық бір ой төстеді.</w:t>
        <w:br/>
        <w:t>Ындынымның ұңғысынан үшқан оқ,</w:t>
        <w:br/>
        <w:t>Тұр денеңді көктей өтіп тескелі.</w:t>
        <w:br/>
        <w:t>187</w:t>
        <w:br/>
        <w:t>Серік ҒАБДУЛЛАҰЛЫ</w:t>
      </w:r>
    </w:p>
    <w:p>
      <w:r>
        <w:t>Жарыңда жалаңаяқ жүгіргенде</w:t>
        <w:br/>
        <w:t>табаннан өтті ыстық топырағың.</w:t>
        <w:br/>
        <w:t>Базарым өтті сенде бұла күнгі,</w:t>
        <w:br/>
        <w:t>төсеніп жусаныңды, құрағыңды...</w:t>
        <w:br/>
        <w:t>Шарлайды ойым жер мен аспан астын,</w:t>
        <w:br/>
        <w:t>Жүрекке орап алып Ұланымды.</w:t>
        <w:br/>
        <w:t>ЖЖ</w:t>
        <w:br/>
        <w:t>Ұланым - арман жыр-әнім,</w:t>
        <w:br/>
        <w:t>ардақты алтын тұрағым.</w:t>
        <w:br/>
        <w:t>Төсіңде тұрып тербелдім,</w:t>
        <w:br/>
        <w:t>Кеудемді кернеп нұр-ағын.</w:t>
        <w:br/>
        <w:t>Айыртау қолын бұлғайды,</w:t>
        <w:br/>
        <w:t>Сезімнің сырын ұрлайды.</w:t>
        <w:br/>
        <w:t>Сандықтас, салқын самалың</w:t>
        <w:br/>
        <w:t>сағыныш сазы - сырнайлы.</w:t>
        <w:br/>
        <w:t>Сібенің суы балдайын,</w:t>
        <w:br/>
        <w:t>Тұшынар татсаң таңдайың.</w:t>
        <w:br/>
        <w:t>Көктаудың қына шыңдары</w:t>
        <w:br/>
        <w:t>сүйгізер Күнге маңдайын.</w:t>
        <w:br/>
        <w:t>Қойнауы құтты Қалбаның,</w:t>
        <w:br/>
        <w:t>көмкерген орман жалдарын...</w:t>
        <w:br/>
        <w:t>Қайыңы қыздай құлпырып,</w:t>
        <w:br/>
        <w:t>Салады сазды жанға мүң.</w:t>
        <w:br/>
        <w:t>Боз жусан жапқан қырларым,</w:t>
        <w:br/>
        <w:t>Сағыныш сырын ұрладың.</w:t>
        <w:br/>
        <w:t>Сөнбейтін Күнім - туған жер,</w:t>
        <w:br/>
        <w:t>Кеудемде күліп тұрғаның.</w:t>
        <w:br/>
        <w:t>Ұланым менің сүйкімді,</w:t>
        <w:br/>
        <w:t>Тербеткен тәтті ұйқымды.</w:t>
        <w:br/>
        <w:t>Сағынсам сені, саржайлау</w:t>
        <w:br/>
        <w:t>кеудемде күмбір күй тұнды.</w:t>
        <w:br/>
        <w:t>200</w:t>
        <w:br/>
        <w:t>Қылқұйрығы қалмаған ауылыңның</w:t>
        <w:br/>
        <w:t>қыстырылды қамшысы белбеуіне.</w:t>
        <w:br/>
        <w:t>Сөгілгенде іргесі берекенің,</w:t>
        <w:br/>
        <w:t>мерейін де ұмытты мерекенің.</w:t>
        <w:br/>
        <w:t>Айрандайын ұйып кеп отыратын</w:t>
        <w:br/>
        <w:t>алды естен шығарып Ел екенін.</w:t>
        <w:br/>
        <w:t>Сағынады құл күнін құлдық ұрып,</w:t>
        <w:br/>
        <w:t>Жібергенде жылдары жынды қылып...</w:t>
        <w:br/>
        <w:t>Барымтасы басынып күндізінде,</w:t>
        <w:br/>
        <w:t>тыншымайды түнімен ұрлық ұлып.</w:t>
        <w:br/>
        <w:t>Жарылқанбай жағдайы «жекенің» де,</w:t>
        <w:br/>
        <w:t>Мөңірейді мақсұты мекенінде.</w:t>
        <w:br/>
        <w:t>Жетпістегі кемпірдің кәрі ешкісі</w:t>
        <w:br/>
        <w:t>жетпегірдің барады жетегінде.</w:t>
      </w:r>
    </w:p>
    <w:p>
      <w:r>
        <w:t>Кеуіп қалған итаяқ,</w:t>
        <w:br/>
        <w:t>күбі қаңсып,</w:t>
        <w:br/>
        <w:t>шөжелер жүр көденің түбін «аршып».</w:t>
        <w:br/>
        <w:t>Қарашығы суланған қара шалдың</w:t>
        <w:br/>
        <w:t>Жанарында қалмаған сұғынар сұқ.</w:t>
        <w:br/>
        <w:t>Аңыздағы ауылды аңсағамыз,</w:t>
        <w:br/>
        <w:t>ертегідей елеске тамсанамыз!..</w:t>
        <w:br/>
        <w:t>Өмірі өксіп,</w:t>
        <w:br/>
        <w:t>өкпесі күйіп қалған</w:t>
        <w:br/>
        <w:t>ауылға енді қалайша жан саламыз?..</w:t>
        <w:br/>
        <w:t>ЕСКІ ЖҰРТТА</w:t>
        <w:br/>
        <w:t>Таусылмастай көрінетін қызығы,</w:t>
        <w:br/>
        <w:t>Сыңғырлаған күмістейін қыз үні...</w:t>
        <w:br/>
        <w:t>Елес болып есте қапты бүгінде,</w:t>
        <w:br/>
        <w:t>Жібек жіктей жас дәуреннің үзігі.</w:t>
        <w:br/>
        <w:t>194</w:t>
        <w:br/>
        <w:t>салақ АРАУ АЛАРЫП</w:t>
        <w:br/>
        <w:t>Жарқ етіп жерге құлайтын</w:t>
        <w:br/>
        <w:t>кетер ем күйіп жасын боп.</w:t>
        <w:br/>
        <w:t>Қойғандай жұтып тілімді,</w:t>
        <w:br/>
        <w:t>Көмейге үнім кептелген...</w:t>
        <w:br/>
        <w:t>Сезбейді-ау өлі, тірімді</w:t>
        <w:br/>
        <w:t>көрпесі қалың көп пендем.</w:t>
        <w:br/>
        <w:t>Жібітіп жақты қарысқан,</w:t>
        <w:br/>
        <w:t>Шығарып тілді алайын.</w:t>
        <w:br/>
        <w:t>Атылған Айға арыстан</w:t>
        <w:br/>
        <w:t>сияқты,</w:t>
        <w:br/>
        <w:t>мерт боп қалайын!..</w:t>
        <w:br/>
        <w:t>Мейлі...</w:t>
        <w:br/>
        <w:t>ЖЖЖ</w:t>
        <w:br/>
        <w:t>Еңіреп өтіп келем «Елім» деумен,</w:t>
        <w:br/>
        <w:t>Жыртығын жүрегімді желімдеумен.</w:t>
        <w:br/>
        <w:t>Түтінге тұншығады тыныштығы,</w:t>
        <w:br/>
        <w:t>Өзегін өрт жайлаған өңір-кеудем.</w:t>
        <w:br/>
        <w:t>«Түлетсем ділін, тілін» деген едім,</w:t>
        <w:br/>
        <w:t>Құлдықтан құтылғанша көген-елім.</w:t>
        <w:br/>
        <w:t>Табаны тасқа тиіп талабымның,</w:t>
        <w:br/>
        <w:t>Жолымды кес-кестейді неге менің?!</w:t>
        <w:br/>
        <w:t>Арманды аңсағаным бекер ме еді?!</w:t>
        <w:br/>
        <w:t>Күрестім Елдің рухын көтергелі...</w:t>
      </w:r>
    </w:p>
    <w:p>
      <w:r>
        <w:t>Жүзінде ұстараның жүрсем-дағы,</w:t>
        <w:br/>
        <w:t>Көңілдің күмбезіне от өрледі.</w:t>
        <w:br/>
        <w:t>Жалыны шарпу үшін шартарапты,</w:t>
        <w:br/>
        <w:t>Ақындық ауыр жүгін арқалатты.</w:t>
        <w:br/>
        <w:t>Уайымның уысында умаждалмай,</w:t>
        <w:br/>
        <w:t>Сезімге серік еттім марқабатты.</w:t>
        <w:br/>
        <w:t>184</w:t>
        <w:br/>
        <w:t>ҚАСҚАЕЫМ</w:t>
        <w:br/>
        <w:t>Сүйдім деғашықтардай ұлы Елімді,</w:t>
        <w:br/>
        <w:t>Тәңірге табыстадым тілегімді...</w:t>
        <w:br/>
        <w:t>«Бақыттың бақшасына барам ба?» - деп,</w:t>
        <w:br/>
        <w:t>Жаныма жолдас еттім Ленинді.</w:t>
        <w:br/>
        <w:t>Байлықтың тартқыладық құлағынан,</w:t>
        <w:br/>
        <w:t>Жоқтықты тайдыруға тұрағынан.</w:t>
        <w:br/>
        <w:t>Бай да жоқ,</w:t>
        <w:br/>
        <w:t>кедей де жоқ, тепе-теңдік,</w:t>
        <w:br/>
        <w:t>«Жетер жер - Коммунизм!» - бір-ақ ұран.</w:t>
        <w:br/>
        <w:t>Айырмай ақ-қараның ара жігін,</w:t>
        <w:br/>
        <w:t>Дүниенің арқаладық дара жүгін.</w:t>
        <w:br/>
        <w:t>«Алды жөн, арты соқпақ» кезде</w:t>
        <w:br/>
        <w:t>Ардың аттадым...</w:t>
        <w:br/>
        <w:t>аттамадым «ала жібін»...</w:t>
        <w:br/>
        <w:t>Сөз басқа,</w:t>
        <w:br/>
        <w:t>болып шықты ісім басқа,</w:t>
        <w:br/>
        <w:t>Тірлікті тойғызбадым тұшымды асқа.</w:t>
        <w:br/>
        <w:t>Айрылды киесінен «Қызыл билет»,</w:t>
        <w:br/>
        <w:t>амал жоқ ел алдында қысылмасқа..</w:t>
        <w:br/>
        <w:t>Өмірі кімді іздедім,</w:t>
        <w:br/>
        <w:t>нені іздедім?.</w:t>
        <w:br/>
        <w:t>Еңбекті енесіне емізгемін!..</w:t>
        <w:br/>
        <w:t>Кемесі тау толқынмен жағаласқан,</w:t>
        <w:br/>
        <w:t>әлі де көк дауылды теңіздемін.</w:t>
        <w:br/>
        <w:t>АЛТАЙЫМ</w:t>
        <w:br/>
        <w:t>Алтайым,</w:t>
        <w:br/>
        <w:t>алабыңды аралайын,</w:t>
        <w:br/>
        <w:t>Жанға әл,</w:t>
        <w:br/>
        <w:t>Жүрегіме нәр алайын.</w:t>
        <w:br/>
        <w:t>Жапанда жасыл желек жайқалады</w:t>
        <w:br/>
        <w:t>самырсын, қайың, шырша, қарағайың.</w:t>
        <w:br/>
        <w:t>Тамсантып таңқурайың таңдайымды,</w:t>
        <w:br/>
        <w:t>Саясын ұсынады мама қайың.</w:t>
      </w:r>
    </w:p>
    <w:p>
      <w:r>
        <w:t>185</w:t>
        <w:br/>
        <w:t>КҮС ҚАҒЫМ</w:t>
        <w:br/>
        <w:t>Ұланым - алтын бесігім,</w:t>
        <w:br/>
        <w:t>Керуені көңіл көшінің.</w:t>
        <w:br/>
        <w:t>Тағдырдың тарғыл жолында</w:t>
        <w:br/>
        <w:t>өзіңнен болған несібім.</w:t>
        <w:br/>
        <w:t>Атыңнан айдай айналдым,</w:t>
        <w:br/>
        <w:t>Қанатын жырдың жайғанмын.</w:t>
        <w:br/>
        <w:t>Жыоырақтап сенен кете алмай,</w:t>
        <w:br/>
        <w:t>Кіндіктен берік байландым.</w:t>
        <w:br/>
        <w:t>Кетпедім жырақ өзіңнен,</w:t>
        <w:br/>
        <w:t>етпедім таса көзімнен.</w:t>
        <w:br/>
        <w:t>Жанымның жарық жұлдызы</w:t>
        <w:br/>
        <w:t>екенін Сенде сезінгем.</w:t>
        <w:br/>
        <w:t>Қарызың қалың мойнымда,</w:t>
        <w:br/>
        <w:t>Орманы қалың ойдың да...</w:t>
        <w:br/>
        <w:t>Дамылдың тауып дауасын,</w:t>
        <w:br/>
        <w:t>Жатайын Сенің қойныңда!</w:t>
        <w:br/>
        <w:t>Затыңмен атым кірігіп,</w:t>
        <w:br/>
        <w:t>Төбемнен түңлік түріліп</w:t>
        <w:br/>
        <w:t>тұрғанда, менің Ұланым,</w:t>
        <w:br/>
        <w:t>бітеді бойға ірілік.</w:t>
        <w:br/>
        <w:t>ЖҰЖ</w:t>
        <w:br/>
        <w:t>«Америкада Қазақстаннан асырап алған 3000-ға (цш мыңға)</w:t>
        <w:br/>
        <w:t>жуық қазақ баласы турады...»</w:t>
        <w:br/>
        <w:t>(«Қазақ әдебиеті» газетінен)</w:t>
        <w:br/>
        <w:t>О, менің жетім қозым,</w:t>
        <w:br/>
        <w:t>жетім лағым!..</w:t>
        <w:br/>
        <w:t>Қалмады бойда намыс,</w:t>
        <w:br/>
        <w:t>бетімде арым!..</w:t>
        <w:br/>
        <w:t>Жарылып кетпейсің бе жаманаттан,</w:t>
        <w:br/>
        <w:t>бауырға құйылатын өтің барың?!</w:t>
        <w:br/>
        <w:t>201</w:t>
        <w:br/>
        <w:t>ҚАСҚАҒЫМ</w:t>
        <w:br/>
        <w:t>Дүние деген дуадақ</w:t>
        <w:br/>
        <w:t>аруақты рухты қуалап,</w:t>
        <w:br/>
        <w:t>Шырғалаңда шірітеді шалғайда...</w:t>
        <w:br/>
        <w:t>Шөлдеп тұрмын...</w:t>
      </w:r>
    </w:p>
    <w:p>
      <w:r>
        <w:t>бір тамшы су тамбай ма</w:t>
        <w:br/>
        <w:t>зәмзәм болып таңдайға?!.</w:t>
        <w:br/>
        <w:t>ҰЛАНЫМ ҰЛАҒАТТЫҢ ҰЯСЫНДАЙ</w:t>
        <w:br/>
        <w:t>Қаз қонған,</w:t>
        <w:br/>
        <w:t>аққу ұшып көлдеріне,</w:t>
        <w:br/>
        <w:t>Бетеге, жусан біткен белдеріне.</w:t>
        <w:br/>
        <w:t>Ұланым ұлағаттың ұясындай,</w:t>
        <w:br/>
        <w:t>Өмірдің өзек болған өрнегіне.</w:t>
        <w:br/>
        <w:t>Бесколім бойжеткеннің жанарындай,</w:t>
        <w:br/>
        <w:t>Шыңдарың сұлулардың анарындай.</w:t>
        <w:br/>
        <w:t>Айыртау, Көктау, Қалба қолдан соққан</w:t>
        <w:br/>
        <w:t>Найманның қаһармандық қамалындай.</w:t>
        <w:br/>
        <w:t>Сандықтас - сар жайлауы сағыныштың,</w:t>
        <w:br/>
        <w:t>Сапырып сары қымыз қанып іштім.</w:t>
        <w:br/>
        <w:t>Қиялым қияндарға қанат қағып,</w:t>
        <w:br/>
        <w:t>Балапан арманымды алып ұштым.</w:t>
        <w:br/>
        <w:t>Сібенің салқын суы сылдыраған,</w:t>
        <w:br/>
        <w:t>Бұрымын бұлғақтатып мың бұраған...</w:t>
        <w:br/>
        <w:t>Шағылып шұғыланың шапағына</w:t>
        <w:br/>
        <w:t>Сағаның сауырынан нұр құлаған.</w:t>
        <w:br/>
        <w:t>Кір жуып,</w:t>
        <w:br/>
        <w:t>кіндік кескен тұрағымсың,</w:t>
        <w:br/>
        <w:t>Аузында ақындардың жыр-әнімсің!</w:t>
        <w:br/>
        <w:t>Жалыны жүрегімнің әлсіресе,</w:t>
        <w:br/>
        <w:t>Бойыма қуат құяр Ұланым шын...</w:t>
        <w:br/>
        <w:t>Тауларың, төбелерің, шоқыларың</w:t>
        <w:br/>
        <w:t>жаныма жыр құяды оты қалың.</w:t>
        <w:br/>
        <w:t>199</w:t>
        <w:br/>
        <w:t>серік АБДУЛЛА Ал</w:t>
        <w:br/>
        <w:t>ж%ж</w:t>
        <w:br/>
        <w:t>Күйкіліктің күлін шашып күнделік,</w:t>
        <w:br/>
        <w:t>Шегірткедей шырылдаған үнге еріп,</w:t>
        <w:br/>
        <w:t>Өзегімнен өткенімді өткеріп,</w:t>
        <w:br/>
        <w:t>Отырамын Күн мен Түнге сүрленін.</w:t>
        <w:br/>
        <w:t>Сана-сезім сар даланы сағынып,</w:t>
        <w:br/>
        <w:t>Түйсігімде таудың гүлін тағынып,</w:t>
        <w:br/>
        <w:t>ақ бұлттардың арасында аунайды</w:t>
        <w:br/>
        <w:t>арманыма астар болған ақ үміт.</w:t>
        <w:br/>
        <w:t>Отырамын осыларға малданып,</w:t>
        <w:br/>
        <w:t>Алла аты орнағандай арда нық.</w:t>
        <w:br/>
        <w:t>Көңіл шіркін көк дөненіп көлбетіп,</w:t>
        <w:br/>
        <w:t>Қиялдың жүр қанатына жалғанып.</w:t>
        <w:br/>
        <w:t>Ойламайтын өмірді де,</w:t>
      </w:r>
    </w:p>
    <w:p>
      <w:r>
        <w:t>өлімді,</w:t>
        <w:br/>
        <w:t>балалық шақ бақытымдай көрінді.</w:t>
        <w:br/>
        <w:t>Тіршіліктің тыпырынан тазарып,</w:t>
        <w:br/>
        <w:t>Софылыққа ұсынамын төрімді...</w:t>
        <w:br/>
        <w:t>Бақ та,</w:t>
        <w:br/>
        <w:t>атақ та керегі жоқ сияқты,</w:t>
        <w:br/>
        <w:t>Мәпелеймін ождан менен ұятты...</w:t>
        <w:br/>
        <w:t>Тағдырменен тайталасып таңдарда</w:t>
        <w:br/>
        <w:t>тоздырып ем толағайдай тұяқты.</w:t>
        <w:br/>
        <w:t>Жоқ сияқты бергенім де,</w:t>
        <w:br/>
        <w:t>алғаным,</w:t>
        <w:br/>
        <w:t>Бос сияқты ботадайын арманым.</w:t>
        <w:br/>
        <w:t>Сықпа-сезім сірнеленген сөреде</w:t>
        <w:br/>
        <w:t>кеуіп қалған,</w:t>
        <w:br/>
        <w:t>тістегендей бармағын...</w:t>
        <w:br/>
        <w:t>Ризалық танытпайды көкейім,</w:t>
        <w:br/>
        <w:t>(Дүниенің асты-үсті от ойын).</w:t>
        <w:br/>
        <w:t>Қалған ғұмыр-күндерімді қолтықтап,</w:t>
        <w:br/>
        <w:t>Өмірімнің өткелінен өтейін.</w:t>
        <w:br/>
        <w:t>196</w:t>
        <w:br/>
        <w:t>Парыз да жоқ,</w:t>
        <w:br/>
        <w:t>қарыз да жоқ бүл күнде,</w:t>
        <w:br/>
        <w:t>қызықпаймын құйылады нүр кімге?!</w:t>
        <w:br/>
        <w:t>Кешегім де,</w:t>
        <w:br/>
        <w:t>бүгінгім де,</w:t>
        <w:br/>
        <w:t>ертеңім</w:t>
        <w:br/>
        <w:t>бір-бірінен айырмасыз тұр мүлде.</w:t>
        <w:br/>
        <w:t>Жж</w:t>
        <w:br/>
        <w:t>Мен жоқтамай,</w:t>
        <w:br/>
        <w:t>Сен жоқтамай,</w:t>
        <w:br/>
        <w:t>ол жоқтамай рухты,</w:t>
        <w:br/>
        <w:t>кім жоқтайды ендеше?</w:t>
        <w:br/>
        <w:t>Көкбөрінің ұрпағы едің Сен кеше,</w:t>
        <w:br/>
        <w:t>Ештеңеге таңғалмайтын ұрпағың</w:t>
        <w:br/>
        <w:t>тарихына сенбесе,</w:t>
        <w:br/>
        <w:t>ұлтарақтай тозғанынша ұлтаның,</w:t>
        <w:br/>
        <w:t>мәңгүрттікке айырбастап ұлт арын,</w:t>
        <w:br/>
        <w:t>күнелтейік пендеше...</w:t>
      </w:r>
    </w:p>
    <w:p>
      <w:r>
        <w:t>Қайыратын ой қанатын,</w:t>
        <w:br/>
        <w:t>ұмытатын қойған атын</w:t>
        <w:br/>
        <w:t>пендешілік пешенесі- күйкілік,</w:t>
        <w:br/>
        <w:t>кұн кешетін итініп...</w:t>
        <w:br/>
        <w:t>Қиял құсы қыр аспайтын,</w:t>
        <w:br/>
        <w:t>арманға арман ұласпайтын</w:t>
        <w:br/>
        <w:t>босағада байлаудағы иті үріп.</w:t>
        <w:br/>
        <w:t>Көршімен хал сұраспайтын,</w:t>
        <w:br/>
        <w:t>іші-сырты сыр ашпайтын</w:t>
        <w:br/>
        <w:t>ошағының отынавөзі үйтіліп...</w:t>
        <w:br/>
        <w:t>Үмітімді арта алмаймын,</w:t>
        <w:br/>
        <w:t>арманымда арқандаймын</w:t>
        <w:br/>
        <w:t>пенделіктің ауылынан алшақтап,</w:t>
        <w:br/>
        <w:t>Жолдас емес қайдағы мен жайдағы,</w:t>
        <w:br/>
        <w:t>көтерілмес байрағы,</w:t>
        <w:br/>
        <w:t>күнелтетін күйкілікпен жан сақтап!</w:t>
        <w:br/>
        <w:t>197</w:t>
        <w:br/>
        <w:t>ҚАС ҚАНЫМ</w:t>
        <w:br/>
        <w:t>ҚАСҚАҒЫМ</w:t>
        <w:br/>
        <w:t>Сайдан құлап аққан асау жылдардың</w:t>
        <w:br/>
        <w:t>Жылғасында жасырынып сыр қалдың.</w:t>
        <w:br/>
        <w:t>Сағынышы самал желмен жөнелтіп</w:t>
        <w:br/>
        <w:t>жатқан,</w:t>
        <w:br/>
        <w:t>Жастық дауысыңды тыңдар кім?!</w:t>
        <w:br/>
        <w:t>Балалықтың басып тұрып сүрлеуін,</w:t>
        <w:br/>
        <w:t>Сағыныштың шештім баппен күрмеуін.</w:t>
        <w:br/>
        <w:t>Мүмкін емес ескі жұртқа оралып,</w:t>
        <w:br/>
        <w:t>Бал дәуреннің соқпағымен жүрмеуім.</w:t>
        <w:br/>
        <w:t>Есенгелді есігінен ентелеп</w:t>
        <w:br/>
        <w:t>енген кезде,</w:t>
        <w:br/>
        <w:t>Сағынышты ерте кеп,</w:t>
        <w:br/>
        <w:t>Ауылымның алақаны аялап,</w:t>
        <w:br/>
        <w:t>Тосып алды сар самалы еркелеп.</w:t>
        <w:br/>
        <w:t>Қол ұстасып самалменен қырды астым,</w:t>
        <w:br/>
        <w:t>(Тұғырында туған елдің тұрмас кім?!)</w:t>
        <w:br/>
        <w:t>тоза-тоза топыраққа айналған</w:t>
        <w:br/>
        <w:t>ескі жұртта елесі жұр құрдастың.</w:t>
        <w:br/>
        <w:t>Елесі жүр Нұрбанудың, Майданның,</w:t>
        <w:br/>
        <w:t>Жааңбырдан соң жаялығын жайған күн.</w:t>
        <w:br/>
        <w:t>Көз алдымда балалығым тіріліп,</w:t>
        <w:br/>
        <w:t>Бара-бара сәбиге өзім айналдым.</w:t>
        <w:br/>
        <w:t>Жүре бердім желге беріп бетімді,</w:t>
        <w:br/>
        <w:t>Күн қақтады күлдіретіп кекілді.</w:t>
        <w:br/>
        <w:t>Қара бала отыр өгіз үстінде,</w:t>
      </w:r>
    </w:p>
    <w:p>
      <w:r>
        <w:t>Қара қос та сол қалпында секілді.</w:t>
        <w:br/>
        <w:t>Көз алдымда кетті ауыл жанданып,</w:t>
        <w:br/>
        <w:t>(Толып жатыр ақ бидайға арба нық).</w:t>
        <w:br/>
        <w:t>Көзім жұмып,</w:t>
        <w:br/>
        <w:t>қиялыма көміліп,</w:t>
        <w:br/>
        <w:t>Ескі жұртта тұрмын елеске алданып.</w:t>
        <w:br/>
        <w:t>195</w:t>
        <w:br/>
        <w:t>Елестің ашып есігін,</w:t>
        <w:br/>
        <w:t>еңкеймей төрге озамын.</w:t>
        <w:br/>
        <w:t>Жұмаққа енсем несі мін,</w:t>
        <w:br/>
        <w:t>пәнидің тастап тозағын.</w:t>
        <w:br/>
        <w:t>Естіртпей елге есімін</w:t>
        <w:br/>
        <w:t>өзегін жармас өз әнім.</w:t>
        <w:br/>
        <w:t>Өткен шақпенен өшіп үн,</w:t>
        <w:br/>
        <w:t>айналар күлге қозамын!</w:t>
        <w:br/>
        <w:t>Қалдырар артқа тозаңын...</w:t>
        <w:br/>
        <w:t>жж</w:t>
        <w:br/>
        <w:t>Қара деген...</w:t>
        <w:br/>
        <w:t>Шынында осы «қара» ма.</w:t>
        <w:br/>
        <w:t>«Ақ жағы» бар қазақылық санада.</w:t>
        <w:br/>
        <w:t>Қара қазақ,</w:t>
        <w:br/>
        <w:t>Қара жер мен қара өлең</w:t>
        <w:br/>
        <w:t>Қасиеті қастерленген далада.</w:t>
        <w:br/>
        <w:t>Қара деген «аппағындай» қастерлі,</w:t>
        <w:br/>
        <w:t>Қара белбеу буындырған аш белді.</w:t>
        <w:br/>
        <w:t>Қара қазан қайнауында былбырап,</w:t>
        <w:br/>
        <w:t>Ақсақалдың алдына сый - бас келді.</w:t>
        <w:br/>
        <w:t>Қаратаудың қадір тұтып киесін,</w:t>
        <w:br/>
        <w:t>Қара нарға қара шаңырақ тиесін,</w:t>
        <w:br/>
        <w:t>Қара жолдың қара шаңын көтеріп,</w:t>
        <w:br/>
        <w:t>Қара қостың іздемеген иесін.</w:t>
        <w:br/>
        <w:t>«Қара құлақ», «қара табан» баласы -</w:t>
        <w:br/>
        <w:t>қара көздің ағы менев қарасы.</w:t>
        <w:br/>
        <w:t>«Қара» десе, қарапайым қазақтың</w:t>
        <w:br/>
        <w:t>Ханнан бетер биіктейді бағасы.</w:t>
        <w:br/>
        <w:t>Қара жияу емес, тегі, қазағың,</w:t>
        <w:br/>
        <w:t>Қара сөзбен жеңілдеткен азабын!...</w:t>
        <w:br/>
        <w:t>Шешендер де қара қылды қақ жарып,</w:t>
        <w:br/>
        <w:t>Қара тілмен қыздырған ғой базарын.</w:t>
        <w:br/>
        <w:t>190</w:t>
        <w:br/>
        <w:t>Серік ҒАБДУЛЛАҰЛЫ</w:t>
        <w:br/>
        <w:t>Маған керек күш-қуаттың қайрағы,</w:t>
        <w:br/>
        <w:t>сүт бетінің қаймағы,</w:t>
      </w:r>
    </w:p>
    <w:p>
      <w:r>
        <w:t>Қапалақтар,</w:t>
        <w:br/>
        <w:t>Жапалақтар ақпандағы қарша аппақ!..</w:t>
        <w:br/>
        <w:t>Жоқшымын мен,</w:t>
        <w:br/>
        <w:t>топшымын мен күш құятын қанатқа,</w:t>
        <w:br/>
        <w:t>қосыла алман санатқа,</w:t>
        <w:br/>
        <w:t>сезінбесем бабалардың киесін... |</w:t>
        <w:br/>
        <w:t>Тіршіліктің тамұғына күйесің,</w:t>
        <w:br/>
        <w:t>итіне бас иесің,</w:t>
        <w:br/>
        <w:t>Жаның барып жай тапқанша жанатта,</w:t>
        <w:br/>
        <w:t>тыныштығын қарақта.</w:t>
        <w:br/>
        <w:t>Маған,</w:t>
        <w:br/>
        <w:t>саған,</w:t>
        <w:br/>
        <w:t>оған рух жоламайды,</w:t>
        <w:br/>
        <w:t>о несі?</w:t>
        <w:br/>
        <w:t>Қам көңілді қоралайды,</w:t>
        <w:br/>
        <w:t>нарттай жанып өңеші.</w:t>
        <w:br/>
        <w:t>Жақсылықтар жоламайды,</w:t>
        <w:br/>
        <w:t>кіргенінше Ел есі...</w:t>
        <w:br/>
        <w:t>Ант алдындао да қайғы,</w:t>
        <w:br/>
        <w:t>аласарып кетсе ұрпақтың өресі.</w:t>
        <w:br/>
        <w:t>Тау көтерген Толағайды</w:t>
        <w:br/>
        <w:t>күтеміз бе,</w:t>
        <w:br/>
        <w:t>Көрінгенше төбесі?..</w:t>
        <w:br/>
        <w:t>Бойымдағы намыс қайда,</w:t>
        <w:br/>
        <w:t>ар қайда?..</w:t>
        <w:br/>
        <w:t>Мәңгүрттіктің мойнын жұлып алмай ма!7</w:t>
        <w:br/>
        <w:t>Жора болды сенгенім,</w:t>
        <w:br/>
        <w:t>қора болды енгенім,</w:t>
        <w:br/>
        <w:t>сор сіркелеп маңдайда...</w:t>
        <w:br/>
        <w:t>Күйкілік жүр күйбеңмен,</w:t>
        <w:br/>
        <w:t>Қолын жайып үйренген</w:t>
        <w:br/>
        <w:t>қайыршылық қылығымен күйленген</w:t>
        <w:br/>
        <w:t>тірлік тұрмыс таңдай ма?!</w:t>
        <w:br/>
        <w:t>198</w:t>
        <w:br/>
        <w:t>ҚАС ҚАҒЫМ</w:t>
      </w:r>
    </w:p>
    <w:p>
      <w:r>
        <w:t>Айналып табар қазық бұл,</w:t>
        <w:br/>
        <w:t>Бесігін түзеп сайлаған.</w:t>
        <w:br/>
        <w:t>Туған жер деген, қарағым,</w:t>
        <w:br/>
        <w:t>Сарғайған сары сағыныш.</w:t>
        <w:br/>
        <w:t>Ауасын жүтып даланың,</w:t>
        <w:br/>
        <w:t>Қайнардың суын қанын іш.</w:t>
        <w:br/>
        <w:t>Сезімнің мөлдір тамшысы</w:t>
        <w:br/>
        <w:t>Тамады тырс-тырс өңірге.</w:t>
        <w:br/>
        <w:t>Асықтың түсіп алшысы,</w:t>
        <w:br/>
        <w:t>Туасың қайта өмірге.</w:t>
        <w:br/>
        <w:t>Туасың жаның жаңғырып,</w:t>
        <w:br/>
        <w:t>Оранып махаббатына...</w:t>
        <w:br/>
        <w:t>Жүрекке жалын жандырып,</w:t>
        <w:br/>
        <w:t>Мінгізер сенім атына.</w:t>
        <w:br/>
        <w:t>Жж</w:t>
        <w:br/>
        <w:t>Ауылға бармай,</w:t>
        <w:br/>
        <w:t>«ауыл» деп тамсанамыз,</w:t>
        <w:br/>
        <w:t>Ақиқатсыз айтылар қаншама аңыз.</w:t>
        <w:br/>
        <w:t>Қамалына қаланың қамалып ап,</w:t>
        <w:br/>
        <w:t>Орақ орып ауызбен шаршамаңыз!</w:t>
        <w:br/>
        <w:t>Баяғыдай ауылды елестетіп,</w:t>
        <w:br/>
        <w:t>бос қиялды боздатып белеске өтіп</w:t>
        <w:br/>
        <w:t>кетсең-дағы, ардақты ауылыңда</w:t>
        <w:br/>
        <w:t>жан сүйсінер қалмады ерекше түк.</w:t>
        <w:br/>
        <w:t>Жомарттығы жоғалған жұртыңнан да,</w:t>
        <w:br/>
        <w:t>Омақа асқан,</w:t>
        <w:br/>
        <w:t>үмітке ұмтылғанда.</w:t>
        <w:br/>
        <w:t>Құрық ұстап құрдымда қалды ауылың,</w:t>
        <w:br/>
        <w:t>Құт-береке құлықсыз құртылғанда.</w:t>
        <w:br/>
        <w:t>Тіршіліктің тақымы терлеуіне</w:t>
        <w:br/>
        <w:t>мұрша бермей,</w:t>
        <w:br/>
        <w:t>өмірі өрлеуіне...</w:t>
        <w:br/>
        <w:t>183-0148 193</w:t>
        <w:br/>
        <w:t>ҚАС ҚАҒЫМ</w:t>
        <w:br/>
        <w:t>өлеусірейді қарантық...</w:t>
        <w:br/>
        <w:t>Мен отырмын бал ашып!..</w:t>
        <w:br/>
        <w:t>жез</w:t>
        <w:br/>
        <w:t>Тереңге тартқан тамырдың</w:t>
        <w:br/>
        <w:t>таязда тегі табылмас.</w:t>
        <w:br/>
        <w:t>Шағылда сары сағымның</w:t>
        <w:br/>
        <w:t>елесі түптеп танылмас.</w:t>
        <w:br/>
        <w:t>Сынбаса сыны сағыңның,</w:t>
        <w:br/>
        <w:t>Ақиқат беті жабылмас.</w:t>
        <w:br/>
        <w:t>Таба алмай түпкі тегімді</w:t>
      </w:r>
    </w:p>
    <w:p>
      <w:r>
        <w:t>тереңге таман телмірдім.</w:t>
        <w:br/>
        <w:t>Тәңірім тұтқан Көгімді</w:t>
        <w:br/>
        <w:t>төңкеріп төске төндірдім.</w:t>
        <w:br/>
        <w:t>Көтерген көктем көңілді</w:t>
        <w:br/>
        <w:t>күдікпен басар мөлдір мүң.</w:t>
        <w:br/>
        <w:t>Жұлдыз да жарық, Ай жарық,</w:t>
        <w:br/>
        <w:t>Күн шықса, көкте жоқ бәрі.</w:t>
        <w:br/>
        <w:t>Сәуленің сұғын найза ғып,</w:t>
        <w:br/>
        <w:t>Шашырар жүрек оттары.</w:t>
        <w:br/>
        <w:t>Бәйгенің бәсін тай жарып,</w:t>
        <w:br/>
        <w:t>Тұлпардың туы тоқтады.</w:t>
        <w:br/>
        <w:t>Тегімнің қайда төркіні</w:t>
        <w:br/>
        <w:t>Тентіреп іздеп табатын?</w:t>
        <w:br/>
        <w:t>Көгілдір әлем көлкіді,</w:t>
        <w:br/>
        <w:t>Керіле жайып қанатын...</w:t>
        <w:br/>
        <w:t>Өзегі - жалын, өрт- үні</w:t>
        <w:br/>
        <w:t>тосады ұрпақ тағатын.</w:t>
        <w:br/>
        <w:t>Тереңде тектің түйіні</w:t>
        <w:br/>
        <w:t>тағдырын талдар түріктің.</w:t>
        <w:br/>
        <w:t>Баяны бұққан бұйығы</w:t>
        <w:br/>
        <w:t>көмбесін қазып күдіктің.</w:t>
        <w:br/>
        <w:t>Ұрпақтың ойы ұйыды,</w:t>
        <w:br/>
        <w:t>үрейден үміт үріктің.</w:t>
        <w:br/>
        <w:t>207</w:t>
        <w:br/>
        <w:t>Серік ҒАБДУЛДАҰЛЫ</w:t>
        <w:br/>
        <w:t>Жж</w:t>
        <w:br/>
        <w:t>Қысқа да нүсқағұмырым-</w:t>
        <w:br/>
        <w:t>найзағай оттың жарқылы.</w:t>
        <w:br/>
        <w:t>Өзегім - өлең,</w:t>
        <w:br/>
        <w:t>жұлыным-</w:t>
        <w:br/>
        <w:t>жұлдызды жырдың жалқыны.</w:t>
        <w:br/>
        <w:t>Гүл-өмір көктеп бағында,</w:t>
        <w:br/>
        <w:t>Шуаққа жайды саусағын.</w:t>
        <w:br/>
        <w:t>Тағдырым түлеп тағында,</w:t>
        <w:br/>
        <w:t>тосады таңнан шау-шағын.</w:t>
        <w:br/>
        <w:t>Жылдарға ессіз еркелеп,</w:t>
        <w:br/>
        <w:t>Тербеді арман бесіктей.</w:t>
        <w:br/>
        <w:t>Күндерді жүрдім келте деп,</w:t>
        <w:br/>
        <w:t>арасы төр мен есіктей.</w:t>
        <w:br/>
        <w:t>Әспеттен Әлем әсерін,</w:t>
        <w:br/>
        <w:t>молайды әжім маңдайда.</w:t>
        <w:br/>
        <w:t>Тамсана татып әселін,</w:t>
        <w:br/>
        <w:t>қалдырдым дәмін таңдайда.</w:t>
        <w:br/>
        <w:t>Адасса арман, артында</w:t>
        <w:br/>
        <w:t>сүйретіледі сұлбасы.</w:t>
        <w:br/>
        <w:t>Айырбасталмайды алтынға</w:t>
        <w:br/>
        <w:t>тұмадай мұңның тұнбасы.</w:t>
        <w:br/>
        <w:t>Кісінеп көңіл құлыны,</w:t>
        <w:br/>
        <w:t>Қүладүз-кеуде күрсінді.</w:t>
      </w:r>
    </w:p>
    <w:p>
      <w:r>
        <w:t>Түтіліп жүйке-жұлыны,</w:t>
        <w:br/>
        <w:t>тірлікке тозаң кір сіңді.</w:t>
        <w:br/>
        <w:t>Өңірге, Елім, тағынған</w:t>
        <w:br/>
        <w:t>жоғалмас темір түймеңмін.</w:t>
        <w:br/>
        <w:t>Бақыт пен сордың бағынан</w:t>
        <w:br/>
        <w:t>сүю мен күюді үйрендім</w:t>
        <w:br/>
        <w:t>218</w:t>
        <w:br/>
        <w:t>Ақдаланың арудайын ажары</w:t>
        <w:br/>
        <w:t>әжім басқан кемпірдей.</w:t>
        <w:br/>
        <w:t>Қара күйе күз кейпінің қазаны</w:t>
        <w:br/>
        <w:t>келіп қанты төркіндей.</w:t>
        <w:br/>
        <w:t>Сары дала санасында сарғайып,</w:t>
        <w:br/>
        <w:t>селеу-басын сілкиді.</w:t>
        <w:br/>
        <w:t>Айлағында алас ұрған сал-қайық</w:t>
        <w:br/>
        <w:t>толқындардың тепкісінен үрпиді.</w:t>
        <w:br/>
        <w:t>Боз жусан мен боз бетеге қуарған</w:t>
        <w:br/>
        <w:t>сабағында сыңсиды.</w:t>
        <w:br/>
        <w:t>Қара тірлік тамырынан суалған</w:t>
        <w:br/>
        <w:t>тыным тауып тыншиды.</w:t>
        <w:br/>
        <w:t>Күн қабағы...</w:t>
        <w:br/>
        <w:t>АЙ қабағы кірбен-ді,</w:t>
        <w:br/>
        <w:t>жылытатын жоқ әл</w:t>
        <w:br/>
        <w:t>Бозша торғай паналайды бүргенді,</w:t>
        <w:br/>
        <w:t>қалықтамай жоғары.</w:t>
        <w:br/>
        <w:t>Айыртаудың жартасына жармасып,</w:t>
        <w:br/>
        <w:t>мұз қатады қыраулап...</w:t>
        <w:br/>
        <w:t>Жыл құстары жөңкіледі алға асып,</w:t>
        <w:br/>
        <w:t>тырналары тыраулап.</w:t>
        <w:br/>
        <w:t>Сары көңіл,</w:t>
        <w:br/>
        <w:t>сары уайым...</w:t>
        <w:br/>
        <w:t>сары күз,</w:t>
        <w:br/>
        <w:t>тірлік дөмін татырған...</w:t>
        <w:br/>
        <w:t>Жылқы тектес қазақпыз ғой бәріміз,</w:t>
        <w:br/>
        <w:t>жем жейтұғын ақырдан.</w:t>
        <w:br/>
        <w:t>Сарғайғанда санамыз бен арымыз</w:t>
        <w:br/>
        <w:t>аруақты шақырған...</w:t>
        <w:br/>
        <w:t>213</w:t>
        <w:br/>
        <w:t>ҚАСҚАҒЫМ</w:t>
      </w:r>
    </w:p>
    <w:p>
      <w:r>
        <w:t>ҚАСҚАҒЫМ</w:t>
        <w:br/>
        <w:t>Шындықтың шылбырындай шешілгемін,</w:t>
        <w:br/>
        <w:t>ойнаған төбемде Ай,</w:t>
        <w:br/>
        <w:t>төсімде Күн!..</w:t>
        <w:br/>
        <w:t>Ұрпағым ұясынан адасқанда</w:t>
        <w:br/>
        <w:t>не сәнім «егемен» боп есіргенім?!.</w:t>
        <w:br/>
        <w:t>жж</w:t>
        <w:br/>
        <w:t>Қанды соғыс әкемді алып кеткен,</w:t>
        <w:br/>
        <w:t>Сәбидің от жүрегін шалып беттен...</w:t>
        <w:br/>
        <w:t>Атан түйе көтермес ауырлықты</w:t>
        <w:br/>
        <w:t>Арқалаған ер еді халық неткен?!</w:t>
        <w:br/>
        <w:t>Таразыға тартылды тарихымыз,</w:t>
        <w:br/>
        <w:t>Бесігінде бұзылды бал ұйқымыз.</w:t>
        <w:br/>
        <w:t>Қансыраған қызыл күн райынан</w:t>
        <w:br/>
        <w:t>Тарылатын тағдырды танитынбыз.</w:t>
        <w:br/>
        <w:t>Қара тірлік,</w:t>
        <w:br/>
        <w:t>Қара қос,</w:t>
        <w:br/>
        <w:t>Қаралы ауыл...</w:t>
        <w:br/>
        <w:t>Бұрқыраған долданып «қара дауыл»...</w:t>
        <w:br/>
        <w:t>Арманымның аңқасын кептіреді,</w:t>
        <w:br/>
        <w:t>Тіршілігім тынысын алады ауыр.</w:t>
        <w:br/>
        <w:t>Шөп мәшіннің орағы зырылдайды,</w:t>
        <w:br/>
        <w:t>Жетектегі төрт өгіз қырылдайды...</w:t>
        <w:br/>
        <w:t>Аналардың көңілі күдік толы,</w:t>
        <w:br/>
        <w:t>Келмесін деп тілейді «ұрын» қайғы.</w:t>
        <w:br/>
        <w:t>Ұрын келіп уайым улатады,</w:t>
        <w:br/>
        <w:t>Ауыл-үйді ұлардай шулатады.</w:t>
        <w:br/>
        <w:t>«Қара қағаз» қайғысы қанда қатып,</w:t>
        <w:br/>
        <w:t>Сәбидің де жүрегін тулатады.</w:t>
        <w:br/>
        <w:t>Қалды талай айтылмай ауыл әні,</w:t>
        <w:br/>
        <w:t>Қанға батты дала мен тау ұланы.</w:t>
        <w:br/>
        <w:t>Қара табан күндерді елестетсем,</w:t>
        <w:br/>
        <w:t>Қартаң тартқан жүрегім ауырады.</w:t>
        <w:br/>
        <w:t>203</w:t>
        <w:br/>
        <w:t>ҚАС ҚАҒЫМ</w:t>
        <w:br/>
        <w:t>саңырау Отанымның</w:t>
        <w:br/>
        <w:t>отбасынан омалған опық табам...</w:t>
        <w:br/>
        <w:t>Қан қалған жоқ тамырда тотықпаған!</w:t>
        <w:br/>
        <w:t>ж.ж</w:t>
        <w:br/>
        <w:t>Санаға сенім сүйеніп,</w:t>
        <w:br/>
        <w:t>Көңілге күмбір күй еніп,</w:t>
      </w:r>
    </w:p>
    <w:p>
      <w:r>
        <w:t>адасқан ақыл ауылға</w:t>
        <w:br/>
        <w:t>оралды босап жүйелік.</w:t>
        <w:br/>
        <w:t>Кеуденің ашып дарағын,</w:t>
        <w:br/>
        <w:t>Жусанын иіскеп даланың,</w:t>
        <w:br/>
        <w:t>Көкірек көзі кеңіді,</w:t>
        <w:br/>
        <w:t>Қойнына кіріп бала күн.</w:t>
        <w:br/>
        <w:t>Ұланның ойнап шабағы,</w:t>
        <w:br/>
        <w:t>айдында асыр салады.</w:t>
        <w:br/>
        <w:t>Уыста салқын суменен</w:t>
        <w:br/>
        <w:t>тамшылап тағат тамады.</w:t>
        <w:br/>
        <w:t>Маңдайын сипап тау лебі,</w:t>
        <w:br/>
        <w:t>Күн көктен шашты сөулені.</w:t>
        <w:br/>
        <w:t>Көтерем көңіл күпсініп,</w:t>
        <w:br/>
        <w:t>Оралды ойын-дәурені.</w:t>
        <w:br/>
        <w:t>Аңқасы кепкен жібіді,</w:t>
        <w:br/>
        <w:t>Қотарып қоңыр күбіні.</w:t>
        <w:br/>
        <w:t>Құлаққа ұрды кісінеп,</w:t>
        <w:br/>
        <w:t>құлыншақ күндер дүбірі.</w:t>
        <w:br/>
        <w:t>Ағынға еріп аңсары,</w:t>
        <w:br/>
        <w:t>Малталап ойын тамсады.</w:t>
        <w:br/>
        <w:t>Шегіртке шырыл қағады,</w:t>
        <w:br/>
        <w:t>Шық түсті шөпке таңсәрі.</w:t>
        <w:br/>
        <w:t>Бетеге, көде, жусанды</w:t>
        <w:br/>
        <w:t>төсеніп,</w:t>
        <w:br/>
        <w:t>көңіл бусанды...</w:t>
        <w:br/>
        <w:t>215</w:t>
        <w:br/>
        <w:t>Тексіз ұрпақ тебінгіні тепкілеп,</w:t>
        <w:br/>
        <w:t>Батыс жақтың бұйдасына «ептірек»...</w:t>
        <w:br/>
        <w:t>Кәрі көңіл қыл арқандай ширығып,</w:t>
        <w:br/>
        <w:t>Ойран ойдан ойнатады отты леп!</w:t>
        <w:br/>
        <w:t>Аңсағаны баяғы ма,</w:t>
        <w:br/>
        <w:t>бағзы ма?</w:t>
        <w:br/>
        <w:t>Аманаттың алдына кеп арзыма!</w:t>
        <w:br/>
        <w:t>Туажаттың «топырына тояттап»,</w:t>
        <w:br/>
        <w:t>Ақыреттің аялында алжыма!</w:t>
        <w:br/>
        <w:t>Арманды да қуалама түлкідей,</w:t>
        <w:br/>
        <w:t>Тіршілікке тыжырынба түрпідей.</w:t>
        <w:br/>
        <w:t>Алты Алаштың ұранына уанып,</w:t>
        <w:br/>
        <w:t>Тағдырыңды Тәңірге бер Түркідей.</w:t>
        <w:br/>
        <w:t>Қарасан боп қалғанынша қауқарың,</w:t>
        <w:br/>
        <w:t>Тау төсінен құлағанша таутаның,</w:t>
        <w:br/>
        <w:t>Ұрпағыңа ұлағатты ұялат,</w:t>
        <w:br/>
        <w:t>Жойғанынша жалтаңы мен жаутаңын!</w:t>
        <w:br/>
        <w:t>Ханның дағы,</w:t>
      </w:r>
    </w:p>
    <w:p>
      <w:r>
        <w:t>Бектің дағы, заданың</w:t>
        <w:br/>
        <w:t>тайталаста төңкерген тайқазанын,</w:t>
        <w:br/>
        <w:t>түкті жүрек Түркілердің алдында</w:t>
        <w:br/>
        <w:t>тізе бүккен аза-мүң!</w:t>
        <w:br/>
        <w:t>Қайырлаған қайық ғұмыр-күншілік,</w:t>
        <w:br/>
        <w:t>Кәрі көңіл қалтырайды түршігіп...</w:t>
        <w:br/>
        <w:t>Туажаттың тіршілігі Тәңірсіз,</w:t>
        <w:br/>
        <w:t>Алаңдайды Алтай-Ата күрсініп!..</w:t>
        <w:br/>
        <w:t>жжж</w:t>
        <w:br/>
        <w:t>Азатпын ба,</w:t>
        <w:br/>
        <w:t>азаппын ба осы мен?!</w:t>
        <w:br/>
        <w:t>Көңілімнің қошы кем...</w:t>
        <w:br/>
        <w:t>Заманымның заңғарынан көрінер,</w:t>
        <w:br/>
        <w:t>Жарық жұлдыз тосып ем.</w:t>
        <w:br/>
        <w:t>205</w:t>
        <w:br/>
        <w:t>КАСКАҒЫМ</w:t>
        <w:br/>
        <w:t>Серік БАБДУЛЛАҰЛЫ</w:t>
        <w:br/>
        <w:t>Тірлігінің тамыры- тірі өлік,</w:t>
        <w:br/>
        <w:t>жанталаста жантері бұрқырады...</w:t>
        <w:br/>
        <w:t>Жақсылықтың көпір ғып жон-арқасын,</w:t>
        <w:br/>
        <w:t>түнегіне тамұқтың үмтылады.</w:t>
        <w:br/>
        <w:t>Айшықтанып тұратын «атым - Адам!»</w:t>
        <w:br/>
        <w:t>Бүгіндері тиынға татымяаған.</w:t>
        <w:br/>
        <w:t>Арды аттау - арықтан аттаумен тең,</w:t>
        <w:br/>
        <w:t>Сұмдықтардың сыяғы сатылаған.</w:t>
        <w:br/>
        <w:t>Ұлағаттың үлгісі қалмағандай</w:t>
        <w:br/>
        <w:t>ұясында ұятты бақылаған.</w:t>
        <w:br/>
        <w:t>Тек те тозған,</w:t>
        <w:br/>
        <w:t>аруақ атқандайын...</w:t>
        <w:br/>
        <w:t>Қызарып Күн,</w:t>
        <w:br/>
        <w:t>мұңайып Ай батқандайын.</w:t>
        <w:br/>
        <w:t>Додасына дүрліккен дүниенің</w:t>
        <w:br/>
        <w:t>«аттан» дайын аузында,</w:t>
        <w:br/>
        <w:t>«мақтан» дайын.</w:t>
        <w:br/>
        <w:t>Күрсінеді қара Жер,</w:t>
        <w:br/>
        <w:t>ұлиды Аспан,</w:t>
        <w:br/>
        <w:t>Заманақыр жабуын жапқандайын.</w:t>
        <w:br/>
        <w:t>Адам,</w:t>
        <w:br/>
        <w:t>кісі,</w:t>
      </w:r>
    </w:p>
    <w:p>
      <w:r>
        <w:t>пенденің қылықтары</w:t>
        <w:br/>
        <w:t>ұлағатсыз өмірді ұлықтады.</w:t>
        <w:br/>
        <w:t>Уызына жарымай Бесененің,</w:t>
        <w:br/>
        <w:t>тастай қатып қалыпты құлықтары.</w:t>
        <w:br/>
        <w:t>Ақының да аузынан ұшынады,</w:t>
        <w:br/>
        <w:t>ақ жем болып жүректің жұлықтары...</w:t>
        <w:br/>
        <w:t>жж%</w:t>
        <w:br/>
        <w:t>«Қазақ» десе,</w:t>
        <w:br/>
        <w:t>денемде қан ойнайды,</w:t>
        <w:br/>
        <w:t>алпыс екі тамырымды бойлайды.</w:t>
        <w:br/>
        <w:t>«Аталықтың» аруағына сиынып,</w:t>
        <w:br/>
        <w:t>Руына ұран салмай қоймайды.</w:t>
        <w:br/>
        <w:t>220</w:t>
        <w:br/>
        <w:t>серік ҒАБДУЛЛА</w:t>
        <w:br/>
        <w:t>Уызға жарымаған жетімегім,</w:t>
        <w:br/>
        <w:t>Қалайша мұхит асып кетіп едің?!</w:t>
        <w:br/>
        <w:t>Тағасыз тайғанақтап тас-тірлікте</w:t>
        <w:br/>
        <w:t>тозған тұяқ секілді кетілемін!</w:t>
        <w:br/>
        <w:t>Жат елдің жайлауында жайыласың,</w:t>
        <w:br/>
        <w:t>Жат тілмен кәлимаңды «қайырасың»...</w:t>
        <w:br/>
        <w:t>О, Құдай!</w:t>
        <w:br/>
        <w:t>Мазағың ба, азабың ба,</w:t>
        <w:br/>
        <w:t>баламды бауырымнан айырасың?!.</w:t>
        <w:br/>
        <w:t>Қалмады Сенен басқа арызданар,</w:t>
        <w:br/>
        <w:t>(Арманның арнасында аңыз қалар).</w:t>
        <w:br/>
        <w:t>Түріктің тектілігін тәрк етіп,</w:t>
        <w:br/>
        <w:t>Жайым жоқ жат жұрттыққа қарызданар!..</w:t>
        <w:br/>
        <w:t>Салам ба қыл арқанды мойыныма?!</w:t>
        <w:br/>
        <w:t>(Тәубешіл қазақ едім тойымыңа).</w:t>
        <w:br/>
        <w:t>Ақ қанат арманымның көбелегі -</w:t>
        <w:br/>
        <w:t>сәбиді сыйдырмадың қойыныма.</w:t>
        <w:br/>
        <w:t>«Қарыштап Қазақстан» тұрғаныңды</w:t>
        <w:br/>
        <w:t>қайтейін,</w:t>
        <w:br/>
        <w:t>мұнар басса шыңдарымды?!</w:t>
        <w:br/>
        <w:t>Ханың бар,</w:t>
        <w:br/>
        <w:t>қарашаң бар, қаңғып кеткен</w:t>
        <w:br/>
        <w:t>жиып ал шашылған қыз-ұлдарыңды!</w:t>
        <w:br/>
        <w:t>Түсірме жүрегіме қалың қайғы,</w:t>
      </w:r>
    </w:p>
    <w:p>
      <w:r>
        <w:t>Онсыз да басымнан мұң арылмайды!..</w:t>
        <w:br/>
        <w:t>Алсаң да адам жасап топырақтан,</w:t>
        <w:br/>
        <w:t>Қазақтың қаны одан табылмайды.</w:t>
        <w:br/>
        <w:t>Несұмдық бөлке нандай бала сатқан?!</w:t>
        <w:br/>
        <w:t>Арманның Аспантауын аласартқан...</w:t>
        <w:br/>
        <w:t>Көкесін тауқыметтің көрген қазақ</w:t>
        <w:br/>
        <w:t>дәл бұлай айырылмаған парасаттан!</w:t>
        <w:br/>
        <w:t>202</w:t>
        <w:br/>
        <w:t>Серік ҒАБДУЛДАУ ДЫ</w:t>
        <w:br/>
        <w:t>Өткен ғасыр елес боп елестейді,</w:t>
        <w:br/>
        <w:t>Өткен шақпен келер шақ теңеспейді.</w:t>
        <w:br/>
        <w:t>«Құдайымның жазғаны» дей саламыз,</w:t>
        <w:br/>
        <w:t>Ал Құдайың адаммен кеңеспейді.</w:t>
        <w:br/>
        <w:t>Сынай беріп несі бар «жасағанның»,</w:t>
        <w:br/>
        <w:t>Шыға келер шүйлігіп тасадан мұң.</w:t>
        <w:br/>
        <w:t>Алламенен жұмысы болмайды екен,</w:t>
        <w:br/>
        <w:t>Ауқатынан айырылған аш адамның.</w:t>
        <w:br/>
        <w:t>Қара тірлік,</w:t>
        <w:br/>
        <w:t>Қара қос,</w:t>
        <w:br/>
        <w:t>Қаралы адам,</w:t>
        <w:br/>
        <w:t>Сұрапылда сағатын санамаған.</w:t>
        <w:br/>
        <w:t>Қараңғыға қамалған қара көңіл</w:t>
        <w:br/>
        <w:t>Жасқанады жалғандық самаладан...</w:t>
        <w:br/>
        <w:t>жж</w:t>
        <w:br/>
        <w:t>Тіршіліктің тозаңына тұншығып,</w:t>
        <w:br/>
        <w:t>Жапырағын жая алмайды жыршы-үміт.</w:t>
        <w:br/>
        <w:t>Зымырандай зуылдаған уақыт</w:t>
        <w:br/>
        <w:t>дірілдейді,</w:t>
        <w:br/>
        <w:t>тұла бойы түршігіп.</w:t>
        <w:br/>
        <w:t>Тұлпарда да тұяқ тозған тебіндей,</w:t>
        <w:br/>
        <w:t>Көкірек көз күрсінеді,</w:t>
        <w:br/>
        <w:t>егілмей...</w:t>
        <w:br/>
        <w:t>Сезім суып,</w:t>
        <w:br/>
        <w:t>ой орталап барады,</w:t>
        <w:br/>
        <w:t>Түркілердің таптырмаған тегіндей.</w:t>
        <w:br/>
        <w:t>Жеті қат Жер,</w:t>
        <w:br/>
        <w:t>жеті қат Көк қатталып,</w:t>
        <w:br/>
        <w:t>ашпайды сыр ақиқатын ақтарып.</w:t>
        <w:br/>
        <w:t>Құмырсқаның күнін кешіп көшті өмір,</w:t>
      </w:r>
    </w:p>
    <w:p>
      <w:r>
        <w:t>жұмағына...</w:t>
        <w:br/>
        <w:t>тозағына аттанып.</w:t>
        <w:br/>
        <w:t>204</w:t>
        <w:br/>
        <w:t>Серік ҒАБДУЛЛАҰЛЫ</w:t>
        <w:br/>
        <w:t>Тұңғиық түнсіз тереңім,</w:t>
        <w:br/>
        <w:t>бойламай батып барамын.</w:t>
        <w:br/>
        <w:t>Бекзада бақты берерің</w:t>
        <w:br/>
        <w:t>болады, үлес алар күн!</w:t>
        <w:br/>
        <w:t>Көгілдір көктің кемерін</w:t>
        <w:br/>
        <w:t>кеміріп, тағат табармын...</w:t>
        <w:br/>
        <w:t>жж</w:t>
        <w:br/>
        <w:t>Қауырсын қанат қиялым</w:t>
        <w:br/>
        <w:t>үлпілдеп ұзап ұшады,</w:t>
        <w:br/>
        <w:t>Жылуын тастан ұяның</w:t>
        <w:br/>
        <w:t>тасбауыр тінін құшады,</w:t>
        <w:br/>
        <w:t>Қайратын қайрап күш-әлі,</w:t>
        <w:br/>
        <w:t>таластың ділін тұсады.</w:t>
        <w:br/>
        <w:t>Қырандай қиял қимылы</w:t>
        <w:br/>
        <w:t>сананы судай сапырып,</w:t>
        <w:br/>
        <w:t>тегімнің тылсым тұйғыны</w:t>
        <w:br/>
        <w:t>жал құйрығын жапырып,</w:t>
        <w:br/>
        <w:t>ауанды ауыстырады,</w:t>
        <w:br/>
        <w:t>қызықпен қауыштырады.</w:t>
        <w:br/>
        <w:t>Ғарыштың еніп қойнына,</w:t>
        <w:br/>
        <w:t>Тәңірдің тілін үғындым.</w:t>
        <w:br/>
        <w:t>Мәңгінің мініп мойнына,</w:t>
        <w:br/>
        <w:t>Бақилық баққа ұрындым.</w:t>
        <w:br/>
        <w:t>Ойымды ойрандамайды,</w:t>
        <w:br/>
        <w:t>толымды тойлар қамайды.</w:t>
        <w:br/>
        <w:t>Заманнан қашу - заңдылық,</w:t>
        <w:br/>
        <w:t>ерте ме, кеш пе пендеге?!</w:t>
        <w:br/>
        <w:t>Жүректің үні жаңғырып</w:t>
        <w:br/>
        <w:t>ойнай ма сегіз пернеде?!</w:t>
        <w:br/>
        <w:t>Көңілді көкке көтерер</w:t>
        <w:br/>
        <w:t>танылған текте от өрер.</w:t>
        <w:br/>
        <w:t>Тегімнің түбі тілімді</w:t>
        <w:br/>
        <w:t>ұстартып,</w:t>
        <w:br/>
        <w:t>дабыл қағады,</w:t>
        <w:br/>
        <w:t>208</w:t>
        <w:br/>
        <w:t>Серік ҒАБДУЛЛАҰЛЫ</w:t>
        <w:br/>
        <w:t>ж.ж</w:t>
        <w:br/>
        <w:t>Қайрай-қайрай тісім де мұқалғандай,</w:t>
        <w:br/>
        <w:t>Үйкей-үйкей жүйкем де жұқарғандай.</w:t>
        <w:br/>
        <w:t>Сай-сүйегім сынардай сықырлайды,</w:t>
      </w:r>
    </w:p>
    <w:p>
      <w:r>
        <w:t>Борша-борша отын боп бұталғандай.</w:t>
        <w:br/>
        <w:t>Қайнай-қайнай қаным да суалғандай,</w:t>
        <w:br/>
        <w:t>Ойлай-ойлай миым да қуарғандай.</w:t>
        <w:br/>
        <w:t>Ызыңдаған масадай мазасызбын,</w:t>
        <w:br/>
        <w:t>Ұрпағыма алдан күн туар қандай?!</w:t>
        <w:br/>
        <w:t>Соға-соға жүрегім шаршағандай,</w:t>
        <w:br/>
        <w:t>Жанашыры жоғалған жан салардай!?</w:t>
        <w:br/>
        <w:t>Алпыс екі тамырым әлсірейді,</w:t>
        <w:br/>
        <w:t>Тіршіліксіз тыныштық аңсағандай.</w:t>
        <w:br/>
        <w:t>Өкпем өшіп,</w:t>
        <w:br/>
        <w:t>өмірге өкпелейді,</w:t>
        <w:br/>
        <w:t>Көкіректен запыран төкпелейді...</w:t>
        <w:br/>
        <w:t>Үндемеймін,</w:t>
        <w:br/>
        <w:t>Тіл-аузым тасқа тиіп,</w:t>
        <w:br/>
        <w:t>жарылса да жүрегім от мерейлі.</w:t>
        <w:br/>
        <w:t>Айыр тілім жыландай ысқырады,</w:t>
        <w:br/>
        <w:t>Көтерілген түспей тұр ыстығы әлі.</w:t>
        <w:br/>
        <w:t>Айтатыным құмығып көмейімде,</w:t>
        <w:br/>
        <w:t>Отыз тістен шыға алмай қыстығады.</w:t>
        <w:br/>
        <w:t>Тайғанақтап табаным тас арнадан,</w:t>
        <w:br/>
        <w:t>Қиын екен ауызды аша алмаған.</w:t>
        <w:br/>
        <w:t>Қарысқан жақ көкбөрі мойынындай,</w:t>
        <w:br/>
        <w:t>Қасаң тірлік балбалдай қашалмаған.</w:t>
        <w:br/>
        <w:t>Сауысқанға сауырын шоқытпаған</w:t>
        <w:br/>
        <w:t>қайран бабам,</w:t>
        <w:br/>
        <w:t>сан өрттен өтіпті аман!</w:t>
        <w:br/>
        <w:t>Сақау,</w:t>
        <w:br/>
        <w:t>соқыр,</w:t>
        <w:br/>
        <w:t>214</w:t>
        <w:br/>
        <w:t>Серік ҒАБДУЛЛАҰЛЫ</w:t>
        <w:br/>
        <w:t>Қылыштай өткір кездері</w:t>
        <w:br/>
        <w:t>кескілеп жатты қу шалды.</w:t>
        <w:br/>
        <w:t>«Келмедің неге ертерек,</w:t>
        <w:br/>
        <w:t>Еліктей еркін еркелеп?!.»</w:t>
        <w:br/>
        <w:t>Табалап жатты туған жер,</w:t>
        <w:br/>
        <w:t>Жетесіз жанды желкелеп.</w:t>
        <w:br/>
        <w:t>Түскенде қырау шашқа анық,</w:t>
        <w:br/>
        <w:t>Мазасыз бір мұң қашты алып...</w:t>
        <w:br/>
        <w:t>Ұйқыға кетті қам көңіл,</w:t>
        <w:br/>
        <w:t>Сағыныш сазын жастанып...</w:t>
        <w:br/>
        <w:t>АРЫЛУ</w:t>
      </w:r>
    </w:p>
    <w:p>
      <w:r>
        <w:t>«Айғайшы» болдым,</w:t>
        <w:br/>
        <w:t>Ана тілімді ардақтап,</w:t>
        <w:br/>
        <w:t>Саналы ойды сараға салдым салмақтап.</w:t>
        <w:br/>
        <w:t>Жанартау болып жарылуға да шақ қалдым,</w:t>
        <w:br/>
        <w:t>Кеткенде кесір ұятты ұрлап, арды аттап.</w:t>
        <w:br/>
        <w:t>Қара түндерде қара қайғыны сіміріп,</w:t>
        <w:br/>
        <w:t>Сарытап болған санаға сырды сіңіріп,</w:t>
        <w:br/>
        <w:t>Тұңғиық ойдың түбіне табан тіредім,</w:t>
        <w:br/>
        <w:t>Тістедім тілді, әңгүдіктерден түңіліп...</w:t>
        <w:br/>
        <w:t>Дауыс та қылдым...</w:t>
        <w:br/>
        <w:t>Ана тілімді жоқтадым,</w:t>
        <w:br/>
        <w:t>Ордалы ойға қуаттап жүрек оттарын.</w:t>
        <w:br/>
        <w:t>Түтіндеп өмір,</w:t>
        <w:br/>
        <w:t>түңіліп көңіл кетеді,</w:t>
        <w:br/>
        <w:t>Жетпеген соң тобырға қайғың,</w:t>
        <w:br/>
        <w:t>топқа мүң.</w:t>
        <w:br/>
        <w:t>Жаушы да болдым,</w:t>
        <w:br/>
        <w:t>даушы да болдым, алыстым,</w:t>
        <w:br/>
        <w:t>216</w:t>
        <w:br/>
        <w:t>Жанарда сөнсе жарық Күн,</w:t>
        <w:br/>
        <w:t>Басымда күзет - шырақшым.</w:t>
        <w:br/>
        <w:t>Асқары биік Алыптың</w:t>
        <w:br/>
        <w:t>тұрағы таулы шұнақ Шың.</w:t>
        <w:br/>
        <w:t>Қысқа да,</w:t>
        <w:br/>
        <w:t>ұзақ ғұмырым-</w:t>
        <w:br/>
        <w:t>жай оты, өткен жарқылдап...</w:t>
        <w:br/>
        <w:t>Үзіліп түссе жұлыным,</w:t>
        <w:br/>
        <w:t>жатармын жерде салқындап.</w:t>
        <w:br/>
        <w:t>Жоқ болсам,</w:t>
        <w:br/>
        <w:t>жұртым, Сен барсың,</w:t>
        <w:br/>
        <w:t>Аяла, асыл Ұл тап та!..</w:t>
        <w:br/>
        <w:t>Өлеңнен басқа нем қалсын,</w:t>
        <w:br/>
        <w:t>Аманат келер ұрпаққа!?</w:t>
        <w:br/>
        <w:t>жж</w:t>
        <w:br/>
        <w:t>Замананың зарына ұшынбаған</w:t>
        <w:br/>
        <w:t>ақын бар ма,</w:t>
        <w:br/>
        <w:t>ашыны тұшынбаған?!</w:t>
        <w:br/>
        <w:t>Жылаған жаз,</w:t>
      </w:r>
    </w:p>
    <w:p>
      <w:r>
        <w:t>күлмеген күзім өтті,</w:t>
        <w:br/>
        <w:t>Қайтер дейсің қытымыр қысың маған?!.</w:t>
        <w:br/>
        <w:t>Қара Жердің жүрегін инфарк қып,</w:t>
        <w:br/>
        <w:t>Қүдайдың да зәресін ұшырды Адам.</w:t>
        <w:br/>
        <w:t>Пенделердің шел қаптап қарашығын,</w:t>
        <w:br/>
        <w:t>естімейді құлағы «Алаш үнін».</w:t>
        <w:br/>
        <w:t>Тыр жалаңаш тойлайды тіршілігін,</w:t>
        <w:br/>
        <w:t>Жоғалтып ап бойдағы бар асылын.</w:t>
        <w:br/>
        <w:t>Бүгіні жоқ...</w:t>
        <w:br/>
        <w:t>белгісіз бүрсігүні,</w:t>
        <w:br/>
        <w:t>Айырмайды ақ, қара ара сынын.</w:t>
        <w:br/>
        <w:t>Жұмыр Жерді жұтардай жұлқынады,</w:t>
        <w:br/>
        <w:t>(Тойып, толып болған жоқ құлқыны әлі).</w:t>
        <w:br/>
        <w:t>219</w:t>
        <w:br/>
        <w:t>ҚАС ҚАҒЫМ</w:t>
        <w:br/>
        <w:t>ҚАС ҚАҒЫМ</w:t>
        <w:br/>
        <w:t>Жырларым жұмбақ</w:t>
        <w:br/>
        <w:t>сырларымды ұрлап,</w:t>
        <w:br/>
        <w:t>Жіңішкертеді жуанды.</w:t>
        <w:br/>
        <w:t>Өмірдің әні,</w:t>
        <w:br/>
        <w:t>көңілдің сәні жоғалған,</w:t>
        <w:br/>
        <w:t>Баяулап келіп,</w:t>
        <w:br/>
        <w:t>аялдап көлік доғарғам...</w:t>
        <w:br/>
        <w:t>Топырақ құмар</w:t>
        <w:br/>
        <w:t>тоқырап тұрар тоқ арман.</w:t>
        <w:br/>
        <w:t>Жайлауым сары</w:t>
        <w:br/>
        <w:t>кеткендей мәні жұртынан,</w:t>
        <w:br/>
        <w:t>Жылдарым - жемір,</w:t>
        <w:br/>
        <w:t>күлмейді көңіл мұртынан.</w:t>
        <w:br/>
        <w:t>Күндерім озып,</w:t>
        <w:br/>
        <w:t>түндерім тозып жыртылған.</w:t>
        <w:br/>
        <w:t>Самарқау сәтім</w:t>
        <w:br/>
        <w:t>ұйқыға жақын тұрады,</w:t>
        <w:br/>
        <w:t>ұлықтап ұлан,</w:t>
        <w:br/>
        <w:t>құдыққа құлан құлады...</w:t>
        <w:br/>
        <w:t>Шаттығым шала,</w:t>
        <w:br/>
        <w:t>ақ нұрым қара,</w:t>
      </w:r>
    </w:p>
    <w:p>
      <w:r>
        <w:t>Құдайдың түспей Құраны,</w:t>
        <w:br/>
        <w:t>Жүрегім жасын бұлады...</w:t>
        <w:br/>
        <w:t>жжЖж</w:t>
        <w:br/>
        <w:t>Намысым қайда,</w:t>
        <w:br/>
        <w:t>намысым,</w:t>
        <w:br/>
        <w:t>«Садаға жаны ар үшін?!»</w:t>
        <w:br/>
        <w:t>Тілімді тістеп мен тұрмын,</w:t>
        <w:br/>
        <w:t>«тауықтай терген тарысын».</w:t>
        <w:br/>
        <w:t>Түркілік тектің жұрнағын,</w:t>
        <w:br/>
        <w:t>зымиян заман, ұрладың.</w:t>
        <w:br/>
        <w:t>Керенау көңіл кеші білді,</w:t>
        <w:br/>
        <w:t>Құдайдың көзі ұрғанын.</w:t>
        <w:br/>
        <w:t>28</w:t>
        <w:br/>
        <w:t>Серік ҒАБДУЛЛАЗ,</w:t>
        <w:br/>
        <w:t>Арманы асқақ ақынның</w:t>
        <w:br/>
        <w:t>қиялын құмға батырдың!..</w:t>
        <w:br/>
        <w:t>Өзі өлін,</w:t>
        <w:br/>
        <w:t>тілін қалдырған,</w:t>
        <w:br/>
        <w:t>тағдырын бермей Латынның.</w:t>
        <w:br/>
        <w:t>Көкірек көзім жабылды,</w:t>
        <w:br/>
        <w:t>Күркілдеп өкпем қабынды.</w:t>
        <w:br/>
        <w:t>Сандуғаш сайрап тұрмаған</w:t>
        <w:br/>
        <w:t>қайтемін жасыл бағыңды!?</w:t>
        <w:br/>
        <w:t>Көмейге бұқты қызыл тіл,</w:t>
        <w:br/>
        <w:t>Кәктемім құрғақ,</w:t>
        <w:br/>
        <w:t>күзім тұл...</w:t>
        <w:br/>
        <w:t>Алаңдай берем артыма,</w:t>
        <w:br/>
        <w:t>тататын қандай тұзым тұр?!</w:t>
        <w:br/>
        <w:t>Сорпасын сығып қанының,</w:t>
        <w:br/>
        <w:t>Солқылдар шеке тамырым.</w:t>
        <w:br/>
        <w:t>Тілімді тістеп өлгенде</w:t>
        <w:br/>
        <w:t>Күңіреніп жатар қабірім.</w:t>
        <w:br/>
        <w:t>Ұлардай ойым шулаған,</w:t>
        <w:br/>
        <w:t>Жанарды жасы сулаған...</w:t>
        <w:br/>
        <w:t>Саңырау болып құлағым,</w:t>
        <w:br/>
        <w:t>Сақау боп неге тумағам?!</w:t>
        <w:br/>
        <w:t>Жүрекке ажал қадады оқ,</w:t>
        <w:br/>
        <w:t>Жаралы жанды шалады от.</w:t>
        <w:br/>
        <w:t>Кекілім, жалым күзелді,</w:t>
        <w:br/>
        <w:t>намыстан...</w:t>
        <w:br/>
        <w:t>ардан ада боп!..</w:t>
      </w:r>
    </w:p>
    <w:p>
      <w:r>
        <w:t>ж.ж</w:t>
        <w:br/>
        <w:t>Қабырғасы қара бұлттың сөгіліп,</w:t>
        <w:br/>
        <w:t>жел қуалап жөңкиді.</w:t>
        <w:br/>
        <w:t>Бұтақтардан сар жапырақ төгіліп,</w:t>
        <w:br/>
        <w:t>көбелектей көлпиді.</w:t>
        <w:br/>
        <w:t>212</w:t>
        <w:br/>
        <w:t>ҚАС ҚАҒЫМ</w:t>
        <w:br/>
        <w:t>Арманымның аңқымасы аңқи ма,</w:t>
        <w:br/>
        <w:t>Өзегімді өртеген от шалқи ма?!.</w:t>
        <w:br/>
        <w:t>Қайран Баба,</w:t>
        <w:br/>
        <w:t>арды аяққа таптатпай</w:t>
        <w:br/>
        <w:t>жанып кеткен,</w:t>
        <w:br/>
        <w:t>намыс үшін жан пида!</w:t>
        <w:br/>
        <w:t>Намысыма тиін кетсе әлдекім,</w:t>
        <w:br/>
        <w:t>«Жағасына жармасатын» хәлдемін.</w:t>
        <w:br/>
        <w:t>Түріксойдың табынатын Тәңірі</w:t>
        <w:br/>
        <w:t>тығылмайды тасасына «сәлденің».</w:t>
        <w:br/>
        <w:t>Түрегелем Тәңіріме табынып,</w:t>
        <w:br/>
        <w:t>Көктемдегі қарт бурадай шабынып.</w:t>
        <w:br/>
        <w:t>Қабағыма мұз қатады қыраулап,</w:t>
        <w:br/>
        <w:t>ашуымның «қара» бұлтын жамылып.</w:t>
        <w:br/>
        <w:t>Тамырымда тарамыстай тектілік,</w:t>
        <w:br/>
        <w:t>Жанарымда мөлдірейді Көк тұнып.</w:t>
        <w:br/>
        <w:t>Алтынтаудың аңыратып аясын,</w:t>
        <w:br/>
        <w:t>Көкбөрілер кейде өкініп,</w:t>
        <w:br/>
        <w:t>өтті ұлып...</w:t>
        <w:br/>
        <w:t>«Қазақ» десе,</w:t>
        <w:br/>
        <w:t>«Алаш» десе,</w:t>
        <w:br/>
        <w:t>қан қызып,</w:t>
        <w:br/>
        <w:t>Бөсағада шашылады бар «қызық».</w:t>
        <w:br/>
        <w:t>Алапат күш білегінде бұлқынып,</w:t>
        <w:br/>
        <w:t>Бөрі мінез бөсанады «қарғы» үзіп.</w:t>
        <w:br/>
        <w:t>«Қан» дегенің тамырда аққан сұйықтық</w:t>
        <w:br/>
        <w:t>емес,</w:t>
        <w:br/>
        <w:t>жанға жатыр мәңгі құйып Құт.</w:t>
        <w:br/>
        <w:t>Қаперінің қазанында қайнаған</w:t>
        <w:br/>
        <w:t>ұлағатты уыздайын ұйыттық.</w:t>
        <w:br/>
        <w:t>Қиялымда қызықтырып қыз-көрік,</w:t>
        <w:br/>
        <w:t>үміттердің жібек жібін үзбедік.</w:t>
        <w:br/>
        <w:t>221</w:t>
      </w:r>
    </w:p>
    <w:p>
      <w:r>
        <w:t>ҚАСҚАҒЫМ</w:t>
        <w:br/>
        <w:t>Қайратты қайрап,</w:t>
        <w:br/>
        <w:t>жігерді жанып, қарыстым!</w:t>
        <w:br/>
        <w:t>Құлшылық етпей күйкілік тірлік күніне,</w:t>
        <w:br/>
        <w:t>Отына күйдім ұяттың, ардың, намыстың.</w:t>
        <w:br/>
        <w:t>Шарқай кигендер шаңын шығарды төрімнің,</w:t>
        <w:br/>
        <w:t>«Жуас түйені жүндеуге жақсы» көріндім...</w:t>
        <w:br/>
        <w:t>Ашуым асау ауыздық тістеп алқынды,</w:t>
        <w:br/>
        <w:t>Ұяттан күшті емес деп құны өлімнің.</w:t>
        <w:br/>
        <w:t>Тәубәсіз тағдыр төбесіменен көк тіреп,</w:t>
        <w:br/>
        <w:t>Асымды ішіп,</w:t>
        <w:br/>
        <w:t>табағын сыртқа тепті кеп.</w:t>
        <w:br/>
        <w:t>Ана тілімнің таңдайға татып тамшысын,</w:t>
        <w:br/>
        <w:t>Жарқылдап жайдай үйірді қамшы отты Кек!</w:t>
        <w:br/>
        <w:t>Қажыды қайрат,</w:t>
        <w:br/>
        <w:t>жасыды жігер, шаршадым,</w:t>
        <w:br/>
        <w:t>Түтіні түзу ауылдың үйін аңсадым!</w:t>
        <w:br/>
        <w:t>Айыртауымның қойнына кіріп,</w:t>
        <w:br/>
        <w:t>алаңсыз</w:t>
        <w:br/>
        <w:t>иісін еміп жатсам ба жұпар аршаның?!</w:t>
        <w:br/>
        <w:t>Алаңдамаймын бұл күнде абыр-сабырға,</w:t>
        <w:br/>
        <w:t>Тасымай қаным талмаусырайды тамырда...</w:t>
        <w:br/>
        <w:t>Жағасы жайлау,</w:t>
        <w:br/>
        <w:t>кеудесі қыстау қазағым,</w:t>
        <w:br/>
        <w:t>Тек тілін тістеп,</w:t>
        <w:br/>
        <w:t>тапжылмай отыр тағында.</w:t>
        <w:br/>
        <w:t>Бұлдыр да бұлдыр,</w:t>
        <w:br/>
        <w:t>көкала түтін көз алдым,</w:t>
        <w:br/>
        <w:t>ішінде жүрмін құйрықты құйын тозаңның...</w:t>
        <w:br/>
        <w:t>Жапырақ жайып,</w:t>
        <w:br/>
        <w:t>жас өмір шешек атқанда,</w:t>
        <w:br/>
        <w:t>Тамырым кеуіп,</w:t>
        <w:br/>
        <w:t>топырақ татып тозармын!?</w:t>
        <w:br/>
        <w:t>Отты күндердің өкініші болып озармын...</w:t>
        <w:br/>
        <w:t>217</w:t>
        <w:br/>
        <w:t>БӘСКАРЫМ</w:t>
      </w:r>
    </w:p>
    <w:p>
      <w:r>
        <w:t>14-0148</w:t>
        <w:br/>
        <w:t>Тереңнен тауып ділімді,</w:t>
        <w:br/>
        <w:t>теңдессіз бағаланады.</w:t>
        <w:br/>
        <w:t>Құнымды қымбаттатады.</w:t>
        <w:br/>
        <w:t>Жайылар жұмбақты атағы!</w:t>
        <w:br/>
        <w:t>Атады таңым арайлап,</w:t>
        <w:br/>
        <w:t>Сергітін салқын самалы.</w:t>
        <w:br/>
        <w:t>Бұрқырап буы бал аймақ</w:t>
        <w:br/>
        <w:t>тыныстар тауда шамалы.</w:t>
        <w:br/>
        <w:t>Шуаққа оранғандаймын,</w:t>
        <w:br/>
        <w:t>суатқа оралғандаймын.</w:t>
        <w:br/>
        <w:t>Қауырсын қиял қырандай</w:t>
        <w:br/>
        <w:t>жетіліп,</w:t>
        <w:br/>
        <w:t>көкте қалықтар...</w:t>
        <w:br/>
        <w:t>Алтайдан өрген ұландар -</w:t>
        <w:br/>
        <w:t>Түркінің тегі- алыптар!</w:t>
        <w:br/>
        <w:t>Әлемді жарықтандырып</w:t>
        <w:br/>
        <w:t>туды ұлы халық мәңгілік!..</w:t>
        <w:br/>
        <w:t>Баса</w:t>
        <w:br/>
        <w:t>Мақтанға толы дүние масаттанып,</w:t>
        <w:br/>
        <w:t>Шылғидың шылбыр жібі шашақталып,</w:t>
        <w:br/>
        <w:t>ақ көбік езуінде есіреді,</w:t>
        <w:br/>
        <w:t>жалғаны жасауылдай жасақтанып.</w:t>
        <w:br/>
        <w:t>Жаны бар жаһаннамда жасқанбайтын,</w:t>
        <w:br/>
        <w:t>ақылды айламенен астарлайтын.</w:t>
        <w:br/>
        <w:t>Жүректің жіңішкерген жібі үзіліп,</w:t>
        <w:br/>
        <w:t>Көзінен көкіректің жас парлайтын.</w:t>
        <w:br/>
        <w:t>Күдіктің көлеңкесі ұзарады,</w:t>
        <w:br/>
        <w:t>Мақтанның бөбешегі қызарады.</w:t>
        <w:br/>
        <w:t>«Бақыттан» басы айналып бара жатса,</w:t>
        <w:br/>
        <w:t>Сорынан солықтайды сыз алабы.</w:t>
        <w:br/>
        <w:t>Ұйысып жабағыдай күземдігі,</w:t>
        <w:br/>
        <w:t>үзердей шіренеді үзеңгіні.</w:t>
        <w:br/>
        <w:t>209</w:t>
        <w:br/>
        <w:t>Серік ҒАБДУЛЛАҰЛЫ</w:t>
        <w:br/>
        <w:t>Жұмыр Жер жарылуға шақ қалады,</w:t>
        <w:br/>
        <w:t>тырсылдап жаз бойлығы, күз ендігі.</w:t>
        <w:br/>
        <w:t>Қоршаған ауаң толы мақтаншаққа,</w:t>
        <w:br/>
        <w:t>(Тәңірім, ақырзаман шақтан сақта!)</w:t>
        <w:br/>
        <w:t>Атасы атой салып алдан шығар,</w:t>
        <w:br/>
        <w:t>Ғарыштың ғаламына аттансақ та.</w:t>
        <w:br/>
        <w:t>Мақтаның масайраса масатыдай,</w:t>
        <w:br/>
        <w:t>қалмайды ақиқатқа тас атылмай.</w:t>
        <w:br/>
        <w:t>Өтірік өзеурейді өзегінде,</w:t>
        <w:br/>
        <w:t>шындықтың шымылдығын ашатындай.</w:t>
      </w:r>
    </w:p>
    <w:p>
      <w:r>
        <w:t>О, мақтан, пенделерді даң қыласың,</w:t>
        <w:br/>
        <w:t>Ақиқат аттамайды аңдығасын.</w:t>
        <w:br/>
        <w:t>Ұяттың ұясына ұялап ап,</w:t>
        <w:br/>
        <w:t>Лыпасыз дүниені қалдырасың.</w:t>
        <w:br/>
        <w:t>... мақтанам,</w:t>
        <w:br/>
        <w:t>... мақтанасың,</w:t>
        <w:br/>
        <w:t>... мақтанады,</w:t>
        <w:br/>
        <w:t>Мақтаннан масаң тірлік шат табады...</w:t>
        <w:br/>
        <w:t>Әзәзіл құдығының суын ішіп,</w:t>
        <w:br/>
        <w:t>пендең тұр «ала жінтен» аттағалы!</w:t>
        <w:br/>
        <w:t>жеғЖ%ж</w:t>
        <w:br/>
        <w:t>Ойларым үзік,</w:t>
        <w:br/>
        <w:t>тізгінін сүзіп күштейді,</w:t>
        <w:br/>
        <w:t>Сайтаны буып,</w:t>
        <w:br/>
        <w:t>Байталға мініп түспейді.</w:t>
        <w:br/>
        <w:t>Шығандап шашау,</w:t>
        <w:br/>
        <w:t>ұрт кетіп асау,</w:t>
        <w:br/>
        <w:t>ауыздықты азу тістейді.</w:t>
        <w:br/>
        <w:t>Қайратым кеміп,</w:t>
        <w:br/>
        <w:t>сезімім семіп суалды,</w:t>
        <w:br/>
        <w:t>Шаманың шарқы</w:t>
        <w:br/>
        <w:t>арзандап нарқы қуарды.</w:t>
        <w:br/>
        <w:t>210</w:t>
        <w:br/>
        <w:t>Серік ҒАБДУЛДАУЛАЯ</w:t>
        <w:br/>
        <w:t>Тамырымның тереңінен өрілер</w:t>
        <w:br/>
        <w:t>тектілердің қауышар ма ем досымен?!</w:t>
        <w:br/>
        <w:t>«Қазақпын!» - деп қауқылдасам, дауысым</w:t>
        <w:br/>
        <w:t>жаңғыртнайды тау ішін.</w:t>
        <w:br/>
        <w:t>«Сүйектен сөз өткізетін» «қара тіл»</w:t>
        <w:br/>
        <w:t>жаралмаған дау үшін!..</w:t>
        <w:br/>
        <w:t>Кеуделемей «қара қайғы» бара тұр.</w:t>
        <w:br/>
        <w:t>Мына мезет - ауысым.</w:t>
        <w:br/>
        <w:t>Сөйлемесем,</w:t>
        <w:br/>
        <w:t>суық сезім сұрланып,</w:t>
        <w:br/>
        <w:t>ұшып шығар ұрланып,</w:t>
        <w:br/>
        <w:t>көкіректің қордаланған «бұлтын» ап...</w:t>
        <w:br/>
        <w:t>нөсерлейді тұлданып.</w:t>
        <w:br/>
        <w:t>Бассыз ашу бурадайын бұрқырап,</w:t>
        <w:br/>
        <w:t>Шабынады жынданып.</w:t>
        <w:br/>
        <w:t>Өзімді өзім түсінбеуге айналдым,</w:t>
      </w:r>
    </w:p>
    <w:p>
      <w:r>
        <w:t>«Жұлдыз бардым, Ай бардым».</w:t>
        <w:br/>
        <w:t>Қара қылды қақ жаратын қара тіл,</w:t>
        <w:br/>
        <w:t>Ақыл-ада, ес- есеңгір, сана- тұл,</w:t>
        <w:br/>
        <w:t>Көкіректі қайғы алды...</w:t>
        <w:br/>
        <w:t>Азатпын ба,</w:t>
        <w:br/>
        <w:t>азапнын ба, білмеймін,</w:t>
        <w:br/>
        <w:t>Кейде Күндей,</w:t>
        <w:br/>
        <w:t>кейде қара түндеймін.</w:t>
        <w:br/>
        <w:t>Дүниенің сөлін сыққан уақыт</w:t>
        <w:br/>
        <w:t>дегендей ме: «ЖЖүндеймін?!»</w:t>
        <w:br/>
        <w:t>Зар илеген жүрегімді жұбатып,</w:t>
        <w:br/>
        <w:t>ұйқысыз көзілмеймін...</w:t>
        <w:br/>
        <w:t>Ұлтымнан да,</w:t>
        <w:br/>
        <w:t>жұртымнан да адасып,</w:t>
        <w:br/>
        <w:t>тірлігім тұр таң асып...</w:t>
        <w:br/>
        <w:t>Төре тілді түркілердің ұрпағы</w:t>
        <w:br/>
        <w:t>бөгде тілге таласып,</w:t>
        <w:br/>
        <w:t>жұлым-жұлым ұлтарақтай ұлтаны,</w:t>
        <w:br/>
        <w:t>206</w:t>
        <w:br/>
        <w:t>ҮШІНШІ БӨЛІМ</w:t>
        <w:br/>
        <w:t>15!</w:t>
        <w:br/>
        <w:t>АҢСАРДЫҢ АҢҚЫЛДАҒАН АҢҚЫМАС</w:t>
        <w:br/>
        <w:t>15-0148</w:t>
        <w:br/>
        <w:t>Жұмақтың ба,</w:t>
        <w:br/>
        <w:t>Тамұқтың ба ішіндемін?..</w:t>
        <w:br/>
        <w:t>Ұнаттың ба,</w:t>
        <w:br/>
        <w:t>Құлап мұңға?..</w:t>
        <w:br/>
        <w:t>Түсінбедім, бұйырмасын!</w:t>
        <w:br/>
        <w:t>Сағым болып,</w:t>
        <w:br/>
        <w:t>Жалын толы -</w:t>
        <w:br/>
        <w:t>Үміт лебі құйылғасын,</w:t>
        <w:br/>
        <w:t>Дүлей долы,</w:t>
        <w:br/>
        <w:t>ҮРЕЙ ЖОЛЫ</w:t>
        <w:br/>
        <w:t>Құм үйіріп құйындасын...</w:t>
        <w:br/>
        <w:t>Қоюланып,</w:t>
      </w:r>
    </w:p>
    <w:p>
      <w:r>
        <w:t>Бойымды алып</w:t>
        <w:br/>
        <w:t>Қаным судай сұйылғасын,</w:t>
        <w:br/>
        <w:t>Батылдыққа қадам бастым,</w:t>
        <w:br/>
        <w:t>Бақытыммен амандастым!..</w:t>
        <w:br/>
        <w:t>Білгем,</w:t>
        <w:br/>
        <w:t>БАҚЫТ бар екенін,</w:t>
        <w:br/>
        <w:t>Қыл көпірден тар екенін...</w:t>
        <w:br/>
        <w:t>Есіме нұр жиылғасын,</w:t>
        <w:br/>
        <w:t>Тәңіріме сиынғасын,</w:t>
        <w:br/>
        <w:t>Арбалудан,</w:t>
        <w:br/>
        <w:t>Алданудан тыйылғасын</w:t>
        <w:br/>
        <w:t>«Түсін!» - дедің...</w:t>
        <w:br/>
        <w:t>Түсінбедім,</w:t>
        <w:br/>
        <w:t>Бұйырмасын.</w:t>
        <w:br/>
        <w:t>227</w:t>
        <w:br/>
        <w:t>Серік ҒАБДУЛЛАҰЛЫ</w:t>
        <w:br/>
        <w:t>жж</w:t>
        <w:br/>
        <w:t>Қызығуға,</w:t>
        <w:br/>
        <w:t>Қызынуға ұқсамайды,</w:t>
        <w:br/>
        <w:t>Басқарақ.</w:t>
        <w:br/>
        <w:t>Құмар іші -</w:t>
        <w:br/>
        <w:t>Құлшынысым ашқарақ...</w:t>
        <w:br/>
        <w:t>Уыздайын ұйып тұрған</w:t>
        <w:br/>
        <w:t>Ақ тұма ұясынан</w:t>
        <w:br/>
        <w:t>Ұшып шықты ҡас қанат.</w:t>
        <w:br/>
        <w:t>Қайтқан кезде өрістен,</w:t>
        <w:br/>
        <w:t>Ақ сүт еміп ПЕРІШТЕМ,</w:t>
        <w:br/>
        <w:t>Қай қиырға бастамақ?!.</w:t>
        <w:br/>
        <w:t>Бала күнге,</w:t>
        <w:br/>
        <w:t>Лала гүлге</w:t>
        <w:br/>
        <w:t>Ашылады қас-қабақ,</w:t>
        <w:br/>
        <w:t>Қонған кезде басқа бақ.</w:t>
        <w:br/>
        <w:t>Қызығудан,</w:t>
        <w:br/>
        <w:t>Қызынудан өзгеше...</w:t>
        <w:br/>
        <w:t>Сана салғырт,</w:t>
        <w:br/>
        <w:t>Миым мәңгүрт,</w:t>
        <w:br/>
        <w:t>Сезбесе!?.</w:t>
        <w:br/>
        <w:t>Жұмбақ жанар жасырған,</w:t>
        <w:br/>
        <w:t>Құлын-қулық асырған,</w:t>
        <w:br/>
        <w:t>Безінер ме безбесе?..</w:t>
        <w:br/>
        <w:t>Құпияның кілті жоқ,</w:t>
        <w:br/>
        <w:t>Қапия тұр кірпі боп,</w:t>
        <w:br/>
        <w:t>Сұғын сұқтап...</w:t>
        <w:br/>
        <w:t>Берер емес сөзге есе!..</w:t>
      </w:r>
    </w:p>
    <w:p>
      <w:r>
        <w:t>Мас та емес,</w:t>
        <w:br/>
        <w:t>Жас та емес,</w:t>
        <w:br/>
        <w:t>Мына көңіл біртүрлі...</w:t>
        <w:br/>
        <w:t>Пүліш түнде,</w:t>
        <w:br/>
        <w:t>Гүл үстінде</w:t>
        <w:br/>
        <w:t>Жалғыз тамшы іркілді.</w:t>
        <w:br/>
        <w:t>Құлатпаймын,</w:t>
        <w:br/>
        <w:t>228</w:t>
        <w:br/>
        <w:t>Серік ҒАБДУЛЛАҰЛЫ</w:t>
        <w:br/>
        <w:t>Қан болмаса,</w:t>
        <w:br/>
        <w:t>тіршілігім қазақы</w:t>
        <w:br/>
        <w:t>қатып қалар еді мәңгі мұз болып.</w:t>
        <w:br/>
        <w:t>Қаным - қазақ,</w:t>
        <w:br/>
        <w:t>Жаным- қазақ,</w:t>
        <w:br/>
        <w:t>Жасырман,</w:t>
        <w:br/>
        <w:t>Кейде боран,</w:t>
        <w:br/>
        <w:t>кейде Күндей ашылған</w:t>
        <w:br/>
        <w:t>мінезім бар,</w:t>
        <w:br/>
        <w:t>ауыздықсыз асаудай</w:t>
        <w:br/>
        <w:t>ауып келем ғасырларға ғасырдан!</w:t>
        <w:br/>
        <w:t>СІБЕ КӨЛДЕРІ</w:t>
        <w:br/>
        <w:t>Бескөлдің бетегелі жағасында,</w:t>
        <w:br/>
        <w:t>Сібенің сылаңдаған сағасында</w:t>
        <w:br/>
        <w:t>Жатасың,</w:t>
        <w:br/>
        <w:t>Жағаң жайлау, төсің қыстау,</w:t>
        <w:br/>
        <w:t>Жұмақты бұдан бетер табасың ба?!.</w:t>
        <w:br/>
        <w:t>Көктауым керегедей керіледі,</w:t>
        <w:br/>
        <w:t>Көк тасы қыз жүгіндей өріледі.</w:t>
        <w:br/>
        <w:t>Етегін көлге малып салқындаса,</w:t>
        <w:br/>
        <w:t>Шыңдары бұлттан биік көрінеді.</w:t>
        <w:br/>
        <w:t>Көл беті жарқырайды айнадайын,</w:t>
        <w:br/>
        <w:t>Айдынға сүт сөулесін жайған Айым.</w:t>
        <w:br/>
        <w:t>Түрленген тоты құстай тобылғысы,</w:t>
        <w:br/>
        <w:t>Көмкеріп жатыр «Танаш сай» маңайын.</w:t>
        <w:br/>
        <w:t>Шаштарын сәмбі талдар суға малып,</w:t>
        <w:br/>
        <w:t>Таңсәрі сай ішінде бу қамалып,</w:t>
        <w:br/>
        <w:t>Сандуғаш сайрағанда саясында,</w:t>
        <w:br/>
        <w:t>Кетеді жүрегінді думан алып!..</w:t>
      </w:r>
    </w:p>
    <w:p>
      <w:r>
        <w:t>222</w:t>
        <w:br/>
        <w:t>Серік ҒАБДУЛЛА ДЫ</w:t>
        <w:br/>
        <w:t>Қандай Құдай,</w:t>
        <w:br/>
        <w:t>қандай Тәңір,</w:t>
        <w:br/>
        <w:t>қай Алла?!.</w:t>
        <w:br/>
        <w:t>Жоұрдай болып намыс пенен жігерден,</w:t>
        <w:br/>
        <w:t>арсыздықтың алақанын жаям ба?!</w:t>
        <w:br/>
        <w:t>Үміт жібі үзілгенде күдерден,</w:t>
        <w:br/>
        <w:t>Арманым, Сен, асуыңда аялда...</w:t>
        <w:br/>
        <w:t>Балбал тастан тегінді іздеп түгендел,</w:t>
        <w:br/>
        <w:t>Баяғымды бүгініме баянда.</w:t>
        <w:br/>
        <w:t>Масайраған мансабыма мінгесіп,</w:t>
        <w:br/>
        <w:t>маужыраймын мастығымнан айықпай.</w:t>
        <w:br/>
        <w:t>Тәңіріммен түсте ғана тілдесіп,</w:t>
        <w:br/>
        <w:t>ал өңімде жортамын желқайықтай.</w:t>
        <w:br/>
        <w:t>Күпір кеуде бірде өсіп, бірде өшіп,</w:t>
        <w:br/>
        <w:t>Рухымды жұтатады байытпай...</w:t>
        <w:br/>
        <w:t>Жанарымнян жоғалғандай нұр көшіп,</w:t>
        <w:br/>
        <w:t>өтіп барам жалғанымды айыптай.</w:t>
        <w:br/>
        <w:t>Ұрпақ та жоқ ұлағатты ұғатын,</w:t>
        <w:br/>
        <w:t>теріс киген тағдырының телпегін.</w:t>
        <w:br/>
        <w:t>Бабамның да,</w:t>
        <w:br/>
        <w:t>атамның да мұратын</w:t>
        <w:br/>
        <w:t>естімеппін,</w:t>
        <w:br/>
        <w:t>елестеумен ертеңім...</w:t>
        <w:br/>
        <w:t>«Насыбайға өкпелеумен бір атым»,</w:t>
        <w:br/>
        <w:t>Бөтендерге бұйырыпты төр тегін.</w:t>
        <w:br/>
        <w:t>Аймағымның өрт шалып ой-қыратын,</w:t>
        <w:br/>
        <w:t>Жел жалайды жап-жалаңаш өртеңін...</w:t>
        <w:br/>
        <w:t>224</w:t>
        <w:br/>
        <w:t>Қас ҚАҒЫМ</w:t>
        <w:br/>
        <w:t>Жоылатпаймын,</w:t>
        <w:br/>
        <w:t>Сынаптайын дірілдеп,</w:t>
        <w:br/>
        <w:t>Жанарыңда НҮР тұнды.</w:t>
        <w:br/>
        <w:t>Ақ сәулесі аймалап,</w:t>
        <w:br/>
        <w:t>Шаш етегін жаймалап,</w:t>
        <w:br/>
        <w:t>Тастөбемде Күн тұрды...</w:t>
        <w:br/>
        <w:t>Бақыт гүлге үмтылды.</w:t>
        <w:br/>
        <w:t>Алыстан да...</w:t>
      </w:r>
    </w:p>
    <w:p>
      <w:r>
        <w:t>Ғарыштан да жұмбақ бұл,</w:t>
        <w:br/>
        <w:t>Белгіліні</w:t>
        <w:br/>
        <w:t>Белгісіздік ұрлап тұр.</w:t>
        <w:br/>
        <w:t>Ауыл шалғай,</w:t>
        <w:br/>
        <w:t>Жауын жаумай,</w:t>
        <w:br/>
        <w:t>Өңір...</w:t>
        <w:br/>
        <w:t>Өмір құрғап бір,</w:t>
        <w:br/>
        <w:t>Ақ селеудің шашында,</w:t>
        <w:br/>
        <w:t>Боз жусанның басында</w:t>
        <w:br/>
        <w:t>Үміт қолын бұлғап тұр...</w:t>
        <w:br/>
        <w:t>Сен</w:t>
        <w:br/>
        <w:t>Несібеме нұр, бақ, гүл</w:t>
        <w:br/>
        <w:t>Сыйларсың?..</w:t>
        <w:br/>
        <w:t>Мүмкін қинарсың,</w:t>
        <w:br/>
        <w:t>Еркіңде!</w:t>
        <w:br/>
        <w:t>Апарып таста төркінге!..</w:t>
        <w:br/>
        <w:t>жжж</w:t>
        <w:br/>
        <w:t>Дүмше дүние дөңгелегі айналып,</w:t>
        <w:br/>
        <w:t>Мимырт маңып барады...</w:t>
        <w:br/>
        <w:t>Күпшегінен кіндігіне байланып,</w:t>
        <w:br/>
        <w:t>Шиқылдайды шабағы.</w:t>
        <w:br/>
        <w:t>Ырдуанның ыңыранған дауысын</w:t>
        <w:br/>
        <w:t>ызғырық жел жұтады.</w:t>
        <w:br/>
        <w:t>Бүгін-ертең алмасатын ауысым,</w:t>
        <w:br/>
        <w:t>уақыттың қысқарады тұтамы.</w:t>
        <w:br/>
        <w:t>229</w:t>
        <w:br/>
        <w:t>ҚАСҚАҒЫМ</w:t>
        <w:br/>
        <w:t>Асылық артпаса,</w:t>
        <w:br/>
        <w:t>Күдерді үзбесең,</w:t>
        <w:br/>
        <w:t>Ізгілік іздесең,</w:t>
        <w:br/>
        <w:t>Ібіліске көз сүзбесең,</w:t>
        <w:br/>
        <w:t>Раббым деп тілдесем!..</w:t>
        <w:br/>
        <w:t>Жәннаттың нұрын</w:t>
        <w:br/>
        <w:t>шашып тұрам,</w:t>
        <w:br/>
        <w:t>Есігін ашық қылам...</w:t>
        <w:br/>
        <w:t>Сонда</w:t>
        <w:br/>
        <w:t>Жаныңда жұмақ сақып Күн,</w:t>
        <w:br/>
        <w:t>Тылсымы - терең жаһұт Түн,</w:t>
      </w:r>
    </w:p>
    <w:p>
      <w:r>
        <w:t>Үңілсең жүрек түбіне,</w:t>
        <w:br/>
        <w:t>Ұясын табасын Бақыттың!..»</w:t>
        <w:br/>
        <w:t>жЖжж</w:t>
        <w:br/>
        <w:t>Жан иесі жалғанының қонағы,</w:t>
        <w:br/>
        <w:t>Жұлдыздары аласа,</w:t>
        <w:br/>
        <w:t>не жоғары...</w:t>
        <w:br/>
        <w:t>Қиялымның қанатында кетсе де,</w:t>
        <w:br/>
        <w:t>қайта айналып ұясына соғады,</w:t>
        <w:br/>
        <w:t>тұғырына қонады.</w:t>
        <w:br/>
        <w:t>Тал бесік пен Жер бесіктің арасы -</w:t>
        <w:br/>
        <w:t>Бес саусақтың тарамдалған саласы,</w:t>
        <w:br/>
        <w:t>Тары түйіп, талқан тартқан тірліктің</w:t>
        <w:br/>
        <w:t>айырылмас қарасы мен аласы...</w:t>
        <w:br/>
        <w:t>Шыжғырса да шіліңгірдің от демі,</w:t>
        <w:br/>
        <w:t>Қияметте қимайтының көп, тегі!</w:t>
        <w:br/>
        <w:t>Бесіктегі нәрестенің уілі,</w:t>
        <w:br/>
        <w:t>Кекіліңді тараған жел гуілі,</w:t>
        <w:br/>
        <w:t>балалықтың балаусадай бал шағы</w:t>
        <w:br/>
        <w:t>оралмайды,</w:t>
        <w:br/>
        <w:t>ұзарады алшағы...</w:t>
        <w:br/>
        <w:t>Қайырылмайды жігіттіктің Көктемі.</w:t>
        <w:br/>
        <w:t>Тұлпар-тағдыр аламанда көсіліп,</w:t>
        <w:br/>
        <w:t>тұяғында шаң-топырақ есіліп,</w:t>
        <w:br/>
        <w:t>231</w:t>
        <w:br/>
        <w:t>Серік ҒАБДУЛЛАҰЛЫ</w:t>
        <w:br/>
        <w:t>Поэзия-</w:t>
        <w:br/>
        <w:t>Сырдың сұлу сезімі,</w:t>
        <w:br/>
        <w:t>Құдіреттің өз үні,</w:t>
        <w:br/>
        <w:t>Таласпайтын,</w:t>
        <w:br/>
        <w:t>Жанаспайтын тас-тағың!..</w:t>
        <w:br/>
        <w:t>Поэзия-</w:t>
        <w:br/>
        <w:t>Көбелегі көңілдің,</w:t>
        <w:br/>
        <w:t>Жыр боп, Нұр боп төгілдің.</w:t>
        <w:br/>
        <w:t>Поэзия!</w:t>
        <w:br/>
        <w:t>Тұнжыр түн мен ашық күн,</w:t>
        <w:br/>
        <w:t>Махаббаты ғашықтың</w:t>
        <w:br/>
        <w:t>Өмір-өзен өрілдің.</w:t>
        <w:br/>
        <w:t>Поэзия,</w:t>
        <w:br/>
        <w:t>Көз жетпейтін алыстым,</w:t>
        <w:br/>
        <w:t>Ғаламында ғарыштың</w:t>
        <w:br/>
        <w:t>Көрінбедің... көріндің.</w:t>
      </w:r>
    </w:p>
    <w:p>
      <w:r>
        <w:t>Поэзия-</w:t>
        <w:br/>
        <w:t>Аңсардың шамшырағы,</w:t>
        <w:br/>
        <w:t>Ай боп балқып,</w:t>
        <w:br/>
        <w:t>Күн боп шалқып шығады.</w:t>
        <w:br/>
        <w:t>Поэзия-</w:t>
        <w:br/>
        <w:t>Терезесі көңілдің,</w:t>
        <w:br/>
        <w:t>Байқамасаң,</w:t>
        <w:br/>
        <w:t>Шырт етеді... Сынады.</w:t>
        <w:br/>
        <w:t>Өзегіңде өрілетін өмірдің,</w:t>
        <w:br/>
        <w:t>Бақытыңның бұлағы,</w:t>
        <w:br/>
        <w:t>Шаттығыңның жыр-әні,</w:t>
        <w:br/>
        <w:t>Поэзия болмаса,</w:t>
        <w:br/>
        <w:t>Тіршіліктің көзі соқыр,</w:t>
        <w:br/>
        <w:t>Тілі мылқау,</w:t>
        <w:br/>
        <w:t>Тас керең қос құлағы!..</w:t>
        <w:br/>
        <w:t>жж</w:t>
        <w:br/>
        <w:t>Піріме бас ұрсам,</w:t>
        <w:br/>
        <w:t>Шоқ гүлдей ашылсам,</w:t>
        <w:br/>
        <w:t>238</w:t>
        <w:br/>
        <w:t>Құлы ма күйез күйіктің,</w:t>
        <w:br/>
        <w:t>Әйтеуір,</w:t>
        <w:br/>
        <w:t>Тірлік еріктірмейді,</w:t>
        <w:br/>
        <w:t>Заман зеріктірмейді...</w:t>
        <w:br/>
        <w:t>Ақиқатты айтып ашына,</w:t>
        <w:br/>
        <w:t>Шындықтың шашына жармасатын,</w:t>
        <w:br/>
        <w:t>Көк қаптал түндерге,</w:t>
        <w:br/>
        <w:t>Көк кептер күндерге</w:t>
        <w:br/>
        <w:t>Қарны ашатын пенделер</w:t>
        <w:br/>
        <w:t>қабаққа бұүлтіліп,</w:t>
        <w:br/>
        <w:t>Желкені жыртылып,</w:t>
        <w:br/>
        <w:t>Уақытта бір-бірімен алмасатын,</w:t>
        <w:br/>
        <w:t>Бір жығылып,</w:t>
        <w:br/>
        <w:t>Бір тұрып,</w:t>
        <w:br/>
        <w:t>Аша алмай Абыз қақпасын,</w:t>
        <w:br/>
        <w:t>Белгілі болуға ұмтылып,</w:t>
        <w:br/>
        <w:t>Белгісіз болудан сақтасын!..</w:t>
        <w:br/>
        <w:t>ЖжЖ</w:t>
        <w:br/>
        <w:t>Ұлтсыздық ұрық сепкенде,</w:t>
        <w:br/>
        <w:t>ұлағат қалар үйелеп.</w:t>
        <w:br/>
        <w:t>Тамұққа түскен көп пенде</w:t>
        <w:br/>
        <w:t>рухты жатыр күйелеп.</w:t>
      </w:r>
    </w:p>
    <w:p>
      <w:r>
        <w:t>Намыстың таңы жыртылып,</w:t>
        <w:br/>
        <w:t>Жан арға болмас садаға.</w:t>
        <w:br/>
        <w:t>Көзіне қайғы-мұң тұнып,</w:t>
        <w:br/>
        <w:t>Ес кетті қаңғып далаға.</w:t>
        <w:br/>
        <w:t>Жүректе суып жылылық</w:t>
        <w:br/>
        <w:t>Мұз қатты пейіл төріне.</w:t>
        <w:br/>
        <w:t>Ізеттік қалар бұғынып,</w:t>
        <w:br/>
        <w:t>қараңғылықтың көріне.</w:t>
        <w:br/>
        <w:t>Аранның аузы ашылып,</w:t>
        <w:br/>
        <w:t>тойымсыз тірлік тайрандар.</w:t>
        <w:br/>
        <w:t>Наданға дана бас ұрып,</w:t>
        <w:br/>
        <w:t>таязда тағдыр қайраңдар.</w:t>
        <w:br/>
        <w:t>234</w:t>
        <w:br/>
        <w:t>серік ҒАБДУЛЛАР/ ПА</w:t>
        <w:br/>
        <w:t>шарасынан төгілгенде шат үнің,</w:t>
        <w:br/>
        <w:t>ұмытасың пәниіңнің ақырын...</w:t>
        <w:br/>
        <w:t>Уақытты уысыңда уыстап,</w:t>
        <w:br/>
        <w:t>аруақты арқаң құрыстап,</w:t>
        <w:br/>
        <w:t>Ойламайсың жол қаларын кесіліп.</w:t>
        <w:br/>
        <w:t>Ойладың не,</w:t>
        <w:br/>
        <w:t>Ойламадың,</w:t>
        <w:br/>
        <w:t>өтті өмір...</w:t>
        <w:br/>
        <w:t>Көсегеңе жетпей тұрса Көкте нұр.</w:t>
        <w:br/>
        <w:t>Жүрегіңнің жылуына жанығып,</w:t>
        <w:br/>
        <w:t>Жеңіл мұңға малынып</w:t>
        <w:br/>
        <w:t>демікпесін өкпе қүр!..</w:t>
        <w:br/>
        <w:t>Жөніңді біл, Жетпегір!</w:t>
        <w:br/>
        <w:t>жЖ%</w:t>
        <w:br/>
        <w:t>Менің үнім жетпейді,</w:t>
        <w:br/>
        <w:t>Сенің сөзің өтпейді.</w:t>
        <w:br/>
        <w:t>Күннің көзі шуақсыз,</w:t>
        <w:br/>
        <w:t>Қырат қалай көктейді?!</w:t>
        <w:br/>
        <w:t>Қына мен мүк аралас</w:t>
        <w:br/>
        <w:t>Жартас тұттай жалаңаш.</w:t>
        <w:br/>
        <w:t>Тұтам-тұтам тірліктің</w:t>
        <w:br/>
        <w:t>үңірейген араны аш.</w:t>
        <w:br/>
        <w:t>Көкіректің сырылы-</w:t>
        <w:br/>
        <w:t>көк шегіртке шырылы,</w:t>
        <w:br/>
        <w:t>Көксау кеуде кеуектей,</w:t>
        <w:br/>
        <w:t>жұлым-жұлым жұлығы.</w:t>
        <w:br/>
        <w:t>Менің үнім ұрансыз,</w:t>
        <w:br/>
        <w:t>Сенің дінің Құрансыз.</w:t>
        <w:br/>
        <w:t>Көңілдердің түпкірі -</w:t>
        <w:br/>
        <w:t>көң сасыған тұман, сыз.</w:t>
      </w:r>
    </w:p>
    <w:p>
      <w:r>
        <w:t>Бөйшешек те байқалмай,</w:t>
        <w:br/>
        <w:t>Самалменен шайқалмай</w:t>
        <w:br/>
        <w:t>232</w:t>
        <w:br/>
        <w:t>16-0148</w:t>
        <w:br/>
        <w:t>Сығып алардай су шалғын,</w:t>
        <w:br/>
        <w:t>Топырағы торғын түйірлі.</w:t>
        <w:br/>
        <w:t>Тозғанша тамыр тірлікте,</w:t>
        <w:br/>
        <w:t>Өмірімнің артына</w:t>
        <w:br/>
        <w:t>Қойылғанппа бір нүкте,</w:t>
        <w:br/>
        <w:t>Мұздадым...</w:t>
        <w:br/>
        <w:t>Қайта бусандым...</w:t>
        <w:br/>
        <w:t>Сезімге шөлдеп сусармын,</w:t>
        <w:br/>
        <w:t>Иісін аңсап жусанның!..</w:t>
        <w:br/>
        <w:t>жж</w:t>
        <w:br/>
        <w:t>«Пірім» қандай екенін,</w:t>
        <w:br/>
        <w:t>Қайда тұрақ-мекенін</w:t>
        <w:br/>
        <w:t>Білмесем де,</w:t>
        <w:br/>
        <w:t>Жобалаймын гүл іспет...</w:t>
        <w:br/>
        <w:t>Алыста,</w:t>
        <w:br/>
        <w:t>Самғау ғарышта</w:t>
        <w:br/>
        <w:t>Алтын белбеу - пүліш Көк</w:t>
        <w:br/>
        <w:t>Қиялымның қияны,</w:t>
        <w:br/>
        <w:t>Тағдырдың тозған тұяғы</w:t>
        <w:br/>
        <w:t>Таба ма туған ұяны,</w:t>
        <w:br/>
        <w:t>Шегірен шеккен күмістеп?!.</w:t>
        <w:br/>
        <w:t>Періштем бе,</w:t>
        <w:br/>
        <w:t>«Пірім» бе?..</w:t>
        <w:br/>
        <w:t>Бейнесін де, түрін де көрмесем де,</w:t>
        <w:br/>
        <w:t>Беріктас па, Айыр ма</w:t>
        <w:br/>
        <w:t>Өлең болып өрілген,</w:t>
        <w:br/>
        <w:t>Көмейден жыр төгілген,</w:t>
        <w:br/>
        <w:t>Жазира жүрек, жайылма...</w:t>
        <w:br/>
        <w:t>Бола алмасам құдірет,</w:t>
        <w:br/>
        <w:t>Көкбөрідей ұлып өт,</w:t>
        <w:br/>
        <w:t>Саялайың сайыңда,</w:t>
        <w:br/>
        <w:t>Қойныңнан орын дайында!..</w:t>
        <w:br/>
        <w:t>Р.65.</w:t>
        <w:br/>
        <w:t>Қолдаушым- «Пірім».</w:t>
        <w:br/>
        <w:t>241</w:t>
        <w:br/>
        <w:t>КАСКАҒЫМ</w:t>
      </w:r>
    </w:p>
    <w:p>
      <w:r>
        <w:t>ҚАС ҚАҒЫМ</w:t>
        <w:br/>
        <w:t>Отыз тіс тілді тістелеп,</w:t>
        <w:br/>
        <w:t>Сақаудың сөзін ұқтырмас.</w:t>
        <w:br/>
        <w:t>Ашыған ақыл үш бөлек,</w:t>
        <w:br/>
        <w:t>Жұмырға кенеу жұқтырмас.</w:t>
        <w:br/>
        <w:t>Ақиқат миы айналып,</w:t>
        <w:br/>
        <w:t>балшыққа батып шыға алмас.</w:t>
        <w:br/>
        <w:t>Күннің де көзі байланып,</w:t>
        <w:br/>
        <w:t>Жұмыр жер сәуле нұр алмас.</w:t>
        <w:br/>
        <w:t>Тот басып қында алдаспан,</w:t>
        <w:br/>
        <w:t>ойнамас жауға жасындай.</w:t>
        <w:br/>
        <w:t>Алтайдың шыңы қар басқан</w:t>
        <w:br/>
        <w:t>тұманнан тұрар ашылмай.</w:t>
        <w:br/>
        <w:t>Бірліктің қалмай бүтіні,</w:t>
        <w:br/>
        <w:t>жатырда быт-шыт жарылған.</w:t>
        <w:br/>
        <w:t>Тірліктің бықсып түтіні,</w:t>
        <w:br/>
        <w:t>айнала алмады жалынға...</w:t>
        <w:br/>
        <w:t>тж</w:t>
        <w:br/>
        <w:t>Азуын Айға білеген арыстандаймын,</w:t>
        <w:br/>
        <w:t>аранның азығын іздеген.</w:t>
        <w:br/>
        <w:t>Арманнан адасып қалған арыстардаймын,</w:t>
        <w:br/>
        <w:t>үміттің ақ жібін үзбеген.</w:t>
        <w:br/>
        <w:t>Қайратқа жанып қуатты жаныққандаймын,</w:t>
        <w:br/>
        <w:t>ұрпақтан ұялмау үшін де.</w:t>
        <w:br/>
        <w:t>Бөрінің тағы тұлғасын танытқандаймын,</w:t>
        <w:br/>
        <w:t>бөлтірік шошитын түсінде.</w:t>
        <w:br/>
        <w:t>Мазасыз тірлік тулақтай сүйретілгенде</w:t>
        <w:br/>
        <w:t>даланың дидары тозады.</w:t>
        <w:br/>
        <w:t>Көңілдің көк күмбезінен күй кетілгенде,</w:t>
        <w:br/>
        <w:t>басталар өмірдің тозағы.</w:t>
        <w:br/>
        <w:t>Жоғалар жұмақ жанымды жай таптыратын,</w:t>
        <w:br/>
        <w:t>арманның алдында жол қалмай.</w:t>
        <w:br/>
        <w:t>235</w:t>
        <w:br/>
        <w:t>қарағайды, ы»</w:t>
        <w:br/>
        <w:t>Азатсыз азан артында «айтақ» тұратын,</w:t>
        <w:br/>
        <w:t>сарсыған сезім сормаңдай.</w:t>
        <w:br/>
        <w:t>Шаршаған шабыт шаңына тұншыққандай ма,</w:t>
        <w:br/>
        <w:t>аңсайды алыста ғарышын.</w:t>
        <w:br/>
        <w:t>Жалынды жырлар сырларын сыңсытқанда Айға,</w:t>
        <w:br/>
        <w:t>періште жүректі танысын.</w:t>
      </w:r>
    </w:p>
    <w:p>
      <w:r>
        <w:t>ТАҒДЫРЛАС</w:t>
        <w:br/>
        <w:t>Қазақ пен қасқыр дос та емес,</w:t>
        <w:br/>
        <w:t>қас та емес,</w:t>
        <w:br/>
        <w:t>Өмірінің өзегінде бақсы-елес...</w:t>
        <w:br/>
        <w:t>Бірін-бірі алдамайды, арбайды,</w:t>
        <w:br/>
        <w:t>Жауығуға бармайды,</w:t>
        <w:br/>
        <w:t>Тектіліктің тұғырын иемдену - басты егес!</w:t>
        <w:br/>
        <w:t>Қазақ пен қасқыр сырлас та емес,</w:t>
        <w:br/>
        <w:t>мұңдас та...</w:t>
        <w:br/>
        <w:t>Адам-тірлік бір басқа,</w:t>
        <w:br/>
        <w:t>Қасқыр-тірлік бір басқа.</w:t>
        <w:br/>
        <w:t>Екеуіне ортақ тағдыр- еркіндік,</w:t>
        <w:br/>
        <w:t>тағылықты төркін ғып,</w:t>
        <w:br/>
        <w:t>серт етеді иілмеске, сынбасқа!</w:t>
        <w:br/>
        <w:t>Қазақ пен қасқыр түндері де,</w:t>
        <w:br/>
        <w:t>күндері де даң құрдас,</w:t>
        <w:br/>
        <w:t>Тірлігінің түбір тегі тағдырлас..</w:t>
        <w:br/>
        <w:t>уақыттың уысында қансырады,</w:t>
        <w:br/>
        <w:t>аңсады,</w:t>
        <w:br/>
        <w:t>сай-сүйегі қақсады,</w:t>
        <w:br/>
        <w:t>Бірақ жауға бөлтірігін алдырмас.</w:t>
        <w:br/>
        <w:t>Қазақ пен қасқыр ұқсас қимыл,</w:t>
        <w:br/>
        <w:t>Қылығы,</w:t>
        <w:br/>
        <w:t>Жүрегінің жамалмаған жұлымы.</w:t>
        <w:br/>
        <w:t>Алтайынан алыстамай жүреді,</w:t>
        <w:br/>
        <w:t>Алтайында түледі,</w:t>
        <w:br/>
        <w:t>Қиналғанда көкке қарап ұлыды.</w:t>
        <w:br/>
        <w:t>236</w:t>
        <w:br/>
        <w:t>Серік ҒАБДУЛЛАҰЛЫ</w:t>
        <w:br/>
        <w:t>ЖЖЖ</w:t>
        <w:br/>
        <w:t>Шырайланған шалқар шабыт шарқ ұрып,</w:t>
        <w:br/>
        <w:t>Күміс сәуле кірпігінен жалқы үміт</w:t>
        <w:br/>
        <w:t>Ағып түсті,</w:t>
        <w:br/>
        <w:t>Айдың беті бұлк етті,</w:t>
        <w:br/>
        <w:t>Сағынышы сарқылып.</w:t>
      </w:r>
    </w:p>
    <w:p>
      <w:r>
        <w:t>Шабақ ілмей, шулап шерлі шағала,</w:t>
        <w:br/>
        <w:t>Қанат талып, қонақтайды жағаға.</w:t>
        <w:br/>
        <w:t>Майда құмның мәйегіне малынып,</w:t>
        <w:br/>
        <w:t>Нұр ойнайды сары ала.</w:t>
        <w:br/>
        <w:t>Сүт сәулені сезіміме сіңіріп,</w:t>
        <w:br/>
        <w:t>Таң асырған талант тері үгіліп,</w:t>
        <w:br/>
        <w:t>Жүрегімнің жібек жібін ширатып,</w:t>
        <w:br/>
        <w:t>Қызыл ерін,</w:t>
        <w:br/>
        <w:t>Қыз бейнелі гүл-үміт.</w:t>
        <w:br/>
        <w:t>Баданадай тамшылардан шат құлап,</w:t>
        <w:br/>
        <w:t>Шаранада шолпылдайды шапқылап...</w:t>
        <w:br/>
        <w:t>Баяғыдай таза, тұма қалпында</w:t>
        <w:br/>
        <w:t>Атқылайды ақ бұлақ.</w:t>
        <w:br/>
        <w:t>Мен - атамын,</w:t>
        <w:br/>
        <w:t>Асқан асу белестен,</w:t>
        <w:br/>
        <w:t>Сені іздедім айдарынан жел ескен...</w:t>
        <w:br/>
        <w:t>Жұуусан дәмін жұмырыма жұқтырып,</w:t>
        <w:br/>
        <w:t>Көрдім,</w:t>
        <w:br/>
        <w:t>Көндім... сағымданған елес пе ең?!.</w:t>
        <w:br/>
        <w:t>ТҮН ТЫНЫСЫ</w:t>
        <w:br/>
        <w:t>Қызарып барып батты күн,</w:t>
        <w:br/>
        <w:t>Жинап ап мұң мен шаттығын.</w:t>
        <w:br/>
        <w:t>Махаббат жатыр манаурап,</w:t>
        <w:br/>
        <w:t>Кірпікке іліп ақ түнін.</w:t>
        <w:br/>
        <w:t>242</w:t>
        <w:br/>
        <w:t>ҚАСҚАҒЫМ</w:t>
        <w:br/>
        <w:t>Шапақтай ашылсам,</w:t>
        <w:br/>
        <w:t>несі мін?!.</w:t>
        <w:br/>
        <w:t>Жыр еміп жөргектен,</w:t>
        <w:br/>
        <w:t>Әдемі ән шөлдеткен,</w:t>
        <w:br/>
        <w:t>Бақыттың тербеткем</w:t>
        <w:br/>
        <w:t>бесігін.</w:t>
        <w:br/>
        <w:t>Ғұмыр боп гүлдеймін,</w:t>
        <w:br/>
        <w:t>Бүршіктей бүрлеймін,</w:t>
        <w:br/>
        <w:t>Пірімнің білмеймін</w:t>
        <w:br/>
        <w:t>есімін...</w:t>
        <w:br/>
        <w:t>Өлең боп өрілдің,</w:t>
        <w:br/>
        <w:t>Жыр болып төгілдің,</w:t>
        <w:br/>
        <w:t>Аштың да көңілдің</w:t>
        <w:br/>
        <w:t>есігін.</w:t>
        <w:br/>
        <w:t>Пір тұтсам Тілімді,</w:t>
        <w:br/>
        <w:t>Ділімді,</w:t>
        <w:br/>
        <w:t>Дінімді...</w:t>
      </w:r>
    </w:p>
    <w:p>
      <w:r>
        <w:t>Ұраным емес ол бүгінгі,</w:t>
        <w:br/>
        <w:t>Шығатын кеш үнім!..</w:t>
        <w:br/>
        <w:t>Тәңірден сұрасам</w:t>
        <w:br/>
        <w:t>Кешірім,</w:t>
        <w:br/>
        <w:t>несі мін?!.</w:t>
        <w:br/>
        <w:t>жЖж</w:t>
        <w:br/>
        <w:t>Ғажап!</w:t>
        <w:br/>
        <w:t>Ғажап...</w:t>
        <w:br/>
        <w:t>Қандай азап</w:t>
        <w:br/>
        <w:t>Қол созым жерді сағыну,</w:t>
        <w:br/>
        <w:t>Мұнарлы мұңға малыну.</w:t>
        <w:br/>
        <w:t>Жағада қалған жастыққа</w:t>
        <w:br/>
        <w:t>ҚЖалыну һәм шағыну.</w:t>
        <w:br/>
        <w:t>Қара жол тұйықталғанда</w:t>
        <w:br/>
        <w:t>Қаралы жабу жамылу,</w:t>
        <w:br/>
        <w:t>239</w:t>
        <w:br/>
        <w:t>Жалт етіп ақ айдында қанаттары,</w:t>
        <w:br/>
        <w:t>Шалқардың нұрмен ойнар шабақтары.</w:t>
        <w:br/>
        <w:t>Сұқтанып сұлулықтың сымбатына,</w:t>
        <w:br/>
        <w:t>Күлімдер күміс күннің қабақтары.</w:t>
        <w:br/>
        <w:t>Сайыңда салқындайды сар самалы,</w:t>
        <w:br/>
        <w:t>Қытықтап сезіміңді қарсы алады...</w:t>
        <w:br/>
        <w:t>Тарғыл тас табанына тамыр жайып,</w:t>
        <w:br/>
        <w:t>Саусағын салалайды аршалары.</w:t>
        <w:br/>
        <w:t>Жүргенде жалғаныңнан жұтып қайғы,</w:t>
        <w:br/>
        <w:t>Тұсыма түскиіздей тұтып Айды...</w:t>
        <w:br/>
        <w:t>Жанымды жадыратып,</w:t>
        <w:br/>
        <w:t>Көк жусанның</w:t>
        <w:br/>
        <w:t>Иісі танауымды қытықтайды.</w:t>
        <w:br/>
        <w:t>Жж</w:t>
        <w:br/>
        <w:t>Өткелінен өтіп барам өмірдің,</w:t>
        <w:br/>
        <w:t>Орманында қалды ойсырап ой қалың.</w:t>
        <w:br/>
        <w:t>Топалаңның тозаңына көмілдім,</w:t>
        <w:br/>
        <w:t>От-алаңның шоғын басып ойнадым.</w:t>
        <w:br/>
        <w:t>Күптілігін күлкі керіп көңілдің,</w:t>
        <w:br/>
        <w:t>Күйкі тірлік қызығына тоймадым.</w:t>
        <w:br/>
        <w:t>Шала мастың шарасынан төгілдім,</w:t>
        <w:br/>
        <w:t>Баданадай балалады бойда мін.</w:t>
        <w:br/>
        <w:t>Меңдуана жеген жандай мәңгірін,</w:t>
        <w:br/>
        <w:t>мәңгүрттіктің маңайынан озбадым.</w:t>
        <w:br/>
        <w:t>Жүрегімде жетім дауыс жаңғырып,</w:t>
        <w:br/>
        <w:t>Боз далада боз інгендей боздадым.</w:t>
        <w:br/>
        <w:t>Қиялымның қиясында қаңғырып,</w:t>
        <w:br/>
        <w:t>тіршіліктің табанында тозғамын.</w:t>
        <w:br/>
        <w:t>Мұз үстіне алау жағып мәңгілік,</w:t>
      </w:r>
    </w:p>
    <w:p>
      <w:r>
        <w:t>тас көмірдің қозасындай қоздадым.</w:t>
        <w:br/>
        <w:t>Сақау қылып...</w:t>
        <w:br/>
        <w:t>Саңырау ғып жіберген</w:t>
        <w:br/>
        <w:t>223</w:t>
        <w:br/>
        <w:t>ҚАС ҚАҒЫМ</w:t>
        <w:br/>
        <w:t>ҚАСҚАЕЫМ</w:t>
        <w:br/>
        <w:t>Қазақ пен қасқыр қайсарлықта</w:t>
        <w:br/>
        <w:t>торалып,</w:t>
        <w:br/>
        <w:t>Жер бетінен кеткен емес жоғалып...</w:t>
        <w:br/>
        <w:t>Төрт бұрышқа төркіндейді,</w:t>
        <w:br/>
        <w:t>қайтады</w:t>
        <w:br/>
        <w:t>Тәңір - құстың мекеніне оралып.</w:t>
        <w:br/>
        <w:t>Қазақ пен қасқыр өтілінің</w:t>
        <w:br/>
        <w:t>өтелмеген өтеуі,</w:t>
        <w:br/>
        <w:t>Кетті талай тұрмыс-тірлік кетеуі...</w:t>
        <w:br/>
        <w:t>Өмір бойы қатар жүріп қиыспас,</w:t>
        <w:br/>
        <w:t>домбыраның екі шегі - екеуі.</w:t>
        <w:br/>
        <w:t>Қазақ пен қасқыр</w:t>
        <w:br/>
        <w:t>өнбес дауды қуыспас,</w:t>
        <w:br/>
        <w:t>Бір-біріне жылымаста суыспас...</w:t>
        <w:br/>
        <w:t>ұқсамайды жаратылыс жамалы,</w:t>
        <w:br/>
        <w:t>бірақ үні,</w:t>
        <w:br/>
        <w:t>Күні, түні туыстас...</w:t>
        <w:br/>
        <w:t>Түбіртегі - таңбалы үңгір,</w:t>
        <w:br/>
        <w:t>қуыс тас...</w:t>
        <w:br/>
        <w:t>жхж</w:t>
        <w:br/>
        <w:t>Поэзия-</w:t>
        <w:br/>
        <w:t>Көбік сөзді көлгірлік</w:t>
        <w:br/>
        <w:t>емес,</w:t>
        <w:br/>
        <w:t>Таза тұма, мөлдірлік!</w:t>
        <w:br/>
        <w:t>Поэзия -</w:t>
        <w:br/>
        <w:t>Сезімнің пәк тамшысы,</w:t>
        <w:br/>
        <w:t>Найзағай ніабыт қамшысы,</w:t>
        <w:br/>
        <w:t>Ұсынсаң қолың жетпейтін</w:t>
        <w:br/>
        <w:t>Заңғарлық пен сеңгірлік.</w:t>
        <w:br/>
        <w:t>Поэзия -</w:t>
        <w:br/>
        <w:t>Жалын құсқан жастарым,</w:t>
        <w:br/>
        <w:t>Ақтаратын жүрегінің астарын.</w:t>
      </w:r>
    </w:p>
    <w:p>
      <w:r>
        <w:t>Серік ҒАБДУЛЛАҰЛЫ</w:t>
        <w:br/>
        <w:t>Арбакешке қамсау болмай сұр шекпен,</w:t>
        <w:br/>
        <w:t>сырқырайды сүйегі.</w:t>
        <w:br/>
        <w:t>Тіршілікті тепкілеген тірсектен</w:t>
        <w:br/>
        <w:t>түннің қызыл иегі...</w:t>
        <w:br/>
        <w:t>Тау түнеріп,</w:t>
        <w:br/>
        <w:t>дала дел-сал шаршаған,</w:t>
        <w:br/>
        <w:t>ыңыршаққаілініп.</w:t>
        <w:br/>
        <w:t>Сары жұрттың сағымындай сарша маң</w:t>
        <w:br/>
        <w:t>белі қалған бүгіліп.</w:t>
        <w:br/>
        <w:t>Қара жолдың қарға адым ұштығы</w:t>
        <w:br/>
        <w:t>көрінбейді, көрсоқыр.</w:t>
        <w:br/>
        <w:t>Қара жердің көтерілер ыстығы,</w:t>
        <w:br/>
        <w:t>кеудеңдегі өлсе пір...</w:t>
        <w:br/>
        <w:t>Қара өгіздің мойынтұрық мойнында</w:t>
        <w:br/>
        <w:t>шешілмейді мәңгілік,</w:t>
        <w:br/>
        <w:t>Барады еніп қараңғы түн қойнына,</w:t>
        <w:br/>
        <w:t>дүмше дүние- әңгүдік...</w:t>
        <w:br/>
        <w:t>Қара жолда арба кетіп барады,</w:t>
        <w:br/>
        <w:t>тырсылдатып тұяқты.</w:t>
        <w:br/>
        <w:t>Қара түннің қарашығы талады,</w:t>
        <w:br/>
        <w:t>таң атпайтын сияқты...</w:t>
        <w:br/>
        <w:t>Же</w:t>
        <w:br/>
        <w:t>Уысында уқаланып уақыттың,</w:t>
        <w:br/>
        <w:t>Таяғанда ұясына батып Күн,</w:t>
        <w:br/>
        <w:t>Алладан сауал сұрадым:</w:t>
        <w:br/>
        <w:t>«Тұрағы қайда Бақыттың?..»</w:t>
        <w:br/>
        <w:t>Алла маған тіл қатты,</w:t>
        <w:br/>
        <w:t>Уыздай ұйыған уағызын тыңдатты:</w:t>
        <w:br/>
        <w:t>«Соқырланбай сезімің,</w:t>
        <w:br/>
        <w:t>Көкіректің көзі мұң</w:t>
        <w:br/>
        <w:t>Тартпаса,</w:t>
        <w:br/>
        <w:t>Алланың құлынан,</w:t>
        <w:br/>
        <w:t>Адамның ұлынан</w:t>
        <w:br/>
        <w:t>230</w:t>
        <w:br/>
        <w:t>Жеткізіп жырын желменен,</w:t>
      </w:r>
    </w:p>
    <w:p>
      <w:r>
        <w:t>Жапырақ жанын тербеген.</w:t>
        <w:br/>
        <w:t>Қара көк түннің қойынын</w:t>
        <w:br/>
        <w:t>Тыныштық сыры кернеген.</w:t>
        <w:br/>
        <w:t>Бетеге барқыт-пүліштей,</w:t>
        <w:br/>
        <w:t>Төгілген сәуле күріштей.</w:t>
        <w:br/>
        <w:t>Малынған нұрға жапырақ</w:t>
        <w:br/>
        <w:t>Бұтаққа ілген күмістей.</w:t>
        <w:br/>
        <w:t>Керімсал дала керіліп,</w:t>
        <w:br/>
        <w:t>Мұнарға жатыр көміліп.</w:t>
        <w:br/>
        <w:t>Ақ селеу баяу толқиды,</w:t>
        <w:br/>
        <w:t>Самалға шашы өріліп.</w:t>
        <w:br/>
        <w:t>Түннің бар тылсым тынысы,</w:t>
        <w:br/>
        <w:t>Салтанат сырты, нұр іші.</w:t>
        <w:br/>
        <w:t>Күндізгі күйкі тірліктің</w:t>
        <w:br/>
        <w:t>Жазылар кұрыс-тырысы...</w:t>
        <w:br/>
        <w:t>Көрпесі түннің сөгіліп,</w:t>
        <w:br/>
        <w:t>Шығыстан қылау көрініп,</w:t>
        <w:br/>
        <w:t>Тіршілік тұрып келеді,</w:t>
        <w:br/>
        <w:t>Жанардан сөуле төгілін.</w:t>
        <w:br/>
        <w:t>Көрпесін қымтап тұйықтап,</w:t>
        <w:br/>
        <w:t>Сезімім кетті ұйықтап...</w:t>
        <w:br/>
        <w:t>«Барады өтіп күнің», - деп,</w:t>
        <w:br/>
        <w:t>Мазалар уақыт иықтап.</w:t>
        <w:br/>
        <w:t>Келерсің кешке кешікпей,</w:t>
        <w:br/>
        <w:t>Қалмаспын үнді есітпей.</w:t>
        <w:br/>
        <w:t>Жете алмай, мүмкін, қалуы,</w:t>
        <w:br/>
        <w:t>Тіршілік төр мен есіктей...</w:t>
        <w:br/>
        <w:t>243</w:t>
        <w:br/>
        <w:t>ҚАС ҚАҒЫМ</w:t>
        <w:br/>
        <w:t>серік ҒАБДУЛЛАА НЫ</w:t>
        <w:br/>
        <w:t>Қарашығым қанталап,</w:t>
        <w:br/>
        <w:t>Қара қайғы арқалап,</w:t>
        <w:br/>
        <w:t>Қара күздей қабыну</w:t>
        <w:br/>
        <w:t>Һәм қағыну...</w:t>
        <w:br/>
        <w:t>Талайына тағдырдың</w:t>
        <w:br/>
        <w:t>Табыну және бағыну-</w:t>
        <w:br/>
        <w:t>Осы шығар түндіктің</w:t>
        <w:br/>
        <w:t>Түтініне сарылу,</w:t>
        <w:br/>
        <w:t>Тұсамыссыз тірліктің</w:t>
        <w:br/>
        <w:t>Шідеріне шалыну?!.</w:t>
        <w:br/>
        <w:t>Ғажап!</w:t>
        <w:br/>
        <w:t>Ғажап...</w:t>
        <w:br/>
        <w:t>Қандай азап</w:t>
        <w:br/>
        <w:t>Қасындағыны армандау,</w:t>
        <w:br/>
        <w:t>Жүректің жібі жалғанбау!</w:t>
        <w:br/>
        <w:t>Аруақтардың рухындай,</w:t>
        <w:br/>
        <w:t>Жастығымның жұртындай</w:t>
      </w:r>
    </w:p>
    <w:p>
      <w:r>
        <w:t>Ауыл жылап қалған ба-ау?!.</w:t>
        <w:br/>
        <w:t>Тірлігімнің алды осал, арты күш...</w:t>
        <w:br/>
        <w:t>Сағынышты сарқып іш,</w:t>
        <w:br/>
        <w:t>Бәрібір, мынау жалғанға</w:t>
        <w:br/>
        <w:t>Мүмкін емес алданбау?!.</w:t>
        <w:br/>
        <w:t>Ұстап тірлік тұтқасын,</w:t>
        <w:br/>
        <w:t>Ұтылып һәм үтқасын,</w:t>
        <w:br/>
        <w:t>Адыра қалсын қалған дау,</w:t>
        <w:br/>
        <w:t>Мүмкін емес жалданбау</w:t>
        <w:br/>
        <w:t>Һәм алданбау!..</w:t>
        <w:br/>
        <w:t>Ғажап!</w:t>
        <w:br/>
        <w:t>Ғажап...</w:t>
        <w:br/>
        <w:t>Қандай азап, күйің-ді,</w:t>
        <w:br/>
        <w:t>Үй орыны - үйінді,</w:t>
        <w:br/>
        <w:t>Молалары бүйірлі...</w:t>
        <w:br/>
        <w:t>Беліңді бекем бусаң мың,</w:t>
        <w:br/>
        <w:t>Сағынған ауыл сүйінді...</w:t>
        <w:br/>
        <w:t>240</w:t>
        <w:br/>
        <w:t>КАСҚАҒЫМ</w:t>
        <w:br/>
        <w:t>солып жатыр,</w:t>
        <w:br/>
        <w:t>Ақындай</w:t>
        <w:br/>
        <w:t>айтатынын айта алмай.</w:t>
        <w:br/>
        <w:t>Таңым тозып атқанда,</w:t>
        <w:br/>
        <w:t>Күнім күлмей батқанда</w:t>
        <w:br/>
        <w:t>бәйшешек не, тәйірі,</w:t>
        <w:br/>
        <w:t>тұғыр құлап жатқанда?!</w:t>
        <w:br/>
        <w:t>Ана сүтін емізбей,</w:t>
        <w:br/>
        <w:t>«ана тілім» дегізбей,</w:t>
        <w:br/>
        <w:t>тірлік тілді байлады,</w:t>
        <w:br/>
        <w:t>Аузын буған өгіздей.</w:t>
        <w:br/>
        <w:t>Сарыбастаудың бұлағы</w:t>
        <w:br/>
        <w:t>көз жасындай тұнады.</w:t>
        <w:br/>
        <w:t>Қаражалдың қаңбағы</w:t>
        <w:br/>
        <w:t>қаңғиды,</w:t>
        <w:br/>
        <w:t>жоқ тұрағы...</w:t>
        <w:br/>
        <w:t>Жж</w:t>
        <w:br/>
        <w:t>Қыран қонақтар қияға</w:t>
        <w:br/>
        <w:t>Ұшып баруды армандайтын,</w:t>
        <w:br/>
        <w:t>Өмірдің өзіне,</w:t>
        <w:br/>
        <w:t>тіпті Күннің көзіне алданбайтын,</w:t>
        <w:br/>
        <w:t>(малтаны малданбайтын)</w:t>
        <w:br/>
        <w:t>Жандардың</w:t>
        <w:br/>
        <w:t>Күндері көк шатыр күмбезді,</w:t>
        <w:br/>
        <w:t>Тірлік төрінен түн безді...</w:t>
      </w:r>
    </w:p>
    <w:p>
      <w:r>
        <w:t>Бақытты іздемей қиядан,</w:t>
        <w:br/>
        <w:t>Ұзамай өріс ұядан</w:t>
        <w:br/>
        <w:t>Жүрген жандар күрделі.</w:t>
        <w:br/>
        <w:t>Оларды дүние дүрмегі,</w:t>
        <w:br/>
        <w:t>Уақыттың жүрдегі</w:t>
        <w:br/>
        <w:t>Еліктірмейді...</w:t>
        <w:br/>
        <w:t>Делебесін желіктірмейді.</w:t>
        <w:br/>
        <w:t>233</w:t>
        <w:br/>
        <w:t>құрға теа тас а аны</w:t>
        <w:br/>
        <w:t>УАҚЫТ УӘЖІ</w:t>
        <w:br/>
        <w:t>Уақытты ауыздықтап мінер ме еді,</w:t>
        <w:br/>
        <w:t>Көңілдің көтеріліп күдер көгі.</w:t>
        <w:br/>
        <w:t>Сусыған сахараның сар құмындай,</w:t>
        <w:br/>
        <w:t>Заманның ақиқат қой үдермегі?!</w:t>
        <w:br/>
        <w:t>Сусыған уысымда сары құмдай,</w:t>
        <w:br/>
        <w:t>Саршаның бұлдыраған сағымындай,</w:t>
        <w:br/>
        <w:t>Уақыт желаяқтай зырылдайды,</w:t>
        <w:br/>
        <w:t>Зорыққан тіршіліктің жаны қылдай.</w:t>
        <w:br/>
        <w:t>Уақыт, тарта-тарта тізгініңді</w:t>
        <w:br/>
        <w:t>Шаршаған шала жанбыз біз бүгінгі.</w:t>
        <w:br/>
        <w:t>Озасың олжаңды алып омыраулап,</w:t>
        <w:br/>
        <w:t>Қалдырып табағында тұздығыңды.</w:t>
        <w:br/>
        <w:t>Сыпырып сыбағамды ала қашты-ақ,</w:t>
        <w:br/>
        <w:t>Қалдырып қазанында қара қаспақ.</w:t>
        <w:br/>
        <w:t>Көйлегін көңілімнің шешіп алдың,</w:t>
        <w:br/>
        <w:t>Қай жаққа апарасың жалаңаштап?!</w:t>
        <w:br/>
        <w:t>Ұрладың көк түріктің тектілігін,</w:t>
        <w:br/>
        <w:t>Лайладың айдынымның көк түнығын.</w:t>
        <w:br/>
        <w:t>Аңыздың адырдағы масағындай</w:t>
        <w:br/>
        <w:t>Сиректеп салтанатым кетті бүгін.</w:t>
        <w:br/>
        <w:t>Білмеймін,</w:t>
        <w:br/>
        <w:t>Бұдан өрі не болады,</w:t>
        <w:br/>
        <w:t>Түбірі тектіліктің жоғалады?!</w:t>
        <w:br/>
        <w:t>Айналып сайтанға адам бара жатыр,</w:t>
        <w:br/>
        <w:t>Шешіліп құлақбаудан доғалары.</w:t>
        <w:br/>
        <w:t>Арым да алқам-салқам азғырынды,</w:t>
        <w:br/>
        <w:t>Тәнім де кепкен көндей таз қырынды...</w:t>
        <w:br/>
        <w:t>Қаңқылдап дүниені жат қылады,</w:t>
        <w:br/>
        <w:t>Түстігін таба алмаған қаздың үні...</w:t>
        <w:br/>
        <w:t>244</w:t>
        <w:br/>
        <w:t>КАС ҠАҒЫМ</w:t>
        <w:br/>
        <w:t>Жж</w:t>
      </w:r>
    </w:p>
    <w:p>
      <w:r>
        <w:t>Көңілімде қоңылтасып қоңыр күн,</w:t>
        <w:br/>
        <w:t>Күн кешемін тірлігіндей момынның.</w:t>
        <w:br/>
        <w:t>Тобығымның шашасынан шаң кешіп,</w:t>
        <w:br/>
        <w:t>Арасында келе жатам тобырдың.</w:t>
        <w:br/>
        <w:t>Шыға алмаймын шеңберінен «шындықтың»,</w:t>
        <w:br/>
        <w:t>Сырласуда шайтанды ұқтым, жынды ұқтым.</w:t>
        <w:br/>
        <w:t>Жұмырымды жылан жалап тұрған соң,</w:t>
        <w:br/>
        <w:t>Тіршілікті талғамай-ақ қылғыттым.</w:t>
        <w:br/>
        <w:t>Есті өмірдің есігінен енбедім,</w:t>
        <w:br/>
        <w:t>Ессіз тірлік есектерін жемдедім.</w:t>
        <w:br/>
        <w:t>Күйкіліктің күн-түніне құл болып,</w:t>
        <w:br/>
        <w:t>Арасында келе жатам пенденің.</w:t>
        <w:br/>
        <w:t>Өлгендерін жоқтауменен өтірік,</w:t>
        <w:br/>
        <w:t>Тірілерін мадақтауменен көпіріп,</w:t>
        <w:br/>
        <w:t>Ақ ниетті қара қожалақтадым,</w:t>
        <w:br/>
        <w:t>Құдай берген қасиетті кетіріп.</w:t>
        <w:br/>
        <w:t>Көкіректе сайтан ойнап, жын да атып,</w:t>
        <w:br/>
        <w:t>Той жасаймын тамашасын жырғатып.</w:t>
        <w:br/>
        <w:t>Жылу іздеп жарығынан жұлдыздың,</w:t>
        <w:br/>
        <w:t>Қара түнге кете барам шым батып.</w:t>
        <w:br/>
        <w:t>Адасумен орманында ойымның,</w:t>
        <w:br/>
        <w:t>Тіршіліктің тамағына тойындым.</w:t>
        <w:br/>
        <w:t>Ұйқы меңдеп бара жатқан сияқты,</w:t>
        <w:br/>
        <w:t>Салқындатып қан тамырын бойымның.</w:t>
        <w:br/>
        <w:t>Қуаныш - мұң,</w:t>
        <w:br/>
        <w:t>Реніш - мұң,</w:t>
        <w:br/>
        <w:t>Шат та мұң,</w:t>
        <w:br/>
        <w:t>Туыс та мұң,</w:t>
        <w:br/>
        <w:t>Туған да мұң,</w:t>
        <w:br/>
        <w:t>Жат та мұң!..</w:t>
        <w:br/>
        <w:t>Дүниенің дүрмегіне ілесіп,</w:t>
        <w:br/>
        <w:t>Кешпіп келем пенделіктің батпағын.</w:t>
        <w:br/>
        <w:t>245</w:t>
        <w:br/>
        <w:t>Өрісіне ертемен барады өріп,</w:t>
        <w:br/>
        <w:t>Шаңы шығып шашадан жолындағы.</w:t>
        <w:br/>
        <w:t>Ойсыз, мұңсыз жандарға қызығамын,</w:t>
        <w:br/>
        <w:t>Ескермейтін қыс қамын, күз ылаңын.</w:t>
        <w:br/>
        <w:t>Көкірегі ұйқыда, көзі ояу</w:t>
        <w:br/>
        <w:t>Пенделердің тірлікте «тұзы қалың».</w:t>
        <w:br/>
        <w:t>Тұзы жеңіл жандардың жаласы көп,</w:t>
        <w:br/>
        <w:t>(Жарытпайды жиен боп, нағашы боп).</w:t>
        <w:br/>
        <w:t>Өмірді де,</w:t>
      </w:r>
    </w:p>
    <w:p>
      <w:r>
        <w:t>Ойламас өлімді де,</w:t>
        <w:br/>
        <w:t>Тұрсам ба екен орманның ағашы боп?!</w:t>
        <w:br/>
        <w:t>Мына өмірден бересі, аласы жоқ.</w:t>
        <w:br/>
        <w:t>жж</w:t>
        <w:br/>
        <w:t>Бұлтсыз бүлделенген,</w:t>
        <w:br/>
        <w:t>Жанымды гүлге көмғен,</w:t>
        <w:br/>
        <w:t>Ғарыштың құшағында...</w:t>
        <w:br/>
        <w:t>Жолықпай құса-мұңға,</w:t>
        <w:br/>
        <w:t>Құтылдым дүрбелеңнен.</w:t>
        <w:br/>
        <w:t>Жанған күн...</w:t>
        <w:br/>
        <w:t>Отты алабы,</w:t>
        <w:br/>
        <w:t>Жұлдыздар шоқтанады.</w:t>
        <w:br/>
        <w:t>Күнге үқсап жану үшін,</w:t>
        <w:br/>
        <w:t>Алаулап қалу үшін,</w:t>
        <w:br/>
        <w:t>Тірлігім шоқтанады.</w:t>
        <w:br/>
        <w:t>Ай бетін бүркемеді,</w:t>
        <w:br/>
        <w:t>Жып-жылы Үркер өңі,</w:t>
        <w:br/>
        <w:t>Өзегі от, сырты майлы</w:t>
        <w:br/>
        <w:t>Жұлдыздар жылтырайды.</w:t>
        <w:br/>
        <w:t>Шырақтай білтедегі.</w:t>
        <w:br/>
        <w:t>Пәруейсіз пенделерден</w:t>
        <w:br/>
        <w:t>Ғарыш сыр перделенген.</w:t>
        <w:br/>
        <w:t>249</w:t>
        <w:br/>
        <w:t>ҚАС ҚАҒЫМ</w:t>
        <w:br/>
        <w:t>серік ҒАБДУЛЛААДЫ</w:t>
        <w:br/>
        <w:t>Селеудің шашы сіркелеп,</w:t>
        <w:br/>
        <w:t>Мүртына мықтап мұз қатқан.</w:t>
        <w:br/>
        <w:t>Қамыстың басын күркелеп,</w:t>
        <w:br/>
        <w:t>Сыбызғы сабын сыздатқан.</w:t>
        <w:br/>
        <w:t>Жонына жолдың қақ тұрып,</w:t>
        <w:br/>
        <w:t>Таяды желдің табаны.</w:t>
        <w:br/>
        <w:t>Шапанын шешіп лақтырып,</w:t>
        <w:br/>
        <w:t>Қоңыр күз қашып барады.</w:t>
        <w:br/>
        <w:t>Өңір де...</w:t>
        <w:br/>
        <w:t>Жүдеу көңіл де,</w:t>
        <w:br/>
        <w:t>Күлкісін ұрлап алғандай.</w:t>
        <w:br/>
        <w:t>Айналып тірлік темірге,</w:t>
        <w:br/>
        <w:t>Дүние қатып қалғандай.</w:t>
        <w:br/>
        <w:t>Үркеді жүрек,</w:t>
        <w:br/>
        <w:t>Қорқады,</w:t>
        <w:br/>
        <w:t>Тұрғандай дарғаілініп...</w:t>
        <w:br/>
        <w:t>ІЖотада бәрі жортады,</w:t>
        <w:br/>
        <w:t>Табаны мұяға тілініп...</w:t>
      </w:r>
    </w:p>
    <w:p>
      <w:r>
        <w:t>Жж</w:t>
        <w:br/>
        <w:t>Балалықтан, жастықтан, жігіттіктен</w:t>
        <w:br/>
        <w:t>Үкілеген үкідей үміт күткем...</w:t>
        <w:br/>
        <w:t>Жапырағын жалғанның басып өтіп,</w:t>
        <w:br/>
        <w:t>Арылады көңілден күдік біткен.</w:t>
        <w:br/>
        <w:t>Балалықтың босанып бесігінен,</w:t>
        <w:br/>
        <w:t>Ене бердім егделік есігінен.</w:t>
        <w:br/>
        <w:t>Таңдайыңа таңғы шық тамшылайды,</w:t>
        <w:br/>
        <w:t>Есінеген көңілдің есі кірген.</w:t>
        <w:br/>
        <w:t>Қарт Қалбаның тұлғалы тұғырындай</w:t>
        <w:br/>
        <w:t>Тұрамын деп, өттім бе ұғынылмай?!.</w:t>
        <w:br/>
        <w:t>Көрі тірлік қыртысын қажалаймын,</w:t>
        <w:br/>
        <w:t>Сірне қатқан сабаның сынығындай.</w:t>
        <w:br/>
        <w:t>252</w:t>
        <w:br/>
        <w:t>Серік ҒАБДУЛЛАҰЛЫ</w:t>
        <w:br/>
        <w:t>Көмейім ауыз ашсам көрінетін</w:t>
        <w:br/>
        <w:t>халде жүрмін,</w:t>
        <w:br/>
        <w:t>өрлемей төріме тым.</w:t>
        <w:br/>
        <w:t>Тілінген таспадайын тіршілігім</w:t>
        <w:br/>
        <w:t>Қамшының өріміндей өрілетін.</w:t>
        <w:br/>
        <w:t>Талақ қып дүниенің таңсықтығын,</w:t>
        <w:br/>
        <w:t>Жалғанның жалғандығын жаншып бүгін</w:t>
        <w:br/>
        <w:t>Жүргенде,</w:t>
        <w:br/>
        <w:t>Сары қымыз сапырусыз</w:t>
        <w:br/>
        <w:t>Қалыпты,</w:t>
        <w:br/>
        <w:t>Босағада қаңсып күбім.</w:t>
        <w:br/>
        <w:t>Қымызы көңілімнің пісілмеген,</w:t>
        <w:br/>
        <w:t>Шұбаты шуағымның ішілмеген...</w:t>
        <w:br/>
        <w:t>Тамыры тіршіліктің салқындайды,</w:t>
        <w:br/>
        <w:t>Қысымын қалыбына түсірмеген.</w:t>
        <w:br/>
        <w:t>Өмірде маңайыма жоламаған</w:t>
        <w:br/>
        <w:t>Ләззатты жолықтырам түсімде мен...</w:t>
        <w:br/>
        <w:t>.. Неге?..</w:t>
        <w:br/>
        <w:t>жж</w:t>
        <w:br/>
        <w:t>Ұйқыдан тұрған махаббат</w:t>
        <w:br/>
        <w:t>Ашады көзін тырмалап...</w:t>
        <w:br/>
        <w:t>Шашпаса нұрын шапағат,</w:t>
        <w:br/>
        <w:t>Жан-жүрек қалай жырламақ?!.</w:t>
        <w:br/>
        <w:t>Ұйқылы-ояу қалпымен</w:t>
        <w:br/>
        <w:t>Қаңбақтай кетті домалап,</w:t>
        <w:br/>
        <w:t>Саңырау сана салтымен</w:t>
        <w:br/>
        <w:t>Жоынданея жігіт, обал-ақ...</w:t>
      </w:r>
    </w:p>
    <w:p>
      <w:r>
        <w:t>Албырттық елең-аландап,</w:t>
        <w:br/>
        <w:t>Адасып қалды ақылдан...</w:t>
        <w:br/>
        <w:t>Аранға арман арандап,</w:t>
        <w:br/>
        <w:t>Жем жеді түбі ақырдан.</w:t>
        <w:br/>
        <w:t>254</w:t>
        <w:br/>
        <w:t>Күн көз жұмып,</w:t>
        <w:br/>
        <w:t>Тылсым түн түнергенде,</w:t>
        <w:br/>
        <w:t>Өзегімде өлермен үн өргенде,</w:t>
        <w:br/>
        <w:t>Қысқа жіпке қылқынып қала бердім,</w:t>
        <w:br/>
        <w:t>Діл өлгенде...</w:t>
        <w:br/>
        <w:t>Тұралап тіл өлгенде...</w:t>
        <w:br/>
        <w:t>Баса</w:t>
        <w:br/>
        <w:t>Шақырсам, Пірім, келмейсің,</w:t>
        <w:br/>
        <w:t>Мезгілсіз маза бермейсің.</w:t>
        <w:br/>
        <w:t>Шабыттан шаң шығарып,</w:t>
        <w:br/>
        <w:t>Мойыныңа ілмей бұғалық,</w:t>
        <w:br/>
        <w:t>Өлең боп өрге өрлейсің,</w:t>
        <w:br/>
        <w:t>Аққулы айдын көлдейсің...</w:t>
        <w:br/>
        <w:t>Қызулы күннен нұр алып,</w:t>
        <w:br/>
        <w:t>Бойжеткен қыздай бұралып,</w:t>
        <w:br/>
        <w:t>Жүректің төрін төрлейсің,</w:t>
        <w:br/>
        <w:t>Таңғы шықтай терлейсің...</w:t>
        <w:br/>
        <w:t>Келмеске кетсем жол алып,</w:t>
        <w:br/>
        <w:t>Сен басқаға оралып</w:t>
        <w:br/>
        <w:t>Қонасың,</w:t>
        <w:br/>
        <w:t>Бөтен боласың,</w:t>
        <w:br/>
        <w:t>Өртенсе де өзек өлмейсің!..</w:t>
        <w:br/>
        <w:t>Сапырылған саумалдай,</w:t>
        <w:br/>
        <w:t>Көктен нұр боп жауғандай,</w:t>
        <w:br/>
        <w:t>Нөсер жырға шөлдейсің?!.</w:t>
        <w:br/>
        <w:t>Әйтеуір,</w:t>
        <w:br/>
        <w:t>Мені ұмытпа,</w:t>
        <w:br/>
        <w:t>Өзіңмен бірге ұлықта!</w:t>
        <w:br/>
        <w:t>жж</w:t>
        <w:br/>
        <w:t>Аңқамның аңқылдаған кенезесі</w:t>
        <w:br/>
        <w:t>Кеппейді,</w:t>
        <w:br/>
        <w:t>Жусанымның иісі барда...</w:t>
        <w:br/>
        <w:t>Санамның саңылаулы терезесі</w:t>
        <w:br/>
        <w:t>Кірлемес,</w:t>
        <w:br/>
        <w:t>Кінәратсыа сүйсін Алла!</w:t>
        <w:br/>
        <w:t>253</w:t>
        <w:br/>
        <w:t>ҚАС ҚАҒЫМ</w:t>
      </w:r>
    </w:p>
    <w:p>
      <w:r>
        <w:t>ҚАСҚАҒЫМ</w:t>
        <w:br/>
        <w:t>Бірін бірі үркіткен өмір-бөрі,</w:t>
        <w:br/>
        <w:t>Жеңгеніне жем болған жеңілгені...</w:t>
        <w:br/>
        <w:t>Алты қабат Аспан мен жеті қат жөр</w:t>
        <w:br/>
        <w:t>Үңгірінен үңгілген көңіл көрі.</w:t>
        <w:br/>
        <w:t>ЖАЛҒЫЗДЫҚ</w:t>
        <w:br/>
        <w:t>Көз ұйқыда,</w:t>
        <w:br/>
        <w:t>Көңіл ояу күйдемін,</w:t>
        <w:br/>
        <w:t>Сағым қуып сүйегімді сүйредім.</w:t>
        <w:br/>
        <w:t>Сар даланың жалғыз жортқан саяғын</w:t>
        <w:br/>
        <w:t>Үйіріне қоспай, тағдыр, түйредің.</w:t>
        <w:br/>
        <w:t>Үйір де жат,</w:t>
        <w:br/>
        <w:t>Үйелмені бөтендеу,</w:t>
        <w:br/>
        <w:t>Тірлігіне артық міндет көтер деу.</w:t>
        <w:br/>
        <w:t>Болмаған соң сайда саны,</w:t>
        <w:br/>
        <w:t>Құмдаізі,</w:t>
        <w:br/>
        <w:t>Мүмкін емес жалғыздыққа еті өлмеу.</w:t>
        <w:br/>
        <w:t>Еті де өлді,</w:t>
        <w:br/>
        <w:t>Тірлігі де тыншыды,</w:t>
        <w:br/>
        <w:t>Қиылғандай қияметте қыршыны.</w:t>
        <w:br/>
        <w:t>суалған су сорабынан сораптап,</w:t>
        <w:br/>
        <w:t>Қыр астында күтіп тұрды қырсығы.</w:t>
        <w:br/>
        <w:t>Сені көрдім,</w:t>
        <w:br/>
        <w:t>Жабырқаған, жалғыздық,</w:t>
        <w:br/>
        <w:t>Домалатты тағдыр басты қарбыз ғып.</w:t>
        <w:br/>
        <w:t>Қос аяқтап теуіп шықты аңыздан,</w:t>
        <w:br/>
        <w:t>Қара қосты қай ұрыға алғыздық?!</w:t>
        <w:br/>
        <w:t>Ұйқылы-ояу шала-жансар күйдесін,</w:t>
        <w:br/>
        <w:t>(Сала алмаған жейдесінің түймесін).</w:t>
        <w:br/>
        <w:t>Ойың өріп жүрсе-дағы өрісте,</w:t>
        <w:br/>
        <w:t>Сен, жалғыздық, өзің туған үйдесің.</w:t>
        <w:br/>
        <w:t>247</w:t>
        <w:br/>
        <w:t>Серік ҒАБДУЛЛАҰЛЫ</w:t>
        <w:br/>
        <w:t>жже</w:t>
        <w:br/>
        <w:t>Күн қысқарып,</w:t>
        <w:br/>
        <w:t>Қара түн ұзапты алға,</w:t>
        <w:br/>
        <w:t>Уақытты күш қайда тұзақтарға?!</w:t>
      </w:r>
    </w:p>
    <w:p>
      <w:r>
        <w:t>Улап-шулап ағашқа қонып жатыр,</w:t>
        <w:br/>
        <w:t>Түстігіне жол тартқан ұзақ қарға.</w:t>
        <w:br/>
        <w:t>Ертіп алып биылғы балапанын,</w:t>
        <w:br/>
        <w:t>Сүмбіленің сыйлайды саратанын.</w:t>
        <w:br/>
        <w:t>Балақ жүні жетілмей бала қарға,</w:t>
        <w:br/>
        <w:t>Анасының аңсайды алақанын.</w:t>
        <w:br/>
        <w:t>Алдындағы болжаусыз болашағы,</w:t>
        <w:br/>
        <w:t>Түстігіне тірліктің жол ашады.</w:t>
        <w:br/>
        <w:t>Қауырсыны қатпаған сарыауызды</w:t>
        <w:br/>
        <w:t>Тағдырының тоспасын «қорасаны».</w:t>
        <w:br/>
        <w:t>Ашцы-тұшы әмірді білмейді әлі,</w:t>
        <w:br/>
        <w:t>Қара қарға «аппағы» гүлдей бәрі.</w:t>
        <w:br/>
        <w:t>Қанатынан қайырып, қауырсынын</w:t>
        <w:br/>
        <w:t>Тіршіліктің тұяғы жүндейді әлі.</w:t>
        <w:br/>
        <w:t>Жан иесі бір-бірін азық қылып</w:t>
        <w:br/>
        <w:t>Жей береді,</w:t>
        <w:br/>
        <w:t>Санасы сазып тұрып.</w:t>
        <w:br/>
        <w:t>«Жан бергенге дән берген» жаратқаның,</w:t>
        <w:br/>
        <w:t>Ендеше жоқ зорлықта жазықтылық.</w:t>
        <w:br/>
        <w:t>Тап-тазасың ендеше күнәдан да,</w:t>
        <w:br/>
        <w:t>Тәбетіңді тартасың ұнағанға...</w:t>
        <w:br/>
        <w:t>Бұйырғанын теріп жеп жер үстінен,</w:t>
        <w:br/>
        <w:t>«Құс жолымен» қайтады мына қарға.</w:t>
        <w:br/>
        <w:t>Қараңғы түн,</w:t>
        <w:br/>
        <w:t>Кәз жасын алады іркіп,</w:t>
        <w:br/>
        <w:t>Бұлт көшеді әбігер алабұртып...</w:t>
        <w:br/>
        <w:t>Дүркіреген дүние дүбірінен</w:t>
        <w:br/>
        <w:t>Ұзақ қарға зәресі барады үркін...</w:t>
        <w:br/>
        <w:t>246</w:t>
        <w:br/>
        <w:t>ҚАС ҚАҒЫМ</w:t>
        <w:br/>
        <w:t>Ұйқысын шайдай ашпастан</w:t>
        <w:br/>
        <w:t>Қырасты,</w:t>
        <w:br/>
        <w:t>Соқпақ жол жүрді...</w:t>
        <w:br/>
        <w:t>Досы жоқ, жау жоқ қастасқан,</w:t>
        <w:br/>
        <w:t>Көрмеді көңіл мөлдірді.</w:t>
        <w:br/>
        <w:t>Кенеттен...</w:t>
        <w:br/>
        <w:t>Оқысбұлқынды,</w:t>
        <w:br/>
        <w:t>Жанарды қарып бір жарық.</w:t>
        <w:br/>
        <w:t>Сартап болған жұртыңды</w:t>
        <w:br/>
        <w:t>Тобылға түлеп, бүр жарды...</w:t>
        <w:br/>
        <w:t>Айнала әсем, әдемі,</w:t>
        <w:br/>
        <w:t>Жанаттың жұпар бағындай!</w:t>
      </w:r>
    </w:p>
    <w:p>
      <w:r>
        <w:t>Көктемнің күні кәделі,</w:t>
        <w:br/>
        <w:t>Елес боп өткен сағымдай.</w:t>
        <w:br/>
        <w:t>Лапылдап жанды жүрегі,</w:t>
        <w:br/>
        <w:t>Дөңгелеп кетті жұмыр жер...</w:t>
        <w:br/>
        <w:t>Жігіттің жаны түледі,</w:t>
        <w:br/>
        <w:t>Өлмейтін енді Ғұмыр бер!</w:t>
        <w:br/>
        <w:t>Махаббаттың алдында,</w:t>
        <w:br/>
        <w:t>Адамдар,</w:t>
        <w:br/>
        <w:t>Тізе бүгіңдер!</w:t>
        <w:br/>
        <w:t>“Жж</w:t>
        <w:br/>
        <w:t>Соңғы кезде қиялым қиялданып,</w:t>
        <w:br/>
        <w:t>Жалғанымнан жаңылам жиі алданып.</w:t>
        <w:br/>
        <w:t>Пенделіктің пердесін жыртып тастяп,</w:t>
        <w:br/>
        <w:t>Арманымды кетсем бе қиянға алып?..</w:t>
        <w:br/>
        <w:t>Қиян қайда?..</w:t>
        <w:br/>
        <w:t>Ол жағы жұмбақ маған,</w:t>
        <w:br/>
        <w:t>Үкілеген үмітім үн қатпаған.</w:t>
        <w:br/>
        <w:t>Терезесін көңілдің тамтпы түртсе,</w:t>
        <w:br/>
        <w:t>Тылсымының тынысын тыңдап қалам.</w:t>
        <w:br/>
        <w:t>255</w:t>
        <w:br/>
        <w:t>ҚАС ҚАҒЫМ</w:t>
        <w:br/>
        <w:t>Тұра ма тұғыр тұлғалы,</w:t>
        <w:br/>
        <w:t>Қайратын қайрап қырдағы,</w:t>
        <w:br/>
        <w:t>Арман боп адасқандарға?..</w:t>
        <w:br/>
        <w:t>Тарқатып Тағдыр түйінін,</w:t>
        <w:br/>
        <w:t>Инабат ұйып иірім,</w:t>
        <w:br/>
        <w:t>Тарта ма Алаш-таңдарға?!</w:t>
        <w:br/>
        <w:t>Құз-қиялы болса алдым,</w:t>
        <w:br/>
        <w:t>Көпір төсеп жол салдым,</w:t>
        <w:br/>
        <w:t>Құламауым үшін де.</w:t>
        <w:br/>
        <w:t>Арасында өлі менен тірінің,</w:t>
        <w:br/>
        <w:t>Ірімшіктей ірідім,</w:t>
        <w:br/>
        <w:t>Сары суы ішінде...</w:t>
        <w:br/>
        <w:t>«Ескерткішті» ескермей</w:t>
        <w:br/>
        <w:t>Қалып қойма көшке ермей,</w:t>
        <w:br/>
        <w:t>Тұғырды тұттай қалдырып?..</w:t>
        <w:br/>
        <w:t>Жусан мен жетім балбалдай,</w:t>
        <w:br/>
        <w:t>Тиексіз тілге алданбай,</w:t>
        <w:br/>
        <w:t>Тұрармысың мәңгілік?»</w:t>
        <w:br/>
        <w:t>Туған жерге сән құрып...</w:t>
        <w:br/>
        <w:t>жж</w:t>
        <w:br/>
        <w:t>Қараша қайта күз ұлып,</w:t>
      </w:r>
    </w:p>
    <w:p>
      <w:r>
        <w:t>Желіні бұлттың сыздады.</w:t>
        <w:br/>
        <w:t>Жапырақ түсті үзіліп,</w:t>
        <w:br/>
        <w:t>Таусылып татар тұз-дәмі.</w:t>
        <w:br/>
        <w:t>Көктемі, жазы өткенді</w:t>
        <w:br/>
        <w:t>Тосады алдан кәрі қыс.</w:t>
        <w:br/>
        <w:t>Қызғалдақ терген көк белді</w:t>
        <w:br/>
        <w:t>Алады еске сағыныш.</w:t>
        <w:br/>
        <w:t>Күннің де өңі сынады,</w:t>
        <w:br/>
        <w:t>Сәулесі сүттей сауламай.</w:t>
        <w:br/>
        <w:t>Жұлдыздар көзін жұмады,</w:t>
        <w:br/>
        <w:t>Жиекке таман аунап ай.</w:t>
        <w:br/>
        <w:t>251</w:t>
        <w:br/>
        <w:t>Серік БАБДУЛЛАҰЛЫ</w:t>
        <w:br/>
        <w:t>Сананың саңылауы,</w:t>
        <w:br/>
        <w:t>Аңқаның аңырауы</w:t>
        <w:br/>
        <w:t>Белгісіз, енбегенге...</w:t>
        <w:br/>
        <w:t>Тыныштық тұмшалаған</w:t>
        <w:br/>
        <w:t>Тамырсыз - тұмса-ғалам.</w:t>
        <w:br/>
        <w:t>Қаңғыбас ойларыммен,</w:t>
        <w:br/>
        <w:t>Тылсымға бойладым мен</w:t>
        <w:br/>
        <w:t>Ашылып нұр-сағанам.</w:t>
        <w:br/>
        <w:t>Мен сонда жүрмін әлі,</w:t>
        <w:br/>
        <w:t>Жоқ сұлу бұлбұл әні...</w:t>
        <w:br/>
        <w:t>«Құс жолы» созылады...</w:t>
        <w:br/>
        <w:t>Боз дала боз ұланы</w:t>
        <w:br/>
        <w:t>Боздаса кім кінәлі?!.</w:t>
        <w:br/>
        <w:t>Ж%ж</w:t>
        <w:br/>
        <w:t>Өлерімді білмеймін,</w:t>
        <w:br/>
        <w:t>Өлмесімді білмеймін,</w:t>
        <w:br/>
        <w:t>Болашағым белгісіз.</w:t>
        <w:br/>
        <w:t>Айтып-айтпай білгенді,</w:t>
        <w:br/>
        <w:t>Үміт өліп үлгерді,</w:t>
        <w:br/>
        <w:t>Тасқа салдым бір белгі</w:t>
        <w:br/>
        <w:t>Мұнараға бергісіз.</w:t>
        <w:br/>
        <w:t>Қай ұшардан құладым,</w:t>
        <w:br/>
        <w:t>Қай биікте тұрағым,</w:t>
        <w:br/>
        <w:t>Буалдырған бұлыңғыр...</w:t>
        <w:br/>
        <w:t>Текті Түрік төрінде,</w:t>
        <w:br/>
        <w:t>Өр Алтайдың өрінде</w:t>
        <w:br/>
        <w:t>Кісінейді құлын-жыр.</w:t>
        <w:br/>
        <w:t>Сыймағандай санаға,</w:t>
        <w:br/>
        <w:t>Тауға, жапан далаға...</w:t>
        <w:br/>
        <w:t>От шашады тұяғы!..</w:t>
        <w:br/>
        <w:t>Шыңыраудан шырқырап</w:t>
        <w:br/>
        <w:t>Шығып, көңіл шырқын ап,</w:t>
        <w:br/>
        <w:t>Іздейді жылы ұяны.</w:t>
        <w:br/>
        <w:t>250</w:t>
      </w:r>
    </w:p>
    <w:p>
      <w:r>
        <w:t>Серік ҒАБДУЛЛАҰЛЫ</w:t>
        <w:br/>
        <w:t>Өліктей үндемесең,</w:t>
        <w:br/>
        <w:t>күндемесең, сауығасың!</w:t>
        <w:br/>
        <w:t>Жүрегім, алаңдама,</w:t>
        <w:br/>
        <w:t>біреуді жақсылап</w:t>
        <w:br/>
        <w:t>не жамандама!</w:t>
        <w:br/>
        <w:t>Өмірдің ақ-қарасын</w:t>
        <w:br/>
        <w:t>айшықтар Заман ғана...</w:t>
        <w:br/>
        <w:t>Жүрегім, жасымағын,</w:t>
        <w:br/>
        <w:t>түссе де басыма мүң.</w:t>
        <w:br/>
        <w:t>Тамырды тепкілейді</w:t>
        <w:br/>
        <w:t>тұлданып тасыр ағын.</w:t>
        <w:br/>
        <w:t>Шамаңды шөліркеген</w:t>
        <w:br/>
        <w:t>саулықтың саумалымен</w:t>
        <w:br/>
        <w:t>асырадым.</w:t>
        <w:br/>
        <w:t>Қайғы алса қара аспандай,</w:t>
        <w:br/>
        <w:t>тамырда ит таласқандай.</w:t>
        <w:br/>
        <w:t>Адалдық арға серік,</w:t>
        <w:br/>
        <w:t>адамдық жалғас еріп,</w:t>
        <w:br/>
        <w:t>базарда бал ашқандай.</w:t>
        <w:br/>
        <w:t>Ойыңның орманында</w:t>
        <w:br/>
        <w:t>арманың адасқандай.</w:t>
        <w:br/>
        <w:t>Шындықтай шынарыңды,</w:t>
        <w:br/>
        <w:t>мұңлықтай мұнарыңды</w:t>
        <w:br/>
        <w:t>аңсайсын,</w:t>
        <w:br/>
        <w:t>сағынасың сыңарыңды...</w:t>
        <w:br/>
        <w:t>Күндердің көлеңкесін</w:t>
        <w:br/>
        <w:t>қуалайсың. білмейсің</w:t>
        <w:br/>
        <w:t>қай қиырда құларынды?!</w:t>
        <w:br/>
        <w:t>Тастап кет тасқа таңба</w:t>
        <w:br/>
        <w:t>таға тектес тұмарыңды,</w:t>
        <w:br/>
        <w:t>258</w:t>
        <w:br/>
        <w:t>Махаббаттың періштесі</w:t>
        <w:br/>
        <w:t>өр кеудеме орнаған,</w:t>
        <w:br/>
        <w:t>Түйсігімнің тамырларын</w:t>
        <w:br/>
        <w:t>өрмекшідей торляған</w:t>
        <w:br/>
        <w:t>ауылымды,</w:t>
        <w:br/>
        <w:t>іздеп кетті көңілім,</w:t>
        <w:br/>
        <w:t>Сезімімнің сабасына</w:t>
        <w:br/>
        <w:t>толмаған.</w:t>
        <w:br/>
        <w:t>Шығарып сап,</w:t>
        <w:br/>
        <w:t>шалажансар қалғанмын,</w:t>
        <w:br/>
        <w:t>Аңқау арман,</w:t>
        <w:br/>
        <w:t>аңсарыңда алдандың.</w:t>
        <w:br/>
        <w:t>Жыландының</w:t>
      </w:r>
    </w:p>
    <w:p>
      <w:r>
        <w:t>жусанының иісін</w:t>
        <w:br/>
        <w:t>Қарттығымның</w:t>
        <w:br/>
        <w:t>қаужауына малдандым.</w:t>
        <w:br/>
        <w:t>Таста қына,</w:t>
        <w:br/>
        <w:t>бұрқыраған жерде мүк</w:t>
        <w:br/>
        <w:t>борпылдайды,</w:t>
        <w:br/>
        <w:t>буынында жел-кемік.</w:t>
        <w:br/>
        <w:t>Әлі тұр ма Шуылдақтың</w:t>
        <w:br/>
        <w:t>бойында,</w:t>
        <w:br/>
        <w:t>Сағыныштың</w:t>
        <w:br/>
        <w:t>Сар терегі тербеліп..</w:t>
        <w:br/>
        <w:t>Мөлдіреген</w:t>
        <w:br/>
        <w:t>қарақатын, мойылын</w:t>
        <w:br/>
        <w:t>теріп жемей,</w:t>
        <w:br/>
        <w:t>тыншымайтын тойымым.</w:t>
        <w:br/>
        <w:t>Әлі жүрме</w:t>
        <w:br/>
        <w:t>базарында балалық,</w:t>
        <w:br/>
        <w:t>қандыра алмай</w:t>
        <w:br/>
        <w:t>кенже қалған ойынын?!</w:t>
        <w:br/>
        <w:t>265</w:t>
        <w:br/>
        <w:t>ҚАСҚАҒЫМ</w:t>
        <w:br/>
        <w:t>КАСҠАҒЫМ</w:t>
        <w:br/>
        <w:t>Тұмағымды іліп түндікке,</w:t>
        <w:br/>
        <w:t>Тәуекел белін буайын...</w:t>
        <w:br/>
        <w:t>Мұрсат бер, менен жыр күт те,</w:t>
        <w:br/>
        <w:t>Қолдаушым - жалғыз Құдайым!</w:t>
        <w:br/>
        <w:t>Сарғайған жапырақтардай</w:t>
        <w:br/>
        <w:t>Сарсыған сана тозғандай...</w:t>
        <w:br/>
        <w:t>Аңқылдақ арман ақталмай,</w:t>
        <w:br/>
        <w:t>Солақай қолын созғандай...</w:t>
        <w:br/>
        <w:t>Қабығы кепкен ақ талдай</w:t>
        <w:br/>
        <w:t>Тірлік тұр тіні қозғалмай...</w:t>
        <w:br/>
        <w:t>Сірнесі сырдың сақталмай,</w:t>
        <w:br/>
        <w:t>Боздайды күндер боз нардай...</w:t>
        <w:br/>
        <w:t>Аспаннан жұлдыз аққандай,</w:t>
        <w:br/>
        <w:t>Уақыт үркіп озды алға-ай!..</w:t>
        <w:br/>
        <w:t>Адасып қалған арманның</w:t>
        <w:br/>
        <w:t>Жалына жалғыз жармаспа,</w:t>
        <w:br/>
        <w:t>Тұяғы тозған тарланның</w:t>
        <w:br/>
        <w:t>Екпіні алыс бармас та...</w:t>
        <w:br/>
        <w:t>Азуы түскен арланның</w:t>
        <w:br/>
        <w:t>Қомағайлығы қалмас па?!.</w:t>
        <w:br/>
        <w:t>Жалғызкөз жауыз - Жалғанның</w:t>
        <w:br/>
        <w:t>Жолында, Ақыл, алжаспа!..</w:t>
        <w:br/>
        <w:t>Талықсып атқан таңдардың</w:t>
      </w:r>
    </w:p>
    <w:p>
      <w:r>
        <w:t>Құлыншақ - Күні марқасқа...</w:t>
        <w:br/>
        <w:t>Жоарқылдап өткен жандардың</w:t>
        <w:br/>
        <w:t>Тағдыры татыр алмасқа!..</w:t>
        <w:br/>
        <w:t>жж</w:t>
        <w:br/>
        <w:t>Пенделердің табынатын пірі бар,</w:t>
        <w:br/>
        <w:t>құлдық ұрып жығылар.</w:t>
        <w:br/>
        <w:t>Күнге күйіп бара жатса құйқасы,</w:t>
        <w:br/>
        <w:t>көлеңкеге тығылар.</w:t>
        <w:br/>
        <w:t>Жетектегі иттің жампоз жыны бар,</w:t>
        <w:br/>
        <w:t>ұрит соқса, ұрынар.</w:t>
        <w:br/>
        <w:t>261</w:t>
        <w:br/>
        <w:t>Шарқ ұрады шау тартқан шағым мына,</w:t>
        <w:br/>
        <w:t>Сәбилігін сары уыз сағынды ма?..</w:t>
        <w:br/>
        <w:t>Жіпке тізген жылдардың көгенінен</w:t>
        <w:br/>
        <w:t>Көңілімнің іздері табылды ма?!.</w:t>
        <w:br/>
        <w:t>Табылмады,</w:t>
        <w:br/>
        <w:t>Жапырақ жасырады,</w:t>
        <w:br/>
        <w:t>Түн үйқымды төрт бөліп қашырады...</w:t>
        <w:br/>
        <w:t>Аттан түскен ақсақал - Арманымды</w:t>
        <w:br/>
        <w:t>Сағыныштың самалы асырады.</w:t>
        <w:br/>
        <w:t>ж”</w:t>
        <w:br/>
        <w:t>Мен білемін жүрегіпе жол алып,</w:t>
        <w:br/>
        <w:t>Жатқанымды жылуына оранып...</w:t>
        <w:br/>
        <w:t>Төндіремін көк аспанның күмбезін,</w:t>
        <w:br/>
        <w:t>Ашқан кезде күн көзін...</w:t>
        <w:br/>
        <w:t>Сөндіремін шала жанған шырағын,</w:t>
        <w:br/>
        <w:t>Қайшыласа қос қүлағын Пырағым!</w:t>
        <w:br/>
        <w:t>Қалса дағы тағы тірлік тоналып,</w:t>
        <w:br/>
        <w:t>Махаббатым соғады бір оралып...</w:t>
        <w:br/>
        <w:t>Ол анық!</w:t>
        <w:br/>
        <w:t>Мен сезінем...</w:t>
        <w:br/>
        <w:t>Іздеген бір жан барын,</w:t>
        <w:br/>
        <w:t>Қиялдаумен атқызатын таңдарын.</w:t>
        <w:br/>
        <w:t>Жалаңаш сыр жасырынып жанарда,</w:t>
        <w:br/>
        <w:t>Жолға түсіп ессіз елең-алаңда,</w:t>
        <w:br/>
        <w:t>Табар, мүмкін, кім білсін?!.</w:t>
        <w:br/>
        <w:t>Бақытты боп бүлдіршін,</w:t>
        <w:br/>
        <w:t>Алаулатсын арманын,</w:t>
        <w:br/>
        <w:t>Сезіміне салма мұң!..</w:t>
        <w:br/>
        <w:t>Мен түсінем,</w:t>
        <w:br/>
        <w:t>Түйсік тыңға тартады,</w:t>
        <w:br/>
        <w:t>Кеңге салып арсаланған арқаны.</w:t>
        <w:br/>
        <w:t>Сеңгір едім,</w:t>
      </w:r>
    </w:p>
    <w:p>
      <w:r>
        <w:t>Ұсынса қол жетпейтін</w:t>
        <w:br/>
        <w:t>Өндір едім,</w:t>
        <w:br/>
        <w:t>256</w:t>
        <w:br/>
        <w:t>теренде ер енетін,</w:t>
        <w:br/>
        <w:t>Кеше еді-ау бәрі,</w:t>
        <w:br/>
        <w:t>кешегі,</w:t>
        <w:br/>
        <w:t>Ғұмырдың гүлдеп бақшасы,</w:t>
        <w:br/>
        <w:t>Бауырын бұлттар төседі,</w:t>
        <w:br/>
        <w:t>Жайылып жерге ақ шашы.</w:t>
        <w:br/>
        <w:t>Төбемде төніп нұр аспан,</w:t>
        <w:br/>
        <w:t>үстіпде аунап көгалдың,</w:t>
        <w:br/>
        <w:t>Қызықты қуып қырасқан,</w:t>
        <w:br/>
        <w:t>балалық,</w:t>
        <w:br/>
        <w:t>қайда жоғалдың?!.</w:t>
        <w:br/>
        <w:t>Шалқалап жатып шақырдым</w:t>
        <w:br/>
        <w:t>шашақты шақтың шаттығын,</w:t>
        <w:br/>
        <w:t>Арманмен таңды атырдым,</w:t>
        <w:br/>
        <w:t>Күлкісін қимай батты күн.</w:t>
        <w:br/>
        <w:t>Тас тіліп қара табанды,</w:t>
        <w:br/>
        <w:t>тау-тасты кезетінмін мен.</w:t>
        <w:br/>
        <w:t>Шаршатып сәби шамамды</w:t>
        <w:br/>
        <w:t>ЭЖұинадым мойыл, бүлдірген.</w:t>
        <w:br/>
        <w:t>Жарылған аяқ, балтырға</w:t>
        <w:br/>
        <w:t>шешеміз жақты қаймағын...</w:t>
        <w:br/>
        <w:t>Айырбастамас алтынға,</w:t>
        <w:br/>
        <w:t>Қайғысыз сол бір қайда күн?!.</w:t>
        <w:br/>
        <w:t>Жабысып жылдар жалына</w:t>
        <w:br/>
        <w:t>кеткеніңді де байқамай</w:t>
        <w:br/>
        <w:t>Тоя алмай талқан-тарыға,</w:t>
        <w:br/>
        <w:t>Шалабын ішіп шайқамай...</w:t>
        <w:br/>
        <w:t>Елестеп ерке балалық,</w:t>
        <w:br/>
        <w:t>Балдырған қолын бұлғайды,</w:t>
        <w:br/>
        <w:t>Дария-дүние даналық</w:t>
        <w:br/>
        <w:t>артына мойын бұрмайды.</w:t>
        <w:br/>
        <w:t>264</w:t>
        <w:br/>
        <w:t>серік ала. іі</w:t>
        <w:br/>
        <w:t>Саптыаяқта жуындыны жалауға</w:t>
        <w:br/>
        <w:t>сілекейі шұбырар.</w:t>
        <w:br/>
        <w:t>Қожайынның құлақкесті құлы бар,</w:t>
        <w:br/>
        <w:t>ырзығынан ығынар.</w:t>
      </w:r>
    </w:p>
    <w:p>
      <w:r>
        <w:t>Топырақтай тобарсыған жанында</w:t>
        <w:br/>
        <w:t>табылмайды сынық ар.</w:t>
        <w:br/>
        <w:t>Пенделердің өтірігі, шыны бар,</w:t>
        <w:br/>
        <w:t>қу түлкідей құбылар.</w:t>
        <w:br/>
        <w:t>Аңырасың айласына адасып,</w:t>
        <w:br/>
        <w:t>ақыл жетпей ұғынар.</w:t>
        <w:br/>
        <w:t>Сұқтанатын сұлулардың сыны бар,</w:t>
        <w:br/>
        <w:t>шырайынан шырын ал.</w:t>
        <w:br/>
        <w:t>Талқаныңды тигізбейтін тісіңе</w:t>
        <w:br/>
        <w:t>баукеспелер- ұрылар...</w:t>
        <w:br/>
        <w:t>Таба алмадым тірлігімде тұнық ар,</w:t>
        <w:br/>
        <w:t>жүрегімнің мүңы бар...</w:t>
        <w:br/>
        <w:t>Табынатын Темірқазық тұлғалы,</w:t>
        <w:br/>
        <w:t>қайдасыңдар, Ұлылар?..</w:t>
        <w:br/>
        <w:t>“ж.т</w:t>
        <w:br/>
        <w:t>Қиялдаймын көз суарып аспанға,</w:t>
        <w:br/>
        <w:t>түн ұйқысы қашқанда.</w:t>
        <w:br/>
        <w:t>Жоыпырлаған жұлдыздардың жүрегі</w:t>
        <w:br/>
        <w:t>құпиясын ашқан ба?!</w:t>
        <w:br/>
        <w:t>Түпсіз терең тұңғиығы ғарыштың</w:t>
        <w:br/>
        <w:t>аңдауыма алыс тым,</w:t>
        <w:br/>
        <w:t>Шекарасы шектелмеген кеңістік -</w:t>
        <w:br/>
        <w:t>таныс жұлдыз,</w:t>
        <w:br/>
        <w:t>таныс түн.</w:t>
        <w:br/>
        <w:t>Ақылымды әуестікке жетелеп,</w:t>
        <w:br/>
        <w:t>шақырғандай жекелеп...</w:t>
        <w:br/>
        <w:t>Қарақошқыл көк жүзінде орын жоқ,</w:t>
        <w:br/>
        <w:t>түрленген бір текемет!</w:t>
        <w:br/>
        <w:t>262.</w:t>
        <w:br/>
        <w:t>ҚАСҚАҒРЫМ</w:t>
        <w:br/>
        <w:t>Түн реңі тамсандырған тамаша,</w:t>
        <w:br/>
        <w:t>өрмегінде өрілгендей алаша!</w:t>
        <w:br/>
        <w:t>Жұлдыздардың жетпейді екен санына,</w:t>
        <w:br/>
        <w:t>барлық құмды санаса!</w:t>
        <w:br/>
        <w:t>Ұқсатамын төңкерілген түңлікке,</w:t>
        <w:br/>
        <w:t>(пенделіктен пір күтпе!)</w:t>
        <w:br/>
        <w:t>Көзіменен қарай салсаң ғарыштың,</w:t>
        <w:br/>
        <w:t>Жұмыр Жерің - бір нүкте!</w:t>
        <w:br/>
        <w:t>Жерім - нүкте,</w:t>
        <w:br/>
        <w:t>мен - тозаңмын ұшатын,</w:t>
        <w:br/>
        <w:t>көң-қоқысты құшатын!..</w:t>
        <w:br/>
        <w:t>Күн өртеніп,</w:t>
        <w:br/>
        <w:t>Жер жарылып кеткенде,</w:t>
      </w:r>
    </w:p>
    <w:p>
      <w:r>
        <w:t>жоғалады «кісі» атым!..</w:t>
        <w:br/>
        <w:t>О, Жаратқан!</w:t>
        <w:br/>
        <w:t>Шіркей де бір, мен де бір,</w:t>
        <w:br/>
        <w:t>өзегі өрт - өр көңіл.</w:t>
        <w:br/>
        <w:t>Таусылғанша тірліктегі талқаны</w:t>
        <w:br/>
        <w:t>құдайсынған пенде бұл.</w:t>
        <w:br/>
        <w:t>Ғарыштан жай іздейді енді есерлік,</w:t>
        <w:br/>
        <w:t>көлік сайлап көшерлік...</w:t>
        <w:br/>
        <w:t>Топырақтан тозған тозаң топыры</w:t>
        <w:br/>
        <w:t>тұңғиықты тесерлік.</w:t>
        <w:br/>
        <w:t>Жаратқаны-ай месер қып...</w:t>
        <w:br/>
        <w:t>ӨМІР ӨТІП КЕТКЕНДЕЙ</w:t>
        <w:br/>
        <w:t>ЖАЛЕАН КҮЛІП...</w:t>
        <w:br/>
        <w:t>Есіме түссе кешегі</w:t>
        <w:br/>
        <w:t>есеңгіреген ескі күн,</w:t>
        <w:br/>
        <w:t>Сағыныш сазы еседі</w:t>
        <w:br/>
        <w:t>Кеудені кернеп кешкі мұң.</w:t>
        <w:br/>
        <w:t>263</w:t>
        <w:br/>
        <w:t>ИТЕ</w:t>
        <w:br/>
        <w:t>Сәукеле-қызыл шоқтары</w:t>
        <w:br/>
        <w:t>Қызулы қоза оттағы</w:t>
        <w:br/>
        <w:t>Тосады Күнге ерінін.</w:t>
        <w:br/>
        <w:t>Әй, керім!</w:t>
        <w:br/>
        <w:t>Кербез келіндей,</w:t>
        <w:br/>
        <w:t>Салтанат сәні серімдей!..</w:t>
        <w:br/>
        <w:t>Білезік, сырға, жүзігі -</w:t>
        <w:br/>
        <w:t>Салиха сәттің үзігі,</w:t>
        <w:br/>
        <w:t>Күн тимей, өскен жел үрлей.</w:t>
        <w:br/>
        <w:t>Желпінін жеңіл желменен,</w:t>
        <w:br/>
        <w:t>Сезімнің қылын тербеген...</w:t>
        <w:br/>
        <w:t>Жазықсыз жаны жаншыла</w:t>
        <w:br/>
        <w:t>Таңдайын тосып тамшыға,</w:t>
        <w:br/>
        <w:t>Махаббатына шөлдеген.</w:t>
        <w:br/>
        <w:t>Сағыныш жатыр сарында,</w:t>
        <w:br/>
        <w:t>Тәуекел тұғыр тағында...</w:t>
        <w:br/>
        <w:t>Табынған Тәңір - Пірімді,</w:t>
        <w:br/>
        <w:t>Сүйкімді, сұлу гүлімді</w:t>
        <w:br/>
        <w:t>Тербесем алақанымда...</w:t>
        <w:br/>
        <w:t>Сыйлықсыз қалсын қыз, мейлің,</w:t>
        <w:br/>
        <w:t>Ғұмырын гүлдің үзбейміні..</w:t>
        <w:br/>
        <w:t>Жапырақ жайып ашылған,</w:t>
        <w:br/>
        <w:t>Ж(ұпары жұмсақ шашылған</w:t>
        <w:br/>
        <w:t>Гүлімнен медет іздеймін...</w:t>
      </w:r>
    </w:p>
    <w:p>
      <w:r>
        <w:t>ааа</w:t>
        <w:br/>
        <w:t>ЖЖұбанбайтын жүректе</w:t>
        <w:br/>
        <w:t>Уанбайтын уайым</w:t>
        <w:br/>
        <w:t>Жатса,</w:t>
        <w:br/>
        <w:t>Тулақ-тірлікке</w:t>
        <w:br/>
        <w:t>Шамырқанбай шыдайын...</w:t>
        <w:br/>
        <w:t>Сөйлемімнің соңына</w:t>
        <w:br/>
        <w:t>Қойылғанша бір нүкте,</w:t>
        <w:br/>
        <w:t>Шыңылтыр шыңға шығайын,</w:t>
        <w:br/>
        <w:t>260</w:t>
        <w:br/>
        <w:t>1-0148</w:t>
        <w:br/>
        <w:t>Нұрға, жырға көктейтін!</w:t>
        <w:br/>
        <w:t>Сараңсыды махаббаттың мәрт әні,</w:t>
        <w:br/>
        <w:t>Ораларсың...</w:t>
        <w:br/>
        <w:t>Оралмассың, күтемін</w:t>
        <w:br/>
        <w:t>Таусылғанша тіршіліктің талқаны?!.</w:t>
        <w:br/>
        <w:t>Жж</w:t>
        <w:br/>
        <w:t>Әкем де Сен,</w:t>
        <w:br/>
        <w:t>Шешем де Сен десем мен,</w:t>
        <w:br/>
        <w:t>Өзегімнен өкінішім өшер ме ең?..</w:t>
        <w:br/>
        <w:t>Топырағыңа табанымды қыздырып,</w:t>
        <w:br/>
        <w:t>Қияғыңа балтырымды сыздырып,</w:t>
        <w:br/>
        <w:t>Таңғы шықты тобығымнан кешер ме ем?..</w:t>
        <w:br/>
        <w:t>Бақытымның баяны мен аяғы -</w:t>
        <w:br/>
        <w:t>Ауылымның көк жусанын төсенген.</w:t>
        <w:br/>
        <w:t>Сағынамын тауыңды да, тасыңды,</w:t>
        <w:br/>
        <w:t>Сенен басқа таба алмадым асылды!..</w:t>
        <w:br/>
        <w:t>Бір сиқырың бар екенін сезіндім,</w:t>
        <w:br/>
        <w:t>Еміреніп қойыныңда көз ілдім,</w:t>
        <w:br/>
        <w:t>Көкірегім шымылдықтай ашылды.</w:t>
        <w:br/>
        <w:t>Қуаныштың қоңырауы қағылып,</w:t>
        <w:br/>
        <w:t>Шапағыңнан шуақ-шашту шашылды.</w:t>
        <w:br/>
        <w:t>Саған деген махаббатты тілменен</w:t>
        <w:br/>
        <w:t>жеткізе алман,</w:t>
        <w:br/>
        <w:t>Тұніығайын, үндемен</w:t>
        <w:br/>
        <w:t>Соңғы кезде неге екенін білмеймін,</w:t>
        <w:br/>
        <w:t>Қуыстанам жетпегендей бірдеңем,</w:t>
        <w:br/>
        <w:t>Бақытымның бүтағында бүрлеймін,</w:t>
        <w:br/>
        <w:t>Ғасырымның асуында дүрбелең...</w:t>
        <w:br/>
        <w:t>ж.ж</w:t>
        <w:br/>
        <w:t>Жүрегім, ауырасың,</w:t>
        <w:br/>
        <w:t>Заманға жауығасың.</w:t>
      </w:r>
    </w:p>
    <w:p>
      <w:r>
        <w:t>Кезіккен кезеңің ғой,</w:t>
        <w:br/>
        <w:t>дүрбелең дауы басым.</w:t>
        <w:br/>
        <w:t>15</w:t>
        <w:br/>
        <w:t>а</w:t>
        <w:br/>
        <w:t>56)</w:t>
        <w:br/>
        <w:t>ҚАС ҚАҒЫМ</w:t>
        <w:br/>
        <w:t>жж</w:t>
        <w:br/>
        <w:t>Қызыл-жасыл гүлдерім,</w:t>
        <w:br/>
        <w:t>Жүрегімде гүлдедің...</w:t>
        <w:br/>
        <w:t>Түсіретін түнге мұң,</w:t>
        <w:br/>
        <w:t>Тамсандырар түн-керім,</w:t>
        <w:br/>
        <w:t>Уылжыған үндерің</w:t>
        <w:br/>
        <w:t>Таң нұрымен ашылып,</w:t>
        <w:br/>
        <w:t>Мөлдір шықтай шашылып,</w:t>
        <w:br/>
        <w:t>Тағдырымды түрледің!..</w:t>
        <w:br/>
        <w:t>Қиялдарым қырды асып,</w:t>
        <w:br/>
        <w:t>Сезімдермен сырласып,</w:t>
        <w:br/>
        <w:t>Қызыл ерін жымдасып,</w:t>
        <w:br/>
        <w:t>Құпиясын ұрласып,</w:t>
        <w:br/>
        <w:t>Ұяласып, ымдасып</w:t>
        <w:br/>
        <w:t>Тұрған кезде, Тәңірім,</w:t>
        <w:br/>
        <w:t>Жүрек қалап әмірін</w:t>
        <w:br/>
        <w:t>Жүргізгенге жыр ғашық!..</w:t>
        <w:br/>
        <w:t>Сезім нәрін сіңіріп,</w:t>
        <w:br/>
        <w:t>Жүрегіме жүгініп,</w:t>
        <w:br/>
        <w:t>Боркеміктей үгіліп,</w:t>
        <w:br/>
        <w:t>Тағдырынан түңіліп,</w:t>
        <w:br/>
        <w:t>Сіңіріне ілініп</w:t>
        <w:br/>
        <w:t>Тұрған маңып гүл-Ғұмыр,</w:t>
        <w:br/>
        <w:t>Қауышқандай нұрды нұр,</w:t>
        <w:br/>
        <w:t>Бір күдік пен бір үміт.</w:t>
        <w:br/>
        <w:t>сааса</w:t>
        <w:br/>
        <w:t>Жүрекке сіңіп ақық-нұр,</w:t>
        <w:br/>
        <w:t>Сезімнің сөлін татып бір,</w:t>
        <w:br/>
        <w:t>Бағымда өсіп жайқалып,</w:t>
        <w:br/>
        <w:t>Құшағын ашып айқарып,</w:t>
        <w:br/>
        <w:t>Балауса буын «Бақыт тұр».</w:t>
        <w:br/>
        <w:t>Көмкеріп бақтың көрігін,</w:t>
        <w:br/>
        <w:t>Өзектен өріп өрімін,</w:t>
        <w:br/>
        <w:t>259</w:t>
        <w:br/>
        <w:t>ҚАСҚАҒЫМ</w:t>
        <w:br/>
        <w:t>18-0148</w:t>
      </w:r>
    </w:p>
    <w:p>
      <w:r>
        <w:t>Қар қүлады</w:t>
        <w:br/>
        <w:t>көшкін жүріп таудағы,</w:t>
        <w:br/>
        <w:t>Ақ қар</w:t>
        <w:br/>
        <w:t>көк мұз</w:t>
        <w:br/>
        <w:t>ауылымның аумағы.</w:t>
        <w:br/>
        <w:t>Қара түнде</w:t>
        <w:br/>
        <w:t>қасқыр жортып тынымсыз,</w:t>
        <w:br/>
        <w:t>Қызыл түлкі</w:t>
        <w:br/>
        <w:t>көбік қарға аунады.</w:t>
        <w:br/>
        <w:t>Бірен-саран</w:t>
        <w:br/>
        <w:t>ауыл иті арсылдап,</w:t>
        <w:br/>
        <w:t>Қасқыр иісін</w:t>
        <w:br/>
        <w:t>сезген кезде қалшылдап,</w:t>
        <w:br/>
        <w:t>Қорадағы</w:t>
        <w:br/>
        <w:t>үйшігіне тығылды,</w:t>
        <w:br/>
        <w:t>Қолға түссе</w:t>
        <w:br/>
        <w:t>құйрығынан шаншылмақ.</w:t>
        <w:br/>
        <w:t>Өмір асы,</w:t>
        <w:br/>
        <w:t>бірі күшті</w:t>
        <w:br/>
        <w:t>бірі әлсіз,</w:t>
        <w:br/>
        <w:t>Қара күшке</w:t>
        <w:br/>
        <w:t>қалай қарсы тұрарсыз?!.</w:t>
        <w:br/>
        <w:t>Иесімен</w:t>
        <w:br/>
        <w:t>қинайды екен итті де,</w:t>
        <w:br/>
        <w:t>Заман болса</w:t>
        <w:br/>
        <w:t>ұлансыз да ұрансыз!..</w:t>
        <w:br/>
        <w:t>“жж</w:t>
        <w:br/>
        <w:t>Омыртқасын опырған</w:t>
        <w:br/>
        <w:t>бой да басым,</w:t>
        <w:br/>
        <w:t>Тәттісіне</w:t>
        <w:br/>
        <w:t>тірліктің тоймағасын...</w:t>
        <w:br/>
        <w:t>Төзімің де</w:t>
        <w:br/>
        <w:t>темірдей тозады екен.</w:t>
        <w:br/>
        <w:t>Табағында</w:t>
        <w:br/>
        <w:t>суыса қойған асың.</w:t>
        <w:br/>
        <w:t>273</w:t>
      </w:r>
    </w:p>
    <w:p>
      <w:r>
        <w:t>ҚАСҚАҒЫМ</w:t>
        <w:br/>
        <w:t>Ақылымнан адаспадым</w:t>
        <w:br/>
        <w:t>басқа шеңбер салса да,</w:t>
        <w:br/>
        <w:t>Дүниеде миы айналып,</w:t>
        <w:br/>
        <w:t>мәңгүрт болған қаншама?!</w:t>
        <w:br/>
        <w:t>Түрік тектің тереңдегі</w:t>
        <w:br/>
        <w:t>тамырын үзе алмады,</w:t>
        <w:br/>
        <w:t>Шашын жұлып,</w:t>
        <w:br/>
        <w:t>Басын кесіп алса да!..</w:t>
        <w:br/>
        <w:t>Жж</w:t>
        <w:br/>
        <w:t>Соқыр сана,</w:t>
        <w:br/>
        <w:t>соқыр сезім -</w:t>
        <w:br/>
        <w:t>Соқырлық...</w:t>
        <w:br/>
        <w:t>Дүниені</w:t>
        <w:br/>
        <w:t>бара жатыр топыр ғып.</w:t>
        <w:br/>
        <w:t>Жалмауыздың жаулығының астында</w:t>
        <w:br/>
        <w:t>Күн көзінен</w:t>
        <w:br/>
        <w:t>көлеңкелеп отырдық.</w:t>
        <w:br/>
        <w:t>Көлеңкемен</w:t>
        <w:br/>
        <w:t>көлеңке боп көлбедім,</w:t>
        <w:br/>
        <w:t>Күннің нұрын,</w:t>
        <w:br/>
        <w:t>Айдың жүзін ембедім...</w:t>
        <w:br/>
        <w:t>Уызына</w:t>
        <w:br/>
        <w:t>Жоарымаған марқадай,</w:t>
        <w:br/>
        <w:t>Семірудің орнына-</w:t>
        <w:br/>
        <w:t>семгенмін.</w:t>
        <w:br/>
        <w:t>Көтеремнің</w:t>
        <w:br/>
        <w:t>күйін кешіп тұралап,</w:t>
        <w:br/>
        <w:t>Бір сүрініп,</w:t>
        <w:br/>
        <w:t>бір жығылдым,</w:t>
        <w:br/>
        <w:t>құлап ап</w:t>
        <w:br/>
        <w:t>қайтатұрдым,</w:t>
        <w:br/>
        <w:t>Сіңіріме ілініп,</w:t>
        <w:br/>
        <w:t>Сұрқай,</w:t>
        <w:br/>
        <w:t>суық сорып жатты</w:t>
        <w:br/>
        <w:t>сұр алап.</w:t>
        <w:br/>
        <w:t>272</w:t>
        <w:br/>
        <w:t>ҚАС ҚАҒЫМ</w:t>
      </w:r>
    </w:p>
    <w:p>
      <w:r>
        <w:t>Көңілінің терезесін шаң басып,</w:t>
        <w:br/>
        <w:t>Адам аты албастымен арбасып,</w:t>
        <w:br/>
        <w:t>Пенделіктің пердесіне оранып,</w:t>
        <w:br/>
        <w:t>бара жатты жын-шайтанға алмасып...</w:t>
        <w:br/>
        <w:t>«Адамбыз» деп алдарқатып өздерін,</w:t>
        <w:br/>
        <w:t>Ақиқаттан аулақтайды көзкөрім...</w:t>
        <w:br/>
        <w:t>Періште жүр жеткізуге ұялып,</w:t>
        <w:br/>
        <w:t>Жердегінің сілекейлі сөздерін.</w:t>
        <w:br/>
        <w:t>жж</w:t>
        <w:br/>
        <w:t>«Қайдасың Сен?» -</w:t>
        <w:br/>
        <w:t>дейін десем,</w:t>
        <w:br/>
        <w:t>Қайда екенін білемін...</w:t>
        <w:br/>
        <w:t>Айға сіңсең,</w:t>
        <w:br/>
        <w:t>кейіндесең,</w:t>
        <w:br/>
        <w:t>Түн түндігін түремін.</w:t>
        <w:br/>
        <w:t>Ұйқылы-ояу</w:t>
        <w:br/>
        <w:t>пейіл кешем,</w:t>
        <w:br/>
        <w:t>ұйығыма түнедім...</w:t>
        <w:br/>
        <w:t>Жалған күлген</w:t>
        <w:br/>
        <w:t>Жоалғанымның</w:t>
        <w:br/>
        <w:t>етегіне жармастым,</w:t>
        <w:br/>
        <w:t>Арман күннің</w:t>
        <w:br/>
        <w:t>арбасында</w:t>
        <w:br/>
        <w:t>арбалумен алға астым.</w:t>
        <w:br/>
        <w:t>Ақындықтың</w:t>
        <w:br/>
        <w:t>ауылынан</w:t>
        <w:br/>
        <w:t>естілгендей алғашқы үн...</w:t>
        <w:br/>
        <w:t>Мұнар-мұнар</w:t>
        <w:br/>
        <w:t>мұңын жаққан</w:t>
        <w:br/>
        <w:t>Мұнара жыл жалғасты.</w:t>
        <w:br/>
        <w:t>Сен де мұңлы,</w:t>
        <w:br/>
        <w:t>мен де мұңлы, ауылым,</w:t>
        <w:br/>
        <w:t>Іздедік пе</w:t>
        <w:br/>
        <w:t>тіршіліктің,</w:t>
        <w:br/>
        <w:t>267</w:t>
        <w:br/>
        <w:t>ҚАС ҚАҒЫМ</w:t>
        <w:br/>
        <w:t>Ж%ж%</w:t>
        <w:br/>
        <w:t>Мынау жалған дүниеде</w:t>
        <w:br/>
        <w:t>жарты емеспін,</w:t>
      </w:r>
    </w:p>
    <w:p>
      <w:r>
        <w:t>бүтінмін!..</w:t>
        <w:br/>
        <w:t>Арасында айшықтандым</w:t>
        <w:br/>
        <w:t>нүкте менен үтірдің.</w:t>
        <w:br/>
        <w:t>Ауылымнан ұзап шыққан</w:t>
        <w:br/>
        <w:t>сүрлеу-соқпақ жолменен</w:t>
        <w:br/>
        <w:t>Жүріп келіп,</w:t>
        <w:br/>
        <w:t>ұтылдым.</w:t>
        <w:br/>
        <w:t>Артымда Сен,</w:t>
        <w:br/>
        <w:t>алдымда арман бар еді,</w:t>
        <w:br/>
        <w:t>Кездеспеген тіршіліктің</w:t>
        <w:br/>
        <w:t>қиын-қыстау әлегі.</w:t>
        <w:br/>
        <w:t>Шындық іздеп шыңыраудан,</w:t>
        <w:br/>
        <w:t>шыңдардан,</w:t>
        <w:br/>
        <w:t>үзілмеген үкілеген</w:t>
        <w:br/>
        <w:t>үмітімнің пәлегі...</w:t>
        <w:br/>
        <w:t>Қарсы жүздім ағысқа да,</w:t>
        <w:br/>
        <w:t>ағынға,</w:t>
        <w:br/>
        <w:t>Ауылымды түлетуге бақшасында,</w:t>
        <w:br/>
        <w:t>бағында...</w:t>
        <w:br/>
        <w:t>Кейде ескексіз қайықтайын</w:t>
        <w:br/>
        <w:t>қалтақтадым шарасыз,</w:t>
        <w:br/>
        <w:t>Тау толқынның тулап</w:t>
        <w:br/>
        <w:t>түрған жалында.</w:t>
        <w:br/>
        <w:t>Кеудеме кеп шемен қатты</w:t>
        <w:br/>
        <w:t>ызақорлық кектеніп,</w:t>
        <w:br/>
        <w:t>Тайталастым,</w:t>
        <w:br/>
        <w:t>күш күрестім, ;</w:t>
        <w:br/>
        <w:t>кетпейін деп текке өліп.</w:t>
        <w:br/>
        <w:t>Ортадағы ой опыр-топыр</w:t>
        <w:br/>
        <w:t>өріс таптап жатқанда,</w:t>
        <w:br/>
        <w:t>Менің ойым үйірінен</w:t>
        <w:br/>
        <w:t>жырақтады,</w:t>
        <w:br/>
        <w:t>түетте өріп.</w:t>
        <w:br/>
        <w:t>271</w:t>
        <w:br/>
        <w:t>Жыршы үміттің тәуірін?!</w:t>
        <w:br/>
        <w:t>Жеті белес</w:t>
        <w:br/>
        <w:t>Желкесі де үзілді,</w:t>
        <w:br/>
        <w:t>Дариғаның</w:t>
        <w:br/>
        <w:t>дауа қылып дәуірін,</w:t>
        <w:br/>
        <w:t>Жаба тоқып</w:t>
        <w:br/>
        <w:t>Жалғанымның жауырын.</w:t>
      </w:r>
    </w:p>
    <w:p>
      <w:r>
        <w:t>Сен де тоздың,</w:t>
        <w:br/>
        <w:t>мен де тоздым, ескірдік,</w:t>
        <w:br/>
        <w:t>Көкжиекке</w:t>
        <w:br/>
        <w:t>батар күндей кешкірдік...</w:t>
        <w:br/>
        <w:t>Жалғанымның</w:t>
        <w:br/>
        <w:t>Жоақсысынан жамандық</w:t>
        <w:br/>
        <w:t>көп екенін кеш білдік,</w:t>
        <w:br/>
        <w:t>Мынағұмыр</w:t>
        <w:br/>
        <w:t>бір-ақ тұтам,</w:t>
        <w:br/>
        <w:t>бес күндік.</w:t>
        <w:br/>
        <w:t>“Жж</w:t>
        <w:br/>
        <w:t>Тықылдап тасқа таяғы,</w:t>
        <w:br/>
        <w:t>Жаңғыртып жапан даламды,</w:t>
        <w:br/>
        <w:t>Қаздаңдап қолы, аяғы...</w:t>
        <w:br/>
        <w:t>Жанары судай қараңғы</w:t>
        <w:br/>
        <w:t>мүсәпір кетіп барады.</w:t>
        <w:br/>
        <w:t>Дәмеге толы дидары</w:t>
        <w:br/>
        <w:t>бақытқа балқып батқандай...</w:t>
        <w:br/>
        <w:t>Қаймағы менен құймағын</w:t>
        <w:br/>
        <w:t>батырып балға татқандай.</w:t>
        <w:br/>
        <w:t>Көзілдірігі қап-қара,</w:t>
        <w:br/>
        <w:t>түн түнеп, күні батқандай.</w:t>
        <w:br/>
        <w:t>Жақынға дағы, жатқа да</w:t>
        <w:br/>
        <w:t>қарайды, қыбын тапқандай.</w:t>
        <w:br/>
        <w:t>Жанары жасаурамайды,</w:t>
        <w:br/>
        <w:t>Суалған сора құдығы.</w:t>
        <w:br/>
        <w:t>268</w:t>
        <w:br/>
        <w:t>Сетун БАҒОТУЛТТТ АТЫ</w:t>
        <w:br/>
        <w:t>Ойнағым да</w:t>
        <w:br/>
        <w:t>кеп тұр саған қосылып,</w:t>
        <w:br/>
        <w:t>Қиялымның</w:t>
        <w:br/>
        <w:t>қанатында жосылып...</w:t>
        <w:br/>
        <w:t>Қайран, көңіл,</w:t>
        <w:br/>
        <w:t>қартаймайды екен ғой,</w:t>
        <w:br/>
        <w:t>Сағымдайын</w:t>
        <w:br/>
        <w:t>Сарғайтса да бос үміт.</w:t>
        <w:br/>
        <w:t>Ж.Ж.</w:t>
        <w:br/>
        <w:t>Пенделік пен періштелік арасы</w:t>
        <w:br/>
        <w:t>жер мен көктей,</w:t>
        <w:br/>
        <w:t>салыстырып қарашы.</w:t>
        <w:br/>
        <w:t>Тіршіліктің шыңарауы, шыңы бар,</w:t>
        <w:br/>
        <w:t>Бес саусақтың бірдей емес саласы.</w:t>
      </w:r>
    </w:p>
    <w:p>
      <w:r>
        <w:t>Қиянаты,</w:t>
        <w:br/>
        <w:t>инабаты,</w:t>
        <w:br/>
        <w:t>арлығы,</w:t>
        <w:br/>
        <w:t>жайсаңдығы,</w:t>
        <w:br/>
        <w:t>зақорлығы, тарлығы</w:t>
        <w:br/>
        <w:t>Жер бетінен табылады,</w:t>
        <w:br/>
        <w:t>ал көкте</w:t>
        <w:br/>
        <w:t>тазалықтың тұтасады барлығы.</w:t>
        <w:br/>
        <w:t>Қара тірлік қара терге малшынып,</w:t>
        <w:br/>
        <w:t>Жұмыр жерде жатса пенде жаншылып,</w:t>
        <w:br/>
        <w:t>Көк жүзінде нұр-сәулеге шомылар,</w:t>
        <w:br/>
        <w:t>періштелер жұмыртқадай аршылып.</w:t>
        <w:br/>
        <w:t>Пері тірілік пешенеге жазылған,</w:t>
        <w:br/>
        <w:t>Пенделерді кештіреді базынан.</w:t>
        <w:br/>
        <w:t>Талақ етіп тағдырының тұнығын,</w:t>
        <w:br/>
        <w:t>Тұңғиыққа батар көңіл қажыған.</w:t>
        <w:br/>
        <w:t>Жетегінде жүріп жалған желіктің,</w:t>
        <w:br/>
        <w:t>Ертеңгінің ертегіне еліктің...</w:t>
        <w:br/>
        <w:t>Ақиқатты алақанда аялап,</w:t>
        <w:br/>
        <w:t>тұнығында тербеледі көрік-күн!</w:t>
        <w:br/>
        <w:t>266</w:t>
        <w:br/>
        <w:t>Серік ҒАБЛУЛЛАҰТЫ</w:t>
        <w:br/>
        <w:t>Ұясының</w:t>
        <w:br/>
        <w:t>ұйықтап ұңғысында,</w:t>
        <w:br/>
        <w:t>Босана алмай</w:t>
        <w:br/>
        <w:t>жатқандай тұңғышына,</w:t>
        <w:br/>
        <w:t>Ауыл-Ана</w:t>
        <w:br/>
        <w:t>кеудемде күбірлейді,</w:t>
        <w:br/>
        <w:t>Жанастырып</w:t>
        <w:br/>
        <w:t>жалғаным «жыл құсына».</w:t>
        <w:br/>
        <w:t>Мен де саған,</w:t>
        <w:br/>
        <w:t>Сен маған ұмтыламыз,</w:t>
        <w:br/>
        <w:t>үйіріліп</w:t>
        <w:br/>
        <w:t>мұң-зардың бұлты нағыз...</w:t>
        <w:br/>
        <w:t>Қауышқанда</w:t>
        <w:br/>
        <w:t>айтатын сөз таба алмай,</w:t>
        <w:br/>
        <w:t>Жоағасындай</w:t>
        <w:br/>
        <w:t>жалғанның жыртыламыз.</w:t>
      </w:r>
    </w:p>
    <w:p>
      <w:r>
        <w:t>Кездескенде</w:t>
        <w:br/>
        <w:t>кетеді үркіп қайғым,</w:t>
        <w:br/>
        <w:t>Жанымызды</w:t>
        <w:br/>
        <w:t>жаурасақ жылтыпты Ай, Күн!..</w:t>
        <w:br/>
        <w:t>Самалымен</w:t>
        <w:br/>
        <w:t>сусындап Сандықтастың,</w:t>
        <w:br/>
        <w:t>Шалғынына</w:t>
        <w:br/>
        <w:t>оранам Бүркітсайдың.</w:t>
        <w:br/>
        <w:t>Иіскелеп</w:t>
        <w:br/>
        <w:t>жусанын жай табамын,</w:t>
        <w:br/>
        <w:t>Сезіміме</w:t>
        <w:br/>
        <w:t>сіңіріп байтақ әнін!..</w:t>
        <w:br/>
        <w:t>Арқалатқан</w:t>
        <w:br/>
        <w:t>ауылдың аманатын</w:t>
        <w:br/>
        <w:t>өлең-жырмен</w:t>
        <w:br/>
        <w:t>өзіне қайтарамын.</w:t>
        <w:br/>
        <w:t>282</w:t>
        <w:br/>
        <w:t>БАСТАҒЫМ</w:t>
        <w:br/>
        <w:t>Көрмейді таңғы арайды,</w:t>
        <w:br/>
        <w:t>Санада мөлдір тұнығы.</w:t>
        <w:br/>
        <w:t>Сөйлесе, сөзі шегедей,</w:t>
        <w:br/>
        <w:t>өмірге құштар ынталық.</w:t>
        <w:br/>
        <w:t>Айдында жүзген кемедей</w:t>
        <w:br/>
        <w:t>жүретін жолын тұр танып.</w:t>
        <w:br/>
        <w:t>Көкірек көзі шырақтай,</w:t>
        <w:br/>
        <w:t>Көреді алыс-жақынды.</w:t>
        <w:br/>
        <w:t>Атайды сенен сұратпай,</w:t>
        <w:br/>
        <w:t>Саусақпен сипан, атыңды.</w:t>
        <w:br/>
        <w:t>Түйсігі тұнық тұмадай,</w:t>
        <w:br/>
        <w:t>сезеді сенің ішіңді.</w:t>
        <w:br/>
        <w:t>Саусағы сығыр қуалай</w:t>
        <w:br/>
        <w:t>айырар сенің түсіңді.</w:t>
        <w:br/>
        <w:t>Әйтеуір, зағип адамның</w:t>
        <w:br/>
        <w:t>жоқ сияқты зар-мұңы.</w:t>
        <w:br/>
        <w:t>Қарыштай басқан қадамның</w:t>
        <w:br/>
        <w:t>Қауіпсіздейін барлығы...</w:t>
        <w:br/>
        <w:t>Жанары сөнген жандардың</w:t>
        <w:br/>
        <w:t>көкірек көзі аңқиды...</w:t>
        <w:br/>
        <w:t>"Жарығын көру жалғанның</w:t>
        <w:br/>
        <w:t>әр пенде үшін әр қилы.</w:t>
        <w:br/>
        <w:t>“жж</w:t>
      </w:r>
    </w:p>
    <w:p>
      <w:r>
        <w:t>Арман...</w:t>
        <w:br/>
        <w:t>арман дегенім алдандырып,</w:t>
        <w:br/>
        <w:t>Өмір өтіп кеткендей</w:t>
        <w:br/>
        <w:t>Жалған күліп.</w:t>
        <w:br/>
        <w:t>Үйірімнен</w:t>
        <w:br/>
        <w:t>Жіберді адастырып,</w:t>
        <w:br/>
        <w:t>Қылқындырып</w:t>
        <w:br/>
        <w:t>мойынға салған құрық...</w:t>
        <w:br/>
        <w:t>269</w:t>
        <w:br/>
        <w:t>Серік ҒАБЛУЛЛАҰЛЫ</w:t>
        <w:br/>
        <w:t>Үмітіңді</w:t>
        <w:br/>
        <w:t>күдігің көлеңкелеп,</w:t>
        <w:br/>
        <w:t>Оңашада</w:t>
        <w:br/>
        <w:t>отырып ойланасың.</w:t>
        <w:br/>
        <w:t>Ауыл ғана</w:t>
        <w:br/>
        <w:t>ажалдан арашалап</w:t>
        <w:br/>
        <w:t>алатындай,</w:t>
        <w:br/>
        <w:t>қарайсың тамашалап.</w:t>
        <w:br/>
        <w:t>Сағынышың</w:t>
        <w:br/>
        <w:t>сарғайған жапырақтай</w:t>
        <w:br/>
        <w:t>Қалтырайды,</w:t>
        <w:br/>
        <w:t>Жаныңды жанасалап.</w:t>
        <w:br/>
        <w:t>Жел өтінде</w:t>
        <w:br/>
        <w:t>тұлымы ұйпаланып,</w:t>
        <w:br/>
        <w:t>Саудырайды</w:t>
        <w:br/>
        <w:t>сүйегі қараша бақ.</w:t>
        <w:br/>
        <w:t>Тозы шығып</w:t>
        <w:br/>
        <w:t>топырақ туырылған,</w:t>
        <w:br/>
        <w:t>Бақыт бағы</w:t>
        <w:br/>
        <w:t>бидайдай қуырылған.</w:t>
        <w:br/>
        <w:t>Айналайын</w:t>
        <w:br/>
        <w:t>ауылым, сенің-дағы</w:t>
        <w:br/>
        <w:t>әл кетіпті</w:t>
        <w:br/>
        <w:t>сіңірлі буыныңнан...</w:t>
        <w:br/>
        <w:t>Сол баяғы</w:t>
        <w:br/>
        <w:t>сыңсыған үн шығады,</w:t>
        <w:br/>
        <w:t>Шуылдақтың</w:t>
        <w:br/>
        <w:t>тулаған шуылынан.</w:t>
        <w:br/>
        <w:t>Ойығына</w:t>
        <w:br/>
        <w:t>ойымның батып барам,</w:t>
        <w:br/>
        <w:t>Енді қалай</w:t>
      </w:r>
    </w:p>
    <w:p>
      <w:r>
        <w:t>мен сенен бақыт табам!?</w:t>
        <w:br/>
        <w:t>Сен де,</w:t>
        <w:br/>
        <w:t>менде</w:t>
        <w:br/>
        <w:t>мезгілдің уысында</w:t>
        <w:br/>
        <w:t>274</w:t>
        <w:br/>
        <w:t>жж</w:t>
        <w:br/>
        <w:t>Ғашық болсам,</w:t>
        <w:br/>
        <w:t>Саған ғана ғашықпын,</w:t>
        <w:br/>
        <w:t>Сезімімнің</w:t>
        <w:br/>
        <w:t>сыр сандығын ашыппын.</w:t>
        <w:br/>
        <w:t>Шаршағанда</w:t>
        <w:br/>
        <w:t>қуат-құйып жүрекке,</w:t>
        <w:br/>
        <w:t>Жырларымды</w:t>
        <w:br/>
        <w:t>Жыландыдай тасыттың.</w:t>
        <w:br/>
        <w:t>О, туған жер,</w:t>
        <w:br/>
        <w:t>кіндігімді кескен ең,</w:t>
        <w:br/>
        <w:t>Ақсүтіңді</w:t>
        <w:br/>
        <w:t>қақтап емін өскен ем.</w:t>
        <w:br/>
        <w:t>Жаным-дағы,</w:t>
        <w:br/>
        <w:t>қаным-дағы Сенікі,</w:t>
        <w:br/>
        <w:t>Аярым жоқ,</w:t>
        <w:br/>
        <w:t>сенен менің ештемем!..</w:t>
        <w:br/>
        <w:t>Соғып тұрған</w:t>
        <w:br/>
        <w:t>жүрегімде қан барда,</w:t>
        <w:br/>
        <w:t>Тамырыңды</w:t>
        <w:br/>
        <w:t>жалғастырам таңдарға...</w:t>
        <w:br/>
        <w:t>Құшағыңа</w:t>
        <w:br/>
        <w:t>құлаймын кеп,</w:t>
        <w:br/>
        <w:t>сұлаймын,</w:t>
        <w:br/>
        <w:t>Сезім сөніп,</w:t>
        <w:br/>
        <w:t>Арман маңып қалғанда!..</w:t>
        <w:br/>
        <w:t>Есенгелді</w:t>
        <w:br/>
        <w:t>ауыл едің үйірлі,</w:t>
        <w:br/>
        <w:t>Бірлігіңе,</w:t>
        <w:br/>
        <w:t>тірлігіңе ел сүйінді!</w:t>
        <w:br/>
        <w:t>Қырық үйлі</w:t>
        <w:br/>
        <w:t>қауым едің қауқарлы,</w:t>
        <w:br/>
        <w:t>Қырық жерде</w:t>
        <w:br/>
        <w:t>томпаяды үйінді.</w:t>
        <w:br/>
        <w:t>280</w:t>
      </w:r>
    </w:p>
    <w:p>
      <w:r>
        <w:t>КАС ҚАҒЫМ</w:t>
        <w:br/>
        <w:t>Бір сағыныш...</w:t>
        <w:br/>
        <w:t>Күндіз күлкі,</w:t>
        <w:br/>
        <w:t>түнде ұйқымды ұрлады,</w:t>
        <w:br/>
        <w:t>Ауылға ауған</w:t>
        <w:br/>
        <w:t>аңсарым ғой бұл-дағы!?</w:t>
        <w:br/>
        <w:t>Қарашатпен</w:t>
        <w:br/>
        <w:t>қауышып бір қайтуға</w:t>
        <w:br/>
        <w:t>Сыбай-сылтау</w:t>
        <w:br/>
        <w:t>керек-ақ боп тұрғаны.</w:t>
        <w:br/>
        <w:t>Балалықтың</w:t>
        <w:br/>
        <w:t>аралайын базарын,</w:t>
        <w:br/>
        <w:t>Қызық күннің</w:t>
        <w:br/>
        <w:t>қалса егер жұрнағы?!</w:t>
        <w:br/>
        <w:t>Сәмбі талдың</w:t>
        <w:br/>
        <w:t>жапырағы төгіліп</w:t>
        <w:br/>
        <w:t>тұрған шығар,</w:t>
        <w:br/>
        <w:t>Шашағынан сөгілін?!</w:t>
        <w:br/>
        <w:t>Саясына</w:t>
        <w:br/>
        <w:t>көз ілдіріп алайын,</w:t>
        <w:br/>
        <w:t>Шалғынының</w:t>
        <w:br/>
        <w:t>құшағына көміліп.</w:t>
        <w:br/>
        <w:t>Жүйкесіне</w:t>
        <w:br/>
        <w:t>қан жүгіріп,</w:t>
        <w:br/>
        <w:t>қыдырып,</w:t>
        <w:br/>
        <w:t>Шырағданын</w:t>
        <w:br/>
        <w:t>жарқыратар өлі үміт..</w:t>
        <w:br/>
        <w:t>Бүркітсайды,</w:t>
        <w:br/>
        <w:t>Құтымбетті қыдырып,</w:t>
        <w:br/>
        <w:t>Баянайдың</w:t>
        <w:br/>
        <w:t>бауырына тығылып,</w:t>
        <w:br/>
        <w:t>Көк жусанды</w:t>
        <w:br/>
        <w:t>жамбасыма жастанып</w:t>
        <w:br/>
        <w:t>жатар едім,</w:t>
        <w:br/>
        <w:t>шуағына жылынып...</w:t>
        <w:br/>
        <w:t>283</w:t>
        <w:br/>
        <w:t>ҚАСҚАҒЫМ</w:t>
        <w:br/>
        <w:t>жек</w:t>
        <w:br/>
        <w:t>Шыңыраудан</w:t>
        <w:br/>
        <w:t>шындығымды шыңғыртып,</w:t>
      </w:r>
    </w:p>
    <w:p>
      <w:r>
        <w:t>тырнағынан</w:t>
        <w:br/>
        <w:t>тұманының дымбүркіп,</w:t>
        <w:br/>
        <w:t>Ақиқаты</w:t>
        <w:br/>
        <w:t>адастырады ақылдан,</w:t>
        <w:br/>
        <w:t>Жалаң жалған</w:t>
        <w:br/>
        <w:t>Жұмыртқадан жүн қырқып.</w:t>
        <w:br/>
        <w:t>Сен де,</w:t>
        <w:br/>
        <w:t>менде</w:t>
        <w:br/>
        <w:t>қалдық тұттай жалаңаш...</w:t>
        <w:br/>
        <w:t>Дөңгелеген</w:t>
        <w:br/>
        <w:t>дүниеде Заман аш!</w:t>
        <w:br/>
        <w:t>Санадағы</w:t>
        <w:br/>
        <w:t>сезімімді өлтіріп,</w:t>
        <w:br/>
        <w:t>Ақыл менен</w:t>
        <w:br/>
        <w:t>ақымақ кеп аралас...</w:t>
        <w:br/>
        <w:t>Жылдар өтті</w:t>
        <w:br/>
        <w:t>шаранада шала мас.</w:t>
        <w:br/>
        <w:t>Шаттығыңды</w:t>
        <w:br/>
        <w:t>шаштан жұлып сүйретті,</w:t>
        <w:br/>
        <w:t>Қайырымның</w:t>
        <w:br/>
        <w:t>қайырына қарамас.</w:t>
        <w:br/>
        <w:t>Тіршіліктің</w:t>
        <w:br/>
        <w:t>түтеленген түтіні</w:t>
        <w:br/>
        <w:t>тағдырыңды</w:t>
        <w:br/>
        <w:t>тоқыратпай тарамас!</w:t>
        <w:br/>
        <w:t>Оу, періште,</w:t>
        <w:br/>
        <w:t>иығымнан түс-тағы,</w:t>
        <w:br/>
        <w:t>Ең болмаса,</w:t>
        <w:br/>
        <w:t>рухымды ала қанып</w:t>
        <w:br/>
        <w:t>Мен қалайын жалаңаш!</w:t>
        <w:br/>
        <w:t>279</w:t>
        <w:br/>
        <w:t>О, туған жер,</w:t>
        <w:br/>
        <w:t>өмір бойы іздеген</w:t>
        <w:br/>
        <w:t>Сенде екен ғой</w:t>
        <w:br/>
        <w:t>ақсақалды ұлылық?</w:t>
        <w:br/>
        <w:t>ЖАЛҒЫЗ АҚҚУ</w:t>
        <w:br/>
        <w:t>Көгілдір көлдің бетінде,</w:t>
        <w:br/>
        <w:t>Қанатты желдің өтінде,</w:t>
        <w:br/>
        <w:t>Сұңқылдап үні сыбызғы</w:t>
        <w:br/>
        <w:t>Аққу жүр ұқсап жетімге.</w:t>
        <w:br/>
        <w:t>Қарайды маған қиылып,</w:t>
      </w:r>
    </w:p>
    <w:p>
      <w:r>
        <w:t>Қараймын мен де сүйініп.</w:t>
        <w:br/>
        <w:t>Жалғыздың жаны жаралы,</w:t>
        <w:br/>
        <w:t>Көңілі жатыр күйініп.</w:t>
        <w:br/>
        <w:t>Тарттың ба тірлік тұманын,</w:t>
        <w:br/>
        <w:t>Ұмытып өмір жыр-әнін?!</w:t>
        <w:br/>
        <w:t>Жеүүзесің жалғыз неге сен,</w:t>
        <w:br/>
        <w:t>Сыңарың қайда, сыңарың?!</w:t>
        <w:br/>
        <w:t>Көзіңде қайғы тұрса да,</w:t>
        <w:br/>
        <w:t>Сұлусың неткен мұншама?!</w:t>
        <w:br/>
        <w:t>Арудай бейнең өшпейді,</w:t>
        <w:br/>
        <w:t>Көкірек көзін жұмса да.</w:t>
        <w:br/>
        <w:t>Сұлуға жаным дәмелі,</w:t>
        <w:br/>
        <w:t>Сұқтанған тірлік әлемі.</w:t>
        <w:br/>
        <w:t>Жоғалтқан жоғын іздеген</w:t>
        <w:br/>
        <w:t>Жалғыздығың да әдемі!</w:t>
        <w:br/>
        <w:t>Тілгілеп бетін айдынның,</w:t>
        <w:br/>
        <w:t>Мөлдір де мөлдір жайдың мүң.</w:t>
        <w:br/>
        <w:t>Бойыңды жеңілдетейін</w:t>
        <w:br/>
        <w:t>Жартысын берші қайғыңның.</w:t>
        <w:br/>
        <w:t>284</w:t>
        <w:br/>
        <w:t>Салақ ҒАБДУЛЛА</w:t>
        <w:br/>
        <w:t>Ақықтай дәнін термедім,</w:t>
        <w:br/>
        <w:t>Артымда қалды сыбағам.</w:t>
        <w:br/>
        <w:t>ҰҰзында өшім кетті ме,</w:t>
        <w:br/>
        <w:t>Ұрланып келіп ұратын.</w:t>
        <w:br/>
        <w:t>Ұлағат сөзім текті ме,</w:t>
        <w:br/>
        <w:t>Ұқтырып мәнін тұратын?</w:t>
        <w:br/>
        <w:t>Ұялар кезім жетті ме,</w:t>
        <w:br/>
        <w:t>Ұрандап үнім өтті ме,</w:t>
        <w:br/>
        <w:t>Ұрпақтың ойлап мұратын?</w:t>
        <w:br/>
        <w:t>Лекерлеп соққан көңілді,</w:t>
        <w:br/>
        <w:t>Ластамай таза ұстадым.</w:t>
        <w:br/>
        <w:t>Лаң салып жанды кемірді,</w:t>
        <w:br/>
        <w:t>Ләйлідей мұңды құстамын.</w:t>
        <w:br/>
        <w:t>Лайықсыз тірлік өрілді,</w:t>
        <w:br/>
        <w:t>Лашығым болған төрімді,</w:t>
        <w:br/>
        <w:t>Лүшілдеп жүрек құшпадың.</w:t>
        <w:br/>
        <w:t>Ылдидан төске шапқанда,</w:t>
        <w:br/>
        <w:t>Ызалы кекті жоқтадым.</w:t>
        <w:br/>
        <w:t>ЫЗзғардай езгі батқанда,</w:t>
        <w:br/>
        <w:t>Ызбарлы жебе оқтадым.</w:t>
        <w:br/>
        <w:t>Ысқырып боран ақпанда,</w:t>
        <w:br/>
        <w:t>Ытшшқынып таңым атқанда,</w:t>
        <w:br/>
        <w:t>ЫҚқтасын тауып тоқтадым...</w:t>
        <w:br/>
        <w:t>Ж%ж</w:t>
        <w:br/>
        <w:t>Өмірім өрнек өрілді,</w:t>
        <w:br/>
        <w:t>Жаныңа жетсе әр үнім.</w:t>
        <w:br/>
        <w:t>Таптаса дұшпан төрімді,</w:t>
        <w:br/>
        <w:t>Бағалы сөздің бәрі мұң.</w:t>
      </w:r>
    </w:p>
    <w:p>
      <w:r>
        <w:t>Толғау мен ойым төгілді,</w:t>
        <w:br/>
        <w:t>Білерсің аты-жөнімді,</w:t>
        <w:br/>
        <w:t>Оқысаң басқы әріпін...</w:t>
        <w:br/>
        <w:t>(«Серік Ғабдуллацлы» деген сөз шығады)</w:t>
        <w:br/>
        <w:t>278</w:t>
        <w:br/>
        <w:t>ШЫҒА</w:t>
        <w:br/>
        <w:t>Дүбірге толы даламда,</w:t>
        <w:br/>
        <w:t>Дүдәмал көңіл қаңғиды.</w:t>
        <w:br/>
        <w:t>Дүркіріп үрей санамда,</w:t>
        <w:br/>
        <w:t>Дауасыз үнім қалғиды.</w:t>
        <w:br/>
        <w:t>Дабылын соғар таң алда,</w:t>
        <w:br/>
        <w:t>Дамылын жаным табар ма,</w:t>
        <w:br/>
        <w:t>Даңғара жолдар сан қилы.</w:t>
        <w:br/>
        <w:t>Уақыт үнсіз зырлайды,</w:t>
        <w:br/>
        <w:t>Уанбай көңіл зар жайып,</w:t>
        <w:br/>
        <w:t>Уыста тірлік тұрмайды,</w:t>
        <w:br/>
        <w:t>Уланған сана сарғайып,</w:t>
        <w:br/>
        <w:t>Усойқы тілім сынбайды,</w:t>
        <w:br/>
        <w:t>Уытын шашып жырлайды,</w:t>
        <w:br/>
        <w:t>Уағыз айтсам бар ма айып?!</w:t>
        <w:br/>
        <w:t>Лайланса көңіл тұнығым,</w:t>
        <w:br/>
        <w:t>Ләззаты тамбай таңдайға.</w:t>
        <w:br/>
        <w:t>Лағылдың сынған сынығын,</w:t>
        <w:br/>
        <w:t>Лақтырмас болар шалғайға.</w:t>
        <w:br/>
        <w:t>Лала гүл тектес ғұмырым,</w:t>
        <w:br/>
        <w:t>(Лауазым биік тұғырын</w:t>
        <w:br/>
        <w:t>Лажсыздан мәнәп алмай ма?</w:t>
        <w:br/>
        <w:t>Лашындай қанат қағайын,</w:t>
        <w:br/>
        <w:t>Лыпасыз көңіл көтеріп.</w:t>
        <w:br/>
        <w:t>Лағынет айтпас ағайын,</w:t>
        <w:br/>
        <w:t>Лебімнен тұрса от өріп,</w:t>
        <w:br/>
        <w:t>Лаулаған қаудай жанайын,</w:t>
        <w:br/>
        <w:t>Лайықты орын табайын,</w:t>
        <w:br/>
        <w:t>Лайланған өмір, кет өліп!</w:t>
        <w:br/>
        <w:t>Арманда өткен пендемін,</w:t>
        <w:br/>
        <w:t>Аңырап жаным жылаған.</w:t>
        <w:br/>
        <w:t>Азынап күйі перненің,</w:t>
        <w:br/>
        <w:t>Алладан медет сұраған.</w:t>
        <w:br/>
        <w:t>Айшықты әлең өрмедім,</w:t>
        <w:br/>
        <w:t>умаждалып,</w:t>
        <w:br/>
        <w:t>ашысын татып қалам...</w:t>
        <w:br/>
        <w:t>Өзегінде</w:t>
        <w:br/>
        <w:t>өмірдің өрілдік пе,</w:t>
        <w:br/>
        <w:t>Тоқтата ма</w:t>
        <w:br/>
        <w:t>тоқырап уақытты Адам?..</w:t>
        <w:br/>
        <w:t>АМАНАТ ЕТТІ БІРЛІГІН</w:t>
      </w:r>
    </w:p>
    <w:p>
      <w:r>
        <w:t>(бері-толғау)</w:t>
        <w:br/>
        <w:t>Сұңқардай үнім саңқылдап,</w:t>
        <w:br/>
        <w:t>Сөз алам биік мінбеден.</w:t>
        <w:br/>
        <w:t>Санаңа құйып ал тыңдап,</w:t>
        <w:br/>
        <w:t>Санасыз болсаң үндемен.</w:t>
        <w:br/>
        <w:t>Суынған денем салқындап,</w:t>
        <w:br/>
        <w:t>Суындай көлдің тартылмақ,</w:t>
        <w:br/>
        <w:t>Сыбырлап сезім жырменен.</w:t>
        <w:br/>
        <w:t>Егеулі найза қолға алып,</w:t>
        <w:br/>
        <w:t>Еркіндік үшін егестім.</w:t>
        <w:br/>
        <w:t>Ессіз күш бойда долданып,</w:t>
        <w:br/>
        <w:t>Есігін бұзам деп өстім.</w:t>
        <w:br/>
        <w:t>Елтіген көңіл жол қалып,</w:t>
        <w:br/>
        <w:t>Ерлерше ерен толғанып,</w:t>
        <w:br/>
        <w:t>Егеменді елмен теңестім.</w:t>
        <w:br/>
        <w:t>Рақымын сұрап алланың,</w:t>
        <w:br/>
        <w:t>Рахат күтіп жатпадым.</w:t>
        <w:br/>
        <w:t>Риясыз күлсе жалғаның,</w:t>
        <w:br/>
        <w:t>Раушан көңіл-бақтағы үн.</w:t>
        <w:br/>
        <w:t>Рухын бабам жалғадым,</w:t>
        <w:br/>
        <w:t>Риза қылып арманын,</w:t>
        <w:br/>
        <w:t>Рухани медет тапқаным.</w:t>
        <w:br/>
        <w:t>Іргелі елдің қимылын,</w:t>
        <w:br/>
        <w:t>Ісіммен жұртқа таныттым.</w:t>
        <w:br/>
        <w:t>275</w:t>
        <w:br/>
        <w:t>ҚАСҚАҒЫМ</w:t>
        <w:br/>
        <w:t>Босаға жоқ,</w:t>
        <w:br/>
        <w:t>шаңырақ жоқ,</w:t>
        <w:br/>
        <w:t>есік те...</w:t>
        <w:br/>
        <w:t>Аруақ боп</w:t>
        <w:br/>
        <w:t>кеткен бәрі көшіп те...</w:t>
        <w:br/>
        <w:t>шаранадан</w:t>
        <w:br/>
        <w:t>шырылдап мен туған соң,</w:t>
        <w:br/>
        <w:t>Тербеттің Сен</w:t>
        <w:br/>
        <w:t>үкілі тал бесікте.</w:t>
        <w:br/>
        <w:t>Бәрі қиял,</w:t>
        <w:br/>
        <w:t>бәрі елес секілді:</w:t>
        <w:br/>
        <w:t>Бұрымды қыз,</w:t>
        <w:br/>
        <w:t>бұла бала кекілді...</w:t>
        <w:br/>
        <w:t>Құшағыңа ұйықтап кетсем бір күні;</w:t>
        <w:br/>
        <w:t>Самалыңмен перделей сал бетімді.</w:t>
      </w:r>
    </w:p>
    <w:p>
      <w:r>
        <w:t>жж</w:t>
        <w:br/>
        <w:t>Сағыну ма,</w:t>
        <w:br/>
        <w:t>аңсау ма,</w:t>
        <w:br/>
        <w:t>Сарылу ма?!.</w:t>
        <w:br/>
        <w:t>Ақталу ма,</w:t>
        <w:br/>
        <w:t>ағынан жарылу ма?!.</w:t>
        <w:br/>
        <w:t>Неге екенін білмеймін,</w:t>
        <w:br/>
        <w:t>Соңғы кезде</w:t>
        <w:br/>
        <w:t>аңқам ауып,</w:t>
        <w:br/>
        <w:t>ақыл-ес арылуда.</w:t>
        <w:br/>
        <w:t>Кінәлідей</w:t>
        <w:br/>
        <w:t>алдыңда қипақ қағам,</w:t>
        <w:br/>
        <w:t>Сырым саған</w:t>
        <w:br/>
        <w:t>қалды ма сипатпаған?!</w:t>
        <w:br/>
        <w:t>Қаңғыбастай</w:t>
        <w:br/>
        <w:t>қиялым қаңғырады,</w:t>
        <w:br/>
        <w:t>Қовалқаға</w:t>
        <w:br/>
        <w:t>қонатын үй таппаған.</w:t>
        <w:br/>
        <w:t>281</w:t>
        <w:br/>
        <w:t>ҚАС ҚАҒЫМ</w:t>
        <w:br/>
        <w:t>ҚАСҚАЕЫМ</w:t>
        <w:br/>
        <w:t>ж.ж</w:t>
        <w:br/>
        <w:t>Жалғыз болса,</w:t>
        <w:br/>
        <w:t>Аққу жалғыз жалғанда,</w:t>
        <w:br/>
        <w:t>Қосағы тек қиял менен арманда...</w:t>
        <w:br/>
        <w:t>Көк пен жердің арасында қалқиды,</w:t>
        <w:br/>
        <w:t>Қонады тек қанаттары талғанда.</w:t>
        <w:br/>
        <w:t>Теңі де жоқ...</w:t>
        <w:br/>
        <w:t>Бәрі қалған төменде,</w:t>
        <w:br/>
        <w:t>Жоғарыда көңіл, шіркін, шеменде.</w:t>
        <w:br/>
        <w:t>Қанатында қиялының біреу бар,</w:t>
        <w:br/>
        <w:t>Ертегінің батырына теңерге.</w:t>
        <w:br/>
        <w:t>Күндіз ойда,</w:t>
        <w:br/>
        <w:t>Түнде түсте сол бейне</w:t>
        <w:br/>
        <w:t>Елестейді,</w:t>
        <w:br/>
        <w:t>Еніп кейде енбей де...</w:t>
      </w:r>
    </w:p>
    <w:p>
      <w:r>
        <w:t>Ақ кеменің ақ желкенін жел үрлеп,</w:t>
        <w:br/>
        <w:t>Сұлулықтың жағасына келмей ме?!</w:t>
        <w:br/>
        <w:t>Келер еді...</w:t>
        <w:br/>
        <w:t>Жүр жырақта бата алмай,</w:t>
        <w:br/>
        <w:t>Қол жетпейтін жеміс дәмін татардай.</w:t>
        <w:br/>
        <w:t>Махаббаттың мұңға малған мәуесін</w:t>
        <w:br/>
        <w:t>Тату қиын,</w:t>
        <w:br/>
        <w:t>Қапылыста қақалмай.</w:t>
        <w:br/>
        <w:t>Басы төмен иілмейтін такаппар</w:t>
        <w:br/>
        <w:t>Арулардың мінезінде «шатақ» бар</w:t>
        <w:br/>
        <w:t>Деп түсінер ойсыз, мұңсыз пенделер,</w:t>
        <w:br/>
        <w:t>Табындырар сұлулықтың аты-ақ қар!...</w:t>
        <w:br/>
        <w:t>Ақ қар...</w:t>
        <w:br/>
        <w:t>Көк мұз емес бірақ жылтырар,</w:t>
        <w:br/>
        <w:t>Жұмбақ жанның жүрегіне нұр тұнар!</w:t>
        <w:br/>
        <w:t>Қиялдағы кереметті қуалап,</w:t>
        <w:br/>
        <w:t>Алты қабат аспанына ұмтылар.</w:t>
        <w:br/>
        <w:t>285</w:t>
        <w:br/>
        <w:t>Серік ҒАБДУЛЛАҰЛЫ</w:t>
        <w:br/>
        <w:t>Жоғарыда жалғыздыққа жолығып,</w:t>
        <w:br/>
        <w:t>Қалса-дағы көктем-көңіл торығып,</w:t>
        <w:br/>
        <w:t>Қиялымен асырайды күндерін,</w:t>
        <w:br/>
        <w:t>Ару-арман кеудесінде мол үміт.</w:t>
        <w:br/>
        <w:t>Алғы күнге қайтеміз біз бал ашып,</w:t>
        <w:br/>
        <w:t>Нұрын шашып тұрса егер қарашық,</w:t>
        <w:br/>
        <w:t>Ай мүсінді асыл аққу-аруға</w:t>
        <w:br/>
        <w:t>Жалғыздық та тұрады екен жарасып!</w:t>
        <w:br/>
        <w:t>ЗИРАТ ЕТ...</w:t>
        <w:br/>
        <w:t>Жарқ етіп көкке шығамын,</w:t>
        <w:br/>
        <w:t>Топ етіп жерге түсемін.</w:t>
        <w:br/>
        <w:t>Шыңына жетпей шыдамым,</w:t>
        <w:br/>
        <w:t>Дегбірі қашпқан кісі едім.</w:t>
        <w:br/>
        <w:t>Қауызын жарса қызыл гүл,</w:t>
        <w:br/>
        <w:t>Арадай сордым шырынын.</w:t>
        <w:br/>
        <w:t>Құлақта сарсып ызың бір,</w:t>
        <w:br/>
        <w:t>Таппады тыным шыбыным.</w:t>
        <w:br/>
        <w:t>Жайқалып жеміс жаздыгүн,</w:t>
        <w:br/>
        <w:t>Таңдайға дәмі татыды.</w:t>
        <w:br/>
        <w:t>Байырқап ғұмыр аздығын,</w:t>
        <w:br/>
        <w:t>Жжырртылды жылдар жатыры.</w:t>
        <w:br/>
        <w:t>Жатырын жарып, жалаңаш</w:t>
        <w:br/>
        <w:t>Сәби жыр келді өмірге.</w:t>
      </w:r>
    </w:p>
    <w:p>
      <w:r>
        <w:t>Қуаныш мұңмен аралас</w:t>
        <w:br/>
        <w:t>Қонақтап жатты көңілге.</w:t>
        <w:br/>
        <w:t>Шабақтар сайран салғандай</w:t>
        <w:br/>
        <w:t>Шалқыды шабыт айдыны.</w:t>
        <w:br/>
        <w:t>Үмітім жүрді алданбай,</w:t>
        <w:br/>
        <w:t>Үкісін үзер қай күні?!</w:t>
        <w:br/>
        <w:t>286</w:t>
        <w:br/>
        <w:t>серік ҒАБДУЛЛАҰЛЫ</w:t>
        <w:br/>
        <w:t>Ізетсіз тартқан сыйлығың,</w:t>
        <w:br/>
        <w:t>Іргедегі оты тамұқтың.</w:t>
        <w:br/>
        <w:t>Іңкәрі ыстық күйлі үнім.</w:t>
        <w:br/>
        <w:t>Іздеген таппай тұйғынын,</w:t>
        <w:br/>
        <w:t>Іркілін селкеу қалыппын.</w:t>
        <w:br/>
        <w:t>Көңілім түндей қарайған,</w:t>
        <w:br/>
        <w:t>Көр білте кеудем ызғарлы,</w:t>
        <w:br/>
        <w:t>Көрікті таңым арайлан,</w:t>
        <w:br/>
        <w:t>Кеудеден қуып мұз-қарды.</w:t>
        <w:br/>
        <w:t>Күткенім еді талайдан,</w:t>
        <w:br/>
        <w:t>Күйімді көрсет, шарайнам,</w:t>
        <w:br/>
        <w:t>Күрестен қандай із қалды?</w:t>
        <w:br/>
        <w:t>Ғаламның тілін ұғынып,</w:t>
        <w:br/>
        <w:t>Ғарышқа қолым созғамын.</w:t>
        <w:br/>
        <w:t>Ғұлама ойға жүгініп,</w:t>
        <w:br/>
        <w:t>Ғадауат жолдан озбадым.</w:t>
        <w:br/>
        <w:t>Ғашықтық оттан жылынып,</w:t>
        <w:br/>
        <w:t>Ғаламат күштен бұғынып,</w:t>
        <w:br/>
        <w:t>Ғазауат шоқтай қоздадым.</w:t>
        <w:br/>
        <w:t>Адаспас арман - Ай мүсін,</w:t>
        <w:br/>
        <w:t>Айласыз кешкен тірлігім.</w:t>
        <w:br/>
        <w:t>Айқайлы кездің қайғысын,</w:t>
        <w:br/>
        <w:t>Алақтап заман тұрбүгін.</w:t>
        <w:br/>
        <w:t>Аңсаған тірлік жайылсын,</w:t>
        <w:br/>
        <w:t>Ақ сақал, ақ шаш байғұсың</w:t>
        <w:br/>
        <w:t>Аманат етті бірлігін...</w:t>
        <w:br/>
        <w:t>Базарлы күнім - бағыма,</w:t>
        <w:br/>
        <w:t>Бақытсыз күні сорладым.</w:t>
        <w:br/>
        <w:t>Беделсіз билік тағына,</w:t>
        <w:br/>
        <w:t>Барымта күрес жолдадым.</w:t>
        <w:br/>
        <w:t>Баянсыз бұлдыр шағыма,</w:t>
        <w:br/>
        <w:t>Бағыштап істің ағына,</w:t>
        <w:br/>
        <w:t>Батырдай намыс қорғадым.</w:t>
        <w:br/>
        <w:t>276</w:t>
        <w:br/>
        <w:t>Бармақтайын</w:t>
        <w:br/>
        <w:t>тошаласы тұшымды,</w:t>
        <w:br/>
        <w:t>Тікеніне</w:t>
        <w:br/>
        <w:t>саусақтарым қышынды...</w:t>
      </w:r>
    </w:p>
    <w:p>
      <w:r>
        <w:t>«Аңсап келіп,</w:t>
        <w:br/>
        <w:t>ауырттың-ау қолыңды»</w:t>
        <w:br/>
        <w:t>дегендейін</w:t>
        <w:br/>
        <w:t>жемістерін ұсынды.</w:t>
        <w:br/>
        <w:t>Итмұрынын,</w:t>
        <w:br/>
        <w:t>доланасын,</w:t>
        <w:br/>
        <w:t>шәңгішін,</w:t>
        <w:br/>
        <w:t>Теріп жесең,</w:t>
        <w:br/>
        <w:t>толады екен әл-күшің.</w:t>
        <w:br/>
        <w:t>Үркітесің</w:t>
        <w:br/>
        <w:t>қонақтаған бұтаға</w:t>
        <w:br/>
        <w:t>Айыркезең</w:t>
        <w:br/>
        <w:t>алабының аң-құсын.</w:t>
        <w:br/>
        <w:t>Қымыздығын,</w:t>
        <w:br/>
        <w:t>Саумалдығын тамсанып,</w:t>
        <w:br/>
        <w:t>Қуат-күшті</w:t>
        <w:br/>
        <w:t>жинап қайтам қаншалық!?</w:t>
        <w:br/>
        <w:t>Жемісінің</w:t>
        <w:br/>
        <w:t>ашысы мен тұшысы</w:t>
        <w:br/>
        <w:t>Тал бойыңа</w:t>
        <w:br/>
        <w:t>Жібереді жан салып.</w:t>
        <w:br/>
        <w:t>Әлсіреп кеп,</w:t>
        <w:br/>
        <w:t>қуаттанып қайтамын,</w:t>
        <w:br/>
        <w:t>Сенсіз менің</w:t>
        <w:br/>
        <w:t>күнім жоғын байқадым.</w:t>
        <w:br/>
        <w:t>Сен аман бол,</w:t>
        <w:br/>
        <w:t>айналайын,</w:t>
        <w:br/>
        <w:t>Туған Жер!..</w:t>
        <w:br/>
        <w:t>Байлығым да,</w:t>
        <w:br/>
        <w:t>бақытым да,</w:t>
        <w:br/>
        <w:t>байтағым!</w:t>
        <w:br/>
        <w:t>293</w:t>
        <w:br/>
        <w:t>ҚАС ҚАҒЫМ</w:t>
        <w:br/>
        <w:t>ҚАСҚАҒЫМ</w:t>
        <w:br/>
        <w:t>Қозыдай қоңыр күндерім</w:t>
        <w:br/>
        <w:t>Жалғасты ақша қарменен.</w:t>
        <w:br/>
        <w:t>Аянын беріп бір керім,</w:t>
        <w:br/>
        <w:t>Шиыршық атты сал денем.</w:t>
      </w:r>
    </w:p>
    <w:p>
      <w:r>
        <w:t>Ауылға бұрдым ат басын,</w:t>
        <w:br/>
        <w:t>Қалды ма екен жатсынып?!</w:t>
        <w:br/>
        <w:t>Антымды адал ақтасын,</w:t>
        <w:br/>
        <w:t>Кетейін жырды тапсырып.</w:t>
        <w:br/>
        <w:t>Көкке ұшып мен де кетемін,</w:t>
        <w:br/>
        <w:t>Қол үзіп мынау жалғаннан...</w:t>
        <w:br/>
        <w:t>Тас үйген таудың етегін</w:t>
        <w:br/>
        <w:t>Зират ет,</w:t>
        <w:br/>
        <w:t>Елге барған жан...</w:t>
        <w:br/>
        <w:t>жж</w:t>
        <w:br/>
        <w:t>Бұдүниенің ақылы о дүниеге жүрмейді,</w:t>
        <w:br/>
        <w:t>(Бұ дүниенің иттері о дүниеде үрмейді).</w:t>
        <w:br/>
        <w:t>Ібіліеске ілесіп ізіңде ізет қалмаса,</w:t>
        <w:br/>
        <w:t>Жұмағына кіргізбей,</w:t>
        <w:br/>
        <w:t>Тамұғында жүндейді.</w:t>
        <w:br/>
        <w:t>Жүрегіңде ойнайды</w:t>
        <w:br/>
        <w:t>Жыртыңдаған жын-нөпір, )</w:t>
        <w:br/>
        <w:t>Сапалағы сайтанның көр кеудеңде бірге отыр.</w:t>
        <w:br/>
        <w:t>Құдайды да танымай құдіретсіп барасың,</w:t>
        <w:br/>
        <w:t>«Асқанға да бір тосқан»,</w:t>
        <w:br/>
        <w:t>алдыңда тұр қыл-көпір.</w:t>
        <w:br/>
        <w:t>Қыл-көпірдер Құдайың құлатпауы үшін де,</w:t>
        <w:br/>
        <w:t>Сайтандықтан сейілін,</w:t>
        <w:br/>
        <w:t>Кір періште пішінге!.. д</w:t>
        <w:br/>
        <w:t>Ібілістің ұрпағы сыртқа шықпай тұншығып,</w:t>
        <w:br/>
        <w:t>Шараналық кезінде өліп қалсын ішіңде.</w:t>
        <w:br/>
        <w:t>Шалқарында шаттықтың</w:t>
        <w:br/>
        <w:t>Шала мастай шайқалдым,</w:t>
        <w:br/>
        <w:t>287</w:t>
        <w:br/>
        <w:t>ғ</w:t>
        <w:br/>
        <w:t>елаттқетт (хтіл</w:t>
        <w:br/>
        <w:t>Заман маған жасаған жоқ жақсылық,</w:t>
        <w:br/>
        <w:t>Өзімді өзім күзеттім кеп сақшы қып.</w:t>
        <w:br/>
        <w:t>Заман маған жасаған жоқ жамандық,</w:t>
        <w:br/>
        <w:t>Өз-өзімнен қүрып жүрдім бақсылық.</w:t>
        <w:br/>
        <w:t>Менің-дағы құйрық-жалым күзелді,</w:t>
        <w:br/>
        <w:t>Көңіліме көктем...</w:t>
        <w:br/>
        <w:t>Кейде күзенді.</w:t>
        <w:br/>
        <w:t>Алты қабат таралғысы тозған соң</w:t>
        <w:br/>
        <w:t>Сағағынан түсті үзіліп үзеңгі.</w:t>
        <w:br/>
        <w:t>Жіпке тізген моншақтайын жылдарым,</w:t>
        <w:br/>
        <w:t>өтіп жатты,</w:t>
      </w:r>
    </w:p>
    <w:p>
      <w:r>
        <w:t>Мен өмірді жырладым</w:t>
        <w:br/>
        <w:t>өксігімді өзегіне жасырып,</w:t>
        <w:br/>
        <w:t>Бұ жалғаннан өзімді өзім ұрладым.</w:t>
        <w:br/>
        <w:t>Қолайына жақпаған соң қоғамның,</w:t>
        <w:br/>
        <w:t>Бұтақтағы жапырақтай тоналдым.</w:t>
        <w:br/>
        <w:t>Бір-ақ теуіп тобығынан тірліктің,</w:t>
        <w:br/>
        <w:t>Жолға шыққан жолаушыдай жоғалдым.</w:t>
        <w:br/>
        <w:t>Содан бері жүрмін әлі қаңғырып,</w:t>
        <w:br/>
        <w:t>Аузы-мұрнын мұңдарымның қан қылып...</w:t>
        <w:br/>
        <w:t>Күркіресе,</w:t>
        <w:br/>
        <w:t>Дүркіресе кейде бір,</w:t>
        <w:br/>
        <w:t>Менің үнім көкте жүрген жаңғырып.</w:t>
        <w:br/>
        <w:t>Мен сондамын мөңгілік...</w:t>
        <w:br/>
        <w:t>жж.</w:t>
        <w:br/>
        <w:t>Қара мойыл,</w:t>
        <w:br/>
        <w:t>қарақат пен бүлдірген-</w:t>
        <w:br/>
        <w:t>мөлдірейді,</w:t>
        <w:br/>
        <w:t>Күн сәулесін кірпігіне ілдірген.</w:t>
        <w:br/>
        <w:t>Туған жердің</w:t>
        <w:br/>
        <w:t>жуасы да тәтті екен,</w:t>
        <w:br/>
        <w:t>Таңдайыңа</w:t>
        <w:br/>
        <w:t>татпаған соң кім білген?!.</w:t>
        <w:br/>
        <w:t>292</w:t>
        <w:br/>
        <w:t>ҚАС ҚАҒЫМ</w:t>
        <w:br/>
        <w:t>Сағым қуған</w:t>
        <w:br/>
        <w:t>сана сарсып сарғайып,</w:t>
        <w:br/>
        <w:t>Ағын суда</w:t>
        <w:br/>
        <w:t>аунап түссе сал-қайық,</w:t>
        <w:br/>
        <w:t>Төңкерілген тірлігіңнен</w:t>
        <w:br/>
        <w:t>түңілсен,</w:t>
        <w:br/>
        <w:t>бір өзіңнен басқаларға</w:t>
        <w:br/>
        <w:t>салма айып...</w:t>
        <w:br/>
        <w:t>Қасіреттің</w:t>
        <w:br/>
        <w:t>сыпыратын көйлегін</w:t>
        <w:br/>
        <w:t>көлеңкесіз қасиеттер</w:t>
        <w:br/>
        <w:t>барлайық!..</w:t>
        <w:br/>
        <w:t>Жж</w:t>
        <w:br/>
        <w:t>Бұлдыраған сары сағымның</w:t>
        <w:br/>
        <w:t>ішінде,</w:t>
        <w:br/>
        <w:t>Бейне сұлу</w:t>
        <w:br/>
        <w:t>періштелік пішінде</w:t>
        <w:br/>
        <w:t>елестейді</w:t>
      </w:r>
    </w:p>
    <w:p>
      <w:r>
        <w:t>көлеңкесі ұзарып,</w:t>
        <w:br/>
        <w:t>мейлі түсін,</w:t>
        <w:br/>
        <w:t>мейлі жете түсінбе.</w:t>
        <w:br/>
        <w:t>сағыныштың</w:t>
        <w:br/>
        <w:t>сағымына оранып,</w:t>
        <w:br/>
        <w:t>ұйқылы-ояу</w:t>
        <w:br/>
        <w:t>түс көремін түсімде...</w:t>
        <w:br/>
        <w:t>жЖжж</w:t>
        <w:br/>
        <w:t>Қараңғы үйде қара мысық</w:t>
        <w:br/>
        <w:t>қабырғаны тырмалап,</w:t>
        <w:br/>
        <w:t>Көбесінен қан-ағызды</w:t>
        <w:br/>
        <w:t>тас тұяғын жұлмалап...</w:t>
        <w:br/>
        <w:t>Темір тордың тегеурінін</w:t>
        <w:br/>
        <w:t>түсінбеген мұңлыққа</w:t>
        <w:br/>
        <w:t>Тағдырымның төбесінен</w:t>
        <w:br/>
        <w:t>тіршілігі тұр қарап...</w:t>
        <w:br/>
        <w:t>297</w:t>
        <w:br/>
        <w:t>18-0148</w:t>
        <w:br/>
        <w:t>Сықырлап сүйектері тал-қайыңның,</w:t>
        <w:br/>
        <w:t>Өзен, көл арнасында тістенеді.</w:t>
        <w:br/>
        <w:t>Шықшыты сары аяздың бүлкілдейді,</w:t>
        <w:br/>
        <w:t>Тұншығып тұманға Алтай күркілдейді.</w:t>
        <w:br/>
        <w:t>Уысында уақыттың умаждалып,</w:t>
        <w:br/>
        <w:t>Есіктен шығар мезгіл іркілмейді.</w:t>
        <w:br/>
        <w:t>Уақытіркілмейді,</w:t>
        <w:br/>
        <w:t>Тоқтамайды,</w:t>
        <w:br/>
        <w:t>Тірлікке құрық салып ноқталайды.</w:t>
        <w:br/>
        <w:t>Айналған диірмендей дүниенің</w:t>
        <w:br/>
        <w:t>Арын да,</w:t>
        <w:br/>
        <w:t>Абыройын жоқтамайды.</w:t>
        <w:br/>
        <w:t>Жетесі желінгендей кездігімнің,</w:t>
        <w:br/>
        <w:t>Мәресі мағұлымсыз мезгілімнің...</w:t>
        <w:br/>
        <w:t>Қызық пен шыжығына қуырылған</w:t>
        <w:br/>
        <w:t>Өзекті өмірдегі өз ғұмырым.</w:t>
        <w:br/>
        <w:t>«Туған Ай туралған ет таусылады»,</w:t>
        <w:br/>
        <w:t>Маңымда маужырайды маусым әлі.</w:t>
        <w:br/>
        <w:t>Етекке таудан төмен сырғанайды,</w:t>
        <w:br/>
        <w:t>Мезгілдің мейірімсіз жаушылары...</w:t>
        <w:br/>
        <w:t>жж%ж</w:t>
        <w:br/>
        <w:t>Шыбын жан шырқырап,</w:t>
        <w:br/>
        <w:t>Сүйегім сырқырап тамұқта жана ма,</w:t>
      </w:r>
    </w:p>
    <w:p>
      <w:r>
        <w:t>Жұмаққа бара ма?!</w:t>
        <w:br/>
        <w:t>Кеудеден ұшқан соң табар өз бағытын.</w:t>
        <w:br/>
        <w:t>"Жатармын жайланып,</w:t>
        <w:br/>
        <w:t>Топыраққа айналып,</w:t>
        <w:br/>
        <w:t>Қара жер құшағы - табытым.</w:t>
        <w:br/>
        <w:t>Таусылып дәнім де,</w:t>
        <w:br/>
        <w:t>Тиылар әнім де,</w:t>
        <w:br/>
        <w:t>Ұшқан соң кеудеден шыбыным.</w:t>
        <w:br/>
        <w:t>Жан көкке өрлейді,</w:t>
        <w:br/>
        <w:t>ҚАС ҚАҒЫМ</w:t>
        <w:br/>
        <w:t>Тірлігінде таппай жүрген тынымын,</w:t>
        <w:br/>
        <w:t>Менің...</w:t>
        <w:br/>
        <w:t>Әлде сенің қара шыбының?!</w:t>
        <w:br/>
        <w:t>Ұшып кетпей жүргеніне рахмет,</w:t>
        <w:br/>
        <w:t>Біздер алып жатқанда көз шырымын!</w:t>
        <w:br/>
        <w:t>Тіршіліктің бидайы мен мекені</w:t>
        <w:br/>
        <w:t>Саған-дағы,</w:t>
        <w:br/>
        <w:t>Оған-дағы жетеді.</w:t>
        <w:br/>
        <w:t>Қысқа ғұмыр сабындай-ақ қамшының</w:t>
        <w:br/>
        <w:t>Сенен-дағы,</w:t>
        <w:br/>
        <w:t>Одан-дағы өтеді.</w:t>
        <w:br/>
        <w:t>Қуалама,</w:t>
        <w:br/>
        <w:t>Жағымды екен ызыңы,</w:t>
        <w:br/>
        <w:t>Тірлігінің қанша дейсің сызығы?!</w:t>
        <w:br/>
        <w:t>«Жан бергенге дән берген де Құдірет»,</w:t>
        <w:br/>
        <w:t>Таусылғанша ғұмырының қызығы.</w:t>
        <w:br/>
        <w:t>Жеүре берсін,</w:t>
        <w:br/>
        <w:t>Жағымды екен ызыңы!...</w:t>
        <w:br/>
        <w:t>ЗАМАНЫМ</w:t>
        <w:br/>
        <w:t>Ол заманым бұл заман боп өзгерді,</w:t>
        <w:br/>
        <w:t>Көрге кірмей көретінді көз көрді.</w:t>
        <w:br/>
        <w:t>Жабайылық жайлап алған жалғанның</w:t>
        <w:br/>
        <w:t>Құйрық-жалын күзейтұғын кез келді.</w:t>
        <w:br/>
        <w:t>Жағадан ап жағаласқан жалған бұл,</w:t>
        <w:br/>
        <w:t>Армандардың арайынан әлған нүр.</w:t>
        <w:br/>
        <w:t>Жылуына жылынып ап жанымның,</w:t>
        <w:br/>
        <w:t>Көлеңкемде иттей ықтап қалған құр.</w:t>
        <w:br/>
        <w:t>“Жапырағым көктегенде бұр жарып,</w:t>
        <w:br/>
        <w:t>"Жайқалуға жасамады мырзалық.</w:t>
      </w:r>
    </w:p>
    <w:p>
      <w:r>
        <w:t>Үйге кірген жыланға да ақ құйып,</w:t>
        <w:br/>
        <w:t>Шығаратын жәбірлемей ырза қып.</w:t>
        <w:br/>
        <w:t>291</w:t>
        <w:br/>
        <w:t>ҚАС ҚАҒЫМ</w:t>
        <w:br/>
        <w:t>Сеез</w:t>
        <w:br/>
        <w:t>паұрстезтт хет</w:t>
        <w:br/>
        <w:t>Рухым өлмейді,</w:t>
        <w:br/>
        <w:t>Тірлігім тапса датынымын.</w:t>
        <w:br/>
        <w:t>Қайта бір соғады,</w:t>
        <w:br/>
        <w:t>Басқаға қонады,</w:t>
        <w:br/>
        <w:t>Ендеше жалғасар ғұмырым.</w:t>
        <w:br/>
        <w:t>Қысқарған кешіме</w:t>
        <w:br/>
        <w:t>Налимын иесіне,</w:t>
        <w:br/>
        <w:t>Айналып келсе жан жаңғырып!?</w:t>
        <w:br/>
        <w:t>Онда мен тірімін,</w:t>
        <w:br/>
        <w:t>Тірінің пірімін,</w:t>
        <w:br/>
        <w:t>Жүретін жапанда қаңғырып...</w:t>
        <w:br/>
        <w:t>Жас пері жанында,</w:t>
        <w:br/>
        <w:t>Ойнаған қанында</w:t>
        <w:br/>
        <w:t>Жыр болып ағармын мәңгілік.</w:t>
        <w:br/>
        <w:t>Дүниені ән қылып,</w:t>
        <w:br/>
        <w:t>Сән құрып...</w:t>
        <w:br/>
        <w:t>ЖАЛҒЫЗ ШЫБЫН</w:t>
        <w:br/>
        <w:t>Күздің күні,</w:t>
        <w:br/>
        <w:t>Қала,дала құрысып,</w:t>
        <w:br/>
        <w:t>Бөлме суық,</w:t>
        <w:br/>
        <w:t>Біз деотырмызбүрісіп...</w:t>
        <w:br/>
        <w:t>О, құдірет!</w:t>
        <w:br/>
        <w:t>Масағындай аңыздың</w:t>
        <w:br/>
        <w:t>Үй ішінде жалғыз шыбын жүр ұшып.</w:t>
        <w:br/>
        <w:t>Жалғыз шыбын-</w:t>
        <w:br/>
        <w:t>Жаздың қалған белгісі,</w:t>
        <w:br/>
        <w:t>жанталасып келмейді ғой өлгісі...</w:t>
        <w:br/>
        <w:t>Тағдырының талқан қылып тұсауын,</w:t>
      </w:r>
    </w:p>
    <w:p>
      <w:r>
        <w:t>Келер жазды жүрген шығар көргісі...</w:t>
        <w:br/>
        <w:t>Қуалама,</w:t>
        <w:br/>
        <w:t>Олдатірлік иесі,</w:t>
        <w:br/>
        <w:t>Бір күн жарық оған-дағы тиесі.</w:t>
        <w:br/>
        <w:t>Қалбалақтап қыстан шығар, мүмкін, ол,</w:t>
        <w:br/>
        <w:t>Тәңірінің тисе қолдап киесі...</w:t>
        <w:br/>
        <w:t>290</w:t>
        <w:br/>
        <w:t>Серік ҒАБДУЛЛАЗЛЫ</w:t>
        <w:br/>
        <w:t>Жж</w:t>
        <w:br/>
        <w:t>Шұғыласына шомылып</w:t>
        <w:br/>
        <w:t>Шырайлансам шоқ нұрдың,</w:t>
        <w:br/>
        <w:t>Қойнауынан гүл теріп,</w:t>
        <w:br/>
        <w:t>қызықтасам көк қырдың,</w:t>
        <w:br/>
        <w:t>Қарызым мен парызым</w:t>
        <w:br/>
        <w:t>біржолата өтеліп,</w:t>
        <w:br/>
        <w:t>Жусаныңды жастанып,</w:t>
        <w:br/>
        <w:t>Жұтайын деп кеп тұрмын.</w:t>
        <w:br/>
        <w:t>Құшағыңды аш, енейін</w:t>
        <w:br/>
        <w:t>еміреніп қойныңа.</w:t>
        <w:br/>
        <w:t>Бітелмесе көмейім,</w:t>
        <w:br/>
        <w:t>таусылмаса ой мына,</w:t>
        <w:br/>
        <w:t>Тыныштыққа бөгейін</w:t>
        <w:br/>
        <w:t>тастап думан-тойды да.</w:t>
        <w:br/>
        <w:t>Сен екеуміз көп болды</w:t>
        <w:br/>
        <w:t>сырласпадық оңаша.</w:t>
        <w:br/>
        <w:t>Тіршілікте тоқ жүрдік,</w:t>
        <w:br/>
        <w:t>тойған қарын томаша.</w:t>
        <w:br/>
        <w:t>Сені еске алдым тек қана,</w:t>
        <w:br/>
        <w:t>Мұнар мүң кеп ораса,</w:t>
        <w:br/>
        <w:t>Қарлы боран бораса...</w:t>
        <w:br/>
        <w:t>Жалған мынау жартыкеш</w:t>
        <w:br/>
        <w:t>тағдырымды тонаса,</w:t>
        <w:br/>
        <w:t>Сені іздедім оңаша.</w:t>
        <w:br/>
        <w:t>Кейде естен шығарып</w:t>
        <w:br/>
        <w:t>алғандаймын, ауылым,</w:t>
        <w:br/>
        <w:t>Қуып кетіп күндердің</w:t>
        <w:br/>
        <w:t>думаны мен сауығын.</w:t>
        <w:br/>
        <w:t>Аттан салып айларды,</w:t>
        <w:br/>
        <w:t>Жарқылдатып жылдарды,</w:t>
        <w:br/>
        <w:t>шығарып сап жауынды...</w:t>
        <w:br/>
        <w:t>Елемеді жастық шақ</w:t>
        <w:br/>
        <w:t>Желің менен дауылды!..</w:t>
        <w:br/>
        <w:t>Желдей есіп жүргенде</w:t>
        <w:br/>
        <w:t>294</w:t>
        <w:br/>
        <w:t>20-0148</w:t>
      </w:r>
    </w:p>
    <w:p>
      <w:r>
        <w:t>Жж</w:t>
        <w:br/>
        <w:t>Білмеймін,</w:t>
        <w:br/>
        <w:t>Жарты әлемді өрт басқанын,</w:t>
        <w:br/>
        <w:t>Мен онда кішкентаймын,</w:t>
        <w:br/>
        <w:t>Төрт жастамын.</w:t>
        <w:br/>
        <w:t>Білмеймін,</w:t>
        <w:br/>
        <w:t>Жұмыр жердің үстінде адам</w:t>
        <w:br/>
        <w:t>Мылтықты</w:t>
        <w:br/>
        <w:t>Бір-біріне оқтасқанын.</w:t>
        <w:br/>
        <w:t>Білмеймін,</w:t>
        <w:br/>
        <w:t>Аспан неге күркіреді,</w:t>
        <w:br/>
        <w:t>Әйтеуір,</w:t>
        <w:br/>
        <w:t>Суық еді бұлт реңі...</w:t>
        <w:br/>
        <w:t>Сол жылдар менің дағы,</w:t>
        <w:br/>
        <w:t>Анамның да</w:t>
        <w:br/>
        <w:t>Үзілді жүзімізден күлкі лебі.</w:t>
        <w:br/>
        <w:t>Білмеймін,</w:t>
        <w:br/>
        <w:t>Әжем неге аңырады,</w:t>
        <w:br/>
        <w:t>Қарт кеуде</w:t>
        <w:br/>
        <w:t>Қуыс үйдей қаңырады.</w:t>
        <w:br/>
        <w:t>Жиілеп</w:t>
        <w:br/>
        <w:t>Қара құзғын - қара қағаз,</w:t>
        <w:br/>
        <w:t>Әркімнің құлап жатты шаңырағы.</w:t>
        <w:br/>
        <w:t>Жүдейді жүзі сынып сұрлы аспанда Ай,</w:t>
        <w:br/>
        <w:t>Кеудесін қайғы керіп,</w:t>
        <w:br/>
        <w:t>Мұң басқандай...</w:t>
        <w:br/>
        <w:t>Арулар аруақ боп,</w:t>
        <w:br/>
        <w:t>Ақсақалдар й</w:t>
        <w:br/>
        <w:t>Қалжың да қағыспайды құрдастардай.</w:t>
        <w:br/>
        <w:t>Жоылатты</w:t>
        <w:br/>
        <w:t>Қара қағаз - қара құзғын,</w:t>
        <w:br/>
        <w:t>Жанары жасқа толды анамыздың.</w:t>
        <w:br/>
        <w:t>Отадық көк егіннің арам шөбін,</w:t>
        <w:br/>
        <w:t>Жеткенше әл мен қуат, шамамыздың.</w:t>
        <w:br/>
        <w:t>305</w:t>
        <w:br/>
        <w:t>ҚАСҚАҒЫМ</w:t>
        <w:br/>
        <w:t>ҚАС ҚАҒЫМ</w:t>
        <w:br/>
        <w:t>ЕСКІ ӨМІР</w:t>
      </w:r>
    </w:p>
    <w:p>
      <w:r>
        <w:t>Ақ Ертістің жағасында кеште бір</w:t>
        <w:br/>
        <w:t>Кезіп жүр ем,</w:t>
        <w:br/>
        <w:t>Кезіктірді ескі өмір...</w:t>
        <w:br/>
        <w:t>Қызыл шоқтан суырып ап қамырдай</w:t>
        <w:br/>
        <w:t>Илеп жатыр екен балға-төс темір.</w:t>
        <w:br/>
        <w:t>Солқылдатып соққан балға гүрсілін</w:t>
        <w:br/>
        <w:t>Дала тыңдап,</w:t>
        <w:br/>
        <w:t>Тыя қойды жыршы үнін.</w:t>
        <w:br/>
        <w:t>Қызыл дене құшағынан ұшады</w:t>
        <w:br/>
        <w:t>Шашыраған ұшқын болып мың шыбын.</w:t>
        <w:br/>
        <w:t>О, ескі өмір,</w:t>
        <w:br/>
        <w:t>Қанбаған ба илеуің,</w:t>
        <w:br/>
        <w:t>Қызыл жебе қоймаған ба түйреуін?!</w:t>
        <w:br/>
        <w:t>Төс темірдің талқысына тартылып,</w:t>
        <w:br/>
        <w:t>Мүмкін емес қу ағаштай күймеуің!</w:t>
        <w:br/>
        <w:t>Ескі өмірдің жаны шығып жаншылып,</w:t>
        <w:br/>
        <w:t>Қара суға суарылар малшынып.</w:t>
        <w:br/>
        <w:t>Болаттайын буындарын бекітіп,</w:t>
        <w:br/>
        <w:t>Шыға келер жұмыртқадай аршылып.</w:t>
        <w:br/>
        <w:t>Ескі өмірдің ескі күні жаңарып,</w:t>
        <w:br/>
        <w:t>Құлан-таза көңіл көзі ағарып,</w:t>
        <w:br/>
        <w:t>Бір белеске тағы шығып барады,</w:t>
        <w:br/>
        <w:t>Тірлігі үшін жанын беріп, жан алып.</w:t>
        <w:br/>
        <w:t>Ескі өмірдің есі кетпес шыңдаса,</w:t>
        <w:br/>
        <w:t>Кәрі емен иілмейді, сынбаса!..</w:t>
        <w:br/>
        <w:t>Көктемеде көктер қайта көк жусан,</w:t>
        <w:br/>
        <w:t>Топырақтан тамыр тартып тынбаса.</w:t>
        <w:br/>
        <w:t>Ақ Ертістің жағасында кеште бір</w:t>
        <w:br/>
        <w:t>Кезіп жүріп,</w:t>
        <w:br/>
        <w:t>Кез боп қалды ескі өмір...</w:t>
        <w:br/>
        <w:t>301</w:t>
        <w:br/>
        <w:t>Сепік ҒАБЛУЛЛАҮЛТЫ</w:t>
        <w:br/>
        <w:t>Адал менен арамды ажыратып айтар кім?!</w:t>
        <w:br/>
        <w:t>Ойымдағы олқымды толтыра алмай опынып,</w:t>
        <w:br/>
        <w:t>Арасында аздым ба адам менен сайтанның.</w:t>
        <w:br/>
        <w:t>Қылдай күнә жасамай</w:t>
        <w:br/>
        <w:t>Пәк боп кете алмаспын,</w:t>
        <w:br/>
        <w:t>Тірілермен тілегім тірі күнде жалғассын.</w:t>
        <w:br/>
        <w:t>Өмір бойы тынымсыз түн ұйқымды қашырып,</w:t>
        <w:br/>
        <w:t>Сыртымдағы сайтанмен арпалыстым,</w:t>
      </w:r>
    </w:p>
    <w:p>
      <w:r>
        <w:t>Арбастым...</w:t>
        <w:br/>
        <w:t>Таудың тарғыл тасы да болмайды ғой қынасыз,</w:t>
        <w:br/>
        <w:t>Тағдырыңның тағасы тайғанақтап тынасыз.</w:t>
        <w:br/>
        <w:t>Бойымды да,</w:t>
        <w:br/>
        <w:t>Ойымды кір-қоқыстан аршып ап,</w:t>
        <w:br/>
        <w:t>Бұдүниеден отейін дегенім ғой күнәсіз.</w:t>
        <w:br/>
        <w:t>Періштемін дегенмен,</w:t>
        <w:br/>
        <w:t>Періштелік жазбаған,</w:t>
        <w:br/>
        <w:t>Адамдықтан ақыры пенделер жоқ азбаған.</w:t>
        <w:br/>
        <w:t>Талқысында тағдырдың тыныс деген тарылды,</w:t>
        <w:br/>
        <w:t>Жалғаным- жап-жалаңаш,</w:t>
        <w:br/>
        <w:t>Дүние - көсе, таз - ғалам!...</w:t>
        <w:br/>
        <w:t>Жүрегімде, әйтеуір имандық бар аздаған.</w:t>
        <w:br/>
        <w:t>жжж</w:t>
        <w:br/>
        <w:t>«Туған ай тураған ет» таусылады,</w:t>
        <w:br/>
        <w:t>Тұғырдан таймайды тек тау шынары.</w:t>
        <w:br/>
        <w:t>Сырғанап шыңнан төмен қыс келеді,</w:t>
        <w:br/>
        <w:t>Уақыттың етек-жеңін қаусырады.</w:t>
        <w:br/>
        <w:t>Қымсынып қоңыр тірлік қыңсылайды,</w:t>
        <w:br/>
        <w:t>Шымбайын шарасыздық шымшылайды.</w:t>
        <w:br/>
        <w:t>«Бұтаның қорғалаған басын торғай»</w:t>
        <w:br/>
        <w:t>Күн үзын ұшып-қонып тыншымайды.</w:t>
        <w:br/>
        <w:t>Сырғанап таудан томен қыс келеді,</w:t>
        <w:br/>
        <w:t>Талайын тағдырлардың күштегелі.</w:t>
        <w:br/>
        <w:t>288</w:t>
        <w:br/>
        <w:t>ҚАС ҚАҒЫМ</w:t>
        <w:br/>
        <w:t>Жаным, мұңайма,</w:t>
        <w:br/>
        <w:t>Жел қаптап жерді,</w:t>
        <w:br/>
        <w:t>Телміріп тұр ма таңасып.</w:t>
        <w:br/>
        <w:t>Қалса да құрғап қарашық!</w:t>
        <w:br/>
        <w:t>«Қоң етім борша,</w:t>
        <w:br/>
        <w:t>арқа етім арша»- ашынам,</w:t>
        <w:br/>
        <w:t>Қыдыр кеп қонса,</w:t>
        <w:br/>
        <w:t>Бақытым жанса тасынам...</w:t>
        <w:br/>
        <w:t>Күпінің биті қағынып,</w:t>
        <w:br/>
        <w:t>Қанымды сорса жабылып,</w:t>
        <w:br/>
        <w:t>Қышыған жерін</w:t>
        <w:br/>
        <w:t>қан-жоса қылып қасынам.</w:t>
        <w:br/>
        <w:t>Желкілдеп жаяу,</w:t>
        <w:br/>
        <w:t>Жетер жер таяу-</w:t>
      </w:r>
    </w:p>
    <w:p>
      <w:r>
        <w:t>Зорлықтан қашып келемін,</w:t>
        <w:br/>
        <w:t>Өзегін өрт жеп,</w:t>
        <w:br/>
        <w:t>Төзімін дерт жеп,</w:t>
        <w:br/>
        <w:t>Жасудай жасып өлеңім,</w:t>
        <w:br/>
        <w:t>Арызданар адам,</w:t>
        <w:br/>
        <w:t>Қарызданар Құдай қалмаса,</w:t>
        <w:br/>
        <w:t>Шабытты шашып төгемін,</w:t>
        <w:br/>
        <w:t>Арманның есігін ашып беремін!..</w:t>
        <w:br/>
        <w:t>Іздеңдер мені,</w:t>
        <w:br/>
        <w:t>Ізім қалмаса «жасық» дер едің...</w:t>
        <w:br/>
        <w:t>303</w:t>
        <w:br/>
        <w:t>Сегіс БАБ ТУТ Ұ?ТЛ</w:t>
        <w:br/>
        <w:t>ЕСІМДЕ ЕСКІ ЕЛЕСТЕР</w:t>
        <w:br/>
        <w:t>Жарты дуниені жалынға орап, елу миллиондай жанды ажал</w:t>
        <w:br/>
        <w:t>құштырған «Ұлы Отан соғысы» деп ат қойып, айдар тақ-</w:t>
        <w:br/>
        <w:t>қан Екінші дуниежузілік соғыс басталғанда мен төрт жаста</w:t>
        <w:br/>
        <w:t>едім. Әкеммен қоса ауыл ағаларының соғысқа аттанғаны,</w:t>
        <w:br/>
        <w:t>колхозшылардың қажырлы еңбегі, майдан даласынан келген</w:t>
        <w:br/>
        <w:t>цш бұрышты, төрт бұрышты хаттар, аналар азасы, әжелер</w:t>
        <w:br/>
        <w:t>жоқтауы еміс-еміс есімде қалып, осы кунге дейін көз алдымда</w:t>
        <w:br/>
        <w:t>көлбеңдейді. «Сәби бала ештеме цқпайды, ештеме түсінбейді»</w:t>
        <w:br/>
        <w:t>деген бекер екен. Жетпіс жылға таяу уақыт өтсе де, күні б</w:t>
        <w:br/>
        <w:t>гінге дейін жадымда жатталып, көкіректе хатталып қал-</w:t>
        <w:br/>
        <w:t>ғанына таңғаламын...</w:t>
        <w:br/>
        <w:t>Санадағы суреттерді өлең шумақтарымен жаңғыртып, өріп</w:t>
        <w:br/>
        <w:t>берейін дедім...</w:t>
        <w:br/>
        <w:t>Жж</w:t>
        <w:br/>
        <w:t>Жылаған жылдар жанары</w:t>
        <w:br/>
        <w:t>Құрғамай өтіп барады,</w:t>
        <w:br/>
        <w:t>Жоқылл сайын Жеңіс күнінде</w:t>
        <w:br/>
        <w:t>Қырғынды еске алады.</w:t>
        <w:br/>
        <w:t>Қаусаған кәрі жауынгер</w:t>
        <w:br/>
        <w:t>Медаль мен орден тағады.</w:t>
        <w:br/>
        <w:t>Шабуылдарға шығардай</w:t>
        <w:br/>
        <w:t>Жүрегі дүрсіл қағады,</w:t>
        <w:br/>
        <w:t>Зеңбіректердің дауысы</w:t>
        <w:br/>
        <w:t>Құлағын әлі жарады.</w:t>
        <w:br/>
        <w:t>Оқ тескен кеуде сырылдап,</w:t>
        <w:br/>
        <w:t>Дірілдеп буын талады.</w:t>
        <w:br/>
        <w:t>Адасып қалған ерліктер</w:t>
        <w:br/>
        <w:t>Әлі де іздеп табады.</w:t>
        <w:br/>
        <w:t>Батырлық, ерлік қашанда</w:t>
        <w:br/>
        <w:t>Ел-жұрты үшін бағалы.</w:t>
        <w:br/>
        <w:t>Жалайды әлі жүректе</w:t>
        <w:br/>
        <w:t>Жазылмай жатқан жараны.</w:t>
        <w:br/>
        <w:t>Кеудені керген марапат</w:t>
        <w:br/>
        <w:t>Ерлікті еске салады.</w:t>
        <w:br/>
        <w:t>Көңілін қарттың аулайды</w:t>
        <w:br/>
        <w:t>Жыл сайын Жеңіс парады.</w:t>
        <w:br/>
        <w:t>304</w:t>
      </w:r>
    </w:p>
    <w:p>
      <w:r>
        <w:t>езгалтттеетете келі</w:t>
        <w:br/>
        <w:t>Тағдырдың салғанына таласа ма,</w:t>
        <w:br/>
        <w:t>Күдікке</w:t>
        <w:br/>
        <w:t>Үміт түсті арашаға!..</w:t>
        <w:br/>
        <w:t>«Бәрі де майдан үшін!»</w:t>
        <w:br/>
        <w:t>Ұранымен</w:t>
        <w:br/>
        <w:t>Күн кешті үлкен-кіші,</w:t>
        <w:br/>
        <w:t>Бала-шаға.</w:t>
        <w:br/>
        <w:t>Ілініп сіңіріне үмітінің,</w:t>
        <w:br/>
        <w:t>Жесірлер</w:t>
        <w:br/>
        <w:t>Жеңіске арнап күні-түнін,</w:t>
        <w:br/>
        <w:t>Ауырдың астыменен еңбек етті</w:t>
        <w:br/>
        <w:t>Аман-сау келуі үшін жігітінің.</w:t>
        <w:br/>
        <w:t>Жиырма, отыз жастың арасында</w:t>
        <w:br/>
        <w:t>Жігіттер түсті барып дара сынға!..</w:t>
        <w:br/>
        <w:t>Тартылды таразыға тірліктегі</w:t>
        <w:br/>
        <w:t>Бұйырған бересің де,</w:t>
        <w:br/>
        <w:t>Аласың да...</w:t>
        <w:br/>
        <w:t>Қуат-күш</w:t>
        <w:br/>
        <w:t>Сарқылса да арнадағы,</w:t>
        <w:br/>
        <w:t>Күдіктер үміттерге жалғанады.</w:t>
        <w:br/>
        <w:t>Түбіттен тоқылған көп шұлықтар да</w:t>
        <w:br/>
        <w:t>«Жеңістің күніне» тек арналады.</w:t>
        <w:br/>
        <w:t>Біздің де шаттанбады наз үніміз,</w:t>
        <w:br/>
        <w:t>Кімге кеп тиіп еді жазығымыз?</w:t>
        <w:br/>
        <w:t>Отадық егістіктің арам шөбін,</w:t>
        <w:br/>
        <w:t>Қатырма-</w:t>
        <w:br/>
        <w:t>Бір жапырақ азығымыз.</w:t>
        <w:br/>
        <w:t>Тұрмыстың соғыс тоңын тонап алды,</w:t>
        <w:br/>
        <w:t>Қайғы-мүң кеуделерде қораланды.</w:t>
        <w:br/>
        <w:t>Көз жасын сүрткім келіп апалардың</w:t>
        <w:br/>
        <w:t>Қолыма сан ұстадым орамалды.</w:t>
        <w:br/>
        <w:t>306</w:t>
        <w:br/>
        <w:t>серік га АА. ін</w:t>
        <w:br/>
        <w:t>ЕЕЕСЕЕ сласы ығ ТЕЫЕТЕЕДЕЛЕРДЕДЕЕЕТ ЕНЕ ДЕГЕНДЕРТТЕННЕЕТЕРЕЕНБЕЕРЕЕТЕЕСЕНЕЕЕ ЕСЕ ЕБ ЫНСотын</w:t>
        <w:br/>
        <w:t>Таусылмайтын</w:t>
        <w:br/>
        <w:t>күш-қуатың</w:t>
        <w:br/>
        <w:t>ұланыңның бойында!..</w:t>
        <w:br/>
        <w:t>жж</w:t>
      </w:r>
    </w:p>
    <w:p>
      <w:r>
        <w:t>Саяжайда саяқсырап жүрген мен,</w:t>
        <w:br/>
        <w:t>Сырласамын аралармен, гүлдермен...</w:t>
        <w:br/>
        <w:t>Қырға шықсам, ауыл иісі аңқиды</w:t>
        <w:br/>
        <w:t>Қараған мен тобылғыдан, бүргеннен.</w:t>
        <w:br/>
        <w:t>Шығарып сап көкжиекке күнді әрген,</w:t>
        <w:br/>
        <w:t>Қиялымды қауыштырам түндермен.</w:t>
        <w:br/>
        <w:t>Тыным таппай шырын сорған аралар,</w:t>
        <w:br/>
        <w:t>Шоқ гүлдерден тәтті дәмін таба алар.</w:t>
        <w:br/>
        <w:t>Өзегіне қызыл гүлдің жабысып,</w:t>
        <w:br/>
        <w:t>Жұмырына жинайтыны сара-бал.</w:t>
        <w:br/>
        <w:t>Қауымының қамын ойлап қиналған,</w:t>
        <w:br/>
        <w:t>Бал арасы-</w:t>
        <w:br/>
        <w:t>Керуен көңіл қара нар.</w:t>
        <w:br/>
        <w:t>Қызыл ерін қызғалдақтар керіліп,</w:t>
        <w:br/>
        <w:t>Таңғы шаққа тамсанады емініп.</w:t>
        <w:br/>
        <w:t>Қызыл-жасыл көйлектері көлпілдеп,</w:t>
        <w:br/>
        <w:t>Самал сүйіп, сайрандайды серілік.</w:t>
        <w:br/>
        <w:t>Жапырағын жайнамаздай жайғанда,</w:t>
        <w:br/>
        <w:t>Шашылады өлең мен жыр төгіліп.</w:t>
        <w:br/>
        <w:t>Сырлас етіп аралар мен гүлдерді,</w:t>
        <w:br/>
        <w:t>Көңіл көншіп, жүрек жылып үлгерді.</w:t>
        <w:br/>
        <w:t>Аспан асты, жер үстінде жұмақты</w:t>
        <w:br/>
        <w:t>Жапырақтың жүрегінен кім көрді?!</w:t>
        <w:br/>
        <w:t>Саяжайда саяқ жүрген кезімде</w:t>
        <w:br/>
        <w:t>Мен гүлдермен,</w:t>
        <w:br/>
        <w:t>Гүл менімен түрленді.</w:t>
        <w:br/>
        <w:t>300</w:t>
        <w:br/>
        <w:t>ұмыттым-ау ауылды...</w:t>
        <w:br/>
        <w:t>Жүрегім енді ауырды!..</w:t>
        <w:br/>
        <w:t>Беріктастың бойында</w:t>
        <w:br/>
        <w:t>қанбаушы еді ойыным.</w:t>
        <w:br/>
        <w:t>Көлеңкесін ұсынған</w:t>
        <w:br/>
        <w:t>анау тұрған мойылың.</w:t>
        <w:br/>
        <w:t>Көңілді ойдан азат қып,</w:t>
        <w:br/>
        <w:t>Өмірді өткен мазақ қып</w:t>
        <w:br/>
        <w:t>келді содыр, сой ұлың...</w:t>
        <w:br/>
        <w:t>Тынымыңды табатын</w:t>
        <w:br/>
        <w:t>сенің жылы қойының -</w:t>
        <w:br/>
        <w:t>Ауылым!</w:t>
        <w:br/>
        <w:t>жж</w:t>
        <w:br/>
        <w:t>Сен барда мынау жалғанда,</w:t>
        <w:br/>
        <w:t>атады таңым арайлап.</w:t>
        <w:br/>
        <w:t>Өзіңді еске алғанда</w:t>
        <w:br/>
        <w:t>құлпырып кетер бар аймақ.</w:t>
        <w:br/>
        <w:t>Тағдырым шаршап талғанда</w:t>
        <w:br/>
        <w:t>Артыма тұрам қарайлап.</w:t>
        <w:br/>
        <w:t>Сен барда көңіл шуақты,</w:t>
        <w:br/>
        <w:t>Жайлаудың жаңа жұртындай.</w:t>
      </w:r>
    </w:p>
    <w:p>
      <w:r>
        <w:t>Кеудеден кәусар күй ақты,</w:t>
        <w:br/>
        <w:t>Тұмада тулап бір тынбай.</w:t>
        <w:br/>
        <w:t>Сағыныш сазы сияқты,</w:t>
        <w:br/>
        <w:t>Жаумаған жауын бұлтындай.</w:t>
        <w:br/>
        <w:t>Өрісте өріп өмірім,</w:t>
        <w:br/>
        <w:t>Өзегін өлең өртеді.</w:t>
        <w:br/>
        <w:t>Білмедім жылдар жемірін,</w:t>
        <w:br/>
        <w:t>Өткеннің бөрі ертегі.</w:t>
        <w:br/>
        <w:t>Әркімнің туған жері - Күн,</w:t>
        <w:br/>
        <w:t>Қаламас бөтен өлкені.</w:t>
        <w:br/>
        <w:t>Бір уыс жусан бөлмемнің</w:t>
        <w:br/>
        <w:t>ауасын тұр ғой аңқытып,</w:t>
        <w:br/>
        <w:t>295</w:t>
        <w:br/>
        <w:t>ҚАСҚАҒЫМ</w:t>
        <w:br/>
        <w:t>серік ҒаздуллАзғ/НА</w:t>
        <w:br/>
        <w:t>Жұпардай иісі ерменнің</w:t>
        <w:br/>
        <w:t>әкетер бойды балқытып.</w:t>
        <w:br/>
        <w:t>Өлеңді содан өргенмін,</w:t>
        <w:br/>
        <w:t>Аққудай көлде қалқытып.</w:t>
        <w:br/>
        <w:t>Сағынған сайын сүйіктім,</w:t>
        <w:br/>
        <w:t>Тартады шабыт тыңға арна.</w:t>
        <w:br/>
        <w:t>Кеудеңнен күмбір күй ұқтым,</w:t>
        <w:br/>
        <w:t>көрсоқыр болып түрғанда...</w:t>
        <w:br/>
        <w:t>Өзіңмен ғана биікпін,</w:t>
        <w:br/>
        <w:t>Төбеден, таудан, шыңнан да!</w:t>
        <w:br/>
        <w:t>ж.</w:t>
        <w:br/>
        <w:t>Сағыныштың сазы сыңсып</w:t>
        <w:br/>
        <w:t>Сырнайлы,</w:t>
        <w:br/>
        <w:t>Сар далада сапырылып</w:t>
        <w:br/>
        <w:t>жүр қайғы...</w:t>
        <w:br/>
        <w:t>Шағылдағы</w:t>
        <w:br/>
        <w:t>сағым елес шалықтап,</w:t>
        <w:br/>
        <w:t>үкіленген</w:t>
        <w:br/>
        <w:t>үмітіңді ұрлайды.</w:t>
        <w:br/>
        <w:t>Бойы биік бейнең</w:t>
        <w:br/>
        <w:t>сағым ішінен</w:t>
        <w:br/>
        <w:t>бұлдырайды,</w:t>
        <w:br/>
        <w:t>мойнын дабұрмайды.</w:t>
        <w:br/>
        <w:t>Көңіліңде</w:t>
        <w:br/>
        <w:t>күй ойнайды күмбірлеп,</w:t>
        <w:br/>
        <w:t>Домбыраның</w:t>
        <w:br/>
        <w:t>қос шегінде дүлдүл леп...</w:t>
        <w:br/>
        <w:t>«Ақсақ құлан»,</w:t>
      </w:r>
    </w:p>
    <w:p>
      <w:r>
        <w:t>«Кісен ашқан», «Келіншек»</w:t>
        <w:br/>
        <w:t>тоғысады толқын-толқын</w:t>
        <w:br/>
        <w:t>бір-бірлеп.</w:t>
        <w:br/>
        <w:t>Сезімдегі</w:t>
        <w:br/>
        <w:t>сүрленген сағыныш</w:t>
        <w:br/>
        <w:t>белгісіздік</w:t>
        <w:br/>
        <w:t>бақшасында тұр гүлдеп.</w:t>
        <w:br/>
        <w:t>296</w:t>
        <w:br/>
        <w:t>Сопік ҒАБЛУТТЛАҰТЫ</w:t>
        <w:br/>
        <w:t>Батар күннің шапағынан қып-қызыл</w:t>
        <w:br/>
        <w:t>Қонып жатты өңірге гүл,</w:t>
        <w:br/>
        <w:t>Төске нұр...</w:t>
        <w:br/>
        <w:t>Арызданар адам,</w:t>
        <w:br/>
        <w:t>Шағымданар Құдай қалмады,</w:t>
        <w:br/>
        <w:t>«Өтірікті шындай,</w:t>
        <w:br/>
        <w:t>Ақсақты тыңдай»</w:t>
        <w:br/>
        <w:t>Шалады құмай жалғаны.</w:t>
        <w:br/>
        <w:t>Күні күлдіреп,</w:t>
        <w:br/>
        <w:t>Түні үлбіреп</w:t>
        <w:br/>
        <w:t>Бүгіп тұр заман бұрау бармағын.</w:t>
        <w:br/>
        <w:t>Басымды соғам тауға да,</w:t>
        <w:br/>
        <w:t>Тасқа жаралап,</w:t>
        <w:br/>
        <w:t>Алжыған ойды</w:t>
        <w:br/>
        <w:t>Алжасқан жасқа бағалап.</w:t>
        <w:br/>
        <w:t>Балбал боп тұрып,</w:t>
        <w:br/>
        <w:t>Дал-дал боп құрып,</w:t>
        <w:br/>
        <w:t>Иесіз қалды</w:t>
        <w:br/>
        <w:t>Киесі қашқан Аманат...</w:t>
        <w:br/>
        <w:t>Адасқан қаздай</w:t>
        <w:br/>
        <w:t>Қаңқылдап ұшам, қаңқылдап,</w:t>
        <w:br/>
        <w:t>Жарасқан наздай</w:t>
        <w:br/>
        <w:t>Айдынды құшам салқындап.</w:t>
        <w:br/>
        <w:t>Таусылып тағат,</w:t>
        <w:br/>
        <w:t>Қаусырып қанат</w:t>
        <w:br/>
        <w:t>Қураған қамыс-құрақтай,</w:t>
        <w:br/>
        <w:t>Тулаған намыс құр аттай</w:t>
        <w:br/>
        <w:t>Уыста сығар алқымдап.</w:t>
        <w:br/>
        <w:t>Тәңірім қайда?..</w:t>
      </w:r>
    </w:p>
    <w:p>
      <w:r>
        <w:t>Әмірің жайға</w:t>
        <w:br/>
        <w:t>қалды ма қырда адасып?!</w:t>
        <w:br/>
        <w:t>Тәлімің Айға</w:t>
        <w:br/>
        <w:t>302</w:t>
        <w:br/>
        <w:t>Қараңғыда қос жанары</w:t>
        <w:br/>
        <w:t>От шашады жарқылдап,</w:t>
        <w:br/>
        <w:t>Қапастағы сасық ауа</w:t>
        <w:br/>
        <w:t>қылқындырар алқымдап.</w:t>
        <w:br/>
        <w:t>Өтін алып көмейіне</w:t>
        <w:br/>
        <w:t>құйып жатса қырсығы,</w:t>
        <w:br/>
        <w:t>Қамау тері құйылады,</w:t>
        <w:br/>
        <w:t>Өне бойы қалтылдап.</w:t>
        <w:br/>
        <w:t>Қорқау қасқыр тісін қайрап</w:t>
        <w:br/>
        <w:t>Терезеден торысын,</w:t>
        <w:br/>
        <w:t>Алла да жоқ,</w:t>
        <w:br/>
        <w:t>адам да жоқ</w:t>
        <w:br/>
        <w:t>ұсынатын қол ұшын.</w:t>
        <w:br/>
        <w:t>«Мысыққа да ойын керек»</w:t>
        <w:br/>
        <w:t>болмай қалды бұл түні,</w:t>
        <w:br/>
        <w:t>Кесілгендей тілеуі де,</w:t>
        <w:br/>
        <w:t>кесілгендей жолы шын.</w:t>
        <w:br/>
        <w:t>Қараңғы үйдің іші-сырты</w:t>
        <w:br/>
        <w:t>түнектігін білмеген,</w:t>
        <w:br/>
        <w:t>қара мысық түнек тінін</w:t>
        <w:br/>
        <w:t>өзегінде күрмеген...</w:t>
        <w:br/>
        <w:t>Қандай қиын,</w:t>
        <w:br/>
        <w:t>қара түннің құшағына</w:t>
        <w:br/>
        <w:t>тұншығып,</w:t>
        <w:br/>
        <w:t>Өз жарығын өшіруге үрлеген...</w:t>
        <w:br/>
        <w:t>жж</w:t>
        <w:br/>
        <w:t>Жан иесі,</w:t>
        <w:br/>
        <w:t>аша берме көмейдегі</w:t>
        <w:br/>
        <w:t>аранды,</w:t>
        <w:br/>
        <w:t>Тіршілігің түгі түсіп,</w:t>
        <w:br/>
        <w:t>ту-талақай таланды!..</w:t>
        <w:br/>
        <w:t>Тағдырыңның түнегіне</w:t>
        <w:br/>
        <w:t>тұншығасың,</w:t>
        <w:br/>
        <w:t>Жарық жоқ!</w:t>
        <w:br/>
        <w:t>Бұдүние,</w:t>
        <w:br/>
        <w:t>298</w:t>
      </w:r>
    </w:p>
    <w:p>
      <w:r>
        <w:t>Одүние...</w:t>
        <w:br/>
        <w:t>екеуі де қараңғы.</w:t>
        <w:br/>
        <w:t>Күн санадым,</w:t>
        <w:br/>
        <w:t>ай санадым,</w:t>
        <w:br/>
        <w:t>өмірде өрге өрмелеп,</w:t>
        <w:br/>
        <w:t>Диірменнің</w:t>
        <w:br/>
        <w:t>тасындай-ақ</w:t>
        <w:br/>
        <w:t>өтті ғұмыр дөңгелеп...</w:t>
        <w:br/>
        <w:t>Арманымды</w:t>
        <w:br/>
        <w:t>алақанда аяладың,</w:t>
        <w:br/>
        <w:t>туған жер,</w:t>
        <w:br/>
        <w:t>Сен болмасан,</w:t>
        <w:br/>
        <w:t>бақытымның</w:t>
        <w:br/>
        <w:t>бесігін кім тербемек?!</w:t>
        <w:br/>
        <w:t>Сені еске</w:t>
        <w:br/>
        <w:t>алған сайын</w:t>
        <w:br/>
        <w:t>сағынышым артады,</w:t>
        <w:br/>
        <w:t>Кеңге салып</w:t>
        <w:br/>
        <w:t>Жүріппін ғой</w:t>
        <w:br/>
        <w:t>асықпай-ақ арқаны.</w:t>
        <w:br/>
        <w:t>Қыраттарың,</w:t>
        <w:br/>
        <w:t>ойпаттарың</w:t>
        <w:br/>
        <w:t>қызғалдағы құлпырған</w:t>
        <w:br/>
        <w:t>балалықтың</w:t>
        <w:br/>
        <w:t>базарына</w:t>
        <w:br/>
        <w:t>қызықтырып тартады.</w:t>
        <w:br/>
        <w:t>Ойхой, шіркін,</w:t>
        <w:br/>
        <w:t>сол кездегі</w:t>
        <w:br/>
        <w:t>мөлдіреген мойыл ма?!.</w:t>
        <w:br/>
        <w:t>Тоймаушы едік</w:t>
        <w:br/>
        <w:t>құрша ойнап,</w:t>
        <w:br/>
        <w:t>ертелі-кеш ойынға...</w:t>
        <w:br/>
        <w:t>Жүрегіңнен</w:t>
        <w:br/>
        <w:t>Жүрегіме</w:t>
        <w:br/>
        <w:t>"Жалын құйып қайтамын,</w:t>
        <w:br/>
        <w:t>299</w:t>
        <w:br/>
        <w:t>ҚАСҚАҒЫМ</w:t>
        <w:br/>
        <w:t>ҚАС ҚАҒЫМ</w:t>
        <w:br/>
        <w:t>Көк конверт хаттар әліде</w:t>
      </w:r>
    </w:p>
    <w:p>
      <w:r>
        <w:t>Бермейді тыным кәріге.</w:t>
        <w:br/>
        <w:t>Ескі хат қанын көтеріп,</w:t>
        <w:br/>
        <w:t>Созады қолын дәріге...</w:t>
        <w:br/>
        <w:t>Үш бұрыш хаттар сол шақта</w:t>
        <w:br/>
        <w:t>Береді қуат әліне...</w:t>
        <w:br/>
        <w:t>Еменнен берік қарттар-ай,</w:t>
        <w:br/>
        <w:t>Келеді шыдап бәріне!</w:t>
        <w:br/>
        <w:t>ЖЕҢІС КҮНІ</w:t>
        <w:br/>
        <w:t>Жеңіс күні</w:t>
        <w:br/>
        <w:t>Бір желпініп қаламыз,</w:t>
        <w:br/>
        <w:t>Құлпырады қаламыз бен даламыз!</w:t>
        <w:br/>
        <w:t>Әлдеқашан қурап қалған сүйегі</w:t>
        <w:br/>
        <w:t>Жауынгерді жүректерден табамыз,</w:t>
        <w:br/>
        <w:t>Есімізге аламыз.</w:t>
        <w:br/>
        <w:t>Жеңіс күні</w:t>
        <w:br/>
        <w:t>Қызыл туды көтеріп,</w:t>
        <w:br/>
        <w:t>Қарт жауынгер жүрегінен от өріп,</w:t>
        <w:br/>
        <w:t>Шеруден соң</w:t>
        <w:br/>
        <w:t>Аялдайды алқынып,</w:t>
        <w:br/>
        <w:t>Бір қарызы</w:t>
        <w:br/>
        <w:t>Қалғандайын өтеліп.</w:t>
        <w:br/>
        <w:t>Түріп тастап</w:t>
        <w:br/>
        <w:t>Күдікпенен үрейді,</w:t>
        <w:br/>
        <w:t>Түгі түскен тіршілігі түлейді...</w:t>
        <w:br/>
        <w:t>Сағыныштың сәлемімен сарғайған</w:t>
        <w:br/>
        <w:t>Сексендегі</w:t>
        <w:br/>
        <w:t>Ана жүзі жүдейді.</w:t>
        <w:br/>
        <w:t>Майда мамыр</w:t>
        <w:br/>
        <w:t>"Желі желпіп желеді,</w:t>
        <w:br/>
        <w:t>Жеңіс күні</w:t>
        <w:br/>
        <w:t>Жсоыл да айналып келеді.</w:t>
        <w:br/>
        <w:t>3Н</w:t>
        <w:br/>
        <w:t>керік АБДУЛЛА А 1-і</w:t>
        <w:br/>
        <w:t>Мерекелеп</w:t>
        <w:br/>
        <w:t>Жұрттың бүгін жатқаны,</w:t>
        <w:br/>
        <w:t>Соғыс жылғы қайғы-мұңның төлемі.</w:t>
        <w:br/>
        <w:t>Жеңіс күні</w:t>
        <w:br/>
        <w:t>Айтылады сыр қалмай,</w:t>
      </w:r>
    </w:p>
    <w:p>
      <w:r>
        <w:t>Қарт жүрегі шыдамайды нұрланбай.</w:t>
        <w:br/>
        <w:t>Қуанады</w:t>
        <w:br/>
        <w:t>Жоанарда жас жарқылдап</w:t>
        <w:br/>
        <w:t>Рейхстагты бүгін алып тұрғандай.</w:t>
        <w:br/>
        <w:t>Жеңіс күні кей көңілге толар мүң,</w:t>
        <w:br/>
        <w:t>Ұрпақтардың кеудесіне қонар Күн!..</w:t>
        <w:br/>
        <w:t>Жүрегімді шаншып өтті сағыныш,</w:t>
        <w:br/>
        <w:t>Арасында жоқсың, Әке, солардың...</w:t>
        <w:br/>
        <w:t>ЖҮРЕГІММЕН СЫРЛАСУ</w:t>
        <w:br/>
        <w:t>Дүрсілдеме,</w:t>
        <w:br/>
        <w:t>жүрегім, дүрсілдеме,</w:t>
        <w:br/>
        <w:t>Мұнарыңды</w:t>
        <w:br/>
        <w:t>мұң басып күрсінбе де!..</w:t>
        <w:br/>
        <w:t>Ақ желкені</w:t>
        <w:br/>
        <w:t>айдында ағарандап,</w:t>
        <w:br/>
        <w:t>Тау толқынның</w:t>
        <w:br/>
        <w:t>жалында жүрсін Кеме.</w:t>
        <w:br/>
        <w:t>Кеме - Менмін,</w:t>
        <w:br/>
        <w:t>Өлеңім - желкенісің,</w:t>
        <w:br/>
        <w:t>Өмір сүрдім</w:t>
        <w:br/>
        <w:t>көңілдің көркемі үшін.</w:t>
        <w:br/>
        <w:t>Көк теңізді</w:t>
        <w:br/>
        <w:t>барамын көктей өтіп,</w:t>
        <w:br/>
        <w:t>Жағадағы</w:t>
        <w:br/>
        <w:t>жандардың өртеп ішін.</w:t>
        <w:br/>
        <w:t>Тірлік тәтті</w:t>
        <w:br/>
        <w:t>тамсанып түйіндесең,</w:t>
        <w:br/>
        <w:t>312</w:t>
        <w:br/>
        <w:t>ҚАС ҚАҒЫМ</w:t>
        <w:br/>
        <w:t>Сұмдықтың сезінбедім дертті аспанын,</w:t>
        <w:br/>
        <w:t>Білмедім</w:t>
        <w:br/>
        <w:t>Жұмыр жерді өрт басқанын...</w:t>
        <w:br/>
        <w:t>Астында ақ жаңбырдың асыр салған</w:t>
        <w:br/>
        <w:t>Мен онда кішкентаймын,</w:t>
        <w:br/>
        <w:t>Төрт жастамын...</w:t>
        <w:br/>
        <w:t>Сол жылдар</w:t>
        <w:br/>
        <w:t>Көрінеді қымбат маған,</w:t>
        <w:br/>
        <w:t>Қызығым қалмаса да ұрлатпаған..</w:t>
        <w:br/>
        <w:t>Боздаған боз інгендей бозала бұлт</w:t>
        <w:br/>
        <w:t>Селдетіп,</w:t>
      </w:r>
    </w:p>
    <w:p>
      <w:r>
        <w:t>Көзден жасын құрғатпаған.</w:t>
        <w:br/>
        <w:t>Қара жер қабырғасы қайысқаны,</w:t>
        <w:br/>
        <w:t>Қаралы ел бұғанасы майысты әрі!..</w:t>
        <w:br/>
        <w:t>Өгіздің өрге сүйрер мойынында</w:t>
        <w:br/>
        <w:t>Төрт елі қатып қалды қайыс табы.</w:t>
        <w:br/>
        <w:t>Уақытты ұясынан безіндіріп,</w:t>
        <w:br/>
        <w:t>Таң атты</w:t>
        <w:br/>
        <w:t>Сәттік ғана көз ілдіріп.</w:t>
        <w:br/>
        <w:t>Соғыстың салмағына шыдап берген,</w:t>
        <w:br/>
        <w:t>Дала мен анада тек төзімділік...</w:t>
        <w:br/>
        <w:t>же</w:t>
        <w:br/>
        <w:t>Төрт бұрышты,</w:t>
        <w:br/>
        <w:t>Үш бұрышты хаттарды</w:t>
        <w:br/>
        <w:t>Қалмақбай қарт сұрыптады,</w:t>
        <w:br/>
        <w:t>Ақтарды...</w:t>
        <w:br/>
        <w:t>Есенгелді ауылына арқалап</w:t>
        <w:br/>
        <w:t>Бара жатыр,</w:t>
        <w:br/>
        <w:t>Жүректе аза батпан-ды.</w:t>
        <w:br/>
        <w:t>Төрт бұрышты хат-хабаршы қазаның,</w:t>
        <w:br/>
        <w:t>Пошташыға тарттырады азабын.</w:t>
        <w:br/>
        <w:t>307</w:t>
        <w:br/>
        <w:t>Кір шалмасын десең</w:t>
        <w:br/>
        <w:t>күміс Күн бетін,</w:t>
        <w:br/>
        <w:t>Бақытыңды</w:t>
        <w:br/>
        <w:t>байламасын «бүрге-түн»...</w:t>
        <w:br/>
        <w:t>Тіршіліктің</w:t>
        <w:br/>
        <w:t>бірқалыпты тынысын</w:t>
        <w:br/>
        <w:t>тарылтпауың -</w:t>
        <w:br/>
        <w:t>Тәңір алды міндетің!...</w:t>
        <w:br/>
        <w:t>жез</w:t>
        <w:br/>
        <w:t>Арманым жоқ сияқты</w:t>
        <w:br/>
        <w:t>енді менің,</w:t>
        <w:br/>
        <w:t>Құдайдың салғанына</w:t>
        <w:br/>
        <w:t>көндігемін.</w:t>
        <w:br/>
        <w:t>Төменге көз тастаймын</w:t>
        <w:br/>
        <w:t>бірбиіктен,</w:t>
        <w:br/>
        <w:t>Көрем бе</w:t>
        <w:br/>
        <w:t>өмірімнің өндігенін?!</w:t>
      </w:r>
    </w:p>
    <w:p>
      <w:r>
        <w:t>Демедім,</w:t>
        <w:br/>
        <w:t>есерлікпен ұрынайын,</w:t>
        <w:br/>
        <w:t>Шашуын шашты аямай</w:t>
        <w:br/>
        <w:t>шұғыла Айым!..</w:t>
        <w:br/>
        <w:t>«Су іштім ауыздықпен»</w:t>
        <w:br/>
        <w:t>айыз қанбай,</w:t>
        <w:br/>
        <w:t>Мен қайтіп бұрыс тартып</w:t>
        <w:br/>
        <w:t>бұрылайын?!</w:t>
        <w:br/>
        <w:t>Арманның ақ білегіп</w:t>
        <w:br/>
        <w:t>ақ таңыма</w:t>
        <w:br/>
        <w:t>арттым да,</w:t>
        <w:br/>
        <w:t>бағыт бұрдым баққа мына!..</w:t>
        <w:br/>
        <w:t>Құдайды</w:t>
        <w:br/>
        <w:t>«шүкірлікке» шомылдырам,</w:t>
        <w:br/>
        <w:t>Жүрекке өлең отын</w:t>
        <w:br/>
        <w:t>жаққанына.</w:t>
        <w:br/>
        <w:t>317</w:t>
        <w:br/>
        <w:t>ҚАСҚАҒЫМ</w:t>
        <w:br/>
        <w:t>ғатене</w:t>
        <w:br/>
        <w:t>Ақ селеудің</w:t>
        <w:br/>
        <w:t>сақалы желпілдейді,</w:t>
        <w:br/>
        <w:t>Жаннарында</w:t>
        <w:br/>
        <w:t>жалқы жас мөлтілдейді.</w:t>
        <w:br/>
        <w:t>Қиялының</w:t>
        <w:br/>
        <w:t>қанаты қырқылмаған</w:t>
        <w:br/>
        <w:t>Тіршілікті</w:t>
        <w:br/>
        <w:t>үміті өлтірмейді...</w:t>
        <w:br/>
        <w:t>Күркілдейді</w:t>
        <w:br/>
        <w:t>кеудесі Күз деміне,</w:t>
        <w:br/>
        <w:t>Жалтақтайды,</w:t>
        <w:br/>
        <w:t>Жастығын іздеді ме?!</w:t>
        <w:br/>
        <w:t>Ақ тұманда</w:t>
        <w:br/>
        <w:t>адасып арманы жүр,</w:t>
        <w:br/>
        <w:t>Тіршіліктен</w:t>
        <w:br/>
        <w:t>тамырын үзгені ме?!</w:t>
        <w:br/>
        <w:t>Күн батады,</w:t>
        <w:br/>
        <w:t>көлеңке жоғалады,</w:t>
        <w:br/>
        <w:t>Қабарады</w:t>
      </w:r>
    </w:p>
    <w:p>
      <w:r>
        <w:t>Түнек-түн көкалалы...</w:t>
        <w:br/>
        <w:t>Сонау қырда</w:t>
        <w:br/>
        <w:t>сорайып сұлбалары,</w:t>
        <w:br/>
        <w:t>Көрінеді</w:t>
        <w:br/>
        <w:t>марқұмдар молалары...</w:t>
        <w:br/>
        <w:t>Жж</w:t>
        <w:br/>
        <w:t>Білмейсің кім күлерін,</w:t>
        <w:br/>
        <w:t>кім жыларын?..</w:t>
        <w:br/>
        <w:t>Қалмапты айналамда</w:t>
        <w:br/>
        <w:t>сырды ұғарым.</w:t>
        <w:br/>
        <w:t>Адасып ақ тұманның</w:t>
        <w:br/>
        <w:t>арасында,</w:t>
        <w:br/>
        <w:t>Жаулығын жамылады</w:t>
        <w:br/>
        <w:t>жыр мұнарым.</w:t>
        <w:br/>
        <w:t>320</w:t>
        <w:br/>
        <w:t>ұл ұтатын Жур</w:t>
        <w:br/>
        <w:t>Қуықтай</w:t>
        <w:br/>
        <w:t>қуысында ойға батып,</w:t>
        <w:br/>
        <w:t>Естимін</w:t>
        <w:br/>
        <w:t>ескі әуеннің күмбір лебін.</w:t>
        <w:br/>
        <w:t>Жазу ма,</w:t>
        <w:br/>
        <w:t>сурет пе,</w:t>
        <w:br/>
        <w:t>таңбасы ма?</w:t>
        <w:br/>
        <w:t>Сыр бермес құпиясы</w:t>
        <w:br/>
        <w:t>жанға ашыла.</w:t>
        <w:br/>
        <w:t>Қойшының</w:t>
        <w:br/>
        <w:t>қыстауы боп «Бауыр» жатыр,</w:t>
        <w:br/>
        <w:t>Жұмбағын</w:t>
        <w:br/>
        <w:t>басып алып жамбасына.</w:t>
        <w:br/>
        <w:t>Бабалар</w:t>
        <w:br/>
        <w:t>тіршілігін таңбалаған,</w:t>
        <w:br/>
        <w:t>(Мән бермей өте шығар</w:t>
        <w:br/>
        <w:t>аңдамаған).</w:t>
        <w:br/>
        <w:t>Елеусіз</w:t>
        <w:br/>
        <w:t>еріккеннің ермегі ме,</w:t>
        <w:br/>
        <w:t>Мазасын</w:t>
        <w:br/>
        <w:t>маужыратқан маң даладан?!</w:t>
      </w:r>
    </w:p>
    <w:p>
      <w:r>
        <w:t>Бабамның жайлауы ма,</w:t>
        <w:br/>
        <w:t>қыстағы ма,</w:t>
        <w:br/>
        <w:t>Арманның</w:t>
        <w:br/>
        <w:t>жете алмаған ұшпағына?!</w:t>
        <w:br/>
        <w:t>Таңбасы</w:t>
        <w:br/>
        <w:t>тарих боп танылатын</w:t>
        <w:br/>
        <w:t>Түріктің</w:t>
        <w:br/>
        <w:t>тірлігінің тұспалы ма?!</w:t>
        <w:br/>
        <w:t>Ақ көбік терге малшып</w:t>
        <w:br/>
        <w:t>ат сауырын,</w:t>
        <w:br/>
        <w:t>Ғалымды алаңдатқан,</w:t>
        <w:br/>
        <w:t>«Ақ бауырым» ...</w:t>
        <w:br/>
        <w:t>Ойнаған бала-шаға</w:t>
        <w:br/>
        <w:t>атын жазып,</w:t>
        <w:br/>
        <w:t>314</w:t>
        <w:br/>
        <w:t>серік АБД» 143-лж</w:t>
        <w:br/>
        <w:t>Қып-қызыл болып күн шығып,</w:t>
        <w:br/>
        <w:t>Қып-қызыл нарттай батқан Ай.</w:t>
        <w:br/>
        <w:t>Көк конверт көздің сорасын</w:t>
        <w:br/>
        <w:t>Ағызды,</w:t>
        <w:br/>
        <w:t>Ұлып борасын!</w:t>
        <w:br/>
        <w:t>Қасірет, қайғы үңгіді</w:t>
        <w:br/>
        <w:t>Қасиет-ғұмыр қорасын.</w:t>
        <w:br/>
        <w:t>Жамандық жалаңаштаған</w:t>
        <w:br/>
        <w:t>Көңілді,</w:t>
        <w:br/>
        <w:t>Мәрттік орасын.</w:t>
        <w:br/>
        <w:t>Есіңе түссе сұм соғыс</w:t>
        <w:br/>
        <w:t>Қалтырап өлі тоңасынң.</w:t>
        <w:br/>
        <w:t>Жасасаң дағы жыл сайын</w:t>
        <w:br/>
        <w:t>Жеңісті күннің жорасын,</w:t>
        <w:br/>
        <w:t>Ағайын,</w:t>
        <w:br/>
        <w:t>Туыс-туғанды</w:t>
        <w:br/>
        <w:t>Жерлеп жатқандай боласың.</w:t>
        <w:br/>
        <w:t>Әлі де ауыл-аймаққа,</w:t>
        <w:br/>
        <w:t>Көк кептер хаттар, қонасың...</w:t>
        <w:br/>
        <w:t>Сақалы шыққан немере</w:t>
        <w:br/>
        <w:t>Іздейді Ата моласын.</w:t>
        <w:br/>
        <w:t>Кешіккен хаттар хабары</w:t>
        <w:br/>
        <w:t>Әлі кеп</w:t>
        <w:br/>
        <w:t>Сені табады.</w:t>
        <w:br/>
        <w:t>Тоқсанға келген жесірдің</w:t>
      </w:r>
    </w:p>
    <w:p>
      <w:r>
        <w:t>Көзінен жасы тамады.</w:t>
        <w:br/>
        <w:t>Немерелерін құшақтап,</w:t>
        <w:br/>
        <w:t>Бұзылар қайғы қамалы.</w:t>
        <w:br/>
        <w:t>Ұранды ұрпақ сүйрейді</w:t>
        <w:br/>
        <w:t>Шалдыққан шаршап шаманы.</w:t>
        <w:br/>
        <w:t>Тамыры солып тартылған</w:t>
        <w:br/>
        <w:t>Бұлдырап кәрі жанары</w:t>
        <w:br/>
        <w:t>Қария қолы қалтылдап,</w:t>
        <w:br/>
        <w:t>Сандықтан хатты алады.</w:t>
        <w:br/>
        <w:t>210</w:t>
        <w:br/>
        <w:t>ҚАС ҚАҒЫМ</w:t>
        <w:br/>
        <w:t>Құдайсыз күндеріне</w:t>
        <w:br/>
        <w:t>Жұтылғанмын...</w:t>
        <w:br/>
        <w:t>Ескексіз қайықтайын</w:t>
        <w:br/>
        <w:t>қалтақтадым,</w:t>
        <w:br/>
        <w:t>Жете алмай</w:t>
        <w:br/>
        <w:t>жағалауға жалтақтадым.</w:t>
        <w:br/>
        <w:t>Сезімім селт етпеді,</w:t>
        <w:br/>
        <w:t>көрсе-дағы</w:t>
        <w:br/>
        <w:t>Түтелеп тамырымды</w:t>
        <w:br/>
        <w:t>тарқатқанын.</w:t>
        <w:br/>
        <w:t>Сарғайып сары белден</w:t>
        <w:br/>
        <w:t>сығырайып,</w:t>
        <w:br/>
        <w:t>Атады әрең-әрең</w:t>
        <w:br/>
        <w:t>Сартап таңым.</w:t>
        <w:br/>
        <w:t>Пенделік пәруейдің</w:t>
        <w:br/>
        <w:t>перделерін</w:t>
        <w:br/>
        <w:t>Сыпырып тастай алмай,</w:t>
        <w:br/>
        <w:t>көрге де ендім...</w:t>
        <w:br/>
        <w:t>Саңырау санама да</w:t>
        <w:br/>
        <w:t>сәуле сіңбей,</w:t>
        <w:br/>
        <w:t>Төбемнен Тәңір болып</w:t>
        <w:br/>
        <w:t>төнбеген Күн.</w:t>
        <w:br/>
        <w:t>Шырмалдым</w:t>
        <w:br/>
        <w:t>ширатылған шымылдыққа,</w:t>
        <w:br/>
        <w:t>Еншімнің екшей алмай</w:t>
        <w:br/>
        <w:t>ең керегін...</w:t>
        <w:br/>
        <w:t>Баса</w:t>
        <w:br/>
        <w:t>Күн еңкейіп,</w:t>
        <w:br/>
        <w:t>көлеңке үзарады,</w:t>
        <w:br/>
        <w:t>Қоңыр күзде</w:t>
        <w:br/>
        <w:t>қоңылтақ дүз-алабы...</w:t>
        <w:br/>
        <w:t>Қайтқан қайрат,</w:t>
        <w:br/>
        <w:t>шаршаған шама-шарқы,</w:t>
        <w:br/>
        <w:t>Тіршіліктің</w:t>
      </w:r>
    </w:p>
    <w:p>
      <w:r>
        <w:t>көздері қызарады.</w:t>
        <w:br/>
        <w:t>319</w:t>
        <w:br/>
        <w:t>ҚАС ҚАҒЫМ</w:t>
        <w:br/>
        <w:t>Күле алмаған</w:t>
        <w:br/>
        <w:t>бақытқа күйінбе, Сен!</w:t>
        <w:br/>
        <w:t>Жартыкештеу</w:t>
        <w:br/>
        <w:t>жалғаның жалғанады,</w:t>
        <w:br/>
        <w:t>Жұтыласың</w:t>
        <w:br/>
        <w:t>Тәңірге сүйінбесең...</w:t>
        <w:br/>
        <w:t>Бақытқа да,</w:t>
        <w:br/>
        <w:t>сорға да бас ұрасың,</w:t>
        <w:br/>
        <w:t>Тасынасың,</w:t>
        <w:br/>
        <w:t>тымырсып басыласың.</w:t>
        <w:br/>
        <w:t>Өзегіңді</w:t>
        <w:br/>
        <w:t>өртеген өкінішті</w:t>
        <w:br/>
        <w:t>Жүрегіңнің</w:t>
        <w:br/>
        <w:t>түбіне жасырасың.</w:t>
        <w:br/>
        <w:t>Шәу тартқаннан,</w:t>
        <w:br/>
        <w:t>жүрегім, шалдығасың,</w:t>
        <w:br/>
        <w:t>Сүюші едің</w:t>
        <w:br/>
        <w:t>көктемде таң құласын...</w:t>
        <w:br/>
        <w:t>Сезімімді</w:t>
        <w:br/>
        <w:t>сүйретіп әкетішсің,</w:t>
        <w:br/>
        <w:t>Ой орманын аралап,</w:t>
        <w:br/>
        <w:t>қаңғыбасым.</w:t>
        <w:br/>
        <w:t>Алаңы жоқ</w:t>
        <w:br/>
        <w:t>өмірдің алжығасын...</w:t>
        <w:br/>
        <w:t>Жж</w:t>
        <w:br/>
        <w:t>Ұлан ауданы Сағыр аулының маңайында «Ақ бауыр» ат-</w:t>
        <w:br/>
        <w:t>ты таңбалы тас үңгірі бар. Заманнан қалған ескерткіш су-</w:t>
        <w:br/>
        <w:t>реттер мемлекет қамқорлығына алынған.</w:t>
        <w:br/>
        <w:t>Үңгіген өзегімнің</w:t>
        <w:br/>
        <w:t>үңгірлерін,</w:t>
        <w:br/>
        <w:t>«Ақбауыр»,</w:t>
        <w:br/>
        <w:t>бар ма сенің бір білгенің?!.</w:t>
        <w:br/>
        <w:t>313</w:t>
      </w:r>
    </w:p>
    <w:p>
      <w:r>
        <w:t>Алаң көңіл,</w:t>
        <w:br/>
        <w:t>мұнар мұң,</w:t>
        <w:br/>
        <w:t>күпті күдік,</w:t>
        <w:br/>
        <w:t>Жер мен көктен</w:t>
        <w:br/>
        <w:t>үзілмес күттім үміт.</w:t>
        <w:br/>
        <w:t>ЖЖаййлауынан</w:t>
        <w:br/>
        <w:t>сияқты көшіп жатқан,</w:t>
        <w:br/>
        <w:t>Жаратқанын жатырқап</w:t>
        <w:br/>
        <w:t>жүрттүңіліп...</w:t>
        <w:br/>
        <w:t>Кеуделер-ай,</w:t>
        <w:br/>
        <w:t>көтеріліп-басылған,</w:t>
        <w:br/>
        <w:t>Мақтағанда</w:t>
        <w:br/>
        <w:t>тау суындай тасынған.</w:t>
        <w:br/>
        <w:t>Қуаныштың</w:t>
        <w:br/>
        <w:t>кіріп кетсе қойнына,</w:t>
        <w:br/>
        <w:t>Жан-жүрегі</w:t>
        <w:br/>
        <w:t>шұғыладай шашылған.</w:t>
        <w:br/>
        <w:t>Кеуделер-ай,</w:t>
        <w:br/>
        <w:t>көтеріліп-басылған,</w:t>
        <w:br/>
        <w:t>Арай таңның</w:t>
        <w:br/>
        <w:t>ажарындай ашылған.</w:t>
        <w:br/>
        <w:t>Шаттығының</w:t>
        <w:br/>
        <w:t>шапанына оранып,</w:t>
        <w:br/>
        <w:t>Қиял құсын</w:t>
        <w:br/>
        <w:t>қияндарға асырған.</w:t>
        <w:br/>
        <w:t>Кеуделер-ай,</w:t>
        <w:br/>
        <w:t>көтеріліп-басылған,</w:t>
        <w:br/>
        <w:t>Баянсыздың</w:t>
        <w:br/>
        <w:t>беделіне бас ұрған...</w:t>
        <w:br/>
        <w:t>Жара түссе жүрегіне</w:t>
        <w:br/>
        <w:t>жаза алмай,</w:t>
        <w:br/>
        <w:t>Көзден ұйқы,</w:t>
        <w:br/>
        <w:t>көңілден күй қашырған.</w:t>
        <w:br/>
        <w:t>316</w:t>
        <w:br/>
        <w:t>Сезе АКЛТАТТАУЛТЫ</w:t>
        <w:br/>
        <w:t>Артыңда қандай із қалды,</w:t>
        <w:br/>
        <w:t>Көрінер, бәлкім, көрінбес.</w:t>
        <w:br/>
        <w:t>«Бай асын байғұс қызғанды»,</w:t>
        <w:br/>
        <w:t>Тіршілік - дұшпан, өлім - дос.</w:t>
        <w:br/>
        <w:t>Тірлігің арбау, алдаумен</w:t>
        <w:br/>
        <w:t>Өтеді өксіп қас қағым.</w:t>
        <w:br/>
        <w:t>Шырқырап шындық шарлаумен</w:t>
        <w:br/>
        <w:t>Шаршап кеп шағар тасқа мұң.</w:t>
      </w:r>
    </w:p>
    <w:p>
      <w:r>
        <w:t>Күлтегін тастың тамшысы</w:t>
        <w:br/>
        <w:t>Иілген басқа куәгер...</w:t>
        <w:br/>
        <w:t>Тимейді тірлік қамшысы</w:t>
        <w:br/>
        <w:t>Көзіңді ашпай туа да өл!</w:t>
        <w:br/>
        <w:t>Шаттығы шашу шашатын</w:t>
        <w:br/>
        <w:t>Пәруейсіз жанға көңіл гүл...</w:t>
        <w:br/>
        <w:t>Ойлының қарны ашатын,</w:t>
        <w:br/>
        <w:t>Өксікпен өтер Өмір бұл!..</w:t>
        <w:br/>
        <w:t>ЖЖЖ</w:t>
        <w:br/>
        <w:t>Көктем келді,</w:t>
        <w:br/>
        <w:t>қасат қар есіледі,</w:t>
        <w:br/>
        <w:t>Көктем келді,</w:t>
        <w:br/>
        <w:t>ескек жел есіреді.</w:t>
        <w:br/>
        <w:t>Көктем келді,</w:t>
        <w:br/>
        <w:t>көк-жасыл дүниені</w:t>
        <w:br/>
        <w:t>Жанарына арудың</w:t>
        <w:br/>
        <w:t>көшіреді...</w:t>
        <w:br/>
        <w:t>Көктем келді,</w:t>
        <w:br/>
        <w:t>қалың қар сөгіледі,</w:t>
        <w:br/>
        <w:t>Бусанады</w:t>
        <w:br/>
        <w:t>ауылдың төңірегі.</w:t>
        <w:br/>
        <w:t>Көктем келді,</w:t>
        <w:br/>
        <w:t>көл-көсір күлкі лебі</w:t>
        <w:br/>
        <w:t>Кеудесінен</w:t>
        <w:br/>
        <w:t>арудың төгілдеі.</w:t>
        <w:br/>
        <w:t>326</w:t>
        <w:br/>
        <w:t>қарақ АДА АА Ші</w:t>
        <w:br/>
        <w:t>ЖҮРЕГІММЕН ТІЛДЕСЕМ</w:t>
        <w:br/>
        <w:t>Шаршадың ба,</w:t>
        <w:br/>
        <w:t>шалдықтың ба, Жүрегім?..</w:t>
        <w:br/>
        <w:t>Жазиралы жұмағынңда</w:t>
        <w:br/>
        <w:t>жүр едің.</w:t>
        <w:br/>
        <w:t>Тірлігіңнің тұғырына</w:t>
        <w:br/>
        <w:t>қонақтап,</w:t>
        <w:br/>
        <w:t>Қиялыңның қанатында</w:t>
        <w:br/>
        <w:t>түледің.</w:t>
        <w:br/>
        <w:t>Жалықтың ба,</w:t>
        <w:br/>
        <w:t>жабықтың ба, Жүрегім?..</w:t>
        <w:br/>
        <w:t>Жалғаныңның</w:t>
        <w:br/>
        <w:t>жапасынан жүдедің...</w:t>
        <w:br/>
        <w:t>Тау қопарып</w:t>
        <w:br/>
        <w:t>тастайтындай бойыңда</w:t>
        <w:br/>
        <w:t>Бар еді ғой қайрат,</w:t>
        <w:br/>
        <w:t>күшің, жігерің!..</w:t>
        <w:br/>
        <w:t>Қаның қайнап</w:t>
        <w:br/>
        <w:t>басылмайтын, Жүрегім,</w:t>
        <w:br/>
        <w:t>Қаратүннің</w:t>
      </w:r>
    </w:p>
    <w:p>
      <w:r>
        <w:t>жарып өттің түнегін.</w:t>
        <w:br/>
        <w:t>Қиындықтың</w:t>
        <w:br/>
        <w:t>қиып түскен қылтасын,</w:t>
        <w:br/>
        <w:t>Білеудейін</w:t>
        <w:br/>
        <w:t>балуандай білегің.</w:t>
        <w:br/>
        <w:t>Салмақ түсті</w:t>
        <w:br/>
        <w:t>нәр жүгіндей, Жүрегім,</w:t>
        <w:br/>
        <w:t>Тұяғыңды</w:t>
        <w:br/>
        <w:t>тағдырыңатіредің.</w:t>
        <w:br/>
        <w:t>Байтақ дала</w:t>
        <w:br/>
        <w:t>иесі мен киесін</w:t>
        <w:br/>
        <w:t>Тәңірімнің</w:t>
        <w:br/>
        <w:t>тануын Сен тіледің!..</w:t>
        <w:br/>
        <w:t>322</w:t>
        <w:br/>
        <w:t>Жанып жаттың,</w:t>
        <w:br/>
        <w:t>кеудемде лапылдадың,</w:t>
        <w:br/>
        <w:t>Лүпілдедің</w:t>
        <w:br/>
        <w:t>салуға ақынға мұң...</w:t>
        <w:br/>
        <w:t>Азабымды</w:t>
        <w:br/>
        <w:t>арқалап атандайын,</w:t>
        <w:br/>
        <w:t>Сапарымның</w:t>
        <w:br/>
        <w:t>шегіне жақындадың.</w:t>
        <w:br/>
        <w:t>Жұқарды ма</w:t>
        <w:br/>
        <w:t>жүректің оты қалың?</w:t>
        <w:br/>
        <w:t>Жоқ, әйтеуір,</w:t>
        <w:br/>
        <w:t>тірлікке опынарым.</w:t>
        <w:br/>
        <w:t>Демаламыз</w:t>
        <w:br/>
        <w:t>екеуміз мәңгілікке,</w:t>
        <w:br/>
        <w:t>Туған жердің</w:t>
        <w:br/>
        <w:t>жастанып топырағын!..</w:t>
        <w:br/>
        <w:t>Сені әлдилеп</w:t>
        <w:br/>
        <w:t>әзірге отырамын...</w:t>
        <w:br/>
        <w:t>жж</w:t>
        <w:br/>
        <w:t>Өзектен өткен өмірім - бұл,</w:t>
        <w:br/>
        <w:t>Жалғанға жауып жаласын.</w:t>
        <w:br/>
        <w:t>Көңілдің көгі көгілдір,</w:t>
        <w:br/>
        <w:t>Шыбының ұшса барасың.</w:t>
        <w:br/>
        <w:t>Өкпеңді алып қолыңа,</w:t>
        <w:br/>
        <w:t>Саларсың зікір естірлік.</w:t>
        <w:br/>
        <w:t>Қаратпас оң мен солыңа,</w:t>
        <w:br/>
        <w:t>Өмірдің соңы - бес күндік.</w:t>
      </w:r>
    </w:p>
    <w:p>
      <w:r>
        <w:t>Өксіктің улы өтін іш,</w:t>
        <w:br/>
        <w:t>Күйдіріп күннің қанатын...</w:t>
        <w:br/>
        <w:t>Өмірдің соңы - өкініш,</w:t>
        <w:br/>
        <w:t>Көмусіз жетім қалатын.</w:t>
        <w:br/>
        <w:t>325</w:t>
        <w:br/>
        <w:t>ҚАС ҚАҒЫМ</w:t>
        <w:br/>
        <w:t>Сезік БАБ ТТТ үлт.</w:t>
        <w:br/>
        <w:t>Ауылдасқа, туыстасқа естірту -</w:t>
        <w:br/>
        <w:t>Құдай салған ең ауыры жазаның.</w:t>
        <w:br/>
        <w:t>Азаматын өліге қарт қимайды,</w:t>
        <w:br/>
        <w:t>Қасіреті кеудесіне симайды.</w:t>
        <w:br/>
        <w:t>Жесірлер мен жетімдерге естірту</w:t>
        <w:br/>
        <w:t>Үшін ауыл ақсақалын жинайды.</w:t>
        <w:br/>
        <w:t>Қара қайғы</w:t>
        <w:br/>
        <w:t>Ызалы кек қопарып,</w:t>
        <w:br/>
        <w:t>Қара орманы түбірінен оталып</w:t>
        <w:br/>
        <w:t>Жатқан кезде,</w:t>
        <w:br/>
        <w:t>Жесірлердің көз жасы</w:t>
        <w:br/>
        <w:t>Қасіретті тастады әрі қотарып.</w:t>
        <w:br/>
        <w:t>Бірін бірі жұбатады күш беріп,</w:t>
        <w:br/>
        <w:t>Тіршілігін тындырады тістеніп.</w:t>
        <w:br/>
        <w:t>Көз ілініп кеткен кезде шамалы,</w:t>
        <w:br/>
        <w:t>Азаматтар мазалайды түске еніп...</w:t>
        <w:br/>
        <w:t>Хабар келсе,</w:t>
        <w:br/>
        <w:t>Жоыылағанға жұбаныш,</w:t>
        <w:br/>
        <w:t>Үміттерді алдандырар уаныш...</w:t>
        <w:br/>
        <w:t>Күйеулері тірі екенін естіген</w:t>
        <w:br/>
        <w:t>Әйелдерді қолтықтайды қуаныш.</w:t>
        <w:br/>
        <w:t>Күн батады шапағына оранып,</w:t>
        <w:br/>
        <w:t>Ай туады уызына торалып...</w:t>
        <w:br/>
        <w:t>Біз де ұйқының құшағына енеміз,</w:t>
        <w:br/>
        <w:t>Сүйретпенің қос өгізін доғарып.</w:t>
        <w:br/>
        <w:t>Жж</w:t>
        <w:br/>
        <w:t>Он бесінде толған Ай секілденіп,</w:t>
        <w:br/>
        <w:t>Бесігінде бақыттың жетілмедік.</w:t>
        <w:br/>
        <w:t>Жағаластық, жармастық жағасына,</w:t>
        <w:br/>
        <w:t>Итергенде ит өмір жетім көріп.</w:t>
        <w:br/>
        <w:t>308</w:t>
      </w:r>
    </w:p>
    <w:p>
      <w:r>
        <w:t>ЛЕТТІ</w:t>
        <w:br/>
        <w:t>Көлпілдеп</w:t>
        <w:br/>
        <w:t>Күн астында көбелектей,</w:t>
        <w:br/>
        <w:t>Есірдім «ертегіге»</w:t>
        <w:br/>
        <w:t>ебелектей.</w:t>
        <w:br/>
        <w:t>Етімнен</w:t>
        <w:br/>
        <w:t>ет кесіп ап жатса-дағы,</w:t>
        <w:br/>
        <w:t>Масайып</w:t>
        <w:br/>
        <w:t>жүре бердім елең етпей.</w:t>
        <w:br/>
        <w:t>Сарғайып</w:t>
        <w:br/>
        <w:t>сән кетсе де сая бағым,</w:t>
        <w:br/>
        <w:t>Салғаным</w:t>
        <w:br/>
        <w:t>сақиналы баяғы әнім?!</w:t>
        <w:br/>
        <w:t>Тірлігім</w:t>
        <w:br/>
        <w:t>«тақияма тар келсе де»,</w:t>
        <w:br/>
        <w:t>Өлтірдім рухымды,</w:t>
        <w:br/>
        <w:t>аямадым...</w:t>
        <w:br/>
        <w:t>Қарамай ауылға да,</w:t>
        <w:br/>
        <w:t>бауырға да,</w:t>
        <w:br/>
        <w:t>Көндіктім жеңілге де,</w:t>
        <w:br/>
        <w:t>ауырға да...</w:t>
        <w:br/>
        <w:t>Білмедім</w:t>
        <w:br/>
        <w:t>таусыларын тірлігімнің,</w:t>
        <w:br/>
        <w:t>Қалды артта</w:t>
        <w:br/>
        <w:t>көшкен құм мен жауыр дала...</w:t>
        <w:br/>
        <w:t>Жеж</w:t>
        <w:br/>
        <w:t>Шындықтың</w:t>
        <w:br/>
        <w:t>ширатылған шытырманын</w:t>
        <w:br/>
        <w:t>түсінбей,</w:t>
        <w:br/>
        <w:t>ұпайымнан ұтылғамын.</w:t>
        <w:br/>
        <w:t>«Жауырды</w:t>
        <w:br/>
        <w:t>жаба тоқып»,</w:t>
        <w:br/>
        <w:t>Жалғанымның өтірік-өсегіне</w:t>
        <w:br/>
        <w:t>тұтылды арым.</w:t>
        <w:br/>
        <w:t>Андызын ауыздықтап</w:t>
        <w:br/>
        <w:t>арынымның,</w:t>
        <w:br/>
        <w:t>318</w:t>
        <w:br/>
        <w:t>КАСКАҒЫМ</w:t>
        <w:br/>
        <w:t>йы - Шіл. ыма... лы лы ын Н 5 ррыыы ыы а” ы Ы</w:t>
        <w:br/>
        <w:t>Баланы да қинаса қиямет жыл,</w:t>
        <w:br/>
        <w:t>Кетеді екен көкбетке етің деөліп...</w:t>
      </w:r>
    </w:p>
    <w:p>
      <w:r>
        <w:t>Қыссуық, жазда ыстық,</w:t>
        <w:br/>
        <w:t>Қиналамыз,</w:t>
        <w:br/>
        <w:t>Мектепке боқша асынып жиналамыз.</w:t>
        <w:br/>
        <w:t>Жаңылмай он саусақты санап берсек,</w:t>
        <w:br/>
        <w:t>Бір дәптер,</w:t>
        <w:br/>
        <w:t>Бір қарындаш сыйға аламыз.</w:t>
        <w:br/>
        <w:t>Арқалап апарады, әкеледі...</w:t>
        <w:br/>
        <w:t>Мектептен жетпістегі Би-бабамыз.</w:t>
        <w:br/>
        <w:t>Қолқылдақ көн етіктің қонышынан</w:t>
        <w:br/>
        <w:t>Басамыз күртік қарды тоңы сынған.</w:t>
        <w:br/>
        <w:t>Жамаулы күпәйке де жауратяды,</w:t>
        <w:br/>
        <w:t>Қай заман кедейіне қол ұсынған?!.</w:t>
        <w:br/>
        <w:t>Сірнелеп сәбидің де сезімдерін,</w:t>
        <w:br/>
        <w:t>Қуаныш аунап кеткен қонысынан...</w:t>
        <w:br/>
        <w:t>Өмірден күдер үзіп түңілдік те</w:t>
        <w:br/>
        <w:t>Демеймін,</w:t>
        <w:br/>
        <w:t>Уайымға үгілдік те...</w:t>
        <w:br/>
        <w:t>Боздаған боз інгендей аналардың</w:t>
        <w:br/>
        <w:t>Көзіне жан ысытып үңілдік те,</w:t>
        <w:br/>
        <w:t>Осылып ойынымыз,</w:t>
        <w:br/>
        <w:t>Ойнап кеттік, МЕ.</w:t>
        <w:br/>
        <w:t>Балағын балалықтың түріндік те...</w:t>
        <w:br/>
        <w:t>жжж</w:t>
        <w:br/>
        <w:t>Көкала сұп-сұр хаттарды-ай,</w:t>
        <w:br/>
        <w:t>Тайдырдың тақтан бақ талай.</w:t>
        <w:br/>
        <w:t>Қыршындай жаны қиылды,</w:t>
        <w:br/>
        <w:t>Жиырмадан да аттамай.</w:t>
        <w:br/>
        <w:t>Бүр жарып бүршік үлгермей</w:t>
        <w:br/>
        <w:t>Махаббат өлді мақтадай.</w:t>
        <w:br/>
        <w:t>Төмпешік болып үйіліп, д</w:t>
        <w:br/>
        <w:t>Шашырап қырда жатқаны-ай...</w:t>
        <w:br/>
        <w:t>309</w:t>
        <w:br/>
        <w:t>ҚАС ҚАҒЫМ</w:t>
        <w:br/>
        <w:t>Отардың</w:t>
        <w:br/>
        <w:t>тұяғында таптауырын.</w:t>
        <w:br/>
        <w:t>жж</w:t>
        <w:br/>
        <w:t>«Қарным ашты,</w:t>
        <w:br/>
        <w:t>қадірім қашты», - демен,</w:t>
        <w:br/>
        <w:t>Бірдей таттым</w:t>
        <w:br/>
        <w:t>тұшыны аштыменен.</w:t>
        <w:br/>
        <w:t>Күн көшті ме?</w:t>
        <w:br/>
        <w:t>Көңілім көлеңкелеу,</w:t>
        <w:br/>
        <w:t>Түн көзінен</w:t>
        <w:br/>
        <w:t>түңілген жасты көрем.</w:t>
        <w:br/>
        <w:t>Қинайды екен</w:t>
      </w:r>
    </w:p>
    <w:p>
      <w:r>
        <w:t>рухтың қарны ашқаны,</w:t>
        <w:br/>
        <w:t>Тәтті еді ғой</w:t>
        <w:br/>
        <w:t>арманның алған дәмі.</w:t>
        <w:br/>
        <w:t>Мына ғасыр</w:t>
        <w:br/>
        <w:t>салмағы зілмауырдай,</w:t>
        <w:br/>
        <w:t>Жарқылдайды</w:t>
        <w:br/>
        <w:t>жаһаннам алдаспаны.</w:t>
        <w:br/>
        <w:t>Тағдырымның</w:t>
        <w:br/>
        <w:t>тамыры тартылғандай,</w:t>
        <w:br/>
        <w:t>Ата-баба арманы</w:t>
        <w:br/>
        <w:t>алқынғандай...</w:t>
        <w:br/>
        <w:t>Бір бетімді</w:t>
        <w:br/>
        <w:t>қара түн көлеңкелеп,</w:t>
        <w:br/>
        <w:t>Бір бетімде</w:t>
        <w:br/>
        <w:t>бақыттан бал тұнғандай!</w:t>
        <w:br/>
        <w:t>Жұмыр Жер түр</w:t>
        <w:br/>
        <w:t>айналып кіндігінде,</w:t>
        <w:br/>
        <w:t>Жалғастырып</w:t>
        <w:br/>
        <w:t>жайымен түнді күнге...</w:t>
        <w:br/>
        <w:t>«Төсі қыстау,</w:t>
        <w:br/>
        <w:t>Жағасы жайлау» болып,</w:t>
        <w:br/>
        <w:t>«Қатыр ұшып түтінім</w:t>
        <w:br/>
        <w:t>түндігімде.</w:t>
        <w:br/>
        <w:t>315</w:t>
        <w:br/>
        <w:t>Қас ҚАРЫМ</w:t>
        <w:br/>
        <w:t>21-0148</w:t>
        <w:br/>
        <w:t>Тұратын</w:t>
        <w:br/>
        <w:t>көңіл қайда күйге тұнып,</w:t>
        <w:br/>
        <w:t>желіге</w:t>
        <w:br/>
        <w:t>қүлыншақтай үйретіліп?!</w:t>
        <w:br/>
        <w:t>Өткен шақ өткелінен</w:t>
        <w:br/>
        <w:t>барады өтіп,</w:t>
        <w:br/>
        <w:t>Етегі шапанының</w:t>
        <w:br/>
        <w:t>сүйретіліп.</w:t>
        <w:br/>
        <w:t>Өкініш</w:t>
        <w:br/>
        <w:t>өгіздейін өкіреді,</w:t>
        <w:br/>
        <w:t>Күйікке</w:t>
        <w:br/>
        <w:t>қарс айырылып көкірегі.</w:t>
        <w:br/>
        <w:t>Қиялым</w:t>
      </w:r>
    </w:p>
    <w:p>
      <w:r>
        <w:t>көңілге кеп қонақтайды,</w:t>
        <w:br/>
        <w:t>Өмірде</w:t>
        <w:br/>
        <w:t>қалмағандай өтінері.</w:t>
        <w:br/>
        <w:t>Басынан</w:t>
        <w:br/>
        <w:t>баянсыз бақ безінгендей,</w:t>
        <w:br/>
        <w:t>боздайды</w:t>
        <w:br/>
        <w:t>бозаң дала боз інгендей.</w:t>
        <w:br/>
        <w:t>Сары күз</w:t>
        <w:br/>
        <w:t>салиқалы сауығынан</w:t>
        <w:br/>
        <w:t>шаршап кеп,</w:t>
        <w:br/>
        <w:t>қылаң қырда көз ілгендей.</w:t>
        <w:br/>
        <w:t>Жатқандай өмір жылап,</w:t>
        <w:br/>
        <w:t>көңіл күліп,</w:t>
        <w:br/>
        <w:t>Кеуденің</w:t>
        <w:br/>
        <w:t>көмбесіне көмілді үміт...</w:t>
        <w:br/>
        <w:t>Жырларым</w:t>
        <w:br/>
        <w:t>жыл құсының қанатында</w:t>
        <w:br/>
        <w:t>Барады,</w:t>
        <w:br/>
        <w:t>тәтті күнін төгілдіріп.</w:t>
        <w:br/>
        <w:t>Серік ҒАБДУЛЛАҰЛЫ</w:t>
        <w:br/>
        <w:t>Жүректе жырым жылап,</w:t>
        <w:br/>
        <w:t>күй егілді,</w:t>
        <w:br/>
        <w:t>Естімей өтіп барам</w:t>
        <w:br/>
        <w:t>киелі үнді...</w:t>
        <w:br/>
        <w:t>Құдайға</w:t>
        <w:br/>
        <w:t>қандай уәж айтар екем</w:t>
        <w:br/>
        <w:t>Сүйретіп</w:t>
        <w:br/>
        <w:t>барған кезде сүйегімді?</w:t>
        <w:br/>
        <w:t>жжж</w:t>
        <w:br/>
        <w:t>Сыймай кеттің,</w:t>
        <w:br/>
        <w:t>жүрегім, қалыбыңа,</w:t>
        <w:br/>
        <w:t>Арғымақтай</w:t>
        <w:br/>
        <w:t>арманың арыды ма?!</w:t>
        <w:br/>
        <w:t>Өртеп жүріп</w:t>
        <w:br/>
        <w:t>өмірдің өзегін мен,</w:t>
        <w:br/>
        <w:t>Алдым ба әлде</w:t>
        <w:br/>
        <w:t>шарпытып жалынына?!</w:t>
        <w:br/>
        <w:t>Желідегі</w:t>
        <w:br/>
        <w:t>құлындай жүлқынасың,</w:t>
        <w:br/>
        <w:t>Болды ма әлде</w:t>
      </w:r>
    </w:p>
    <w:p>
      <w:r>
        <w:t>боз күннің бұлты басым?!</w:t>
        <w:br/>
        <w:t>Сен аман бол,</w:t>
        <w:br/>
        <w:t>Сенделткен серке сезім,</w:t>
        <w:br/>
        <w:t>Мүйізінің тұқылы</w:t>
        <w:br/>
        <w:t>сырқырасын.</w:t>
        <w:br/>
        <w:t>Балалықтың,</w:t>
        <w:br/>
        <w:t>жастықтың базарында,</w:t>
        <w:br/>
        <w:t>Алынбадың</w:t>
        <w:br/>
        <w:t>еркімнің назарында,</w:t>
        <w:br/>
        <w:t>Тұлпар-тірлік</w:t>
        <w:br/>
        <w:t>тұяғы тозғанынша,</w:t>
        <w:br/>
        <w:t>Назырқанып</w:t>
        <w:br/>
        <w:t>көрмедім наза-мұңға.</w:t>
        <w:br/>
        <w:t>324</w:t>
        <w:br/>
        <w:t>ҚАСҚАҒЫМ</w:t>
        <w:br/>
        <w:t>Сенде алыптың</w:t>
        <w:br/>
        <w:t>күші барын білемін,</w:t>
        <w:br/>
        <w:t>Өміріңнен</w:t>
        <w:br/>
        <w:t>үзілмесін күдерің!</w:t>
        <w:br/>
        <w:t>Ұзақ жолда</w:t>
        <w:br/>
        <w:t>шаршадың да,</w:t>
        <w:br/>
        <w:t>шалдықтың...</w:t>
        <w:br/>
        <w:t>Ат-арбаңды</w:t>
        <w:br/>
        <w:t>доғарма әлі, Жүрегім...</w:t>
        <w:br/>
        <w:t>жез</w:t>
        <w:br/>
        <w:t>Қайғы ма,</w:t>
        <w:br/>
        <w:t>уайым ба,</w:t>
        <w:br/>
        <w:t>түңілу ме?..</w:t>
        <w:br/>
        <w:t>Базарым</w:t>
        <w:br/>
        <w:t>боркеміктей үгілуде.</w:t>
        <w:br/>
        <w:t>Аунайды</w:t>
        <w:br/>
        <w:t>арман біткен ала бұлттай,</w:t>
        <w:br/>
        <w:t>Тізесі</w:t>
        <w:br/>
        <w:t>жүрегімнің бүгілуде.</w:t>
        <w:br/>
        <w:t>Кеудеме сыймай</w:t>
        <w:br/>
        <w:t>кейде бұлқынады,</w:t>
        <w:br/>
        <w:t>Сиырып</w:t>
        <w:br/>
        <w:t>сиқырлы өмір бұлтын әрі.</w:t>
        <w:br/>
        <w:t>Жалғанның</w:t>
      </w:r>
    </w:p>
    <w:p>
      <w:r>
        <w:t>Жағасына жармасумен,</w:t>
        <w:br/>
        <w:t>тозығы жеткен жүрек</w:t>
        <w:br/>
        <w:t>жыртылады.</w:t>
        <w:br/>
        <w:t>Жамаймын</w:t>
        <w:br/>
        <w:t>жыртық-тесік жҮР</w:t>
        <w:br/>
        <w:t>Бақытқа бөлейтіндей</w:t>
        <w:br/>
        <w:t>бұл өмірді.</w:t>
        <w:br/>
        <w:t>Сағыздай</w:t>
        <w:br/>
        <w:t>созылады сары уайым,</w:t>
        <w:br/>
        <w:t>Сүйенген</w:t>
        <w:br/>
        <w:t>солқылдатып тірегімді.</w:t>
        <w:br/>
        <w:t>егімді,</w:t>
        <w:br/>
        <w:t>323</w:t>
        <w:br/>
        <w:t>«Білмейсің кім күлерін...» ...................</w:t>
        <w:br/>
        <w:t>Жүрегіммен тілдесем ...</w:t>
        <w:br/>
        <w:t>«Қайғы ма...%...».....%%.5555%5%5&lt;6%% еее хөееа ақан екең</w:t>
        <w:br/>
        <w:t>«Сыймай кеттің...» ........................1.....</w:t>
        <w:br/>
        <w:t>«Өзектен өткен өмірім - бұл..</w:t>
        <w:br/>
        <w:t>«Көктем келді...»..</w:t>
        <w:br/>
        <w:t>«Дем ал!» - дейді...</w:t>
        <w:br/>
        <w:t>«Көктем келді...»</w:t>
        <w:br/>
        <w:t>«Тауға қарап...</w:t>
        <w:br/>
        <w:t>«Құшағында құмығып...» ............</w:t>
        <w:br/>
        <w:t>«Сағындым Айыртауымды..</w:t>
        <w:br/>
        <w:t>«Түн қапалы...»..........2...</w:t>
        <w:br/>
        <w:t>ҚАС ҚАҒЫМ</w:t>
        <w:br/>
        <w:t>Қыс қаһарлы</w:t>
        <w:br/>
        <w:t>құлашын жая алмайды,</w:t>
        <w:br/>
        <w:t>Ескек желдің</w:t>
        <w:br/>
        <w:t>екпіні баяулайды.</w:t>
        <w:br/>
        <w:t>Таразыда</w:t>
        <w:br/>
        <w:t>теңелген Наурызымның</w:t>
        <w:br/>
        <w:t>Аспанында</w:t>
        <w:br/>
        <w:t>толықсып Ай аунайды.</w:t>
        <w:br/>
        <w:t>Көктеменің</w:t>
        <w:br/>
        <w:t>көсіліп құба таңы,</w:t>
        <w:br/>
        <w:t>Кіршпігінен</w:t>
        <w:br/>
        <w:t>қуаныш құлатады.</w:t>
      </w:r>
    </w:p>
    <w:p>
      <w:r>
        <w:t>Сәмбі талдың</w:t>
        <w:br/>
        <w:t>буыны балбыраса,</w:t>
        <w:br/>
        <w:t>Бұтағында</w:t>
        <w:br/>
        <w:t>жарылып бүр атады.</w:t>
        <w:br/>
        <w:t>Бұйрат белдің</w:t>
        <w:br/>
        <w:t>бұрқырап бетегесі,</w:t>
        <w:br/>
        <w:t>Жусан иіскеп</w:t>
        <w:br/>
        <w:t>жапанның кетересі...</w:t>
        <w:br/>
        <w:t>Тіршіліктің</w:t>
        <w:br/>
        <w:t>түлетіп текеметін,</w:t>
        <w:br/>
        <w:t>Бұлтияды</w:t>
        <w:br/>
        <w:t>торғайдың бөтегесі.</w:t>
        <w:br/>
        <w:t>Көктем келді</w:t>
        <w:br/>
        <w:t>құлпыртып маң даланы,</w:t>
        <w:br/>
        <w:t>Жан-жануар</w:t>
        <w:br/>
        <w:t>наурызбен жанданады.</w:t>
        <w:br/>
        <w:t>«Жыл келгендей |</w:t>
        <w:br/>
        <w:t>Жылымық сездіреді»,</w:t>
        <w:br/>
        <w:t>Сандуғаштың )</w:t>
        <w:br/>
        <w:t>сызылтып салған әні...</w:t>
        <w:br/>
        <w:t>Таусылмайды</w:t>
        <w:br/>
        <w:t>тірлікте арман әлі...</w:t>
        <w:br/>
        <w:t>329</w:t>
        <w:br/>
        <w:t>сара ама а.»</w:t>
        <w:br/>
        <w:t>Тауға қарап</w:t>
        <w:br/>
        <w:t>түлейді тау ұланы,</w:t>
        <w:br/>
        <w:t>Санасында</w:t>
        <w:br/>
        <w:t>сағыныш - ауыл әні.</w:t>
        <w:br/>
        <w:t>Жалындаумен</w:t>
        <w:br/>
        <w:t>жалында жырларының,</w:t>
        <w:br/>
        <w:t>Жазиралы</w:t>
        <w:br/>
        <w:t>жүрегі ауырады.</w:t>
        <w:br/>
        <w:t>Өтті өмір</w:t>
        <w:br/>
        <w:t>тірліктің тізбегінде,</w:t>
        <w:br/>
        <w:t>Өшіп қалған</w:t>
        <w:br/>
        <w:t>қара жол іздерінде.</w:t>
        <w:br/>
        <w:t>Әлсіреген</w:t>
        <w:br/>
        <w:t>жүрегі ауырады,</w:t>
        <w:br/>
        <w:t>Көлеңкесін</w:t>
        <w:br/>
        <w:t>түсіріп күз көңілге.</w:t>
        <w:br/>
        <w:t>Асқақтаған</w:t>
        <w:br/>
        <w:t>Айыртау түске енеді,</w:t>
      </w:r>
    </w:p>
    <w:p>
      <w:r>
        <w:t>Менсінбеген</w:t>
        <w:br/>
        <w:t>мүсіркеп кішкенені...</w:t>
        <w:br/>
        <w:t>Тағдырының</w:t>
        <w:br/>
        <w:t>тамыры - туған ауыл,</w:t>
        <w:br/>
        <w:t>Тарыққанда</w:t>
        <w:br/>
        <w:t>жүрекке күш береді.</w:t>
        <w:br/>
        <w:t>Тәңірідей</w:t>
        <w:br/>
        <w:t>туған жер құдіретің,</w:t>
        <w:br/>
        <w:t>Асылым - Сен</w:t>
        <w:br/>
        <w:t>алдыңда жүгінетін.</w:t>
        <w:br/>
        <w:t>Іліп қойдым</w:t>
        <w:br/>
        <w:t>сәт сайын көрейін деп,</w:t>
        <w:br/>
        <w:t>Қабырғаға</w:t>
        <w:br/>
        <w:t>Айырдың сүгіретін.</w:t>
        <w:br/>
        <w:t>330</w:t>
        <w:br/>
        <w:t>Әлсіреген</w:t>
        <w:br/>
        <w:t>Жүрекке дем береді,</w:t>
        <w:br/>
        <w:t>Туған жермен</w:t>
        <w:br/>
        <w:t>тынысың емделеді...</w:t>
        <w:br/>
        <w:t>Қиналғанда</w:t>
        <w:br/>
        <w:t>тірліктің қиясында,</w:t>
        <w:br/>
        <w:t>Ауылыңның</w:t>
        <w:br/>
        <w:t>ауасы - ең керегі!..</w:t>
        <w:br/>
        <w:t>жж</w:t>
        <w:br/>
        <w:t>О, өмір!..</w:t>
        <w:br/>
        <w:t>түсіне алмай қандайыңды,</w:t>
        <w:br/>
        <w:t>Тағдырға тірегенде</w:t>
        <w:br/>
        <w:t>маңдайымды,</w:t>
        <w:br/>
        <w:t>«Жақсы сөз - жарым ырыс»</w:t>
        <w:br/>
        <w:t>Көгершіндей</w:t>
        <w:br/>
        <w:t>Ұшып кеп,</w:t>
        <w:br/>
        <w:t>жеңілдетті жағдайымды.</w:t>
        <w:br/>
        <w:t>Көңілге «көңіл сұрау»</w:t>
        <w:br/>
        <w:t>Әл береді,</w:t>
        <w:br/>
        <w:t>Әлемі көкіректің</w:t>
        <w:br/>
        <w:t>әрленеді...</w:t>
        <w:br/>
        <w:t>Жалыны жүрегіңнің</w:t>
        <w:br/>
        <w:t>жоғаларда,</w:t>
        <w:br/>
        <w:t>Жанашыр лебізі екен</w:t>
        <w:br/>
        <w:t>бар керегі.</w:t>
        <w:br/>
        <w:t>Жатқанда</w:t>
        <w:br/>
        <w:t>ой-қиялың өрістемей,</w:t>
        <w:br/>
        <w:t>Қияда қиындықпен</w:t>
        <w:br/>
        <w:t>Көріспегей.</w:t>
        <w:br/>
        <w:t>«Жақсы сөз - жарым ырыс»,</w:t>
      </w:r>
    </w:p>
    <w:p>
      <w:r>
        <w:t>жанашырлар</w:t>
        <w:br/>
        <w:t>Көтеріп кетеді екен</w:t>
        <w:br/>
        <w:t>періштедей!..</w:t>
        <w:br/>
        <w:t>"Жанашыр - үлкен келді,</w:t>
        <w:br/>
        <w:t>кіші келді,</w:t>
        <w:br/>
        <w:t>331</w:t>
        <w:br/>
        <w:t>ҚАСҚАҒЫМ</w:t>
        <w:br/>
        <w:t>Ақтабанның</w:t>
        <w:br/>
        <w:t>арғымағы арымай,</w:t>
        <w:br/>
        <w:t>сыйып кетер</w:t>
        <w:br/>
        <w:t>қауызына тарыдай.</w:t>
        <w:br/>
        <w:t>Құс жолының</w:t>
        <w:br/>
        <w:t>қиыршығын кешіп кет,</w:t>
        <w:br/>
        <w:t>Жұтар демге</w:t>
        <w:br/>
        <w:t>жүрсең жерде жарымай.</w:t>
        <w:br/>
        <w:t>«Дем ал!- дейді, -</w:t>
        <w:br/>
        <w:t>артық-ауыс қозғалма!»</w:t>
        <w:br/>
        <w:t>Тірлігіңді</w:t>
        <w:br/>
        <w:t>жамайсың ба тозғанда?..</w:t>
        <w:br/>
        <w:t>Көсіліп бір</w:t>
        <w:br/>
        <w:t>қара жердің қойнында</w:t>
        <w:br/>
        <w:t>демалармын,</w:t>
        <w:br/>
        <w:t>пәниімнен озғанда...</w:t>
        <w:br/>
        <w:t>Оған дейін</w:t>
        <w:br/>
        <w:t>көк жусан мен көгалдан</w:t>
        <w:br/>
        <w:t>Жұпар жұтып,</w:t>
        <w:br/>
        <w:t>емізікпен ем алғам...</w:t>
        <w:br/>
        <w:t>Өлугеде</w:t>
        <w:br/>
        <w:t>уақыт жоқ әзірге,</w:t>
        <w:br/>
        <w:t>Қолын бұлғап</w:t>
        <w:br/>
        <w:t>шақырады көп Арман!..</w:t>
        <w:br/>
        <w:t>Жауһарым боп</w:t>
        <w:br/>
        <w:t>Жоғалған...</w:t>
        <w:br/>
        <w:t>Жж</w:t>
        <w:br/>
        <w:t>Көктем келді</w:t>
        <w:br/>
        <w:t>көңілді көтергелі,</w:t>
        <w:br/>
        <w:t>Жылымықтың</w:t>
        <w:br/>
        <w:t>жып-жылы жетер лебі.</w:t>
        <w:br/>
        <w:t>Жазғытұрым</w:t>
        <w:br/>
        <w:t>Сілкініп алмаса бір,</w:t>
        <w:br/>
        <w:t>Жүдеп-жадап</w:t>
      </w:r>
    </w:p>
    <w:p>
      <w:r>
        <w:t>дүние кетер ме еді?!</w:t>
        <w:br/>
        <w:t>328</w:t>
        <w:br/>
        <w:t>ҚАС ҚАҒЫМ</w:t>
        <w:br/>
        <w:t>Көктем келді,</w:t>
        <w:br/>
        <w:t>қызғалдақ құлпырады,</w:t>
        <w:br/>
        <w:t>Күн көзіне</w:t>
        <w:br/>
        <w:t>тіршілік үмтылады.</w:t>
        <w:br/>
        <w:t>Көктем келді</w:t>
        <w:br/>
        <w:t>махаббат жырын алып,</w:t>
        <w:br/>
        <w:t>Жанарында</w:t>
        <w:br/>
        <w:t>арудың мүң тұнады.</w:t>
        <w:br/>
        <w:t>Көктем келді,</w:t>
        <w:br/>
        <w:t>кең дала бусанады,</w:t>
        <w:br/>
        <w:t>Жанға жылы</w:t>
        <w:br/>
        <w:t>жұмбақ түн жусағаны.</w:t>
        <w:br/>
        <w:t>Көктем келді,</w:t>
        <w:br/>
        <w:t>арудың демін жұтып,</w:t>
        <w:br/>
        <w:t>Сағыныштың әдемі</w:t>
        <w:br/>
        <w:t>сусағаны...</w:t>
        <w:br/>
        <w:t>жж</w:t>
        <w:br/>
        <w:t>«Дем ал!» - дейді,</w:t>
        <w:br/>
        <w:t>ауа жетпей жүргендей,</w:t>
        <w:br/>
        <w:t>«Бір кем дүние»</w:t>
        <w:br/>
        <w:t>тырнағында бүргендей.</w:t>
        <w:br/>
        <w:t>Ала бұлттар</w:t>
        <w:br/>
        <w:t>асығады аунақшып,</w:t>
        <w:br/>
        <w:t>Соңғы көштен 3</w:t>
        <w:br/>
        <w:t>қалатындай үлгермей...</w:t>
        <w:br/>
        <w:t>«Дем ал!» - дейді, -</w:t>
        <w:br/>
        <w:t>мазаланбай тыныштал,</w:t>
        <w:br/>
        <w:t>Жүрегіңнен</w:t>
        <w:br/>
        <w:t>жылаған мұң жылыстар...»</w:t>
        <w:br/>
        <w:t>Мұқалғанда )</w:t>
        <w:br/>
        <w:t>найзадайын жігерім,</w:t>
        <w:br/>
        <w:t>Қайратыма</w:t>
        <w:br/>
        <w:t>жанып-жанып кім ұштар?!</w:t>
        <w:br/>
        <w:t>327</w:t>
      </w:r>
    </w:p>
    <w:p>
      <w:r>
        <w:t>серік ҒАБДУДААА 1</w:t>
        <w:br/>
        <w:t>Алғаймын</w:t>
        <w:br/>
        <w:t>ақ ниетті кісілерді!..</w:t>
        <w:br/>
        <w:t>Адасып</w:t>
        <w:br/>
        <w:t>ақ бұлттардың арасында</w:t>
        <w:br/>
        <w:t>Жүргенім</w:t>
        <w:br/>
        <w:t>ұйқылы-ояу түсіме енді...</w:t>
        <w:br/>
        <w:t>Жанашыр</w:t>
        <w:br/>
        <w:t>жығылғанда демеп Мені,</w:t>
        <w:br/>
        <w:t>Көңілді көтеруге</w:t>
        <w:br/>
        <w:t>өбектеді...</w:t>
        <w:br/>
        <w:t>Адамға бір жақсылық</w:t>
        <w:br/>
        <w:t>жасау үшін,</w:t>
        <w:br/>
        <w:t>жалғыз ауыз</w:t>
        <w:br/>
        <w:t>жылы сөз керек, тегі!</w:t>
        <w:br/>
        <w:t>раса</w:t>
        <w:br/>
        <w:t>Құшағында құмығып</w:t>
        <w:br/>
        <w:t>қара түннің,</w:t>
        <w:br/>
        <w:t>Ой орманын аралап</w:t>
        <w:br/>
        <w:t>таң атырдым.</w:t>
        <w:br/>
        <w:t>Шырмауықтай</w:t>
        <w:br/>
        <w:t>шырмалған шабытыма,</w:t>
        <w:br/>
        <w:t>Талды талай</w:t>
        <w:br/>
        <w:t>топшысы қанатымның.</w:t>
        <w:br/>
        <w:t>Қонақтаған</w:t>
        <w:br/>
        <w:t>қияға қырандайын,</w:t>
        <w:br/>
        <w:t>Қосағынан</w:t>
        <w:br/>
        <w:t>айрылған сыңардайын,</w:t>
        <w:br/>
        <w:t>Қайырымсыз,</w:t>
        <w:br/>
        <w:t>қайырлы күндерімнің</w:t>
        <w:br/>
        <w:t>Күдерінен</w:t>
        <w:br/>
        <w:t>үзілген жыр арнайын...</w:t>
        <w:br/>
        <w:t>Жұмыр Жерден</w:t>
        <w:br/>
        <w:t>таба алмай тиянақты,</w:t>
        <w:br/>
        <w:t>Қияндарды</w:t>
        <w:br/>
        <w:t>қиялым қиялатты.</w:t>
        <w:br/>
        <w:t>Күндерім мен</w:t>
        <w:br/>
        <w:t>332</w:t>
      </w:r>
    </w:p>
    <w:p>
      <w:r>
        <w:t>ҚАСҚАҒЫМ</w:t>
        <w:br/>
        <w:t>«Тыңда! - дейді,-</w:t>
        <w:br/>
        <w:t>Құдайдың құл-құтаны!..</w:t>
        <w:br/>
        <w:t>Өмірді өлім</w:t>
        <w:br/>
        <w:t>Шабақтай қылғытады».</w:t>
        <w:br/>
        <w:t>Шыбын жаның</w:t>
        <w:br/>
        <w:t>Шырқырап үшқан кезде</w:t>
        <w:br/>
        <w:t>Тіршіліктің</w:t>
        <w:br/>
        <w:t>Сынады бір бұтағы.</w:t>
        <w:br/>
        <w:t>Күн сөнеді,</w:t>
        <w:br/>
        <w:t>көрсоқыр қараңғылық,</w:t>
        <w:br/>
        <w:t>Сары уайым</w:t>
        <w:br/>
        <w:t>сарнайды санаңда ұлып.</w:t>
        <w:br/>
        <w:t>Төрт аяқтан</w:t>
        <w:br/>
        <w:t>тірлікті тауысасың,</w:t>
        <w:br/>
        <w:t>Жаратса да</w:t>
        <w:br/>
        <w:t>Жаратқан Адам қылып.</w:t>
        <w:br/>
        <w:t>«Қысқа ғұмыр</w:t>
        <w:br/>
        <w:t>қамшының сабындай-ақ»,</w:t>
        <w:br/>
        <w:t>Өте шығар</w:t>
        <w:br/>
        <w:t>өзіңе бағынбай-ақ.</w:t>
        <w:br/>
        <w:t>«Балтыр сыздап,</w:t>
        <w:br/>
        <w:t>басыңды ауыртатын»</w:t>
        <w:br/>
        <w:t>Уақыт Сенің</w:t>
        <w:br/>
        <w:t>қайтеді бағыңды аяп?!</w:t>
        <w:br/>
        <w:t>Артым тұман,</w:t>
        <w:br/>
        <w:t>алдым өрт сияқтанып,</w:t>
        <w:br/>
        <w:t>Жәбірімнен</w:t>
        <w:br/>
        <w:t>келемін жиі ақталып...</w:t>
        <w:br/>
        <w:t>Домбыраның</w:t>
        <w:br/>
        <w:t>үнінен дауыл тұрып,</w:t>
        <w:br/>
        <w:t>Қара қобыз</w:t>
        <w:br/>
        <w:t>Сарнайды күй ақтарып.</w:t>
        <w:br/>
        <w:t>Тұлпарым тұр</w:t>
        <w:br/>
        <w:t>табандап,</w:t>
        <w:br/>
        <w:t>тұяқ талып...</w:t>
        <w:br/>
        <w:t>335</w:t>
        <w:br/>
        <w:t>Алтай-Ертіс кітапханасы</w:t>
      </w:r>
    </w:p>
    <w:p>
      <w:r>
        <w:t>Серік ҒАБДУЛЛАҰЛЫ</w:t>
        <w:br/>
        <w:t>ҚАСҚАҒЫМ</w:t>
        <w:br/>
        <w:t>Өлеңдер</w:t>
        <w:br/>
        <w:t>Редакторы Гулден Оспанова</w:t>
        <w:br/>
        <w:t>Техникалық редакторы Эльмира Заманбек</w:t>
        <w:br/>
        <w:t>Көркемдеуші редакторы Жеңіс Қазанқапов</w:t>
        <w:br/>
        <w:t>Корректоры Ботагөз Мұхиденқызы</w:t>
        <w:br/>
        <w:t>Компьютерде беттеген Ақерке Сқақова</w:t>
        <w:br/>
        <w:t>165ВМ 978-601-299-003-4</w:t>
        <w:br/>
        <w:t>8-87 1 | 90034 |</w:t>
        <w:br/>
        <w:t>86012</w:t>
        <w:br/>
        <w:t>Басуға 16.08.13 қол қойылды.</w:t>
        <w:br/>
        <w:t>Пішімі 60х90 1/,,. Қағазы офсеттік. Офсеттік басылыс.</w:t>
        <w:br/>
        <w:t>Шартты баспа табағы 21,5.</w:t>
        <w:br/>
        <w:t>Тапсырыс 720148. Таралымы 1000 дана.</w:t>
        <w:br/>
        <w:t>з</w:t>
        <w:br/>
        <w:t>«Фолиант» баспасы</w:t>
        <w:br/>
        <w:t>010000, Астана қаласы, Ш. Айманов к., 19</w:t>
        <w:br/>
        <w:t>«Фолиант» баспасының баспаханасында басылды</w:t>
        <w:br/>
        <w:t>010000, Астана қаласы, Ш. Айманов к.,13</w:t>
        <w:br/>
        <w:t>Серік ҒАБДУЛДАҰЛЫ</w:t>
        <w:br/>
        <w:t>Құлыншақ күндер құлдырап,</w:t>
        <w:br/>
        <w:t>Алдандыр туған балаңды.</w:t>
        <w:br/>
        <w:t>Қайғысыз,</w:t>
        <w:br/>
        <w:t>ойсыз күндерім,</w:t>
        <w:br/>
        <w:t>Өткізген өмір бір керім!</w:t>
        <w:br/>
        <w:t>Қанатқан балғын балтырды</w:t>
        <w:br/>
        <w:t>Қараған, бұта-бүргенің.</w:t>
        <w:br/>
        <w:t>Көбелек қуған қырларым,</w:t>
        <w:br/>
        <w:t>Сәбилік шақты ұрладың.</w:t>
        <w:br/>
        <w:t>Жапырақ жайған тал-қайың,</w:t>
        <w:br/>
        <w:t>Жүректе қалды сырғалы үн.</w:t>
        <w:br/>
        <w:t>Табанды тасқа тілдіріп,</w:t>
        <w:br/>
        <w:t>Бұтаға балақ ілдіріп,</w:t>
        <w:br/>
        <w:t>Тау-тасты кезіп күнімен,</w:t>
        <w:br/>
        <w:t>Ойнадық тайдай дүрлігіп.</w:t>
        <w:br/>
        <w:t>Сары құм сартап шағылдың</w:t>
        <w:br/>
        <w:t>Арасын кезген сағым мұң...</w:t>
        <w:br/>
        <w:t>Алыста қалған бұлдырап,</w:t>
        <w:br/>
        <w:t>Кұнәсіз күнді сағындым.</w:t>
        <w:br/>
        <w:t>Мендегі қалған мүң ғана,</w:t>
        <w:br/>
        <w:t>Жүрек те бітті жырлана.</w:t>
        <w:br/>
        <w:t>Кекілін күнге сүйгізіп,</w:t>
      </w:r>
    </w:p>
    <w:p>
      <w:r>
        <w:t>Жүгіріп өтті бір бала...</w:t>
        <w:br/>
        <w:t>ЖЖ</w:t>
        <w:br/>
        <w:t>Түн қапалы,</w:t>
        <w:br/>
        <w:t>көңілде Күн қапалы,</w:t>
        <w:br/>
        <w:t>Заман зарын</w:t>
        <w:br/>
        <w:t>зар илеп тыңдатады.</w:t>
        <w:br/>
        <w:t>Жартасына</w:t>
        <w:br/>
        <w:t>жалғанның жаңғырығып,</w:t>
        <w:br/>
        <w:t>Ұйқылы-ояу</w:t>
        <w:br/>
        <w:t>жүрегім үн қатады.</w:t>
        <w:br/>
        <w:t>334</w:t>
        <w:br/>
        <w:t>КҰСҚАҒЫМ</w:t>
        <w:br/>
        <w:t>БЕТТНАН ЕЕЕ АЛ ЕЕЕ ИМЕК ЕЕНЕРИЕНР ИЕККЕ ЖЕККЕКИЕСІТЕЕ</w:t>
        <w:br/>
        <w:t>түндерім тізбегінде</w:t>
        <w:br/>
        <w:t>Өткен өмір,</w:t>
        <w:br/>
        <w:t>өзекте ұялапты...</w:t>
        <w:br/>
        <w:t>Балалық пен</w:t>
        <w:br/>
        <w:t>жастық шақ алыстады,</w:t>
        <w:br/>
        <w:t>Қариялық</w:t>
        <w:br/>
        <w:t>жігерді жаныштады.</w:t>
        <w:br/>
        <w:t>Соңғы кезде</w:t>
        <w:br/>
        <w:t>шыбыным шырқырайды,</w:t>
        <w:br/>
        <w:t>Аңсай ма әлде</w:t>
        <w:br/>
        <w:t>ұясын ғарыштағы?!</w:t>
        <w:br/>
        <w:t>Өмір өтті дейміз-ау,</w:t>
        <w:br/>
        <w:t>өтпегендей,</w:t>
        <w:br/>
        <w:t>Еңіретіп</w:t>
        <w:br/>
        <w:t>көзден жас төкпегендей.</w:t>
        <w:br/>
        <w:t>Ағып түскен</w:t>
        <w:br/>
        <w:t>жұлдыздай жоғаласың,</w:t>
        <w:br/>
        <w:t>Жүрегіңнің</w:t>
        <w:br/>
        <w:t>жалыны жетпегендей.</w:t>
        <w:br/>
        <w:t>Қалмағандай</w:t>
        <w:br/>
        <w:t>басыңда Ой ізгі түк,</w:t>
        <w:br/>
        <w:t>Таусылғандай</w:t>
        <w:br/>
        <w:t>думанды Той-із бітіп...</w:t>
        <w:br/>
        <w:t>Отырасың</w:t>
        <w:br/>
        <w:t>омалып ошағында,</w:t>
        <w:br/>
        <w:t>Жолаушыдай</w:t>
      </w:r>
    </w:p>
    <w:p>
      <w:r>
        <w:t>вокзалда пойыз күтіп...</w:t>
        <w:br/>
        <w:t>жж</w:t>
        <w:br/>
        <w:t>Сағындым Айыртауымды,</w:t>
        <w:br/>
        <w:t>сіркіреп жауған жауынды...</w:t>
        <w:br/>
        <w:t>Балалық шақтың базары</w:t>
        <w:br/>
        <w:t>сағындым туған ауылды!..</w:t>
        <w:br/>
        <w:t>Сағындым Ұлан даламды,</w:t>
        <w:br/>
        <w:t>Асығын атқан алаңды.</w:t>
        <w:br/>
        <w:t>333</w:t>
        <w:br/>
        <w:t>Екінші бөлім</w:t>
        <w:br/>
        <w:t>Көтерілген Алтайдан ақ маңдай күн!</w:t>
        <w:br/>
        <w:t>Менің өмірбаяным .........</w:t>
        <w:br/>
        <w:t>«Өзімнің биігіме көтерілдім...»..</w:t>
        <w:br/>
        <w:t>«Жүректің сөнбесе де жарқылы әлі.</w:t>
        <w:br/>
        <w:t>«Тамырдағы қаным менің...» ..</w:t>
        <w:br/>
        <w:t>Үндемейін деп едім... ............</w:t>
        <w:br/>
        <w:t>«Отан!» деген немене?..».......</w:t>
        <w:br/>
        <w:t>«Тәуелсіздік!..»</w:t>
        <w:br/>
        <w:t>Сарбастау туралы баллада</w:t>
        <w:br/>
        <w:t>«Қуып шығып бойыңнан «бақсылықты.</w:t>
        <w:br/>
        <w:t>«Қалбаның қойнында Ертіс гүрілдейді...</w:t>
        <w:br/>
        <w:t>Тіршіліктің таусылмайды таласы .......</w:t>
        <w:br/>
        <w:t>«Түрік тегім...» ........2......</w:t>
        <w:br/>
        <w:t>«Таусылып төзім-тағатым...» ...</w:t>
        <w:br/>
        <w:t>«Есімді жисам, жапанда жүрмін қаңғырып..</w:t>
        <w:br/>
        <w:t>«Қазақ емес...</w:t>
        <w:br/>
        <w:t>«Сай ішінде сылаң қағып Жыланды...» ..</w:t>
        <w:br/>
        <w:t>«Қайран ауыл!..» ....</w:t>
        <w:br/>
        <w:t>«Соңғы кезде...» ..</w:t>
        <w:br/>
        <w:t>«Тегімді іздеп теңіздей тебіренем..</w:t>
        <w:br/>
        <w:t>Поэзия пәтуасы .......рД. .</w:t>
        <w:br/>
        <w:t>«Күлейін десем...» .......</w:t>
        <w:br/>
        <w:t>«Өмірдің өзін өлең деп</w:t>
        <w:br/>
        <w:t>Қадыртүні......</w:t>
        <w:br/>
        <w:t>Естісін деп үнімді.</w:t>
        <w:br/>
        <w:t>Түркістан - текті қалам... ..</w:t>
        <w:br/>
        <w:t>Ажал араны .....1...2440</w:t>
        <w:br/>
        <w:t>«Шарласам Қалба өңірін.</w:t>
        <w:br/>
        <w:t>«Ауызға алып Алланы...».</w:t>
        <w:br/>
        <w:t>«Жүрелеп жатқан жұртымды..</w:t>
        <w:br/>
        <w:t>Шымқора ......</w:t>
        <w:br/>
        <w:t>«Өскеменім..</w:t>
        <w:br/>
        <w:t>«Сағынамын...</w:t>
        <w:br/>
        <w:t>«Өскеменім...» ..</w:t>
        <w:br/>
        <w:t>«Іздер ме екен?...</w:t>
        <w:br/>
        <w:t>«Бөріне сендік..</w:t>
        <w:br/>
        <w:t>«Бір тілім бар.</w:t>
        <w:br/>
        <w:t>«Жасаған...»</w:t>
      </w:r>
    </w:p>
    <w:p>
      <w:r>
        <w:t>«Бозбала шақ барады қырдан асып...</w:t>
        <w:br/>
        <w:t>«Өң бе, түс пе...»..................2......</w:t>
        <w:br/>
        <w:t>«Сезінбегем бұрын-соңды мүндайды...» ...</w:t>
        <w:br/>
        <w:t>«Шабыт...»</w:t>
        <w:br/>
        <w:t>«Ұйықтап жатып...» ..</w:t>
        <w:br/>
        <w:t>«Артым- тұман...» .........</w:t>
        <w:br/>
        <w:t>«Жарым-жарты өмір</w:t>
        <w:br/>
        <w:t>«Түсіңіз суық екен...» .....</w:t>
        <w:br/>
        <w:t>«Қызыл-жасыл қырдағы гүл едіңдер.</w:t>
        <w:br/>
        <w:t>«Найзағай мінез ұлтымды...» ............</w:t>
        <w:br/>
        <w:t>«Бірің жоқсың өмірде...».</w:t>
        <w:br/>
        <w:t>«Өлең жазам...»....</w:t>
        <w:br/>
        <w:t>«Өмір үйретеді...».</w:t>
        <w:br/>
        <w:t>«Күрсінбе, Жүрек...» ....</w:t>
        <w:br/>
        <w:t>«Ой теңізі таязда...» ......</w:t>
        <w:br/>
        <w:t>Жалғыз жұлдыз ......</w:t>
        <w:br/>
        <w:t>«Құдай-ау!..» ...</w:t>
        <w:br/>
        <w:t>«Түсімде...» .....</w:t>
        <w:br/>
        <w:t>«Өмір жолы даңғыл емес..</w:t>
        <w:br/>
        <w:t>«Сыбағасын алдым ба...» .</w:t>
        <w:br/>
        <w:t>«Сағынамын...» .............</w:t>
        <w:br/>
        <w:t>«Сені іздеймін...»............“-.</w:t>
        <w:br/>
        <w:t>«Жоғалмаған барыңды...»</w:t>
        <w:br/>
        <w:t>«Сарғайып сары күз келді.</w:t>
        <w:br/>
        <w:t>«Иесіндей дүниенің...» ..</w:t>
        <w:br/>
        <w:t>«Айсыз аспан...».</w:t>
        <w:br/>
        <w:t>«Назарыңды..</w:t>
        <w:br/>
        <w:t>«Ауылым...».</w:t>
        <w:br/>
        <w:t>«Жаласына...</w:t>
        <w:br/>
        <w:t>«Жадырасам...»..</w:t>
        <w:br/>
        <w:t>«Сабылып жеткен самалдың.</w:t>
        <w:br/>
        <w:t>«Сағынышым...» .-.</w:t>
        <w:br/>
        <w:t>«Тағдырым...» ...</w:t>
        <w:br/>
        <w:t>«Райы Өскеменнің.</w:t>
        <w:br/>
        <w:t>«Таң атты...»....</w:t>
        <w:br/>
        <w:t>«Көкке қадап көзімді.»</w:t>
        <w:br/>
        <w:t>«Бұл күнде ойын арзан.</w:t>
        <w:br/>
        <w:t>«Кәрі терек...»..-.</w:t>
        <w:br/>
        <w:t>«Керегі жоқ темірің Д6-</w:t>
        <w:br/>
        <w:t>«Дүрсілдейді жүрегім»</w:t>
        <w:br/>
        <w:t>«Жүрегіңмен.»</w:t>
        <w:br/>
        <w:t>22-0148</w:t>
        <w:br/>
        <w:t>«Тілімді тістеп мен тұрдым...».........</w:t>
        <w:br/>
        <w:t>«Еңіреп өтіп келем «Елім» деумен...»</w:t>
        <w:br/>
        <w:t>Алтайым</w:t>
        <w:br/>
        <w:t>«О, туған жер...»</w:t>
        <w:br/>
        <w:t>«Көшпелі дүние...»</w:t>
        <w:br/>
        <w:t>«Қара деген...»</w:t>
        <w:br/>
        <w:t>Тал бесігім ...............</w:t>
        <w:br/>
        <w:t>«Туған жер деген немене.</w:t>
        <w:br/>
        <w:t>«Ауылғабармай...» ..</w:t>
        <w:br/>
        <w:t>Ескі жұртта...................</w:t>
        <w:br/>
        <w:t>«Күйкіліктің күлін шашып күнделік</w:t>
        <w:br/>
        <w:t>«Мен жоқтамай...»................</w:t>
        <w:br/>
        <w:t>Ұланым ұлағаттың ұясындай.</w:t>
        <w:br/>
        <w:t>«Үланым - арман жыр-әнім.</w:t>
      </w:r>
    </w:p>
    <w:p>
      <w:r>
        <w:t>«О, менің жетім қозым...».</w:t>
        <w:br/>
        <w:t>«Қанды соғыс әкемді алып кеткен... ь</w:t>
        <w:br/>
        <w:t>«Тіршіліктің тозаңына тұншығып...».................... шөккен.</w:t>
        <w:br/>
        <w:t>«Азатпын ба...» .................</w:t>
        <w:br/>
        <w:t>«Тереңге тартқан тамырдың...» ..</w:t>
        <w:br/>
        <w:t>«Қауырсын қанат қиялым...»</w:t>
        <w:br/>
        <w:t>«Мақтанға толы дүние масаттанып...</w:t>
        <w:br/>
        <w:t>«Ойларым үзік...»</w:t>
        <w:br/>
        <w:t>«Намысым қайда...» ...</w:t>
        <w:br/>
        <w:t>«Қабырғасы қара бұлттың сөгіліп...».......</w:t>
        <w:br/>
        <w:t>«Қайрай-қайрай тісім де мұқалғандай...».</w:t>
        <w:br/>
        <w:t>«Санаға сенім сүйеніп...» ....</w:t>
        <w:br/>
        <w:t>Арылу оуоауонруиялардыр дыра 4</w:t>
        <w:br/>
        <w:t>«Қысқада нұсқағұмырым...»......................ү.</w:t>
        <w:br/>
        <w:t>«Замананың зарына ұшынбаған ақын бар ма...</w:t>
        <w:br/>
        <w:t>«Қазақ» десе...»...</w:t>
        <w:br/>
        <w:t>Сібе көлдері ........</w:t>
        <w:br/>
        <w:t>«Өткелінен өтіп барам өмірдің...» ........................</w:t>
        <w:br/>
        <w:t>Үшінші бөлім</w:t>
        <w:br/>
        <w:t>Аңсардың аңқылдаған аңқымасы</w:t>
        <w:br/>
        <w:t>«Жұмақтың ба...»</w:t>
        <w:br/>
        <w:t>«Қызығуға...» ...</w:t>
        <w:br/>
        <w:t>«Дүміне дүние дөңгелегі айналып</w:t>
        <w:br/>
        <w:t>«Уысындауқаланып уақыттың...»..</w:t>
        <w:br/>
        <w:t>«Жан иесі жалғанының қонағы...»............енеененеееее. 281</w:t>
        <w:br/>
        <w:t>«Менің үнім жетпейді...»</w:t>
        <w:br/>
        <w:t>«Қыран қонақтар қияға...»</w:t>
        <w:br/>
        <w:t>«Ұлтсыздық ұрық сепкенде...» ...</w:t>
        <w:br/>
        <w:t>«Азуын Айға білеген арыстандаймын. .</w:t>
        <w:br/>
        <w:t>Тағдырлас................. .-.286</w:t>
        <w:br/>
        <w:t>«Поэзия...» ........ :</w:t>
        <w:br/>
        <w:t>«Піріме бас ұрсам.. .288</w:t>
        <w:br/>
        <w:t>«Ғажап!...» ............. ..289</w:t>
        <w:br/>
        <w:t>«Пірім» қандай екенін...» Бие</w:t>
        <w:br/>
        <w:t>«Шырайланған шалқар шабыт шарқ ұрып..</w:t>
        <w:br/>
        <w:t>Тұнтынысы 2000...</w:t>
        <w:br/>
        <w:t>Уақытуәжі...0..00м0м00..</w:t>
        <w:br/>
        <w:t>«Көңілімде қоңылтасып қоңыркүн...»..</w:t>
        <w:br/>
        <w:t>«Күн қысқарып...»......</w:t>
        <w:br/>
        <w:t>Жалғыздық</w:t>
        <w:br/>
        <w:t>«Өмірді де...»</w:t>
        <w:br/>
        <w:t>«Бұлтсыз бүлделенген...»</w:t>
        <w:br/>
        <w:t>«Өлерімді білмеймін...».......</w:t>
        <w:br/>
        <w:t>«Қараша қайта күз ұлып...».</w:t>
        <w:br/>
        <w:t>«Балалықтан, жастықтан, жігіттіктен..</w:t>
        <w:br/>
        <w:t>«Шақырсам, Пірім, келмейсің...» ...</w:t>
        <w:br/>
        <w:t>«Аңқамның аңқылдаған кенегесі...»</w:t>
        <w:br/>
        <w:t>«Ұйқыдан тұрған махаббат...» ...</w:t>
        <w:br/>
        <w:t>«Соңғы кезде қиялым қиялданып.</w:t>
        <w:br/>
        <w:t>«Мен білемін жүрегіне жол алып...</w:t>
      </w:r>
    </w:p>
    <w:p>
      <w:r>
        <w:t>«Әкем десен...» ............2.2........</w:t>
        <w:br/>
        <w:t>«Жүрегім, ауырасың...» .......</w:t>
        <w:br/>
        <w:t>«Қызыл-жасыл гүлдерім..</w:t>
        <w:br/>
        <w:t>«Жүрекке сіңіп ақық-нұр.</w:t>
        <w:br/>
        <w:t>«Жұбанбайтын жүректе...»...</w:t>
        <w:br/>
        <w:t>«Пенделердің табынатын пірі бар...</w:t>
        <w:br/>
        <w:t>«Қиялдаймын көз суарып аспанға...»</w:t>
        <w:br/>
        <w:t>Өмір өтін кеткендей жалған күліп.....</w:t>
        <w:br/>
        <w:t>«Махаббаттың періштесі...» ..........</w:t>
        <w:br/>
        <w:t>«Пенделік пен періштелік арасы</w:t>
        <w:br/>
        <w:t>«Қайдасың Сен?..» .»-%-.</w:t>
        <w:br/>
        <w:t>«Тықылдап тасқа таяғы..</w:t>
        <w:br/>
        <w:t>МАЗМҰНЫ</w:t>
        <w:br/>
        <w:t>С. Байхонов. Жоқшы немесе ақын неге өлең жазады? ............ 5</w:t>
        <w:br/>
        <w:t>Бірінші бөлім</w:t>
        <w:br/>
        <w:t>Кірпігімнің талына жас іркілді...</w:t>
        <w:br/>
        <w:t>Жүрегімнің үнімен жаңғырығам...</w:t>
        <w:br/>
        <w:t>«Махаббат әлем...»....</w:t>
        <w:br/>
        <w:t>«Дірілдейді дүниенің діңгегі</w:t>
        <w:br/>
        <w:t>«Поэзия...» ..</w:t>
        <w:br/>
        <w:t>«Қарттардың қатарына қосыла алмай..</w:t>
        <w:br/>
        <w:t>«Жер басып...»............</w:t>
        <w:br/>
        <w:t>«Дәміндей даладағы дермененің...»</w:t>
        <w:br/>
        <w:t>«Ұттым және ұтылдым тағдырымнан</w:t>
        <w:br/>
        <w:t>«Қайраты тісінде ме...» .......</w:t>
        <w:br/>
        <w:t>«Алдамшы өмір...» ...</w:t>
        <w:br/>
        <w:t>«Бәрі жалғыз...».......</w:t>
        <w:br/>
        <w:t>«Асау Ертістей тасыған...»</w:t>
        <w:br/>
        <w:t>«Ақпандағы аяз өткенде..</w:t>
        <w:br/>
        <w:t>«Ақынеді дегейсің...» ....</w:t>
        <w:br/>
        <w:t>«Жаратылыс жұмбағы...»</w:t>
        <w:br/>
        <w:t>«Неберер келер күн...»...</w:t>
        <w:br/>
        <w:t>«Жалғыз ағаш орман емес..</w:t>
        <w:br/>
        <w:t>Өмір және мен</w:t>
        <w:br/>
        <w:t>Жыл келді- 2004!...............</w:t>
        <w:br/>
        <w:t>Баламның шешесі</w:t>
        <w:br/>
        <w:t>Өмір, сені жақсы көрем ................... АҚАДЫР ЫСЫ ДЫҢ</w:t>
        <w:br/>
        <w:t>«Күндерім: өулырыкесіек берер жей ый Риеа йды</w:t>
        <w:br/>
        <w:t>«Есенгелдідей ауылым...» ......................</w:t>
        <w:br/>
        <w:t>«Кейде жарық бұл жалған самаладай...»..</w:t>
        <w:br/>
        <w:t>«Жарылқа...» дедім...»............................. өк тн.</w:t>
        <w:br/>
        <w:t>«Дүниеден өтер бар ақын.</w:t>
        <w:br/>
        <w:t>Ата мен немере ............................</w:t>
        <w:br/>
        <w:t>«Шиырып шалғы мұртты шынашағы..</w:t>
        <w:br/>
        <w:t>«Теріскей желі тікендей...»..</w:t>
        <w:br/>
        <w:t>Тірішілік 2224.26 жекен</w:t>
        <w:br/>
        <w:t>Торығу ..</w:t>
        <w:br/>
        <w:t>«Жұлдыз санап...» ....</w:t>
        <w:br/>
        <w:t>«Көзімді төмен салғаным.</w:t>
        <w:br/>
        <w:t>15</w:t>
        <w:br/>
        <w:t>17</w:t>
        <w:br/>
        <w:t>«Өскеменім...» .....................-.:.--өөө іөа ае екен ке ев ее ке ааа аа көке на кат. 94</w:t>
        <w:br/>
        <w:t>«Тұман ба...»</w:t>
      </w:r>
    </w:p>
    <w:p>
      <w:r>
        <w:t>«Күн көзі...» ..</w:t>
        <w:br/>
        <w:t>«Тәңірден де...».</w:t>
        <w:br/>
        <w:t>а КАлғандуние% ыерару орды рығын бзыЕЕ ЕКЕУ ЖИЕЕ КАЗ ТРЫНЕр 100</w:t>
        <w:br/>
        <w:t>«Мен келем!» - деп...»........................4«%-%%%%5%%%%ккее ее кееөзетәе. 100</w:t>
        <w:br/>
        <w:t>«Сарғайып атқан...»</w:t>
        <w:br/>
        <w:t>«Балауса көктем</w:t>
        <w:br/>
        <w:t>«Көктем...» ............. жбж</w:t>
        <w:br/>
        <w:t>Әулиежандар...:.....2..5.5%5% 56666 зе ко кааа аса ке байтайаақа% аа ақ ақаа қажет» 106</w:t>
        <w:br/>
        <w:t>«Бал татыған балалық базарында..</w:t>
        <w:br/>
        <w:t>«Алғашқы жұтқан ауаңның...».</w:t>
        <w:br/>
        <w:t>Жақсы өмір .................. шқ</w:t>
        <w:br/>
        <w:t>«Жауыржыры зонаны ранны ыра тада ыр тЫкЕ ра бжЫртінН 108</w:t>
        <w:br/>
        <w:t>«Қыбырлайды...» ............... аеаанара ЕРЕКЕ ДЕ ЫНЫЕЫНЕ ӨШІН 109</w:t>
        <w:br/>
        <w:t>«Ақ бас шыңдар, аппақ шыңдар күмістей</w:t>
        <w:br/>
        <w:t>«Тостыңдар ма, туыстасым...» .</w:t>
        <w:br/>
        <w:t>Жылыұйы,5.099өзіеасеа</w:t>
        <w:br/>
        <w:t>«Саған келдім...» ...</w:t>
        <w:br/>
        <w:t>«Өмірімнің кеткенде өтіп өткелін..</w:t>
        <w:br/>
        <w:t>«Сенен де ұяламын...» ............</w:t>
        <w:br/>
        <w:t>«Аласарып қалғансың ба...</w:t>
        <w:br/>
        <w:t>«Алауладым...» .............</w:t>
        <w:br/>
        <w:t>«Көңілімнің қошы жоқ...»</w:t>
        <w:br/>
        <w:t>«Өміріме өкпем жоқ артатұғын...»</w:t>
        <w:br/>
        <w:t>Қара күз......... ЫҚЫ а ЫРЕРІНЕ</w:t>
        <w:br/>
        <w:t>Жолаушы..</w:t>
        <w:br/>
        <w:t>Дүниенің анасы..</w:t>
        <w:br/>
        <w:t>Жоұлармүнгарымызудыан ран ы ИЕ Йа аа ард</w:t>
        <w:br/>
        <w:t>«Жусанғада.к...2.-44%%%х%2к&lt;ккккірійтаиікаккба тке ка ақыра,</w:t>
        <w:br/>
        <w:t>«Қайран, өмір, сырың көп..</w:t>
        <w:br/>
        <w:t>«Тырсылдап жауын шертеді.</w:t>
        <w:br/>
        <w:t>Терезең болмасын перделі ..</w:t>
        <w:br/>
        <w:t>ЖАҚЫН ЖӨҢІЛЫ 08 %2Ь666некіреа рана керекке</w:t>
        <w:br/>
        <w:t>«Құдай, менің төбемнен кеп ұрмасаң...</w:t>
        <w:br/>
        <w:t>«Мінезім де қызық менің біртүрлі...»</w:t>
        <w:br/>
        <w:t>«О, Жасаған...» ....................</w:t>
        <w:br/>
        <w:t>«Айтарымды тауысқан сияқтымын...» ..............................</w:t>
        <w:br/>
        <w:t>«Болашаққа жетер...» ................... 5»</w:t>
        <w:br/>
        <w:t>«Айыртаудың қабағы тұртұнжырап...»...............220701..4а тə. 129</w:t>
        <w:br/>
        <w:t>«Соқырсана: Жоғар е КЕНЕН ЕЕЕ ЗЫР Ет АТАР Ық қызтАна 272</w:t>
        <w:br/>
        <w:t>«Омыртқасын опырған...».................һ.4..«з%а ас өа басеке знака екн на. .278</w:t>
        <w:br/>
        <w:t>Аманат еттібірлігін ...</w:t>
        <w:br/>
        <w:t>«Шыңыраудан...»</w:t>
        <w:br/>
        <w:t>«Ғашық болсам...</w:t>
        <w:br/>
        <w:t>«Сағыну ма...». .281</w:t>
        <w:br/>
        <w:t>«Бір сағыныш.. .283</w:t>
        <w:br/>
        <w:t>Жалғызаққу......4%%% 255569 %хезс каза окакекекіжа жебе ква кетавветев ака баа ааа» 284</w:t>
        <w:br/>
        <w:t>А алғыз болеас Жолынан ЕКСЕ НЕ ЕМЫҚЕНРКАРҰТЫНЕЫІ 285</w:t>
        <w:br/>
        <w:t>Зират ет.......... БЕКТАС ЕСТН .286</w:t>
        <w:br/>
        <w:t>«Бұдүниенің ақылы о дүниеге жүрмейді..</w:t>
        <w:br/>
        <w:t>«Туған ай тураған ет» таусылады...» .. .288</w:t>
        <w:br/>
        <w:t>«Шыбын жан шырқырап...»....................ү.. Есе Татан 289</w:t>
        <w:br/>
        <w:t>Жалғыз шыбын. ................... Қары ір еділ а ы</w:t>
        <w:br/>
        <w:t>Заманым....... КТТРОТИКНааНА ТТІ” хан аф канжібанн</w:t>
        <w:br/>
        <w:t>«Қара мойыл...»</w:t>
      </w:r>
    </w:p>
    <w:p>
      <w:r>
        <w:t>«Шұғыласына шомылып...»..</w:t>
        <w:br/>
        <w:t>«Сен барда мынау жалғанда...»</w:t>
        <w:br/>
        <w:t>«Сағыныштың сазы сыңсып...»</w:t>
        <w:br/>
        <w:t>«Бұлдыраған сары сағымның...»............ Ат ағына Ы» КЕТТТЕЕЕЕ 297</w:t>
        <w:br/>
        <w:t>«Қараңғы үйде қара мысық...» .............. бекетке тадеркаер ататек ....297</w:t>
        <w:br/>
        <w:t>«Жан иесі...» ..........2222.. .298</w:t>
        <w:br/>
        <w:t>«Саяжайда саяқсырап жүрген мен. .800</w:t>
        <w:br/>
        <w:t>Ескіөмір:......ь...5&gt;4:%%.%%% 6 өт» .801</w:t>
        <w:br/>
        <w:t>«Арызданар адам...» .802</w:t>
        <w:br/>
        <w:t>Есімде ескі елестер ....................................2.а өше кө кете. ....804</w:t>
        <w:br/>
        <w:t>Жоылаған жылдар жанары .......................1.1........өə көкек. ..804</w:t>
        <w:br/>
        <w:t>«Білмеймін;.,% 2545 ы ве өззкквака ааа ЕФАЕБЕЕНЕРАНОЫҚҰ РЫҚ ЖЕН ЕРҚҰЫ ЖҚҚ ЕР» 805</w:t>
        <w:br/>
        <w:t>«Сол жылдар...</w:t>
        <w:br/>
        <w:t>«Төрт бұрышты...»...</w:t>
        <w:br/>
        <w:t>«Он бесінде толған Ай секілденіп. .808</w:t>
        <w:br/>
        <w:t>«Көкала сұп-сұр хаттарды-ай...»....................... ее екен е, ....809</w:t>
        <w:br/>
        <w:t>Жеңіс күні.................... арады дене ке еекер КЕК ЕТАГГТ 811</w:t>
        <w:br/>
        <w:t>Жүрегіммен сырласу ...... кедір кізайнасуті кұуенбғеккеткеніуізы . .812</w:t>
        <w:br/>
        <w:t>«Үңгіген өзегімнің...» ......2020000 енен .818</w:t>
        <w:br/>
        <w:t>«Қарным ашты...» ... .815</w:t>
        <w:br/>
        <w:t>«Кеуделер-ай...» ........ .816</w:t>
        <w:br/>
        <w:t>«Арманым жоқ сияқты..</w:t>
        <w:br/>
        <w:t>«Шындықтың...»</w:t>
        <w:br/>
        <w:t>«Күн еңкейіп...» ................. шы Бр ен ы КТК жы 819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
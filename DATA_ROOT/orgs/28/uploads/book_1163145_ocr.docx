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Т.Рысқұлов атындағы Қазақ экономикалық университеті</w:t>
        <w:br/>
        <w:t>ӘОЖ 314,15; 331. 5:314 Қолжазба құқында</w:t>
        <w:br/>
        <w:t>АБЕНОВА КУЛЬЗАДА АБДРАХМАНОВНА</w:t>
        <w:br/>
        <w:t>Қазақстанның демографиялық дамуының экономикалық механизмдері</w:t>
        <w:br/>
        <w:t>60050600- Экономика</w:t>
        <w:br/>
        <w:t>Философия докторы (РҺр)</w:t>
        <w:br/>
        <w:t>ғылыми дәрежесін алу үшін жазылған диссертация</w:t>
        <w:br/>
        <w:t>Ғылыми кеңесшілері</w:t>
        <w:br/>
        <w:t>э.ғ.Д., профессор Р.Ө.Рахметова,</w:t>
        <w:br/>
        <w:t>РФ ғылымына еңбек сіңірген</w:t>
        <w:br/>
        <w:t>қайраткер, э.ғ.д., профессор</w:t>
        <w:br/>
        <w:t>В.Н.Бобков</w:t>
        <w:br/>
        <w:t>Қазақстан Республикасы</w:t>
        <w:br/>
        <w:t>Алматы, 2014</w:t>
        <w:br/>
        <w:t>БЕЛГІЛЕУЛЕР МЕН ҚЫСҚАРТУЛАР</w:t>
        <w:br/>
        <w:t>ААТ - атаулы ақшалай табыстар</w:t>
        <w:br/>
        <w:t>АДИ - адам даму индексі</w:t>
        <w:br/>
        <w:t>АҚШ - Америка Құрама Штаттар</w:t>
        <w:br/>
        <w:t>БҰҰ - Біріккен Ұлттар Ұйымы</w:t>
        <w:br/>
        <w:t>ЖҚТБ - жұқтырылған қорғаныш тапшылығының белгісі</w:t>
        <w:br/>
        <w:t>ЖОО - жоғары оқу орындары</w:t>
        <w:br/>
        <w:t>жө - жалпы ішкі өнім</w:t>
        <w:br/>
        <w:t>ҚПЗО - қоғамдық пікірді зерттеу орталығы</w:t>
        <w:br/>
        <w:t>қр - Қазақстан Республикасы</w:t>
        <w:br/>
        <w:t>ҚРАШМ -Қазақстан Республикасы Ауыл шаруашылығы министрлігі</w:t>
        <w:br/>
        <w:t>Рр - Ресей Федерациясы</w:t>
        <w:br/>
        <w:t>смП - сатып алу мүмкіндігінің паритеті</w:t>
        <w:br/>
        <w:t>ТМД - Тәуелсіз Мемлекеттер Достастығы</w:t>
        <w:br/>
        <w:t>ХЕҰ - Халықаралық Еңбек ұйымы</w:t>
        <w:br/>
        <w:t>ҰТ - Ұлттық табыс</w:t>
        <w:br/>
        <w:t>ІКМ -ірі қара мал</w:t>
        <w:br/>
        <w:t>МАЗМҰНЫ</w:t>
        <w:br/>
        <w:t>НОРМАТИВТІК СІЛТЕМЕЛЕР.</w:t>
      </w:r>
    </w:p>
    <w:p>
      <w:r>
        <w:t>БЕЛГІЛЕУЛЕР МЕН ҚЫСҚАРТУЛАР.</w:t>
        <w:br/>
        <w:t>КІРІСПЕ</w:t>
        <w:br/>
        <w:t>1 ДЕМОГРАФИЯЛЫҚ ЖӘНЕ ЭКОНОМИКАЛЫҚ ДАМУДЫҢ</w:t>
        <w:br/>
        <w:t>ӨЗАРА БАЙЛАНЫСЫ................24(бШг д гл ы дыыыаытыыыыыыыыыыыыыыыыыыыыыыыыыЫ</w:t>
        <w:br/>
        <w:t>1.11 Қазақстанның экономикалық-демографиялық дамуының теориялық</w:t>
        <w:br/>
        <w:t>және әдіснамалық негіздері................210.0. е ерететесатетысаеыаыеееееееее.-ә</w:t>
        <w:br/>
        <w:t>1.2 Әлемдік демографиялық үрдістердің қалыптасуының ерекшеліктері...</w:t>
        <w:br/>
        <w:t>1.3 Қазақстанның қазіргі демографиялық саясаты..</w:t>
        <w:br/>
        <w:t>2 ҚАЗАҚСТАН РЕСІТУБЛИКАСЫНЫҢ ЭКОНОМИКАЛЫҚ -</w:t>
        <w:br/>
        <w:t>ДЕМОГРАФИЯЛЫҚ ДАМУ ҮРДІСТЕРІН ТАЛДАУ........м242...</w:t>
        <w:br/>
        <w:t>2.1 Қазақстанның экономикалық дамуының демографиялық өзгерістерге</w:t>
        <w:br/>
        <w:t>ықпалы.........2.2.22..1.002002000 М Зе</w:t>
        <w:br/>
        <w:t>2.22 Елдің әлеуметтік-экономикалық және демографиялық даму</w:t>
        <w:br/>
        <w:t>факторларына эконометрикалық талдау... 2.</w:t>
        <w:br/>
        <w:t>2.3 Демографияны дамытудағы қазақстандық отбасылардың</w:t>
        <w:br/>
        <w:t>экономикалық әлеуетінің рөлі...........2Г2.......ұ Ше</w:t>
        <w:br/>
        <w:t>2.44 Ауыл және қала халқының негізгі демографиялық трендтерінің</w:t>
        <w:br/>
        <w:t>ерекшеліктерікесесовесввенигиоиянегивиякеаемераедышыредылыныбаншанығаынаымныныртаыынығылыы</w:t>
        <w:br/>
        <w:t>3 ҚАЗАҚСТАННЫҢ ДЕМОГРАФИЯЛЫҚ ӨСУ ҮРДІСТЕРІНІҢ</w:t>
        <w:br/>
        <w:t>ЭКОНОМИКАЛЫҚ МЕХАНИЗМДЕРІ... е</w:t>
        <w:br/>
        <w:t>3.1 Ауылдық елдімекендердің экономикалық орнықты дамуы -</w:t>
        <w:br/>
        <w:t>демографиялық ұдайы өсудің тетігі..........222........ 4“</w:t>
        <w:br/>
        <w:t>3.2 Демографиялық ұдайы өсу үрдісінің экономикалық механизмдері...</w:t>
        <w:br/>
        <w:t>3.3 Қазақстан халқының динамикалық дамуының демографиялық</w:t>
        <w:br/>
        <w:t>ПАИДАЛАНЫЛҒАН ӘДЕБИЕТТЕР ТІЗМІ.........м00.4 4 а ыы</w:t>
        <w:br/>
        <w:t>Ял ы</w:t>
        <w:br/>
        <w:t>10</w:t>
        <w:br/>
        <w:t>10</w:t>
        <w:br/>
        <w:t>2</w:t>
        <w:br/>
        <w:t>33</w:t>
        <w:br/>
        <w:t>43</w:t>
        <w:br/>
        <w:t>43</w:t>
        <w:br/>
        <w:t>54</w:t>
        <w:br/>
        <w:t>63</w:t>
        <w:br/>
        <w:t>76</w:t>
        <w:br/>
        <w:t>91</w:t>
        <w:br/>
        <w:t>91</w:t>
        <w:br/>
        <w:t>101</w:t>
        <w:br/>
        <w:t>110</w:t>
        <w:br/>
        <w:t>122</w:t>
        <w:br/>
        <w:t>126</w:t>
        <w:br/>
        <w:t>НОРМАТИВТІК СІЛТЕМЕЛЕР</w:t>
        <w:br/>
        <w:t>Бұл диссертациялық жұмыста төмендегі нормативтік құжаттарға сәйкес</w:t>
        <w:br/>
        <w:t>с ілтемелер қолданылған:</w:t>
        <w:br/>
        <w:t>Қазақстан Республикасы Президенті- Ұлт Көшбасшысы Н.Ә.Назарбаевтың</w:t>
        <w:br/>
        <w:t>"Қазақстан-2050" Стратегиясы: қалыптасқан мемлекеттің жаңа саяси бағыты"</w:t>
      </w:r>
    </w:p>
    <w:p>
      <w:r>
        <w:t>атты</w:t>
        <w:br/>
        <w:t>Қазақстан халқына жолдауы. Астана, 2012 ж., 14 желтоқсан.</w:t>
        <w:br/>
        <w:t>Қазақстан Республикасының «Халықтың көші-қоны» туралы 2011 жылғы</w:t>
        <w:br/>
        <w:t>22 шілдедегі Х9477-ГҮ заңы (2013.10.12 өзгерістер мен толықтырулар</w:t>
        <w:br/>
        <w:t>енгізілген).</w:t>
        <w:br/>
        <w:t>Неке (ерлі-зайыптылық) және отбасы туралы Қазақстан Республикасы</w:t>
        <w:br/>
        <w:t>Үкіметінің 2011 жылғы 26 желтоқсандағы Х9518-ІҮ кодексі.</w:t>
        <w:br/>
        <w:t>Қазақстан Республикасы Үкіметінің «Демографиялық саясат пен отбасын</w:t>
        <w:br/>
        <w:t>нығайтудың 2010-2020 жылдарға арналған» тұжырымдамасы.</w:t>
        <w:br/>
        <w:t>Қазақстан Республикасы Үкіметі қабылдаған Үдемелі индустриялық-</w:t>
        <w:br/>
        <w:t>инновациялық дамытудың 2010-2014 жылдарға арналған бағдарламасы, Астана,</w:t>
        <w:br/>
        <w:t>2009</w:t>
        <w:br/>
        <w:t>2015</w:t>
        <w:br/>
        <w:t>ж.</w:t>
        <w:br/>
        <w:t>Қазақстан Республикасының денсаулық сақтау саласын дамытудың 2011-</w:t>
        <w:br/>
        <w:t>жылдарға арналған «Саламатты Қазақстан» мемлекеттік бағдарламасы</w:t>
        <w:br/>
        <w:t>туралы ҚР Президентінің 2010 жылғы 29 қарашадағы Х91113 жарлығы.</w:t>
        <w:br/>
        <w:t>қаул</w:t>
        <w:br/>
        <w:t>Қазақстан Республикасы Үкіметінің 2013 жылғы19 маусымдағы /Х9636</w:t>
        <w:br/>
        <w:t>ысымен бекітілген Жұмыспен қамту 2020 бағдарламасы.</w:t>
        <w:br/>
        <w:t>Қазақстан Республикасы Үкіметінің "Агробизнес -2020" Қазақстан</w:t>
        <w:br/>
        <w:t>Республикасындағы агроөнеркәсіп кешенін дамытуға арналған Бағдарламасын</w:t>
        <w:br/>
        <w:t>бекіту туралы 2013 ж. 18 ақпандағы Х2151 қаулысы.</w:t>
        <w:br/>
        <w:t>еңбектің ең басты ерекшелігі қазақ пен қырғыздың ұлт ретіндегі ара жігін</w:t>
        <w:br/>
        <w:t>ажыратып, екі халықтың түркі тектес халықтар тобына жататындығын, қазақ</w:t>
        <w:br/>
        <w:t>бір халық, ал қырғыз басқа халық екендігін, екі атаудың шатасып, бұрмаланып</w:t>
        <w:br/>
        <w:t>жүргенін көрсетеді. Осы еңбегінде Ә.Бөкейханов «қырғыз» немесе «қырғыз-</w:t>
        <w:br/>
        <w:t>қайсақ» аталып жүрген Үйсін, Дулат, Қаңлы, Жалайыр, Қыпшақ, Найман,</w:t>
        <w:br/>
        <w:t>Қоңырат, Арғын, Алшын деген атаулармен белгілі екендігін, олар өздерін</w:t>
        <w:br/>
        <w:t>«қазақ» деп атайтынын, ал қайсақ сөзі «қазақ» сөзінің бұрмалануы деп</w:t>
        <w:br/>
        <w:t>көрсетеді.</w:t>
        <w:br/>
        <w:t>Ғалымның еңбегінде қазақ халқының Шыңғысхан заманынан бері кең-</w:t>
        <w:br/>
        <w:t>байтақ далада солтүстігінде Жайық өзені, батысында Әмудария, шығысында</w:t>
        <w:br/>
        <w:t>Ертіс өзені, оңтүстігінде таулы шыңдармен қоршалып жатқанын, сонымен</w:t>
        <w:br/>
        <w:t>қатар қазақтардың Астрахан губерниясында да көп қоныстанғанын жазады.</w:t>
        <w:br/>
        <w:t>Қазақ халқының таралған аумағындағы саны көрсетілген кестеге түсініктеме</w:t>
        <w:br/>
        <w:t>жазған ол «Барлық он облыстағы қырғыздарды, қара қырғыздарды,</w:t>
        <w:br/>
        <w:t>қыпшақтарды бірге қосқанда, барлық халықтың 51%-н қазақ халқы құрайды»-</w:t>
        <w:br/>
        <w:t>деп көрсеткен. Ресейді мекендейтін әр түрлі халықтардың арасында қазақтар</w:t>
        <w:br/>
        <w:t>алтыншы орында, егер табиғи өсім коэффициентін 1,5-ға тең десек, қазір кезде</w:t>
        <w:br/>
        <w:t>қазақтардың саны 4 696 600 адамға жетті деген мәлімет береді.</w:t>
        <w:br/>
        <w:t>Сонымен қатар қазақтар орналасқан 10 облыстағы тұрып жатқан</w:t>
        <w:br/>
        <w:t>ұлттардың ара салмағын 1-ші кесте арқылы көрсетейік.</w:t>
      </w:r>
    </w:p>
    <w:p>
      <w:r>
        <w:t>Кесте 1 - Қазақтар тұрып жатқан аумақтағы ұлттардың үлесі,%</w:t>
        <w:br/>
        <w:t>Облыстардың атауы Қазақ Орыс Басқа ұлттар</w:t>
        <w:br/>
        <w:t>Семей 86,2 7,5 6,3</w:t>
        <w:br/>
        <w:t>Ақмола 52 Барлығы 48</w:t>
        <w:br/>
        <w:t>Торғай 76,5 23 0,5</w:t>
        <w:br/>
        <w:t>Орал 72,5 25 2:5</w:t>
        <w:br/>
        <w:t>Каспий 15 6,7 78,3</w:t>
        <w:br/>
        <w:t>Сырдария 60 4 36</w:t>
        <w:br/>
        <w:t>Жетісу 77 12 9,5</w:t>
        <w:br/>
        <w:t>Ферғана 20,3 6,7 79</w:t>
        <w:br/>
        <w:t>Самарқанд 8 1,3 90,7</w:t>
        <w:br/>
        <w:t>Астрахан губерниясы 21 Бірге 79</w:t>
        <w:br/>
        <w:t>Ескерту - әдебиет көзі |53, - С.127-1281</w:t>
        <w:br/>
        <w:t>Ә. Бөкейхановтың құрастырған кестесінен қазақтардың ара салмағы</w:t>
        <w:br/>
        <w:t>әсіресе Семей облысында, одан кейін Жетісу, Торғай, Орал облыстарында көп</w:t>
        <w:br/>
        <w:t>болғанын көруге болады. Осы аймақтарда тұратын халықтың 65 пайызын</w:t>
        <w:br/>
        <w:t>қазақтар құраған деп тұжырым жасайды. Қазақстанның көп ұлтты құрамының</w:t>
        <w:br/>
        <w:t>қалыптасуы Ресейге ресми түрде қосылудан бұрын-ақ басталған отаршылдық-</w:t>
        <w:br/>
        <w:t>тың және соған орай жүрген көші-қон үдерісінің нәтижесі екендігі көптеген</w:t>
        <w:br/>
        <w:t>зерттеу еңбектерінде көрсетілді |54, 551.</w:t>
        <w:br/>
        <w:t>14</w:t>
        <w:br/>
        <w:t>Жұмыстың теориялық және тәжірибелік маңызы</w:t>
        <w:br/>
        <w:t>Жұмыстың нәтижесі Қазақстанның демографиялық дамуының қала мен</w:t>
        <w:br/>
        <w:t>ауыл халқының туу, өлім және табиғи өсіміне әсер ететін әр түрлі тарихи,</w:t>
        <w:br/>
        <w:t>экономикалық, әлеуметтік, мәдени және саяси факторлар дәрежесін бағалауға</w:t>
        <w:br/>
        <w:t>және мемлекеттің демографиялық дамуының механизмі ретінде ауыл халқының</w:t>
        <w:br/>
        <w:t>жағдайын жақсартудың 2013-2014 жылдардағы "ҚР-ның демографиялық</w:t>
        <w:br/>
        <w:t>болжамы: негізгі трендтер, мәселелер және тәжірибелік ұсыныстар"</w:t>
        <w:br/>
        <w:t>тақырыбында "Әлеуметтік саясат пен мемлекеттік басқарудағы жаңа</w:t>
        <w:br/>
        <w:t>қағидалардың басым бағыттары" бойынша мемлекеттік тапсырыс шеңберінде</w:t>
        <w:br/>
        <w:t>орындалған ғылыми жобаның есебіне енуге мүмкіндік алды.</w:t>
        <w:br/>
        <w:t>Зерттеу. жұмыстарында жинақталған мәліметтер, қорытындылар,</w:t>
        <w:br/>
        <w:t>ұсыныстар бұл бағыттың әрі қарай зерттеуде әдістемелік, ал әлеуметтік-</w:t>
        <w:br/>
        <w:t>экономикалық саясатта демографиялық дамытуға арналған кешенді іс-шаралар</w:t>
        <w:br/>
        <w:t>жүргізуде жергілікті және мемлекеттік органдардың қолдануда практикалық</w:t>
        <w:br/>
        <w:t>маңызы бар.</w:t>
        <w:br/>
        <w:t>Алынған мәліметтерді ауыл мен қаланы дамытуда халыққа, әсіресе</w:t>
        <w:br/>
        <w:t>жастарға әлеуметтік инфрақұрылымдарды, білім беру, денсаулық сақтау</w:t>
        <w:br/>
        <w:t>жүйесіндегі Н.Ә.Назарбаевтың «Жалпыға ортақ еңбек қоғамына жиырма</w:t>
        <w:br/>
        <w:t>қадам» мақаласында көрсеткендей «әлеуметтік лифтердің» механизмін құруда</w:t>
        <w:br/>
        <w:t>қолдануға болады.</w:t>
        <w:br/>
        <w:t>Зерттеу нәтижелерін ендіру және сыннан өтуі. Диссертациялық</w:t>
        <w:br/>
        <w:t>зерттеудің негізгі түйіндері мен қорытындылар автормен халықаралық</w:t>
        <w:br/>
        <w:t>ғылыми-тәжірибелік конференцияларда және жұмыстың тақырыбы бойынша 8</w:t>
        <w:br/>
        <w:t>б.т. көлеміндегі ғылыми мақалалар мен тезистерде жарияланды.</w:t>
        <w:br/>
        <w:t>Диссертациялық зерттеу жұмысы 2013-2014 жылдардағы "ҚР-ның</w:t>
        <w:br/>
        <w:t>демографиялық болжамы: негізгі трендтер, мәселелер және тәжірибелік</w:t>
        <w:br/>
        <w:t>ұсыныстар" тақырыбында "Әлеуметтік саясат пен мемлекеттік басқарудағы</w:t>
        <w:br/>
        <w:t>жаңа қағидалардың басым бағыттары" бойынша мемлекеттік тапсырыс ғылыми</w:t>
        <w:br/>
        <w:t>жобасына енді.</w:t>
      </w:r>
    </w:p>
    <w:p>
      <w:r>
        <w:t>Зерттеу нәтижелерінің жарияланымы</w:t>
        <w:br/>
        <w:t>Зерттеудің нәтижелері мен қорытындылары 8 б.т. құрайтын 16 ғылыми</w:t>
        <w:br/>
        <w:t>еңбектерде, оның ішінде 5сорив цитаталау базасына енген шетелдік 1</w:t>
        <w:br/>
        <w:t>журналда, Ғылым және Білім саласындағы Бақылау комитеті бекіткен ғылыми</w:t>
        <w:br/>
        <w:t>басылымдар тізіміне сәйкес - 5, өзге ғылыми басылымдарда - 5, шетелдік</w:t>
        <w:br/>
        <w:t>басылымдарда - 6 жарияланды, оның 4-уі шет елдік халықаралық ғылыми</w:t>
        <w:br/>
        <w:t>конференциялар болып табылады.</w:t>
        <w:br/>
        <w:t>Зерттеу жұмысының құрылымы. Диссертациялық жұмыс белгілер мен</w:t>
        <w:br/>
        <w:t>қысқартулар, нормативтік сілтемелер, кіріспе, негізгі бөлім, қорытынды мен</w:t>
        <w:br/>
        <w:t>пайдаланылған әдебиеттер тізімінен тұрады.</w:t>
        <w:br/>
        <w:t>материалдары, демографиялық даму бойынша әлеуметтік зерттеулердің</w:t>
        <w:br/>
        <w:t>нәтижелері жұмыстың ақпараттық негізін құрады.</w:t>
        <w:br/>
        <w:t>Зерттеудің ғылыми жаңалығы. Диссертациялық жұмысты зерттеу</w:t>
        <w:br/>
        <w:t>барысында ғылыми жаңашылдығы бар келесі нәтижелерге қол жеткізілді:</w:t>
        <w:br/>
        <w:t>Қазақстанның экономикалық-демографиялық дамуының өзара байланы-</w:t>
        <w:br/>
        <w:t>сының теориялық және әдіснамалық негіздерін тұжырымдай отырып</w:t>
        <w:br/>
        <w:t>экономикалық-демография ұғымына авторлық түсінік берілді;</w:t>
        <w:br/>
        <w:t>- Қазақстан Республикасының ұлттық этностық ерекшеліктерін ескеріп</w:t>
        <w:br/>
        <w:t>әлеуметтік-экономикалық талдау барысында демографиялық дамудың кепілі</w:t>
        <w:br/>
        <w:t>ауыл тұрғындары екендігі негізделді;</w:t>
        <w:br/>
        <w:t>- демографиялық үрдістердің негізгі көрсеткіші - жалпы туу</w:t>
        <w:br/>
        <w:t>коэффициентінің статистикалық тәуелділік теңдеуі құрылып, оған әсер етуші</w:t>
        <w:br/>
        <w:t>экономикалық факторларды, оның ішінде жан басына келетін атаулы табыс</w:t>
        <w:br/>
        <w:t>көзінің орны ерекшеленді;</w:t>
        <w:br/>
        <w:t>- ауылды тұрақты дамытудың экономикалық тетігі - табиғи ресурстарын</w:t>
        <w:br/>
        <w:t>тиімді пайдаланудың базалық параметрі дайындалды;</w:t>
        <w:br/>
        <w:t>- ауыл тұрғындарын тұрақты жұмыспен қамтамасыз етудегі еңбек</w:t>
        <w:br/>
        <w:t>ресурстарының базалық нормативтері жасалды;</w:t>
        <w:br/>
        <w:t>- республикадағы халық санының келешек өсу болжамының</w:t>
        <w:br/>
        <w:t>эконометрикалық моделі құрылды.</w:t>
        <w:br/>
        <w:t>Қорғауға ұсынылған негізгі ғылыми тұжырымдар</w:t>
        <w:br/>
        <w:t>- қала және ауыл халқының демографиялық трендтерінің себеп салдары</w:t>
        <w:br/>
        <w:t>анықталып, осыдан еліміздің халқының санын көбейтуде ауылдың ролінің</w:t>
        <w:br/>
        <w:t>жоғары екені нақтыланды, ондағы халық санының өсіміне кепілді факторы</w:t>
        <w:br/>
        <w:t>ретінде ауылдық елді мекендерде тұрақты экономикалық дамуы қажет екендігі</w:t>
        <w:br/>
        <w:t>ұсынылды;</w:t>
        <w:br/>
        <w:t>- демографиялық үрдістің негізгі көрсеткіші - туу коэффициентіне</w:t>
        <w:br/>
        <w:t>эконометрикалық зерттеулер жүргізу нәтижесінде, оның экономикалық</w:t>
        <w:br/>
        <w:t>факторларға тәуелділігі, атап айтқанда экономикалық белсенді ауыл тұрғынын</w:t>
        <w:br/>
        <w:t>тұрақты жұмыспен қамту арқылы жан басына шаққандағы жалпы ішкі өнім,</w:t>
        <w:br/>
        <w:t>отбасына кіретін атаулы табыстың ықпалы шешуші фактор екендігі</w:t>
        <w:br/>
        <w:t>айқындалды;</w:t>
        <w:br/>
        <w:t>- демографиялық өсуді қамтамасыз ету үшін ауыл тұрғындарын</w:t>
        <w:br/>
        <w:t>жергілікті орнықтыру мақсатында (жұмыс орындарын ашу, инфрақұрылымды</w:t>
        <w:br/>
        <w:t>дамытудың), ауыл экономикасын диверсификациялау негізінде егістік жерлерді</w:t>
        <w:br/>
        <w:t>оңтайлы пайдаланудың нормативтік базасы жасалды;</w:t>
      </w:r>
    </w:p>
    <w:p>
      <w:r>
        <w:t>- ауыл халқының отбасы табысын көтеруді қалыптастырудың негізі</w:t>
        <w:br/>
        <w:t>ретінде мал шаруашылығын дамыту арқылы тұрақты еңбек ресурстарының</w:t>
        <w:br/>
        <w:t>мүмкіндіктері көрсетілді</w:t>
        <w:br/>
        <w:t>- келешекте демографиялық дамуды болжауда математикалық,</w:t>
        <w:br/>
        <w:t>статистикалық модельдер қолдану нәтижесінде шынайы болжамға қол жеткізу</w:t>
        <w:br/>
        <w:t>үшін соңғы жылдары (4-5жылдар) орын алған жағдайларды есепке алу керек</w:t>
        <w:br/>
        <w:t>деген қорытынды жасалды.</w:t>
        <w:br/>
        <w:t>«Социальное и культурное развитие населения современного Казахстана»,</w:t>
        <w:br/>
        <w:t>«Население Республики Казахстан в 2011 году» (авторлық бірлестіктегі)»</w:t>
        <w:br/>
        <w:t>ғылыми жұмыстары бар. Бұл еңбектерде зерттеуші статист-демограф</w:t>
        <w:br/>
        <w:t>тұрғындар санын табиғи өсімінің негізгі факторларымен қатар, Қазақстандағы</w:t>
        <w:br/>
        <w:t>халықтың аймақтарға орналасуына, этностық құрылымға, жастық-жыныстық</w:t>
        <w:br/>
        <w:t>ерекшеліктерінің зерттеу әдістемесінің негізін қалайды (69-711.</w:t>
        <w:br/>
        <w:t>Сонымен, демография өзіндік ғылым ретінде туу, өлу, некелесу және</w:t>
        <w:br/>
        <w:t>некенің бұзылуы, ерлі-зайыптылардың, отбасының ұдайы өсіп-өнуі жалпы осы</w:t>
        <w:br/>
        <w:t>үрдістерді толық біріктіретін халықтың ұдайы өсіп өнуімен байланысты адамға</w:t>
        <w:br/>
        <w:t>тән факторларды зерттейтін ғылым саласы ретінде және халық санының ұдайы</w:t>
        <w:br/>
        <w:t>өсуіндегі демографиялық үдерістер мен құрылымдардың өзара байланысын,</w:t>
        <w:br/>
        <w:t>сондай-ақ жалпы халық және отбасы санының өзгеру заңдылықтарын, осы</w:t>
        <w:br/>
        <w:t>құбылыстарға әсер ететін факторларды қарастырады.</w:t>
        <w:br/>
        <w:t>Сонымен қатар ғылымда экономикалық даму мен демографиялық дамудың</w:t>
        <w:br/>
        <w:t>өзара байланысы күрделі әрі көпқырлы екендігін қарастыратын жаңа ғылыми</w:t>
        <w:br/>
        <w:t>бағыт Батыс Европа мен Ресейде пайда болғалы көп уақыт өткен жоқ. Заманауи</w:t>
        <w:br/>
        <w:t>өнеркәсіптік цивилизация үшін халықтың білімі мен экономикалық және</w:t>
        <w:br/>
        <w:t>демографиялық үдерістердің өзара әрекетін зерттеу өте маңызды болып</w:t>
        <w:br/>
        <w:t>табылады. Бұл - материалдық игілікті өндірудегі анықтаушы ретінде адам</w:t>
        <w:br/>
        <w:t>факторы қала беретіндігімен шарттас ұғым. Бұл халық санының, жастық-</w:t>
        <w:br/>
        <w:t>жыныстық ерекшелігінің құрамы мен мемлекет территориясы бойынша еңбек</w:t>
        <w:br/>
        <w:t>ресурстарының бөліну қарқындылығына талдау жасаудың қажеттілігімен</w:t>
        <w:br/>
        <w:t>түсіндіріледі.</w:t>
        <w:br/>
        <w:t>Ғылыми даму үрдісінде «экономикалық демография» сөз тіркесі</w:t>
        <w:br/>
        <w:t>қалыптасқан. Оның мағынасы екіжақты (двойственность) деуге болады. Жалпы</w:t>
        <w:br/>
        <w:t>демографиялық үдерістерге экономика қалай әсер етсе, экономикаға да</w:t>
        <w:br/>
        <w:t>демографиялық үдерістер солай әсер етеді. Себеп-салдар әдіснамасында бірі</w:t>
        <w:br/>
        <w:t>әсер етуші-себебі, екіншісі-салдары дейміз. Экономикалық демографияда бірде</w:t>
        <w:br/>
        <w:t>себебі экономика болса, бірде демография болуы мүмкін. Сондықтан</w:t>
        <w:br/>
        <w:t>экономика мен демография өз ара тығыз байланыста, мағынасы зерттеу</w:t>
        <w:br/>
        <w:t>позициясына байланысты деп тұжырымдама жасаймыз. Сонымен қатар</w:t>
        <w:br/>
        <w:t>әсерлері де әр жақты. Белгілі бір деңгейге дейін оң әсер етсе, одан кейін кері</w:t>
        <w:br/>
        <w:t>әсері болуы мүмкін. Мысалы халықтың тұрмыс деңгейінің жақсаруы белгілі бір</w:t>
        <w:br/>
        <w:t>деңгейге дейін бала туу үдерісіне оң әсер етеді (Қазақстан мысалында), кейде</w:t>
        <w:br/>
        <w:t>кері әсері де болуы мүмкін, оның мысалы дамыған европа елдерінде тұрмыс</w:t>
        <w:br/>
        <w:t>жағдайы жоғары болуы демографияға кері әсерін беріп отыр. Адамдардың өмір</w:t>
        <w:br/>
        <w:t>жасының ұзақтығының өсуі демографиялық жетістік, бірақ бұл жағдайда</w:t>
        <w:br/>
        <w:t>демографиялық жүктеменің өсуі мемлекетке қосымша проблема туғызады</w:t>
        <w:br/>
        <w:t>(қазіргі Жапонияның жағдайы).</w:t>
        <w:br/>
        <w:t>Жалпы халықтың табиғи қозғалысы мен құрылымдық деңгейінің өзгеруі</w:t>
        <w:br/>
        <w:t>экономикаға белгілі бір деңгейге дейін қолайлы жағдай туғызып оң әсер беруі</w:t>
        <w:br/>
        <w:t>мүмкін. Мысылы, туу үдерісі еңбек ресурсын қамтамасыз етеді, екінші жағынан</w:t>
        <w:br/>
        <w:t>уақытылы жұмыс орнымен қамтамасыз етілмесе жұмыссыздық өседі, азық-</w:t>
        <w:br/>
        <w:t>түлік проблемасы көтеріледі тағы сол сияқты. Осыған байланысты жалпы</w:t>
        <w:br/>
        <w:t>20</w:t>
      </w:r>
    </w:p>
    <w:p>
      <w:r>
        <w:t>негізін зерттей отырып, халық санын көтерудің экономикалық механизмдерін</w:t>
        <w:br/>
        <w:t>қарастыру.</w:t>
        <w:br/>
        <w:t>Осы мақсатты іске асыру келесі міндеттердің шешілуін қарастырады:</w:t>
        <w:br/>
        <w:t>- Қазақстанның экономикалық-демографиялық дамуының өзара байланы-</w:t>
        <w:br/>
        <w:t>сының теориялық және әдіснамалық негіздерін зерттеу;</w:t>
        <w:br/>
        <w:t>- Қазақстан Республикасында тәуелсіздік жылдар аралығындағы</w:t>
        <w:br/>
        <w:t>демографиялық даму үрдістерін (халықтың табиғи қозғалысының негізгі</w:t>
        <w:br/>
        <w:t>көрсеткіштері арқылы) кешенді зерттеп, қалыптасқан бағыттың</w:t>
        <w:br/>
        <w:t>ерекшеліктерін аймақтар бойынша көрсету;</w:t>
        <w:br/>
        <w:t>- демографиялық дамудың негізгі көрсеткіштеріне елдегі әлеуметтік-</w:t>
        <w:br/>
        <w:t>экономикалық даму кезеңіндегі өзгерістердің ықпалын зерттеп,</w:t>
        <w:br/>
        <w:t>эконометрикалық талдау арқылы әсері жоғары болған экономикалық</w:t>
        <w:br/>
        <w:t>факторларды айқындау;</w:t>
        <w:br/>
        <w:t>- Қазақстанның демографиялық үрдістерінің оң тенденциясын</w:t>
        <w:br/>
        <w:t>қалыптастырушы әллеуметтік-экономикалық факторларды анықтай отырып,</w:t>
        <w:br/>
        <w:t>қала және ауыл тұрғындарының негізгі демографиялық тіректеріне сипаттама</w:t>
        <w:br/>
        <w:t>беру;</w:t>
        <w:br/>
        <w:t>- соңғы жылдардағы қалыптасқан нарықтық экономикалық дамудың</w:t>
        <w:br/>
        <w:t>негізінде елдің демографиялық ұдайы дамуын қамтамасыз етудің</w:t>
        <w:br/>
        <w:t>экономикалық механизмдерін ұсыну;</w:t>
        <w:br/>
        <w:t>Қазақстанда халық санын динамикалық дамытудың демографиялық</w:t>
        <w:br/>
        <w:t>болжамын жасау.</w:t>
        <w:br/>
        <w:t>Зерттеу нысанасы - Қазақстан Республикасының экономикалық және</w:t>
        <w:br/>
        <w:t>демографиялық үдерістерінің өз ара байланыс тенденциясы;</w:t>
        <w:br/>
        <w:t>Зерттеу пәні - демографиялық даму үрдісінде пайда болған әлеуметтік-</w:t>
        <w:br/>
        <w:t>экономикалық қатынастардың жиынтығы;</w:t>
        <w:br/>
        <w:t>Зерттеудің теориялық және әдістемелік негізі. Зерттеудің теориялық</w:t>
        <w:br/>
        <w:t>және әдістемелік базасы болып экономикалық теория классиктерінің еңбектері,</w:t>
        <w:br/>
        <w:t>демография және оның дамуына әсер ететін әлеуметтік- экономикалық</w:t>
        <w:br/>
        <w:t>факторларды қарастырған қазіргі экономикалық мектептің өкілдерінің ғылыми</w:t>
        <w:br/>
        <w:t>жұмыстары, сондай-ақ эконометрикалық моделдеу, экономикалық</w:t>
        <w:br/>
        <w:t>зерттеулерге математикалық әдістерді қолдану саласындағы ғалымдардың</w:t>
        <w:br/>
        <w:t>еңбектері болып табылады.</w:t>
        <w:br/>
        <w:t>Зерттеу абстракты-логикалық, есептеу-құрылымдық, монографиялық,</w:t>
        <w:br/>
        <w:t>экономико-статистикалық, эконометрикалық, статистикалық талдау және</w:t>
        <w:br/>
        <w:t>дәстүрлі әдістер қолдану негізінде орындалды. Диссертациялық зерттеулер</w:t>
        <w:br/>
        <w:t>нәтижесі математикалық әдістер мен модельдерді компьютерлік арнаулы</w:t>
        <w:br/>
        <w:t>программаларды кеңінен қолдану арқылы негізделген.</w:t>
        <w:br/>
        <w:t>Зерттеудің ақпараттық негізі. Жұмыста Қазақстан Республикасының</w:t>
        <w:br/>
        <w:t>заңнамалық және нормативтік актілері пайдаланылды. Президенттің жыл</w:t>
        <w:br/>
        <w:t>сайынғы жолдаулары, Үкімет Қаулылары, Еңбек және халықты әлеуметтік</w:t>
        <w:br/>
        <w:t>қорғау министрлігінің, ҚР Статистика агенттігінің жыл сайын жариялайтын</w:t>
        <w:br/>
        <w:t>жинақтары, ресми қазақстандық Интернет-порталдардағы материалдар</w:t>
        <w:br/>
        <w:t>қолданылды. Бүкілодақтық халық санағының, мерзімдік баспасөз</w:t>
        <w:br/>
        <w:t>7</w:t>
      </w:r>
    </w:p>
    <w:p>
      <w:r>
        <w:t>туғызатын сандық және сапалық параметрлерін анықтайтын маңызды</w:t>
        <w:br/>
        <w:t>факторлардың бірі ретінде қарастыру қажет.</w:t>
        <w:br/>
        <w:t>Инновациялық даму мен әлеуметтік-экономикалық жаңарудың алға қойған</w:t>
        <w:br/>
        <w:t>бағыттарын іске асыру экономиканың өсіміне сөзсіз әсерін тигізетін</w:t>
        <w:br/>
        <w:t>демографиялық дамудағы сәйкес үрдістерсіз мүмкін емес. Сондықтан</w:t>
        <w:br/>
        <w:t>халықтың ұдайы өсуінің жаңалану шарттарын жақсарту - қазіргі кезеңде шұғыл</w:t>
        <w:br/>
        <w:t>шешілетін аса күрделі мәселелердің бірі. Халықты жандандырудың басты</w:t>
        <w:br/>
        <w:t>құрамды элементі ретінде халық санының өсуін, демографиялық мәселені</w:t>
        <w:br/>
        <w:t>шешудегі аса маңызды рөлге ие отбасының қоғамдағы орны мен отбасына</w:t>
        <w:br/>
        <w:t>кіретін табысты зерттеу, оның төмендеуімен ғана емес, қазіргі кезеңде орын</w:t>
        <w:br/>
        <w:t>алған шынайы әлеуметтік-экономикалық жағдайын, әйел-ананың дамуы үшін</w:t>
        <w:br/>
        <w:t>аса қолайлы деп саналатын, халық санының өсуінің тиімді деңгейін айқындау</w:t>
        <w:br/>
        <w:t>қажеттілігімен де маңызды. Осының барлығы қазіргі кезеңдегі халық санының</w:t>
        <w:br/>
        <w:t>өсу мақсатын зерттеудің маңызды екендігін көрсетеді.</w:t>
        <w:br/>
        <w:t>Сонымен қатар Ел Президентінің міндетті тапсырмаларына жататын</w:t>
        <w:br/>
        <w:t>халықтың ұдайы өсуін қамтамасыз ететін негізгі әлеуметтік-экономикалық</w:t>
        <w:br/>
        <w:t>құралдарды, оларға әсер ететін факторларды анықтау қажеттілігі туындап отыр.</w:t>
        <w:br/>
        <w:t>Жалпы демография ғылымы бойынша жүргізілген зерттеулер аз емес.</w:t>
        <w:br/>
        <w:t>Дегенмен алдымызда Қазақстан халқының құрылымдық ролі, оның ұдайы</w:t>
        <w:br/>
        <w:t>өсуіне әсер ететін мемлекеттің демографиялық саясаты, еңбек ресурстары,</w:t>
        <w:br/>
        <w:t>жұмыссыздар мен өз бетінше жұмыс істейтін қызметкерлер саны мен құрамы,</w:t>
        <w:br/>
        <w:t>әлеуметтік жағдайы, Қазақстан Республикасы халқының жаңа әлеуметтік</w:t>
        <w:br/>
        <w:t>құрылымның қалыптасуы, оның негізгі топтары мен топтарының сипаттамасы,</w:t>
        <w:br/>
        <w:t>қазіргі қала және ауыл халқының саны мен құрамы, жағдайы, әсіресе ауыл</w:t>
        <w:br/>
        <w:t>жастарының мұң-мұқтажы мен күрделеніп қалған мәселелері, Қазақстан</w:t>
        <w:br/>
        <w:t>халқының, әсіресе қазақтар мен басқа этнос өкілдерінің табиғи өсімі, ондағы</w:t>
        <w:br/>
        <w:t>келеңсіз жағдайлар мен әлеуметтік қорғаныс жолдарын анықтау туралы</w:t>
        <w:br/>
        <w:t>мәселелер зерттеуді қажет етеді.</w:t>
        <w:br/>
        <w:t>К.Маркс: «Белгілі бір елдің саяси-экономикалық қарым-қатынасын</w:t>
        <w:br/>
        <w:t>қарастырғанда, біз оның халқынан бастаймыз, барлық қоғамдық үдерістердің</w:t>
        <w:br/>
        <w:t>негізі және субьектісі болып саналатын тұрғындарынан бастау керек» деп</w:t>
        <w:br/>
        <w:t>көрсеткен болатын |481.</w:t>
        <w:br/>
        <w:t>Әлеуметтік-экономикалық және демографиялық саясаттың айқындауыш</w:t>
        <w:br/>
        <w:t>бағыттарын өңдеу үшін, халықтың ұдайы өсу заңдылықтарын танып білу -</w:t>
        <w:br/>
        <w:t>оның негізгі шарты болып табылады. Недәуір мөлшерде бұл, олардың қазіргі</w:t>
        <w:br/>
        <w:t>жағдайы мамандарды алаңдататын демографиялық үрдістерді танып білуге</w:t>
        <w:br/>
        <w:t>жатады, өйткені жалпы Қазақстан Республикасы бойынша демографиялық</w:t>
        <w:br/>
        <w:t>жағдай қолайсыз болып сипатталады. Қоғамның демографиялық дамуының</w:t>
        <w:br/>
        <w:t>алдыңғы қатарына халық санының өсуінің төмендеуі, өлімнің өсуі және күткен</w:t>
        <w:br/>
        <w:t>өмір ұзақтығының төмендеуінің жинақталған теріс әсері алға шықты. Осыған</w:t>
        <w:br/>
        <w:t>байланысты мемлекеттің бүгінгі күнде орын алған демографиялық мәселелерді</w:t>
        <w:br/>
        <w:t>шешуге көзделген әрекеттерінің белсенділігі соңғы жылдары біздің қоғамның</w:t>
        <w:br/>
        <w:t>ары қарай әлеуметтік-экономикалық дамуының тиімді жолдарын іздеумен</w:t>
        <w:br/>
        <w:t>тығыз байланысты болып отыр |49, р.631-6361.</w:t>
        <w:br/>
        <w:t>11</w:t>
        <w:br/>
        <w:t>КІРІСПЕ</w:t>
        <w:br/>
        <w:t>Зерттеу тақырыбының өзектілігі. Дүние жүзінің кез келген мемлекетінің</w:t>
        <w:br/>
        <w:t>әлеуметтік-экономикалық, саяси, рухани-мәдени дамуындағы жетістіктерінде</w:t>
        <w:br/>
        <w:t>оның халқы маңызды рөл атқарады. Тұрғындардың әл-ауқатына әсер ететін</w:t>
        <w:br/>
        <w:t>еңбек ресурстарының көлемі, экономикалық әлеуеті, бәсекеге қабілеттілігі,</w:t>
        <w:br/>
        <w:t>елдің дүниежүзілік деңгейдегі табыстары мен саяси тұрақтылығы</w:t>
        <w:br/>
        <w:t>демографиялық даму үрдісіне тәуелді. Халықтың ұдайы көбеюінің оң</w:t>
      </w:r>
    </w:p>
    <w:p>
      <w:r>
        <w:t>қарқындылығы мемлекеттің өмір сүре алу қабілетін, тұрғындардың әлеуметтік</w:t>
        <w:br/>
        <w:t>жағдайы мен болашаққа сенімділігін көрсетсе, сонымен қатар демографиялық</w:t>
        <w:br/>
        <w:t>үдерістердегі орын алып отырған мәселелер мемлекеттің әрі қарай</w:t>
        <w:br/>
        <w:t>экономикалық өсіміне кедергі келтіре отырып, оның әлеуметтік-экономикалық</w:t>
        <w:br/>
        <w:t>жағдайын шиеленістіруі мүмкін.</w:t>
        <w:br/>
        <w:t>Қазақстан Республикасының Президенті, Ұлт көшбасшысы</w:t>
        <w:br/>
        <w:t>Н.Ә.Назарбаевтың «Қазақстан-2050: қалыптасқан мемлекеттің жаңа саяси</w:t>
        <w:br/>
        <w:t>бағыты» атты жаңа стратегиялық бағдарламасында бүкіл әлемде демогра-</w:t>
        <w:br/>
        <w:t>фиялық теңгерімсіздіктің күшейіп, жаһандық тренд - халықтың қартаю</w:t>
        <w:br/>
        <w:t>үрдісінің белең алып отырғанын айта келіп, алдағы 40 жылдан соң алпыстан</w:t>
        <w:br/>
        <w:t>асқандардың саны екі есе артатынын, біздің елімізге келетін заңсыз еңбек</w:t>
        <w:br/>
        <w:t>мигранттарының жергілікті жердің еңбек нарығын тұрақсыздыққа</w:t>
        <w:br/>
        <w:t>әкелетіндігін, осындай елдің жекеленген аймақтардағы көші-қон қысымымен</w:t>
        <w:br/>
        <w:t>кездесетіндігін, ол үшін еліміздегі демографиялық жағдайды дамытуды</w:t>
        <w:br/>
        <w:t>жетілдіру, соның негізінде халық санын көбейту, мемлекеттік қауіпсіздікті</w:t>
        <w:br/>
        <w:t>нығайту, еліміздің әлеуметтік-экономикалық дамуы үшін адами әлеуетті жуық</w:t>
        <w:br/>
        <w:t>арада көбейту қажеттігін көрсете келе, «...біздің еліміздің жақын арада кері</w:t>
        <w:br/>
        <w:t>үдеріспен, яғни өзге елдерден шекара асып келетін шет елдік</w:t>
        <w:br/>
        <w:t>иммиграциясының басып алу қаупінің жоғары» екендігін атап көрсетті |1|.</w:t>
        <w:br/>
        <w:t>Қазақстан Республикасының қазіргі демографиялық жағдайына өмір сүру</w:t>
        <w:br/>
        <w:t>ұзақтығының төмен көрсеткіші, еңбекке қабілетті жастағы ер адамдардың</w:t>
        <w:br/>
        <w:t>арасындағы өлім-жітімнің жоғары болуы, ерлер мен әйелдердің орташа</w:t>
        <w:br/>
        <w:t>жасындағы айырмашылықтың, күн көріс үшін ауыл тұрғындарының қалаға</w:t>
        <w:br/>
        <w:t>көшуінен ішкі көші-қонның дұрыс реттелмеуі, мемлекеттік саясатты</w:t>
        <w:br/>
        <w:t>дамытудың негізі болып табылатын халықтың ұдайы өсуінің бәсеңдеуі сияқты</w:t>
        <w:br/>
        <w:t>сипаттамалар тән. Туудың соңғы төрт жылда тұрақталып қалуы таяу</w:t>
        <w:br/>
        <w:t>уақыттағы жұмысқа қабілетті халықтың жетіспеушілігі қаупін туғызары анық.</w:t>
        <w:br/>
        <w:t>Қазақстанға тұрғындарының аз болуы аймақтық инфрақұрылымның өзгеруіне,</w:t>
        <w:br/>
        <w:t>экономикалық қауіпсіздікке қатер төндіретін құбылыс.</w:t>
        <w:br/>
        <w:t>Әрбір мемлекеттің тұрғындары өздерінің құрылымы мен уақытқа сәйкес</w:t>
        <w:br/>
        <w:t>өзгеріп отыратындығына қарай бірыңғай емес, сондықтан халықтың</w:t>
        <w:br/>
        <w:t>демографиялық заңдылықтарының дамуы, оның құрамы мен басқа да</w:t>
        <w:br/>
        <w:t>сипаттамаларын зерттегенде сол халықтың нақты ұлттық ерекшеліктері мен</w:t>
        <w:br/>
        <w:t>елдің әлеуметтік-экономикалық, рухани-мәдени әлеуетін есепке алу керек.</w:t>
        <w:br/>
        <w:t>Қазақтардың ұлттық ерекшеліктерінде көп балалы болу, туыстық</w:t>
        <w:br/>
        <w:t>қатынастарда да көп болуды қалайтын психологиялық мінез-құлық бар. Жас</w:t>
        <w:br/>
        <w:t>5</w:t>
        <w:br/>
        <w:t>Сол кездегі алашордашылардың ғылыми тұжырымдарындағы басты</w:t>
        <w:br/>
        <w:t>мәселе қазақ халқының ұлттық мүддесін қорғауды көздегендері байқалады.</w:t>
        <w:br/>
        <w:t>Арнайы мемлекеттік тапсырыспен 1920-1930 жж. А.Н.Донич халық санағына</w:t>
        <w:br/>
        <w:t>дайындалу мақсатымен «Народонаселение Казахстан» (Народное хозяйство</w:t>
        <w:br/>
        <w:t>Казахстана. -Кзыл-Орда, 1928) және «Естественное движение сельского</w:t>
        <w:br/>
        <w:t>населения Казахской ССР за 1924-1928 гг.» (Народное хозяйство Казахстана,</w:t>
        <w:br/>
        <w:t>1930) атты еңбегінде Н.Д.Трублаевич халықтың саны, құрамы және орналасуы</w:t>
        <w:br/>
        <w:t>туралы жазды. А.Н.Доничтің зерттеу жұмысында қазақ халқының</w:t>
        <w:br/>
        <w:t>демографиялық жағдайына шолу жасаса, Н.Д.Трублаевич республикадағы</w:t>
        <w:br/>
        <w:t>халықтың табиғи өсімі, ұлттық құрамы, ондағы өзгерістерге сипаттама береді</w:t>
        <w:br/>
        <w:t>І56-57)|. Дегенмен бұл авторлар Қазақстанда тұрып жатқан қазақтар мен әр</w:t>
        <w:br/>
        <w:t>түрлі ұлыстар арасындағы табиғи өсудің әр келкі сипатқа ие болуының</w:t>
        <w:br/>
        <w:t>салдарын түсіндірмей, тек құр сандар арқылы мәліметтер келтіре алған. 1930-37</w:t>
        <w:br/>
        <w:t>жылдар аралығында демографияға байланысты жазылған еңбектерге тиым</w:t>
        <w:br/>
        <w:t>салынғандықтан, зерттеу жұмыстары жарияланбады.</w:t>
        <w:br/>
        <w:t>Демографиялық дамудың әлеуметтік мәселе екендігін қарастырған</w:t>
        <w:br/>
        <w:t>ғылыми еңбектердің қатарына еліміздің белгілі демографы М. Тәтімовтің көп</w:t>
      </w:r>
    </w:p>
    <w:p>
      <w:r>
        <w:t>жылғы зерттеу жұмыстарын, мысалы «Демография-халықтану»,</w:t>
        <w:br/>
        <w:t>«Демографиялық үдерістердің әлеуметтік шарты», «Ауылдағы демография-</w:t>
        <w:br/>
        <w:t>лық ахуал», «Цифрлар шежіресі», «Развитие народонаселения и</w:t>
        <w:br/>
        <w:t>демографическая политика», «Қазақ әлемі», «Халықнама немесе Сан мен</w:t>
        <w:br/>
        <w:t>Сана», «Дербестігіміз - демографияда», «Қазақ әлемі» т.б. көптеген ғылыми-</w:t>
        <w:br/>
        <w:t>зерттеу және танымдық зерттеулері қазақтың демография ғылымына қосқан</w:t>
        <w:br/>
        <w:t>еңбектері ретінде келтіруге болады. Ғалымның көптеген зерттеу еңбектері</w:t>
        <w:br/>
        <w:t>қазақ халқының демографиялық өсіп өркендеуін зерттеуге арналған. Ғалымның</w:t>
        <w:br/>
        <w:t>1930-33 жылдардағы ашаршылық туралы жазылған ғылыми құнды еңбегі</w:t>
        <w:br/>
        <w:t>"Мешін жылғы апат" атты мақаласы "Жұлдыз" журналына 1989 жылы</w:t>
        <w:br/>
        <w:t>жарияланды, онда сталиндік-голошцекиндік геноцидтің сұмдығын, қазақты</w:t>
        <w:br/>
        <w:t>халық ретінде қырған 28 және 38-жылдардың ашаршылық пен оның халық</w:t>
        <w:br/>
        <w:t>санына зардабын, аша түяқ қалмаған жылдар мен тың және тыңайған жерлерді</w:t>
        <w:br/>
        <w:t>игеру кезінде Қазақ жерінде жүзеге асырылған сырттан келушілердің үстемдігі</w:t>
        <w:br/>
        <w:t>туралы жазылған. Демограф-ғалым «Жас мемлекет. - Қазақстан</w:t>
        <w:br/>
        <w:t>Республикасының өзіндік демографиялық саясатын қалыптастыру мәселелері»</w:t>
        <w:br/>
        <w:t>тақырыбындағы докторлық диссертациясын қорғады. Танымал ғалымның</w:t>
        <w:br/>
        <w:t>ғылыми еңбектерінде жалпы әлем қазақтарының саны, қазақ ру-тайпалары,</w:t>
        <w:br/>
        <w:t>олардың сандары, орналасуы туралы ғылыми деректер келтірілген. Еліміздің</w:t>
        <w:br/>
        <w:t>демографиясы мен мемлекеттің жүргізіп отырған саясатын байланыстыра</w:t>
        <w:br/>
        <w:t>«Елбасы және ел саны» атты кітап жазса, осы еңбекпен қатар ашаршылық</w:t>
        <w:br/>
        <w:t>зобалаңы туралы «Зұлмат пен зардап» атты, содан кейін орыс тілінде әлем</w:t>
        <w:br/>
        <w:t>халқының өсуі мен дамуының әлеуметтік-саяси проблемаларын зерделейтін</w:t>
        <w:br/>
        <w:t>«Глобализация демографии» атты толымды еңбектерін жарияланды. Онда әлем</w:t>
        <w:br/>
        <w:t>халықтарының тарихи-кезеңдік орналасу үдерістерінің алғышарттары, оның</w:t>
        <w:br/>
        <w:t>қазіргі жаһандық мәселелері, Евразия халықтарының демографиялық</w:t>
        <w:br/>
        <w:t>дамуының ерекшеліктері, бұрынғы Кеңестер Одағы халықтарының</w:t>
        <w:br/>
        <w:t>15</w:t>
        <w:br/>
        <w:t>отбасыларда 3-4 балаға деген сұраныс бар. Бірақ экономикалық жағдайдағы</w:t>
        <w:br/>
        <w:t>жалпы ішкі өнім мен жан басына бөлгенде шығатын табыстың аздығы, сол</w:t>
        <w:br/>
        <w:t>табысты көбейту үшін жұмыс көздерінің тапшылығы немесе еңбек</w:t>
        <w:br/>
        <w:t>ресурстарымен қамтамасыз ете алмауы осы сұранысты тежеп отыр. Жоғарыда</w:t>
        <w:br/>
        <w:t>көтерілген мәселелер біздің зерттеу тақырыбымыздың өзектілігін көрсетеді.</w:t>
        <w:br/>
        <w:t>Тақырыптың ғылыми зерттелу деңгейі. ТМД елдерінің ғалымдары</w:t>
        <w:br/>
        <w:t>әлеуметтік-экономикалық және демографиялық мәселені шешуді зерттеуде</w:t>
        <w:br/>
        <w:t>тұрғындардың көбеюін, отбасы табысы, отбасының еңбекке қабілетті</w:t>
        <w:br/>
        <w:t>мүшелерін жұмыспен қамтуды қарастырған А.И. Антонов, В.А. Белова, Г.А.</w:t>
        <w:br/>
        <w:t>Бондарская, В.А. Борисов, А.Я. Боярский, А.Г. Волков, А.Г. Вишневский, Л.Е.</w:t>
        <w:br/>
        <w:t>Дарский, П.П. Звидриныьш, И.П. Каткова, А.Я. Кваша, Г.П. Киселева, М.В.</w:t>
        <w:br/>
        <w:t>Курман, А.Б. Синельников, Б.И. Үрланис, А.Г. Харчев, Л.В. Чуйколардың т.б</w:t>
        <w:br/>
        <w:t>ғылыми зерттеу жұмыстары бар (2-18|. Тұрғындардың өмір сапасының</w:t>
        <w:br/>
        <w:t>деңгейін әлеуметтік-экономикалық талдауда, ел халқының сандық және</w:t>
        <w:br/>
        <w:t>сапалық сипаттамасын, халықты экономикалық топтарға бөлу, бұл топтардың</w:t>
        <w:br/>
        <w:t>арасындағы айырмашылық пен олардың әрқайсысының тұтынушылық мінез-</w:t>
        <w:br/>
        <w:t>құлқы, әлеуметтік-экономикалық профилі, сонымен қатар, отбасылық</w:t>
        <w:br/>
        <w:t>табыстарының бөлінуі туралы зерттеген Ресей ғалымдары В.Н. Бобков, И.В.</w:t>
        <w:br/>
        <w:t>Колмаков, Л.А. Беляева, В.В. Радаев, Н.В. Зубаревич, Т.Ю. Богомолова</w:t>
        <w:br/>
        <w:t>еңбектерінде |19-26| қарастырылды.</w:t>
        <w:br/>
        <w:t>Жалпы жаңару үрдістерін, жекелеп көрсеткенде тұрғындар санының</w:t>
        <w:br/>
        <w:t>өсуінің экономикаға әсерін зерттеумен шетелдің және Қазақстанның ғалым-</w:t>
        <w:br/>
        <w:t>экономистері айналысқан. Олардың қатарына А.М. Елемесова, Б.С.</w:t>
        <w:br/>
        <w:t>Досмамбетов, А.П. Авров, Ы.А. Амиреев, Н.С. Есіпов, Ұ.М. Ысқақов, Л.А.</w:t>
        <w:br/>
        <w:t>Квон, С.Н. Железко, А.К. Қошанов және көптеген басқа ғалымдарды жатқызуға</w:t>
        <w:br/>
        <w:t>болады (27-361.</w:t>
        <w:br/>
        <w:t>Мемлекеттің экономикалық дамуының тұрғындар санының өсу деңгейіне</w:t>
        <w:br/>
        <w:t>әсері, зерттелетін мәселенің маңызды бөлігі болып табылады. Демографиялық</w:t>
      </w:r>
    </w:p>
    <w:p>
      <w:r>
        <w:t>дамудағы халық санын және оның табиғи өсімін қамтамасыз етудегі отбасы</w:t>
        <w:br/>
        <w:t>табысы, халықтың өмір сүру деңгейін бағалаудың әдістемесі мен әдістерін</w:t>
        <w:br/>
        <w:t>жетілдіруде қомақты зерттеу жұмыстарымен танымал шетелдік ғалымдар А.</w:t>
        <w:br/>
        <w:t>Родоун, Ж. Зислин, Б. Болник, К.Үрсуленко, С.Охари, М.Жентиле айналысқан</w:t>
        <w:br/>
        <w:t>137-391.</w:t>
        <w:br/>
        <w:t>Сонымен қатар, зерттеу жұмысының жалпы теориялық және</w:t>
        <w:br/>
        <w:t>методолиялық негізін қазақстандық ғалым-экономистер А.А. Ахметова, С.Б.</w:t>
        <w:br/>
        <w:t>Байзақов, К.Б. Берентаев, С.М. Куница, К.С. Мұхтарова, Р.Ө. Рахметова, Г.Н.</w:t>
        <w:br/>
        <w:t>Сансызбаева, Ю.К. Шокамановтардың фундаментальды ғылыми еңбектері</w:t>
        <w:br/>
        <w:t>құрады |40-471.</w:t>
        <w:br/>
        <w:t>Қалыптасқан мемлекет ретінде өркендеу жолына түскен Қазақстан</w:t>
        <w:br/>
        <w:t>Республикасы үшін демографиялық дамудың мәселелерін шешудің өзектілігі</w:t>
        <w:br/>
        <w:t>және оны экономикалық және демографиялық жақтарынан өзара байланысы</w:t>
        <w:br/>
        <w:t>тұрғысынан аз қарастырылуы зерттеу тақырыбын таңдауымызды анықтады.</w:t>
        <w:br/>
        <w:t>Зерттеудің мақсаты - Қазақстанның демографиялық және әлеуметтік-</w:t>
        <w:br/>
        <w:t>экономикалық дамуының өз ара байланысының теориялық және әдіснамалық</w:t>
        <w:br/>
        <w:t>6</w:t>
        <w:br/>
        <w:t>1 ДЕМОГРАФИЯЛЫҚ ЖӘНЕ ӘЛЕУМЕТТІК-ЭКОНОМИКАЛЫҚ</w:t>
        <w:br/>
        <w:t>ДАМУДЫҢ ӨЗАРА БАЙЛАНЫСЫ</w:t>
        <w:br/>
        <w:t>11 Қазақстанның әлеуметтік-демографиялық дамуының теориялық</w:t>
        <w:br/>
        <w:t>және әдіснамалық негіздері</w:t>
        <w:br/>
        <w:t>Адамзат дамуының қазіргі кезеңіндегі тұрақты экономикалық даму мен</w:t>
        <w:br/>
        <w:t>әлеуметтік прогресс жағдайында демографиялық мәселелер аса көкейтесті</w:t>
        <w:br/>
        <w:t>болып табылады, дегенмен бұл мәселелердің мазмұны жекеленген аймақтар</w:t>
        <w:br/>
        <w:t>мен әлемнің көптеген елдерінде қатты ерекшеленеді. Дамушы елдердің</w:t>
        <w:br/>
        <w:t>көпшілігінде халықтың бір елден екінші елге көшіп қонуы, сонымен</w:t>
        <w:br/>
        <w:t>байланысты болатын қиыншылықтар (өмір сүрудің төменгі деңгейі, еңбек</w:t>
        <w:br/>
        <w:t>ресурстары және еңбек орындары арасындағы теңгерімсіздіктер, медициналық</w:t>
        <w:br/>
        <w:t>қызмет көрсетудің жеткіліксіздігі т.б.) байқалса, ал дамыған елдерде, керісінше</w:t>
        <w:br/>
        <w:t>депопуляция немесе халықтың табиғи өсімінің төменгі көрсеткіштерімен</w:t>
        <w:br/>
        <w:t>сипатталады.</w:t>
        <w:br/>
        <w:t>Посткеңестік кеңістіктегі елдер бұл топтағы елдердің екеуіне де жатпайды,</w:t>
        <w:br/>
        <w:t>олардың басым көпшілігіне нарықтық қатынастардың қалыптасуымен</w:t>
        <w:br/>
        <w:t>туындаған мәселелер мен соған сәйкес пайда болған әлеуметтік-экономикалық</w:t>
        <w:br/>
        <w:t>қиындықтардан туындаған үрдістер тән. Қазақстан халықтың табиғи өсімі</w:t>
        <w:br/>
        <w:t>бірте-бірте нөлдік көрсеткішке жақындауы байқалатын, сонымен байланысты</w:t>
        <w:br/>
        <w:t>демографиялық жағдайы және оның болашағы терең де жан-жақты, ұлттық</w:t>
        <w:br/>
        <w:t>ерекшеліктерді ескере отырып зерттеуді қажет ететін елдер тобына жатады.</w:t>
        <w:br/>
        <w:t>Бірде бір қоғам халық санына және оның өсімі мәселесіне ешқашан селқос</w:t>
        <w:br/>
        <w:t>қарамаған. Халық санының өзгерісіне әсер етудің қажеттілігі мен ондағы жүріп</w:t>
        <w:br/>
        <w:t>жатқан үдерістердегі дамудың төмендеуі күмән шақырмайды. Алайда,</w:t>
        <w:br/>
        <w:t>демографиялық мәселелерді шешудің дұрыс жолын табу үшін халықтың</w:t>
        <w:br/>
        <w:t>дамуының теріс үрдістерінің себептерін түсіну қажет, ол үшін республиканың</w:t>
        <w:br/>
        <w:t>қазіргі демографиялық жағдайын экономикалық жағынан дамыған және</w:t>
        <w:br/>
        <w:t>дамушы елдермен салыстырмалы талдау арқылы жаңа үрдістерді айқындау</w:t>
        <w:br/>
        <w:t>керек; елдегі демографиялық жағдайға тұтастай әсер ететін, сондай-ақ туу,</w:t>
        <w:br/>
        <w:t>өлім, табиғи өсім, көші-қон, орташа өмір сүру ұзақтығы және халықтың</w:t>
        <w:br/>
        <w:t>қартаюы сияқты барлық факторларды жүйелеуді жүзеге асыру қажет.</w:t>
        <w:br/>
        <w:t>Қазақстанның индустриальдық-инновациялық дамуына арналған</w:t>
        <w:br/>
        <w:t>мемлекеттік бағдарламасын іске асыру оның барлық ресурстарын, оның ішінде</w:t>
        <w:br/>
        <w:t>адами ресурстар мен қажетті дағдылары бар адами капиталды ұлғайту көздерін</w:t>
        <w:br/>
        <w:t>ең жоғарғы деңгейде дамытпайынша жүзеге асыру мүмкін емес. Адам</w:t>
      </w:r>
    </w:p>
    <w:p>
      <w:r>
        <w:t>ресурстарының сандық және сапалық көрсеткіштері экономиканың тиімділігін</w:t>
        <w:br/>
        <w:t>көтеретін және инновациялық факторлардың негізін қалаушы болып табылады.</w:t>
        <w:br/>
        <w:t>Инновациялық дамудың бірінші кезектегі. бастауы халықтың</w:t>
        <w:br/>
        <w:t>демографиялық аспектілерін жақсартуға апару керек. Демографиялық әлеует</w:t>
        <w:br/>
        <w:t>елдің жаңаша экономикалық өрлеуінің және оның әлеуметтік-экономикалық</w:t>
        <w:br/>
        <w:t>жаңаруының жаңа мүмкіндіктері болуы тиіс. Сонымен бірге демографиялық</w:t>
        <w:br/>
        <w:t>жағдайды жұмыспен қамтылған халықтың жұмыс күшінің жиынтығын</w:t>
        <w:br/>
        <w:t>10</w:t>
        <w:br/>
        <w:t>отбасылық жағдайы, туған жері мен тұрақты мекенімен байланысты</w:t>
        <w:br/>
        <w:t>қарастырады.</w:t>
        <w:br/>
        <w:t>«Демография» термині алғаш рет 1855 жылы француз ғалымы А. Гайер</w:t>
        <w:br/>
        <w:t>«Адам статистикасының көріністері немесе салыстырмалы демография»</w:t>
        <w:br/>
        <w:t>еңбегінде пайда болып, оны ғылыми айналымға енгізіліп, 1882 жылы Женевада</w:t>
        <w:br/>
        <w:t>«Гигиена және демография» атты халықаралық конгрессінде ресми түрде</w:t>
        <w:br/>
        <w:t>танылды. Демографиялық саясат әлеуметтік саясаттың бір бағыты ретінде</w:t>
        <w:br/>
        <w:t>қалыптасып келген. Ол халық дамуының өзгерістерінің уақыты мен</w:t>
        <w:br/>
        <w:t>құрылымының интенсивтілігін механизмдер арқылы әлеуметтік-экономикалық</w:t>
        <w:br/>
        <w:t>үдерістерін қалыптастырады.</w:t>
        <w:br/>
        <w:t>Кез-келген әлеуметтік іс-шаралар демографиялық үрдістерге тікелей әсер</w:t>
        <w:br/>
        <w:t>етпесе де, халықтың демографиялық мінез-құлқына әсер етеді. Халықтың</w:t>
        <w:br/>
        <w:t>санының өсуі туралы бәсекелер ежелден-ақ болған. Платон «халықтың</w:t>
        <w:br/>
        <w:t>санының өсуі ешқашан қолайлы болмаған, халықтың санының өсуі адамдарды</w:t>
        <w:br/>
        <w:t>басқа елдерге көшуіне мәжбүр етеді»деп айтып кеткен. Біздің кезімізде бұл</w:t>
        <w:br/>
        <w:t>бәсеке әлі де жалғасуда. Орыс тіліне бұл термин 1870 жылдан бастап енді,</w:t>
        <w:br/>
        <w:t>алғашында халықтың статистикасы сөзінің синонимі ретінде қолданылды,</w:t>
        <w:br/>
        <w:t>кейін халық туралы мәліметтер дегенді білдірді. Көптеген елдердің</w:t>
        <w:br/>
        <w:t>географиясына зерттеу жүргізген орыс ғалымы К.М.Арсеньевтің «Ресей</w:t>
        <w:br/>
        <w:t>империясы қалаларының гидрографиялық-статистикалық баяндауы» (1832),</w:t>
        <w:br/>
        <w:t>«Ресейдің статистикалық очерктері» (1848) атты еңбектері мен Ресейде</w:t>
        <w:br/>
        <w:t>халықтың бірінші санағын ұйымдастырушы, «Географиялық-статистикалық</w:t>
        <w:br/>
        <w:t>сөздіктің» бес томдығының жарыққа шығуын басқарған П.П.Семенов Тянь-</w:t>
        <w:br/>
        <w:t>Шанский (1885), өткен ғасырдың бас кезінде «Табиғат жағдайлары мен</w:t>
        <w:br/>
        <w:t>адамның іс-қимылына байланысты Жер халқының таралуы» атты зерттеу</w:t>
        <w:br/>
        <w:t>еңбегін жазған А.И.Воейковты (1906), В.П.Тянь-Шанскийдың (ұлы)</w:t>
        <w:br/>
        <w:t>«Еуропалық Ресейдің қаласы мен деревнясы» (1910) атты монографиясын және</w:t>
        <w:br/>
        <w:t>«Еуропалық ресей халқының тығыздығы» атты бірінші кең масштабты карта</w:t>
        <w:br/>
        <w:t>жасағанын атап өту керек.</w:t>
        <w:br/>
        <w:t>Кеңестік дәуірде қазақ халқының саны, құрамы, орналасуы жайында қазақ</w:t>
        <w:br/>
        <w:t>демографиясын негізін ғалым М.Тынышпаевтың «Қазақ халқының тарихы»</w:t>
        <w:br/>
        <w:t>атты еңбегі, 20 ғасырдың 20-30 жылдарындағы қазақ халқының демография-</w:t>
        <w:br/>
        <w:t>лық оқиғаларға байланысты Т.Шонанұлының «Жер тағдыры - ел тағдыры»,</w:t>
        <w:br/>
        <w:t>М.Есболұлының «Түркістанда келімсектерге арналған аудандарда жер</w:t>
        <w:br/>
        <w:t>мәселесі» атты еңбектерінде демографиялық мәселелердің негізгі шарттары</w:t>
        <w:br/>
        <w:t>жазылды. Қарастырылып отырған тақырып бойынша М.Шоқайұлы,</w:t>
        <w:br/>
        <w:t>С.А.Аспендияров, Т.Рысқұлов, С.Сәдуақасовтар |52| өздерінің ғылыми және</w:t>
        <w:br/>
        <w:t>танымдық көзқарастарын мерзімді басылымдарда жариялады. Өз заманының</w:t>
        <w:br/>
        <w:t>зиялы қауымының жазған еңбектері кейін шығармалар жинағында басылып,</w:t>
        <w:br/>
        <w:t>жарияланды.</w:t>
        <w:br/>
        <w:t>1910-1920 жылдар аралығында қазақ халқының саны әлеуметтік</w:t>
        <w:br/>
        <w:t>құрылымы, рулардың аймақтарға орналасу реті т.с.с. мәліметтерінен</w:t>
        <w:br/>
        <w:t>қамтамасыз етудің алғашқы әдістемесін құрастырған алаш көсемдерінің бірі</w:t>
        <w:br/>
        <w:t>Ә.Н.Бөкейхановтың «Қазақтар» атты монографиялық еңбегі болды (53|. Бұл</w:t>
        <w:br/>
        <w:t>13</w:t>
      </w:r>
    </w:p>
    <w:p>
      <w:r>
        <w:t>демографиялық мінез-құлқының жақындасуына талдау жасай отырып,</w:t>
        <w:br/>
        <w:t>Қазақстанның демографиялық өсімі тарихының «ақтаңдақ» кезеңдеріне шолу</w:t>
        <w:br/>
        <w:t>жасайды. Кітаптың соңғы төртінші тарауында «Қазақстанның - барлық</w:t>
        <w:br/>
        <w:t>Евразияның этнодемографиялық айнасы» болатындығына «Қазақстанның</w:t>
        <w:br/>
        <w:t>этнодемографиялық өлшемдегі салмағына», әлемнің түркітілдес халықтарының</w:t>
        <w:br/>
        <w:t>тарихи орталығына немесе ғалымның өз сөзімен «түпкі қазығына»</w:t>
        <w:br/>
        <w:t>айналатындығына болжам жасайды (58-641.</w:t>
        <w:br/>
        <w:t>Әлеуметтік-демографиялық дамудың тарихын зерттеген ғалымдардың</w:t>
        <w:br/>
        <w:t>Қазақстан халқы орналасқан аймақтық аспектілер тұрғысынан зерттеуге</w:t>
        <w:br/>
        <w:t>тарихнама ғылымының үлесі зор болды. Белгілі бір аймақтарда шоғырлана</w:t>
        <w:br/>
        <w:t>орналасқан халықтың әлеуметтік жағдайы мен олардың табиғи өсімін</w:t>
        <w:br/>
        <w:t>зерттеген еңбектердің қатарына көптеген ғалымдардың: М.Х. Асылбеков, С.Б.</w:t>
        <w:br/>
        <w:t>Нұрмұхамедов, Б.Н. Әбішева, К.Н. Нұрпейіс, Х. Әбжанов, А.И.Құдайбергенова,</w:t>
        <w:br/>
        <w:t>Б.Р.Найманбаев, М.Н.Сыдықовтарды жатқызуға болады. Ол зерттеулерде</w:t>
        <w:br/>
        <w:t>жергілікті халықтың саны, олардың ұлттық құрылымы мұрағат деректері мен</w:t>
        <w:br/>
        <w:t>халық санағы есептері негізінде қарастырады.Тарихи зерттеулердің</w:t>
        <w:br/>
        <w:t>құндылығы өткен ғасырдың 20 жылдарындағы ұжымдастыру кезеңіндегі</w:t>
        <w:br/>
        <w:t>халықтың басынан өткен ақтаңдақтарды нақты деректермен келтіре отырып,</w:t>
        <w:br/>
        <w:t>өткен ғасырдағы Қазақстанның барлық аймағы халқының санын анықтады.</w:t>
        <w:br/>
        <w:t>Ел тұрғындарының демографиялық дамуына әсер ететін экономикалық</w:t>
        <w:br/>
        <w:t>факторларды зерттеген еңбектердің қатарына э.ғд. профессор Р.Ө.</w:t>
        <w:br/>
        <w:t>Рахметованың «Қазақстан халқының өмір сүру деңгейінің экономикалық</w:t>
        <w:br/>
        <w:t>моделдері» атты монографиялық еңбегін жатқызуға болады. Онда халықтың</w:t>
        <w:br/>
        <w:t>өмір сүру деңгейінің теориялық аспектілеріне, бағалаудың халықаралық</w:t>
        <w:br/>
        <w:t>тәжірибесі мен Қазақстан тұрғындарының өмір сүру деңгейін зерттеудегі</w:t>
        <w:br/>
        <w:t>қарастыруға тиіс экономикалық мәселелерге назар аудара отырып, халықтың</w:t>
        <w:br/>
        <w:t>өмір сүру деңгейі қоғам дамуының негізгі көрсеткіші екендігін және мемлекет</w:t>
        <w:br/>
        <w:t>тарапынан жүргізіліп жатқан әлеуметтік және экономикалық саясатының</w:t>
        <w:br/>
        <w:t>тиімділігі, ал ол өз кезегінде жалпы қоғамның демографиялық даму деңгейін</w:t>
        <w:br/>
        <w:t>көрсететіндігін сипаттайды. Сонымен қатар бұл еңбекте Қазақстандағы</w:t>
        <w:br/>
        <w:t>халықтың өмір сүру деңгейінің нарықтық экономикаға өту кезеңіндегі</w:t>
        <w:br/>
        <w:t>жағдайын бірнеше кезеңдерге бөліп көрсетіп, тұрғындардың өмір сүру</w:t>
        <w:br/>
        <w:t>деңгейінің негізгі әлеуметтік-экономикалық көрсеткіштеріне талдау жасайды.</w:t>
        <w:br/>
        <w:t>Сондай-ақ адам даму индексінің факторлық тәуелділігін және халықтың өмір</w:t>
        <w:br/>
        <w:t>сүру деңгейінің статистикалық көрсеткіштерін қарастырады.</w:t>
        <w:br/>
        <w:t>Демографиялық дамудың экономикалық аспектілерін қарастыруда э.ғд.,</w:t>
        <w:br/>
        <w:t>профессор Х.Н.Сансызбаеваның еңбек нарығында халықты жұмыспен</w:t>
        <w:br/>
        <w:t>қамтудың теориялық негіздерін қарастырған «Халықты рациональды жұмыспен</w:t>
        <w:br/>
        <w:t>қамтудың ұйымдастыру мәселелері» еңбегінде әлеуметтік-демографиялық</w:t>
        <w:br/>
        <w:t>көрсеткіштері арқылы еңбек нарығының сигментациясын жасы мен</w:t>
        <w:br/>
        <w:t>жынысы бойынша: әйелдер. мен ерлер, жастар, мүгедектер, қарт</w:t>
        <w:br/>
        <w:t>қызметкерлер еңбегінің нарығы деп бөле отырып, нарық қатынастары</w:t>
        <w:br/>
        <w:t>жағдайында халықты жұмыспен қамтудың демографиялық өсімге тигізер</w:t>
        <w:br/>
        <w:t>әсеріне ғылыми шолу жасайды.</w:t>
        <w:br/>
        <w:t>16</w:t>
        <w:br/>
        <w:t>Халықтың демографиялық дамуындағы миграцияның экономикалық</w:t>
        <w:br/>
        <w:t>дамуға ықпалын ғылыми тұрғыдан және тәжірибелік жағдайын, көші-қонның</w:t>
        <w:br/>
        <w:t>халық санын көбейтудегі маңызын, нарықтық жағдайда елдің дамуына</w:t>
        <w:br/>
        <w:t>келтіретін салдарын, оны мемлекеттік реттеудің ғылыми-әдістемелік тұрғыда</w:t>
        <w:br/>
        <w:t>жан-жақты зерттеген ғылыми жұмыс Ә.О.Мухамедовтің «Халықтың көші-</w:t>
        <w:br/>
        <w:t>қонын мемлекеттік реттеудің экономикалық мәселелері» тақырыбындағы</w:t>
        <w:br/>
        <w:t>докторлық диссертациясы болды. Аталған ғылыми еңбегінде ғалым көші-қон</w:t>
      </w:r>
    </w:p>
    <w:p>
      <w:r>
        <w:t>мәселесіне қазіргі экономикалық ойдың негізгі көзқарастарын қорытындылау</w:t>
        <w:br/>
        <w:t>арқылы қазіргі көші-қон үдерістерінің мәні мен ерекшеліктерін және оның</w:t>
        <w:br/>
        <w:t>нарықтың жағдайдағы экономикалық іс-әрекетке ықпалын анықтай отырып,</w:t>
        <w:br/>
        <w:t>көші-қон процестері дамуының халықаралық үрдістерін, олардың негізгі</w:t>
        <w:br/>
        <w:t>пайымдары мен категорияларына талдау жасаған. Бұл зерттеуде халықтың</w:t>
        <w:br/>
        <w:t>көші-қондық көңіл-күйінің пайда болуының негізгі себептерін, көші-қонның</w:t>
        <w:br/>
        <w:t>мемлекеттің экономикалық саясатымен және дамудың нарықтық экономика</w:t>
        <w:br/>
        <w:t>жолына түскен қоғамның дамуындағы әртүрлі әлеуметтік жағдайлармен өзара</w:t>
        <w:br/>
        <w:t>байланысына баға беріп, еңбек қатынастары негізіндегі көші-қонның даму</w:t>
        <w:br/>
        <w:t>үрдістері тән болған өтпелі экономикадағы заңдылықтардың қатынастары</w:t>
        <w:br/>
        <w:t>зерттелген.Қарастырылған тақырыптың проблематикасына қатысты әртүрлі</w:t>
        <w:br/>
        <w:t>тұжырымдарды салыстыра келе, көші-қон үдерістерін реттеу механизмінің</w:t>
        <w:br/>
        <w:t>мазмұндық тараптарын аша отырып, көші-қонды мемлекеттік реттеудің</w:t>
        <w:br/>
        <w:t>құрамдық элементтерін анықтаған |651.</w:t>
        <w:br/>
        <w:t>Қазақстан халқының табиғи өсімі жайындағы зерттеу еңбектерінің</w:t>
        <w:br/>
        <w:t>қатарына А.А.Ахметованың «Халық санының көбеюі және оны анықтаушы</w:t>
        <w:br/>
        <w:t>факторларының әдістемесі (Қазақстанның мысалында)» атты жұмысты</w:t>
        <w:br/>
        <w:t>жатқызуға болады. Онда 1959-1996 жылдардағы Қазақстанның тұрғындар</w:t>
        <w:br/>
        <w:t>санының көбею қарқындылығы мен құрылымын, оның көбеюіне ықпал етуші</w:t>
        <w:br/>
        <w:t>факторларды анықтаудың жалпы үрдістерін теориялық негіздей отырып,</w:t>
        <w:br/>
        <w:t>республика халқының өсуінің қазіргі кезеңінде әйелдердің жағдайын</w:t>
        <w:br/>
        <w:t>әлеуметтік-экономикалық саралау арқылы, халықтың демографиялық</w:t>
        <w:br/>
        <w:t>құрылымының ерекшеліктеріне, Қазақстан тұрғындарының отбасылық</w:t>
        <w:br/>
        <w:t>жағдайының мінездемесіне және халқының тұрмыс сапасының деңгейіне</w:t>
        <w:br/>
        <w:t>талдау жасайды. Әлеуметтік-экономикалық және демографиялық</w:t>
        <w:br/>
        <w:t>факторлардың көмегімен экономикалық-статистикалық және математикалық</w:t>
        <w:br/>
        <w:t>әдістер жиынтығын пайдалану негізінде тұрғындар санының өсу деңгейінің</w:t>
        <w:br/>
        <w:t>өзгеру заңдылықтарын аша отырып, кластерлік сараптаманың көмегімен халық</w:t>
        <w:br/>
        <w:t>санының өсу деңгейі бойынша аудандарға жіктеу жасайды. Зерттеуші халық</w:t>
        <w:br/>
        <w:t>санының өсуінің демографиялық, әлеуметтік-экономикалық факторлары және</w:t>
        <w:br/>
        <w:t>көрсеткіштерінің өз ара байланысының саралау әдістемесін құра отырып, 2010</w:t>
        <w:br/>
        <w:t>жылға дейінгі Қазақстан Республикасының халықтың көбею деңгейінің</w:t>
        <w:br/>
        <w:t>болжамдық мінездемесін береді (661.</w:t>
        <w:br/>
        <w:t>Халық өсімін қарастырып жүрген көптеген зерттеушілердің, атап айтқанда</w:t>
        <w:br/>
        <w:t>А.Н. Алексеенко, Ж.С. Аубакирова, Г.А. Сарсембаевалардың ғылыми</w:t>
        <w:br/>
        <w:t>тұжырымдарында Қазақстан халқының санының өсіп, бір ұлтты болу</w:t>
        <w:br/>
        <w:t>көрсеткішінің жоғарлап келе жатқаны айтылған |67| 2005-2009 жж.</w:t>
        <w:br/>
        <w:t>17</w:t>
        <w:br/>
        <w:t>Демографияның ғылым ретіндегі қажеттілігі мен дамуы ең алдымен қоғам</w:t>
        <w:br/>
        <w:t>мен мемлекеттің дамуымен, олардың әлеуметтік-экономикалық қажеттілік-</w:t>
        <w:br/>
        <w:t>терімен, маңызды әрі жауапты шешімдер қабылдауымен анықталады. Осы</w:t>
        <w:br/>
        <w:t>тұрғыдан келгенде демографияның теориясын негіздеу экономикалық білімнің</w:t>
        <w:br/>
        <w:t>ажырамыс бөлігі. Демография ғылымының жетістіктері - тарихи дамудың</w:t>
        <w:br/>
        <w:t>нәтижесі, ал оны түсіну, бағалау өткенді байыптап қарағанда белгілі болады.</w:t>
        <w:br/>
        <w:t>Бұл саланың тарихи өткені, зерттелген сұрақтары мен мәселелері бүгінгі күнге</w:t>
        <w:br/>
        <w:t>де тікелей қатысты. Әсіресе еліміз тәуелсіздік алып, өз тарихымыздың беттерін</w:t>
        <w:br/>
        <w:t>жаңадан жазып, өткенді обьективті түрде саралап, жаңғыртатын уақыт</w:t>
        <w:br/>
        <w:t>келгенде халық санына жеткілікті мән беру керек.</w:t>
        <w:br/>
        <w:t>Демография (бетовтарһу) - халық түрлері, ұдайы өсіп-өнудің тәсілдері</w:t>
        <w:br/>
        <w:t>мен табиғаты және осы үрдістерге негізделген және әсер ететін факторлар</w:t>
        <w:br/>
        <w:t>туралы ғылым. Демография өзіндік ғылым ретінде туу, өлу, некелесу және</w:t>
        <w:br/>
        <w:t>некенің бұзылуы, ерлі-зайыптылардың және отбасының ұдайы өсіп-өнуі,</w:t>
        <w:br/>
        <w:t>аталған үрдістерді толық біріктіретін халықтың ұдайы өсіп-өнуі сияқты адам</w:t>
        <w:br/>
        <w:t>өмірімен байланысты құбылыстарды анықтайтын немесе маңызды әсер ететін</w:t>
        <w:br/>
        <w:t>заңдылықтар мен факторларды қарастырады; ол халықтың жас-жыныс, некелік</w:t>
        <w:br/>
        <w:t>және отбасылық құрылымын, демографиялық үдерістер мен құрылымдарының</w:t>
      </w:r>
    </w:p>
    <w:p>
      <w:r>
        <w:t>өзара байланысын, сондай-ақ жалпы халық және отбасы санының өзгеру</w:t>
        <w:br/>
        <w:t>заңдылықтарын осы құбылыстардың өзара іс-әрекет нәтижелері ретіндегі</w:t>
        <w:br/>
        <w:t>өзгерістерді зерттейді |501.</w:t>
        <w:br/>
        <w:t>Демографиялық зерттеулер саласына іс жүзінде демографиялық</w:t>
        <w:br/>
        <w:t>ахуалдардың сипаттамасы, жалпы әлемдегі, жекелеген елдердегі немесе елдер</w:t>
        <w:br/>
        <w:t>топтарындағы; жекелеген өңірлердегі немесе әр жылдардағы жекелеген халық</w:t>
        <w:br/>
        <w:t>топтарындағы демографиялық үрдістер мен факторларды талдау кіреді.</w:t>
        <w:br/>
        <w:t>Демографиялық дамуды тек қана экономикалық тұрғыдан емес, сондай-ақ</w:t>
        <w:br/>
        <w:t>демографиялық, тарихи, саясаттану пәндерінің тұрғысынан да қарастырған</w:t>
        <w:br/>
        <w:t>еңбектерде демографиялық үдерістерінің мәні мен табиғатын түсінуге қажетті</w:t>
        <w:br/>
        <w:t>аса маңызды жалпы теориялық және әдістемелік ережелер кездеседі 511.</w:t>
        <w:br/>
        <w:t>Демография халықтың табиғи көбеюіне, өлім-жітімнің, көші-қонның</w:t>
        <w:br/>
        <w:t>әлеуметтік, экономикалық, биолгиялық, саяси, халықтың денсаулық</w:t>
        <w:br/>
        <w:t>жағдайынының сандық және сапалық ықпалын, сонымен қатар еңбек</w:t>
        <w:br/>
        <w:t>ресурстарының жүзеге асырылуын, қоныс аударушылардың елді мекенге</w:t>
        <w:br/>
        <w:t>тұрақтануын, отбасында бала санын жоспарлауда саяси үдерістерге</w:t>
        <w:br/>
        <w:t>байланысты әлеуметтік-экономикалық мәселелердің жиынтығын қарастырады.</w:t>
        <w:br/>
        <w:t>Дүниеге бала әкелу дәстүрін жаңғырту, оның өзгеру бағытын анықтай отырып,</w:t>
        <w:br/>
        <w:t>қандай шешім қабылдау керек, ерлі-зайыптының отбасы құндылығын білуі,</w:t>
        <w:br/>
        <w:t>олардың балалы болуға деген ниетін қанағаттандырудағы табыспен қамтамасыз</w:t>
        <w:br/>
        <w:t>етуі, жанұяның әлеуметтік статусын зерттей отырып, осылармен байланысты</w:t>
        <w:br/>
        <w:t>мәселелер бойынша тиісті мемлекеттік ресми органдардың алдына қажетті</w:t>
        <w:br/>
        <w:t>ұсыныстар жасайды. Халық санының көбеюі, өлім-жітім, неке құру, ерлі-</w:t>
        <w:br/>
        <w:t>зайыптылардың ажырасуы, ауыл мен қала халқының саны және ішкі көші-</w:t>
        <w:br/>
        <w:t>қонның әсерінен халықтың тұрақты мекенінен алмасуының статистикалық</w:t>
        <w:br/>
        <w:t>мәліметі, жалпы халықтың, оның ішінде ерлер мен әйелдердің жынысы, жасы,</w:t>
        <w:br/>
        <w:t>12</w:t>
        <w:br/>
        <w:t>Демографиялық дамудың зерттеу саласына тағы да қазіргі демографиялық</w:t>
        <w:br/>
        <w:t>жағдайдың сипаттамасы, дүние жүзіндегі, дамыған және дамушы елдердегі</w:t>
        <w:br/>
        <w:t>немесе елдер топтарындағы, әр жылдардағы жекеленген халық топтарындағы</w:t>
        <w:br/>
        <w:t>демографиялық үдерістер мен оған әсер ететін факторларды талдау да жатады.</w:t>
        <w:br/>
        <w:t>Демографиялық дамуды зерттеудің негізгі бағыты халықтың өмір сүру</w:t>
        <w:br/>
        <w:t>деңгейін көтеру, әлеуметтік саланы нығайту, еңбекпен қамту арқылы қалалық,</w:t>
        <w:br/>
        <w:t>ауылдық жерлерді түрақты дамытудың жолын көрсету болып табылады.</w:t>
        <w:br/>
        <w:t>Өкінішке орай, қалада және көптеген ауылдық жерлерде ауыл шаруашылық</w:t>
        <w:br/>
        <w:t>өнімдерін өндіру бойынша және демографиялық жағдайды тұрақтандыру және</w:t>
        <w:br/>
        <w:t>ауыл тұрғындарының өмір сапасын арттыру сияқты мақсаттарға әлі қол жеткізе</w:t>
        <w:br/>
        <w:t>қойған жоқ.</w:t>
        <w:br/>
        <w:t>12 Әлемдік демографиялық үдерістердің қалыптасуының</w:t>
        <w:br/>
        <w:t>ерекшеліктері</w:t>
        <w:br/>
        <w:t>Жер шарында тіршілік иесі болып табылатын адамзат дамудың қазіргі</w:t>
        <w:br/>
        <w:t>этапы демографиялық дағдарыс кезеңінде тұр. Бұл қоғамның кереғар жағдайын</w:t>
        <w:br/>
        <w:t>көрсетеді. Бұдан шығатын нақты жолды табу көптеген елдер үшін көкейтесті</w:t>
        <w:br/>
        <w:t>болып отыр. Бүгінгі күні бүкіл әлем бойынша әртүрлі жағдайлар болып отыр.</w:t>
        <w:br/>
        <w:t>Дамушы елдерде адамның тым көбеюі қауіптенушіліктің негізсіз</w:t>
        <w:br/>
        <w:t>болмағанымен, дүние жүзінде тұрғындар санының артуы алаңдатушылық</w:t>
        <w:br/>
        <w:t>туғызуда (72).</w:t>
        <w:br/>
        <w:t>Т.Мальтус ХІХ ғасырдың басында-ақ өзінің «Опыт о законе народо-</w:t>
        <w:br/>
        <w:t>населения...» (аударған А.Я.Попов) атты еңбегінде ширек ғасырдан кейін жер-</w:t>
        <w:br/>
        <w:t>дегі халықтың саны екі есе көбейетінін көрсеткен еді |73, 4 б.|. Өйткені өткен</w:t>
        <w:br/>
        <w:t>ғасырға жасаған олардың тұжырымдары дәлме дәл келді, себебі шынында да</w:t>
        <w:br/>
        <w:t>халық саны қатты өсті. Жер бетінде тұрғындар санының көбеюі мәселесі-не</w:t>
        <w:br/>
        <w:t>алаңдаушылық білдірген «Мальтузианшілер» қозғалысы өз пікірін дәлелдеді.</w:t>
      </w:r>
    </w:p>
    <w:p>
      <w:r>
        <w:t>Адамзаттың отырықшылдыққа көшуімен, өндірістің, әсіресе өнеркәсіптің</w:t>
        <w:br/>
        <w:t>жаңа түрлерінің шығыуымен халықтың саны тез өсе бастады. 18 ғасырда жер</w:t>
        <w:br/>
        <w:t>бетінде 800 млн.адам болса, 1820 жылы жердегі адамның саны 1 миллиардқа</w:t>
        <w:br/>
        <w:t>жетті. 1927 жылы бұл сан екі есе көрсеткішін берсе, үшінші миллиард адам</w:t>
        <w:br/>
        <w:t>1959 жылы тіркелді, ал 15 жылдан кейін 1974 жылы төртінші, 13 жылдан кейін,</w:t>
        <w:br/>
        <w:t>1987 жылы 11 июльде БҰҰ-да 5-млрд.адамның туылғанын хабарлады. 6-млрд.</w:t>
        <w:br/>
        <w:t>адам планетамызға 2000 жылы келді |741.</w:t>
        <w:br/>
        <w:t>Дегенмен де халықтың демографиялық үлгісін қарастырғанда адами</w:t>
        <w:br/>
        <w:t>байлықтың азаю үрдісі байқалады, көптеген мемлекеттердің халқы</w:t>
        <w:br/>
        <w:t>қартаюда. Дүние жүзі бойынша, оның ішінде әл-ауқаты алға қарай кеткен</w:t>
        <w:br/>
        <w:t>елдерде ең басты проблема - баланы туудың азаюы. Ал артта қалған</w:t>
        <w:br/>
        <w:t>мемлекеттерде бұл жағдай қарама-қарсы, онда халық саны қатты өсуде, егер</w:t>
        <w:br/>
        <w:t>тұрғындарының табиғи өсімі жағынан төмен Еуропа елдері бірінші ондыққа</w:t>
        <w:br/>
        <w:t>кірсе, ал тұрғындарының санының өсуі ең жоғары елдер ондығына өте кедей</w:t>
        <w:br/>
        <w:t>африка елдері жатады.</w:t>
        <w:br/>
        <w:t>Әлемнің экономикалық жағынан дамыған елдері демографиялық</w:t>
        <w:br/>
        <w:t>дағдарыстың халықтың табиғи өсімінің төмендеген көрсеткіштерімен сипат-</w:t>
        <w:br/>
        <w:t>22</w:t>
        <w:br/>
        <w:t>аралығындағы тұрғындардың табиғи көбею үрдісін қарастырғанда Қазақстанда</w:t>
        <w:br/>
        <w:t>«демографиялық үдеудің» көрінісі: халық санының өсуімен, табиғи құрамның</w:t>
        <w:br/>
        <w:t>жаңа сапаға ауысуымен, мемлекеттегі демографиялық жағдай қазақ халқының</w:t>
        <w:br/>
        <w:t>өкілдері мен олардың жаңалану ұстанымдарымен бірге анықталады. Осы</w:t>
        <w:br/>
        <w:t>үрдістердің серпіні әлі он жыл бойы сақталады, бірақта ХХІ ғасырдың 20</w:t>
        <w:br/>
        <w:t>жылдары демографиялық өсу кезеңі аяқталуы ықтимал деп болжам жасайды.</w:t>
        <w:br/>
        <w:t>2002-2004 жылдары өсу қарқыны табиғи өсімнің сыртқы көші-қонның теріс</w:t>
        <w:br/>
        <w:t>сальдосын жауып отырса, 2004 жылдан Қазақстан тұрғындары қос құраманың</w:t>
        <w:br/>
        <w:t>есебінен өсе бастады. 2005-2009 жылдары демографиялық өсімнің бұл мақсаты</w:t>
        <w:br/>
        <w:t>бірегейлі қалыптасты. Осы жылдары Қазақстан тұрғындары тым тез қарқынмен</w:t>
        <w:br/>
        <w:t>өсе бастады. 2005-2010 жылдардағы өсудің ортажылдық қарқыны 1999-2005</w:t>
        <w:br/>
        <w:t>жылдардағыдан шамамен 10 есе жоғары болды. Жағдайды халықгы жаңғырту</w:t>
        <w:br/>
        <w:t>үрдісі анықтайды. 2008-2009 жылдары, мысалы, тұрғындар санының өсуі</w:t>
        <w:br/>
        <w:t>табиғи өсім арқылы 98% іске асырылғандығын көрсеткен.</w:t>
        <w:br/>
        <w:t>Қазақстан ҰҒА-ның академигі Б.Рақышев тұрғындар санының көбеюіне</w:t>
        <w:br/>
        <w:t>ықпал ететін факторларды қарастырған еңбектерінде 1950-2000 жылдар</w:t>
        <w:br/>
        <w:t>аралығында дүние жүзіндегі халықтың табиғи өсімін сараптағанда,</w:t>
        <w:br/>
        <w:t>тұрғындардың жылдық өсімін туу коэффициентімен байланыста қарастырады.</w:t>
        <w:br/>
        <w:t>Әр түрлі ғылыми-статистикалық жинақтарда жарияланған деректердің</w:t>
        <w:br/>
        <w:t>материалдарын пайдалана отырып, бір статистикалық отбасына келетін бала</w:t>
        <w:br/>
        <w:t>санының аталған коэффициенттен 1,2 есе көп екенін анықтайды. Осы</w:t>
        <w:br/>
        <w:t>мәліметтерді қолданған ғалым тұрғындардың жылдық өсімін әр үйдегі бала</w:t>
        <w:br/>
        <w:t>санымен байланыстырады. Егер әр халықтың бір жанұяға келетін бала санын</w:t>
        <w:br/>
        <w:t>анықталса, бұл ел тұрғындарының жылдық өсімін нақты табуға болатындығын,</w:t>
        <w:br/>
        <w:t>осылайша қажетті жылдық өсімді білу үшін бір статистикалық отбасында</w:t>
        <w:br/>
        <w:t>қанша бала болу керектігін көрсетеді. Жылдық өсім бір пайыз болу үшін әр</w:t>
        <w:br/>
        <w:t>жанұяда үш бала болса, екі пайыздық өсім көрсеткішіне әр семьяда 4,65 бала,</w:t>
        <w:br/>
        <w:t>2,2 пайыздық көрсеткішке 4,86 бала болғанда қол жеткізуге болатындығын</w:t>
        <w:br/>
        <w:t>айқындап, оның геометриялық прогрессиямен өсімін көрсетеді.</w:t>
        <w:br/>
        <w:t>Б.Рақышевтің көптеген ғылыми жинақтарда жарияланған зерттеу</w:t>
        <w:br/>
        <w:t>мақалаларындағы ғылыми тұжырымдық мағлұматтарды негізге ала отырып</w:t>
        <w:br/>
        <w:t>еліміздің барлық халқының және мемлекеттің негізін құраушы қазақ халқының</w:t>
        <w:br/>
        <w:t>өсімі нысана алған жылдан кейін қанша болатынын шамалауға болады.</w:t>
        <w:br/>
        <w:t>Ғалымның «Адам капиталы ауылмен баийды» деген мақаласында халық</w:t>
        <w:br/>
        <w:t>санын болжаудың 4 баламасын қарастырған. Бірінші нұсқада тұрғындардың</w:t>
      </w:r>
    </w:p>
    <w:p>
      <w:r>
        <w:t>жылдық өсімі 1,5% құрау үшін бір отбасындағы бала саны 3,86 немесе 4 бала</w:t>
        <w:br/>
        <w:t>болса, он жылдан кейін Қазақстан тұрғындарының саны 19,16 млн., оның</w:t>
        <w:br/>
        <w:t>ішінде қазақтардың саны 12,19 млн. адамды құраса, жиырма жылдан кейін</w:t>
        <w:br/>
        <w:t>жалпы халық - 22,220 млн., қазақтар - 14,15 млн. адамды құрайды. Академиктің</w:t>
        <w:br/>
        <w:t>көрсеткен екінші нұсқасында әр отбасында бала саны 4,15 жетсе, онда жылдық</w:t>
        <w:br/>
        <w:t>өсім 1,7% құрайды, мұндай жағдайда он жылдан кейін барлық тұрғындардың</w:t>
        <w:br/>
        <w:t>саны 19,87 млн., қазақтардың саны - 12,44 млн. адамға немесе жиырма жылдан</w:t>
        <w:br/>
        <w:t>кейін бүл цифрлар сәйкесінше - 23,121 млн., ал қазақтар - 14,72 млн. адам</w:t>
        <w:br/>
        <w:t>болады. Тұрғындардың жылдық өсімінің жоғары болжамын алғанда бір</w:t>
        <w:br/>
        <w:t>18</w:t>
        <w:br/>
        <w:t>отбасында бала саны 4,86 болса, жылдық өсім 2,2%-ды көрсетеді деп мүмкін</w:t>
        <w:br/>
        <w:t>болатын халық санының көрсеткішін береді.</w:t>
        <w:br/>
        <w:t>Ғалымның көрсетуінше бүкіл дүние жүзінде кең тараған үшінші балама</w:t>
        <w:br/>
        <w:t>бойынша, яғни 2% өсіммен көбейетін болса, қазақстандықтардың саны 10</w:t>
        <w:br/>
        <w:t>жылда 20,12 миллион, оның ішінде қазақтар 12,8 млн. адамды құрауы мүмкін</w:t>
        <w:br/>
        <w:t>екендігін, оған әр жанұяда 4,57 бала болу керек деп есептейді. Аталған</w:t>
        <w:br/>
        <w:t>көрсеткішке жетуге тек ауыл халқы арөылы ғана қол жеткізуге болатынын, ол</w:t>
        <w:br/>
        <w:t>үшін ауылдық жерде тұратын халықтың үлесін 60%-ға көтеру керектігінің</w:t>
        <w:br/>
        <w:t>себебін анықтайды. Оның айтуынша қалада тұратын жанұяларда екі-үш</w:t>
        <w:br/>
        <w:t>баладан артық болмайтынын, оған қаланың әлеуметтік-мәдени және көптеген</w:t>
        <w:br/>
        <w:t>жағдайлар бірнеше балалы болуды шектеу қоятындығын нақты ғылыми</w:t>
        <w:br/>
        <w:t>тұжырымдармен дәлелдейді. Ауылдық елді мекендердің жағдайы, адамдардың</w:t>
        <w:br/>
        <w:t>мінез-құлқы кез келген үйдің 6-7 балалы болғандығына ықпал етеді. Екі</w:t>
        <w:br/>
        <w:t>пайыздық көрсеткішке жету үшін ауылдағы бір отбасында алты бала болу</w:t>
        <w:br/>
        <w:t>керек.</w:t>
        <w:br/>
        <w:t>Енді кейбір ғалымдардың көрсетуінше, ауылдық жерде тұратын халықтың</w:t>
        <w:br/>
        <w:t>санын 30%-ға түсірсе, қаладағы әр отбасында 2-3 баладан, елдегі жанұяларда 6</w:t>
        <w:br/>
        <w:t>немесе одан да көп бала болғанына қарамастан, елдегі бір статистикалық</w:t>
        <w:br/>
        <w:t>отбасына 3,5 баладан келеді екен. Бұл көрсеткіш жылдық өсімнің 1,35% екенін</w:t>
        <w:br/>
        <w:t>білдіреді. Қалалық әр жанұяда 2 бала, ауылдық жерлердегі семьяда 5 баладан</w:t>
        <w:br/>
        <w:t>келіп, қалалық тұрғындардың үлесі 40, ал ауыл халқы 60 пайыз үлес алатын</w:t>
        <w:br/>
        <w:t>болса, мемлекет бойынша бір отбасында 3,8 баладан болып, жылдық табиғи</w:t>
        <w:br/>
        <w:t>өсім 1,53% береді. Керісінше қала халқы 70, ауыл халқы 30 пайызды құраса, ел</w:t>
        <w:br/>
        <w:t>бойынша әр жанұяда 2,9 баладан болып, жылдық өсім 0,90% көрсететін</w:t>
        <w:br/>
        <w:t>болады.</w:t>
        <w:br/>
        <w:t>Академик Р.Рақышевтің тұжырымында ел тұрғындарының көбеюі</w:t>
        <w:br/>
        <w:t>ауылдық халық санының, әсіресе жастар санының артуымен тікелей</w:t>
        <w:br/>
        <w:t>байланысты дейді. Еліміздегі тұрғындардың өсу үшін ауыл шаруашылығына</w:t>
        <w:br/>
        <w:t>басқаша назар аударып, оны дамыту үшін басқаша көзқарас қалыптастыру</w:t>
        <w:br/>
        <w:t>арқылы, ел халқына мал жайылымын, бау-бақша өсіретін жер телімдерін</w:t>
        <w:br/>
        <w:t>түпкілікті жекелендіріп беру, тұрғын үй жағдайларын жасауға мүмкіндік беру</w:t>
        <w:br/>
        <w:t>керектігін, үй шаруашылықтарының өнім өндіруіне шек қоймай, баласы көп</w:t>
        <w:br/>
        <w:t>жанұяларды салықтан босату керектігін дәлелдейді |681.</w:t>
        <w:br/>
        <w:t>Қазақстан ҰҒА-ның академигі Б.Рақышевтің көрсетуінше ауыл</w:t>
        <w:br/>
        <w:t>шаруашылығы өндірісінің алға қарай басуы, елде тұратын халыққа да,</w:t>
        <w:br/>
        <w:t>қалалықтарға да жақсылық әкелетіні сөзсіз. Ауылдық өнеркәсіп кешенінің</w:t>
        <w:br/>
        <w:t>қарыштап дамуы ауыл шаруашылығына арналған машиналар жасау, жерді</w:t>
        <w:br/>
        <w:t>өңдеуге арналған химия өнеркәсібінің дамуына, мал шаруашылығы, оның</w:t>
        <w:br/>
        <w:t>өнімдерін өңдейтін кәсіпорындардың дамуына айтарлықтай ықпал етеді.</w:t>
        <w:br/>
        <w:t>Қазақстанда халықтың демографиялық өсімін зерттеп жүрген ғалымдар-</w:t>
        <w:br/>
        <w:t>дың қатарына Т.Жұмасұлтановты жатқызуға болады. Ғалымның «Народ</w:t>
        <w:br/>
        <w:t>Казахстана: современнов состояние народонаселения в Республике Казах-</w:t>
        <w:br/>
        <w:t>стан», «Население Казахстана с древнейших времен до наших дней»,</w:t>
        <w:br/>
        <w:t>«Численность населения страны превысила 17 миллионов человек»,</w:t>
      </w:r>
    </w:p>
    <w:p>
      <w:r>
        <w:t>19</w:t>
        <w:br/>
        <w:t>демографиялық және экономикалық үдерістерде тепе-теңдік (баланс) болғанда</w:t>
        <w:br/>
        <w:t>қоғамда оң нәтиже қалыптасады. Тепе-тендікті ұстау мемлекеттік саясатты</w:t>
        <w:br/>
        <w:t>қажет етеді. Осыдан экономикалық демография ұғымына мынадай:</w:t>
        <w:br/>
        <w:t>экономикалық демография дегеніміз - халықтың табиғи қозғалысы мен</w:t>
        <w:br/>
        <w:t>экономикалық үдерістердің өзара байланыс ықпалының себеп салдарын</w:t>
        <w:br/>
        <w:t>анықтап және салалық тепе-теңдікті қалыптастыруды зерттейтін демография</w:t>
        <w:br/>
        <w:t>ғылымының бөлімі деген авторлық түсініктеме береміз.</w:t>
        <w:br/>
        <w:t>Экономикалық демография пәнін кең және тар мағынада қарастыруға</w:t>
        <w:br/>
        <w:t>болады. Кең мағынада экономикалық демография пәнін экономикалық және</w:t>
        <w:br/>
        <w:t>демографиялық үдерістердің өзара байланысының мәселелерін анықтауға</w:t>
        <w:br/>
        <w:t>болады. Тар мағынадағы экономикалық демография пәнін халықтың жастық,</w:t>
        <w:br/>
        <w:t>жыныстық құрамына, өндіріс үдерісіне халықтың табиғи көбеюін құрайтын</w:t>
        <w:br/>
        <w:t>өндірілген қоғамдық және материалдық игіліктердің бөлінуіне әсер ету</w:t>
        <w:br/>
        <w:t>ерекшеліктерін зерттеу болып табылады. Оның ішінде жұмыспен қамту</w:t>
        <w:br/>
        <w:t>олардың арасындағы байланыстырушы элемент ролін атқарады.</w:t>
        <w:br/>
        <w:t>1994 жылғы "Народонаселение" сөздігінде экономикалық демографияға</w:t>
        <w:br/>
        <w:t>"экономикалық даму мен халықтың көбеюінің өзара байланысын, бұл</w:t>
        <w:br/>
        <w:t>өндірістің әр түрлі типтерінің экономикалық өсімнің тепе-теңдіктері мен</w:t>
        <w:br/>
        <w:t>құрылымына демографиялық үдерістер сипатының әсерінің экономикалық</w:t>
        <w:br/>
        <w:t>салдарын зерттейтін ғылым" деп анықтама берген. Егер де қандай да бір</w:t>
        <w:br/>
        <w:t>аймақта экономикалық дамуда еңбек шығыны көп немесе еңбек ресурстары</w:t>
        <w:br/>
        <w:t>жеткіліксіз немесе экономикалық апат орын алған жағдайда экономикалық</w:t>
        <w:br/>
        <w:t>демография экономиканың басқа салалары сияқты өзінің тарапынан аталған</w:t>
        <w:br/>
        <w:t>мәселені зерттейді, яғни еңбек ресурстарының жағдайын, олардың қалыптасу</w:t>
        <w:br/>
        <w:t>көздерін, барлық халықтың жастық-жыныстық, кәсіби және салалық құрамын,</w:t>
        <w:br/>
        <w:t>оның еңбекке қабілетті бөлігін, көші-қон ағынының бағытын, көшуші</w:t>
        <w:br/>
        <w:t>халықтың құрамын зерттейді.</w:t>
        <w:br/>
        <w:t>Экономикалық демографияның әдіснамалық базасы демографиялық</w:t>
        <w:br/>
        <w:t>дамуды зерттеудегі нақты шынайылықты танудың жалпы ғылыми әдістерінің</w:t>
        <w:br/>
        <w:t>негізінде құрылады. Оның алдында тұрған мәселелерді тануды зерттеуде</w:t>
        <w:br/>
        <w:t>әдістер кешені қолданылады. Ол жалпы ғылыми және статистикалық,</w:t>
        <w:br/>
        <w:t>демографиялық, сондай-ақ тек қана экономикалық демографияға тән ерекше,</w:t>
        <w:br/>
        <w:t>сирек қолданатын әдістердің жиынтығын қосады.</w:t>
        <w:br/>
        <w:t>Жалпы ғылыми әдістерге ғылыми абстракциялау, теңеу, анализ және</w:t>
        <w:br/>
        <w:t>синтез, жалпылау т.б. жатады. Экономикалық демографияда үдерістердің</w:t>
        <w:br/>
        <w:t>жалпы заңнамалығын түсіндіруде статистикалық әдістер (топтау, статистика-</w:t>
        <w:br/>
        <w:t>лық бақылау, бөлу қатарлары, динамикалық қатарды талдау т.б.) жатады.</w:t>
        <w:br/>
        <w:t>Жалпы демографиялық әдіске демографиялық моделдеу және болжау,</w:t>
        <w:br/>
        <w:t>демографиялық үдерістерді шкалалық өлшеу, т.б. әдістерді жатқызуға болады.</w:t>
        <w:br/>
        <w:t>Экономикалық демографияны талдаудың ерекше әдістеріне: 1) адам саны</w:t>
        <w:br/>
        <w:t>(еңбекке қабілетті жастағы халық саны, экономикалық белсенді халықтың)</w:t>
        <w:br/>
        <w:t>бірлігі көрсеткіштерін қолдануға, 2) адамның бір жыл өміріндегі көрсеткіштер</w:t>
        <w:br/>
        <w:t>(күтілетін еңбек өмірінің орташа жасы) жатады. Оны халықтың экономикалық</w:t>
        <w:br/>
        <w:t>жастық кестесінің көмегімен алуға болады.</w:t>
        <w:br/>
        <w:t>21</w:t>
        <w:br/>
        <w:t>талатын 3-ші кезеңіне өтті. Соңғы жылдары бұл елдер тобында жоғарғы</w:t>
        <w:br/>
        <w:t>деңгейдегі дифференцация өтіп жатыр |75|. Осындай халықтың табиғи өсімі</w:t>
        <w:br/>
        <w:t>жөнінен дағдарысқа түскен елдерді үш топқа бөліп көрсетуге болады.</w:t>
      </w:r>
    </w:p>
    <w:p>
      <w:r>
        <w:t>Бірінші топқа әлі де болса жағымды демографиялық сипатқа ие, туудың</w:t>
        <w:br/>
        <w:t>орташа көрсеткіші мен табиғи өсімі арқылы халықтың өндірушілік мүмкіндігін</w:t>
        <w:br/>
        <w:t>қамтамасыз етуші елдер жатады. Ондай елдердің қатарына АҚШ-ты жатқызуға</w:t>
        <w:br/>
        <w:t>болады, ондағы адам өнімділігі (туу-өлім-табиғи өсім) формуласын 15%-</w:t>
        <w:br/>
        <w:t>9%-6% деңгейін осы күнге дейін сақтап отыр. Бұл топқа халықтың орташа</w:t>
        <w:br/>
        <w:t>жылдық табиғи өсімі 0,3-0,5% деңгейіндегі Канада, Франция, Нидерландия,</w:t>
        <w:br/>
        <w:t>Норвегия, Ирландия, Швейцария сияқты елдерді жатқызуға болады. Табиғи</w:t>
        <w:br/>
        <w:t>өсімнің мұндай қарқындылығымен бұл елдердің халқының саны екі еселенуі</w:t>
        <w:br/>
        <w:t>үшін 100-200 жыл, ал Швейцария үшін 250 жыл керек болады. Екінші топқа</w:t>
        <w:br/>
        <w:t>халықтың өсімін кең түрде қамтамасыз етпейтін елдер жатады. Оған негізінен</w:t>
        <w:br/>
        <w:t>21 ғасырдың басындағы туудың жиынтық коэффициенті 1,5-тен төмен</w:t>
        <w:br/>
        <w:t>көрсеткіштегі Европа елдері жатады. Бұл елдердің кейбіреулерінің өлім-</w:t>
        <w:br/>
        <w:t>жітімнен сәл жоғары көрсеткіші бар (мысалы, Польша) елдер. Табиғи өсімнің</w:t>
        <w:br/>
        <w:t>нөлдік көрсеткіші бар елдер Австрия, Бельгия, Италия, Португали, Дания,</w:t>
        <w:br/>
        <w:t>Хорватия. Үшінші топ халықтың табиғи өсімінің теріс көрсеткішіндегі</w:t>
        <w:br/>
        <w:t>(депопуляция) елдер. Бұл топтағы елдерде туудың жиынтық коэффициенті өте</w:t>
        <w:br/>
        <w:t>төмен. 2000-2006 жылдары табиғи өсімнің минус көрсеткішіндегі елдердің</w:t>
        <w:br/>
        <w:t>саны көбейді. Олардың бәрі Европада.</w:t>
        <w:br/>
        <w:t>2-кестеде берілген 15 мемлекеттің барлығында туудың жалпы</w:t>
        <w:br/>
        <w:t>коэффициенті өлім-жітім коэффициентінен төмен болып, табиғи өсімнің теріс</w:t>
        <w:br/>
        <w:t>көрсеткішін беріп тұр. Бұл көрсеткіштер аталған елдердегі демографиялық</w:t>
        <w:br/>
        <w:t>дамудың дабыл қақтыралық жағдайда екенін, соған байланысты шұғыл түрде</w:t>
        <w:br/>
        <w:t>бұл мәселеге қатысты мемлекеттік деңгейдегі іс-шараларды жүргізуге</w:t>
        <w:br/>
        <w:t>мәжбүрлеуде.</w:t>
        <w:br/>
        <w:t>есте 2 - 2010 жылғы Европа елдеріндегі халықтың табиғи өсімі |761</w:t>
        <w:br/>
        <w:t>Елдер Жалпы коэффициент Туудың жиынтық</w:t>
        <w:br/>
        <w:t>Туу өлім табиғи өсім коэффициенті</w:t>
        <w:br/>
        <w:t>Латвия 8 14 -6 1,4</w:t>
        <w:br/>
        <w:t>Болгария 9 14 -5 1,45</w:t>
        <w:br/>
        <w:t>Украина 10 14 -4 14</w:t>
        <w:br/>
        <w:t>Россия 9 13 -4 1,35</w:t>
        <w:br/>
        <w:t>Венгрия 10 14 -4 1,7</w:t>
        <w:br/>
        <w:t>Белоруссия |10 13 -3 1,5</w:t>
        <w:br/>
        <w:t>Германия 9 11 -2 1,3</w:t>
        <w:br/>
        <w:t>Италия 9 10 -1 1,2</w:t>
        <w:br/>
        <w:t>Швеция 10 11 -1 1,4</w:t>
        <w:br/>
        <w:t>Греция 9 10 -1 1,4</w:t>
        <w:br/>
        <w:t>Дереккөздер: (пей Майопв, Перагіпепе оҒ Есопотіс апа босіз! А.Ғаігз, РоршШаһоп Піуісіоп.</w:t>
        <w:br/>
        <w:t>УҮ/огі4 Роршайоп Ртовресів: Тһе 2010 Ееуізіоп, НірМіріб. - Меу/ Үогіс, 2010</w:t>
        <w:br/>
        <w:t>23</w:t>
        <w:br/>
        <w:t>Бұл елдердегі туу көрсеткіштерінің жаппай төмендеуі бірінші кезекте</w:t>
        <w:br/>
        <w:t>жалпы халыққа шаққанда жастар үлесінің төмендеуіне әкелді. Мұндай</w:t>
        <w:br/>
        <w:t>құбылысты демографтар «төменнен қартаю» деп атайды. Материалдық ол-</w:t>
      </w:r>
    </w:p>
    <w:p>
      <w:r>
        <w:t>ауқат деңгейінің жақсартылуынан адамдардың өмір сүру ұзақтығының</w:t>
        <w:br/>
        <w:t>көтерілуі халықтың қарт адамдар үлесінің («өсім бермейтіндер») немесе</w:t>
        <w:br/>
        <w:t>«жоғарыдан қартаюдың» артуына әкелді.</w:t>
        <w:br/>
        <w:t>Келген дағдарысты тек қана демографиялық себептермен түсіндіруге</w:t>
        <w:br/>
        <w:t>тырысу дұрыс болмаған болар еді. Оның пайда болуына көптеген әлеуметтік-</w:t>
        <w:br/>
        <w:t>экономикалық, психологиялық әлеуметтік-медициналық, адамгершілік, отбасы</w:t>
        <w:br/>
        <w:t>дағдарысы сияқты факторлар да әсер ететті |77|. Соңғы жылдары екінші және</w:t>
        <w:br/>
        <w:t>үшінші топтарға жататын елдердегі отбасындағы адамдардың саны 2,2-3 адам</w:t>
        <w:br/>
        <w:t>болып отыр. Ол одан да әрі - ажырасу санының жоғарлығымен, некені</w:t>
        <w:br/>
        <w:t>рәсімдемей бірге тұрудан, некесіз туылған балалар санының өсуімен</w:t>
        <w:br/>
        <w:t>жалғасады.</w:t>
        <w:br/>
        <w:t>Егер 60-жылдардың басында Европа елдерінде 1000 некеге ажырасушы-</w:t>
        <w:br/>
        <w:t>лардың саны 100-200-ге дейін өзгерсе, 1990-2000 жылдары бұл көрсеткіш 200-</w:t>
        <w:br/>
        <w:t>300-ге дейін өсті. Қазіргі күні ажырасушылықпен қатар некесіз туылғандардың</w:t>
        <w:br/>
        <w:t>саны 5-10 есеге дейін өсуде. Ұлыбритания мен Францияда некесіз</w:t>
        <w:br/>
        <w:t>туылғандардың үлесі 30% болса, Данияда 40%, бұл мәселеде Швеция,</w:t>
        <w:br/>
        <w:t>Норвегия, Исландия 50% көрсеткіштерімен алда тұр.</w:t>
        <w:br/>
        <w:t>Демографиялық дағдарыс әр елде әртүрлі әлеуметтік-экономикалық, саяси</w:t>
        <w:br/>
        <w:t>факторлармен ерекшеленеді. Германия мен Италияда шын мәнінде</w:t>
        <w:br/>
        <w:t>демографиялық факторлардың әсері жоғары болса, Орталық Шығыс</w:t>
        <w:br/>
        <w:t>Европадағы постсоциалистік елдердегі (Чехия, Венгрия, Румения, Болгария</w:t>
        <w:br/>
        <w:t>т.б.). 90 жылдардағы саяси құрылымдық реформалардың созылмалы кезеңінен</w:t>
        <w:br/>
        <w:t>және командалық-жоспарлы экономикадан нарықтық экономикаға өтудің</w:t>
        <w:br/>
        <w:t>қиыншылықтары өз себебін тигізді. Бұл жағдай Литваға, Латвияға, Эстонияға</w:t>
        <w:br/>
        <w:t>да қатысы бар. Ал ТМД елдеріндегі демографиялық жағдайдың төмендеуіне 90</w:t>
        <w:br/>
        <w:t>жылдардағы саяси және әлеуметтік-экономикалық өзгерістер өз әсерін тигізді.</w:t>
        <w:br/>
        <w:t>Қазіргі заманғы дамыған мемлекеттердің демографиялық проблемаларды</w:t>
        <w:br/>
        <w:t>шешудегі тәжірибесін зерделеу аса маңызды. Олардың жинақтаған</w:t>
        <w:br/>
        <w:t>тәжірибесін пайдалану халық санын статистикалық қырынан ғана емес,</w:t>
        <w:br/>
        <w:t>экономикалық, халықтың өмір сүру деңгейіндегі сұрақтарын жетілдіруде,</w:t>
        <w:br/>
        <w:t>тәжірибеде өз өміршеңдігін көрсеткен барынша тиімді үлгілер мен әдістерді</w:t>
        <w:br/>
        <w:t>қолдануға мүмкіндік береді |78).</w:t>
        <w:br/>
        <w:t>Қазіргі кезде дамыған мемлекеттер үшін ұлттың қартаюы мен халықтың</w:t>
        <w:br/>
        <w:t>орташа өмір сүру ұзақтығы ерекше зерттеуді қажет ететін мәселе. Орташа өмір</w:t>
        <w:br/>
        <w:t>сүру ұзақтығы барынша жоғары ел Андорра - Франция мен Испания арасында</w:t>
        <w:br/>
        <w:t>Пернейде орналасқан мемлекет, ол елдегі орташа өмір ұзақтығы 83,5 жас. Бұл</w:t>
        <w:br/>
        <w:t>оқшау және кедей жатқан ел өткен ғасырдың 50-ші жылдарынан кейін</w:t>
        <w:br/>
        <w:t>экономикасы дамыған алдыңғы қатарлы елдерге кірді Бүгінгі күні халқының</w:t>
        <w:br/>
        <w:t>өмір сүруі ұзақ елдердің қатарына Жапония, Сан-Марино және Сингапур</w:t>
        <w:br/>
        <w:t>жатады. Әлемдегі ең аз өмір сүретін елдерге сахараның оңтүстігіне қарай</w:t>
        <w:br/>
        <w:t>орналасқан Африка елдерінің халқы жатады. ЖҚТБ т.б жұқпалы аурулар,</w:t>
        <w:br/>
        <w:t>24</w:t>
        <w:br/>
        <w:t>аштық пен әр түрлі соғыстар халықтың өмір сүру ұзақтығын 35 жасқа</w:t>
        <w:br/>
        <w:t>жеткізбей отыр.</w:t>
        <w:br/>
        <w:t>Өткен ғасырдың 90-жылдарынан бастап, бүгінгі күнге дейін Ресей</w:t>
        <w:br/>
        <w:t>тұрғындарының күрт азаюы үдерісі байқалуда. Ресей Мемлекеттік статистика</w:t>
        <w:br/>
        <w:t>комитетінің және белгілі демограф Е.Андреевтің прогнозы бойынша</w:t>
        <w:br/>
        <w:t>тұрғындардың азаюы осы қарқындылықпен жүретін болса, мысалы 2010 ж.</w:t>
        <w:br/>
        <w:t>138,7 млн болса, 2020 ж. 131,2 млн 2030 ж. 121,1 млн 2040 ж. 108,3 млн 2050ж.</w:t>
        <w:br/>
        <w:t>93,8 млн адам болады деген РФ денсаулық сақтау министрінің мәлімдемесінен</w:t>
        <w:br/>
        <w:t>кейін 2011 жылдан халық санын 143 млн. деңгейінде ұстап түру жоспарланды.</w:t>
        <w:br/>
        <w:t>Жыл сайын Ресей халқы орташа 600 мың адамға азаюда. Осылайша, үміттене</w:t>
        <w:br/>
        <w:t>отырып есептегеннің өзінде 2012 жылы Ресейліктер саны 143 млн. адамды</w:t>
      </w:r>
    </w:p>
    <w:p>
      <w:r>
        <w:t>құрады.</w:t>
        <w:br/>
        <w:t>3-кестенің мәліметтері бойынша 2012 жылғы көрсеткіштер бойынша</w:t>
        <w:br/>
        <w:t>Ресей халқының табиғи өсімі төмендеген. РФ Президентінің 2007 жылғы</w:t>
        <w:br/>
        <w:t>бұйрығымен бекітілген 2025 жылға дейінгі Ресей Федерациясының</w:t>
        <w:br/>
        <w:t>демографиялық саясатының тұжырымдамасында көрсетілгендей 2015 жылға</w:t>
        <w:br/>
        <w:t>дейін халық санын 142-143 млн. дейін тұрақтандыру мақсатында және оны 2025</w:t>
        <w:br/>
        <w:t>жылға дейін өсіру, сондай-ақ өмір сүру деңгейін көтеру арқылы күтілетін</w:t>
        <w:br/>
        <w:t>орташа өмір сүру жасын 2015 жылға 70 жас, 2020 жылға 75 жасқа көтеру</w:t>
        <w:br/>
        <w:t>мақсатын қойған. Бұл тұжырымдама халық санының күтілетіннен жоғары</w:t>
        <w:br/>
        <w:t>болжауға бағытталған (791.</w:t>
        <w:br/>
        <w:t>Кесте 3 - Ресейдің демографиялық көрсеткіштерінің динамикасы және орташа</w:t>
        <w:br/>
        <w:t>болжамы</w:t>
        <w:br/>
        <w:t>Көрсеткіштер Жылдар</w:t>
        <w:br/>
        <w:t>1990 1995 |2000 2005 |2009 |2012 |2015 2025</w:t>
        <w:br/>
        <w:t>Халық саны, 148,2 147,6 |144,3 142,8 | 141,9 | 143,3 |1417 1407</w:t>
        <w:br/>
        <w:t>млн.адам</w:t>
        <w:br/>
        <w:t>Табиғи өсім 0,333 |-0.84 |-0,96 -085 |-0,25 |-0,42 | -0.348 -0,639</w:t>
        <w:br/>
        <w:t>млн.адам</w:t>
        <w:br/>
        <w:t>Жалпы туу 13,4 9,3 87 10,2 12,4 13,3 11,9 94</w:t>
        <w:br/>
        <w:t>коэффициенті</w:t>
        <w:br/>
        <w:t>Жалпы өлім 11,2 15,0 15,4 16,1 14,2 13,3 14,4 13,9</w:t>
        <w:br/>
        <w:t>коэффициенті</w:t>
        <w:br/>
        <w:t>Көші-қон өсімі, 0.64 |0.502 |0,214 |0,57 | 0,247 | 0211 | 0,339 0,405</w:t>
        <w:br/>
        <w:t>млн.адам</w:t>
        <w:br/>
        <w:t>Күтілетін өмір 69,2 64,6 |65,3 65,3 |67,2 |69,7 |69,8 72,4</w:t>
        <w:br/>
        <w:t>ұзақтығы, жыл</w:t>
        <w:br/>
        <w:t>оның ішінде: 63,8 58, |590 58, |61,8 |63,8 |63,4 66,7</w:t>
        <w:br/>
        <w:t>еркектер</w:t>
        <w:br/>
        <w:t>әйелдер 74,3 71.7 72,2 72,4 74,2 75,5 75,7 77,9</w:t>
        <w:br/>
        <w:t>Дереккөз: Мер://уууууу.рКө.гі/Жгее Фос/пеу/ 5Ийе/роршайоп/дето/рговп7.һітп|761|</w:t>
        <w:br/>
        <w:t>2025 жылға дейін Ресей тұрғындарының табиғи өсімінің қарқындылығын</w:t>
        <w:br/>
        <w:t>болжаудың барлық варианттарын, бала туудың және халықтың өлім-жітімінің</w:t>
        <w:br/>
        <w:t>25</w:t>
        <w:br/>
        <w:t>отыр. Демографиялық болжам бойынша 2020 жылдары 20-45 жастағы ерлердің</w:t>
        <w:br/>
        <w:t>саны әйелдерге қарағанда 30млн адамға асуы мүмкін.</w:t>
        <w:br/>
        <w:t>Бұл жағдайда Қытай мемлекеті елден өз азаматтарының басқа елге кетуін</w:t>
        <w:br/>
        <w:t>көтермелейтін болады, бұл көрші елдердің ұлттық қауіпсіздігіне кері ықпалын</w:t>
        <w:br/>
        <w:t>тигізері сөзсіз. Гендерлік баланстың бұзылуы Үндістанның дамыған</w:t>
        <w:br/>
        <w:t>аймақтарындағы ерлердің санының әйелдерден көп болуынан байқалып отыр.</w:t>
        <w:br/>
        <w:t>Бұл құбылыстың кең тарауы жыныстық белгі бойынша балаға аборт жасау</w:t>
        <w:br/>
        <w:t>тәжірибесінің кең етек алуынан байқалып отыр (811.</w:t>
        <w:br/>
        <w:t>Канадалық атақты І.апсей( денсаулық журналында жарияланған мәліметтер</w:t>
        <w:br/>
        <w:t>бойынша жыл сайын Үндістанда 500 мыңға жуық түсік жасалды екен. Аталған</w:t>
        <w:br/>
        <w:t>деректі «Үнді медицина қауымдастығы» бұл жағдайдың шынайы ауқымы</w:t>
        <w:br/>
        <w:t>канадалық журналда келтірілген мәліметтерден он есе көп деп болжайды,</w:t>
        <w:br/>
        <w:t>баланың жынысына қарай жылына 5 миллионға жуық түсік жасалады деп</w:t>
        <w:br/>
        <w:t>мәлімет береді. Сондықтан да қазіргі күні Нью-Делиде 1000 ер адамға 800</w:t>
        <w:br/>
        <w:t>әйелден келіп отыр.</w:t>
        <w:br/>
        <w:t>Бүгінгі күні Жапон елінде де ұлттың қартаю мәселесі ел үкіметінің</w:t>
      </w:r>
    </w:p>
    <w:p>
      <w:r>
        <w:t>алаңдаушылығын байқатуда. Бастапқы мәліметтерге қарап әлеуметтік</w:t>
        <w:br/>
        <w:t>қамтамасыз етілуге тиісті 66 жастан асқан қарт адамдардың саны 2025 жылы ел</w:t>
        <w:br/>
        <w:t>халқының 20%-ға дейін өсіп, оған кететін шығындар 78 триллион иеннен (9750</w:t>
        <w:br/>
        <w:t>миллиардқа жуық) 155 триллион иенге немесе (81,22 триллионға таяу)</w:t>
        <w:br/>
        <w:t>көтерілуі мүмкін. Ел демографиясындағы келеңсіз жағдайдың ең басты себебі</w:t>
        <w:br/>
        <w:t>мамандардың айтуынша жастардың кеш некелесуі деп көрсетуде. Жапонияда</w:t>
        <w:br/>
        <w:t>1988 жылы әйелдердің күйеуге шығу 26 жаста болса, 2006 жылы тұрмысқа</w:t>
        <w:br/>
        <w:t>орташа 28 жаста шыққан, ал 2012 жылы некелесу 30-31 жасты құраған. Қазіргі</w:t>
        <w:br/>
        <w:t>уақытта жас жапондықтар семья құру мәселесіне атүсті қарайды деп есептейді.</w:t>
        <w:br/>
        <w:t>Көптеген демограф ғалымдардың болжамы бойынша халық санының төмендеу</w:t>
        <w:br/>
        <w:t>серпіні тоқтамаса, 100 жылдан кейін бүгінгі 127 млн.жапоннан 40 млн.-ға жуық</w:t>
        <w:br/>
        <w:t>жапон қалуы мүмкін.</w:t>
        <w:br/>
        <w:t>Көптеген зерттеушілер Шығыс Еуропа елдерінде 10-11 жылдан кейін</w:t>
        <w:br/>
        <w:t>халықтың 20-25%-ы 65 жастан жоғары жастағы адамдарды құрауы айқын</w:t>
        <w:br/>
        <w:t>екендігін көрсетеді. Бұл деректер Бүкіләлемдік банктің өңірдегі демографиялық</w:t>
        <w:br/>
        <w:t>тенденциялар туралы жасаған баяндамасында келтірілді. Мысалы, сол кезде</w:t>
        <w:br/>
        <w:t>айтылған болжамдарда Словенияда орташа жас 47 жылды құрап, бұл ел дүние</w:t>
        <w:br/>
        <w:t>жүзіндегі ең кәрі елдің бірі болмақ.</w:t>
        <w:br/>
        <w:t>ХХІ ғасырдың ортасына қарай Европадағы ең кәрі ел Испания болуы</w:t>
        <w:br/>
        <w:t>мүмкін. Бұл мәліметті еурокомиссияның ЕГЕКОЗЭТАТ статистикалық</w:t>
        <w:br/>
        <w:t>орталығының есебінде көрсетілген. Ғасырдың ортасына қарай бұл елдің үшінші</w:t>
        <w:br/>
        <w:t>адамы зейнеткерлік жаста болады. Табиғи өсімнің аздығы мен ұзақ өмір</w:t>
        <w:br/>
        <w:t>сүрудің жоғары деңгейі Жапония халқының 37,5%-ның жасы 65 жастан асып</w:t>
        <w:br/>
        <w:t>кетуіне әкелуі мүмкін. Бүгінгі күні аталған елде өмір сүру ұзақтығы ерлер үшін</w:t>
        <w:br/>
        <w:t>81,8 жас, әйелдерде - 85,7 жасты құрап отыр. Батыс Еуропа елдерінде 25</w:t>
        <w:br/>
        <w:t>жылдың ішінде ең жас ел Люксембург тұрғындары болмақ. Ғасыр ортасына</w:t>
        <w:br/>
        <w:t>қарай бұл ел халқының тек 22 пайызы 65 жастан үлкен болады. Португалия мен</w:t>
        <w:br/>
        <w:t>27</w:t>
        <w:br/>
        <w:t>арқылы үн-түнсіз және байқаусыз жүзеге асыруында. Қазіргі Ресей осы</w:t>
        <w:br/>
        <w:t>ахуалды басынан кешіріп отыр. Қытай елінің тұрғындар санының артуын елдің</w:t>
        <w:br/>
        <w:t>қиыр шығыс өңіріне тым қауіпті екендігін зерттеуші-демографтар да, баспасөз</w:t>
        <w:br/>
        <w:t>құралдары да белсенді талқылап отыр. Бұл қатерден Қазақстан да шет емес.</w:t>
        <w:br/>
        <w:t>Қытайдың бойдақ жігіттерінің қазақ қыздарына үйленіп, осы елде қалуы</w:t>
        <w:br/>
        <w:t>халықтың ұлттық құрылымына үлкен қатер екендігі даусыз.</w:t>
        <w:br/>
        <w:t>Экономикалық қауіп дегеніміз бұл - ұлттың қартаюы, халық санының</w:t>
        <w:br/>
        <w:t>аздығы елдің экономикалық жағдайына қатерлі. Тұрғындардың көбеймеуі</w:t>
        <w:br/>
        <w:t>экономикалық инфрақұрылымның, оның потенциалының төмендеуіне әкеледі.</w:t>
        <w:br/>
        <w:t>Өндірілген құны жоғары өнімдер, жалпы өндіріс көлемі, оның өсімі халықтың</w:t>
        <w:br/>
        <w:t>тұтынушылық потенциялының төмендеуіне байланысты үлкен дағдарыстарға</w:t>
        <w:br/>
        <w:t>кез болады.</w:t>
        <w:br/>
        <w:t>1.3 Қазақстанның қазіргі демографиялық саясаты</w:t>
        <w:br/>
        <w:t>Демография - бұл халық туралы ғылым. Ал демографиялық саясат мемле-</w:t>
        <w:br/>
        <w:t>кеттік тұрғыдан қоғамның ең өміршең және бастапқы қажет тіршілігін, оның</w:t>
        <w:br/>
        <w:t>ішінде - халықтың өсіп-өнуі мен сақталып дамуын, өлім-жітім мен көші-қонын</w:t>
        <w:br/>
        <w:t>және тұрақты бір елді мекенге дұрыс орналасуға мүмкіндік жасайтын, мемлекет</w:t>
        <w:br/>
        <w:t>үшін де, тұрғындар үшін де маңызды мәселелерді реттеуге арналған шара мен</w:t>
        <w:br/>
        <w:t>іс-әрекеттердің біртүтас жүйесі. Халық саны бұл - ел дамуының ең негізгі</w:t>
        <w:br/>
        <w:t>факторы. Сондықтан мемлекет тұрғындар санының өсуіне мүмкіндік жасайды</w:t>
        <w:br/>
        <w:t>немесе шектеу жолдарын қарастырады, болмаса, бұл проблемаға нақты</w:t>
        <w:br/>
        <w:t>араласпай, оның өз жолымен реттелуін бақылайды. Мемлекеттің қабылдаған</w:t>
        <w:br/>
        <w:t>демографиялық саясатының шегінде халықтың құрамы, құрылымы, өсуі мен</w:t>
        <w:br/>
        <w:t>азаюы, еңбекке қабілеттілігі, көші-қон мәселелерін шеше алады.</w:t>
        <w:br/>
        <w:t>Қазақстанның демографиялық дамуының теориялық-тұжырымдамалық</w:t>
      </w:r>
    </w:p>
    <w:p>
      <w:r>
        <w:t>және әдіснамалық негіздерін Ел Президені - Ұлт Көшбасшысы</w:t>
        <w:br/>
        <w:t>Н.Ә.Назарбаевтың «Ғасырлар тоғысында», «Тарих толқынында», «Сындарлы</w:t>
        <w:br/>
        <w:t>он жыл», «Бейбітшілік кілті», «Казахстанксий путь», «Еуразия жүрегінде»</w:t>
        <w:br/>
        <w:t>атты еңбектері, ел экономикасы мен халықтың әл-ауқатын жақсартуға</w:t>
        <w:br/>
        <w:t>арналаған «Қазақстан - 2030» Стратегиясы мен әр жылғы Жолдауларының</w:t>
        <w:br/>
        <w:t>идеялық қағидалары мен тұжырымдары құрайды (84-881. Қазақстан</w:t>
        <w:br/>
        <w:t>модернизациялаудың жаңа жолына өту кезеңінде демографиялық саясат өзінің</w:t>
        <w:br/>
        <w:t>өзектілігін жоймайды. Сондықтан да зерттеуші ғалымдармен қатар,</w:t>
        <w:br/>
        <w:t>мемлекеттің демографиялық қауіпсіздігі қоғамдық өмірдің маңызды өткір</w:t>
        <w:br/>
        <w:t>мәселесі ретінде көптеген саясаткерлердің М.С.Әшімбаев, Б.Ғ.Аяған,</w:t>
        <w:br/>
        <w:t>Ә.Н.Нысанбаев, Ғ.Есім, М.Тажин, И.Н.Тасмағамбетов, Қ.С.Сұлтановтардың</w:t>
        <w:br/>
        <w:t>еңбектерінде зерттеу нысаны болды.</w:t>
        <w:br/>
        <w:t>Демографиялық саясат - мемлекет саясатының бір бөлігі. Ол халық</w:t>
        <w:br/>
        <w:t>дамуындағы өзгерістердің уақыты мен құрылымының белсенділігінің</w:t>
        <w:br/>
        <w:t>механизмдері арқылы әлеуметтік-экономикалық үдерістерді қалыптастыра-ды.</w:t>
        <w:br/>
        <w:t>Кез-келген әлеуметтік іс-шаралар демографиялық үрдістерге тікелей әсер ете</w:t>
        <w:br/>
        <w:t>отырып, халықтың демографиялық мінез-құлқына ықпалын тигізеді.</w:t>
        <w:br/>
        <w:t>Демографиялық саясаттың негізгі мақсаты - мемлекеттік дамуды, қоғамдық</w:t>
        <w:br/>
        <w:t>33</w:t>
        <w:br/>
        <w:t>үгіттеу арқылы шешуді қлоға алған. «Әлеуметтік жетімдер» өлімін азайту үшін</w:t>
        <w:br/>
        <w:t>бұл елде біршама шаралар жүргізіп оытр. Солардың бірі оңтүстік Кумамото</w:t>
        <w:br/>
        <w:t>қаласының бір емханасында «Ләйлек бесігі» деп аталатын орын ашылған. Оған</w:t>
        <w:br/>
        <w:t>емханаға кірмей-ақ сыртқы есік арқылы баланы қалдырып кетуге болады. Жаңа</w:t>
        <w:br/>
        <w:t>туған балаларынан бас тартатын, оны өзге біреулердің білгенін қаламайтын ата-</w:t>
        <w:br/>
        <w:t>аналарға арнап ойластырған жоба. Бұл бесік бөлме күні-түні ашық тұрады,</w:t>
        <w:br/>
        <w:t>оның терезелері іштегі адамның жүзі көрінбейтіндей арнайы шынымен</w:t>
        <w:br/>
        <w:t>жасалған, Бөлменің ішінде кішкентай төсек тұр, бөлменің жылылығы 36 градус</w:t>
        <w:br/>
        <w:t>болады. Баланы қалдырған жағдайда кезекші дәрігерлер тастанды баланы</w:t>
        <w:br/>
        <w:t>дереу келіп алады.</w:t>
        <w:br/>
        <w:t>Кез келген мемлекеттің демографиялық мәселесін шешу жолын таңдауы</w:t>
        <w:br/>
        <w:t>сол елдің мәдени дәстүрі мен деңгейіне байланысты жүзеге асырады. Біздің</w:t>
        <w:br/>
        <w:t>көзқарасымыз бойынша әр халықтың демографиялық мінез-құлқын ескере</w:t>
        <w:br/>
        <w:t>отырып үкімет табиғи өсімді, яғни бала тууды ынталандырғаны дұрыс.</w:t>
        <w:br/>
        <w:t>Демографиялық проблеманы көбіне отбасының материалдық әл-</w:t>
        <w:br/>
        <w:t>ауқатымен байланыстырады, бірақ бұрынғы индустриялық қоғамдарда бұл</w:t>
        <w:br/>
        <w:t>проблеманы материалдық жағдаймен байланыстыру дұрыс емес және дамыған</w:t>
        <w:br/>
        <w:t>Еуропа елдеріндегі жағдай осыны көрсетті.</w:t>
        <w:br/>
        <w:t>Онда материалдық проблемаларды отбасындағы балалар санын ұлғайтуды</w:t>
        <w:br/>
        <w:t>айқындайтын атаулы себеп емес, фактор ретінде ғана қабылдайды. Көптеген</w:t>
        <w:br/>
        <w:t>еуропалық мемлекеттер үшін бала туғанда беретін қаржылық көтермелеу бала</w:t>
        <w:br/>
        <w:t>тууды көбейтуге уақытша әсер етеді немесе балалы болуды «жақсы уақытқа»</w:t>
        <w:br/>
        <w:t>қалдырған жанұяларға қатысты. Мемлекеттің қаржыландыруынан бала саны</w:t>
        <w:br/>
        <w:t>артатын болса, онда Германия мен Италия бала туу өсімі жағынан бар елді</w:t>
        <w:br/>
        <w:t>басып озған болар еді, себебі бұл елдерде бала дүниеге келгеннен кейін</w:t>
        <w:br/>
        <w:t>берілетін жәрдемақы мөлшері басқа елдермен салыстырғанда өте жоғары</w:t>
        <w:br/>
        <w:t>болып отыр. Дегенмен, аталған елдердегі адами потенциалды жүзеге асыру</w:t>
        <w:br/>
        <w:t>мүмкіндігі жәрдемақы жоғары болғанымен табиғи тууды қамтамасыз ете алмай</w:t>
        <w:br/>
        <w:t>отыр.</w:t>
        <w:br/>
        <w:t>Отбасы құндылығы, қоғамдағы құрмет пен бедел, екі ата-ананың да бала</w:t>
        <w:br/>
        <w:t>тәрбиесіне қатысу деңгейі, ажырасу саны, некенің орташа ұзақтығы, жалғыз</w:t>
        <w:br/>
        <w:t>ілікті аналар саны, денсаулық сияқты материалдық емес көрсеткіштер</w:t>
        <w:br/>
        <w:t>демографиялық процестердің дамуында айтарлықтай орны бар. Демография</w:t>
        <w:br/>
        <w:t>мәселесін қарастырған зерттеушілерді алаңдататын маңызды проблема - бұл</w:t>
        <w:br/>
        <w:t>отбасы институтының келешегі, өйткені жылдар өткен сайын халықтың басым</w:t>
      </w:r>
    </w:p>
    <w:p>
      <w:r>
        <w:t>бөлігі азаматтық некемен ғана өмір сүруді дұрыс санайды. Ағылшын</w:t>
        <w:br/>
        <w:t>социологтарының болжамдары бойынша 2031 жылы</w:t>
        <w:br/>
        <w:t>британдықтардың жартысы азаматтық некемен өмір сүретін болады. 2031</w:t>
        <w:br/>
        <w:t>жылға қарай Ұлыбритания азаматтарының жартысы бойдақ болмақ, өйткені</w:t>
        <w:br/>
        <w:t>2003 жылы ерлердің 35%-ы некеде тұрмаған, бұл туралы ұлттық статистика</w:t>
        <w:br/>
        <w:t>қызметі жария еткен «Демографиялық үрдістер» (Роршайоп Ттепаз)</w:t>
        <w:br/>
        <w:t>баяндамасында хабарланды |83|. Күйеуге шықпаған әйелдер саны 28%-дан</w:t>
        <w:br/>
        <w:t>49%-ға дейін өспек. Нәтижесінде некеде тұрмаған, бірақ жұптасып өмір</w:t>
        <w:br/>
        <w:t>31</w:t>
        <w:br/>
        <w:t>ең ілгерінді өзгерісі кезінде жастық және жыныстық құрылымның</w:t>
        <w:br/>
        <w:t>ерекшеліктері себебінен (тұрғындар құрамында 14-29 жас аралығында</w:t>
        <w:br/>
        <w:t>жастардың аз болуымен бірге қарттардың көп болуынан) табиғи өсу</w:t>
        <w:br/>
        <w:t>коэффициенті баяу көтеріледі. Сондықтан Ресей халқы санының қазіргі</w:t>
        <w:br/>
        <w:t>деңгейін ұстау үшін адамдарды ТМД елдері мен таяу шетелдерден тарту</w:t>
        <w:br/>
        <w:t>арқылы халықтың көші-қон санын біршама көтеруді қажет етіп отыр. РФ</w:t>
        <w:br/>
        <w:t>Федералдық мемлекеттік статистика қызметінің болжамдық бағалауына сәйкес,</w:t>
        <w:br/>
        <w:t>тұрғындардың табиғи қозғалысы болжамының жоғары көрсеткіші бойынша 50</w:t>
        <w:br/>
        <w:t>жыл ішінде иммиграциялық сальдо кемінде 43 млн.адамды құрауы керек,</w:t>
        <w:br/>
        <w:t>ілгерінді демографиялық қарқындылықты сақтау үшін Ресейге жылыны 900</w:t>
        <w:br/>
        <w:t>мың адам келуі қажет.</w:t>
        <w:br/>
        <w:t>Көптеген елдердегі сияқты еңбек ресурсы Ресейде де ең өзекті проблема</w:t>
        <w:br/>
        <w:t>болуда. 2012 жылға дейін жинақталған жұмыссыздықтың (жасырын</w:t>
        <w:br/>
        <w:t>жұмыссыздықты қоса есептегенде) қысқаруы мен зейнеткерлік жасты ықтимал</w:t>
        <w:br/>
        <w:t>көтерудің есебінен еңбек ресурстарының азаюы күшті сезілуде. Егер Ресейде</w:t>
        <w:br/>
        <w:t>жұмыс күшіне деген қажеттілік өсетін болса, онда алдағы уақытта еңбек</w:t>
        <w:br/>
        <w:t>ресурстарын толтырудың бір ғана әрі нақты жолы, ол - иммиграция болады.</w:t>
        <w:br/>
        <w:t>Экономикасы дамыған елдер қатарына жататын Германияда да</w:t>
        <w:br/>
        <w:t>демографиялық жағдай дағдарыста. Демограф мамандарының көрсетуінше</w:t>
        <w:br/>
        <w:t>тұрғындар санының азаюының себебі бала тууды ынталандыруда емес,</w:t>
        <w:br/>
        <w:t>қоғамдағы әйелдердің әлеуметтік мінезінің өзгеруінен. Неміс әйелдерінің бала</w:t>
        <w:br/>
        <w:t>тууы тым кейінге қалдыруы және сирек тууы болып отыр. ГФР статистика</w:t>
        <w:br/>
        <w:t>агенттігінің деректері бойынша 36 жасқа дейінгі неміс әйелдерінің 41%-ы</w:t>
        <w:br/>
        <w:t>балалы болмаған. Немістер ұлт ретінде қартаюда. Денсаулық сақтау</w:t>
        <w:br/>
        <w:t>саласындағы ілгері даму мен әлеуметтік жағдайдың жақсаруы арқасында өмір</w:t>
        <w:br/>
        <w:t>сүру ұзақтығы әйелдерде 84 жас, ер адамдарда 78 жасты көрсетіп отыр. Соған</w:t>
        <w:br/>
        <w:t>қарамастан бала туу төмендеп отыр. Германиядағы бала туу коэффициенті 1,3</w:t>
        <w:br/>
        <w:t>құрап отыр, бұл- тұрғындар санын толтыру үшін өте төмен көрсеткіш. Мұндай</w:t>
        <w:br/>
        <w:t>келеңсіз серпін кезінде болжамдар ел тұрғындарының санының қазіргі 82 млн</w:t>
        <w:br/>
        <w:t>адамнан 2050 жылға қарай 67 млн. адамға дейін азаюы мүмкін екендігін, яғни</w:t>
        <w:br/>
        <w:t>елдің әрбір үшінші тұрғынының жасы 60-тан асуы мүмкін деп болжанып отыр.</w:t>
        <w:br/>
        <w:t>Қазіргі уақытта ор зейнеткер неміске әлеуметтік сақтандыру жүйесіне</w:t>
        <w:br/>
        <w:t>жарна төлейтін үш жұмыс істейтін адамнан келеді. 15-20 жылдан кейін бқл</w:t>
        <w:br/>
        <w:t>қатынас екіге бірден келеді. Кельн экономикалық зерттеулер институтының</w:t>
        <w:br/>
        <w:t>директоры Михаэль Хютер Германияда бала туудың төмендеуі мемлекет</w:t>
        <w:br/>
        <w:t>өнеркәсібінің бәсекеге қабілеттілігіне соққы беріп, уақыт өте келе экономика</w:t>
        <w:br/>
        <w:t>өсімінің тоқтататындығына қауіп төнетіндігін атап көрсеткен (80).</w:t>
        <w:br/>
        <w:t>Дүние жүзі бойынша халқының саны жағынан көп ел Қытайда да</w:t>
        <w:br/>
        <w:t>халықтың қартаюы мен гендерлік баланс (гендерлік асимметрия) сияқты</w:t>
        <w:br/>
        <w:t>айтулы демографиялық мәселелер орын алып отыр. Мысалы, қазіргі уақытта</w:t>
        <w:br/>
        <w:t>неке жасындағы еркектердің саны әйелдерден 20-21 млн адамға артық. ҚХР</w:t>
        <w:br/>
        <w:t>бала тууды жоспарлау және демографиялық саясат жөніндегі мемлекеттік</w:t>
        <w:br/>
        <w:t>комитеттің мәліметтері бойынша ауылдық жерлердегі ерлер мен әйелдердің</w:t>
        <w:br/>
        <w:t>арасындағы қатынас 123:100 құраса, жалпы ел бойынша қатынас 120:100 құрап</w:t>
        <w:br/>
        <w:t>26</w:t>
      </w:r>
    </w:p>
    <w:p>
      <w:r>
        <w:t>тууына арналған бір мезгілдік жәрдемақы тағайындалды, ал жүктілікке</w:t>
        <w:br/>
        <w:t>байланысты демалыс жалақының 90% көлемінде берілетін болды.</w:t>
        <w:br/>
        <w:t>Соңғы жылдары дұрыс жүргізілген демографиялық саясаттың арқасында</w:t>
        <w:br/>
        <w:t>Швецияда тұрғындар санының өсуі байқалып отыр. Бұл елде де заң бойынша</w:t>
        <w:br/>
        <w:t>отбасылық жәрдемақы иммигранттармен қоса алғанда, барлық отбасыларға</w:t>
        <w:br/>
        <w:t>беріледі. Дүние жүзілік стандарттар бойынша швеция халықтың құқығы тең</w:t>
        <w:br/>
        <w:t>сақталатын ел. Бұл елдердің гендерлік саясатының үлгісі - бар адамдардың</w:t>
        <w:br/>
        <w:t>теңдігі, құқықтар мен мүмкіндітердің бірдей пайдалану қалыптастырылуда. Бұл</w:t>
        <w:br/>
        <w:t>қағидалар Швеция елінің демографиялық шараларында да жүзеге асырылады.</w:t>
        <w:br/>
        <w:t>Швеция Үкіметі саясаты отбасындағы әйелдердің экономикалық бостандығын</w:t>
        <w:br/>
        <w:t>алуға бағыт беруі - кез келген әйелдің жұмыс істеуде нақты мүмкіндіктерге қол</w:t>
        <w:br/>
        <w:t>жеткізе алуында.</w:t>
        <w:br/>
        <w:t>Халықтың демографиялық дамуын зерттеушілердің пікірі бойынша</w:t>
        <w:br/>
        <w:t>жұмысбасты әйелдердің еңбек құқығын қорғау, олардың еңбек ету құқығы мен</w:t>
        <w:br/>
        <w:t>мүмкіндіктерін қамтамасыз ету мемлекет жүргізіп отырған саясаттың ең</w:t>
        <w:br/>
        <w:t>маңызды саласы. Еңбек нарығындағы тең құқықтық проблемалары жөніндегі</w:t>
        <w:br/>
        <w:t>Омбудсменнің заңдық қызметіне түсетін шағымдардың көпшілігі келісім-шарт</w:t>
        <w:br/>
        <w:t>бойынша жұмысқа орналасқан кезде және жүктілік кезеңінде, туу кезеңіндегі</w:t>
        <w:br/>
        <w:t>құқықтарын қорғаумен байланысты. Қандай дау-жанжалдар болмасын</w:t>
        <w:br/>
        <w:t>әйелдердің пайдасына шешіледі |821.</w:t>
        <w:br/>
        <w:t>Бұл елде де жұмыс істейтін ата-аналарға мектепке дейінгі балаларды</w:t>
        <w:br/>
        <w:t>қарайтын мекемелерден керекті орындар қамтамасыз етілген. Отбасындағы ата-</w:t>
        <w:br/>
        <w:t>аналардың бала бір жасқа дейін күту үшін демалыс алуға құқығы бар. 2003</w:t>
        <w:br/>
        <w:t>жылдан бастап 13 ай ала алады, оның ішінде әкесінің жас босанған әйеліне</w:t>
        <w:br/>
        <w:t>көмектесуі және баласын тәрбиелеу үшін 2 ай көлемінде демалыс ала алады.</w:t>
        <w:br/>
        <w:t>Кәмілет жасына толмаған әр балаға ай сайын 800 швед кроны (16 мың теңге)</w:t>
        <w:br/>
        <w:t>көлемінде жәрдемақы, жоғары оқу орында оқитындар үшін 200 швед кроны (4</w:t>
        <w:br/>
        <w:t>мың теңге) көлемінде шәкіртақы беріледі.</w:t>
        <w:br/>
        <w:t>Канада сырттан келген қоныс аударушылардың есебінен табиғи өсім бала</w:t>
        <w:br/>
        <w:t>туу мәселесі мен халықтың қартаю мәселесін шешіп отыр. Мемлекет осы елде</w:t>
        <w:br/>
        <w:t>тұрақтап қалу үшін қоныс аударушыларға берілетін квота көлемін көбейтіп</w:t>
        <w:br/>
        <w:t>отыр. Канада үкіметі жылына 350 мың адамды елге келтіруге оң ниет танытып</w:t>
        <w:br/>
        <w:t>отыр. Оның ішінде Шығыс Еуропа, ТМД елдерінен белсенді жұмыс күшін</w:t>
        <w:br/>
        <w:t>тартуды жолға қойған.</w:t>
        <w:br/>
        <w:t>Қытайда халық саны өсуде. Көптеген провинцияларда бір отбасында бір</w:t>
        <w:br/>
        <w:t>бала болу керек деген заң күшін жойғаннан кейін бала тууды барынша</w:t>
        <w:br/>
        <w:t>ынталандыра бастады. Қытайдағы демографияны зерттеушілердің назар</w:t>
        <w:br/>
        <w:t>аударып отырған ең басты проблемасы халық құрылымындағы гендерлік</w:t>
        <w:br/>
        <w:t>теңсіздік, ер адамдардың саны әйелдер санынан бірнеше есе көбеген. Бұл</w:t>
        <w:br/>
        <w:t>халықтың мәдени дәстүрімен байланысты болып отыр. Қытайлық отбасы үшін</w:t>
        <w:br/>
        <w:t>ер баланы болмауын бақытсыздық санап, қызды емес, ұлды сақтап қалуға</w:t>
        <w:br/>
        <w:t>тырысқан.</w:t>
        <w:br/>
        <w:t>Жапон үкіметі демографиялық мәселесін тележарнамалар арқылы неке</w:t>
        <w:br/>
        <w:t>агенттіктерінің жұмысын күшейту арқылы жастарды уақтылы неке құруға</w:t>
        <w:br/>
        <w:t>30</w:t>
        <w:br/>
        <w:t>2030" ұзақ мерзімді даму стратегиясы негізінде құрылды. Онда Қазақстан</w:t>
        <w:br/>
        <w:t>азаматтарының денсаулығы, білімі, кедейшілікпен, жұмыссыздықпен күресу</w:t>
        <w:br/>
        <w:t>сияқты маңызды стратегиялық міндеттері жарияланды. Стратегияны іске</w:t>
        <w:br/>
        <w:t>асыру шеңберінде маңызды әлеуметтік бағдарламалар қабылданды. Еңбекті</w:t>
      </w:r>
    </w:p>
    <w:p>
      <w:r>
        <w:t>қорғау, кедейшілікпен, жұмыссыздықпен күресу бойынша тәжірибелік іс-</w:t>
        <w:br/>
        <w:t>әрекеттер қолданды. Олардың ішінде кедейшілік және жұмыссыздықпен</w:t>
        <w:br/>
        <w:t>күресуге арналған жаңа заңнамалық және нормативтік-құқықтық актілер</w:t>
        <w:br/>
        <w:t>қабылданды |90). Мемлекеттің демографиялық саясатының негізі - "Қазақстан</w:t>
        <w:br/>
        <w:t>Республикасы мемлекеттік демографиялық саясатының" тұжырымдамасы ел</w:t>
        <w:br/>
        <w:t>Үкіметімен 2000 жылы 17-тамыздағы У91271 қаулысымен мақұлданды.</w:t>
        <w:br/>
        <w:t>Демографиялық саясаттың тұжырымдамасы ел дамуының негізгі қағидалары,</w:t>
        <w:br/>
        <w:t>басымдықтары мен міндеттерін белгілеп берді. Аталған Тұжырымдамада</w:t>
        <w:br/>
        <w:t>демографиялық даму ретінде халық санын өсіруді ынталандыруға бағытталған,</w:t>
        <w:br/>
        <w:t>ағымдағы және болашақтағы қажеттіліктерге жауап беретін саяси, әкімшілік,</w:t>
        <w:br/>
        <w:t>экономикалық және әлеуметтік-психологиялық шаралар кешенінің түсінігі</w:t>
        <w:br/>
        <w:t>ұсынылды. Демографиялық талдау экономиканың өсуіне, мемлекеттік</w:t>
        <w:br/>
        <w:t>қауіпсіздік пен елдің қорғаныс қабілетін қамтамасыз етуге тікелей әсер ететін</w:t>
        <w:br/>
        <w:t>болады. Бұл құжатта халықаралық құқықтың жалпыға бірдей қағидаттары мен</w:t>
        <w:br/>
        <w:t>нормаларына және Қазақстан Республикасының Ата заңына, Қазақстан</w:t>
        <w:br/>
        <w:t>Республикасының заңдарына, басқа да заңнамалық-құқықтық құжаттарға,</w:t>
        <w:br/>
        <w:t>рәсімдерге негізделе отырып құралған. Қазақстан Республикасы</w:t>
        <w:br/>
        <w:t>демографиялық дамуының 2001-2005 ж. арналған бұл бағдарлама халықтың</w:t>
        <w:br/>
        <w:t>сандық та, сапалық та дамуына жағдай жасау үшін, мемлекеттік биліктің</w:t>
        <w:br/>
        <w:t>барлық тармағының және қоғамның тұрақты, жан-жақты даму қызметін жүзеге</w:t>
        <w:br/>
        <w:t>асыру жөніндегі бірыңғай стратегия әзірлеуді жүзеге асырды |911.</w:t>
        <w:br/>
        <w:t>Бағдарламаны жүзеге асырудың нәтижесінде елдегі тұрғындар санының табиғи</w:t>
        <w:br/>
        <w:t>өсіміне қол жеткізіледі. Бірақ соңғы 2009-2013 жылдары табиғи өсім</w:t>
        <w:br/>
        <w:t>тұрақталып қалды. Бұл демографиялық дамытуды басқа қырынан зерттеудің</w:t>
        <w:br/>
        <w:t>қажеттілігін көрсетіп отыр.</w:t>
        <w:br/>
        <w:t>Қазақстан Республикасының 1992 жылдың 26 маусымдағы «Көшіп келу</w:t>
        <w:br/>
        <w:t>туралы», 1997 жылдың 13 желтоқсанында қабылданған "Халықтың көш-қоны"</w:t>
        <w:br/>
        <w:t>туралы Заңы көші-қон саласындағы қоғамдық қатынастарды реттеп, көші-қон</w:t>
        <w:br/>
        <w:t>үрдісінің экономикалық, құқықтық, әлеуметтік және демографиялық</w:t>
        <w:br/>
        <w:t>бағыттарын белгіледі (92 |. Президент жанындағы Әйелдер істері және отбасы-</w:t>
        <w:br/>
        <w:t>демографиялық саясат жөніндегі Ұлттық комиссиясының негізгі мақсаты мен</w:t>
        <w:br/>
        <w:t>міндеттеріне: қоғамдағы әйелдер белсенділігін арттыру, мемлекеттік және</w:t>
        <w:br/>
        <w:t>қоғамдық жұмыстарға теңдей құқықты қамтамасыз ету, әйелдерді зорлық-</w:t>
        <w:br/>
        <w:t>зомбылықтан алдын алу, сондай-ақ әйелдерге жүктілік кезінде жұмыспен</w:t>
        <w:br/>
        <w:t>қамтамасыз ету, сондай-ақ босанғаннан кейін мемлекет тарапынан жәрдем</w:t>
        <w:br/>
        <w:t>ақымен қамтамасыз ету, жалғыз басты әйелдерді жұмыспен қамту, әйелдерге</w:t>
        <w:br/>
        <w:t>кішігірім бизнеспен айналысуға мүмкіндік жасау, саяси сауаттылықтарын</w:t>
        <w:br/>
        <w:t>көтеру. Белсенді өмір салтын ұстанатын, талантты, жаңа білімдер мен</w:t>
        <w:br/>
        <w:t>сезімдерге құштар, өздерінің үздік әрі батыл жоспарлары мен жобаларын</w:t>
        <w:br/>
        <w:t>жүзеге асыруға әрдайым дайын тұратын жас әйелдер мен әйелдердің қатарын</w:t>
        <w:br/>
        <w:t>35</w:t>
        <w:br/>
        <w:t>енгізілді. Бұл саясаттың нәтижесі өткен ғасырдың 80 жылдарында Батыс</w:t>
        <w:br/>
        <w:t>Еуропа елдерінің арасында Францияда бала туудың ең жоғарғы - 1,9 - 2</w:t>
        <w:br/>
        <w:t>жиынтық коэффициентіне қол жеткізді (бұл орташа бір әйелге келетін бала</w:t>
        <w:br/>
        <w:t>санының көрсеткіші). Ал соңғы жылдары аталған мемлекетте халық санының</w:t>
        <w:br/>
        <w:t>ұлғаю үдерісі 0,3-0,4% көрсетіп отыр. 1950-2010 жылдар аралығында Франция</w:t>
        <w:br/>
        <w:t>халқы 12,2 миллион адамға (оның 8,5 млн.-ы табиғи өсімнен, 3,7 млн. бұрынғы</w:t>
        <w:br/>
        <w:t>отар елдерден француздардың тарихи отанына оралуы есебінен) көбейді. Бұл</w:t>
        <w:br/>
        <w:t>мемлекеттің пронаталистік демографиялық саясатының қазіргі іс-шараларының</w:t>
        <w:br/>
        <w:t>бағыты көп баласы бар семьялардың материалдық жағдайына біршама</w:t>
        <w:br/>
        <w:t>айтарлықтай ықпал етті.</w:t>
        <w:br/>
        <w:t>Францияда осы елде тұрғылықты тұратын жиырма жасқа дейінгі</w:t>
        <w:br/>
        <w:t>баласының азаматтығы болса кемінде екі баласы бар ата-аналарға базалық</w:t>
        <w:br/>
        <w:t>жәрдемақы тағайындалған. Жәрдемақы мөлшері бала санына қарай, мысалы екі</w:t>
        <w:br/>
        <w:t>бала болса айына 107, үш балаға 244, төрт бала болса 382, бес балаға 519, алты</w:t>
        <w:br/>
        <w:t>бала болса 656 евро төлеуге жіктеледі. Мектепте оқитын 10 жастан асқан</w:t>
        <w:br/>
        <w:t>балалар үшін -30 евро, колледжде оқитын немесе 16 жастан асқандар үшін 54</w:t>
      </w:r>
    </w:p>
    <w:p>
      <w:r>
        <w:t>евро көлемінде үстемақы тағы қосымша беріледі. Бұл үстемақылар бірінші</w:t>
        <w:br/>
        <w:t>балаларға төленбейды. Сонымен қатар отбасына кіретін табыс бұл</w:t>
        <w:br/>
        <w:t>жәрдемақының көлеміне әсер етпейді.</w:t>
        <w:br/>
        <w:t>Отбасына кіретін табыстың мөлшеріне қарай тағыда қосымша</w:t>
        <w:br/>
        <w:t>жәрдемақылар қарастырылған:</w:t>
        <w:br/>
        <w:t>- дүниеге келетін әр балаға жүктіліктің төртінші айынан бастап үш жасқа</w:t>
        <w:br/>
        <w:t>дейін 155 евро көлеміндегі жәрдемақы;</w:t>
        <w:br/>
        <w:t>- жалғызбасты ата-анаға 502 евро және әр бала үшін 168 евро жәрдемақы;</w:t>
        <w:br/>
        <w:t>-жаңа оқу жылына 6 жастан 18 жасқа дейінгі балаларға 70 евро</w:t>
        <w:br/>
        <w:t>мөлшеріндегі жәрдемақы;</w:t>
        <w:br/>
        <w:t>-табысы аз отбасыларына немесе жалғыз басты ата-аналарға қарауында 3</w:t>
        <w:br/>
        <w:t>жастан 21 жасқа дейінгі үш және одан да көп балалары болатын болса айына</w:t>
        <w:br/>
        <w:t>139 евро мөлшерінде үстемақы қарастырылған.</w:t>
        <w:br/>
        <w:t>Егер мүгедек баласы болатын болса олардың оқуына арналған жәрдемақы</w:t>
        <w:br/>
        <w:t>(107 евро), сонымен қатар тұрғын үй жәрдемақысы төленеді. Баланы 6 жасқа</w:t>
        <w:br/>
        <w:t>дейін үйде қарайтын болса, онда ата-аналар үшін төленетін жәрдемақы</w:t>
        <w:br/>
        <w:t>отбасының табысына байланысты төленетін болады. Жылдық табысы 33700</w:t>
        <w:br/>
        <w:t>евродан аспайтын отбасыларға 3 жастан аспайтын балаларына тоқсанға 1500</w:t>
        <w:br/>
        <w:t>евро, 3-тен 6 жасқа дейінгі балаларға 500 евро көлемінде жәрдемақы, 6 жастан</w:t>
        <w:br/>
        <w:t>кіші балаларға күтуші жалдаса, ондай отбасыларға да жәрдемақы төлеу жолға</w:t>
        <w:br/>
        <w:t>қойылған.</w:t>
        <w:br/>
        <w:t>Ауыр науқасты баласын қарау үшін жұмысты тоқтауға немесе жұмыс</w:t>
        <w:br/>
        <w:t>күнін азайтуға мәжбүр ата-аналарға баланы бағу үшін жәрдемақы беріледі.</w:t>
        <w:br/>
        <w:t>Оның көлемі отбасына кіретін табысқа байланысты болады. Асыраушы да,</w:t>
        <w:br/>
        <w:t>бағушы да бір ана болатын болса, оған үстемақы беру тағайындалған. Ата-</w:t>
        <w:br/>
        <w:t>анасыз балаларға айына жүз евро көлемінде жәрдемақы қарастырылған |82).</w:t>
        <w:br/>
        <w:t>2012 жылдан бастап Францияда алғашқы балаға жәрдемақы мөлшері базалық</w:t>
        <w:br/>
        <w:t>еңбекақының 260%-ын, одан кейінгі әр балаға 707% көлеміндегі баланың</w:t>
        <w:br/>
        <w:t>29</w:t>
        <w:br/>
        <w:t>саясатына байланысты. Соған қарамастан халықтың табиғи өсімінің</w:t>
        <w:br/>
        <w:t>төмендеуіне әкелетін күрделі мәселелердің қатары көбейді. Ол біріншіден, ішкі</w:t>
        <w:br/>
        <w:t>көші-қонды жүйелеудің мүмкін болмай отыруы. Ауыл-аймақ, оның ішінде</w:t>
        <w:br/>
        <w:t>солтүстік елдімекендерде жұмыс болмағандықтан қаңырап, бос қалды.</w:t>
        <w:br/>
        <w:t>Шарасы қалмаған ауыл халқы Астана, Алматы тәрізді үлкен қалаларға кетуге</w:t>
        <w:br/>
        <w:t>мәжбүр болды. Күнделікті напақасын табу үшін, бала-шағасын асыру үшін,</w:t>
        <w:br/>
        <w:t>оларды елге қалдырып, өздері қалаға әлі де үдере көшуде. Қалаға қоныс</w:t>
        <w:br/>
        <w:t>аударғанымен, олардың басым көпшілігі баспана мәселесін шеше алмауда. Дәл</w:t>
        <w:br/>
        <w:t>осы жағдай, халықтың тұрақтылығының болмауы еліміздегі демографиялық</w:t>
        <w:br/>
        <w:t>үдерістің құлдырауына әкелуде. Екіншіден, соңғы жылдары дүниеге келген</w:t>
        <w:br/>
        <w:t>сәбилер санының бір деңгейде тұрақталып қалу үрдісі байқалып отыр. Ал</w:t>
        <w:br/>
        <w:t>мемлекеттік ресми органдардың берген деректері мүлде басқаша. Олардың</w:t>
        <w:br/>
        <w:t>көрсетуі бойынша туу көрсеткіші артып, тұрғындар саны өсуде. Статистикалық</w:t>
        <w:br/>
        <w:t>агенттіктің ақпараттарынан тек жалпы санақтың деректері көрінеді. Ресми</w:t>
        <w:br/>
        <w:t>органдар 2007 жылға дейін төмендеген халықтың санын шеттен келген</w:t>
        <w:br/>
        <w:t>оралмандармен орнын толтырып отыр. Мысалы, 1999-2009 жылдары</w:t>
        <w:br/>
        <w:t>Қазақстаннан 1,8 млн. адам басқа жақын-алыс мемлекеттерге көшіп кеткен.</w:t>
        <w:br/>
        <w:t>Ауылдық мекендер, тіпті солтүстік өңірлерде ауыл былай тұрсын, орташа</w:t>
        <w:br/>
        <w:t>қалалардың өзінде адам қалмаған. Дегенмен 2003 жылдан бері экономикалық</w:t>
        <w:br/>
        <w:t>жағдай тұрақталғаннан кейін табиғи өсім артып, қазақтың саны 20%-ға артты.</w:t>
        <w:br/>
        <w:t>Бірақ сырттан келетін көш саябырсып, тоқтай бастады. Егер шет елге қоныс</w:t>
        <w:br/>
        <w:t>аударушылардың көші тоқтамай), ал біздің елімізге келуге тиіс</w:t>
        <w:br/>
        <w:t>отандастарымыздың керуені тоқтаса, бұл жағдай да демографияның</w:t>
      </w:r>
    </w:p>
    <w:p>
      <w:r>
        <w:t>төмендеуіне әсер ететін көрсеткіш болмақ. Еліміздегі жұмыссыздардың ресми</w:t>
        <w:br/>
        <w:t>органдардың көрсеткіші бойынша төмен болғанымен, нақты емес дерек</w:t>
        <w:br/>
        <w:t>бойынша олар көп. Әсіресе, экономикалық белсенді жастағы қыз-</w:t>
        <w:br/>
        <w:t>келіншектердің 60-65%-ы жұмыссыздар қатарында. Өмір сүру деңгейінің</w:t>
        <w:br/>
        <w:t>төмендеуінен, жетіспеушіліктен шаңырағы ортасына түскен отбасылардың</w:t>
        <w:br/>
        <w:t>саны артуда. Елдегі қымбатшылықтан, баласының тамағы мен киім-кешегіне</w:t>
        <w:br/>
        <w:t>қаржы таппай сергелдеңге түскен ата-аналар жоқшылықтан дәрігерлердің</w:t>
        <w:br/>
        <w:t>көмегімен бала тууды қолдан тоқтатып жатыр. Осындай жағдайлардан кейін</w:t>
        <w:br/>
        <w:t>жастар отбасын құруға, бала сүюге құштар емес |99). Әлеуметтік салада бұл</w:t>
        <w:br/>
        <w:t>адамдардың денсаулық жағдайына, отбасы құрамына, өмір салтына, тұрғын үй</w:t>
        <w:br/>
        <w:t>жағдайына және адамдардың қоныс аударуына өз әсерін тигізеді. Халықтың</w:t>
        <w:br/>
        <w:t>қартаюы - бұл демографиялық феномен ғана емес, ол саяси саладағы</w:t>
        <w:br/>
        <w:t>үдерістердің детерминанты, бұл бәрінен бұрын электораттың қартаюы деген</w:t>
        <w:br/>
        <w:t>сөз. Бүгінде еңбекке жарамды, экономикалық белсенді жастағы</w:t>
        <w:br/>
        <w:t>қазақстандықтардың саны сегіз миллионға жуық десек, оның тең жартысы -</w:t>
        <w:br/>
        <w:t>әйелдер. Қазақстанда тұрмыс құрмаған 25-45 жас аралығындағы 190 мыңнан</w:t>
        <w:br/>
        <w:t>астам әйел болса, 60 мыңнан астам жесір қалған келіншек, 92 мың күйеулерінен</w:t>
        <w:br/>
        <w:t>ажырасқан әйел бар екен. Жалғызбасты әйелдердің саны бойдақ ер-</w:t>
        <w:br/>
        <w:t>азаматтардан, 204 мың адамға артық болса, 40 жасқа дейін ана болғысы келмей,</w:t>
        <w:br/>
        <w:t>тек 40 жастан кейін ғана 1 баланың анасы болып жүргендер бар.</w:t>
        <w:br/>
        <w:t>Демографиялық мәселелерді шешуді жолын қарастыруда кез келген мемлекет</w:t>
        <w:br/>
        <w:t>39</w:t>
        <w:br/>
        <w:t>сүретіндер саны екі есеге өсіп, 3,8 млн. адамға жетеді. Мұндай үрдіс барлық</w:t>
        <w:br/>
        <w:t>жастағы адамдар арасында болып отыр.</w:t>
        <w:br/>
        <w:t>Балаларға қарым-қатынастың өзгеруінде көптеген проблемалар бар.</w:t>
        <w:br/>
        <w:t>Аввосізіед Ргезз агенттігінің деректер бойынша бақытты отбасылық өмірдің</w:t>
        <w:br/>
        <w:t>барынша маңызды тоғыз шартының тізімінде бала тек сегізінші орында.</w:t>
        <w:br/>
        <w:t>Сауалнамаға қатысушылар «үй жұмыстарын бірлесе орындау», «жақсы тұрғын</w:t>
        <w:br/>
        <w:t>үйдің болуы», «жақсы табыс», «жұбайлардың сексуалдық үйлесімділігі» және</w:t>
        <w:br/>
        <w:t>«берілгендік» сияқты шарттарды маңызды деп көрсетеді. Бұрынғы</w:t>
        <w:br/>
        <w:t>индустриялық қоғамдарда бала туудың қысқаруы қоғамның әлеуметтендіру</w:t>
        <w:br/>
        <w:t>функциясының бұзылуымен байланысты болды. Мәселен, Жапонияда жапон</w:t>
        <w:br/>
        <w:t>менеджменттік білім беру орталығының қызметкері Такенобу Курихара отбасы</w:t>
        <w:br/>
        <w:t>деген не және ол нені білдіреді дегенді адамдарға түсіндіретін арнайы қызмет</w:t>
        <w:br/>
        <w:t>құратын уақыттың жеткендігін айтып, дабыл қағуда.</w:t>
        <w:br/>
        <w:t>Көптеген елдерде демографиялық дағдарыс себептерінің бірі отбасы</w:t>
        <w:br/>
        <w:t>институтының және дәстүрлі құндылықтар жүйесінің өзгеруі дағдарысты</w:t>
        <w:br/>
        <w:t>туындатты. Бұдан ажырасулар санының ұлғаюы заңдылық болып отыр.</w:t>
        <w:br/>
        <w:t>Статистика бойынша еуропалықтарда екі некеге бір ажырасудан келіп</w:t>
        <w:br/>
        <w:t>отыр. Өршіп отырған демографиялық дағдарыс бірнеше факторлармен</w:t>
        <w:br/>
        <w:t>байланысты дамиды. Ресми мәліметтер бойынша он жыл ішінде жүктілікті</w:t>
        <w:br/>
        <w:t>мерзімінен бұрын үзу 30%-ға өскен. Бұл жағдайдың жылдық көрсеткіші 1 млн.</w:t>
        <w:br/>
        <w:t>200 мыңға жетіп отыр. Аборт жасату бойынша Бельгия мен Испания алдыңғы</w:t>
        <w:br/>
        <w:t>қатарда, мұндай операциялар жасату соңғы жылдары 50%-ға жеткен.</w:t>
        <w:br/>
        <w:t>Қазіргі қоғамның оған өз әлеуеттік мүмкіндіктерін жүзеге асыруға</w:t>
        <w:br/>
        <w:t>мүмкіндік болмайтын адам кездестірген басты проблема. Әңгіме ең</w:t>
        <w:br/>
        <w:t>бірінші басқа әлеуметтік рөлдермен бірге оның ата-ана рөлін толыққанды және</w:t>
        <w:br/>
        <w:t>бірлестіріп іске асыруы туралы болып отыр. Қазіргі заманғы адам білімді,</w:t>
        <w:br/>
        <w:t>тәуелсіз, ауқатты тұлға болуға ұмтылады, бүгінде оны балалар бар кезде, ал</w:t>
        <w:br/>
        <w:t>ертең отбасы болған кезде жүзеге асыру қиын болмақ. Ерлер мен әйелдерде</w:t>
        <w:br/>
        <w:t>жеке, ешкімге тәуелсіз болу идеясы санасына еніп, отбасылық негіздерді бұзуға</w:t>
        <w:br/>
        <w:t>қатер төндіруде және бұл отбасы құндылығы кері кеткен өткен ғасырда</w:t>
        <w:br/>
        <w:t>басталып, бүгін жалғасын табуда.</w:t>
        <w:br/>
        <w:t>Кеңес Одағы кеңістігінде болған елдерде демографиялық құлдырау себебі</w:t>
      </w:r>
    </w:p>
    <w:p>
      <w:r>
        <w:t>пайда болған материалдық проблемалармен, ертеңгі күнге сенімділіктің</w:t>
        <w:br/>
        <w:t>жоқтығымен, тиісінше орнықты жұмыстың, тұрғын жайдың болмауымен,</w:t>
        <w:br/>
        <w:t>мемлекеттік қолдаудың әлсіздігімен, жәрдемақыны беру кезінде бюрократия-</w:t>
        <w:br/>
        <w:t>ның жоғары деңгейі сияқты көптеген себептер тән болып отыр.</w:t>
        <w:br/>
        <w:t>Қорыта келгенде, қазіргі жаһандану дәуірінде демографиялық мәселе</w:t>
        <w:br/>
        <w:t>экономикасы дамыған мемлекеттер үшін де үлкен проблема екенін көруге</w:t>
        <w:br/>
        <w:t>болады. Дамыған мемлекеттердегі демографиялық дағдарыстың болуы мүмкін</w:t>
        <w:br/>
        <w:t>қиыншылықтары депопуляцияның геосаяси қаупі және экономикалық қатерге</w:t>
        <w:br/>
        <w:t>әкелуі мүмкін. Депопуляцияның геосаяси қаупі дегеніміз халқының саны,</w:t>
        <w:br/>
        <w:t>орналасу тығыздығы төмен кез келген елді көрші елдердің басып алу қатерінің</w:t>
        <w:br/>
        <w:t>болуында. Қазіргі кезеңде басып алу соғыс ашу немесе әскери күш көрсету</w:t>
        <w:br/>
        <w:t>арқылы емес, азайып бара жатқан халықтың орнына иммигранттарды толтыру</w:t>
        <w:br/>
        <w:t>32</w:t>
        <w:br/>
        <w:t>ахуалды және ұлттық мүддені жүзеге асыруда өзіне ғана тән, қажетінше тиісті,</w:t>
        <w:br/>
        <w:t>әрі тікелей тиімді жолдармен жетуді нысана етеді. Сол биік мақсаттарға</w:t>
        <w:br/>
        <w:t>жетудің үш бірдей әдісі бар. Олар: ел тұрғындарының демографиялық ой-</w:t>
        <w:br/>
        <w:t>пиғылына және миграциялық мінез-құлқына қоғамдық-психологиялық,</w:t>
        <w:br/>
        <w:t>заңнамалық-құқықтық және әлеуметтік-экономикалық әдістерімен тиісінше</w:t>
        <w:br/>
        <w:t>ықпал етеді. Бүгінгі күні белсенді демографиялық саясат жүргізу - дамыған да,</w:t>
        <w:br/>
        <w:t>дамушы елдер үшін де маңызды және көкейтесті мәселе. Халқының саны көп</w:t>
        <w:br/>
        <w:t>дамушы елдер тұрғындардың өмір сапасының төмендеп, кедейліктің төменгі</w:t>
        <w:br/>
        <w:t>шегіне жетпеу үшін табиғи өсімді шектеуді, ал дамыған елдерде бала тууды</w:t>
        <w:br/>
        <w:t>көтеруге байланысты әр түрлі іс-шаралар жүзеге асырылуда. Демографиялық</w:t>
        <w:br/>
        <w:t>саясат әртүрлі кешенді, атап айтқанда: экономикалық (ақысы төленетін</w:t>
        <w:br/>
        <w:t>демалыс және бала туылған кезден бастап төленетін әр түрлі жәрдемақылар,</w:t>
        <w:br/>
        <w:t>баланың санына, жасына, отбасы жағдайына қарамай жәрдемақылар</w:t>
        <w:br/>
        <w:t>тағайындау; қарыздар, несиелер, салықтық және тұрмыстық, үй жеңілдіктерін</w:t>
        <w:br/>
        <w:t>беру т.б.); әкімшілік-құқықтық (заңнамалық актілер, реттелетін некелер,</w:t>
        <w:br/>
        <w:t>ажырасу, отбасындағы балалардың жағдайы, алименттік төлем міндеттері, ана</w:t>
        <w:br/>
        <w:t>мен бала денсаулығын сақтау, жасанды түсік және бала көтеруден сақтану</w:t>
        <w:br/>
        <w:t>құралдарын қолдану, жұмысқа жарамсыздарды әлеуметтік қамтамасыз ету,</w:t>
        <w:br/>
        <w:t>жұмысбасты жағдайлар, еңбек ететін әйел-аналардың еңбек тәртібі, ішкі және</w:t>
        <w:br/>
        <w:t>сыртқы көші қон т.б.); қоғамда нақты демографиялық ахуалды қалыптастыруға,</w:t>
        <w:br/>
        <w:t>демографиялық мінез-құлықтың қоғамдық пікірді, ережелерді, стандарттарды</w:t>
        <w:br/>
        <w:t>қалыптастыруға бағытталған тәрбиелік және насихаттық шараларды қолданады</w:t>
        <w:br/>
        <w:t>1891.</w:t>
        <w:br/>
        <w:t>Тәуелсіздік алғаннан бері Президент Н.Ә.Назарбаев жүргізген саясаттың</w:t>
        <w:br/>
        <w:t>басым бағыттарының бірі - дүниежүзілік стандарттарға сай келетін, нарықтық</w:t>
        <w:br/>
        <w:t>экономика талаптарына және мемлекеттің әлеуметтік-бағдарланған</w:t>
        <w:br/>
        <w:t>көрсеткіштеріне бейімделген халықты әлеуметтік қорғау жүйесін құру болды.</w:t>
        <w:br/>
        <w:t>Алғашқы жылдардан-ақ осы саланың заңдық және институционалды базасы</w:t>
        <w:br/>
        <w:t>өзгертілді. Осы уақыт аралығында мемлекеттік даму дәрежесін жинақтаған</w:t>
        <w:br/>
        <w:t>Қазақстан Республикасының жаңа Конститутциясы қабылданған 1995 жылдан</w:t>
        <w:br/>
        <w:t>кейін әлеуметтік саясатта экономиканың нарықтық үлгісіне сәйкестендірілген,</w:t>
        <w:br/>
        <w:t>жеке тұлғалардың әлеуметтенуін күшейтуге бағытталған заңдық актілерді</w:t>
        <w:br/>
        <w:t>дайындау үрдісі басталды. Әлеуметтік саладағы алғашқы заңдарға келесілерді</w:t>
        <w:br/>
        <w:t>жатқызуға болады: "Халықты жұмыспен қамту" туралы ҚР заңы (1991ж).</w:t>
        <w:br/>
        <w:t>Онда жұмыссыздарға, олардың алдыңғы еңбек стажына, асырауындағы</w:t>
        <w:br/>
        <w:t>адамдарға еңбек санынан жұмыс үзіліс ұзақтығына және басқа да факторларға</w:t>
        <w:br/>
        <w:t>байланысты сараланған жәрдемақы белгіленді. Сонымен бірге</w:t>
        <w:br/>
        <w:t>кәсіпорындардың қысқаруына байланысты жұмыстан босаған жұмыскерлерге</w:t>
        <w:br/>
        <w:t>әлеуметтік қолдаудың жоғары деңгейі кепілденді. 1994 жылдың 4-сәуірінен</w:t>
        <w:br/>
        <w:t>бастап Республикамызда жекелеген әлеуметтік жеңілдіктерді берудің жаңа</w:t>
        <w:br/>
        <w:t>механизмі енгізілді. Онда халықтың әлеуметтік әлсіз тобының ең төменгі</w:t>
        <w:br/>
        <w:t>айлық жалақының мөлшері есебінен ай сайын ақшалай төлемақы төлеу</w:t>
        <w:br/>
        <w:t>белгіленді. 1996 жылдан елде әлеуметтік сақтандыру жүйесі қалыптаса</w:t>
        <w:br/>
        <w:t>бастады. Соңғы жылдары халықты әлеуметтік қорғау саясаты "Қазақстан -</w:t>
      </w:r>
    </w:p>
    <w:p>
      <w:r>
        <w:t>34</w:t>
        <w:br/>
        <w:t>Греция мемлекеттері тұрғындарының 32 және 33% зейнеткерлік жастан жоғары</w:t>
        <w:br/>
        <w:t>жасты көрсетеді.</w:t>
        <w:br/>
        <w:t>Жалпы демографиялық жағдай халқының саны 300 млн. адамнан асып</w:t>
        <w:br/>
        <w:t>отырған АҚШ-та оңтайлы. Елдің халық санағы бюросының деректерінің</w:t>
        <w:br/>
        <w:t>көрсетуінше АҚШ-та жеті секундта бір бала дүние есігін ашса, әрбір 13</w:t>
        <w:br/>
        <w:t>секундта бір адам өлімі тіркеліп, 30 секундта бұл елге жаңа эмигрант келеді</w:t>
        <w:br/>
        <w:t>екен. Зерттеушілердің есептеуі бойынша АҚШ әрбір 12 секундта бір адамға</w:t>
        <w:br/>
        <w:t>көбейіп отырады. Халқының саны жағынан әлемде Қытай мен Үндістаннан</w:t>
        <w:br/>
        <w:t>кейін үшінші орын алып отырған АҚШ халық өсімі дұрыс тіркеліп отырған</w:t>
        <w:br/>
        <w:t>батыстағы бірден бір мемлекет болып табылады. Мысалы АҚШ-та 100 млн.</w:t>
        <w:br/>
        <w:t>адам 1913 жылы тіркелсе, 200 миллионшы тұрғын 1965 жылы дүниеге келсе,</w:t>
        <w:br/>
        <w:t>үшінші миллионшы адам 2004 жылы тіркелді. Халық санын зерттеушілердің</w:t>
        <w:br/>
        <w:t>болжамы бойынша 400 млн. адамға АҚШ-ы 2042 жылы жетеді екен. Бала</w:t>
        <w:br/>
        <w:t>туудың төмендеуі мен халықтың қартаюына байланысты жалпы</w:t>
        <w:br/>
        <w:t>демографиялық тенденция елдің экономикалық даму деңгейіне қарай әртүрлі</w:t>
        <w:br/>
        <w:t>болады.</w:t>
        <w:br/>
        <w:t>Көптеген елдер болып отырған демографиялық проблемаларды шешуде</w:t>
        <w:br/>
        <w:t>халықтың туу белсенділігін арттыратын көптеген шараларды жүзеге асыруда.</w:t>
        <w:br/>
        <w:t>Мысалы Ресейде «Материнский капитал» арнайы ұлттық жобасы қабылданып,</w:t>
        <w:br/>
        <w:t>қолданысқа енгізілді. Жұмыс жасамайтын әйелдерге арналған жәрдемақының</w:t>
        <w:br/>
        <w:t>жаңа түрі 2010 жылдан беріле бастады. Бала дүниеге келгенде берілетін</w:t>
        <w:br/>
        <w:t>сертификат 307 мың рубльді немесе біздің теңгеге шаққанда 1,5 млн.теңгені</w:t>
        <w:br/>
        <w:t>құрайды. Сонымен қатар бұрынғы Кеңес Одағы елдерінің азаматтары үшін</w:t>
        <w:br/>
        <w:t>және басқа елдегі орыс ұлтының өкілдерін Ресейге келтіру мақсатында</w:t>
        <w:br/>
        <w:t>«Отандастар» бағдарламасын енгізіп, иммиграцияны ынталандырып, сол елдің</w:t>
        <w:br/>
        <w:t>азаматтығын алу жеңілдетіліп отыр. Бүкіл округтерінде баласы көп</w:t>
        <w:br/>
        <w:t>отбасыларды танымал етудің біртұтас саясатын жүргізуде. Мысалы, Мәскеу</w:t>
        <w:br/>
        <w:t>маңында көп балалы отбасыларға арналған қалашықтар салынып жатыр. Бірақ</w:t>
        <w:br/>
        <w:t>соған қарамастан Ресейде демографиялық көрсеткіштер төмен қалпын сақтап</w:t>
        <w:br/>
        <w:t>отыр.</w:t>
        <w:br/>
        <w:t>Бұл проблеманың өзекті екендігін мойындаған неміс саясаткерлерінің</w:t>
        <w:br/>
        <w:t>бастамасымен Германия демографиялық мәселені шешуді жас балалы болатын</w:t>
        <w:br/>
        <w:t>анаға де, әкесіне де жалақысының 68%-ы немесе 1800 евро көлеміндегі</w:t>
        <w:br/>
        <w:t>жәрдемақы төлеуден бастады. Жас отбасын материалдық көтермелеуден басқа</w:t>
        <w:br/>
        <w:t>бұл елде бюджеттік миллиардтарды инфрақұрылымдарды, оның ішінде сәби</w:t>
        <w:br/>
        <w:t>күтіміне арналған әр түрлі деңгейдегі бала бақшалар мен ұзартылған</w:t>
        <w:br/>
        <w:t>мектептерді жүйелі түрде жақсартып, санын көбейтуде. Бұл елде бала туу және</w:t>
        <w:br/>
        <w:t>бала күтіміне арналған еңбек қызметі мен мансаптық өсу үшін жағдай жасау</w:t>
        <w:br/>
        <w:t>ерлі-зайыптылардың екеуіне де қатысты қарастырылған.</w:t>
        <w:br/>
        <w:t>1920 жылдан бастап табиғи өсімді, оның ішінде бала тууды жоғарлату</w:t>
        <w:br/>
        <w:t>бағытында белсенді демографиялық саясат жүргізе бастаған елдердің бірі</w:t>
        <w:br/>
        <w:t>Франция болды. Дәл осы елде бірінші, екінші, әсіресе үшінші баланың дүниеге</w:t>
        <w:br/>
        <w:t>келуін (пронаталистік саясат) ынталандыру үшін жанұяларға ақшалай төлемдер</w:t>
        <w:br/>
        <w:t>мен салықтан жеңілдету немесе босату жүйесі практикалық қолданысқа</w:t>
        <w:br/>
        <w:t>28</w:t>
        <w:br/>
        <w:t>біріге отырып біркірісті, яғни ата-анасының біреуінің ғана табысы қалыпты</w:t>
        <w:br/>
        <w:t>өмір салтын, соның ішінде балаларын өмірге әкеліп, олардың әлеуметтенуін</w:t>
        <w:br/>
        <w:t>қамтамасыз етуге жеткілікті болатын отбасыларды қалыптастыруға жағдай</w:t>
        <w:br/>
        <w:t>жасауы тиіс.</w:t>
      </w:r>
    </w:p>
    <w:p>
      <w:r>
        <w:t>ҚР Президенті Н.Ә.Назарбаевтың 2012 жылғы 27 қаңтардағы "Әлеуметтік-</w:t>
        <w:br/>
        <w:t>экономикалық жаңғырту - Қазақстан дамуының басты векторы" атты халыққа</w:t>
        <w:br/>
        <w:t>жолдауында елді азық-түлікпен қамтамасыз етудегі, халықты жұмыспен</w:t>
        <w:br/>
        <w:t>қамтуды арттырудағы және экономиканы дамытудағы ауыл шаруашылығының</w:t>
        <w:br/>
        <w:t>рөлін көрсете келе, бұл саланы мемлекеттік реттеу мен жаңғыртудың жаңа</w:t>
        <w:br/>
        <w:t>тетіктерін қолдану қажеттілігіне байланысты ҚР АӨК-ті дамытудың жаңа</w:t>
        <w:br/>
        <w:t>бағдарламасы қажеттігін атап көрсеткен болатын |1021.</w:t>
        <w:br/>
        <w:t>Демографиялық дамуды жақсартуға бағытталған мемлекеттік</w:t>
        <w:br/>
        <w:t>бағдарламалардың бірі «Агробизнес-2020» бағдарламасы ауыл шаруашылық</w:t>
        <w:br/>
        <w:t>тауарларын өндірушілерді қолдаудың 6 қаржылық тетігін енгізуді қарастырады.</w:t>
        <w:br/>
        <w:t>Бұлар: займдарға кепілдік беру және сақтандыру, инвестициялық субсидиялау,</w:t>
        <w:br/>
        <w:t>несие мен лизингі бойынша сыйақылық мөлшерлемені субсидиялау, қаржылық</w:t>
        <w:br/>
        <w:t>сауықтыру, екінші деңгейдегі банктерді қорландыру |1031.</w:t>
        <w:br/>
        <w:t>Бұдан бөлек, фитосанитарлық, ветеринарлық және азық-түлік қауіпсіздігін</w:t>
        <w:br/>
        <w:t>қамтамасыз етуге бағытталған кешенді шаралар әзірленеді. Бағдарламаны іске</w:t>
        <w:br/>
        <w:t>асыру ауыл шаруашылығы өнімдерін 1,5 есеге арттыруға, ауыл шаруашылығы</w:t>
        <w:br/>
        <w:t>еңбеккерлерінің жұмыс тиімділігін 3 есеге арттыруға септігін тигізбек.</w:t>
        <w:br/>
        <w:t>ҚР Президенті Н.Ә.Назарбаевтың қазір жұмысты қаладан емес, ауылдан</w:t>
        <w:br/>
        <w:t>іздеу керектігін, әлемдік дағдарыс жағдайында халықты асырайтын ауыл</w:t>
        <w:br/>
        <w:t>екендігін ашық та анық айтқан қағидасын басшылыққа ала отырып, ауылда</w:t>
        <w:br/>
        <w:t>тұрақты жұмыс болуы үшін, қаланы ауыл асырай алу үшін жеке шаруаларды,</w:t>
        <w:br/>
        <w:t>ауыл тұрғындарын қауымдастыруды тездету қажет. Ең басты мақсат-ауыл</w:t>
        <w:br/>
        <w:t>тұрғындарын тұрақты жұмыс орындарымен қамтамасыз етуде Республика</w:t>
        <w:br/>
        <w:t>басшысының жыл сайынғы жолдаулары мен нұсқаулықтарында ауыл</w:t>
        <w:br/>
        <w:t>шаруашылығының басшыларына елді мекендердің алдағы уақытта барлық</w:t>
        <w:br/>
        <w:t>жағынан дамуына арналған іс-шараларды жүзеге асырудың жолдарын</w:t>
        <w:br/>
        <w:t>көрсеткен. Ауыл шаруашылығы экономикасының құрамын өзгерту және</w:t>
        <w:br/>
        <w:t>мемлекеттің эксперттік әлеуетін ауыл өнімдері арқылы көбейту, ол өнімдерді</w:t>
        <w:br/>
        <w:t>өндіретін, өңдейтін кешенді кәсіпорындар салу, елдегі өндіріске жаңа</w:t>
        <w:br/>
        <w:t>технологияларды әкелу, ауыл шаруашылғы өндірісіне жаңа инновациялар</w:t>
        <w:br/>
        <w:t>ендіру бүгінгі күннің көкейтесті пробемалары. Ауыл шаруашылығының</w:t>
        <w:br/>
        <w:t>тұрақты әрі табысты жұмыс жүргізуі - бұл елдегі барлық халықтың әл ауқаты</w:t>
        <w:br/>
        <w:t>дамуының кепілі, ең алдымен адам капиталының негізі.</w:t>
        <w:br/>
        <w:t>42</w:t>
        <w:br/>
        <w:t>көбейту, нағыз патриоттар қатарын көбейту, Қазақстан Республикасын барлық</w:t>
        <w:br/>
        <w:t>жағынан дамытуға өз үлестерін қоса алатын әйелдерді ынталандыру.</w:t>
        <w:br/>
        <w:t>Мемлекеттік демографиялық саясат «Қазақстан-2030» стратегиясының негізгі</w:t>
        <w:br/>
        <w:t>мақсаты халықтың әл-ауқатын көтеруді жүзеге асыру міндеттерімен өзара</w:t>
        <w:br/>
        <w:t>тығыз байланысты жүзеге асырды. Стратегияның «Қазақстан азаматтарының</w:t>
        <w:br/>
        <w:t>денсаулығы, білім алуы және игілігі» атты төртінші басымдығын жүзеге асыру</w:t>
        <w:br/>
        <w:t>мақсатында бірқатар бағдарламалар «Халық денсаулығы» мемлекеттік</w:t>
        <w:br/>
        <w:t>бағдарламасы, «Білім» мемлекеттік бағдарламасы, Қазақстан Республикасында</w:t>
        <w:br/>
        <w:t>Дене тәрбиесі мен спортты дамытудың мемлекеттік бағдарламасы, Қазақстан</w:t>
        <w:br/>
        <w:t>Республикасында шағын кәсіпкерлікті дамыту мен қолдаудың мемлекеттік</w:t>
        <w:br/>
        <w:t>бағдарламасы, кедейлікпен және жұмыссыздықпен күрес жөніндегі бағдарлама,</w:t>
        <w:br/>
        <w:t>«Қазақстан жастары» бағдарламасы, «Қазақстан Республикасында ана мен бала</w:t>
        <w:br/>
        <w:t>денсаулығын қорғау» бағдарламасы, Қазақстан Республикасында</w:t>
        <w:br/>
        <w:t>травматизмнің профилактикасы мен оны азайтудың нысаналы кешенді</w:t>
        <w:br/>
        <w:t>бағдарламасы, Қазақстан Республикасының халқын әлеуметтік қорғау</w:t>
        <w:br/>
        <w:t>тұжырымдамасы, әйелдердің жағдайын жақсарту, қоршаған ортаны қорғау</w:t>
        <w:br/>
        <w:t>және басқалар жөніндегі іс-қимылдың ұлттық жоспарланып, өз кезегінде</w:t>
        <w:br/>
        <w:t>жүзеге асырылды. Отбасы-неке қатынастарды реттейтін негізгі нормативтік</w:t>
        <w:br/>
        <w:t>құқықтық акт «Неке (ерлі-зайыптылық) және отбасы туралы» Қазақстан</w:t>
        <w:br/>
        <w:t>Республикасы Үкіметінің 2011 жылғы 26 желтоқсандағы Х%518-ГҮ Кодексі</w:t>
        <w:br/>
        <w:t>болып есептеледі. Кодексте - ерлі-зайыптылардың отбасындағы құқықтырының</w:t>
      </w:r>
    </w:p>
    <w:p>
      <w:r>
        <w:t>теңдігі балаларды отбасында тәрбиелеудің артықшылығы, кәмелетке</w:t>
        <w:br/>
        <w:t>толмағандарды және еңбекке жарамсыз отбасы мүшелелерінің құқықтарын</w:t>
        <w:br/>
        <w:t>және мүддесін қорғау көрсетілген |93). Қазақстанда мемлекетіміздің гүлденуі</w:t>
        <w:br/>
        <w:t>және оның даму жолын айқындайтын бірқатар кешенді мемлекеттік</w:t>
        <w:br/>
        <w:t>бағдарламалардың қатарына «Демографиялық саясат пен отбасын нығайту»</w:t>
        <w:br/>
        <w:t>тұжырымдамасын жатқызуға болады. Халықтың бала туу деңгейін көтеріп,</w:t>
        <w:br/>
        <w:t>өлімді азайту мен салауатты өмір салтын қалыптастырудағы демографиялық</w:t>
        <w:br/>
        <w:t>саясат пен отбасын нығайтудың 2010-2020 жылдарға арналған</w:t>
        <w:br/>
        <w:t>Тұжырымдамасының негізгі мақсаты болып табылады. Бұл тұжырымдамада</w:t>
        <w:br/>
        <w:t>осы жылдар аралығында елімізде бала туу көрсеткішінің артуына қолдау</w:t>
        <w:br/>
        <w:t>көрсету, өлім көрсеткішін төмендету, миграциялық көрсеткіштерді</w:t>
        <w:br/>
        <w:t>оңтайландыру, көп балалы отбасыларға жағдай жасау шарттары</w:t>
        <w:br/>
        <w:t>қарастырылған. 2020 жылға қарай бала босану кезінде қайтыс болған</w:t>
        <w:br/>
        <w:t>аналардың санын 100 мың адамнан 15-ке дейін, сәбилердің шетінеуін 100 мың</w:t>
        <w:br/>
        <w:t>адамның ішінен 12 оқиғаға дейін төмендету, әйелдер мен еркектердің өмір сүру</w:t>
        <w:br/>
        <w:t>ұзақтығының ара айырмашылығын 2010 жылы 10,5-тен 2020 жылға 8-ге</w:t>
        <w:br/>
        <w:t>дейін қысқарту көзделген. Сонымен қатар жәрдемақы көлемін арттыру, жас</w:t>
        <w:br/>
        <w:t>отбасыларды баспанамен қамтамасыз ету еліміздегі мүгедектер мәртебесін</w:t>
        <w:br/>
        <w:t>халықаралық стандарттарға сәйкестендіру, халық өсімін шет елдегі</w:t>
        <w:br/>
        <w:t>қандастарымызды тарту есебінен көбейту қарастырылған |941.</w:t>
        <w:br/>
        <w:t>2010 жылы Президент Н.Ә.Назарбаевтың жарлығымен Қазақстан</w:t>
        <w:br/>
        <w:t>Республикасының 2020 жылға дейінгі Даму стратегиясы қабылданды.</w:t>
        <w:br/>
        <w:t>Стратегияда төмендегідей. | көрсеткіштерге атап айтқанда: ЖІӨ-нің</w:t>
        <w:br/>
        <w:t>36</w:t>
        <w:br/>
        <w:t>жағынан екінші орындағы даму үрдісі - халықтың өздігінен жұмыспен</w:t>
        <w:br/>
        <w:t>қамтылуы соңғы жылдары құбылмалы болды. Бұл орайда олардың есептеу</w:t>
        <w:br/>
        <w:t>әдісі жетілдірілмеген, сондықтан өздігінен жұмыспен қамтылғандардың кейбір</w:t>
        <w:br/>
        <w:t>бөліктері жұмысы барлардың қатарына есептелулері мүмкін. Жастар жұмысқа</w:t>
        <w:br/>
        <w:t>орналасуға байланысты ең осал топ болып табылады, сол себептен олар</w:t>
        <w:br/>
        <w:t>кедейшілікке де бейім. Жастар арасындағы жұмыссыздықтың жоғары деңгейіне</w:t>
        <w:br/>
        <w:t>және толық жұмыспен қамтылмауға, әсіресе ауылдық жерлерде көп</w:t>
        <w:br/>
        <w:t>кездесетін жұмыссыздыққа ұшырататын әлеуметтік-экономикалық</w:t>
        <w:br/>
        <w:t>проблемалармен олар бетпе-бет кездеседі. Бүгінгі білім жүйесі еңбек</w:t>
        <w:br/>
        <w:t>рыногының талаптарына бейімделмеген. Қазақстан Республикасында</w:t>
        <w:br/>
        <w:t>халықтың демографиялық дамуын жақсартуға арналған заңдар мен</w:t>
        <w:br/>
        <w:t>бағдарламалар, оларды іске іс-шаралары қабылданғанмен мемлекеттік</w:t>
        <w:br/>
        <w:t>деңгейде шешуге тиіс біршама мәселелері бар, атап айтқанда: халықтың табиғи</w:t>
        <w:br/>
        <w:t>өсімін ынталандыру, жастар арасындағы жұмыссыздық, ауыл жастарының елге</w:t>
        <w:br/>
        <w:t>тұрақтамай қалаға үдере көшуі, өлім жітімнің ұлғаюы ажырасу санының</w:t>
        <w:br/>
        <w:t>көбеюі болып отыр. Аталған мәселелер әлеуметтік, экономикалық, саяси,</w:t>
        <w:br/>
        <w:t>рухани тұрғыдан кешенді жағдайда зерттеп, теориялық және тәжірибелік-</w:t>
        <w:br/>
        <w:t>әдістемесін қалыптастыру арқылы шешуге қол жекізуге болады. Мемлекеттің</w:t>
        <w:br/>
        <w:t>отбасылық саясатының басты бағыты әлеуметтік-экономикалық ортадағы</w:t>
        <w:br/>
        <w:t>әртүрлі отбасыларды нарықтың жаңа шарттарына бейімдеу, экономикалық</w:t>
        <w:br/>
        <w:t>белсенділіктің ішкі потенциалына баулу және отбасының өзін-өзі қамтамасыз</w:t>
        <w:br/>
        <w:t>етудегі экономикалық функцияларды жүзеге асыруға жағдай жасау. Әрбір</w:t>
        <w:br/>
        <w:t>отбасы мен отбасы мүшесінің дұрыс өмір сүруіне мемлекет өз</w:t>
        <w:br/>
        <w:t>жауапкершілігін сезінуі үшін нарықтық қатынастары дамыған</w:t>
        <w:br/>
        <w:t>мемлекеттердің өзінде аз уақыт кеткен жоқ. Дегенмен, осы мемлекеттер</w:t>
        <w:br/>
        <w:t>тұрғындардың өмір сүру деңгейін көтеруге айтарлықтай әрекет етті. Отбасы</w:t>
        <w:br/>
        <w:t>саясатының әлеуметтік-экономикалық мақсаттарын жүзеге асыру - мемлекет</w:t>
        <w:br/>
        <w:t>отбасыларының әлеуметтік-экономикалық потенциалын күшейту, яғни оның</w:t>
        <w:br/>
        <w:t>экономикалық функциясының пайда болуы және тұрақталуы экономикалық</w:t>
        <w:br/>
        <w:t>стратегиямен үйлестіріп және кіріс - салық - несие формуласымен</w:t>
        <w:br/>
        <w:t>анықталатын потенциялмен негізделуі қажет. Бұл түрлі отбасы топтарына</w:t>
        <w:br/>
        <w:t>арналған түрлі әлеуметтік төлемдердің, жәрдемақылар мен жеңілдіктердің</w:t>
        <w:br/>
        <w:t>өзгеруімен, нарықтық экономикаға кіріктірілген табысты қалыптастыру,</w:t>
        <w:br/>
        <w:t>қайта бөлу және пайдалану жүйесінің механизмімен түсіндіріледі. Басқаша</w:t>
      </w:r>
    </w:p>
    <w:p>
      <w:r>
        <w:t>айтқанда, отбасылық саясат отбасының және отбасы мүшелерінің өзіндік</w:t>
        <w:br/>
        <w:t>күшін экономикалық функцияларын жүзеге асыруына жұмсап және өздеріне</w:t>
        <w:br/>
        <w:t>қажетті өмір сүру салтын қалыптастыра алуына жағдай жасауы тиіс.</w:t>
        <w:br/>
        <w:t>Жоғарыда айтылғандарды қорытындылайтын болсақ, отбасы әлеуметтік</w:t>
        <w:br/>
        <w:t>институтын мемлекеттік қолдауға арналған негізгі экономикалық құрал</w:t>
        <w:br/>
        <w:t>мемлекеттің отбасылық, салықтық және несиелік қатынасын жүзеге асыру</w:t>
        <w:br/>
        <w:t>болуы тиіс. Мемлекет отбасының кез-келген, мемлекет табысы мен қоғам</w:t>
        <w:br/>
        <w:t>байлығының қалыптасу облысына кері әсерін тигізетін қылмыстық</w:t>
        <w:br/>
        <w:t>құлықтардан бөлек, экономикалық белсенділік формаларын қолдауы және</w:t>
        <w:br/>
        <w:t>қорғауы қажет. Мемлекет отбасы саясатының басқа да субьектілерімен</w:t>
        <w:br/>
        <w:t>41</w:t>
        <w:br/>
        <w:t>көрсеткіштерін 2009 жылмен салыстырғанда үштен бірге арттыру, кірістері</w:t>
        <w:br/>
        <w:t>күнкөріс деңгейінен төмен халықтың үлесін 8%-ға азайту және жұмыссыздық</w:t>
        <w:br/>
        <w:t>деңгейін 5%-дан көтермеу; жалпы өлім-жітімді 30%-ға төмендету; халықтың</w:t>
        <w:br/>
        <w:t>орташа өмір сүрк ұзақтығын 68 жастан 72 жасқа дейін арттыруға қол жеткізу</w:t>
        <w:br/>
        <w:t>көзделген. Соңғы жылдары қабылданған 2020 - Стратегиялық жоспарын</w:t>
        <w:br/>
        <w:t>жүзеге асыру үшін ҚР Үкіметі қабылдаған Үдемелі индустриялық-</w:t>
        <w:br/>
        <w:t>инновациялық дамытудың 2010-2014 жылдарға арналған бағдарламасы жүзеге</w:t>
        <w:br/>
        <w:t>асырылуда (|95|. Елдің индустрияландыру картасында 8,3 трлн жалпы</w:t>
        <w:br/>
        <w:t>сомасындағы теңгені құрайтын 470 жоба бар. Бұл жобаны құру кезінде 160 мың</w:t>
        <w:br/>
        <w:t>адам жұмыспен қамтылатын болады. Жаңадан құрылған жұмыс орындарында</w:t>
        <w:br/>
        <w:t>140 мың адамға тұрақты жұмыс орнын ашуға қол жеткізіледі. Мемлекеттің</w:t>
        <w:br/>
        <w:t>стратегиялық даму жоспарының әлеуметтік көрсеткіштерін жақсартуда</w:t>
        <w:br/>
        <w:t>Денсаулық сақтау саласын дамытудың 2011-2015 жылдарға арналған</w:t>
        <w:br/>
        <w:t>«Саламатты Қазақстан» бағдарламасы, «Қазақстан Республикасында білім</w:t>
        <w:br/>
        <w:t>беруді дамытудың 2011-2020 жылдарға арналған мемлекеттік бағдарламасы»,</w:t>
        <w:br/>
        <w:t>халықтың әл-ауқатын арттыру мақсатында «Жұмыспен қамту-2020»</w:t>
        <w:br/>
        <w:t>бағдарламаларымен қатар басқа да іс-шараларды іске асыру аясында жүзеге</w:t>
        <w:br/>
        <w:t>асырылады |96-97|. «Жұмыспен қамту - 2020» бағдарламасының мақсаты -</w:t>
        <w:br/>
        <w:t>жұмыссыз санатына жататын адамдардың табыс кірісін арттыру арқылы ол-</w:t>
        <w:br/>
        <w:t>ауқатын жақсарту. Бағдарлама шеңберінде нәтижелі экономикалық жұмыспен</w:t>
        <w:br/>
        <w:t>қамтуға өзін-өзі жұмыспен қамтығандар, мерзімдік жұмыспен айналысатындар,</w:t>
        <w:br/>
        <w:t>жұмыссыз, табысы аз адамдарды тарту, үдемелі индустриялық-инновациялық</w:t>
        <w:br/>
        <w:t>бағдарламаны жүзеге асыруда әлеуметтік сала кадрлар потенциалын арттыру,</w:t>
        <w:br/>
        <w:t>атаулы әлеуметтік көмек көрсету жүйесінің жұмысын жеттілдірудің іс-</w:t>
        <w:br/>
        <w:t>шараларын жүзеге асырады. Бағдарлама бойынша ең алдымен кәсіби біліктілік</w:t>
        <w:br/>
        <w:t>алуға оқытуға, жұмысқа орналасуға, өзі тұратын жерінде өз ісін ашуға</w:t>
        <w:br/>
        <w:t>жәрдемдему, егер ондай мүмкіндік болмаса, онда өндірісі дамыған</w:t>
        <w:br/>
        <w:t>орталықтарға өз еркімен қоныс аударып, сол жерде жұмыс табуына</w:t>
        <w:br/>
        <w:t>жәрдемдеседі. Бағдарламаның әрбір қатысушысымен әлеуметтік келісімшарт</w:t>
        <w:br/>
        <w:t>жасалады, оның шеңберінде оқу (қайта оқу), жұмысқа орналасу, тіпті қажет</w:t>
        <w:br/>
        <w:t>болып жатса, шығынның ақысын төлеуді екі жылға шегере отырып, артынан</w:t>
        <w:br/>
        <w:t>жекешелендіріп алатын жалдамалы тұрғын үй алу мүмкіндіктері</w:t>
        <w:br/>
        <w:t>қарастырылған. Бағдарлама бойынша Қарағанды, Шығыс Қазақстан және</w:t>
        <w:br/>
        <w:t>Павлодар сияқты индустриялық аймақтарға елеулі қаражат бөлінеді, бұл</w:t>
        <w:br/>
        <w:t>жерлерде халық санының азаюына байланысты, жергілікті ұлт өкілдерін</w:t>
        <w:br/>
        <w:t>тұрақтандыру мақсатында жаңа жұмыс орындары ашылады. Өз бизнесін</w:t>
        <w:br/>
        <w:t>бастағысы келгендердің кредит алу мүмкіндіктері бар. Жұмыспен нәтижелі</w:t>
        <w:br/>
        <w:t>және тұрақты жұмыстың болуы отбасы кірісі өсуінің негізі. Бұл бағдарлама</w:t>
        <w:br/>
        <w:t>толық мәнінді жүзеге асқан жағдайда ең төменгі күнкөріс деңгейінен төмен</w:t>
        <w:br/>
        <w:t>халықтың үлесі 2010 жылы 8,2% болса, 2020 жылы 6%-ға дейін азаяды.</w:t>
        <w:br/>
        <w:t>Отбасына кіретін жан басына шаққандағы орташа кіріс ұлғаятын болады.</w:t>
        <w:br/>
        <w:t>Елбасы Нұрсұлтан Назарбаевтың 2012 жылғы қаңтар айындағы Жолдауында</w:t>
        <w:br/>
        <w:t>айтылған негізгі он бағыттың екінші бағыты - «Қолжетімді баспана». Халықты</w:t>
        <w:br/>
        <w:t>тұрғын үймен қамтамасыз ету ісін жедел әрі тиімді жүргізуді ұйымдастыру</w:t>
        <w:br/>
        <w:t>37</w:t>
      </w:r>
    </w:p>
    <w:p>
      <w:r>
        <w:t>үкіметке тапсырылды. «Қолжетімді баспана» бағдарламасы - біріншіден,</w:t>
        <w:br/>
        <w:t>мемлекеттің тікелей қолдауы аясында іске асатын жоба, өйткені еліміздегі</w:t>
        <w:br/>
        <w:t>өзекті мәселенің бірі - тұрғын үй екені белгілі. Бұл орайда, әсіресе еліміздің</w:t>
        <w:br/>
        <w:t>жастарын, жас отбасыларын баспанамен қамтамасыз ету демографиялық</w:t>
        <w:br/>
        <w:t>жағдайды көтеруге өзінің оң септігін тигізері сөзсіз. Жас отбасылар мен</w:t>
        <w:br/>
        <w:t>жастардың өмір сүруіне, бір жерде тұрақтау мәселесіне ықпал етіп, тұрмыстық</w:t>
        <w:br/>
        <w:t>жағдайын жақсартатын бағдарлама жүзеге асуда. Бағдарлама бойынша жалға</w:t>
        <w:br/>
        <w:t>берілетін баспана оның ішінде, ұзақ мерзімге жалға беру, одан кейін сатып алу</w:t>
        <w:br/>
        <w:t>тәрізді екі түрлі жағы қарастырылған. Қаражаты мен мүмкіндігі барлар жалдау</w:t>
        <w:br/>
        <w:t>ақысын төлеп, кейіннен үйді өздеріне сатып ала отыра, жекеменшікке алуға</w:t>
        <w:br/>
        <w:t>мүмкіндігі бар. Ал мүмкіндігі аздар, жағдайы болғанша, ұзақ мерзімді жалға</w:t>
        <w:br/>
        <w:t>алу жолын таңдайды. Білімнің қолжетімді болуы, сонымен қатар жұмыстан қол</w:t>
        <w:br/>
        <w:t>үзбей ақ кәсіби білім алу, ауылдық жерлерден келген және табысы аз</w:t>
        <w:br/>
        <w:t>жанұялардан шыққан жастарды қолдау мақсатында жатақхана желілерін</w:t>
        <w:br/>
        <w:t>дамыту - жас қазақстандықтарға жасалған мемлекеттік қамқорлық деп түсіну</w:t>
        <w:br/>
        <w:t>керек |081. Елдің мүддесі, халықтың жағдайы жан-жақты қаралған</w:t>
        <w:br/>
        <w:t>бағдарламалардың бәрі халқымыздың әлеуметтік жағдайын жақсартуға</w:t>
        <w:br/>
        <w:t>бағытталған. Демографиялық көрсеткіште қазақ ұлтының санының артуына</w:t>
        <w:br/>
        <w:t>мемлекет қабылдаған көші-қон саясаты да біршама өз әсерін тигізді. Шетелдегі</w:t>
        <w:br/>
        <w:t>қазақтарды тарихи отанына оралту бағдарламасы аясында тәуелсіздік алған</w:t>
        <w:br/>
        <w:t>уақыттан бері 1,4 миллионға жуық оралман Қазақстанға түпкілікті келді.</w:t>
        <w:br/>
        <w:t>Мемлекеттік бағдарлама шеңберінде жылына 100 мың қазақты тарихи отанына</w:t>
        <w:br/>
        <w:t>оралту қарастырылған. Алдағы 30 жылда осы бағдарлама аясында 3 миллионға</w:t>
        <w:br/>
        <w:t>жуық адам Қазақстанға келуі тиіс. Алдағы уақытта еуропалық этностардың</w:t>
        <w:br/>
        <w:t>эмиграциясы толастауы мүмкін болмай отыр. Ресейдегі «Отандастар»</w:t>
        <w:br/>
        <w:t>бағдарламасы аясында Қазақстаннан 1 миллионға жуық адам, бұл еліміздегі</w:t>
        <w:br/>
        <w:t>орыс ұлтының төрттен бір бөлігі - Ресейге қоныс аударуы мүмкін.</w:t>
        <w:br/>
        <w:t>Қазақстаннан қоныс аударатындар санын азайтудың бірден-бір жолы - елде</w:t>
        <w:br/>
        <w:t>жұмыс істеуге тиімді экономикалық мүмкіндік тудыру мен қоғамда саяси</w:t>
        <w:br/>
        <w:t>тұрақтылықты сақтау. Соңғы жылдардағы Қазақстандағы экономикалық өсім</w:t>
        <w:br/>
        <w:t>миграциялық үдерістің реттелуіне мүмкіндік беріп отыр. Өйткені,</w:t>
        <w:br/>
        <w:t>Қазақстандағы қолайлы тұрмыстық жағдай мен саяси-әлеуметтік тұрақтылық</w:t>
        <w:br/>
        <w:t>осы елде тұрақтап қалуға және оған адалдықты сақтауға өз үлесін қосады.</w:t>
        <w:br/>
        <w:t>Сонымен, Қазақстанда мемлекеттіңдемографиялық даму жолын айқындайтын</w:t>
        <w:br/>
        <w:t>бірқатар кешенді мемлекеттік бағдарламалар әзірленіп, жүзеге асырылуда.</w:t>
        <w:br/>
        <w:t>Елдің мүддесі, халықтың жағдайы жан-жақты қаралған бағдарламалардың бәрі</w:t>
        <w:br/>
        <w:t>халықтың әлеуметтік-демографиялық жағдайын жақсартуға бағытталған.</w:t>
        <w:br/>
        <w:t>Мемлекет тарапынан қабылданған заңнамалық құжаттарға қарамастан бүгінгі</w:t>
        <w:br/>
        <w:t>күннің аса күрделі мәселелерінің бірі - Қазақстанның демографиялық саясаты</w:t>
        <w:br/>
        <w:t>толық жүзеге аспай отыр. Қазақстан-дағы негативті үдерістерге: тұрғындардың</w:t>
        <w:br/>
        <w:t>табиғи өсуінің төмендігі; туудың төмендігі; өлім-жітімнің ұлғаюы; ажырасу</w:t>
        <w:br/>
        <w:t>санының өсуі жатады. Көптеген зерттеушілердің көрсетуінше халық санының</w:t>
        <w:br/>
        <w:t>азайып кетпеуі үшін Үкімет әлеуметтік-экономикалық мәселелерді дұрыс</w:t>
        <w:br/>
        <w:t>жолға қоюы керек. Халықтың табиғи өсімін өсіру мемлекеттің жүргізіп отырған</w:t>
        <w:br/>
        <w:t>38</w:t>
        <w:br/>
        <w:t>2 ҚАЗАҚСТАН РЕСПУБЛИКАСЫНЫҢ ЭКОНОМИКАЛЫҚ -</w:t>
        <w:br/>
        <w:t>ДЕМОГРАФИЯЛЫҚ ДАМУ ҮРДІСТЕРІН ТАЛДАУ</w:t>
        <w:br/>
        <w:t>21 Қазақстанның экономикалық дамуының демографиялық</w:t>
        <w:br/>
        <w:t>өзгерістерге ықпалы</w:t>
        <w:br/>
        <w:t>Ел Президетінің Қазақстан халқына арнаған жолдауында 2001 жылдан</w:t>
        <w:br/>
        <w:t>бастап ел экономикасы орта есеппен жылына 10% өсіп отырған. Бұл өте үлкен</w:t>
        <w:br/>
        <w:t>де жедел өсу болып саналады |1041. Елдегі әлеуметтік ахуал да тұрақталды.</w:t>
        <w:br/>
        <w:t>Осы жылдардан мемлекеттік бюджеттің білім беруге, денсаулық сақтауға және</w:t>
        <w:br/>
        <w:t>әлеуметтік қамсыздандыруға арналған жыл сайынғы шығындары 5 еседен</w:t>
        <w:br/>
        <w:t>астам ұлғайды. Осы жылдары мемлекет 5 миллионнан астам азаматтарды</w:t>
      </w:r>
    </w:p>
    <w:p>
      <w:r>
        <w:t>мемлекеттік әлеуметтік қорғаумен қамтып отырды. Бұл көрсеткіш осыдан бес</w:t>
        <w:br/>
        <w:t>жыл бүрынғыға қарағанда екі есеге артық. Елдегі халық шаруашылығының</w:t>
        <w:br/>
        <w:t>барлық саласындағы экономиканың дамуы халықтың көбеюіне әкелді.</w:t>
        <w:br/>
        <w:t>Халықтың көбеюі - бұл туу мен адамдардың қартайып өлуі арасындағы</w:t>
        <w:br/>
        <w:t>тепе-теңдіктің сақталуы немесе адамдар ұрпағының үнемі жаңарып отыруы,</w:t>
        <w:br/>
        <w:t>қарт адамдардың жаңа туылғандармен және бір құрылымдық топтардың екінші</w:t>
        <w:br/>
        <w:t>топтарға өтуі табиғи аусымдар жолымен оның құрамы мен санының жаңару</w:t>
        <w:br/>
        <w:t>үрдісі.</w:t>
        <w:br/>
        <w:t>Халықтың көбеюінің кең түсінігі оның құрамының жыныстық және</w:t>
        <w:br/>
        <w:t>жастық ерекшеліктері бойынша жаңаруы мен дамуы, адамдардың әлеуметтік-</w:t>
        <w:br/>
        <w:t>экономикалық негізін құрайтын қоғамдық топтардың, ұлттық, отбасылық</w:t>
        <w:br/>
        <w:t>жағдайы, аймақтар мен тұрғылықты мекендерге (қала мен ауыл) орналасуы,</w:t>
        <w:br/>
        <w:t>білім алуы, кәсіби-біліктілігі мен басқа да белгілері арқылы өлшемдерді өзіне</w:t>
        <w:br/>
        <w:t>қалыптастырады.</w:t>
        <w:br/>
        <w:t>Экономикада халық материалдық игіліктерді өндіруші ретінде де,</w:t>
        <w:br/>
        <w:t>тұтынушы ретінде де қатысады. Мұндай екі жақты тәуелділік халық пен</w:t>
        <w:br/>
        <w:t>экономиканың бір-бірінен ажырағысыз байланысын шарттастырады. Халық</w:t>
        <w:br/>
        <w:t>экономикасыз, ал экономика халықсыз бір-бірінсіз өмір сүре алмайтын, бір</w:t>
        <w:br/>
        <w:t>әлеуметтік шарттылықтың екі жағы, бір-біріне тәуелді үдеріс. Еңбек</w:t>
        <w:br/>
        <w:t>нарығындағы кадрлық қажеттілікті қамтамасыз етудің ең маңызды</w:t>
        <w:br/>
        <w:t>факторларының бірі халық, оның өсу қарқындылығы, жастық және жыныстық</w:t>
        <w:br/>
        <w:t>құрылымы, азайып бара жатқан халықтың еңбек ету жүктемесін қамтамасыз</w:t>
        <w:br/>
        <w:t>ету баланысын сақтайтын, еңбекке қабілетті жасқа дейінгілер, еңбекке қабілетті</w:t>
        <w:br/>
        <w:t>жастағылар, еңбекке қабілетті жастан жоғары жастағы тұлғалар санының</w:t>
        <w:br/>
        <w:t>қатынасы. Мұның ең негізгі тірегі табиғи өсім болып табылады. Ол еңбек</w:t>
        <w:br/>
        <w:t>әлеуетін қалыптастырудың негізі, кадрлармен қамтамасыз етуді</w:t>
        <w:br/>
        <w:t>қанағаттандыру және жұмыспен қамту, еңбек ресурстарының қайнар көзі және</w:t>
        <w:br/>
        <w:t>оны дамытуды қамтамасыз етуде елдің ең басты ресурсы. Экономикалық</w:t>
        <w:br/>
        <w:t>дамудың демографиялық дамуға әсер ететіні сияқты, демографиялық факторлар</w:t>
        <w:br/>
        <w:t>да экономикалық дамуға маңызды әсері әлеуметтік-экономикалық жаңартудың</w:t>
        <w:br/>
        <w:t>қазіргі кезеңіндегі жағдайда толықтай құпталады.</w:t>
        <w:br/>
        <w:t>Халықтың көбеюі кезеңдеріндегі өзгерістер экономикалық және</w:t>
        <w:br/>
        <w:t>демографиялық саясатқа сәйкес өзгерістер әкелуі мүмкін. ҚР Президенті, Ұлт</w:t>
        <w:br/>
        <w:t>43</w:t>
        <w:br/>
        <w:t>--%-- жалпы туу коэффициенті --Ш-- жалпы туу коэффициенті (қала)</w:t>
        <w:br/>
        <w:t>-жалпы туу коэффициенті (ауыл)</w:t>
        <w:br/>
        <w:t>Сурет 1 - Қала мен ауылдың жалпы туу коэффициенті динамикасы</w:t>
        <w:br/>
        <w:t>Бірінші кезең 1980-1986 жж. - өрлеу кезеңі. Жалпы туу коэффициенті</w:t>
        <w:br/>
        <w:t>1980-1086 жылдар аралығында өсу тенденциясы қалада да, ауылда</w:t>
        <w:br/>
        <w:t>қалыптасқан, ауылда туу коэффициенті қалаға қарағанда жоғары. Бұл уақыт</w:t>
        <w:br/>
        <w:t>кезеңінде елдің ауылшаруашылығы дамыған, тұрғындардың әл-ауқаты оңалған</w:t>
        <w:br/>
        <w:t>кез еді. Нәтижесінде халықтың табиғи өсуінің 20 ғасырдағы ең шарықтаған</w:t>
        <w:br/>
        <w:t>кезеңі болды. Осы уақыт аралығында қазақ халқының 70 пайыздан астамы</w:t>
        <w:br/>
        <w:t>ауылда тұрды. Бұл кезеңде қазақтардың қал жағдайы мен мәдени тұрмыс</w:t>
        <w:br/>
        <w:t>жағдайы бірашама көтерілді. Өйткені мемлекет тарапынан халықты әлеуметтік</w:t>
        <w:br/>
        <w:t>қолдау жоғары болды. Сол себепті ауылдық жерлердегі әрбір отбасында 7-8</w:t>
        <w:br/>
        <w:t>баладан туылып, жергілікті халықтың саны 8 млн.-ға жеткен кезең болатын.</w:t>
        <w:br/>
        <w:t>П091. Елден келген балалар жоғары, арнаулы орта оқу орындарына жаппай</w:t>
        <w:br/>
        <w:t>түсіп, арасынан біршамасы жоғары білімді кадрлар дайындайтын оқу</w:t>
        <w:br/>
        <w:t>орындарын бітіріп қалада қалып жатты. Елдегі халық қала халқының санын</w:t>
        <w:br/>
        <w:t>көбейтіп, сол кездерде салынып жатқан қалалардағы өндіріс орындарына</w:t>
        <w:br/>
        <w:t>кадрлар мен жұмысшы мамандарын қамтамасыз етіп отырды. Осы жылдары</w:t>
      </w:r>
    </w:p>
    <w:p>
      <w:r>
        <w:t>халықтың жылдық өсу қарқындылығы 3,3% құрады, қала халқымен</w:t>
        <w:br/>
        <w:t>салыстырғанда ауылдағы туу коэффициентінің қарқындылығы 4-6</w:t>
        <w:br/>
        <w:t>көрсеткішіне жоғары болды.</w:t>
        <w:br/>
        <w:t>Екінші 1987-2000 жылдар күйзеліс кезеңі. Елімізде 1987 жылдан бастап</w:t>
        <w:br/>
        <w:t>қайта құру (перестройка) үдерісі халықшаруашылығының барлық бағыт-</w:t>
        <w:br/>
        <w:t>тарына өзгерістер немесе қалыптасқан жүйенің күйреуіне әкелді. Елдің</w:t>
        <w:br/>
        <w:t>экономикалық және әлеуметтік жағдайында тұрақсыздық орын алып</w:t>
        <w:br/>
        <w:t>демографиялық даму күйзеліске ұшырады. Жалпы туу коэффициенті (1-ші</w:t>
        <w:br/>
        <w:t>суретте) ауыл және қала бойынша да 2000 жылға дейін төмендегенін көреміз.</w:t>
        <w:br/>
        <w:t>Жоспарлы экономикалық құрылымнан нарықтық экономикаға ауысу, оған тән</w:t>
        <w:br/>
        <w:t>үдерістердің дамуы, халықтың әлеуметтік жағдайының төмендеуі,</w:t>
        <w:br/>
        <w:t>жұмыссыздықтың белең алуы, ауыл халқының үдеріп қалаға көшуі (әсіресе</w:t>
        <w:br/>
        <w:t>45</w:t>
        <w:br/>
        <w:t>Көшбасшысы Н.Ә.Назарбаевтың</w:t>
        <w:br/>
        <w:t>мемлекеттің жаңа саяси бағыты» атты</w:t>
        <w:br/>
        <w:t>«..Туудың азаюы және адамзаттың</w:t>
        <w:br/>
        <w:t>нарығындағы проблемаларға, атап</w:t>
        <w:br/>
        <w:t>жетіспеушілігіне сөзсіз</w:t>
        <w:br/>
        <w:t>теңгерімсіздік жаңа көші-қон толқында)</w:t>
        <w:br/>
        <w:t>шиеленісті күшейте түсетіндігін» көрсет</w:t>
        <w:br/>
        <w:t>Демографиялық үрдістер барлық</w:t>
        <w:br/>
        <w:t>әкелетіндігін,</w:t>
        <w:br/>
        <w:t>«Қазақстан-2050» стратегиясы қалыптасқан</w:t>
        <w:br/>
        <w:t>жаңа стратегиялық бағдарламасында:</w:t>
        <w:br/>
        <w:t>қартаюы көптеген елдерде еңбек</w:t>
        <w:br/>
        <w:t>айтқанда, еңбек ресурстарының</w:t>
        <w:br/>
        <w:t>шиеленісе түскен демографиялық</w:t>
        <w:br/>
        <w:t>рын туғызып, күллі әлемде әлеуметтік</w:t>
        <w:br/>
        <w:t>іп отыр |1, 26.1.</w:t>
        <w:br/>
        <w:t>қоғамдық үрдістердің жүруіне өзінің</w:t>
        <w:br/>
        <w:t>әсерін тигізеді. Туу деңгейіндегі ауытқушылықтар белгілі бір уақыт өткенде</w:t>
        <w:br/>
        <w:t>сәйкесінше елдегі еңбек</w:t>
        <w:br/>
        <w:t>ауытқушылығына, әлеуметтік төлемде)</w:t>
        <w:br/>
        <w:t>тарының деңгейіне,</w:t>
        <w:br/>
        <w:t>нарығындағы</w:t>
        <w:br/>
        <w:t>жұмыспен қамту деңгейінің</w:t>
        <w:br/>
        <w:t>рдегі мемлекеттік бюджеттің шығыс-</w:t>
        <w:br/>
        <w:t>білім беру құрылымы мен денсаулық сақтау жүйесін</w:t>
        <w:br/>
        <w:t>қалыптастыруға әсер етеді. Осылайша, демографиялық үрдістер мен адам</w:t>
        <w:br/>
        <w:t>дамуындағы өзгерістер - өзара тәуелді және өзара байланысты үдерістер.</w:t>
        <w:br/>
        <w:t>Кез келген мемлекеттің тұрғында)</w:t>
        <w:br/>
        <w:t>сәйкес өзгеріп отыратындығына қарай</w:t>
        <w:br/>
        <w:t>демографиялық заңдылықтарының дамуы,</w:t>
      </w:r>
    </w:p>
    <w:p>
      <w:r>
        <w:t>ры өздерінің құрылымы мен уақытқа</w:t>
        <w:br/>
        <w:t>бірыңғай емес, сондықтан халықтың</w:t>
        <w:br/>
        <w:t>оның құрамы мен басқа да</w:t>
        <w:br/>
        <w:t>сипаттамаларын зерттегенде сол халықтың нақты ұлттық ерекшеліктері мен</w:t>
        <w:br/>
        <w:t>елдің әлеуетін есепке алу керек. Сондықтан елдің демографиялық үрдістерін</w:t>
        <w:br/>
        <w:t>қарастырғанда мемлекеттің қызығушылығы мен оның ерекшеліктеріне назар</w:t>
        <w:br/>
        <w:t>аудару керек.</w:t>
        <w:br/>
        <w:t>Халықтың табиғи өсіміне әсер</w:t>
        <w:br/>
        <w:t>денсаулық мәселесін шешуде</w:t>
        <w:br/>
        <w:t>П051</w:t>
        <w:br/>
        <w:t>А.Г.Харчев, Л.В.Чуйко, Е.В. Мезина</w:t>
        <w:br/>
        <w:t>Бапеп К. (|106|, Весікттапп М.</w:t>
        <w:br/>
        <w:t>ететін туу, өмір сүрудің ұзақтығы,</w:t>
        <w:br/>
        <w:t>ғылыми зерттеулер арнаған А1ехапдегвзоп С.</w:t>
        <w:br/>
        <w:t>1071</w:t>
        <w:br/>
        <w:t>081</w:t>
        <w:br/>
        <w:t>сияқты шет ел ғалымдары,</w:t>
        <w:br/>
        <w:t>сияқты ресейлік ғалымдардың</w:t>
        <w:br/>
        <w:t>еңбектерінде елдің демографиялық мәселесін шешудің сипатты көрсеткіштері -</w:t>
        <w:br/>
        <w:t>әлеуметтік, ұлттық, гендерлік, жаст!</w:t>
        <w:br/>
        <w:t>ық-жыныстық құрылымын, өмір сүру</w:t>
        <w:br/>
        <w:t>деңгейі құрылымындағы бұрын болған және қазіргі өзгерістерін ғылыми</w:t>
        <w:br/>
        <w:t>негізде бағалаудың қажеттілігі мен заманауи өткір әлеуметтік-демографиялық</w:t>
        <w:br/>
        <w:t>мәселелерді шешудің негізгі факторларын анықтау жан-жақты қарастырылған.</w:t>
        <w:br/>
        <w:t>Біздің еліміздің дамуының түпкі</w:t>
        <w:br/>
        <w:t>бүгінгі таңда, болашақта,</w:t>
        <w:br/>
        <w:t>болады. Осыған байланысты Еліміздің</w:t>
        <w:br/>
        <w:t>мақсаты экономикалық өсім және ол</w:t>
        <w:br/>
        <w:t>алдағы 30 жылдықта да ең негізгі басымды бағыт</w:t>
        <w:br/>
        <w:t>халқының санын көбейтуде ауылдың</w:t>
        <w:br/>
        <w:t>ролінің жоғары екенін, ауыл халқының қай уақытта да көп балалы отбасына</w:t>
        <w:br/>
        <w:t>бейімділігін тарихымыздан белгілі.</w:t>
        <w:br/>
        <w:t>Аталған мақсатқа жетуде ауыл</w:t>
        <w:br/>
        <w:t>тұрғындарының демографиялық дамуын зерттеу, өзгерістерге толық талдау</w:t>
        <w:br/>
        <w:t>жасау және себеп салдарын анықтау өзекті мәселе.</w:t>
        <w:br/>
        <w:t>Статистикалық мәліметтерге</w:t>
        <w:br/>
        <w:t>аралығында</w:t>
        <w:br/>
        <w:t>демографиялық жағдайды</w:t>
        <w:br/>
        <w:t>сүйене отырып 1980-2012 жылдар</w:t>
      </w:r>
    </w:p>
    <w:p>
      <w:r>
        <w:t>үш кезеңге бөліп мынадай</w:t>
        <w:br/>
        <w:t>тұжырымдамалар жасауға болады (сурет 1):</w:t>
        <w:br/>
        <w:t>табиғи өсімді материалдық ынталандырудың шараларын жүзеге асыруға</w:t>
        <w:br/>
        <w:t>айрықша қараса, мұның үлкен мәні бар. Егер де, үй болған</w:t>
        <w:br/>
        <w:t>жастардың баспанасы болмаса, олардың ұрпақ әкелу, ұрпақ жалғастығынан</w:t>
        <w:br/>
        <w:t>басқадай бас ауыртатын проблемасы бар деген сөз. Баспана -- жастардың ғана</w:t>
        <w:br/>
        <w:t>емес, көпбалалы отбасыларының да, жалпы, жұмыс іздеп қалаға келген әрбір</w:t>
        <w:br/>
        <w:t>адамның басындағы ең басты мәселе. Жұмыссыздық көрсеткіші елде төмендеп</w:t>
        <w:br/>
        <w:t>келеді, бірақ, бұл да әлі толық шешімін таппаған проблема |100|. Жаһандану</w:t>
        <w:br/>
        <w:t>жағдайында әлемде ерлі-зайыптылық пен отбасы мәселелеріне баса көңіл бөлу</w:t>
        <w:br/>
        <w:t>ажырасу деңгейінің жоғарылауымен байланысты. Өзгеріп отыратын қоғам</w:t>
        <w:br/>
        <w:t>жағдайында біздің елімізде ажырасу деңгейіне әсер еткен себептер:әйелдердің</w:t>
        <w:br/>
        <w:t>кәсіптік қызметке жаппай кірісуі, діннің өз күшін жоғалтуы, халықтың</w:t>
        <w:br/>
        <w:t>білімділігінің және жалпы мәдениетінің едәуір артуы, соның нәтижесінде</w:t>
        <w:br/>
        <w:t>некеге деген талаптың көтерілуі, отбасын сақтауға қатысты заңнамалық</w:t>
        <w:br/>
        <w:t>нормалардың әлсіздігі, жыныстық моральдың бұрмалануы. Ірі өнеркәсіп</w:t>
        <w:br/>
        <w:t>өндірісінің дамуымен байланысты халықтың, оның ішінде жастардың едәуір</w:t>
        <w:br/>
        <w:t>бөлігінің елден қалаға қарай көшу процесі, отбасын жекешелендіру туыстық</w:t>
        <w:br/>
        <w:t>жүйе мен қоныс аударушы ерлі-зайыптылардың іс-әрекеттерін әлеуметтік</w:t>
        <w:br/>
        <w:t>бақылауын әлсірет-ті. Мұндай өзгерістер әр аймақта әр түрлі жүріп отыр.</w:t>
        <w:br/>
        <w:t>Мысалы, біздің еліміздің тарихи-мәдени ерекшелігі - туыстық-достық, көршілік</w:t>
        <w:br/>
        <w:t>байланыстардың өте тығыз болып қала беретіндігінде |1011. Өткен жылдар</w:t>
        <w:br/>
        <w:t>мемлекетімізге көп шығындар мен қиыншылықтар әкелді, соның ішінде ең</w:t>
        <w:br/>
        <w:t>қауіптісі - демографиялық шығындар. Қазақстандық жастардың жұмысқа</w:t>
        <w:br/>
        <w:t>орналасуы ерекше зерттеуді талап ететін мәселе. Бұл мәселе оған дейінгі:</w:t>
        <w:br/>
        <w:t>білім алу мүмкіндігі, оқу-өндірістік практика және жұмысқа орналасу сияқты</w:t>
        <w:br/>
        <w:t>проблемалардың нәтижесі және салдары. Жұмысқа орналасу мәселесі</w:t>
        <w:br/>
        <w:t>шешілгеннен кейін ғана жас отбасыларын баспанамен қамтамасыз ету</w:t>
        <w:br/>
        <w:t>проблемасы туындайды. Қазіргі кезде адам проблемаларының өзекті бір түрі -</w:t>
        <w:br/>
        <w:t>жұмыссыздық проблемасы. Экономикалық өсу адам әлеуетін дамыту және адам</w:t>
        <w:br/>
        <w:t>бойындағы таңдау қабілетін ұлғайту үшін кең мүмкіндіктер ашады. Осы</w:t>
        <w:br/>
        <w:t>әлеуетті іске асыру мақсаттарында адамдар анағұрлым негізді таңдау жасай</w:t>
        <w:br/>
        <w:t>білулері үшін бойдағы мүмкіндіктерді ұдайы кеңейтіп отырулары</w:t>
        <w:br/>
        <w:t>тиіс.Жастарды жұмыспен қамтуды қамтамасыз өту экономикалық өсу мен адам</w:t>
        <w:br/>
        <w:t>дамуына мүмкіндіктер жасау арасындағы негізгі сабақтастырушы буын болып</w:t>
        <w:br/>
        <w:t>табылады. Барлық экономикалық мүмкіндіктердің ішіндегі ең маңыздысы</w:t>
        <w:br/>
        <w:t>жұмыспен қамтылу немесе жұмыс істеу, лайықты тұрмыс деңгейіне жету үшін</w:t>
        <w:br/>
        <w:t>талап етілетін бірқатар тауарлар мен қызмет көрсетулерді иеленуге жағдай</w:t>
        <w:br/>
        <w:t>жасайтын табыстармен адамдарды қамтамасыз етеді. Қазақстан халқының</w:t>
        <w:br/>
        <w:t>жұмыспен қамтылу проблемасы мынадай ерекшеліктерімен сипатталады:</w:t>
        <w:br/>
        <w:t>халықтың ұдайы өсіп-өнуі негізінен ауылдық жерлерде шоғырланған (әсіресе</w:t>
        <w:br/>
        <w:t>еліміздің оңтүстік аймақтарында), ал қажеттілік қалалар мен өнеркәсіп</w:t>
        <w:br/>
        <w:t>инфрақұрылымы дамыған аймақтарда жоғары. Кейбір аймақтардың еңбек</w:t>
        <w:br/>
        <w:t>ресурстары төмен жұмылдырумен ерекшеленеді. Бұл сол аймақтардағы</w:t>
        <w:br/>
        <w:t>жұмыссыздық деңгейіне өз таңбасын түсіріп, адамдарды аймақтар мен</w:t>
        <w:br/>
        <w:t>экономикалық өсу орындарына тартуға кедергі жасайды. Көлем санаты</w:t>
        <w:br/>
        <w:t>40</w:t>
        <w:br/>
        <w:t>Х4- Халықтың жан басына шаққанда 1 айдағы атаулы ақшалай</w:t>
        <w:br/>
        <w:t>табыстары, тенге;</w:t>
        <w:br/>
        <w:t>Х5- Жұмыссыздық, %;</w:t>
        <w:br/>
        <w:t>Х6- Кедейлік тереңдігі, %;</w:t>
        <w:br/>
        <w:t>Осы аталған көрсеткіштерге 2001-2012 жылдардағы динамикалық</w:t>
        <w:br/>
        <w:t>тенденциясына статистикалық талдау жасаймыз (кесте 8). Факторларды</w:t>
        <w:br/>
        <w:t>мәліметтері бойынша топтап графиктер тұрғызамыз (сурет 14, 15).</w:t>
      </w:r>
    </w:p>
    <w:p>
      <w:r>
        <w:t>2004 2005 2006 2007 2008 2009 2010 2011 2012</w:t>
        <w:br/>
        <w:t>--Ф--ү "“Шеехі -зіс-х5 -Әееуб</w:t>
        <w:br/>
        <w:t>Сурет 4- Бір деңгейлі факторлардың динамикасы</w:t>
        <w:br/>
        <w:t>4 сурет бойынша Ү-жалпы туу коэффициенті 2008ж бастап тенденциясы</w:t>
        <w:br/>
        <w:t>тұрақталған, бірақ 2001 жылмен салыстырғанда 2012жылы 1,5 есеге өскен.</w:t>
        <w:br/>
        <w:t>Жалпы туу кэффициенті 2008 жылға дейін жақсы қарқынмен өсіп, сонан кейін</w:t>
        <w:br/>
        <w:t>тұрақты орташа 22,5 мәнінде қалды. Сонымен қатар некелесу коэффициентіде</w:t>
        <w:br/>
        <w:t>(х«І) осы аралықта 1,5 есеге өскенмен, дағдарыстың әсері байқалады.</w:t>
        <w:br/>
        <w:t>Жұмыссыздық деңгейі (х5) екі есеге, ал кедейлік тереңдіге (х6) 27,6 есеге</w:t>
        <w:br/>
        <w:t>кеміді. Әрине 2001 жылмен салыстырғанда халықтың тұрмыс жағдайының</w:t>
        <w:br/>
        <w:t>жақсарғаны белгілі, тек елдің алдында тұрған стратегиялық белестер оданда</w:t>
        <w:br/>
        <w:t>жоғары деңгейді алу керектігін көрсетеді.</w:t>
        <w:br/>
        <w:t>Халық өсімінің көтерілуіне әрине экономикалық факторлармен қатар, ең</w:t>
        <w:br/>
        <w:t>маңыздысы ол 80-87 жылдары көп туылғандардың үйленіп, ұрпақ әкелуімен де</w:t>
        <w:br/>
        <w:t>тығыз байланысты.</w:t>
        <w:br/>
        <w:t>58</w:t>
        <w:br/>
        <w:t>2001 2002 2003 2004 2005 2006 2007 2008 2009 2010 2011 2012</w:t>
        <w:br/>
        <w:t>-2--Х2 -іс-х4 -іШеу3</w:t>
        <w:br/>
        <w:t>Сурет 5 - Бір деңгейлі факторлардың динамикасы</w:t>
        <w:br/>
        <w:t>5 - суретте туудың жалпы коэффициентіне х2 Халықтың жан басына</w:t>
        <w:br/>
        <w:t>шақ-қандағы ЖІӨ, АҚШ долл, х3 18-46 жас аралығындағы әйелдер саны, мың</w:t>
        <w:br/>
        <w:t>адам, х4 халықтың жан басына шаққанда 1 айдағы атаулы ақшалай табыстары,</w:t>
        <w:br/>
        <w:t>тенге оң әсер еткені байқалады.</w:t>
        <w:br/>
        <w:t>9 кесте бойынша зерттеу аралығында халықтың жан басына шаққандағы</w:t>
        <w:br/>
        <w:t>ЖІӨ (АҚШ долл.) (Х2) 8,1 есеге, айлық атаулы табыстары (Х4) 6,7 есеге және</w:t>
        <w:br/>
        <w:t>18-46 жастағы әйелдердің саны (Х3) 1,15 есеге өскенін көреміз. Бірақ осы</w:t>
        <w:br/>
        <w:t>факторлардың барлығында дағдарыс жылдарында бәсеңдеу тенденциясы</w:t>
        <w:br/>
        <w:t>қалыптасқанын, сонан кейін қайта өрлеу қалпына келгенін байқаймыз.</w:t>
        <w:br/>
        <w:t>Кесте 9- Халықтың демографиялық өсуінің негізгі көрсеткіштері</w:t>
        <w:br/>
        <w:t>Бел | Көрсеткіштер Жылдар 2012ж/2001ж.</w:t>
        <w:br/>
        <w:t>гі салыстыр-</w:t>
        <w:br/>
        <w:t>2001 |2005 |2010 |201 |2012 ғанда</w:t>
        <w:br/>
        <w:t>1 2. 3 4 5 6 7 8</w:t>
        <w:br/>
        <w:t>Ү Туудың жалпы | 14,9 |18,4 22,5 22,5 22,7 1,5есе</w:t>
        <w:br/>
        <w:t>коэффициенті</w:t>
        <w:br/>
        <w:t>ХІ | Некелесудің жалпы | 6,3 8,4 9,0 9,7 9,8 1,5бесе</w:t>
        <w:br/>
        <w:t>коэффициенті</w:t>
        <w:br/>
        <w:t>Х2 | Халықтың жан | 1491 |3771 |9070 | 11356 | 12119 | 8,1есе</w:t>
        <w:br/>
        <w:t>басынашаққандағы</w:t>
        <w:br/>
        <w:t>ЖІӨ, АҚШ долл.</w:t>
        <w:br/>
        <w:t>Х3 |18-46 жас ара- | 3663 | 3826 |4178 |4203 |4222 |115%</w:t>
        <w:br/>
        <w:t>лығындағы әйелдер</w:t>
        <w:br/>
        <w:t>саны, мың адам</w:t>
        <w:br/>
        <w:t>59</w:t>
      </w:r>
    </w:p>
    <w:p>
      <w:r>
        <w:t>көріс үшін жұмыс іздеп қалаға үдере көшуінің, ауыл шаруашылығының</w:t>
        <w:br/>
        <w:t>дағдарысқа ұшыраған кезеңінде ҚР Үкіметі 2003-2005 жылдары жарияланған</w:t>
        <w:br/>
        <w:t>Ауыл жылдары кезеңінде агроөнеркәсіп кешенінің тұрақтылығына қол</w:t>
        <w:br/>
        <w:t>жеткізілмеді. Сала барынша етек жайып, өндіріс көлемін арттыра алмады. Осы</w:t>
        <w:br/>
        <w:t>жылдары ауыл шаруашылығының жалпы өнімі 30 пайызға өскенімен 80-</w:t>
        <w:br/>
        <w:t>жылдардағы ауыл жағдайына жете алмағанын көрсетті. Елді мекендердегі</w:t>
        <w:br/>
        <w:t>табысты шаруашылықтар саны азайып, шығынды шаруашылықтар 4,5 есеге</w:t>
        <w:br/>
        <w:t>көбейген. Ауыл шаруашылығы өнімін қайта өңдеуші саланың өндіріс көлемі</w:t>
        <w:br/>
        <w:t>20 пайызды көрсетті. Ауыл жылдары аясында саланың негізгі капиталын</w:t>
        <w:br/>
        <w:t>жаңартуға тартылған 600 миллиард теңге немесе 2002 жылмен салыстырғанда</w:t>
        <w:br/>
        <w:t>жыл сайын 7 есеге көп бөлінген қаржы өз орнын таппады. Нәтижесінде ауыл</w:t>
        <w:br/>
        <w:t>халқы кедейленіп, күн көрісі төмендеді. Халықтың әл-ауқатының төмендеуі</w:t>
        <w:br/>
        <w:t>оның туу көрсеткішіне өз әсерін тигізді. Тек 2008 жылдан бастап қала мен</w:t>
        <w:br/>
        <w:t>ауылдың экономикалық жағдайының жақсаруынан халықтың табиғи өсімі</w:t>
        <w:br/>
        <w:t>көтеріле бастады, бірақ 1986 жылғы көрсеткішке бүгінгі күнге дейін жете</w:t>
        <w:br/>
        <w:t>алған жоқ деп тұжырымдауға болады.</w:t>
        <w:br/>
        <w:t>Ал 2-суретте ауыл халқының қала халқымен салыстырғандағы туу</w:t>
        <w:br/>
        <w:t>коэффициентінің қарқындылығы берілген. 930 жыл аралығындағы туудың</w:t>
        <w:br/>
        <w:t>көрсеткіші біркелкі еместігі, ғылыми зерттеулерде көрсетілгендей мемлекеттегі</w:t>
        <w:br/>
        <w:t>туу көрсеткіші әлеуметтік-саяси және экономикалық өзгерістерге тәуелді</w:t>
        <w:br/>
        <w:t>болатындығы байқалады.</w:t>
        <w:br/>
        <w:t>Сурет 2 - Ауыл мен қаладағы жалпы туу коэффициентінің айырмашылығы</w:t>
        <w:br/>
        <w:t>1989-1997 жылдарға қарай қалаға қарағанда ауылдағы туу көрсеткіші</w:t>
        <w:br/>
        <w:t>жоғары болды.1998 жылдан ауылдық жердегі бала туу көрсеткіші қаладан</w:t>
        <w:br/>
        <w:t>төмендей бастады және бұл көрсеткіш арақатынасы әлі күнге дейін</w:t>
        <w:br/>
        <w:t>сақталғанымен табиғи өсім ауылда әлде қайда жоғары екенін көрсетеді. Тек</w:t>
        <w:br/>
        <w:t>2004-2005 жылдар аралығында туу қарқындылығы қаладан төмендегенімен</w:t>
        <w:br/>
        <w:t>2006 жылдан бастап өсу қарқындылығына ие болды. Бұл суретке қарап ауыл</w:t>
        <w:br/>
        <w:t>47</w:t>
        <w:br/>
        <w:t>көрсеткіш қалада 3 есеге, ал ауылда 4 есеге кеміген. Кедейліктің үлесі</w:t>
        <w:br/>
        <w:t>бойынша ауыл халқының көрсеткіші 3,7 есеге жоғары болып тұр.</w:t>
        <w:br/>
        <w:t>Қазақстандағы кедейлік шегі 1999 жылдардан бастап қазіргі күнге дейін</w:t>
        <w:br/>
        <w:t>күн көріс деңгейінен 40% деңгейінде анықталған. Бұл деңгей, өкінішке орай,</w:t>
        <w:br/>
        <w:t>экономикалық негізделмеген, тіптен азық-түлік себетінің ең төменгі 60%-да</w:t>
        <w:br/>
        <w:t>қамтылмайды.</w:t>
        <w:br/>
        <w:t>Осылай, Қазақстан әлі күнге дейін, экономикалық дамуға қарамастан, өз</w:t>
        <w:br/>
        <w:t>азаматтарына тіпті азықтанудың минималды қажеттіліктеріне де кепілдік бере</w:t>
        <w:br/>
        <w:t>алмайды.</w:t>
        <w:br/>
        <w:t>Кесте 5 - Қазақстанның ауылдық және қалалық жерлердегі кедейшілік</w:t>
        <w:br/>
        <w:t>көрсеткіштері</w:t>
        <w:br/>
        <w:t>Жылдар</w:t>
        <w:br/>
        <w:t>2006 |2007 |2008 | 2009 |2010 |2011 |2012</w:t>
        <w:br/>
        <w:t>Көрсеткіш</w:t>
        <w:br/>
        <w:t>Күнкөрістің ең төменгі</w:t>
        <w:br/>
        <w:t>деңгейінің шамасынан</w:t>
      </w:r>
    </w:p>
    <w:p>
      <w:r>
        <w:t>төмен табыстары бар</w:t>
        <w:br/>
        <w:t>халықтың үлесі,%: 19,0 125 |121 |8,2 6,5 5,5 3,8</w:t>
        <w:br/>
        <w:t>оның ішінде: қала 13,6 6,9 8,1 4,1 3,7 2,5 1,9</w:t>
        <w:br/>
        <w:t>ауыл 24,4 181 115,9 |121 |101 9,1 6,1</w:t>
        <w:br/>
        <w:t>Табысы азық-түлік</w:t>
        <w:br/>
        <w:t>қоржыны құнынан</w:t>
        <w:br/>
        <w:t>төмен халықтың үлесі,</w:t>
        <w:br/>
        <w:t>%: 2,8 1,4 1.2 0,6 0,4 0,5 0,2</w:t>
        <w:br/>
        <w:t>оның ішінде: қала 1,8 0,7 0,6 0,2 0,5 0,2 0,1</w:t>
        <w:br/>
        <w:t>ауыл 3,8 241 127 0,9 0,6 0,9 0,5</w:t>
        <w:br/>
        <w:t>Дереккөз: Қазақстандағы халықтың тұрмыс деңгейі/ҚР статистика агенттігінің</w:t>
        <w:br/>
        <w:t>материалдары негізінде дайындалды. Астана, 2013 ж.</w:t>
        <w:br/>
        <w:t>Бұдан өзге, кедейліктен арылудың әсіресе ауылдық жерлерде әлеуметтік</w:t>
        <w:br/>
        <w:t>көмек бағдарламасында барлық халық кедей деп танылмаған, бұл мемлекеттің</w:t>
        <w:br/>
        <w:t>олардың кедейшіліктен шығуға көмектесуін шектейді.</w:t>
        <w:br/>
        <w:t>Республика бойынша күнкөрістің ең төменгі деңгейінің шамасынан төмен</w:t>
        <w:br/>
        <w:t>тұтынуға жұмсалған табыстары бар жалпы халықтан ауыл халқының үлесі 6</w:t>
        <w:br/>
        <w:t>есе жоғары екенін көруге болады (сурет 3). Аймақтар бойынша қарастырғанда</w:t>
        <w:br/>
        <w:t>табысы күнкөріс деңгейінен төмен ауыл халқын қаламен салыстырғанда</w:t>
        <w:br/>
        <w:t>Қарағандыда 14, Павлодарда 5,5, Солтүстік Қазақстанда 2,6, Батыс</w:t>
        <w:br/>
        <w:t>Қазақстанда 8 есе көп. Табыстың аз болуының демографиялық дамуға кері</w:t>
        <w:br/>
        <w:t>әсерін осы көрсеткіштер де дәлелдей алады.</w:t>
        <w:br/>
        <w:t>Елдегі кедейшіліктің тағы бір себебі жалақы мөлшерінің төмендігі. Жұмыс</w:t>
        <w:br/>
        <w:t>істеген адамдардың өзі аш болуы әбден мүмкін. Бұл айлық аз төленетін жұмыс</w:t>
        <w:br/>
        <w:t>орындарының көп екендігін көрсетеді. Жалақының аздығынан нарықтық және</w:t>
        <w:br/>
        <w:t>экономикалық кедейшілік қалыптасты. Еңбек нарығындағы сыбайлас</w:t>
        <w:br/>
        <w:t>9</w:t>
        <w:br/>
        <w:t>фз-с-з----</w:t>
        <w:br/>
        <w:t>13</w:t>
        <w:br/>
        <w:t>2003 2004 2005 2006 2007 2008 2009 2010 2011 2012</w:t>
        <w:br/>
        <w:t>тФ-у -Ш-уфа) -ж-у” -м-уф0) -Жеу"%2) -Ф-у%4) У"х5) У"х6)</w:t>
        <w:br/>
        <w:t>Сурет 6 - Жалпы туу коэффициентінің салыстырмалы графигі</w:t>
        <w:br/>
        <w:t>Статистикалық тәуелділік моделі бойынша есептелген Ү%-тің мәні мен</w:t>
        <w:br/>
        <w:t>нақты Ү -мәнінің графиктерін салыстырамыз. Модель бойынша есептелген Ү% -</w:t>
        <w:br/>
        <w:t>ның графигі тенденциясы Х2, Х3, Х4 факторларымен сәйкес келіп тұр. Осы</w:t>
        <w:br/>
        <w:t>факторлардың оң тенденциясын интенсивті пайдаланған жағдайда жалпы туу</w:t>
        <w:br/>
        <w:t>коэффициентін көтеру мүмкіндігінің бар екенін көреміз.</w:t>
        <w:br/>
        <w:t>Қорыта келгенде, эконометрикалық талдаудың көмегімен халықтың жылдық</w:t>
        <w:br/>
        <w:t>өсімі әр мемлекетте әр түрлі көрсеткіштерге ие болуымен сипатталатынын,</w:t>
        <w:br/>
        <w:t>Қазақстан жағдайында халықтың демографиялық дамуына әсер ететін бір</w:t>
        <w:br/>
        <w:t>статистикалық отбасындағы бала санына, елдің әлеуметтік-экономикалық даму</w:t>
        <w:br/>
        <w:t>деңгейіне, халықтың өмір сүру сапасына байланысты болып отыр Сонымен</w:t>
        <w:br/>
        <w:t>қатар 1996-2002 жылдар аралығында өмірге бала аз келген. Оған мысал ретінде</w:t>
        <w:br/>
        <w:t>1991 жылы 1000 адамға шаққанда 21,5 бала дүниеге келсе, 1999 жылы 14,6</w:t>
        <w:br/>
        <w:t>көрсеткішін берген. Сонда, 2000 жылдары туған ұрпақтың үйленіп, дүниеге</w:t>
        <w:br/>
        <w:t>бала әкелетін 2015 жылдары бала туу көрсеткіші жоғары болмай,</w:t>
        <w:br/>
        <w:t>демографиялық құлдыраудың тағы бір кезеңі басталды деген сөз. Сол себепті</w:t>
      </w:r>
    </w:p>
    <w:p>
      <w:r>
        <w:t>болжанып отырған демографиялық құлдыраудың алдын алу үшін үкімет тез</w:t>
        <w:br/>
        <w:t>арада демографиялық саясатты жаңғыртып, демографиялық қауіпсіздік туралы</w:t>
        <w:br/>
        <w:t>бағдарлама дайындап, нақты шаралар қабылдау керек.</w:t>
        <w:br/>
        <w:t>23 Демографияны дамытудағы қазақстандық отбасылардың</w:t>
        <w:br/>
        <w:t>экономикалық әлеуетінің рөлі</w:t>
        <w:br/>
        <w:t>ХХ ғасырдың соңғы онжылдығында Қазақстанда, Ресейде де, Еуропалық</w:t>
        <w:br/>
        <w:t>Одақ елдерінде маңызды әлеуметтік-экономикалық және демографиялық</w:t>
        <w:br/>
        <w:t>өзгерістер болды. Халықтың қарапайым көбеюін қамтамасыз етпейтін туудың</w:t>
        <w:br/>
        <w:t>төмен көрсеткіші, халықтың қартаюы мен жетімдерге әлеуметтік көмектің</w:t>
        <w:br/>
        <w:t>63</w:t>
        <w:br/>
        <w:t>факторды алып отырмыз, соның Ү-тің х1-мен тәуелділігінің</w:t>
        <w:br/>
        <w:t>есептеуді 10-шы кестеде келтіреміз, ал қалған факторларда солай есептеледі.</w:t>
        <w:br/>
        <w:t>Кесте 10- Тәуелділік теңдеуінің параметрлерін есептеуі</w:t>
        <w:br/>
        <w:t>теңдеуін</w:t>
        <w:br/>
        <w:t>Жыл | Ү хі ах ду Һіх1 |Үж ду-Һах1 | | Ү%ж</w:t>
        <w:br/>
        <w:t>2001 | 14,9 6,5 0 0 0 14,9 0 14,9</w:t>
        <w:br/>
        <w:t>2002 | 15,3 6,7 0,063 | 0,027 |0,063 | 15,832 | 0,036 15,291</w:t>
        <w:br/>
        <w:t>2003 | 16,6 7,4 0,175 |0,114 |0,172 | 17,463 | 0,058 15,893</w:t>
        <w:br/>
        <w:t>2004 | 18,2 7,6 0,206 | 0,221 |0,203 | 17,929 | 0,018 16,664.</w:t>
        <w:br/>
        <w:t>2005 | 18,4 8,1 0,286 | 0,235 |0,281 | 19,094 | 0,047 17,514</w:t>
        <w:br/>
        <w:t>2006 | 19,7 9 0,429 | 0,322 |0,422 |21,191 | 0,100 18,897</w:t>
        <w:br/>
        <w:t>2007 | 20,8 9,5 0,508 | 0,396 |0,500 |22,355 | 0,104 20,378</w:t>
        <w:br/>
        <w:t>2008 | 22,8 8,6 0,365 | 0,530 |0,360 | 20,259 | 0,171 21,921</w:t>
        <w:br/>
        <w:t>2009 | 22,2 8,7 0,381 | 0,490 |0,375 | 20,492 | 0,115 21,483</w:t>
        <w:br/>
        <w:t>2010 | 22,5 9 0,429 | 0,510 |0,422 |21,191 | 0,088 22,946</w:t>
        <w:br/>
        <w:t>2011 |22,5 9,7 0,540 | 0,510 |0,532 | 22,821 | 0,022 24,863</w:t>
        <w:br/>
        <w:t>2012 | 22,68 |9,8 0,556 | 0,522 |0,547 |23,054 | 0,025 25,830</w:t>
        <w:br/>
        <w:t>5 236,58 3,937 | 3,878 236,58 | 0,783 236,58</w:t>
        <w:br/>
        <w:t>һ- 0,9851 К- 0,798</w:t>
        <w:br/>
        <w:t>Осы есептеулердің</w:t>
        <w:br/>
        <w:t>нәтижесі төмендегі кестеде келтірілді. Осы 11-ші</w:t>
        <w:br/>
        <w:t>кестеде барлық факторлар орнықты әсер ететіндігі К коэффициенті арқылы</w:t>
        <w:br/>
        <w:t>белгілі болды.</w:t>
        <w:br/>
        <w:t>теңдеуін жазуға (4-5) формулаларды пайдаланамыз.</w:t>
        <w:br/>
        <w:t>Осыдан Ү - тің алты факторға байланысты көпфакторлы</w:t>
        <w:br/>
        <w:t>Кесте 11- Бір факторлы тәуелділік теңдеуі мен орнықтылық коэффициенттері</w:t>
        <w:br/>
        <w:t>Факторлар Теңдеулер к</w:t>
        <w:br/>
        <w:t>ХІ Некелесудің жалпы | Ү-14,9“(1-0.9851е4х1) | 0,798</w:t>
        <w:br/>
        <w:t>коэффициенті</w:t>
        <w:br/>
        <w:t>Х2 |Халықтың жан басына | Ү-14,9“(1-0.1066%4х2) 0,761</w:t>
        <w:br/>
        <w:t>шаққандағы ЖІӨ, АҚШ долл.</w:t>
      </w:r>
    </w:p>
    <w:p>
      <w:r>
        <w:t>х3 18-46 жас аралығындағы | Ү-14,9“(1:-4.3828%4х3) | 0,760</w:t>
        <w:br/>
        <w:t>әйелдер саны, мың адам</w:t>
        <w:br/>
        <w:t>Ха Халықтың жан басына | Ү-14,9“(1-0.1403е4х4) 0,722</w:t>
        <w:br/>
        <w:t>шаққанда 1 айдағы атаулы</w:t>
        <w:br/>
        <w:t>ақшалай табыстары, тенге</w:t>
        <w:br/>
        <w:t>Х5 Жұмыссыздық, % Ү-14,9%(1--1,1523%4х4) 0,863</w:t>
        <w:br/>
        <w:t>Хб Кедейлік тереңдігі, % Ү-14,9“(1-0.5257%4х6) 0,908</w:t>
        <w:br/>
        <w:t>61</w:t>
        <w:br/>
        <w:t>ішіндегі көбісі орта білімді азаматтар (180,2 мың адам (36,3%), бұл оларды</w:t>
        <w:br/>
        <w:t>еңбек нарығында бәсекеге қабілетсіз етеді. Жоғары немесе аяқталмаған</w:t>
        <w:br/>
        <w:t>жоғарғы білімі бар азаматтардың (23,9% немесе 118,5 мың адам) жұмыссыз,</w:t>
        <w:br/>
        <w:t>орта кәсіптік білімі барлар 128,5 мың адам (25,9%). Бұлардың жұмыссыз</w:t>
        <w:br/>
        <w:t>болуының негізгі себеб, оларға сұраныстың болмауы немесе</w:t>
        <w:br/>
        <w:t>мамандықтарының еңбек сұранысымен сәйкес келмеуі.</w:t>
        <w:br/>
        <w:t>Кесте 6- Қала мен ауыл тұрғындарын жұмыспен қамтамасыз ету деңгейі</w:t>
        <w:br/>
        <w:t>Көрсеткіштер 2008ж. | 2009ж. | 2010ж. |2011ж. | 2012ж.</w:t>
        <w:br/>
        <w:t>Халықтың экономикалық</w:t>
        <w:br/>
        <w:t>тұрғыдан белсенділігінің</w:t>
        <w:br/>
        <w:t>деңгейі, %</w:t>
        <w:br/>
        <w:t>қала | 65 67.3 67,8 68,4 69,0</w:t>
        <w:br/>
        <w:t>ауыл | 74,8 74,9 75,3 75,6 15,2</w:t>
        <w:br/>
        <w:t>оның ішінде жұмыспен қамту</w:t>
        <w:br/>
        <w:t>деңгейі, %</w:t>
        <w:br/>
        <w:t>қала | 92,8 92,8 93,8 94,2 94,4</w:t>
        <w:br/>
        <w:t>ауыл | 94 94,1 94,8 95,1 95</w:t>
        <w:br/>
        <w:t>оның ішінде өз бетінше</w:t>
        <w:br/>
        <w:t>жұмыспен қамтылғандар,%</w:t>
        <w:br/>
        <w:t>қала | 18,5 18,7 18,8 18,9 18,4</w:t>
        <w:br/>
        <w:t>ауыл | 50,2 50 49,3 48,5 47,4</w:t>
        <w:br/>
        <w:t>Дереккөз: 2008-2012 ж. Қазақстандағы халықтың тұрмыс деңгейі //Статистикалық жинақ,</w:t>
        <w:br/>
        <w:t>Астана, 2013, 179 6. 1101</w:t>
        <w:br/>
        <w:t>Қазақстанның қалалық және ауылдық жерлерінде тұратындардың үй</w:t>
        <w:br/>
        <w:t>шаруашылығындағы кіріс: құрылымдарының арасында айтарлықтай</w:t>
        <w:br/>
        <w:t>ерекшеліктері бар. 2012 жылы қалалық жерлердегі үй шаруашылығының кірісі</w:t>
        <w:br/>
        <w:t>келесі табыс көздерінен: жалданып жұмыс істейтіндердің еңбекақысы-нан</w:t>
        <w:br/>
        <w:t>(75,1%), жеке және кәсіпкерлік қызметтен түскен табысынан (6,6%), сонымен</w:t>
        <w:br/>
        <w:t>қатар зейнетақыдан (11,6%) құралды. Ауылдағы үй шаруашылығы кірісінің көп</w:t>
        <w:br/>
        <w:t>бөлігін жалданып жұмыс істейтіндердің еңбекақысы (63,5%) құрады, бірақ бұл</w:t>
        <w:br/>
        <w:t>қаладағыға қарағанда салыстырмалы түрде төмен болды. Сонымен қатар,</w:t>
        <w:br/>
        <w:t>қалада да, ауылда да кірістің айтарлықтай бөлігін шаруа қожалықтары мен жеке</w:t>
        <w:br/>
        <w:t>қосалқы шаруашылықтарда өндірілген ауылшаруашылық өнімдерін сатудан</w:t>
        <w:br/>
        <w:t>жиналған ақшалай түсімдерден қалыптасқан жеке және кәсіпкерлік қызметтен</w:t>
        <w:br/>
        <w:t>түскен табыстар (15,8%) құрап отыр.</w:t>
        <w:br/>
        <w:t>Көптеген ғалымдардың пікірінше (Кәгоіу 1993; ВшКһаивег 1996;</w:t>
        <w:br/>
        <w:t>Сойвсһа!іК, ӛтеейіпе 1997 және басқалар), еңбекақы мөлшеріндегі өзгерістер</w:t>
        <w:br/>
        <w:t>жеке табысты бөлудегі теңсіздіктің өсуінің негізгі себебі болып табылады, бұл</w:t>
        <w:br/>
        <w:t>құбылыс 20 ғасырдың 80 жылдарынан бастап барлық дамыған елдерде</w:t>
      </w:r>
    </w:p>
    <w:p>
      <w:r>
        <w:t>байқалып отыр. Гаутепсе Е. КаНаіоуісһ, бһаппоп М. МоппаФ и Нш-өһеп Тва</w:t>
        <w:br/>
        <w:t>(2009) жүргізген зерттеулері барысында анықталғандай, үй шаруашылығының</w:t>
        <w:br/>
        <w:t>51</w:t>
        <w:br/>
        <w:t>корреляциялық кестені құруға болады. Корреляция-регрессиялық талдауға</w:t>
        <w:br/>
        <w:t>тәуелді факторлар ретінде 2001-2012 жылдардағы жалпы туу және өлу</w:t>
        <w:br/>
        <w:t>коэффициенттерінің мәліметтері алынды. Осы факторларға әсер етуі мүмкін</w:t>
        <w:br/>
        <w:t>болатын 30-дан астам тәуелсіз факторлар іріктеліп коррелляциялық кесте</w:t>
        <w:br/>
        <w:t>құрылғанда олардың өз ара тәуелділігі өте жоғары деңгейді көрсетті (В2&gt;0,85).</w:t>
        <w:br/>
        <w:t>Алайда әлеуметтік-экономикалық құбылыстың индикаторлары арасындағы</w:t>
        <w:br/>
        <w:t>өзара байланысын зерттеу барысыңда олардың арасындағы тәуелділіктер бір</w:t>
        <w:br/>
        <w:t>құбылыстың екіншісіне өзара байланыс әсерінен және қандай да жекелеген</w:t>
        <w:br/>
        <w:t>құбылыс басқа да көптеген құбылыстардың әсерінен дамитындығынан</w:t>
        <w:br/>
        <w:t>туындайтынын ескеру қажет. Мысалы, СМП (сатып алу мүмкіндігінің паритеті)</w:t>
        <w:br/>
        <w:t>бойынша жан басына шаққандағы ЖІӨ (жалпы ішкі өнім) шамасын</w:t>
        <w:br/>
        <w:t>жоғарылатқан кезде халықтың кедейшілік индексі төмендейді, бір</w:t>
        <w:br/>
        <w:t>зейнеткердің белгіленген зейнетақысының орташа мөлшері өседі, бала туудың</w:t>
        <w:br/>
        <w:t>жалпы коэффциенті бір оқытушыға шаққандағы оқушылардың санын және</w:t>
        <w:br/>
        <w:t>туудың жалпы коэффциенті бір оқытушыға шаққандағы оқушылардың санын</w:t>
        <w:br/>
        <w:t>көбейтетін болады тағы сол сияқты.</w:t>
        <w:br/>
        <w:t>Осы жердегі зерттеудің әдістемесіне тоқталсақ, регрессиялық теңдеулерді</w:t>
        <w:br/>
        <w:t>құру барысында регрессия-корреляциялық анализ әдісін қолдану критерийі</w:t>
        <w:br/>
        <w:t>ретінде факторлар арасындағы өзара тығыз сызықтық байланысының болмауын</w:t>
        <w:br/>
        <w:t>атап көрсетуге болады. Регрессияның көп факторлық теңдеуі, басқа</w:t>
        <w:br/>
        <w:t>факторлардың деңгейлері өзгеріссіз қалады деп санағанда, факторларлық</w:t>
        <w:br/>
        <w:t>белгісінің бір бірлікке өзгерісі кезіндегі нәтижелі белгісінің қаншалықты</w:t>
        <w:br/>
        <w:t>өзгеріске ұшырайтынын көрсетеді. Статистикалық жиынтықтардың саны</w:t>
        <w:br/>
        <w:t>факторлардың санынан 5-6 есе көп болуы керек. Корреляциялық кесте</w:t>
        <w:br/>
        <w:t>көмегімен көп факторлардың ішінен көбірек тәуелді факторларды іріктеп</w:t>
        <w:br/>
        <w:t>алайық. Алынған факторлар мультиколлинеарлы факторлардан тұратынын</w:t>
        <w:br/>
        <w:t>көреміз (кесте 8).</w:t>
        <w:br/>
        <w:t>есте 8 - Корреляциялық кесте</w:t>
        <w:br/>
        <w:t>у хі х2 х3 х4 х5 х6</w:t>
        <w:br/>
        <w:t>У 1</w:t>
        <w:br/>
        <w:t>хі 0,906 | 1,000</w:t>
        <w:br/>
        <w:t>х2 0,930 | 0,895 1,000</w:t>
        <w:br/>
        <w:t>х3 0,934 | 0,866 0,959 | 1,000</w:t>
        <w:br/>
        <w:t>х4 0,916 | 0,856 0,990 | 0,978 | 1,000</w:t>
        <w:br/>
        <w:t>х5 -0,958 | -0,413 |-0,965 | -0,969 | -0,963 | 1,000</w:t>
        <w:br/>
        <w:t>хб -0,982 | -0,254 |-0,919 | -0,932 | -0,901 | 0,956 1</w:t>
        <w:br/>
        <w:t>Мұндағы факторлар:</w:t>
        <w:br/>
        <w:t>Ү-жалпы туу коэффициенті;</w:t>
        <w:br/>
        <w:t>ХІ-Некелесудің жалпы коэффициенті;</w:t>
        <w:br/>
        <w:t>Х2-Халықтың жан басына шаққандағы ЖІӨ, АҚШ долл;</w:t>
        <w:br/>
        <w:t>Х3- 18-46 жас аралығындағы әйелдер саны, мың адам;</w:t>
        <w:br/>
        <w:t>57</w:t>
        <w:br/>
        <w:t>халқының табиғи өсімі экономикалық тұрақтылық пен халықты әлеуметтік</w:t>
        <w:br/>
        <w:t>қолдауға байланысты екендігін көруге болады.</w:t>
        <w:br/>
        <w:t>Соңғы он жылдықтың бірінші жылдарында туудың тұрақсыз серпінді</w:t>
        <w:br/>
        <w:t>көрсеткіштерімен қатар өлім-жітім көрсеткіштерінің артуы қатар жүрді. 90</w:t>
        <w:br/>
        <w:t>жылдардардағы өлім-жітімге әсер еткен әлеуметтік-экономикалық және</w:t>
      </w:r>
    </w:p>
    <w:p>
      <w:r>
        <w:t>биологиялық факторлар болды. Қазақстанда өлім-жітімнің жоғары</w:t>
        <w:br/>
        <w:t>көрсеткіштеріне 65 жас пен одан жоғары жас топтарына тән. Қаладағы өлім-</w:t>
        <w:br/>
        <w:t>жітім деңгейі барлық жас топтары бойынша ауыл тұрғындарының өлім-жітім</w:t>
        <w:br/>
        <w:t>көрсеткіштерінен айтарлықтай жоғары екенін 4-кестеден көруге болады. 90-</w:t>
        <w:br/>
        <w:t>жылдардың басында өлім-жітім коэффициенті барынша өсті. Бұл көрсеткіштің</w:t>
        <w:br/>
        <w:t>өсуі өмір сүру деңгейінің нашарлауымен, медициналық қызмет сапасының</w:t>
        <w:br/>
        <w:t>төмендеуі, дәрілер мен емделудің қымбат болуы, сонымен қатар Қазақстанның</w:t>
        <w:br/>
        <w:t>барлық аймақтарында экологиялық жағдайдың шиеленісуі - өлім-жітім</w:t>
        <w:br/>
        <w:t>коэффициентінің артуында өз бейнесін тапты.</w:t>
        <w:br/>
        <w:t>4-кестеден 1000 адамға шаққанда өлгендердің саны ауылда айтарлықтай</w:t>
        <w:br/>
        <w:t>төмен екенін байқауға болады. Бірақ ауылдық жерлердегі денсаулық саласы,</w:t>
        <w:br/>
        <w:t>оның инфрақұрылымы өте төмен екені белгілі. Егер ауыл тұрғындарына</w:t>
        <w:br/>
        <w:t>медициналық қызмет көрсету сапасын жақсартатын болса, өлім-жітім</w:t>
        <w:br/>
        <w:t>көрсеткіші төмендеп, туудың өсуімен қатар халықтың өмір сүру ұзақтығы</w:t>
        <w:br/>
        <w:t>көтерілер еді.</w:t>
        <w:br/>
        <w:t>Кесте 4- Қала мен ауылдың табиғи өсім динамикасы</w:t>
        <w:br/>
        <w:t>Жылдар 1000 адамға</w:t>
        <w:br/>
        <w:t>туғандар өлгендер табиғи өсім</w:t>
        <w:br/>
        <w:t>қалада ауылда қалада ауылда қалада ауылда</w:t>
        <w:br/>
        <w:t>2006 20,0 19,3 11,5 8,7 8,5 10,6</w:t>
        <w:br/>
        <w:t>2007 21,3 20,2 11,3 9,0 10,0 112</w:t>
        <w:br/>
        <w:t>2008 23,7 21,7 10,7 8,7 13,0 13,0</w:t>
        <w:br/>
        <w:t>2009 22,4 21,8 9,5 8,2 12,9 13,6</w:t>
        <w:br/>
        <w:t>2010 22,5 23,5 9,5 8,3 13,0 15,2</w:t>
        <w:br/>
        <w:t>2011 2242 222 9,2 8,41 13,3 15,2</w:t>
        <w:br/>
        <w:t>2012 22,6 22,8 9,3 8,5 13,3 14.3</w:t>
        <w:br/>
        <w:t>Дереккөз: |1101</w:t>
        <w:br/>
        <w:t>Абсолюттік кедейліктің өлшемі ретінде, әдеттегідей, күнкөрістің ең</w:t>
        <w:br/>
        <w:t>төменгі шамасы немесе оның азық-түлік бөлімінің мөлшері пайдаланылады.</w:t>
        <w:br/>
        <w:t>Ресми статистика мен үкімет есептерінен 2006-2012 жылдары кедей халықтың</w:t>
        <w:br/>
        <w:t>үлесі анық түрде елде 5 есе (46,7%-дан 6,5%-дейін) кемігенін көруге болады. 5-</w:t>
        <w:br/>
        <w:t>кестеде қол жеткізілген көрсеткіштерге қарамастан, қала-ауыл айырмашылығы</w:t>
        <w:br/>
        <w:t>арасында кедейлік деңгейінің айтарлықтай айырмашылықтары байқалады.</w:t>
        <w:br/>
        <w:t>Осылай, табысы күн көріс деңгейінен төмен кедейлер үлесі 2006-2012 жылдар</w:t>
        <w:br/>
        <w:t>аралығында қалада 7,2 есеге, ауылда 4 есеге азайған. Бұның өзінде, азық-түлік</w:t>
        <w:br/>
        <w:t>қауіпсіздігі одан да тез қарқынмен төмендеген: қарастырылатын кезеңде бұл</w:t>
        <w:br/>
        <w:t>48</w:t>
        <w:br/>
        <w:t>жастар), некенің әлсіреуі - мұның барлығы 1990 жылдарда туу үдерісінің</w:t>
        <w:br/>
        <w:t>төмендеуіне әкелді (сурет 1). Туу көрсеткішінің төмендеуінің ең маңызды</w:t>
        <w:br/>
        <w:t>факторы жұмыссыздықтың өсуімен, әсіресе қаладағы кәсіпорындар жұмыс-</w:t>
        <w:br/>
        <w:t>тарының тоқтап қалуы, жекешеленуі, жалақының уақтылы берілмеуі, халықтың</w:t>
        <w:br/>
        <w:t>тұрмысының төмендеуі болды.</w:t>
        <w:br/>
        <w:t>Ал елде ауыл шаруашылығы күрт төмендеп, көптеген ауыл тұрғындарсыз</w:t>
        <w:br/>
        <w:t>бос қалды. Ауылдық жердің тұрғындары қалаға қарай көше бастады, ал ауылда</w:t>
        <w:br/>
        <w:t>қалғандары жұмыссыз қалып, араққа салыну, қылмысқа бару сияқты</w:t>
        <w:br/>
        <w:t>психологиялық күйзеліске ұшырады. Аталған жылдары ауылдағы қазақтың</w:t>
        <w:br/>
        <w:t>табиғи өсімі тоқтады. Сондықтан бұл жылдарды тоқырау кезеңі деп көрсету-ге</w:t>
        <w:br/>
        <w:t>болады. Бірақ осы аралықта бала туу көрсеткіші бойынша ауыл халқының</w:t>
        <w:br/>
        <w:t>демографиялық әлеуеті айтарлықтай сақталып, қаламен салыстырғанда 1992-</w:t>
        <w:br/>
        <w:t>1995 жылдар аралығында туу коэффициентінің 8-8,6 айырмашылығын көрсетті.</w:t>
        <w:br/>
        <w:t>Бұл уақытты экономикалық жағдаймен байланыстырып қарайтын болсақ, ауыл</w:t>
      </w:r>
    </w:p>
    <w:p>
      <w:r>
        <w:t>шаруашылығы жоспарлы жүйеден арылмаған, әлі жекешелендіру келмеген,</w:t>
        <w:br/>
        <w:t>колхоздар мен совхоздардың таратылмаған кезі, яғни ауылда қалыпты жұмыс</w:t>
        <w:br/>
        <w:t>пен табыстың бар кезі. Бұл тұжырым экономикалық тұрақтылық болған</w:t>
        <w:br/>
        <w:t>жағдайда табиғи өсімнің жоғары болатындығын көрсетіп отыр.</w:t>
        <w:br/>
        <w:t>Үшінші кезең (2003 жылдан-қазірге дейін) қалпына келу кезеңі. 1997</w:t>
        <w:br/>
        <w:t>жылдың қазан айында Президент Н.Ә.Назарбаев республика халқынының әл-</w:t>
        <w:br/>
        <w:t>ауқатын арттыруға арналған “Қазақстан -2030” стратегиясын қабылдап,</w:t>
        <w:br/>
        <w:t>елімізді дағдарыстан шығарудың және жүріп жатқан реформаларды аяқтаудың,</w:t>
        <w:br/>
        <w:t>сондай-ақ алдыңғы қатарлы дамыған мемлекеттердің қатарына қосылудың</w:t>
        <w:br/>
        <w:t>жаңа бағдарламасын жариялады. Онда еліміздің саяси, элеуметтік-</w:t>
        <w:br/>
        <w:t>экономикалық дамуының жақын арадағы және стратегиялық ұзақ мерзімдегі</w:t>
        <w:br/>
        <w:t>даму жолдарын көрсете отырып, жеті бағыттағы: ұлттық қауіпсіздікті сақтау;</w:t>
        <w:br/>
        <w:t>ішкі саяси тұрақтылық пен қоғамның топтасуын нығайту; нарықтық қатынастар</w:t>
        <w:br/>
        <w:t>негізінде экономикалық өсу; Қазақстан азаматтарының денсаулығы, білімі мен</w:t>
        <w:br/>
        <w:t>әл-ауқатын көтеру; энергетика энергетика ресурстарын жете пайдалану;</w:t>
        <w:br/>
        <w:t>инфрақұрылым, көлік және байланысты дамыту; демократиялық кәсіби</w:t>
        <w:br/>
        <w:t>мемлекетті құру сияқты басым міндеттер нақтыланып, бұл міндеттерді жүзеге</w:t>
        <w:br/>
        <w:t>асырудың іс-шаралары қабылданды. Осындай ең маңызды шараларды жүзеге</w:t>
        <w:br/>
        <w:t>асырғанда Қазақстан халқының өсіп-өркендеуі, қауіпсіздігі мен әл-ауқатының</w:t>
        <w:br/>
        <w:t>артуы мүмкін екендігіне, соның нәтижесінде халық санының артып,</w:t>
        <w:br/>
        <w:t>демографиялық дамуға сенім артылды.</w:t>
        <w:br/>
        <w:t>Республика экономикасының барлық дерлік салаларында, өнеркәсіп пен</w:t>
        <w:br/>
        <w:t>ауыл шаруашылығында, сауда мен қызмет көрсету саласында дамуы халық</w:t>
        <w:br/>
        <w:t>санының өсуіне оң ықпалын тигізді.</w:t>
        <w:br/>
        <w:t>Бұл аралықта қала мен ауылдағы халықтың табиғи өсімінің арасында</w:t>
        <w:br/>
        <w:t>айтарлықтай айырмашылық байқалмайды. 1-суреттен көріп тұрғанымыздай</w:t>
        <w:br/>
        <w:t>қала халқы 1996 жылдан - 2001 жылға дейін туудың 13% коэффициентін</w:t>
        <w:br/>
        <w:t>көрсетсе, 1998 жылдан 18% коэффициентті ұстаған ауыл халқының туу</w:t>
        <w:br/>
        <w:t>көрсеткіші осы өсімді 2003 жылға дейін ұстап, 2004-2005 жылдары қала</w:t>
        <w:br/>
        <w:t>халқының көрсеткішінен төмендай бастады. Бұл кезенде ауыл халқының күн</w:t>
        <w:br/>
        <w:t>46</w:t>
        <w:br/>
        <w:t>Осы кестеде соңғы қатардағы Уу-уу%-У-у%%-236.58 сомасына тең, бұл</w:t>
        <w:br/>
        <w:t>есептеулердің дұрыстығын дәлелдейді және осы есептеулерді пайдалана</w:t>
        <w:br/>
        <w:t>отырып, тәуелділіктің көпфакторлы теңдеулерін жазамыз:</w:t>
        <w:br/>
        <w:t>Бұнда (5) формула бойынша В-ны табамыз:</w:t>
        <w:br/>
        <w:t>в- 3,9365 Ш</w:t>
        <w:br/>
        <w:t>3,9365 -- 36,2877 -- 0,3848 -- 27,6412 --3,3654 -- 7,3768</w:t>
        <w:br/>
        <w:t>0,0487</w:t>
        <w:br/>
        <w:t>Сонда Ү%%-14,9(1--0,0487“(4х1--4х2--4х3--4х4 «ах5--ахб))</w:t>
        <w:br/>
        <w:t>Осы теңдеу арқылы Ү%% есептейміз 10 кестеде соңғы графада көрсетілген.</w:t>
        <w:br/>
        <w:t>Қарастырылғын факторлардың әр қайсысының нәтижелі факторға әсер ету</w:t>
        <w:br/>
        <w:t>үлесін анықтаймыз.</w:t>
        <w:br/>
        <w:t>Тәуелділіктің көпфакторлы теңдеулерінің параметрлерін есептеу</w:t>
        <w:br/>
        <w:t>нәтижелік көрсеткіштерді қалыптастыруда факторлардың өзара әрекетінің</w:t>
        <w:br/>
        <w:t>бағасын алуға мүмкіндік береді. Олардың әр қайсысының әсер ету үлесін</w:t>
        <w:br/>
        <w:t>анықтауға болады, ал есептеу нәтижелерін 5 кестеден көрсетуге болады:</w:t>
        <w:br/>
        <w:t>- Хак;</w:t>
        <w:br/>
        <w:t>Ах - хшу ж100% (6)</w:t>
        <w:br/>
        <w:t>Мұндағы Ах; - нәтижелік факторға жекеленген фактордың әсер ету үлесі;</w:t>
      </w:r>
    </w:p>
    <w:p>
      <w:r>
        <w:t>2, 4х; - жекеленген факторларды салыстыру коэффициентінің ауытқу сомасы;</w:t>
        <w:br/>
        <w:t>Хаху - барлық факторларды салыстыру коэффициенттерінің ауытқу</w:t>
        <w:br/>
        <w:t>сомасы.</w:t>
        <w:br/>
        <w:t>Кесте 12 - Жалпы туу коэффициентіне факторлардың әсер ету үлесі</w:t>
        <w:br/>
        <w:t>Факторлар Әсер ету | Әсер ету</w:t>
        <w:br/>
        <w:t>үлесі, % рейтингісі</w:t>
        <w:br/>
        <w:t>ХІ Некелесудің жалпы коэффициенті 4.95 4</w:t>
        <w:br/>
        <w:t>хХ2 Халықтың жан басына шаққандағы ЖІӨ, ақш долл. 45.72 1</w:t>
        <w:br/>
        <w:t>Х3 18-46 жас аралығындағы әйелдер саны, мың адам 1.11 6</w:t>
        <w:br/>
        <w:t>ХА Халықтың жан басына шаққанда 1 айдағы атаулы 34.73 2</w:t>
        <w:br/>
        <w:t>ақшалай табыстары, тенге</w:t>
        <w:br/>
        <w:t>Х5 Жұмыссыздық, % 4.23 5</w:t>
        <w:br/>
        <w:t>Х6 Кедейлік тереңдігі, % 9.27 3</w:t>
        <w:br/>
        <w:t>Барлығы 100%</w:t>
        <w:br/>
        <w:t>12 - кестеде ұсынылған есептеулерді талдай келе, жалпы туу</w:t>
        <w:br/>
        <w:t>коэффициентін қалыптастыруда әрбір фактордың әсер ету үлесі анықталды.</w:t>
        <w:br/>
        <w:t>Олардың, көрсетілген факторлардың ішінде туудың көбеюіне барлығынан көп</w:t>
        <w:br/>
        <w:t>әсер ететін жан басына шаққандағы жалпы ішкі өнім (АҚШ долл) (45,7%)</w:t>
        <w:br/>
        <w:t>және халықтың жан басына келетін айлық табысы (тенге) (34,73%) көп әсер</w:t>
        <w:br/>
        <w:t>етеді екен. Осыдан Қазақстан халқының демографиялық жағдайына жан</w:t>
        <w:br/>
        <w:t>басының немесе жеке адамдардың экономикалық статусының орны жоғары</w:t>
        <w:br/>
        <w:t>екені анықталды |119, р. 72-741.</w:t>
        <w:br/>
        <w:t>62</w:t>
        <w:br/>
        <w:t>сапалық параметрлерін анықтайтын ең маңызды факторлардың бірі ретінде</w:t>
        <w:br/>
        <w:t>қарастыру керек.</w:t>
        <w:br/>
        <w:t>ҚР Статистика Агенттігі 2007-2012 жылдар аралығында номиналды</w:t>
        <w:br/>
        <w:t>еңбекақының өскендігін растайды, сонымен қатар үй шаруашылықтарының</w:t>
        <w:br/>
        <w:t>материалдық жағдайының көтерілгенін және сәйкесінше өмір сүру деңгейінің</w:t>
        <w:br/>
        <w:t>жоғарлағанын да айқындайды.</w:t>
        <w:br/>
        <w:t>есте 7 - Қазақстанда аймақтар бойынша тұрғындар санының динамикасы</w:t>
        <w:br/>
        <w:t>Аймақтар Тұрғындар саны, мың адам Өсімі, %</w:t>
        <w:br/>
        <w:t>1.01.2012 ж. |1.01.2013 ж. | өсімі</w:t>
        <w:br/>
        <w:t>Қазақстан Республикасы 16 675,4 16 911,9 236,5 101,4</w:t>
        <w:br/>
        <w:t>Ақмола 731,3 732,9 1,6 100,2</w:t>
        <w:br/>
        <w:t>Ақтөбе 786,3 796,1 9,8 101,2</w:t>
        <w:br/>
        <w:t>Алматы 1909,4 1946,6 37,3 101,9</w:t>
        <w:br/>
        <w:t>Атырау 543,0 855,2 12,2 102,2</w:t>
        <w:br/>
        <w:t>Батыс Қазақстан 612,5 617,8 5,2 100,9</w:t>
        <w:br/>
        <w:t>Жамбыл 1056,0 1070,2 14,3 101,3</w:t>
        <w:br/>
        <w:t>Қарағанды 1358,1 1363,3 3/2, 100,4</w:t>
        <w:br/>
        <w:t>Қостанай 879,6 880,1 0,5 100,1</w:t>
        <w:br/>
        <w:t>ызылорда 713,0 726,8 13,5 101,9</w:t>
        <w:br/>
        <w:t>Маңғыстау 545,7 568,1 224 104,1</w:t>
        <w:br/>
        <w:t>Оңтүстік Қазақстан 2621,5 2678,3 56,8 102,2</w:t>
        <w:br/>
        <w:t>авлодар 747,1 749,2 2,1 100,3</w:t>
        <w:br/>
        <w:t>Солтүстік Қазақстан 5823,6 579,6 -4,0 90,3</w:t>
        <w:br/>
        <w:t>Тығыс Қазақстан 1395,1 1394,0 -1,1 90,9</w:t>
        <w:br/>
        <w:t>Астана қ. 742,9 778,1 35,2 104,7</w:t>
        <w:br/>
        <w:t>Алматы қ. 1450,3 1475,6 252 101,7</w:t>
        <w:br/>
        <w:t>Ескерту - ҚР статитика агенттігінің материалдары негізінде құрастырылғын</w:t>
        <w:br/>
        <w:t>Соңғы бес жылдағы демографиялық дамудың негізгі үрдістерінің арасынан</w:t>
        <w:br/>
        <w:t>келесілерді бөліп көрсетуге болады:</w:t>
        <w:br/>
        <w:t>-халық санының шұғыл азаюынан кейін (2002 жылға дейін) оның санының</w:t>
      </w:r>
    </w:p>
    <w:p>
      <w:r>
        <w:t>жалпы өсімі туудың 1,2% көбеюінен және халық арасындағы өлімнің 1%</w:t>
        <w:br/>
        <w:t>төмендеуінен болған табиғи өсімнен көбейгендігі байқалды. 2002 жылдан</w:t>
        <w:br/>
        <w:t>бастап халық саны жылына орташа бар-жоғы 1% ғана өскен;</w:t>
        <w:br/>
        <w:t>- қазіргі күні елдің барлық халқының жартысынан астамын (республика</w:t>
        <w:br/>
        <w:t>бойынша - 52%, қалада -50%, ауылдық жерлерде - 54%) 14 жасқа дейінгі</w:t>
        <w:br/>
        <w:t>балалар (25,4%) және 15-29 жастағы (26,2%) жастар құрап отыр.</w:t>
        <w:br/>
        <w:t>- аналардың "жасару" үдерісі некеге тұру жасының төмендеуімен</w:t>
        <w:br/>
        <w:t>байланысты, ол 2011 жылы 24 жасты құрап, 20-24 жас тобындағыларға келді.</w:t>
        <w:br/>
        <w:t>2009-2012 жылдары тұрмыс құрған әйелдердің 11%-ы - 18-19 жаста, 50%-ы -</w:t>
        <w:br/>
        <w:t>20-24 жаста, 21%-ы - 25-29 жастағы әйелдердің үлесіне тиесілі болды.</w:t>
        <w:br/>
        <w:t>53</w:t>
        <w:br/>
        <w:t>9-кестенің жалғасы</w:t>
        <w:br/>
        <w:t>1 2 3 4 5 6 7 8</w:t>
        <w:br/>
        <w:t>Х4 | Халықтың жан | 7650 | 15787 | 38779 | 45936 | 51755 | 6,7есе</w:t>
        <w:br/>
        <w:t>басына шаққанда 1</w:t>
        <w:br/>
        <w:t>айдағы атаулы</w:t>
        <w:br/>
        <w:t>ақшалай табыстары,</w:t>
        <w:br/>
        <w:t>тенге</w:t>
        <w:br/>
        <w:t>Х5 | Жұмыссыздық, % 10,4 |8,4 5,5 5,4 5,3 2 есе</w:t>
        <w:br/>
        <w:t>кем</w:t>
        <w:br/>
        <w:t>Х6 |Кедейлік тереңдігі, | 13,8 | 7,5 11 0,9 0,5 27,6 есе</w:t>
        <w:br/>
        <w:t>% кем</w:t>
        <w:br/>
        <w:t>%. ҚР Статитикалық агенттігінің мәліметтерінен автордың есептеуі</w:t>
        <w:br/>
        <w:t>Жалпы туу коэффициентіне факторлардың әсері өте тығыз екені</w:t>
        <w:br/>
        <w:t>корреляциялық кестеден көреміз, сонда мынадай функция ретінде қарастыруға</w:t>
        <w:br/>
        <w:t>болады.</w:t>
        <w:br/>
        <w:t>Ү(хі, х2, х3, х4, х5, хб). (1)</w:t>
        <w:br/>
        <w:t>Осыдан әрі қарай регрессиялық теңдеу құруға мультиколлениарлық</w:t>
        <w:br/>
        <w:t>қайшы келетін болғандықтан тәуелділіктің статистикалық теңдеулер әдісін</w:t>
        <w:br/>
        <w:t>таңдаймыз |118). Бұл әдістің регрессиялық анализге қарағандағы ерекшелігі:</w:t>
        <w:br/>
        <w:t>көп факторлы тәуелділік кезінде факторлар мәндері бір уақытта өзгеруі мүмкін;</w:t>
        <w:br/>
        <w:t>факторлардың мультиколлинеарлығының болмауын талап етпейді;</w:t>
        <w:br/>
        <w:t>көпфакторлы зерттеуге мәліметтер жиынтығының аз мөлшері жеткілікті.</w:t>
        <w:br/>
        <w:t>Осы әдістің математикалық модельдерін келтірейік.</w:t>
        <w:br/>
        <w:t>Бірфакторлы тәуелділіктің статистикалық теңдеуі</w:t>
        <w:br/>
        <w:t>Үз-Үша(І-Біх), Ях-1-хуХашак ХУ Хаша-1, (4у-!-у/Ушк-У/Уша-1 (2)</w:t>
        <w:br/>
        <w:t>Осы теңдеулер статистикалық маңызды болады егер орнықты</w:t>
        <w:br/>
        <w:t>тәуелділік коэффициенті</w:t>
        <w:br/>
        <w:t>2242 Жау-һых1</w:t>
        <w:br/>
        <w:t>к-1-Е 52)</w:t>
        <w:br/>
        <w:t>0,7 жоғары болса.</w:t>
        <w:br/>
        <w:t>Тәуелділіктің статистикалық теңдеуі (ТСТ) арқылы көпфакторлы</w:t>
        <w:br/>
        <w:t>байланысты зерттеу үшін әр фактормен байланыс тығыздығы орнықты болуы</w:t>
        <w:br/>
        <w:t>керек. Осы шарт орындалғанда төмендегі модельдер арқылы көпфакторлы</w:t>
        <w:br/>
        <w:t>тәуелділікті өрнектеуге болады</w:t>
        <w:br/>
        <w:t>Ү&gt;-Ү,а(1--Ве(4х1--4х2--4х3--4х4--4х5--4х6)) (4</w:t>
      </w:r>
    </w:p>
    <w:p>
      <w:r>
        <w:t>Көпфакторлы тәуелділік В параметрі (5) формула бойынша есептелінеді:</w:t>
        <w:br/>
        <w:t>&gt;.</w:t>
        <w:br/>
        <w:t>в а, ө)</w:t>
        <w:br/>
        <w:t>ал-ха,-ха.-Хха,.а -а,-а,</w:t>
        <w:br/>
        <w:t>Теңдеу параметрлерін және К - орнықтылық коэффициентін есептеу</w:t>
        <w:br/>
        <w:t>ЕХСЕІ, процессорлық кестесінде орындалады. Факторлық талдау үшін алты</w:t>
        <w:br/>
        <w:t>60</w:t>
        <w:br/>
        <w:t>жемқорлық, жұмыс орындарының сапасыздығы, еңбек ақының аз мөлшері</w:t>
        <w:br/>
        <w:t>осылардың бәрі кедейшілік деңгейін жоғарылататын себептер.</w:t>
        <w:br/>
        <w:t>Әооо ыыыы</w:t>
        <w:br/>
        <w:t>ооЕоФоыкмооок</w:t>
        <w:br/>
        <w:t>ШЕ қала-2012ж.</w:t>
        <w:br/>
        <w:t>:5284542842524585545455%542:- ы</w:t>
        <w:br/>
        <w:t>28884%89%%%8%%5%40%-ға шауыл-2012ж.</w:t>
        <w:br/>
        <w:t>шо &gt; 5 ша ЗЕЗ</w:t>
        <w:br/>
        <w:t>СЗӨРЕРІЗНЗЕСРЕЕ%БЕЕ</w:t>
        <w:br/>
        <w:t>бро сесере:тгасввявв%2в5</w:t>
        <w:br/>
        <w:t>іЕ зҢң 5 2 ҰЗ: іі 05 о5уұсвоуу 2</w:t>
        <w:br/>
        <w:t>ЕЕ 3% б&lt;Жфжісаеке</w:t>
        <w:br/>
        <w:t>« вЕсз902:6 46</w:t>
        <w:br/>
        <w:t>2 скчевзаЕбдз</w:t>
        <w:br/>
        <w:t>Іт) іі; Езеұ Е 5</w:t>
        <w:br/>
        <w:t>ш Б 588</w:t>
        <w:br/>
        <w:t>тү 12) к</w:t>
        <w:br/>
        <w:t>Ш Е 934</w:t>
        <w:br/>
        <w:t>ЕЗ Ш</w:t>
        <w:br/>
        <w:t>о</w:t>
        <w:br/>
        <w:t>Сурет 3 - Республика бойынша қала мен ауылдағы кедейлік көрсеткіші</w:t>
        <w:br/>
        <w:t>Көбінесе кедей топтар ауыл шаруашылығында, білім беру, денсаулық</w:t>
        <w:br/>
        <w:t>сақтау саласында жұмыс істейді және ең аз жалақы білім беру саласы мен ауыл</w:t>
        <w:br/>
        <w:t>шаруашылығында жұмыс істейтіндерге төленеді. 2012 жылы орта есеппен білім</w:t>
        <w:br/>
        <w:t>беру саласындағы мамандардың орташа айлық жалақысы 49 216 теңге, ауыл</w:t>
        <w:br/>
        <w:t>шаруашығындағы жұмысшылардікі 36 477 теңге, білім беру мен әлеуметтік</w:t>
        <w:br/>
        <w:t>қызметке ақы төлеу 54 650 теңгені құрады. Ауыл шаруашылығында 2,3</w:t>
        <w:br/>
        <w:t>млн.адам, білім беруде 816,2 мың, денсаулық сақтау саласында 9352,7 мың</w:t>
        <w:br/>
        <w:t>жұмыс істейді. Ауылдағы жұмыс істеушілердің 43% республикалық</w:t>
        <w:br/>
        <w:t>көрсеткіштегі орташадан төмен жалақы алады.</w:t>
        <w:br/>
        <w:t>Ауыл тұрғындарын тұрақты маманданатын жұмыспен қамтамасыз ету</w:t>
        <w:br/>
        <w:t>жолға қойылмаған. Төменде 6-ші кестеде көрсетілгендей ауыл тұрғындары</w:t>
        <w:br/>
        <w:t>экономикалық тұрғыдан қалаға қарағанда белсенділігі жоғары екені көрінеді.</w:t>
        <w:br/>
        <w:t>Солардың 90 пайыздан жоғарысы жұмыспен қамтылғаны қуанарлық.</w:t>
        <w:br/>
        <w:t>Бірақ қалаға қарағанда жартысы өз бетінше жұмыспен қамтамасыз етілген-</w:t>
        <w:br/>
        <w:t>дердің есебінде. Қалада 18 пайызға жуығы өз бетінше тіршілік жасаса, ауылда</w:t>
        <w:br/>
        <w:t>50 пайызы тұрақты жұмысы жоқтар, тек уақытша күн көріспен айналысады.</w:t>
        <w:br/>
        <w:t>Қазақтардың туу қарқындылығына кері әсер беретін экономикалық</w:t>
        <w:br/>
        <w:t>санаттардың бірі-жұмыссыздық. Ол әлеуметтік-экономикалық проблемалар-</w:t>
        <w:br/>
        <w:t>дың бірі болып қала береді. Жастардың, әйелдердің жұмыссыз болуына және</w:t>
        <w:br/>
        <w:t>ауылдағы жұмыссыздарға көп көңіл бөлу қажет. ҚР статистика агенттігінің</w:t>
      </w:r>
    </w:p>
    <w:p>
      <w:r>
        <w:t>мәліметтері бойынша 2012 жылы жұмыссыздар саны 5,8% (496,5мың адам)</w:t>
        <w:br/>
        <w:t>құрап, 2009 жылмен салыстырғанда 0.8% қысқарған. Елде әрбір екінші әйел</w:t>
        <w:br/>
        <w:t>жұмыссыз болып табылады немесе экономикалық белсенді 25-34 жас аралы-</w:t>
        <w:br/>
        <w:t>ғындағылар 13,7%, 15-24 жастағылар 16,5% құрайды. Жұмыссыздардың</w:t>
        <w:br/>
        <w:t>50</w:t>
        <w:br/>
        <w:t>саясатының Тұжырымдамасын бекітті. Демографиялық саясаттың мақсаты -</w:t>
        <w:br/>
        <w:t>демографиялық үдерістердегі жағымсыз үрдістерді жою, халық санының</w:t>
        <w:br/>
        <w:t>азаюын болдырмау, ел дамуының ұзақ мерзімді стратегиясына сәйкес</w:t>
        <w:br/>
        <w:t>халықтың сандық және сапалық өсуін қамтамасыз ету. Аталған құжат елдің</w:t>
        <w:br/>
        <w:t>әлеуметтік-экономикалық жағдайының қазіргі кезеңі, мен орныққан</w:t>
        <w:br/>
        <w:t>экономикалық дамуға өту мен ұзақ мерзімді болашағына есептелген.</w:t>
        <w:br/>
        <w:t>Ал, 2012 жылы желтоқсанда жариялаған "Қазақстан-2050:стратегиялық</w:t>
        <w:br/>
        <w:t>қалыптасқан мемлекеттің жаңа саяси бағыты" атты Қазақстан халқына арнаған</w:t>
        <w:br/>
        <w:t>жолдауында президент "Жалпыәлемдік тренд - адамзаттың қартаю үрдісінің"</w:t>
        <w:br/>
        <w:t>белең алып отырғанына назар аударады. "Туудың азаюы және адамзаттың</w:t>
        <w:br/>
        <w:t>қартаюы көптеген елдерде еңбек нарығындағы проблемеларға, еңбек</w:t>
        <w:br/>
        <w:t>ресурстарының жетіспеушілігіне әкеледі"-деп жаһандық демографиялық</w:t>
        <w:br/>
        <w:t>теңгерімсіздіктің болу қаупін айтқан болатын.</w:t>
        <w:br/>
        <w:t>Бүгінде Қазақстанда экономикалық қарым-қатынас құқықтық негізде</w:t>
        <w:br/>
        <w:t>құрылуда деп айтуға болады. Жыл сайынға ЖІӨ-нің 6-8% деңгейге көтерілуі,</w:t>
        <w:br/>
        <w:t>экономиканың ашықтық сипаты, 1990 жылдан (тәуелсіздіктің бастапқы</w:t>
        <w:br/>
        <w:t>кезеңінен) экономикалық даму деңгейінің өсу бағытына шығуы, мемлекеттің</w:t>
        <w:br/>
        <w:t>әлеуметтік және экономикалық бағытының тиімді үйлесімділігі мәселелерін</w:t>
        <w:br/>
        <w:t>шешу үшін жағымды жағдайлар туғызады. Қазақстан енді экономика</w:t>
        <w:br/>
        <w:t>дамуының жаңа тетіктерін ғана емес, сонымен қатар қазақстандық</w:t>
        <w:br/>
        <w:t>тұрғындардың өмір сүру деңгейінің сәйкес стандарттарына дейін көтеруге</w:t>
        <w:br/>
        <w:t>ынталандыруын жеткізетін қосымша мүмкіндіктері бар (113, с.86-87|. Осының</w:t>
        <w:br/>
        <w:t>бәрі арнаулы мемлекеттік бағдарламалар (индустриальды- инновациялық 2020,</w:t>
        <w:br/>
        <w:t>агроөндірістік және т.б.) қабылданып, ол бағдарламаларды жүзеге асыруда</w:t>
        <w:br/>
        <w:t>нақты іс-әрекет міндеттері тағайындалып, көлемді қаржылық ресурстардың</w:t>
        <w:br/>
        <w:t>бөлінуімен бекітіледі. Бұл үкіметке алдағы жылдарда дамудың ең басты</w:t>
        <w:br/>
        <w:t>бағыттары мен тиімділікті көтерудің бірінші кезекті міндеттерін айқындауға,</w:t>
        <w:br/>
        <w:t>сондай-ақ оларды шешу үшін табиғи, құрылымдық, технологиялық және</w:t>
        <w:br/>
        <w:t>әлеуметтік көздерді жұмылдыруға ұмтылдырды. Жоғарыда баяндалғандардан</w:t>
        <w:br/>
        <w:t>аталған зерттеу бағыттарының жаһандану жағдайында елдегі әлеуметтік және</w:t>
        <w:br/>
        <w:t>экономикалық үдерістерді мемлекеттік реттеу тұрғысынан өзекті мәселе</w:t>
        <w:br/>
        <w:t>ретінде көтеру қажет деп тұжырым жасауға мүмкіндік береді.</w:t>
        <w:br/>
        <w:t>Халық өмір сүру деңгейінің әлеуметтік-экономикалық көрсеткіштерін</w:t>
        <w:br/>
        <w:t>қалыптастыру үшін мәліметтер жинақтаудағы статистикалық бақылаудың</w:t>
        <w:br/>
        <w:t>маңызды компоненті үй шаруашылықтарды таңдап тексеру болып табылады.</w:t>
        <w:br/>
        <w:t>Халықтың әл-ауқатының әртүрлі аспектілерін қозғайтын салалардағы</w:t>
        <w:br/>
        <w:t>экономикалық және әлеуметтік саясаттың соңғы нәтижесін көрсететін</w:t>
        <w:br/>
        <w:t>статистикалық мәлімет те тартылады (114, 82-83 6.|</w:t>
        <w:br/>
        <w:t>Қазақстанда 80-жылдармен салыстырғанда туудың төмендеуі соңғы</w:t>
        <w:br/>
        <w:t>уақыттқа дейін сақталған көпбалалы отбасы ұлттық дәстүрі болып табылатын</w:t>
        <w:br/>
        <w:t>Қазақстан үшін халықтың өмір сүру деңгейін өзгертудің жиынтық индикаторы</w:t>
        <w:br/>
        <w:t>болуы мүмкін. Туудың өзгеруін анықтайтын әлеуметтік-экономикалық</w:t>
        <w:br/>
        <w:t>факторлардың бірі өмір сүру деңгейі деп ойлаймыз. Ал, дамыған елдерде</w:t>
        <w:br/>
        <w:t>халықтың өмір сүру деңгейі мен туудың бір-біріне тәуелділігі байқалмайды.</w:t>
        <w:br/>
        <w:t>55</w:t>
      </w:r>
    </w:p>
    <w:p>
      <w:r>
        <w:t>отбасылық табысының негізгі құраушысы жұмыспен қамгудан түскен табыс, ал</w:t>
        <w:br/>
        <w:t>аз қамтылған үй шаруашылықтары үшін бұл құраушылар әлеуметтік</w:t>
        <w:br/>
        <w:t>жәрдемақылар болуы мүмкін. Ріепе Етесһейе айтуы бойынша нарықтық</w:t>
        <w:br/>
        <w:t>экономикада адамдар өздерінің табысын жалданған болса, жалақысынан,</w:t>
        <w:br/>
        <w:t>кәсіпкер немесе жалға беруші болса, кіріс ретіндегі табыстан, егер жеке</w:t>
        <w:br/>
        <w:t>меншігі болса, түскен табыстан жинайды |111). Солай бола тұра,</w:t>
        <w:br/>
        <w:t>Қазақстандағы кірістердің 85%-ын ғана жалақы құрайды.</w:t>
        <w:br/>
        <w:t>Загаһ О”Нага апа Місһае! Сеп е өзінің «Ноцвеһо14 Іпсотев іп Сепітгі Авіз:</w:t>
        <w:br/>
        <w:t>Тһе Саве о/ Ров1-боу1еі КагаКһв(ап» зерттеулерінде 2000 жылдан бері Қазақстан</w:t>
        <w:br/>
        <w:t>экономикасының өсімін орта есеппен 10% сипаттайды, бұл жанама</w:t>
        <w:br/>
        <w:t>зерттеулерден-ақ көрінетіндей өмір сүру деңгейін көтеруге де септігін</w:t>
        <w:br/>
        <w:t>тигізгенін айқындаған |112).</w:t>
        <w:br/>
        <w:t>Туудың және өлу деңгейінің үнемі өзгеріп отыруы, демографиялық бұрын</w:t>
        <w:br/>
        <w:t>орын алған және қалыптасқан жағдайларына тікелей тәуелді болуында жатыр.</w:t>
        <w:br/>
        <w:t>Бұл үдерістер табиғи-биологиялық негізді ала отырып, шешуші кезеңде</w:t>
        <w:br/>
        <w:t>әлеуметтік-экономикалық жағдайға тікелей тәуелді болады. Тууға, сонымен</w:t>
        <w:br/>
        <w:t>бірге ерлер мен әйелдердің сандық қатынасы, жастық құрылымы, халықтың</w:t>
        <w:br/>
        <w:t>барлық санына бала туатын жастағы әйелдердің үлес салмағы, оның құрылымы,</w:t>
        <w:br/>
        <w:t>некеге түру мен ажырасу деңгейі, некеге тұрудың орташа жасы, некеден тыс</w:t>
        <w:br/>
        <w:t>өмір сүру және балалы болу т.б. тікелей әсер етеді. Халықтың көші-қоны,</w:t>
        <w:br/>
        <w:t>материалдық қамтамасыз етілуі, тұрғын үй жағдайы және тағы да басқа</w:t>
        <w:br/>
        <w:t>көптеген әлеуметтік-экономикалық факторлардың да маңызы зор.</w:t>
        <w:br/>
        <w:t>Өлім деңгейіне халықтың жыныстық және жастық құрылымы, тамақтан-</w:t>
        <w:br/>
        <w:t>уы, адамдардың денсаулық жағдайы, орта медициналық қызметкерлермен,</w:t>
        <w:br/>
        <w:t>ауруханалық мекемелермен және басқа да денсаулық сақтау нысаналарымен</w:t>
        <w:br/>
        <w:t>қамтылуы өз әсерін тигізеді.</w:t>
        <w:br/>
        <w:t>"Қазақстан -2050" Стратегиялық құжатында мемлекеттің отбасылық -</w:t>
        <w:br/>
        <w:t>демографиялық және гендерлік саясатына басымдық мән берілген. Көпбала-</w:t>
        <w:br/>
        <w:t>лықты мемлекеттік қолдау бойынша тиімді іс-шаралар жүзеге асырылуда, атап</w:t>
        <w:br/>
        <w:t>айтқанда бала туу бойынша 30 АЕК-тен (ең төменгі айлық есептегіш</w:t>
        <w:br/>
        <w:t>көрсеткіш) 50 АЕК-ке дейін көтеру немесе төртінші немесе одан да көп балаға</w:t>
        <w:br/>
        <w:t>93 мың, төртінші балаға 8,5 АЕК көлемінде ай сайын 1 жасқа дейін теңге беру</w:t>
        <w:br/>
        <w:t>енгізілді. Мұдай айтулы шаралар туудың айтарлықтай өсуіне әкелді. Соңғы бес</w:t>
        <w:br/>
        <w:t>жылда туудың өсуі 11%, ал табиғи өсім 37% құрады. 2012 жылы елімізде 379</w:t>
        <w:br/>
        <w:t>мың бала дүние есігін ашса, бұл 2004 жылмен салыстыр-ғанда 1,5 есе көп</w:t>
        <w:br/>
        <w:t>болса, соңғы 10 жылда 2003 жылдан 2013 жылдың арасында Қазақстандағы</w:t>
        <w:br/>
        <w:t>халық саны 13,8% немесе 2045,1 мың адамға көбейген. 2013 жылдың соңында</w:t>
        <w:br/>
        <w:t>Қазақстан халқы 17 миллион 158 мың адамға жетіп, елдің демографиялық даму</w:t>
        <w:br/>
        <w:t>тарихында өз жерінде тұрғылықты тұрғындарының жалпы санының жоғарғы</w:t>
        <w:br/>
        <w:t>көрсеткішіне қол жеткізді.</w:t>
        <w:br/>
        <w:t>Ел бойынша тұтастай алғанда халық санының айтарлықтай өсімі болса,</w:t>
        <w:br/>
        <w:t>Солтүстік Қазақстан (4 мың адамға) мен Шығыс Қазақстан (1,1 мың адамға)</w:t>
        <w:br/>
        <w:t>облыстарында халық санының төмендеуі байқалды. Демографиялық жағдайды</w:t>
        <w:br/>
        <w:t>халықты еңбекпен қамтудағы жиынтық жұмыс күшінің өндірісін сандық және</w:t>
        <w:br/>
        <w:t>52</w:t>
        <w:br/>
        <w:t>- соңғы 60 жылда өмір сүру ұзақтығы ерлерде де, әйелдерде де 10 жасқа</w:t>
        <w:br/>
        <w:t>өсті, соған қарамастан гендерлік айырмашылық әйелдердің үлесінде 10 жас</w:t>
        <w:br/>
        <w:t>артық құрап отыр.</w:t>
        <w:br/>
        <w:t>- Қазақстандағы халықтың қартаюы келесі факторлардың, атап айтқанда 90</w:t>
        <w:br/>
        <w:t>жылдардың соңындағы туудың төмендеуі, өлімнің әсіресе еңбекке қабілетті</w:t>
        <w:br/>
        <w:t>жастағы ер адамдар арасындағы жоғары көрсеткіші, сонымен қатар өмір сүру</w:t>
        <w:br/>
        <w:t>жасының тұрақты өсуі.</w:t>
      </w:r>
    </w:p>
    <w:p>
      <w:r>
        <w:t>- қазіргі кезде елдің демографиялық дамуының жалпы бағытында аймақтар</w:t>
        <w:br/>
        <w:t>мен облыстардың орны мен ролі айқындалып, даму үрдістері нақты анықталды:</w:t>
        <w:br/>
        <w:t>құрамында Оңтүстік Қазақстан, Алматы, Қызылорда, Маңғыстау, Атырау,</w:t>
        <w:br/>
        <w:t>Ақтөбе облыстары бар оңтүстік және батыс аймақтар, сондай-ақ Алматы мен</w:t>
        <w:br/>
        <w:t>Астана қалалары халық саны көбеюдің үнемі және жоғары үрдісіне ие болса,</w:t>
        <w:br/>
        <w:t>Шығыс және Орталық Қазақстан, Солтүстік Қазақстанның төрт облысы</w:t>
        <w:br/>
        <w:t>демографиялық өсімнің төмен қарқындылығымен сипатталады.</w:t>
        <w:br/>
        <w:t>Тәуелсіз Қазақстанның алдына қойып отырған басты мақсаттарының бірі -</w:t>
        <w:br/>
        <w:t>адамдардың жақсы тұрмысын іс жүзінде қамтамасыз ететін қоғам орнату. Осы</w:t>
        <w:br/>
        <w:t>орайда әрбір адамға кәсіпкерлік еркіндік пен мүмкіндік туғызып, жоғары</w:t>
        <w:br/>
        <w:t>әлеуметтік мәртебеге жетуін қамтамасыз ету, зейнетақыны және жәрдемақыны</w:t>
        <w:br/>
        <w:t>арттыру бүгінгі күннің қажеттілігінен туындап отыр. Әлеуметтік саладағы</w:t>
        <w:br/>
        <w:t>басты міндеттер: ұлттық байлықты көбейту, халықтың тұрмыс- -тіршілігі</w:t>
        <w:br/>
        <w:t>жөнінен дүние жүзіндегі озық дамыған елдермен арадағы артта қалушылық пен</w:t>
        <w:br/>
        <w:t>алшақтықты азайту, технологиялық дамудағы және тұрмыс жағдайы</w:t>
        <w:br/>
        <w:t>деңгейіндегі айырмашылықты қысқарту міндеттерін орындап келеді.</w:t>
        <w:br/>
        <w:t>Экономикалық дамудың демографиялық өсімге ықпалын тұжырымдай</w:t>
        <w:br/>
        <w:t>келгенде, Қазақстан үкіметі кейінгі жылдары халықтың әл-ауқатын жақсарту,</w:t>
        <w:br/>
        <w:t>соның ішінде еңбекшілер мен қызметкерлердің жалақысын арттыруға назар</w:t>
        <w:br/>
        <w:t>аударуда. Экономиканың көтерілуі әлеуметтік міндеттердің үлкен кешенін</w:t>
        <w:br/>
        <w:t>шешуге мүмкіндік берді. Өйткені экономиканың дамуымен халық санының</w:t>
        <w:br/>
        <w:t>артуы да жоғарлап келеді. Экономикамыздың қарқынды өсуі мемлекеттік</w:t>
        <w:br/>
        <w:t>бюджет шығыстарының әлеуметтік салаларының біршама ұлғайтуға</w:t>
        <w:br/>
        <w:t>мүмкіндік берді, мұның өзі экономикамыздың біршама тұрақталу деңгейіне</w:t>
        <w:br/>
        <w:t>жеткендігін дәлелдейді. Сонымен қатар қазақстандық отбасылардың әл-</w:t>
        <w:br/>
        <w:t>ауқатын жақсарту, үй шаруашылығының табысын көтеру, психологиялық</w:t>
        <w:br/>
        <w:t>ахуалды жақсарту, өркениетті даму қоғамына ұмтылу жұмыстарын жасау</w:t>
        <w:br/>
        <w:t>керек.</w:t>
        <w:br/>
        <w:t>2.22 Елдің әлеуметтік-экономикалық және демографиялық даму</w:t>
        <w:br/>
        <w:t>факторларына эконометрикалық талдау</w:t>
        <w:br/>
        <w:t>Қазақстанның 2030 жылдарға дейінгі даму Стратегиясында мемлекет</w:t>
        <w:br/>
        <w:t>басшысы Нұрсұлтан Әбішұлы Назарбаев елдің ұлттық қауіпсіздігінің негізгі</w:t>
        <w:br/>
        <w:t>басымдықтарының қатарына елдің күшті демографиялық саясаты болу</w:t>
        <w:br/>
        <w:t>керектігін көрсетті. Аталған басымдықты жүзеге асыру шеңберінде елдің</w:t>
        <w:br/>
        <w:t>демографиялық дамуының негізгі қағидалары, басымдықтары мен міндеттерін</w:t>
        <w:br/>
        <w:t>көрсететін Қазақстан Республикасының мемлекеттік демографиялық</w:t>
        <w:br/>
        <w:t>54</w:t>
        <w:br/>
        <w:t>жүзеге асады, жеке меншік қатынасының өзгерісі мен шаруашылықты</w:t>
        <w:br/>
        <w:t>жүргізу. формалары әрбір отбасындағы жеке экономикалық базистің</w:t>
        <w:br/>
        <w:t>қажеттілігін айқындайды.</w:t>
        <w:br/>
        <w:t>Заманауи әлемдік экономикалық ой отбасын ең басты тұтынушы және</w:t>
        <w:br/>
        <w:t>өндіруші ретінде қарастырады. Басқаша айтқанда, отбасы - үй шаруашылығы</w:t>
        <w:br/>
        <w:t>болып табылады, ал ол макроэкономиканың бастапқы көрсеткіші. Ол</w:t>
        <w:br/>
        <w:t>құрамында бір немесе бірнеше тұлға болатын экономикалық бірлік ретінде</w:t>
        <w:br/>
        <w:t>көрініс табады. Отбасы өз бетімен шешімдер қабылдай алады және</w:t>
        <w:br/>
        <w:t>белгілі бір өндірістің иесі болып табылады (заманауи жағдайда көбіне</w:t>
        <w:br/>
        <w:t>жұмысшы күші).</w:t>
        <w:br/>
        <w:t>Отбасының экономикалық функцияларын жүзеге асыруға бір жағынан</w:t>
        <w:br/>
        <w:t>әлеуметтік-экономикалық құндылықтар және құндылықтар құрылымы мен</w:t>
        <w:br/>
        <w:t>бағыттылығы, қоғамның өмірлік мақсаттары мен идеалдарының жүйесі,</w:t>
        <w:br/>
        <w:t>екінші жағынан отбасы мүшелерінің субьективтік артықшылықтары,</w:t>
        <w:br/>
        <w:t>олардың бейімділігі, тұлғалық мінезі, тұтынушылық қажеттіліктері, мәдени</w:t>
        <w:br/>
        <w:t>дамуы мен білімділік деңгейі, ұлттық ерекшеліктері мен конфессионал-дық</w:t>
      </w:r>
    </w:p>
    <w:p>
      <w:r>
        <w:t>қажеттіліктері әсер етеді.</w:t>
        <w:br/>
        <w:t>Адамды тұлға ретінде қалыптастыру үшін оны отбасында инфантилді</w:t>
        <w:br/>
        <w:t>тұтынушы емес өз күшіне сенетін еңбеккер етіп тәрбиелеу қажет. Бұл</w:t>
        <w:br/>
        <w:t>балаларды еңбекке, кәсіби бағытталуға және экономикалық тәрбиеге даярлау</w:t>
        <w:br/>
        <w:t>деген мағына береді.</w:t>
        <w:br/>
        <w:t>Экономикалық функцияның әртүрлі бағыттары бір-бірімен тығыз</w:t>
        <w:br/>
        <w:t>байланыста. Оның әрқайсысы отбасы экономикасының белгілі бір нақты</w:t>
        <w:br/>
        <w:t>көрінісін сипаттайды. Отбасы үй шаруашылығын жүргізуге, еңбек күшін</w:t>
        <w:br/>
        <w:t>өндіру. мен жүргізуге, тұтынушылық сұраныстың қажетті деңгейін</w:t>
        <w:br/>
        <w:t>қамтамасыз етуге, инвестициялық қаржыны қалыптастыруға, жеке бизнеске</w:t>
        <w:br/>
        <w:t>байланысты әртүрлі прблемаларын шешеді.</w:t>
        <w:br/>
        <w:t>Экономикалық реформалар кезеңіндегі қазақстандық отбасылардың</w:t>
        <w:br/>
        <w:t>әлеуметтік-экономикалық жағдайын қарастыраған кезде нарықтық</w:t>
        <w:br/>
        <w:t>экономикада отбасы мемлекет саясатының пассивті обьекті емес маңызы</w:t>
        <w:br/>
        <w:t>зор ел экономикасының алдыңғы қатарлы толыққанды субьекті ретінде</w:t>
        <w:br/>
        <w:t>әрекет ететінін айта кеткен жөн. Отбасының әл-ауқаты мен экономикалық</w:t>
        <w:br/>
        <w:t>жағдайы отбасы мүшелерінің өмірлік қамтамасыз етілуіне жағдай жасау</w:t>
        <w:br/>
        <w:t>сол отбасының күшімен жүргізілетін экономикалық қызметке байланысты</w:t>
        <w:br/>
        <w:t>болады.</w:t>
        <w:br/>
        <w:t>Отбасының экономикалық қызметі екі негізгі түрде көрініс табады:</w:t>
        <w:br/>
        <w:t>отбасынан бөлек және отбасыішілік. Отбасынан бөлек қызмет меншік</w:t>
        <w:br/>
        <w:t>түрлерінің әртүрлі. формасында қызмет атқаратын ұйымдар мен</w:t>
        <w:br/>
        <w:t>кәсіпорындардағы еңбектен түскен кірістен құралған отбасының</w:t>
        <w:br/>
        <w:t>материалдық жағдайы.</w:t>
        <w:br/>
        <w:t>Отбасыішілік экономикалық қызметтің негізгі түрлері:</w:t>
        <w:br/>
        <w:t>- өнім өндіру бойынша қызмет пен жеке отбасыішілік қажеттіліктерді</w:t>
        <w:br/>
        <w:t>қамтамасыз етуге байланысты қызмет көрсету (үй шаруашылығын жүргізу);</w:t>
        <w:br/>
        <w:t>- жеке қосалқы шаруашылықты жүргізу;</w:t>
        <w:br/>
        <w:t>65</w:t>
        <w:br/>
        <w:t>артуы, көші-қонның жылдан-жылға артуы, отбасы мен туу көрсеткіші үлгісінің</w:t>
        <w:br/>
        <w:t>өзгеріске ұшырауы, әйел рөлінің өзгеруі мен гендерлік теңсіздікке жақындауы,</w:t>
        <w:br/>
        <w:t>жұмыспен қамту мен отбасылық міндеттердің мәселесі, жүктілікке қарсы дәрі-</w:t>
        <w:br/>
        <w:t>дәрмектерге, жасанды түсік тастау мен ажырасуларға қатысты заңдардың</w:t>
        <w:br/>
        <w:t>либерализациялануы (жеңілдетілуі) - бұның барлығы, көптеген экономистер</w:t>
        <w:br/>
        <w:t>мен әлеуметтанушылардың пікірі бойынша, Қазақстандағы және шет</w:t>
        <w:br/>
        <w:t>мемлекеттердегі әлеуметтік-демографиялық жағдайдың сипаттамалары.</w:t>
        <w:br/>
        <w:t>Отбасы мәселелері әрдайым мемлекеттік те, аймақтық отбасылық</w:t>
        <w:br/>
        <w:t>саясаттың да басыңқы бағыттарына жатады. Бұның болу себебі, отбасылық</w:t>
        <w:br/>
        <w:t>саясат, олардың отбасының негізгі қызметтеріне әсер ету деңгейі және</w:t>
        <w:br/>
        <w:t>атқарылатын шараларының басымдылығы отбасы мәселелерінің өзектілігі мен</w:t>
        <w:br/>
        <w:t>маңыздылығын көрсетеді. Алайда туу мен халық санының артуы, халық</w:t>
        <w:br/>
        <w:t>санының азаюы, халықтың шет мемлекеттерге кету үрдісі өзекті әрі маңызды</w:t>
        <w:br/>
        <w:t>болған сайын, халық санын арттыру, демографиялық және отбасылық саясатты</w:t>
        <w:br/>
        <w:t>қолға алу сияқты бағдарламалар жасала бастайды. Бұдан өзге, отбасы</w:t>
        <w:br/>
        <w:t>мәселелері көп жағдайда, кедейлік, жұмыссыздық, әлеуметтік қызметтердің</w:t>
        <w:br/>
        <w:t>жетіспеушілігі сияқты мәселелермен байланысты жиі қарастырылады (|1201.</w:t>
        <w:br/>
        <w:t>Отбасы жағдайы әртүрлі материалдық және рухани үрдістермен</w:t>
        <w:br/>
        <w:t>сипатталады. Ол қоғамның әлеуметтік әл-ауқатының күші мен әлсіздігін</w:t>
        <w:br/>
        <w:t>сипаттайды немесе отбасы - ол әлеуметтік-экономикалық және рухани</w:t>
        <w:br/>
        <w:t>мүдделерді жүзеге асыру үшін саналы түрде ұйымдастырылған топ, отбасы</w:t>
      </w:r>
    </w:p>
    <w:p>
      <w:r>
        <w:t>- ол адами қажеттіліктерді қанағаттандыра отырып жеке тұлғаға және жалпы</w:t>
        <w:br/>
        <w:t>қоғамның байлықтарын көбейтуге арналған жүйе.</w:t>
        <w:br/>
        <w:t>Заманауи қоғамның қайшылықтары мен оның барлық проблемалары</w:t>
        <w:br/>
        <w:t>және оның дамуындағы өтпелі кезеңнің қиыншылықтары жалпы отбасына</w:t>
        <w:br/>
        <w:t>және жекелей түрде оның экономикалық функциясына әсер етуде. Бұл</w:t>
        <w:br/>
        <w:t>функция негізгі: отбасының экономикалық өмірлік қызметінің өндірістік-</w:t>
        <w:br/>
        <w:t>шаруашылық және шаруашылық-тұрмыстық екі бөліктен тұрады.</w:t>
        <w:br/>
        <w:t>Функцияның екі құрамдас бөліктерін халықты өндірістік ұйымдастыру,</w:t>
        <w:br/>
        <w:t>балаларды қамтамасыз ету мен оның жағдайын қадағалау, әлеуметтік</w:t>
        <w:br/>
        <w:t>институт ретіндегі отбасының негізгі спецификалық функцияларын жүзеге</w:t>
        <w:br/>
        <w:t>асыру, материалдық қамтамасыз етуді қажет етеді.</w:t>
        <w:br/>
        <w:t>Қазақстандық қоғам дамуының өтпелі кезеңі әлеуметтік-экономикалық</w:t>
        <w:br/>
        <w:t>формацияның өзгерісімен, өндірістік қаржының жеке меншікке негізделген</w:t>
        <w:br/>
        <w:t>нарықтық қатынастарға көшуімен, терең экономикалық дағдарыспен және</w:t>
        <w:br/>
        <w:t>барлық әлеуметтік өмірдің аномиясымен детерминацияланған. Бұл кезеңде</w:t>
        <w:br/>
        <w:t>отбасының экономикалық жинақталуы орын алады, қажеттіліктер мен жеке</w:t>
        <w:br/>
        <w:t>меншікті қалыптастыруға, отбасылық байлықты жинақтау мен мұрагерлікке</w:t>
        <w:br/>
        <w:t>қалдыруға бағытталған экономикалық функция жаңашаланады және</w:t>
        <w:br/>
        <w:t>ұлғаяды.</w:t>
        <w:br/>
        <w:t>Кеңестік кезеңде отбасы мүшелерінің экономикалық функциясы ұғымы</w:t>
        <w:br/>
        <w:t>материалдық қажеттіліктерін қанағаттандыру мен тұтынушылық қызығушы-</w:t>
        <w:br/>
        <w:t>лықтарын қамтамасыз ету деген мағынаны білдірді. Дамудың өтпелі</w:t>
        <w:br/>
        <w:t>кезеңінде, жоғарыда көрсетілгендей, отбасының экономикалық пысықталуы</w:t>
        <w:br/>
        <w:t>64</w:t>
        <w:br/>
        <w:t>Жағдайдың тұрақтылығы мен өмір сүру деңгейі табиғи өсімнің өткір</w:t>
        <w:br/>
        <w:t>мәселелерін жоққа шығарады. Өмір сүру деңгейі жоғары Европа, оның ішінде</w:t>
        <w:br/>
        <w:t>Скандинавия елдерінде жалпы туу коэффициенті төмендеуде. Яғни адами</w:t>
        <w:br/>
        <w:t>құндылықтар өзгереді.</w:t>
        <w:br/>
        <w:t>Халықтың өмір сүру деңгейі - күрделі және көпқырлы әлеуметтік-</w:t>
        <w:br/>
        <w:t>экономикалық категория. Бірақ, қазақ халқының ұлттық ерекшелігін ескерсек</w:t>
        <w:br/>
        <w:t>тұрмыс жағдайының жақсаруы демографиялық үрдістерге оң әсер етуі керек</w:t>
        <w:br/>
        <w:t>деп ойлаймыз. Осыған байланысты, демографиялық үрдістердің негізгі</w:t>
        <w:br/>
        <w:t>көрсеткіші - жалпы туу коэффициентін эконометрикалық зерттеулер жүргізу</w:t>
        <w:br/>
        <w:t>арқылы қандай факторларға тәуелді екенін анықтау маңызды.Тәуелсіздік</w:t>
        <w:br/>
        <w:t>жылдарынан бері негізгі көрсеткіштер тенденциясы өзгерісте болды, сондықтан</w:t>
        <w:br/>
        <w:t>осы факторларды 2001-2012 жылдар аралығындағы мәліметтерін зерттеп</w:t>
        <w:br/>
        <w:t>көрелік.</w:t>
        <w:br/>
        <w:t>ҚР халқының демографиялық негізгі көрсеткіштерін соңғы он екі жылдағы</w:t>
        <w:br/>
        <w:t>өзгерістерін анықтау және олардың арасындағы байланыстарын сипаттау үшін</w:t>
        <w:br/>
        <w:t>корреляция-регрессиялық талдау әдістерін пайдаланамыз (115-1161</w:t>
        <w:br/>
        <w:t>Халықтың өмір сүру деңгейінің көрсеткішін экономикалық модельдеу және</w:t>
        <w:br/>
        <w:t>болжау жұмыстарымен ресей және қазақстандық ғалымдар айналысты (|1171.</w:t>
        <w:br/>
        <w:t>Олар халықтың өмір сүру сапасының интегралды сипаттамаларының</w:t>
        <w:br/>
        <w:t>салыстырмалы талдауын жасады. Қазақстанда халықтың өмір сүру деңгейін</w:t>
        <w:br/>
        <w:t>экономикалық модельдеу жұмыстарымен бірқатар ғана ғалымдар жасаған</w:t>
        <w:br/>
        <w:t>болатын. С.Б. Байзаков және Р.У. Рахметова өздерінің зерттеу жұмыстарында</w:t>
        <w:br/>
        <w:t>Қазақстан Республикасының адами даму индекстерін дамуын және факторлық</w:t>
        <w:br/>
        <w:t>байланысын модельдеуді қарастырған. Оның нәтижесінде, халықтың өмір сүру</w:t>
        <w:br/>
        <w:t>деңгейінің интегралдық көрсеткішін экономикалық модельдеу және болжау</w:t>
        <w:br/>
        <w:t>мемлекеттің әлеуметтік-экономикалық стратегиясын жоспарлау кезінде</w:t>
        <w:br/>
        <w:t>тәжірибелік құндылықтарға ие болады.</w:t>
        <w:br/>
        <w:t>Әлеуметтік-экономикалық құбылыстар арасындағы байланыстарды</w:t>
        <w:br/>
        <w:t>бағалауда эконометриялық тәсілдерді тиімді қолдану және олардың негізінде</w:t>
      </w:r>
    </w:p>
    <w:p>
      <w:r>
        <w:t>болжамдарды әзірлеу эконометрика тәсілінің маңызын және оның ақпаратты</w:t>
        <w:br/>
        <w:t>бағалау мүмкіндіктерін білуге байланысты.</w:t>
        <w:br/>
        <w:t>Тұтастай алғанда, халықтың демографиялық деңгейі факторлық</w:t>
        <w:br/>
        <w:t>белгілердің мағынасының сандық және сапалық өзгеруіне тәуелді. Бір</w:t>
        <w:br/>
        <w:t>фактордың мағынасының ұлғаюы демографиялық өсімге оң әсер етсе, басқа</w:t>
        <w:br/>
        <w:t>факторлар - кері әсер етеді, яғни олар бір бірімен өзара әрекет етеді.</w:t>
        <w:br/>
        <w:t>Нәтижесінде халықтың демографиялық деңгейі төмендейді немесе</w:t>
        <w:br/>
        <w:t>жоғарылайды. Сондықтан халықтың өмірсүру әрекетін қамтамасыз етуді</w:t>
        <w:br/>
        <w:t>құрайтын орта мен жүйедегі өзара әрекет ететін факторларды білу өте</w:t>
        <w:br/>
        <w:t>маңызды. Қазақстан Республикасы статистика Агенттігінің Қазақстан</w:t>
        <w:br/>
        <w:t>халқының әлеуметтік-, -демографиялық көрсеткіштері бойынша 2001-2012</w:t>
        <w:br/>
        <w:t>жылдардың статистикалық мәліметтері қаралды.</w:t>
        <w:br/>
        <w:t>Статистикалық жинақтың әлеуметтік-демографиялық бөлігінің барлық</w:t>
        <w:br/>
        <w:t>көрсеткіштері бойынша Қазақстан Республикасы халқының демографиялық</w:t>
        <w:br/>
        <w:t>деңгейін сипаттайтын өзара байланысты факторларды анықтау үшін</w:t>
        <w:br/>
        <w:t>56</w:t>
        <w:br/>
        <w:t>т т-т т-ғ-т</w:t>
        <w:br/>
        <w:t>БЕЛЕ шөге</w:t>
        <w:br/>
        <w:t>ЗЕЕБЕЗЗЕБЕЗ</w:t>
        <w:br/>
        <w:t>с Иссык</w:t>
        <w:br/>
        <w:t>--%--Тұтастай алғанда туудың жалпы коэффициенті</w:t>
        <w:br/>
        <w:t>-"Е--Қаладағы туудың туудың жалпы коэффициенті</w:t>
        <w:br/>
        <w:t>--і--Ауылдағы туудың жалпы коэффициенті</w:t>
        <w:br/>
        <w:t>Сурет 10 - Қалалық және ауылдық жерлердегі жалпы туу коэффициенті</w:t>
        <w:br/>
        <w:t>Жастық құрамы бойынша халық санына шолу жасау 1989-2012</w:t>
        <w:br/>
        <w:t>жылдардағы Қазақстан халқының орташа жасы тұтастай алғанда 23,1 жастан</w:t>
        <w:br/>
        <w:t>31,5 жасқа өскенін және 2010 жылдан 2012 жылдар аралығында орташа жас</w:t>
        <w:br/>
        <w:t>31,5 жастан өзгермей тұрғанын (сурет 11) байқауға болады. Ауыл</w:t>
        <w:br/>
        <w:t>тұрғындарының орташа жасы қалалықтармен салыстырғанда 2,3 жылға төмен</w:t>
        <w:br/>
        <w:t>екенін көруге болады.</w:t>
        <w:br/>
        <w:t>60-тан жоғары</w:t>
        <w:br/>
        <w:t>50-60</w:t>
        <w:br/>
        <w:t>30-49</w:t>
        <w:br/>
        <w:t>15-29</w:t>
        <w:br/>
        <w:t>15 дейін</w:t>
        <w:br/>
        <w:t>09 5 10 15 20 25 30</w:t>
        <w:br/>
        <w:t>Е барлық халық Шқалалық Шауылдық</w:t>
        <w:br/>
        <w:t>Сурет 11 - Жекеленген жас топтары бойынша халық құрылымы, %</w:t>
        <w:br/>
        <w:t>79</w:t>
        <w:br/>
        <w:t>Халық жасының құрылымында «қартаюдың» кейбір белгілері пайда</w:t>
        <w:br/>
        <w:t>болғанын байқауға болады, бұл ел басшыларының алдағы уақытта келешекті</w:t>
        <w:br/>
        <w:t>ескеруге тиіс маңызды мәселесі.12-суреттен халықтың жастық құрамының 65%</w:t>
        <w:br/>
        <w:t>еңбекке қабілетті жаста екендігін байқауға болады. Терең талдау жасау үшін</w:t>
      </w:r>
    </w:p>
    <w:p>
      <w:r>
        <w:t>еңбекке қабілетті жастағы халықты үш топқа бөліп көрсетуге болады: еңбекке</w:t>
        <w:br/>
        <w:t>қабілетті адамдардың 27% құрайтын жас халық (15-29 жас), орташа жастағы</w:t>
        <w:br/>
        <w:t>(30-49 жас) еңбекке қабілетті тұрғындар 28% және еңбекке қабілетті егде</w:t>
        <w:br/>
        <w:t>жастағылар (50-60) осы құрылымдағы халықтың 10% құрайды.</w:t>
        <w:br/>
        <w:t>ЕНЕЕЕ</w:t>
        <w:br/>
        <w:t>4.</w:t>
        <w:br/>
        <w:t>5.</w:t>
        <w:br/>
        <w:t>ше</w:t>
        <w:br/>
        <w:t>2011</w:t>
        <w:br/>
        <w:t>Ш Барлық халық Шқалахалқы тТауыл халқы</w:t>
        <w:br/>
        <w:t>Сурет 12- 2010-2012 жылдардағы ҚР халқының орташа жасы</w:t>
        <w:br/>
        <w:t>Сонымен қатар бала туатын әйелдердің «жасару» үрдісі жүруде. Егер 1958-</w:t>
        <w:br/>
        <w:t>1959 жылдары көп туатын жас тобына 25-29 жастағы әйелдер тобы жатса, 2009-</w:t>
        <w:br/>
        <w:t>2011 жылдары баланы көп туатын жас тобына 20-24 жастағылар тобы енді.</w:t>
        <w:br/>
        <w:t>1960-2011 жылдардағы барлық туатын әйелдердің орташа жасының</w:t>
        <w:br/>
        <w:t>динамикасы төменде (15-кестеде) келтірілген. Республикада бала туу</w:t>
        <w:br/>
        <w:t>кезеңіндегі әйелдердің орташа жасы едәуір төмендеуде. Мысалы, 2011 жылы</w:t>
        <w:br/>
        <w:t>1960 жылмен салыстырғанда 1,7 жылға төмендеген |123, р.272-277).</w:t>
        <w:br/>
        <w:t>Кесте 15- ҚР туатын әйелдердің орташа жасының динамикасы</w:t>
        <w:br/>
        <w:t>Жылдар 1960 | 1970 | 1980 | 1990 | 2000 | 2010 |2011</w:t>
        <w:br/>
        <w:t>Барлық туатын әйелдердің | 291 |28,8 |28,4 |28,0 |27,2 |26,3 |274</w:t>
        <w:br/>
        <w:t>орташа жасы</w:t>
        <w:br/>
        <w:t>Дереккөз: ҚР статистика агенттігінің материалдарынан. Астана, 2012, 30-3166.</w:t>
        <w:br/>
        <w:t>80</w:t>
        <w:br/>
        <w:t>деңгейінің төмендеуі деп білсе, енді бірі тұрақтандыруға қол жеткізу деп</w:t>
        <w:br/>
        <w:t>түсіндіреді.</w:t>
        <w:br/>
        <w:t>Халықтың туу деңгейін қалыптастыруға әсер ететін көптеген</w:t>
        <w:br/>
        <w:t>факторлардың арасында әртүрлі типте қоныстанған елдімекендердегі тууды</w:t>
        <w:br/>
        <w:t>зерттеу ерекше назар аударуды қажет етеді. Халықтың нақгы өмір жағдайы</w:t>
        <w:br/>
        <w:t>мен еңбек етуі, олардың ұстанатын салттары мен дәстүрлері, мінез-құлқы,</w:t>
        <w:br/>
        <w:t>қалалық және ауылдық жерлердегі адамдардың арасындағы өзара қарым-</w:t>
        <w:br/>
        <w:t>қатынасының сипаттамасы бала тууға сәйкесінше әсер етуде көптеген</w:t>
        <w:br/>
        <w:t>ерекшелік қасиеттері бар. Қалада халық құрамының әр түрлілігінің көп болуы,</w:t>
        <w:br/>
        <w:t>жаңа қоғамдық және жеке тұлғалық психологияның қалыптасуы үшін кең</w:t>
        <w:br/>
        <w:t>мүмкіндіктер ұсынатын өмір салты және соған сәйкес құндылықтардың</w:t>
        <w:br/>
        <w:t>бағдарлануы, оның қойылымы туу үдерісіндегі оңтайлы өзгерістердің көбеюіне</w:t>
        <w:br/>
        <w:t>жағдай туғызады. Ауылдық жерлерде халықтың құрамының бір ұлтты</w:t>
        <w:br/>
        <w:t>болуының басымдылығымен және отбасылық-некелік қарым-қатынастардың</w:t>
        <w:br/>
        <w:t>тұрақтылығы, салт-дәстүрлердің қатаң сақталыну басымдықтары көпбалалы</w:t>
        <w:br/>
        <w:t>отбасының болуын қамтамасыз етеді. 4 суретте 1980-2012 жылдардағы туудың,</w:t>
        <w:br/>
        <w:t>өлімнің және табиғи өсімнің жалпы коэффициенттері келтірілді. Туудың</w:t>
        <w:br/>
        <w:t>төмендеуі, өлім-жітімнің жоғарлауы табиғи өсімінің кері әсерін туғызғанын</w:t>
        <w:br/>
        <w:t>байқауға болады.</w:t>
        <w:br/>
        <w:t>Егер берілген коэффициенттерді тереңірек (детально) қарастыратын болса,</w:t>
        <w:br/>
        <w:t>онда 1980-1986 жылдары кеңес халқының демографиялық дамуы үшін</w:t>
        <w:br/>
        <w:t>жағымды кезең болғанын көруге болады. 8 суретте 1980 жылдан бастап 1987</w:t>
      </w:r>
    </w:p>
    <w:p>
      <w:r>
        <w:t>жылдар аралығында туу коэффициентінің өсуі мен соған сәйкес табиғи өсімнің</w:t>
        <w:br/>
        <w:t>болғанын көруге болады, әрі қарай он жыл көлемінде елдің экономикалық</w:t>
        <w:br/>
        <w:t>жүйесінің шаруашылық тетіктерінің бұзылуы мен туудың төмендеуіне, тұтас</w:t>
        <w:br/>
        <w:t>империяның құлауынан кейін бүл үдерістің 7 жылға бір орында тұрып</w:t>
        <w:br/>
        <w:t>қалғанын көруге болады.</w:t>
        <w:br/>
        <w:t>30 -</w:t>
        <w:br/>
        <w:t>25 -</w:t>
        <w:br/>
        <w:t>20 -</w:t>
        <w:br/>
        <w:t>15 -</w:t>
        <w:br/>
        <w:t>10 -</w:t>
        <w:br/>
        <w:t>--%-“Түу коэффициенті</w:t>
        <w:br/>
        <w:t>Сурет 8 - Демографиялық табиғи қозғалыс динамикасы</w:t>
        <w:br/>
        <w:t>77</w:t>
        <w:br/>
        <w:t>бойынша 25-29 жастағы әйелдердің үлесі жоғары болып 30% көрсетсе,</w:t>
        <w:br/>
        <w:t>демографиядағы бала туу бойынша ең белсенді жас болып есептелетін 20-24</w:t>
        <w:br/>
        <w:t>жас аралығындағы әйелдердің бала туу көрсеткіші 28%-ды, ал 15-19 жас</w:t>
        <w:br/>
        <w:t>аралығындағылар 5,4%, 30-34 жас аралығыдағы әйелдердің бала тууы 2010,</w:t>
        <w:br/>
        <w:t>2011, 2012 жылдары 20-21%-ды көрсетті, бұл өте төмен көрсеткіш болып</w:t>
        <w:br/>
        <w:t>табылады. Бір қуантарлық жағдай қазақ әйелдерінің 40-44, 45-49 жас</w:t>
        <w:br/>
        <w:t>аралығында бала туу көрсеткіштері алдыңғы жылдармен салыстырғанда</w:t>
        <w:br/>
        <w:t>жоғарлау үрдісі байқалады.</w:t>
        <w:br/>
        <w:t>Қазіргі қазақстандық отбасында бала тууды тежеп отырған тағы бір мәселе</w:t>
        <w:br/>
        <w:t>ол әйелдердің денсаулығы. 90-шы жылдардың орта тұсында әйелдер бала</w:t>
        <w:br/>
        <w:t>көтеруге, оның күтімділігіне байланысты еңбек демалысына шыққанда жұмыс</w:t>
        <w:br/>
        <w:t>орнынан айырылып қалу қаупі және ерлердің көпшілігінің жұмыссыз қалуы</w:t>
        <w:br/>
        <w:t>бала туу өсіміне айтарлықтай кері әсер етті. Тәуелсіздік алған 20 жылдың</w:t>
        <w:br/>
        <w:t>ішінде бала туудан ең төменгі көрсеткіштер 1999, 2000 жылдардың үлесінде.</w:t>
        <w:br/>
        <w:t>Ауылдық жердегі отбасыларға келетін болсақ, онда ауыл</w:t>
        <w:br/>
        <w:t>шаруашылығындағы проблемаларға тоқталмай кете алмаймыз. Ауылдық</w:t>
        <w:br/>
        <w:t>жердегі бірінші мәселе жұмыссыздық, жастардың қалаға кетуі, қалада оларға</w:t>
        <w:br/>
        <w:t>еңбек нарығындағы орын жетіспеушілік олардың отбасын құру, балалы болу</w:t>
        <w:br/>
        <w:t>ниеттерін кейінге ығыстырды. Ауылдық кедейліктің неғұрлым айқын</w:t>
        <w:br/>
        <w:t>көрінісімен барлық өңірлерде өңірлік кедейліктің саралануы байқалуда. Осы</w:t>
        <w:br/>
        <w:t>уақытқа дейін ауылдық кедейлік едәуір жоғары деңгейде сақталып, қалалықтан</w:t>
        <w:br/>
        <w:t>үш есеге дейін артық (сурет 7) болып келген.</w:t>
        <w:br/>
        <w:t>2008 ж. 2009 ж. 2010 ж. 2011 ж. 2012 ж.</w:t>
        <w:br/>
        <w:t>Шжалпы елде шқалалық жерде т ауылдық жерде</w:t>
        <w:br/>
        <w:t>Сурет 7- Табысы ең төменгі күнкөріс деңгейінің шамасынан</w:t>
        <w:br/>
        <w:t>төмен халық үлесі |110, 126. 1</w:t>
        <w:br/>
        <w:t>2002-2005 жылдарға арналған үкіметтің ауыл бағдарламасы өз міндетін</w:t>
        <w:br/>
        <w:t>атқара алмады деуге болады. Тек соңғы жылдары қабылданған «Бизнестің жол</w:t>
        <w:br/>
        <w:t>картасы», «Дипломмен ауылға», «Ауыл шаруашылығында орта бизнесті</w:t>
        <w:br/>
        <w:t>дамытудың бағдарламасы», «Жұмыспен қамту-2020» бағдарламалары аясында</w:t>
        <w:br/>
        <w:t>73</w:t>
        <w:br/>
        <w:t>17- кестенің жалғасы</w:t>
      </w:r>
    </w:p>
    <w:p>
      <w:r>
        <w:t>1 р; 2. 4</w:t>
        <w:br/>
        <w:t>1985 23,2 27,5 118,5</w:t>
        <w:br/>
        <w:t>1990 18,8 25,6 136,2</w:t>
        <w:br/>
        <w:t>1995 13,5 18,7 138,5</w:t>
        <w:br/>
        <w:t>2000 13,6 16,6 122,1</w:t>
        <w:br/>
        <w:t>2005 19,0 17,6 92,6</w:t>
        <w:br/>
        <w:t>2010 222 22,5 101,4</w:t>
        <w:br/>
        <w:t>2011 2243 23,1 103,6</w:t>
        <w:br/>
        <w:t>2012 22,4 23,0 102,7</w:t>
        <w:br/>
        <w:t>Дереккөз: |1241.</w:t>
        <w:br/>
        <w:t>Туу деңгейінің төмендеуіне 18 кестеде көрсетілгендей халық</w:t>
        <w:br/>
        <w:t>құрылымының өзгеруі де өз әсерін тигізеді. 1959 жылдан 2012 жыл аралығы</w:t>
        <w:br/>
        <w:t>кезеңінде Қазақстан халқының жалпы саны 7,6 млн адамға көбейді (9,3 млн</w:t>
        <w:br/>
        <w:t>адамнан 16,9 адамға дейін). Оның ішінде қалалықтар 5,2 млн адамға (4,Імлннан</w:t>
        <w:br/>
        <w:t>9,3 млнға дейін) ал ауылдағылар бар жоғы 2,4 млн адамға (5,2 ден 7,6 млн</w:t>
        <w:br/>
        <w:t>адамға дейін) көбейген.</w:t>
        <w:br/>
        <w:t>Кесте 18 - ҚР халқының туу коэффициенті және құрылымы</w:t>
        <w:br/>
        <w:t>Жылдар Туудың жалпы коэффициенті Жалпы халықтан үлесі ,%</w:t>
        <w:br/>
        <w:t>ҚР бойынша оның ішінде қала ауыл</w:t>
        <w:br/>
        <w:t>қала ауыл</w:t>
        <w:br/>
        <w:t>1 2 2) 4 5 6</w:t>
        <w:br/>
        <w:t>1960 37,2 31,6 417 44,1 55,9</w:t>
        <w:br/>
        <w:t>1980 23,9 22,1 25,9 53,7 46,3</w:t>
        <w:br/>
        <w:t>1990 217 18,8 25,6 57,5 42,5</w:t>
        <w:br/>
        <w:t>2000 14,9 13,6 16,6 56,6 43,4</w:t>
        <w:br/>
        <w:t>2005 18,4 19,0 17,6 9751 42,9</w:t>
        <w:br/>
        <w:t>2010 22,5 21,7 23,6 54,5 45,5</w:t>
        <w:br/>
        <w:t>2011 22,0 21,8 223 54,8 45,2</w:t>
        <w:br/>
        <w:t>2012 22,7 22,4 23,0 54,9 45,1</w:t>
        <w:br/>
        <w:t>2012ж. 94,9 101,3 58,5 -2,6 -,2</w:t>
        <w:br/>
        <w:t>/1980ж., -,-</w:t>
        <w:br/>
        <w:t>Дереккөз: статистика агенттігінің материалдары негізінде құрастырылды</w:t>
        <w:br/>
        <w:t>1959 жылы қала халқы республиканың барлық халқының 44,1%-ын құраса,</w:t>
        <w:br/>
        <w:t>2012 жылы - 54,9%-ын құрады. 14 сурет қала және ауыл халқы құрамының</w:t>
        <w:br/>
        <w:t>өзгеру динамикасын көрсетеді. Қала халқының үлестік салмағындағы</w:t>
        <w:br/>
        <w:t>өзгерістер барлық республика халқының жалпы туу коэффициентіне әсерін</w:t>
        <w:br/>
        <w:t>тигізді.</w:t>
        <w:br/>
        <w:t>83</w:t>
        <w:br/>
        <w:t>Сурет 15 - 2012 ж. жастық ерекшеліктері бойынша қала мен ауылдағы</w:t>
        <w:br/>
        <w:t>халықтың саны</w:t>
        <w:br/>
        <w:t>Жоғарыда айтылғандармен қатар демографиялық дамуды мемлекеттің ішкі</w:t>
        <w:br/>
        <w:t>көші-қон үдерістері (кесте 19) дәлелдейді. 1999 жылы қалаға көшкен 63324</w:t>
        <w:br/>
        <w:t>адамның 91%-ы Астанаға, ал 9%-ы Алматыға қоныс аударды.</w:t>
        <w:br/>
        <w:t>есте 19- Аймақтар бойынша ішкі көші-қон</w:t>
      </w:r>
    </w:p>
    <w:p>
      <w:r>
        <w:t>Аймақтар 1999ж. 2006ж. 2009ж. 2012ж.</w:t>
        <w:br/>
        <w:t>Ақмола -12121 -1273 -6585 -1626</w:t>
        <w:br/>
        <w:t>Ақтөбе -1230 -630 -4157 -2704</w:t>
        <w:br/>
        <w:t>Алматы -4144 -3170 1215 5539</w:t>
        <w:br/>
        <w:t>Атырау -1470 -341 217 118</w:t>
        <w:br/>
        <w:t>Батыс Қазақстан -1391 -1177 -1116 -766</w:t>
        <w:br/>
        <w:t>Жамбыл -7194 -7681 -7163 -7535</w:t>
        <w:br/>
        <w:t>Қарағанды -8659 300 -698 -2146</w:t>
        <w:br/>
        <w:t>Қостанай -7035 -2392 -3047 -1208</w:t>
        <w:br/>
        <w:t>Қызылорда -4040 -4253 -3062 -1708</w:t>
        <w:br/>
        <w:t>Маңғыстау -936 405 3281 2298</w:t>
        <w:br/>
        <w:t>Оңтүстік Қазақстан -3869 -7090 -14273 -11035</w:t>
        <w:br/>
        <w:t>авлодар -1683 -1117 -1154 -548</w:t>
        <w:br/>
        <w:t>Солтүстік Қазақстан -3798 -4862 -3460 -3017</w:t>
        <w:br/>
        <w:t>Тығыс Қазақстан -5757 -6634 -6564 -5289</w:t>
        <w:br/>
        <w:t>Астана қ. 57609 17941 32209 19606</w:t>
        <w:br/>
        <w:t>Алматы қ. 5718 21974 14357 10021</w:t>
        <w:br/>
        <w:t>Дереккөз: ҚР статистика агенттігінің материалдары негізінде құрастырылды |1241.</w:t>
        <w:br/>
        <w:t>85</w:t>
        <w:br/>
        <w:t>13- кестенің жалғасы</w:t>
        <w:br/>
        <w:t>1 2 3 4 5 6</w:t>
        <w:br/>
        <w:t>Ең төменгі күнкөріс деңгейінің</w:t>
        <w:br/>
        <w:t>шамасы (орта есеппен халықтың | 5 655 |7618 |13487 | 16072 | 16815</w:t>
        <w:br/>
        <w:t>жан басына шаққанда), теңге</w:t>
        <w:br/>
        <w:t>Ең төменгі күнкөріс деңгейі шамасымен арасалмағы (орташа жан басына</w:t>
        <w:br/>
        <w:t>шаққанда), пайызбен:</w:t>
        <w:br/>
        <w:t>жан басына шаққандағы ақшалай</w:t>
        <w:br/>
        <w:t>табыстары</w:t>
        <w:br/>
        <w:t>135,6 |207,2 |2870 |2877 |307,5</w:t>
        <w:br/>
        <w:t>орташа айлық атаулы жалақысы 306,0 |447,1 |575,5 |560,1 |602,2</w:t>
        <w:br/>
        <w:t>тағайындалған айлық</w:t>
        <w:br/>
        <w:t>зейнетақысының орташа мөлшері</w:t>
        <w:br/>
        <w:t>Ескерту - Кесте ҚР Статистика агенттігі мәліметтері негізінде</w:t>
        <w:br/>
        <w:t>дайындалды |110, 11 6.)</w:t>
        <w:br/>
        <w:t>87,5 |118,9 |157,5 170,4 |176,3</w:t>
        <w:br/>
        <w:t>Отбасылық құндылықтарды жаңғырту, отбасының өзін-өзі сезінуі және</w:t>
        <w:br/>
        <w:t>оның қалыптасуына әсер ететін үдерістер қоғамды және мемлекетті осы</w:t>
        <w:br/>
        <w:t>отбасына деген саясатын қайта қарауға және назардан тыс қалдырмауға</w:t>
        <w:br/>
        <w:t>итермелейді. Өйткені, осы әлеуметтік институттың тұрақтылығы әлеуметтік</w:t>
        <w:br/>
        <w:t>қауіпсіздікпен және ұлттық даму жолдарымен тікелей байланысты. Қазіргі</w:t>
        <w:br/>
        <w:t>қазақ отбасылардың көпшілігі үшін отбасы, оның толықтығы және адам</w:t>
        <w:br/>
        <w:t>бақыты «дәстүрлі» отбасымен, бақуаттылығымен, табыстылығымен, үміт</w:t>
        <w:br/>
        <w:t>үзбейтіндігімен тікелей байланысты бола береді.</w:t>
        <w:br/>
        <w:t>2012 жылы еліміздегі халық саны 16 910 мыңнан асты. Қазақстандық</w:t>
        <w:br/>
        <w:t>отбасылардың шынайы саны (бір үйде тұратындардың саны) шамамен 4,1</w:t>
        <w:br/>
        <w:t>адамға тең, оның 2,0 көрсеткіші балалар. Отбасылардың 70%-ға жуығының</w:t>
        <w:br/>
        <w:t>құрымында 3-тен 5-ке дейін адам бар.</w:t>
        <w:br/>
        <w:t>Отбасы мүшелерінің санына көптеген факторлардың әсері бар. Мысалы,</w:t>
        <w:br/>
        <w:t>еуропалық нәсілді отбасылардың саны 3,6 адамды құраса, азиялық отбасыларда</w:t>
        <w:br/>
        <w:t>4,5 адамнан келіп отыр. Еліміздің оңтүстік аймақтарындағы отбасылар</w:t>
        <w:br/>
        <w:t>Солтүстік немесе Орталық Қазақстандағыға қарағанда едәуір көп. Қарағанды</w:t>
        <w:br/>
        <w:t>облысында бір отбасындағы адам саны 3,4 адам болса, Қызылорда облысында</w:t>
      </w:r>
    </w:p>
    <w:p>
      <w:r>
        <w:t>бұл көрсеткіш 5,7 адамды құрап отыр.</w:t>
        <w:br/>
        <w:t>Бүгінгі әйелдер бала тууға келгенде түрлі себептер мен ақауларды алдыға</w:t>
        <w:br/>
        <w:t>тартады. Бала туудың төмендеуіне ертеңгі күнге деген сенімсіздік,</w:t>
        <w:br/>
        <w:t>экономикалық тұрақсыздық, қауіпті экологиялық жағдай, әйелдердің</w:t>
        <w:br/>
        <w:t>денсаулығы, тұрмыстық тапшылық негізгі себеп болып отыр.</w:t>
        <w:br/>
        <w:t>Қазақстандықтардың басым көпшілігі аз балалы, тек үштен бір бөлікте екі бала</w:t>
        <w:br/>
        <w:t>бар, төрт не одан да көп балалы отбасылар жалпы отбасылардың 6% құрайды.</w:t>
        <w:br/>
        <w:t>Көп балалы және бір ғана бағушысы бар отбасылар Қазақстан</w:t>
        <w:br/>
        <w:t>отбасыларының басым бөлігін құрайды. Ал олардың өмір сүру деңгейі</w:t>
        <w:br/>
        <w:t>әлеуметтік жәрдемақылар, материалдық көмектің мөлшері азайған сайын</w:t>
        <w:br/>
        <w:t>төмендей береді. Қазақстандық отбасылардың 18%-ы кедейшілік деңгейде,</w:t>
        <w:br/>
        <w:t>тапқан табысының 41,2%-ы азық-түлікке жұмсалады.</w:t>
        <w:br/>
        <w:t>71</w:t>
        <w:br/>
        <w:t>Қала және ауыл халқының туу деңгейіндегі айырмашылықты 17 кестеден</w:t>
        <w:br/>
        <w:t>көруге болады. Қала және ауылдық жерлердегі туу коэффициентінің</w:t>
        <w:br/>
        <w:t>динамикасына талдау жасағанда қаладағы сияқты ауылдық жерлерде де соңғы</w:t>
        <w:br/>
        <w:t>жылдары туу деңгейінің шұғыл төмендегені байқалады. Алайда, ауыл</w:t>
        <w:br/>
        <w:t>халқының туу темпінің төмендеуін қалалық тұрғындардың сәйкес</w:t>
        <w:br/>
        <w:t>көрсеткіштерімен салыстыра атап өту керек. 1960-2012 жж туудың жалпы</w:t>
        <w:br/>
        <w:t>коэффициенті ауылда - 81,3%-ға дейін, қалада - 41,1%-ға төмендеді, бұл</w:t>
        <w:br/>
        <w:t>айырмашылықтың салдары қаладағы және ауылдағы туу деңгейінің 32 % -дан</w:t>
        <w:br/>
        <w:t>2,17% -ға дейін қысқаруға алып келді.</w:t>
        <w:br/>
        <w:t>«-Ф-- Қаладағы өлімнің коэффициенті -- --Ауылдағы өлімнің коэффициенті</w:t>
        <w:br/>
        <w:t>Сурет 13 - Қалалық және ауылдық жерлердегі өлім коэффициенті</w:t>
        <w:br/>
        <w:t>Қала және ауыл халқының туу деңгейінің дифференцациясы көптеген,</w:t>
        <w:br/>
        <w:t>оның ішінде этникалық себептермен түсіндіріледі, алайда ең басты фактор</w:t>
        <w:br/>
        <w:t>болып қала және ауылдық жердегі халықтың өмір сүру жағдайы болып</w:t>
        <w:br/>
        <w:t>табылады. Қалалық жердегі балаларға үлкендер тарапынан көптеген</w:t>
        <w:br/>
        <w:t>қамқорлықпен ерекше назар аудару көп талап етілгендіктен ғана емес, оның</w:t>
        <w:br/>
        <w:t>ерекшелігі еңбек және тұрмыстық жағдай, қарым-қатынас жасау шеңбері, "өмір</w:t>
        <w:br/>
        <w:t>бейнесі" күрделі біріктірілген түсінігіне қалалық және ауылдық отбасындағы</w:t>
        <w:br/>
        <w:t>бала санының әр түрлі болуына әкелді.</w:t>
        <w:br/>
        <w:t>Кесте 17 - 1960-2012 жылдардағы ҚР-дағы қала және ауылдағы туу деңгейі</w:t>
        <w:br/>
        <w:t>Жылдар 1000 адамға шаққандағы туылғандардың саны</w:t>
        <w:br/>
        <w:t>Қала, мың адам | Ауыл, мың адам | Ауылды қалаға шаққанда, %</w:t>
        <w:br/>
        <w:t>1 2 3 4</w:t>
        <w:br/>
        <w:t>1960 31,6 41,7 132,0</w:t>
        <w:br/>
        <w:t>1965 21,5 31,9 149,8</w:t>
        <w:br/>
        <w:t>1970 19,7 271 137,6</w:t>
        <w:br/>
        <w:t>1975 210 27,9 132,9</w:t>
        <w:br/>
        <w:t>1980 22,0 26,0 118,2</w:t>
        <w:br/>
        <w:t>82</w:t>
        <w:br/>
        <w:t>соңғы тұтынуға шығыстар 932,3 мың теңгені құрады, бұл 2001 жылдағы (118,5</w:t>
        <w:br/>
        <w:t>мың теңге) көрсеткіштен 6,3 есеге жоғары. Ұлттық экономика көрсеткіштерінің</w:t>
        <w:br/>
        <w:t>өсу көрінісінде атаулы ақшалай табыстардың өсімі байқалуда. Осылайша,</w:t>
        <w:br/>
        <w:t>атаулы ақшалай табыстардың деңгейі (бұдан әрі - ААТ) 10 жыл ішінде орташа</w:t>
        <w:br/>
        <w:t>жан басына шаққанда айына 5,3 есеге өсті және алдын-ала деректер бойынша</w:t>
        <w:br/>
        <w:t>40473 теңгені құрады (кесте 13).</w:t>
      </w:r>
    </w:p>
    <w:p>
      <w:r>
        <w:t>Бүгінгі күні қоғам тіршілігінде отбасы институтының тигізер әсері</w:t>
        <w:br/>
        <w:t>ерекше екендігі және оның адамның күйіне, дамуына, тұлғалық қалыптасуына</w:t>
        <w:br/>
        <w:t>әсері өте маңызды. Әлеуметтік-демографиялық және әлеуметтік-экономикалық</w:t>
        <w:br/>
        <w:t>үлгідегі түрлі отбасыларды зерттеу бүгінгі күні табысы төмен жоқшылықты,</w:t>
        <w:br/>
        <w:t>көп балалы, жалғызбасты, мүгедек адамы бар, зейнеткер отбасылар ғана емес,</w:t>
        <w:br/>
        <w:t>ауқатты саналатын, еңбекке жарамды бірнеше мүшесі бар отбасылар да тартып</w:t>
        <w:br/>
        <w:t>отырғанын атап көрсетуде. Табыстың аздығы, денсаулық сақтау мен білім</w:t>
        <w:br/>
        <w:t>салаларының (оның ішінде мектепке дейінгі мекемелердің) ақылы қызмет</w:t>
        <w:br/>
        <w:t>көрсету саласына ауысуы, табыстың тұрақсыздығы, жұмыссыздық, әсіресе</w:t>
        <w:br/>
        <w:t>жастардың арасындағы (орта және жоғары білімді) жұмыссыздық санының</w:t>
        <w:br/>
        <w:t>артуы қазіргі қазақ отбасыларының демографиялық жағдайына өз әсерін</w:t>
        <w:br/>
        <w:t>тигізуде. Соңғы жылдары халықтың тұрмыстық деңгейінде ерекше</w:t>
        <w:br/>
        <w:t>айырмашылық пайда бола бастады. Жоқшылық қамытын киген отбасылармен</w:t>
        <w:br/>
        <w:t>қатар, ауқатты да бай отбасылар бар.</w:t>
        <w:br/>
        <w:t>Кесте 13 - Үй шаруашылығы табысының деңгейін сипаттайтын көрсеткіштер</w:t>
        <w:br/>
        <w:t>Көрсеткіш атауы Жылда)</w:t>
        <w:br/>
        <w:t>Р У 2001 2005 |2010 |2011 |2012</w:t>
        <w:br/>
        <w:t>1 2 3 4 5 6</w:t>
        <w:br/>
        <w:t>СМП бойынша халықтың жан</w:t>
        <w:br/>
        <w:t>басына шаққандағы ЖІӨ, АҚШ | 1491 |3771 |9070 |11356 | 12119</w:t>
        <w:br/>
        <w:t>доллары</w:t>
        <w:br/>
        <w:t>Халықтың атаулы ақшалай</w:t>
        <w:br/>
        <w:t>табыстары, орта есеппен халықтың</w:t>
        <w:br/>
        <w:t>жан басына шаққанда, бір айда,</w:t>
        <w:br/>
        <w:t>теңге (бағалау)</w:t>
        <w:br/>
        <w:t>Орташа айлық атаулы жалақы,</w:t>
        <w:br/>
        <w:t>теңге</w:t>
        <w:br/>
        <w:t>Тағайындалған айлық зейнетақы-</w:t>
        <w:br/>
        <w:t>ның орташа мөлшері (жылдың | 4947 |9061 |21238 | 27388 | 29644</w:t>
        <w:br/>
        <w:t>соңына), теңге</w:t>
        <w:br/>
        <w:t>Тағайындалған мемлекеттік әлеу-</w:t>
        <w:br/>
        <w:t>меттік жәрдемақының орташа | 3 630 | 6627 |14037 | 15520 | 16384</w:t>
        <w:br/>
        <w:t>мөлшері, теңге</w:t>
        <w:br/>
        <w:t>Тағайындалған мемлекеттік әлеу-</w:t>
        <w:br/>
        <w:t>меттік жордемақының орташа | - 835 1194 |1494 |1605</w:t>
        <w:br/>
        <w:t>мөлшері (жылдың соңына), теңге</w:t>
        <w:br/>
        <w:t>7650 |15787 |38779 |45936| 51755</w:t>
        <w:br/>
        <w:t>17 303 | 34 060 | 77611 | 90028 | 101 263</w:t>
        <w:br/>
        <w:t>70</w:t>
        <w:br/>
        <w:t>жағдайының түбегейлі өзгерісіне әкелді. Мемлекет пен отбасының әлеуметтік</w:t>
        <w:br/>
        <w:t>институттар ретіндегі өзара қатынасының трансформациясы қоғам дамуының</w:t>
        <w:br/>
        <w:t>транзиттік кезеңінде және нарықтық экономикаға көшуде отбасының</w:t>
        <w:br/>
        <w:t>экономикалық функциясының құрылымында екі үлкен блокты бөліп</w:t>
        <w:br/>
        <w:t>көрсетуге болады:</w:t>
        <w:br/>
        <w:t>- отбасы бюджетін қалыптастыру, жаңа қажеттіліктер мен мүмкіндіктерді</w:t>
        <w:br/>
        <w:t>қамтамасыз ету, отбасының еңбекке жарамсыз және кәмелетке толмаған</w:t>
        <w:br/>
        <w:t>мүшелерін әлеуметтік және қалыпты тұрмыстық жағдайды қамтамасыз ету</w:t>
      </w:r>
    </w:p>
    <w:p>
      <w:r>
        <w:t>мақсатында отбасылардың қоғамдық еңбек бөлінісіне қатысуы;</w:t>
        <w:br/>
        <w:t>- үй шаруашылығын жүргізуде, отбасы мүшелеріне тұрмыстық қызмет</w:t>
        <w:br/>
        <w:t>көрсетуде, тұтыну үрдісін ұйымдастыруда рольдерді бөлу</w:t>
        <w:br/>
        <w:t>Кеңестік отбасының дәстүрлі экономикалық функциясы түбегейлі</w:t>
        <w:br/>
        <w:t>өзгерді. Білім алу, медициналық және мәдени-демалыс қызметтері ақылы</w:t>
        <w:br/>
        <w:t>болды және бұл отбасы бюджетіне ауыр жүк болды. Барлық отбасылардың</w:t>
        <w:br/>
        <w:t>көп бөлігі тұрмыстық қызметтің ақысын төлей алмайды және балаларына</w:t>
        <w:br/>
        <w:t>жоғары білім бере алмайды. Ал тұрғын-үй проблемаларын шешу және</w:t>
        <w:br/>
        <w:t>күнкөріс жағдайын жақсарту толығымен отбасының материалдық әл-</w:t>
        <w:br/>
        <w:t>ауқатына байланысты. Сондықтан, материалдық құндылықтарды жинақтау</w:t>
        <w:br/>
        <w:t>мен оларды мүрагерлікке берудің маңызы зор.</w:t>
        <w:br/>
        <w:t>Мемлекеттің қолдауынсыз қалғаннан кейін көптеген отбасылар жаңа өмір</w:t>
        <w:br/>
        <w:t>жағдайына бейімделе алмады. Оған себеп мемлекеттік. бюджеттің</w:t>
        <w:br/>
        <w:t>жеткіліксіздігі ғана емес, отбасы мен мемлекет қатынасының идеологиясы-ның</w:t>
        <w:br/>
        <w:t>өзгеруі.</w:t>
        <w:br/>
        <w:t>90-шы жылдардағы отбасылық тоқырау халықты отбасының әлеуметтік-</w:t>
        <w:br/>
        <w:t>экономикалық әлеуеті бойынша бөлуге мүмкіндік берді. Әлеуметтік-</w:t>
        <w:br/>
        <w:t>экономикалық потенциал отбасының әртүрлі қызметтерінен түскен табыс</w:t>
        <w:br/>
        <w:t>деңгейі мен оның мүліктік қамтамасыз етілуі болып табылады. Біз бұл</w:t>
        <w:br/>
        <w:t>потенциалдың көлемін кедейлікті анықтау көрсеткіші ретінде пайдалана</w:t>
        <w:br/>
        <w:t>аламыз. Осы көрсеткіштерге байланысты келесідей отбасы типологияларын</w:t>
        <w:br/>
        <w:t>ұсынамыз:</w:t>
        <w:br/>
        <w:t>- шамадан тыс кедей отбасылар - табысы төмен,</w:t>
        <w:br/>
        <w:t>-тТабысы төмен немесе қатыстық кедей отбасылар - табысы төмен, тұрғын-</w:t>
        <w:br/>
        <w:t>үй жағдайы орташа, бірақ жылжымайтын мүлкі бар;</w:t>
        <w:br/>
        <w:t>-табысы орташа, бірақ аз қамтылған - табысы. | орташа, бірақ</w:t>
        <w:br/>
        <w:t>жылжымайтын мүлкі жоқ;</w:t>
        <w:br/>
        <w:t>-табысы жоғары - жоғары табыс, тұрғын-үй жағдайы төмен,</w:t>
        <w:br/>
        <w:t>жылжымайтын мүлкі жоқ;</w:t>
        <w:br/>
        <w:t>- байлар - жоғары табыс, жылжымайтын мүлкі бар, тұрғын-үй жағдайы</w:t>
        <w:br/>
        <w:t>орташадан жоғары;</w:t>
        <w:br/>
        <w:t>Осы дифференциация негізінде отбасының материалдық қамтамасыз</w:t>
        <w:br/>
        <w:t>етілуін төрт деңгейге бөлуге болады:</w:t>
        <w:br/>
        <w:t>- Кедейліктің бірінші деңгейіндегі отбасылар (жоқшылық деңгейі) - жан</w:t>
        <w:br/>
        <w:t>басына шаққандағы табысы төмен немесе ең төменгі жалақы деңгейіне</w:t>
        <w:br/>
        <w:t>тең,</w:t>
        <w:br/>
        <w:t>68</w:t>
        <w:br/>
        <w:t>1959 1970 1979 1989 1990 1991 1995 2000 2005 200 2011 2012</w:t>
        <w:br/>
        <w:t>--Ф--Қала «-Ш--“Ауыл</w:t>
        <w:br/>
        <w:t>Сурет 14- ҚР-дағы халықтың жалпы санынан қалалықтар мен ауылдықтардың</w:t>
        <w:br/>
        <w:t>үлесі,%</w:t>
        <w:br/>
        <w:t>Қала халқы санының тез көтерілуі негізінен ауыл тұрғындарының оның</w:t>
        <w:br/>
        <w:t>ішінде өнікті жастағы жастарды құрайтын жас адамдардың қалаға көптеп келу</w:t>
        <w:br/>
        <w:t>есебінен болды.</w:t>
      </w:r>
    </w:p>
    <w:p>
      <w:r>
        <w:t>Ауылдан қалаға халықтың көшуі жасбалалы отбасылардың көбеюіне алып</w:t>
        <w:br/>
        <w:t>келді, бұның соңы қалалық халықтың үлес салмағының артуына, ал ол ел</w:t>
        <w:br/>
        <w:t>бойынша тұтастай жалпы туу деңгейінің төмендеуіне алып келді.</w:t>
        <w:br/>
        <w:t>1960 жылдары ауыл халқы жалпы халықтың 60% үлесін құрап, жалпы туу</w:t>
        <w:br/>
        <w:t>коэффициентінде қала халқы - 31,6 болғанда, ауыл халқының үлесі - 41,7,</w:t>
        <w:br/>
        <w:t>болды. Ал 2012 жылы ауыл халқының үлесі 45,1% құрады, бұл кезде жалпы туу</w:t>
        <w:br/>
        <w:t>коэффициенті ауылда - 23,0, қалада -22,4 коэффициентін көрсетті. Бұл</w:t>
        <w:br/>
        <w:t>көрсеткіштер ауылдық жерде баланы қажет ету мінез-құлқының төмендеп бара</w:t>
        <w:br/>
        <w:t>жатқанын байқатады.</w:t>
        <w:br/>
        <w:t>Мұның өзі келесі әлеуметтік-экономикалық факторлармен: халықтың</w:t>
        <w:br/>
        <w:t>басым көпшілігінің тұрақты жұмыспен қамтамасыз етілмеуінен өмір сүрудің</w:t>
        <w:br/>
        <w:t>төмен деңгейі, бала бақша, ауруханалардың болмауы, инфрақұрылымдардың</w:t>
        <w:br/>
        <w:t>дамымай қалуымен шарттас екендігін нақтылай түседі. Осыдан ертеңгі күнге</w:t>
        <w:br/>
        <w:t>деген сенімсіздік пайда болады.</w:t>
        <w:br/>
        <w:t>Ауылдық жерлерде тек қана мерзімдік жұмысқа бағытталған егіншілік</w:t>
        <w:br/>
        <w:t>дамыған, ал 90% еңбекпен қамтылды деген халықтың 80% белгісіз мерзіммен</w:t>
        <w:br/>
        <w:t>еңбек етеді, яғни жұмыс табылса істейді, табылмаса бос жүреді.</w:t>
        <w:br/>
        <w:t>15 суретте көрсетілгендей 2012 жылы халық санында еңбекке қабілетті</w:t>
        <w:br/>
        <w:t>адамдардың қала бойынша ауылдық жердің халқына қарағанда басымдылығы</w:t>
        <w:br/>
        <w:t>байқалады.</w:t>
        <w:br/>
        <w:t>84</w:t>
        <w:br/>
        <w:t>- Кедейліктің екінші деңгейіндегі отбасылар (аз қамтылған) - жан басына</w:t>
        <w:br/>
        <w:t>шаққандағы табысы ең төменгі жалақы деңгейі мен бюджеттік күнкөріс</w:t>
        <w:br/>
        <w:t>минимумы интервалдарының арасында;</w:t>
        <w:br/>
        <w:t>- Қамгамасыз етілген отбасылар;</w:t>
        <w:br/>
        <w:t>- Жағдайы жоғары отбасылар, жан басына шаққандағы табысы аймақтағы</w:t>
        <w:br/>
        <w:t>жан басына шаққандағы табыстан жоғары.</w:t>
        <w:br/>
        <w:t>Әртүрлі әлеуметтік-демографиялық санаттардағы отбасыларды зерттеу</w:t>
        <w:br/>
        <w:t>оның әлеуметтік-экономикалық потенциалын қалыптастыруға көмектеседі,</w:t>
        <w:br/>
        <w:t>яғни өзгеріс кезеңінде кедейлік шегінде бұрыннан әлсіз (толық емес,</w:t>
        <w:br/>
        <w:t>көпбалалы, қамқоршылық және мүгедек отбасылар) ғана емес, сонымен қатар</w:t>
        <w:br/>
        <w:t>кеңес одағы кезінде қалыпты өмір сүрген бір және екі баласы бар толық</w:t>
        <w:br/>
        <w:t>отбасылар да болды. Табысының үлесі кедейлік шегінен төмен отбасылар</w:t>
        <w:br/>
        <w:t>деңгейі, біздің есебіміз бойынша, Қазақстан аймақтарында 90-жылдары</w:t>
        <w:br/>
        <w:t>орташа 20-дан 40%-ға өзгерді, ал ең жоғарғы шегінде 1992-1993 және</w:t>
        <w:br/>
        <w:t>1998-1999 жылдары 25-тен 50%-ға жетті. Жоғарыда көрсетілгендей,</w:t>
        <w:br/>
        <w:t>кедейліктің белгілі бір факторы жан басына шаққандағы кірістің төменгі</w:t>
        <w:br/>
        <w:t>шегін анықтайтын жоғарғы кедейлік ауыртпалығы болып табылады.</w:t>
        <w:br/>
        <w:t>Өндірістің төмендеуі, созылмалы инфляция, ақша жинақтарының</w:t>
        <w:br/>
        <w:t>құнсыздануы көптеген отбасылардың кедейленуіне әкеліп соқты. Балалы</w:t>
        <w:br/>
        <w:t>отбасылар барлық жағдайда мемлекеттің экономикалық және әлеуметтік</w:t>
        <w:br/>
        <w:t>қолдауына мұқтаж. Өзгеріс кезеңіне тән көрініс отбасын әлеуметтік</w:t>
        <w:br/>
        <w:t>қолдаудың қажеттілігі мен оны қанағаттандыруға мемлекет қаражатының</w:t>
        <w:br/>
        <w:t>жеткіліксіздігі арасындағы қарама-қайшылық орын алды. Сол себепті ең</w:t>
        <w:br/>
        <w:t>алдымен әлеуметтік төлемдер көлемі мемлекеттің қаржылық мүмкіндігімен,</w:t>
        <w:br/>
        <w:t>әлеуметтік шығындардың көлемімен және оның қаржыландырылуына</w:t>
        <w:br/>
        <w:t>бөлінген төлемдер көлемімен келісілуі қажет, ал ол макроэкономикалық</w:t>
        <w:br/>
        <w:t>көрсеткіштерге - жалпы ұлттық өнімге, еңбекке ақы төлеу қорына, халық</w:t>
        <w:br/>
        <w:t>кірісімен сәйкестендіріледі. Әлеуметтік шығындардың салықтық түсімдер-ден</w:t>
        <w:br/>
        <w:t>көбеюі мүмкін емес және оның инфляция мен бюджет тапшылығы-ның</w:t>
        <w:br/>
        <w:t>көрінісіне айналуына жол бермеу қажет, сонымен қатар дәстүрлі қалдық</w:t>
      </w:r>
    </w:p>
    <w:p>
      <w:r>
        <w:t>принципі бойынша әлеуметтік саланы қаржыландыруға болмайды.</w:t>
        <w:br/>
        <w:t>Мемлекетпен әлеуметтік қорғалатын әртүрлі отбасылар мен жекелеген</w:t>
        <w:br/>
        <w:t>тұлғалар тобы өз-өзін қамтамасыз ете алмайтын тұлғалар контингентімен</w:t>
        <w:br/>
        <w:t>шектелуі қажет.</w:t>
        <w:br/>
        <w:t>Нарықтық қатынасқа көшкелі көп балалы отбасылардың, жалғыз басты</w:t>
        <w:br/>
        <w:t>аналардың, мүгедек баласы бар отбасылардың, студенттік, жұмыссыз</w:t>
        <w:br/>
        <w:t>отбасылардың экономикалық жағдайы елеулі түрде нашарлады. Осы аталған</w:t>
        <w:br/>
        <w:t>отбасылардың тапқан табыстары түгелдей тұтыну шығыстарына, оның ішінде</w:t>
        <w:br/>
        <w:t>азық-түлікке жұмсалады. Қиындықтардың барлығы балаларды емдеу, оқыту,</w:t>
        <w:br/>
        <w:t>демалысын ұйымдастыру секілді түйінді мәселелермен тығыз байланысты.</w:t>
        <w:br/>
        <w:t>2001 жылдан 2012 жылдардағы кезең бойынша СҚТ бойынша халықтың</w:t>
        <w:br/>
        <w:t>жан басына шаққандағы ЖІӨ үлесі 2010 жылы 9070, 2011 жылы 11356, ал 2012</w:t>
        <w:br/>
        <w:t>жылы 12 119 АҚШ долларын құрап, ЖІӨ-нің шамасы жыл сайын көтеріліп</w:t>
        <w:br/>
        <w:t>отырды. 2012 жылы жедел деректер бойынша орташа жан басына шаққандағы</w:t>
        <w:br/>
        <w:t>69</w:t>
        <w:br/>
        <w:t>Бұл көрсеткіш бір әйелдің оның бала сүйе алатын кезеңіндегі (15 жастан 49</w:t>
        <w:br/>
        <w:t>жасты қоса есептегенде) орташа туған бала санымен сипатталады. Бүгінгі күні</w:t>
        <w:br/>
        <w:t>Қазақстанда жаһандану жағдайында балалар некеде және некеден тыс туылуда.</w:t>
        <w:br/>
        <w:t>Сондықтан, статистикалық мәліметтерді зерттей келе елдегі туғандардың</w:t>
        <w:br/>
        <w:t>жалпы саны және аймақтар бойынша (5-кесте) некеге тұрмаған әйелдерден</w:t>
        <w:br/>
        <w:t>туған балалар санының үлесі аз емес.</w:t>
        <w:br/>
        <w:t>14-кестенің мәліметтері бойынша республика бойынша 1999 жылы</w:t>
        <w:br/>
        <w:t>некеден тыс туылғандар қалалық жерлерде, орташа 27,27% құраса, 2012 жылы-</w:t>
        <w:br/>
        <w:t>17,53% құраған, ал ауылдық жерде сәйкесінше 20,36% және 16,01%.</w:t>
        <w:br/>
        <w:t>Жекеленген аймақтар бойынша бұл көрсеткіш 16-дан 33% аралығында.</w:t>
        <w:br/>
        <w:t>14-кестенің мәліметтері бойынша Солтүстік Қазақстан, Қостанай,</w:t>
        <w:br/>
        <w:t>Павлодар сияқты солтүстік облыстарда - 1999 жылы некеге тұрмаған</w:t>
        <w:br/>
        <w:t>әйелдерден туылған балалардың үлесі қалада туылғандардың үштен бірін</w:t>
        <w:br/>
        <w:t>құраған. Сосын 2012 жылға қарай бұл көрсеткіш төмендей бастаған. Жаһандану</w:t>
        <w:br/>
        <w:t>жағдайында, әлемде, әсіресе, дамыған елдерде "толық емес отбасы" құбылысы</w:t>
        <w:br/>
        <w:t>кең тараған, ал ол демографиялық үдерістер ағымына әсер етеді, сондықтан</w:t>
        <w:br/>
        <w:t>бала туып және оны тәрбиелу тілегі бар әйелдерді, олар аз емес, мемлекеттік</w:t>
        <w:br/>
        <w:t>деңгейде қолдау керек сияқты.</w:t>
        <w:br/>
        <w:t>Кесте 14- Жалпы сандағы некеге тұрмаған әйелдерден туған балалардың үлесі,</w:t>
        <w:br/>
        <w:t>%</w:t>
        <w:br/>
        <w:t>Аймақтар Қала халқы Ауыл халқы</w:t>
        <w:br/>
        <w:t>1999ж. | 2009ж. | 2012ж. | 1999ж. | 2009ж. | 2012ж.</w:t>
        <w:br/>
        <w:t>ҚР бойынша 2727 |21,31 |17,53 |20,26 |19,37 |16,01</w:t>
        <w:br/>
        <w:t>Ақмола 33,47 |26,04 |18,69 |31,30 |28,31 |23,08</w:t>
        <w:br/>
        <w:t>Ақтөбе 22,20 |17,15 |13,25 |14,41 |15,29 |1061</w:t>
        <w:br/>
        <w:t>Алматы 29,25 |24,51 |2024 |23,27 |23,47 |19,61</w:t>
        <w:br/>
        <w:t>Атырау 18,61 |15,27 |10,69 |5,88 9,03 7,21</w:t>
        <w:br/>
        <w:t>Батыс Қазақстан 29,17 |16,36 |17,56 |15,46 |15,76 |14,29</w:t>
        <w:br/>
        <w:t>Жамбыл 33,14 |27,86 |2114 |22,68 |20,89 |14,48</w:t>
        <w:br/>
        <w:t>Қарағанды 31,58 |23,28 |18,62 |25,8 |21,81 18,73</w:t>
        <w:br/>
        <w:t>Қостанай 31,17 |25,706 |22,58 |34,57 |33,26 |29,22</w:t>
        <w:br/>
        <w:t>Қызылорда 19,75 14,46 |1318 |8,56 11,27 |7,76</w:t>
        <w:br/>
        <w:t>Маңғыстау 18,57 |12,40 |10,8 |5,94 10,59 |8,96</w:t>
        <w:br/>
        <w:t>Оңтүстік Қазақстан 23,93 19,95 |1707 |14,04 |14,80 |13,70</w:t>
        <w:br/>
        <w:t>авлодар 30,66 |26,7 |2145 |31,30 |29,59 |26,64</w:t>
        <w:br/>
        <w:t>Солтүстік Қазақстан 33,28 |29,4 |22,3 |31,57 |30,58 |26,29</w:t>
        <w:br/>
        <w:t>Тығыс Қазақстан 30,02 |2411 |20,93 |26,46 |23,66 |20,87</w:t>
        <w:br/>
        <w:t>Астана қ. 28,16 |18,64 |16,41</w:t>
      </w:r>
    </w:p>
    <w:p>
      <w:r>
        <w:t>Алматы қ. 26,53 |21,47 |17,49</w:t>
        <w:br/>
        <w:t>Дереккөз: ҚР статистика агенттігінің материалдары негізінде құрастырылған</w:t>
        <w:br/>
        <w:t>Қазақстандық демограф ғалым М.Тәтімовтың пікірінше қазір Қазақстанда</w:t>
        <w:br/>
        <w:t>бала туу жасындағы 350 мыңға жуық қыздардың бар екендігі, оларға қоғам</w:t>
        <w:br/>
        <w:t>75</w:t>
        <w:br/>
        <w:t>тарапынан бала тууға қолдау жасау керектігін атап көрсетеді. Әрине бұл</w:t>
        <w:br/>
        <w:t>еліміздің демографиялық жағдайдың көтерілуіне әсер етпесе де, бала туу</w:t>
        <w:br/>
        <w:t>көрсеткішін жақсартады- дейді. Бұдан да басқа түрлі тіркелмеген некелік</w:t>
        <w:br/>
        <w:t>одақтардың көбеюі әлеуметтік тұрғыда мойындалып, бұқаралық сипат алып</w:t>
        <w:br/>
        <w:t>бара жатқанын ескерсек, бұның отбасы құндылығын, оның мәртебесін көтеруге</w:t>
        <w:br/>
        <w:t>кері ықпалын тигізері анық.</w:t>
        <w:br/>
        <w:t>ҚР-да халықтың демографиялық жағдайын зерттеу жұмыстары жоғарыда</w:t>
        <w:br/>
        <w:t>көрсетілгендей өзекті мәселелерді қамтып, шешімін табуға көмегін тигізсе,</w:t>
        <w:br/>
        <w:t>отбасы, ондағы бала туу, отбасы мүшелерінің денсаулығы, білім алуы, жоғары</w:t>
        <w:br/>
        <w:t>сапалы өмір сүруге ұмтылуы, отбасындағы ата-аналардың өз жауапкершілігін</w:t>
        <w:br/>
        <w:t>сезінгенде отбасы мәселесі мемлекет тарапынан оң шешімін таба алады |122,</w:t>
        <w:br/>
        <w:t>116-1246.)</w:t>
        <w:br/>
        <w:t>Отбасылық және демографиялық мәселелерді тек экономикалық жолмен</w:t>
        <w:br/>
        <w:t>шешуге бағытталуы мәселенің мән-жайын шешпейді. Жастарды рухани-</w:t>
        <w:br/>
        <w:t>адамгершілікке тәрбиелеу, мәдени және тарихи дәстүрлерді, сондай-ақ</w:t>
        <w:br/>
        <w:t>отбасының құндылық бағдарларын сақтау мәселелерін алдыңғы кезекке қою</w:t>
        <w:br/>
        <w:t>керек. Бүгінгі көзқарасқа жастарды еңбекқор, ақылды, білімді, одан да жақсысы</w:t>
        <w:br/>
        <w:t>- талантты және ауқатты болуға үйрету керек. Біздің болашағымыз заңды</w:t>
        <w:br/>
        <w:t>сыйлайтын, еңбекқор және отбасылық табысы мол адамдар болатындығын</w:t>
        <w:br/>
        <w:t>ұқтырып, олардың бәрі де адамзатқа ортақ құндылықтармен және қазақы</w:t>
        <w:br/>
        <w:t>отбасының дәстүрі бойынша тәрбиеленгенде жүзеге асатындығына бағыт беру</w:t>
        <w:br/>
        <w:t>керек.</w:t>
        <w:br/>
        <w:t>2.4 Ауыл және қала халқының негізгі демографиялық трендтерінің</w:t>
        <w:br/>
        <w:t>ерекшеліктері</w:t>
        <w:br/>
        <w:t>Туу деңгейінің жалпы тренді туралы қысқа уақыт аралығында айту оңай</w:t>
        <w:br/>
        <w:t>емес. Статистикалық көрсеткіштердің даму динамикасы көп жағдайда толқын</w:t>
        <w:br/>
        <w:t>тәрізді болып келеді. Зерттеушілердің субьективті болжамдарына байланысты</w:t>
        <w:br/>
        <w:t>оған өзі зерттеген көрсеткіштердің қысқа мерзімді өсу немесе төмендеуін үрдіс</w:t>
        <w:br/>
        <w:t>ретінде қарастыру өте күрделі. Көрсеткіштердің динамикасын үрдіс ретінде</w:t>
        <w:br/>
        <w:t>қарастырғанда, бұл өзгерістерді ұзақ мерзімнің шамасында зерттеу қажет.</w:t>
        <w:br/>
        <w:t>Алайда мерзімнің нақты ұзақтығы туралы арнайы арнайы әдебиетте</w:t>
        <w:br/>
        <w:t>көрсетілмеген.</w:t>
        <w:br/>
        <w:t>Демографиялық динамиканың мінез-құлқы, бағыты оның қолданыстағы</w:t>
        <w:br/>
        <w:t>көрсеткіштерінің түрлеріне байланысты әр түрлі болады. Оны көрсеткіштердің</w:t>
        <w:br/>
        <w:t>ішкі құрамының әр түрлілігімен түсіндіруге болады. Мәселен, олар бір мезгілде</w:t>
        <w:br/>
        <w:t>тек туу көрсеткішін ғана емес, сонымен қатар тұрғындардың жынысы, жас</w:t>
        <w:br/>
        <w:t>мөлшері, неке жағдайы және қоғамның әлеуметтік, этникалық құрылымы</w:t>
        <w:br/>
        <w:t>бойынша да байқауға болады. Демографтар жүйелік факторлардың ықпалына</w:t>
        <w:br/>
        <w:t>түспейтін немесе ықпалы аз тиетін көрсеткіштерді алуға тырысады. Бірақ шын</w:t>
        <w:br/>
        <w:t>мәнінде оған қол жеткізу мүмкін емес. Сондықтан демографиялық</w:t>
        <w:br/>
        <w:t>процестердің динамикасын сараптау-сандардың ауысуы ғана емес, сонымен</w:t>
        <w:br/>
        <w:t>қатар мамандардың кәсібилігі мен дүниетанымдылығын талап ететін</w:t>
        <w:br/>
        <w:t>сараптамалық жұмыс. Кейбір мамандар көрсеткіштер динамикасын туу</w:t>
        <w:br/>
        <w:t>76</w:t>
      </w:r>
    </w:p>
    <w:p>
      <w:r>
        <w:t>- жеке тұлғалар мен ұйымдар үшін өнім өндіру мен қызмет көрсету;</w:t>
        <w:br/>
        <w:t>- отбасылық және жеке меншіктерді пайдалану немесе қосымша табыс</w:t>
        <w:br/>
        <w:t>табу мақсатында оны жинақтау.</w:t>
        <w:br/>
        <w:t>Экономикалық қызметтің жоғарыда келтірілген түрлерін миркодеңгейде</w:t>
        <w:br/>
        <w:t>жүзеге асыру арқылы отбасы макроэкономикалық масштабта маңызды</w:t>
        <w:br/>
        <w:t>мағынаға ие болады, өйткені ол жалпы тұтынушылық және ішінара</w:t>
        <w:br/>
        <w:t>инвестициялық сұраныстарды қанағаттандыратын маңызды тұтынушы</w:t>
        <w:br/>
        <w:t>болып табылады. Отбасы өндірістің маңызды факторы - жұмысшы күшін</w:t>
        <w:br/>
        <w:t>қалыптастыратын орта. Отбасы мүлкі, отбасының жеке меншігі жалпы</w:t>
        <w:br/>
        <w:t>алғанда мемлекет байлығының элементтері, ал отбасы жағдайының</w:t>
        <w:br/>
        <w:t>жақсаруы жалпы қоғам байлығының көбеюінің шарты болып табылады.</w:t>
        <w:br/>
        <w:t>Сонымен қатар, ақшалай қаражатты жинақтай отырып отбасы мемлекеттің</w:t>
        <w:br/>
        <w:t>инвестициялық ресурстарының көзі бола алады. Сонымен, отбасының</w:t>
        <w:br/>
        <w:t>экономикалық жағдайы мен мемлекеттің жалпы экономикалық жағдайы</w:t>
        <w:br/>
        <w:t>бір-бірімен тығыз байланыста және бір-бірін толықтырып отырады.</w:t>
        <w:br/>
        <w:t>ХХ ғасырдың 90-шы жылдары Қазақстанның экономикалық</w:t>
        <w:br/>
        <w:t>жағдайының жай-күйі бір жағынан дағдарыстық көріністердің сақталуымен,</w:t>
        <w:br/>
        <w:t>ал екінші жағынан белсенді алға жылжулармен сипатталды. Фермерлік</w:t>
        <w:br/>
        <w:t>шаруашылықты, шағын және орта бизнесті жүргізуге мүмкіндіктер пайда</w:t>
        <w:br/>
        <w:t>болды. Осындай мүмкіндіктердің барлығы 90-шы жылдардағы жеке</w:t>
        <w:br/>
        <w:t>меншіктің түрлі формаларының эволюциясына негізделген экономикалық</w:t>
        <w:br/>
        <w:t>қатынастардың маңызды өзгерістерінің нәтижесі болды. Қоғамдық өмірдің</w:t>
        <w:br/>
        <w:t>субьектісі ретінде отбасы әлеуметтік-экономикалық қатынастардың өзгерісі</w:t>
        <w:br/>
        <w:t>кезеңіндегі түбегейлі өзгерістерден тұрады. Жеке меншіктің көптеген</w:t>
        <w:br/>
        <w:t>түрлерінің дамуы мен экономиканың көп қырлығына байланысты</w:t>
        <w:br/>
        <w:t>отбасының жаңа әлеуметтік-экономикалық типтері пайда болды.</w:t>
        <w:br/>
        <w:t>Экономикалық өзгерістердің бастапқы кезеңінде отбасының әлеуметтік-</w:t>
        <w:br/>
        <w:t>экономикалық типтері социалистік экономикалық жүйе кезіндегідей болды.</w:t>
        <w:br/>
        <w:t>Қалыптасқан қатынастармен қатар нарықтық қатынастарда отбасының жаңа</w:t>
        <w:br/>
        <w:t>әлеуметтік-экономикалық типтері пайда болды: фермерлер, кәсіпкерлер</w:t>
        <w:br/>
        <w:t>отбасылары, әртүрлі жеке меншік формаларындағы кәсіпорындар мен</w:t>
        <w:br/>
        <w:t>ұйымдарда қызмет ететін жалдамалы жұмысшы отбасылары, экономикалық</w:t>
        <w:br/>
        <w:t>белсенді емес халқы бар отбасылар (зейнетақы, шәкіртақы және басқа да</w:t>
        <w:br/>
        <w:t>мемлекеттік трансферттерді, үй шаруашылығындағы жеке меншіктерден</w:t>
        <w:br/>
        <w:t>түскен табыстарды алушылар).</w:t>
        <w:br/>
        <w:t>Отбасының әлеуметтік-экономикалық құрылымының өзгеруі</w:t>
        <w:br/>
        <w:t>қазақстандық қоғамның таптарға бөлінуімен қатар жүрді, нарықтық жүйеге</w:t>
        <w:br/>
        <w:t>сәйкес отбасының экономикалық қимылында, қимыл типіне бағытталу</w:t>
        <w:br/>
        <w:t>деңгейінде көрініс тапты. Отбасылардың әлеуметтік-экономикалық таптарға</w:t>
        <w:br/>
        <w:t>бөліну осы жағдайдың аймақтық айырмашылықтарымен аймақтағы</w:t>
        <w:br/>
        <w:t>экономикалық жағдаймен шарттастырылған, нарықтық реформалар</w:t>
        <w:br/>
        <w:t>жаңашылдық деңгейімен, ескі және жаңа өндірістік қатынастардың</w:t>
        <w:br/>
        <w:t>сәйкестігімен толықтырылады.</w:t>
        <w:br/>
        <w:t>66</w:t>
        <w:br/>
        <w:t>Бұл кезең 90 жылдардағы нарықтық экономикаға ұласып, тек 2002 жылдан</w:t>
        <w:br/>
        <w:t>бастап Қазақстан бірте-бірте туудың динамикалық өсу жолына түсті,</w:t>
        <w:br/>
        <w:t>жоғарыдағы көрсеткіштер бұны дәлелдейді.</w:t>
        <w:br/>
        <w:t>Бірақ дүниежүзілік жаһандық дағдарыс ел халқының демографиялық өсуін</w:t>
        <w:br/>
        <w:t>тежеді. Суреттен соңғы 4 жылдағы туу көрсеткіштерінің тұрақталғанын</w:t>
        <w:br/>
        <w:t>байқауға болады.</w:t>
        <w:br/>
        <w:t>Егер туу, өлім-жітім және табиғи өсімнің сандық көрсеткіштерінің және</w:t>
        <w:br/>
        <w:t>халық санының өзгеру темпін қарастыратын болса, онда соңғы 4 жылдағы</w:t>
        <w:br/>
        <w:t>халықтың өсу темпі 1-пайыздан 3 пайызға өскенін байқауға болады. Халық</w:t>
      </w:r>
    </w:p>
    <w:p>
      <w:r>
        <w:t>саны 2002 жылдан бастап бар жоғы 1%-ға көтеріліп отырған, тек 2008 жылы</w:t>
        <w:br/>
        <w:t>ғана 2,6% көтерілген. Бұл жағдайдың ойландырмауы мүмкін емес.</w:t>
        <w:br/>
        <w:t>Сандық мәліметтер соңғы жылдардағы қала тұрғындарының туу</w:t>
        <w:br/>
        <w:t>коэффициентінің ауыл халқының тууымен біртіндеп теңеліп келе жатқанын</w:t>
        <w:br/>
        <w:t>көрсетеді. Бұл үдеріс әсіресе 2009-2012 жылдары айрықша байқалды.</w:t>
        <w:br/>
        <w:t>а т</w:t>
        <w:br/>
        <w:t>&gt;” ЖЕСЕ &gt; 9 к) Са</w:t>
        <w:br/>
        <w:t>еооәо9о99о99ООО9О09</w:t>
        <w:br/>
        <w:t>Сурет 9- Халық санының табиғи қозғалысы тенденциясының графигі</w:t>
        <w:br/>
        <w:t>Біздің мемлекетіміздің тарихында ауылдағы туу коэффициенті қалаға</w:t>
        <w:br/>
        <w:t>қарағанда барлық уақытта жоғары болған, тек соңғы 10 жылда ауылдағы</w:t>
        <w:br/>
        <w:t>отбасында көпбалалы болу ұстанымы төмендеуде, осыдан барып ауылдағы туу</w:t>
        <w:br/>
        <w:t>көрсеткіші қаладағымен теңескенін байқауға болады (сурет 10).</w:t>
        <w:br/>
        <w:t>2010-2012 жылдардағы ел халқының жастық (половозрастной) құрамын</w:t>
        <w:br/>
        <w:t>талдағанда, түтастай алғанда қалалық және ауылдық жерлерде тұратын барлық</w:t>
        <w:br/>
        <w:t>жас топтарының арасында үлкен диспропорция байқалмады. Тек 2012 жылғы</w:t>
        <w:br/>
        <w:t>ауылдық жердегі 15 жасқа дейінгі тұрғындардың үлестік салмағы</w:t>
        <w:br/>
        <w:t>қалалықтардан 5,5% жоғары екендігі көрсетілген.</w:t>
        <w:br/>
        <w:t>78</w:t>
        <w:br/>
        <w:t>Табыс табумен анықталатын отбасының материалдық жағдайы оның</w:t>
        <w:br/>
        <w:t>экономикалық белсенділігіне байланысты. Экономикалық қызметтің жаңа</w:t>
        <w:br/>
        <w:t>формаларының пайда болуының маңызды нәтижесі отбасындағы кіріс</w:t>
        <w:br/>
        <w:t>құрылымының өзгерісі; болып табылады. Мемлекеттегі көпқырлы</w:t>
        <w:br/>
        <w:t>экономика мен нарықтық қатынастардың қалыптасу үрдісінде жұмыспен</w:t>
        <w:br/>
        <w:t>қамтылудың жаңа формаларында жеке кіріс көзі өзгереді. Жеке кіріс</w:t>
        <w:br/>
        <w:t>көзінің жаңа формаларының (кәсіпкерлік қызметтен және әртүрлі меншік</w:t>
        <w:br/>
        <w:t>формаларынан түскен табыс) қалыптасуымен отбасы табыс көзінің</w:t>
        <w:br/>
        <w:t>дәстүрлі қалыптасқан үлесінің өзгерісі қатар жүреді.</w:t>
        <w:br/>
        <w:t>ҚР мемлекеттік статистика агенттігінің сараптамаларына назар аударсақ,</w:t>
        <w:br/>
        <w:t>кәсіпкерлік қызметпен халықтың аз бөлігі (3%-ы) айналысады, кірістің осы</w:t>
        <w:br/>
        <w:t>көрсеткішінің өсуі табыстағы еңбекақының үлес салмағының төмендеуіне,</w:t>
        <w:br/>
        <w:t>көптеген жалдамалы жұмысшылар табысының азаюына кері әсер етеді.</w:t>
        <w:br/>
        <w:t>Бюджеттік сала мен ауылшаруашылық өндірісіндегі төмен жалақы және</w:t>
        <w:br/>
        <w:t>оның индексациясының инфляциялық үрдістерден артта қалуы отбасының</w:t>
        <w:br/>
        <w:t>экономикалық жағдайына кері әсер ететін маңызды фактор болып</w:t>
        <w:br/>
        <w:t>табылады. Бұндай кері әсердің маңыздылығы кедейшілік ауыртпалығымен</w:t>
        <w:br/>
        <w:t>біріккенде жоғарылай түседі. Кедейлік ауыртпалығы қалыптасқан ең</w:t>
        <w:br/>
        <w:t>төменгі жалақылық табыс көзі бар ата-анасының екеуі де мемлекеттің</w:t>
        <w:br/>
        <w:t>халық шаруашылығынан орта деңгейдегі еңбекақы алса да балалы</w:t>
        <w:br/>
        <w:t>отбасылар кедейлік шегінен де тыс қалады. Егер анасы 1 жасқа дейінгі</w:t>
        <w:br/>
        <w:t>бала күтімінде болып, тек қана әкесі орта деңгейдегі жалақы алса,</w:t>
        <w:br/>
        <w:t>отбасында тек бір ғана бала болғанның өзінде осындай отбасының жан</w:t>
        <w:br/>
        <w:t>басына шаққандағы табысы күнкөріс минимумынан төмен болады.</w:t>
        <w:br/>
        <w:t>Барлық балалы отбасылар топтарында 1990-1999 жылдар аралығында</w:t>
        <w:br/>
        <w:t>еңбек табысының үлесі төмендеді. Көпбалалы отбасыларда бұл көрсет-</w:t>
        <w:br/>
        <w:t>кіштің маңызы айқын көрінді. Отбасылардың еңбек табысы үлесінің</w:t>
        <w:br/>
        <w:t>деңгейі балалы отбасы топтарында әртүрлі көрініс табады. Сонымен, 90-</w:t>
        <w:br/>
        <w:t>шы жылдардың бірінші жартысында 1 баласы бар отбасының еңбек</w:t>
        <w:br/>
        <w:t>табысының үлесі 80,7%; 3 балалы отбасында 66,6%; Ажәне одан көп баласы</w:t>
        <w:br/>
        <w:t>бар отбасында 55,7%. 90-шы жылдардың екінші жартысында бұл</w:t>
        <w:br/>
        <w:t>көрсеткіштер сәйкесінше:76,1%; 57,4%; 40,5%-ды құрады. Бұл көрсеткіш</w:t>
      </w:r>
    </w:p>
    <w:p>
      <w:r>
        <w:t>көпбалалы отбасылардың экономикалық белсенділігінің деңгейінің</w:t>
        <w:br/>
        <w:t>төмендеуі мен отбасы мүшелерінің жеке қосалқы шаруашылықтарда, бақша</w:t>
        <w:br/>
        <w:t>және егін шаруашылықтарындағы белсенділігімен қатар жүрді.</w:t>
        <w:br/>
        <w:t>Өтпелі кезеңнің дағдарыстық көріністері (өндіріс көлемінің төмендеуі,</w:t>
        <w:br/>
        <w:t>көптеген жылдар бойы қалыптасқан экономикалық қатынастың бұзылуынан</w:t>
        <w:br/>
        <w:t>жасырын түрдегі көрінісін қоса есептегенде жұмыссыздық масштабының</w:t>
        <w:br/>
        <w:t>жоғарылауы, әлеуметтік инфрақұрылымның бұзылуы, еңбекке ақы төлеудің</w:t>
        <w:br/>
        <w:t>төмен деңгейі) 90-шы жылдардағы көптеген отбасы табыстарының азаюына</w:t>
        <w:br/>
        <w:t>әкелді. Әсіресе нақты табыстың төмендеуі 1992 және 1998 жылдары</w:t>
        <w:br/>
        <w:t>байқалды.</w:t>
        <w:br/>
        <w:t>ХХ ғасырдың 90-шы жылдарындағы Қазақстандағы әлеуметтік-</w:t>
        <w:br/>
        <w:t>экономикалық реформалар әртүрлі отбасылардың өмірлік қызметінің,</w:t>
        <w:br/>
        <w:t>67</w:t>
        <w:br/>
        <w:t>Он төрт жылда Астана қаласына 127,4 мың, Алматы қаласына 52,Імың</w:t>
        <w:br/>
        <w:t>адам көшіп келген. 2009-2012 жылдарда адамдар тек қана астаналық қалаларға</w:t>
        <w:br/>
        <w:t>ғана емес, сонымен қатар нарықтық инфрақұрылымы дамыған қалаларға да</w:t>
        <w:br/>
        <w:t>көшкен. Осы жылдары дамыған оң сальдоны көрсеткен облыстарға Алматы,</w:t>
        <w:br/>
        <w:t>Атырау, Маңғыстау облыстарын жатқызуға болады. Ішкі көші-қонның ең басты</w:t>
        <w:br/>
        <w:t>ерекшелігі жоғары табысты жалақы іздеумен байланысты. 2012 жылы көшкен</w:t>
        <w:br/>
        <w:t>37,58 мың адамның 52%-ы Астанада, 27%-ы Алматы, Алматы облысында 15%,</w:t>
        <w:br/>
        <w:t>Маңғыстауда 6% өмір сүріп жатыр.</w:t>
        <w:br/>
        <w:t>Елдің аймақтары бойынша қалалық және ауылдық халықтың қозғалу</w:t>
        <w:br/>
        <w:t>қарқындылығын сипаттайтын мәліметтерді келтірдік (кесте 20).</w:t>
        <w:br/>
        <w:t>Ең алдымен ішкі көші-қон (әсіресе "ауыл-қала"), демографиялық</w:t>
        <w:br/>
        <w:t>үдерістерге өз әсерін тигізеді. Ол қоныс аударушылардың қайдан келді және</w:t>
        <w:br/>
        <w:t>қайда баруына орай аудандардағы тұрғындардың жастық және әлеуметтік</w:t>
        <w:br/>
        <w:t>психологиясына өзгерістер әкеледі, қалалық және ауылдық тұрғындардың</w:t>
        <w:br/>
        <w:t>арақатынасы мен халықтың тығыздығына әсер етеді.</w:t>
        <w:br/>
        <w:t>Кесте 20 - Аймақтар бойынша қалалық және ауылдық тұрғындардың ішкі</w:t>
        <w:br/>
        <w:t>көші-қонының қарқындылығы</w:t>
        <w:br/>
        <w:t>Ауылдық 2009-2012</w:t>
        <w:br/>
        <w:t>Қалалық тұрғындардың | тұрғындардың көші- | жылдар.</w:t>
        <w:br/>
        <w:t>көші-қон сальдосы қон сальдосы сомасы, %</w:t>
        <w:br/>
        <w:t>Аймақтар | 1999ж. | 2009ж. | 2012ж. | 1999ж | 2009ж. | 2012ж.</w:t>
        <w:br/>
        <w:t>1 2 3 4 5 6 7 8 9</w:t>
        <w:br/>
        <w:t>Ақмола -2691 |-1749 |1047 |-9430 | -4836 |-2673 |-14005 6,9</w:t>
        <w:br/>
        <w:t>Ақтөбе 19 -1894 |-2300 |-1249 |-2263 |-404 -7849 3,9</w:t>
        <w:br/>
        <w:t>Алматы -480 599 82 -3664 | 617 5457 13362</w:t>
        <w:br/>
        <w:t>Атырау -1200 |1288 |1138 |-270 |-1071 |-1020 |-5349 2,6</w:t>
        <w:br/>
        <w:t>Батыс</w:t>
        <w:br/>
        <w:t>Қазақстан 893 3080 |2580 |-2284 | -4196 әз46 | алап 86</w:t>
        <w:br/>
        <w:t>Жамбыл -3597 |-1197 |-1767 |-3597 |-5965 |-5768 |-20886 10,3</w:t>
        <w:br/>
        <w:t>Қарағанды | -4132 |5082 |416 -4527 |-5780 |-2562 |-16619 8.2</w:t>
        <w:br/>
        <w:t>Қостанай |-2133 |1451 |2755 |-4902 |-4498 | 3063 |-17567 |87</w:t>
        <w:br/>
        <w:t>Қызылорда | -2600 | -341 509 -1440 |-2721 |-2217 |-8814 4.3</w:t>
      </w:r>
    </w:p>
    <w:p>
      <w:r>
        <w:t>Маңғыстау | -236 229 -1292 |-700 |3051 |3590 13510 -</w:t>
        <w:br/>
        <w:t>Оңтүстік</w:t>
        <w:br/>
        <w:t>Қазақстан 4383 |-6616 |-3971 |-8252 | -7660 27064 |27926 13,7</w:t>
        <w:br/>
        <w:t>авлодар | -155 2802 |25809 |-1528 | -4046 |-3137 |-13478 6,6</w:t>
        <w:br/>
        <w:t>Солтүстік</w:t>
        <w:br/>
        <w:t>Қазақстан -680 1130 |976 -3118 | -4590 3903 |-16752 82</w:t>
        <w:br/>
        <w:t>Тығыс</w:t>
        <w:br/>
        <w:t>қазақстан -2190 |2297 |2518 |-3558 |-8863 17807 | -36184 17.8</w:t>
        <w:br/>
        <w:t>Астана қ. | 57609 | 32213 | 19606 |- - - - т</w:t>
        <w:br/>
        <w:t>86</w:t>
        <w:br/>
        <w:t>Тұрақты табысы бар, білімді қазақстандық отбасында балалар саны аз.</w:t>
        <w:br/>
        <w:t>Егер орта білімді адамдар отбасында 2,1 бала өсіп жатса, жоғары білімді ата-</w:t>
        <w:br/>
        <w:t>аналардың отбасында бұл көрсеткіш 1,9 баланы құрап отыр.</w:t>
        <w:br/>
        <w:t>Қоғамдық Пікірді Зерттеу Орталығының (ҚПЗО) жүргізген әлеуметтік</w:t>
        <w:br/>
        <w:t>зерттеулерінде сауалнамаға қатысқандардың бағалауынша отбасында бала</w:t>
        <w:br/>
        <w:t>тууға әсер ететін мына факторларды: отбасы табысының артқаны, медициналық</w:t>
        <w:br/>
        <w:t>қызмет сапасының жақсарғаны, әлеуметтік жәрдемақылар мен тұрғын үй</w:t>
        <w:br/>
        <w:t>мәселесінің шешімін тапқаны бала туудың артуына ықпал етеді деп есептейді.</w:t>
        <w:br/>
        <w:t>Шынында да отбасының материалдық жағдайын жақсарту, ерлер арасындағы</w:t>
        <w:br/>
        <w:t>жұмыссыздықты шешу, табысты молайту, тұрғын үй мәселесін шешу</w:t>
        <w:br/>
        <w:t>жұмыстары жақсы нәтижеге қол жеткізеді. Сондай-ақ денсаулық сақтау, жүкті</w:t>
        <w:br/>
        <w:t>аналар мен бала тууға төленетін мемлекеттік жәрдемақылар, балаларға</w:t>
        <w:br/>
        <w:t>берілетін жәрдемақылардың әсіресе ауылдық елді мекендерде тигізер пайдасы</w:t>
        <w:br/>
        <w:t>үлкен.</w:t>
        <w:br/>
        <w:t>Демографиялық дағдарыстың алдын алудың ең негізгі шарттарының бірі</w:t>
        <w:br/>
        <w:t>бала туу мөлшерін арттыру. Бала туу проблемасын бүкіл қоғамның отбасыға</w:t>
        <w:br/>
        <w:t>және оның құндылықтарына деген көзқарасты өзгертпей шеше алмаймыз.</w:t>
        <w:br/>
        <w:t>Мемлекет қазіргі отбасылардың нығаюы үшін көптеген оң іс-шараларды жүзеге</w:t>
        <w:br/>
        <w:t>асырып отыр. Бала тууға қатысты жәрдемақылардың жүйесі жұмыс істеуде, көп</w:t>
        <w:br/>
        <w:t>балалы отбасыларға берілетін көмек жыл сайын артып отыр, бір ғана 2009</w:t>
        <w:br/>
        <w:t>жылы кедей отбасыларға берілетін әлеуметтік қамсыздандыру мен әлеуметтік</w:t>
        <w:br/>
        <w:t>көмектің мөлшері 812 миллиард теңгені оның ішінен жұмыспен қамту</w:t>
        <w:br/>
        <w:t>шараларына 191,5 млрд. теңге жұмсалса, 2010 жылы әлеуметтік қамсыздандыру</w:t>
        <w:br/>
        <w:t>мен әлеуметтік көмекке 922,4 миллиард теңге бөлінді, ал 2011 жылы бұл</w:t>
        <w:br/>
        <w:t>көрсеткіш 1006,2 миллиард теңгені құрады. Бұл 2009 жылмен салыстырғанда</w:t>
        <w:br/>
        <w:t>26,2%-ға артық. 2011 жылы бала бағуға төленетін жәрдемақы мөлшері 1,6 есеге</w:t>
        <w:br/>
        <w:t>артты. Мұндай жәрдемақыны 2009 жылы 140 мыңнан астам отбасы алса, 2011</w:t>
        <w:br/>
        <w:t>жылы 180 мыңнан астам отбасы бала бағуға төленетін жәрдем ақыны ала алды.</w:t>
        <w:br/>
        <w:t>Жаңа туылған сәбиге төленетін жәрдемақы екі есеге өсіп отыр. Бүгінгі күні</w:t>
        <w:br/>
        <w:t>оның мөлшері 38 мың теңгені құраса, 2008 жылдан бастап бала көтеру мен бала</w:t>
        <w:br/>
        <w:t>тууға, сәбиді бір жасқа дейін бағып қағуға міндетті әлеуметтік қамсыздандыру</w:t>
        <w:br/>
        <w:t>енгізілді. 2010 жылдан бастап 4-ші не одан да көп баланы дүниеге әкелгені</w:t>
        <w:br/>
        <w:t>үшін берілетін бір реттік жәрдемақының мөлшері ұлғайып, ол 68 мың теңгені</w:t>
        <w:br/>
        <w:t>құрап отыр.</w:t>
        <w:br/>
        <w:t>Қазіргі Қазақстанда күйеу жігіт қалыңдықтан екі жас үлкен. Ал жас</w:t>
        <w:br/>
        <w:t>айырмашылығы едәуір үлкен некелер өте сирек кездеседі. Алғаш бала</w:t>
        <w:br/>
        <w:t>көтергендердің санын айтар болсақ, бүгінгі күні бала туудың басым бөлігі 25-</w:t>
        <w:br/>
        <w:t>29 жастағы аналарға тиесілі. Ал Ресейде бұл көрсеткіш 18-19 жастағы аналарға</w:t>
        <w:br/>
        <w:t>тон болып отыр. Қазақстанда 2012 жылы 1000 әйелге туғандардың саны 522</w:t>
        <w:br/>
        <w:t>әйелді құрап отыр. Бұл бала туу жасындағы әйелдердің 52,2%. Туудың жас</w:t>
      </w:r>
    </w:p>
    <w:p>
      <w:r>
        <w:t>ерекшелік коэффициенттерін салыстырғанда ресейлік әйелдердің басым бөлігі</w:t>
        <w:br/>
        <w:t>20 жасқа дейін туатын балаларының 13-14 пайызын дүниеге әкелетін болса,</w:t>
        <w:br/>
        <w:t>Батыс Еуропа елдерінде бұл көрсеткіш 2-8%-ға тең Ал қазақстандық</w:t>
        <w:br/>
        <w:t>әйелдердің 2012 ж, 2011 жылы да, 2008 жылы да бала туу көрсеткіштері</w:t>
        <w:br/>
        <w:t>72</w:t>
        <w:br/>
        <w:t>ауылды жерлерде инфрақұрылымдар дамып, мәдени-рухани жүйелер,</w:t>
        <w:br/>
        <w:t>денсаулық сақтау салаларындағы, мектеп жасына дейінгі мекемелер ашылып</w:t>
        <w:br/>
        <w:t>жатыр. Тұрмыстық қамсыздандыру, жол, көлік, байланыс және сауда салалары</w:t>
        <w:br/>
        <w:t>қалпына келтіріле бастады.</w:t>
        <w:br/>
        <w:t>Отбасының демографиялық жағдайын көтеруде байланысты жүргізілген</w:t>
        <w:br/>
        <w:t>зерттеулер мемлекеттің отбасы саясаты бүгінгі Қазақстанда ерекше орын</w:t>
        <w:br/>
        <w:t>алатындығын білдіреді. Мемлекеттің отбасы саясатының өзі қоғамдық</w:t>
        <w:br/>
        <w:t>қажеттіліктен туындап отыр. Бір қуантарлық жағдай соңғы бес жылда</w:t>
        <w:br/>
        <w:t>қазақстандық отбасыларда үшінші және одан да көп балалардың өмірге</w:t>
        <w:br/>
        <w:t>келуінің көбейгендігімен сипатталады.</w:t>
        <w:br/>
        <w:t>Мемлекеттің қолдауымен біздің елімізде әйелдерге қамқорлық пен көмек</w:t>
        <w:br/>
        <w:t>ұдайы жасалып келеді. Қазақстан мемлекетінің әлеуметті-экономикалық</w:t>
        <w:br/>
        <w:t>саясаты - барлық қазақстандықтардың өмір сапасы мен деңгейін жақсарту,</w:t>
        <w:br/>
        <w:t>әлеуметтік қорғалуын нығайту. Қабылданған шаралардың нәтижесі 2006</w:t>
        <w:br/>
        <w:t>жылдан бастап, қазақстандық отбасыларда 3 және одан кейін кезектілігіне</w:t>
        <w:br/>
        <w:t>қарай туудың оң серпіні байқалады. 2010 жылы жалпы 367,7 мың сәби дүние</w:t>
        <w:br/>
        <w:t>есігін ашса, соның ішінде 111,6 сәби, яғни 30,3%-ы үшінші немесе одан</w:t>
        <w:br/>
        <w:t>кейінгі кезектегі бала.</w:t>
        <w:br/>
        <w:t>Бұл 2009 жылмен салыстырғанда 84 мың бала (1,4%)-ға көп, ал 2006</w:t>
        <w:br/>
        <w:t>жылмен салыстырғанда 26,2 мың бала немесе 2%-ға жоғарлау деген сөз. 2012</w:t>
        <w:br/>
        <w:t>жылы дүние есігін ашқан 380,9 мың баланың 105,8 мыңы немесе 27,8 Фүшінші</w:t>
        <w:br/>
        <w:t>немесе одан кейінгі кезектегі бала. Бірақ 2011 жылмен салыстырғанда үшінші</w:t>
        <w:br/>
        <w:t>немесе одан кейінгі кезектегі бала 3,4%-ға төмендегені байқалады. Бұл жылы</w:t>
        <w:br/>
        <w:t>372,5 бала өмірге келсе, оның 116,4 мыңы, яғни 31,2% үшінші балалар.</w:t>
        <w:br/>
        <w:t>Бұл бір жағынан мемлекетіміздің көп балалы аналарға «Алтын алқа»,</w:t>
        <w:br/>
        <w:t>«Күміс алқа» беруі арқылы рухани және қаржылық ынталандыруының</w:t>
        <w:br/>
        <w:t>нәтижесі деп есептеу керек.</w:t>
        <w:br/>
        <w:t>Сонымен қатар (9-кесте) бала туудың мөлшерін азайту кезеңінен өткен</w:t>
        <w:br/>
        <w:t>Қазақстан енді «екінші демографиялық кезеңді» немесе некелік ұстанымды</w:t>
        <w:br/>
        <w:t>өзгерту дәуірін көршілес Ресей, басқа да еуропалық мемлекеттер сияқты</w:t>
        <w:br/>
        <w:t>өткеріп отыр. Түрлі тіркелмеген некелік одақтардың көбеюі әлеуметтік</w:t>
        <w:br/>
        <w:t>тұрғыдан мойындалып, бұқаралық сипат алып отыр.</w:t>
        <w:br/>
        <w:t>Қазақстандық отбасы социологиясын зерттеуші ғалым, әлеуметтану</w:t>
        <w:br/>
        <w:t>ғылымдарының докторы, профессор З.Жаназарованың көрсетуінше әрбір</w:t>
        <w:br/>
        <w:t>бесінші жұп некеге тұрмаған |121, 52-55 б.|. 2010 жылы 367,7 мың бала дүниеге</w:t>
        <w:br/>
        <w:t>келсе, соның 70,3 мыңы (19,1%,) некесіз туылған сәбилер. Бұл көрсеткішті</w:t>
        <w:br/>
        <w:t>2008 жылмен салыстыратын болсақ өмірге келген 357,5 мың баланың 20,3%</w:t>
        <w:br/>
        <w:t>(75,7 мыңы) некесіз туылған, ал 2006 жылмен салыстыратын болсақ, бұл жылы</w:t>
        <w:br/>
        <w:t>көрсеткіш 22,6%-ды көрсеткен. Ал 2012 жылы дүниеге келген 380,9 мың</w:t>
        <w:br/>
        <w:t>баланың 64,1 мыңы (16,8%) некесіз туылғандар. Соңғы бес жылда некесіз</w:t>
        <w:br/>
        <w:t>дүниеге бала әкелу серпінің төмендегенін байқауға болады. (2006 жылы 22,6%-</w:t>
        <w:br/>
        <w:t>2012 жылы 16,8%).</w:t>
        <w:br/>
        <w:t>Халықтың көбеюінің негізгі көрсеткіштерінің бірі туудың жиынтық</w:t>
        <w:br/>
        <w:t>коэффициенті болып табылады.</w:t>
        <w:br/>
        <w:t>74</w:t>
      </w:r>
    </w:p>
    <w:p>
      <w:r>
        <w:t>Аналардың «жасару» үрдісі әйелдердің некеге тұрудағы орташа жасының</w:t>
        <w:br/>
        <w:t>төмендеуімен тығыз байланысты. 2011 жылы ол 24 жасты құрап, 20-24 жастағы</w:t>
        <w:br/>
        <w:t>жас тобына келді. 2009-2011 жж күйеуге шыққан барлық әйелдердің 11%-ы 18-</w:t>
        <w:br/>
        <w:t>19 жастарында, 50%-ы 20-24 жаста, 21%-ы 25-29 жасында неке құрған. Жалпы</w:t>
        <w:br/>
        <w:t>алғанда тұрмыс құрған әйелдердің 60%-ы отбасын 25 жасқа дейін құрып</w:t>
        <w:br/>
        <w:t>үлгереді. Неке түру жасының төмендеуі халықтың неке құрылымынң</w:t>
        <w:br/>
        <w:t>жақсаруына және тулатын балалардың үлесінің артуына ынталандырады.</w:t>
        <w:br/>
        <w:t>Жалпы туылғандар санынан бірінші және екінші балалардың үлесі</w:t>
        <w:br/>
        <w:t>жылдан жылға артуда, ал үшінші және одан кейінгі кезектегі туылғандардың</w:t>
        <w:br/>
        <w:t>саны керісінше азаюда. Тұңғыштар мен екіншілердің үлестік салмағының</w:t>
        <w:br/>
        <w:t>артуы әйелдердің демографиялфық мінез құлқының өзгеруіндегі үрдістерді</w:t>
        <w:br/>
        <w:t>куәландырады.Туудың жалпы және жеке ерекше коэффициенттері туу</w:t>
        <w:br/>
        <w:t>деңгейіндегі нақты өзгерістерге толықтай әсер етпейтіндігін атап өту керек.</w:t>
        <w:br/>
        <w:t>Бұған толықтыру ретінде әйелдің жастық құрылымына тәуелсіз, барлық туу</w:t>
        <w:br/>
        <w:t>кезеңіндегі әйелдің шартты жасындағы туатын орташа бір әйелге тиісті бала</w:t>
        <w:br/>
        <w:t>санын сипаттайтын туудың орташа коэффициентін есептейді.Кезекті туудағы</w:t>
        <w:br/>
        <w:t>туылғандардың үлесі және 2009-2012 жылдары әр жыл бойынша айтарлықтай</w:t>
        <w:br/>
        <w:t>өзгерген жоқ. 2011 жылғы қала және ауылдық мекендердің бөлінген</w:t>
        <w:br/>
        <w:t>көрсеткіштерін келтіреміз (кесте 16).</w:t>
        <w:br/>
        <w:t>Кесте 16 - 2012 жылғы кезекті жалғасы туу бойынша туылғандардың үлесі, %</w:t>
        <w:br/>
        <w:t>Туылғандар Барлығы | Қалалық | Ауылдық | Ауылдықты</w:t>
        <w:br/>
        <w:t>қалаға</w:t>
        <w:br/>
        <w:t>шаққанда, %</w:t>
        <w:br/>
        <w:t>Барлығы, туылғандар 100 100 100 100</w:t>
        <w:br/>
        <w:t>оның ішінде:</w:t>
        <w:br/>
        <w:t>біріншілер 39,4 42,9 35,5 82,8</w:t>
        <w:br/>
        <w:t>екіншілер 29,31 31,9 26,4 82,8</w:t>
        <w:br/>
        <w:t>үшіншілер 17,36 16,1 18,7 116,2</w:t>
        <w:br/>
        <w:t>төртіншілер 8,36 6,2 10,8 174,2</w:t>
        <w:br/>
        <w:t>бесінші және одан әрі 5,6 2,9 8,6 296,6</w:t>
        <w:br/>
        <w:t>Жиынтық коэффициенті 2,59 2,2 2,08 128,4</w:t>
        <w:br/>
        <w:t>Дереккөз: ҚР статистика агенттігінің материалдарынан</w:t>
        <w:br/>
        <w:t>Егер 1965 жылы Қазақстанда туылғандардың жалпы санынан бірінші және</w:t>
        <w:br/>
        <w:t>екінші балалардың үлес салмағы 45% болса, 1970 жылы - 52%, 1980 жылы -</w:t>
        <w:br/>
        <w:t>66%, 1996 жылы - 73% жоғарыласа, 2011 жылы - 68,7% құраған.Қалалық және</w:t>
        <w:br/>
        <w:t>ауылдық халықты бөліп көрсеткенде айырмашылықтың бар екенін байқауға</w:t>
        <w:br/>
        <w:t>болады. Ауылдық жерде 3 балалы әйелдердің үлес салмағы қалалықтардан</w:t>
        <w:br/>
        <w:t>16,2%-ға жоғары, 4 балалылар 74,2%, 5 балалылар 3 есе көп.Ауылдық жерде</w:t>
        <w:br/>
        <w:t>туу деңгейінің жоғары болғаны сияқты, қалаға қарағанда өлім деңгейі төмен</w:t>
        <w:br/>
        <w:t>және бұл үдеріс туу көрсеткіштерінде ерекше байқалады (сурет 13).</w:t>
        <w:br/>
        <w:t>81</w:t>
        <w:br/>
        <w:t>Х1-400 (8)</w:t>
        <w:br/>
        <w:t>25-2Хі-600 (9)</w:t>
        <w:br/>
        <w:t>-3Хн2УХ6 ,Ху-0 (10)</w:t>
        <w:br/>
        <w:t>Х-Х-0, (К1-1,2,..6 (11)</w:t>
        <w:br/>
        <w:t>2. Жемшөп қорын толық пайдалану үшін ірі қара малдың басын анықтау</w:t>
        <w:br/>
        <w:t>-6Х1-25У6 -Х) «35Хц&lt;-0 (12)</w:t>
        <w:br/>
        <w:t>-0.5Х1-4У76 Ху -5Х|&lt;-0 (13)</w:t>
        <w:br/>
        <w:t>3. Мал басын анықтау</w:t>
        <w:br/>
        <w:t>Х7&gt;0 (14)</w:t>
      </w:r>
    </w:p>
    <w:p>
      <w:r>
        <w:t>4.Өнңдіріс</w:t>
        <w:br/>
        <w:t>4.1. Дәнді дақыл өнімі</w:t>
        <w:br/>
        <w:t>6Х1&gt;0 (15)</w:t>
        <w:br/>
        <w:t>4.2. Мал өнімдері</w:t>
        <w:br/>
        <w:t>4.21. Ет</w:t>
        <w:br/>
        <w:t>-1Х7-Х8-0 (16)</w:t>
        <w:br/>
        <w:t>4.2.2. Сүт</w:t>
        <w:br/>
        <w:t>25Х7-Х9-0 (17)</w:t>
        <w:br/>
        <w:t>Оптимум функциясы</w:t>
        <w:br/>
        <w:t>Еіпах-16Х1-:26,1Х7 (18)</w:t>
        <w:br/>
        <w:t>Осы 25 кестеде көрсетілген параметрлер 5-танапты ауыспалы егістікте 3</w:t>
        <w:br/>
        <w:t>түрлі нұсқада есептелген. Бірінші және үшінші нұсқа жердің құнарлығы төмен</w:t>
        <w:br/>
        <w:t>жағдайда пайдаланған дұрыс, ал содан кейін екінші нұсқаға көшуге болады.</w:t>
        <w:br/>
        <w:t>Ауыспалы егістік он жыл айналымда (ротация) болуы керек. Ұсынған</w:t>
        <w:br/>
        <w:t>параметрлер бойынша жем шөп қорына байланысты ірі қара мал басын</w:t>
        <w:br/>
        <w:t>ұстауына болады. Осыдан, ауылда мал шаруашылығына қатысты ұйымдар</w:t>
        <w:br/>
        <w:t>пайда болады. Олардың қызметі кластердің принциптері бойынша басқа</w:t>
        <w:br/>
        <w:t>мекемелермен өзара байланыста болады. Егістіктегі мекемелер мал</w:t>
        <w:br/>
        <w:t>шаруашылығына жем шөп қорын дайындайды.</w:t>
        <w:br/>
        <w:t>Математикалық модель компьютерде «Поиск решения» бағдарламасын</w:t>
        <w:br/>
        <w:t>пайдаланып Симплекс әдісімен шығарылды.</w:t>
        <w:br/>
        <w:t>Есептің шешімін талдау және қорытындылау.</w:t>
        <w:br/>
        <w:t>есте 25 - Егістікті тиімді пайдалану базалық параметрі</w:t>
        <w:br/>
        <w:t>Көрсеткіш 2012ж. Нұсқа 1 Нұсқа 2 Нұсқа3</w:t>
        <w:br/>
        <w:t>1 2 3 4 5</w:t>
        <w:br/>
        <w:t>Ауыспалы егістік, га 1000 1000 1000 1000</w:t>
        <w:br/>
        <w:t>99</w:t>
        <w:br/>
        <w:t>2009 ж. 2010 ж. 2011 ж.</w:t>
        <w:br/>
        <w:t>ШҚалалық ШАуылдық</w:t>
        <w:br/>
        <w:t>Сурет 17 - Туудың жиынтық коэффициенті</w:t>
        <w:br/>
        <w:t>- халық құрылымында қартаю үрдісі байқалуда, 1989-2012 жылдары</w:t>
        <w:br/>
        <w:t>халықтың орташа жасы 23,1 жастан 31,5 жасқа ұлғайған;</w:t>
        <w:br/>
        <w:t>- Қазақстанда туылғандардың жалпы санында бірінші және екінші</w:t>
        <w:br/>
        <w:t>балалардың үлес салмағы 1965 жылы 45% құраса, 2012 жылы 68,7% құраған;</w:t>
        <w:br/>
        <w:t>- 1960-2012 жылдары туудың жалпы коэффициенті ауылда - 81,3%, қалада -</w:t>
        <w:br/>
        <w:t>41,1% төмендеген, бұл айырмашылықтың салдары қаладағы және ауылдағы</w:t>
        <w:br/>
        <w:t>туу деңгейіндегі айырмашылықты 32%-дан 2,7%-ға дейін қысқарды.</w:t>
        <w:br/>
        <w:t>- 15-49 жастағы әйелдер арасындағы туу коэффициенті тұтастай алғанда</w:t>
        <w:br/>
        <w:t>ауылда (47,4%), қалалықтарда (34%) айтарлықтай төмендеді;</w:t>
        <w:br/>
        <w:t>- Республика бойынша тұтастай алғанда туудың жиынтық коэффициенті</w:t>
        <w:br/>
        <w:t>2,59 құрап отыр, бұл ел халқының өсімін қамтамасыз етпейді;</w:t>
        <w:br/>
        <w:t>- ауылдық жердегі болып жатқан демографиялық үдерістердің теріс</w:t>
        <w:br/>
        <w:t>құбылыстары ауыл халқымен байланысты мәселелерді зерттеуді қажет етеді;</w:t>
        <w:br/>
        <w:t>- ауылдық жерлерде туу салыстырмалы түрде әлі де жоғары. Ауыл</w:t>
      </w:r>
    </w:p>
    <w:p>
      <w:r>
        <w:t>тұрғындары халық санының сақталу жағдайына маңызды рөл атқаруды</w:t>
        <w:br/>
        <w:t>жалғастыруда. Бұл цифларға ұлттық ерекшеліктерде өз әсерін тигізуде, халық</w:t>
        <w:br/>
        <w:t>арасында қазақ ұлтының үлесі ауылда жоғары, соған сәйкес туу да жоғары,</w:t>
        <w:br/>
        <w:t>орыс халқының арасында қалалықтар көп, туу төмен, бұл мәселе әрі қарай</w:t>
        <w:br/>
        <w:t>тереңірек зерттеуді талап етеді.</w:t>
        <w:br/>
        <w:t>90</w:t>
        <w:br/>
        <w:t>бағасын сол қояды. Ал бұл кезде сүт және ет өнімдерін өндірудің 70%-тен</w:t>
        <w:br/>
        <w:t>асатын шығындарын ауылшаруашылық тауар өндірушілері, ал 22-25%-ін -</w:t>
        <w:br/>
        <w:t>өңдеушілер көтереді, тек 8%-1 ғана саудаға қалады. Бұл жағдайда шаруашылық</w:t>
        <w:br/>
        <w:t>басшыларымен келіспеске болмайды - нақты бір өнімді өндіруге</w:t>
        <w:br/>
        <w:t>қатысатындардың барлығы үшін тұрақты дифференциалды коэффициентер</w:t>
        <w:br/>
        <w:t>орнату керек. Мысалы, сатып алу, көтерме саудамен тарату және жекелеген</w:t>
        <w:br/>
        <w:t>бағамен тарату бағалары арасында тұрақты қатынас орнатылады. Егер ақырғы</w:t>
        <w:br/>
        <w:t>баға өзгерсе, онда сәйкесінше табыстың барлық технологиялық тізбек бойынша</w:t>
        <w:br/>
        <w:t>үлестірілуі өзгереді. Табыстың кез келген өсуі осы коэффициенттер бойынша</w:t>
        <w:br/>
        <w:t>алғашқы тауар өндірушіге берілуі керек.</w:t>
        <w:br/>
        <w:t>есте 24 - Ауыл шаруашылығы өнімдерінің экспорты мен импорты, млн АҚШ</w:t>
        <w:br/>
        <w:t>доллары</w:t>
        <w:br/>
        <w:t>Көрсеткіш 2011ж.</w:t>
        <w:br/>
        <w:t>млн. АҚШ %</w:t>
        <w:br/>
        <w:t>долл</w:t>
        <w:br/>
        <w:t>Экспорт, барлығы 87964,0 100</w:t>
        <w:br/>
        <w:t>оның ішінде: мал өнімдері 92,1 0,1</w:t>
        <w:br/>
        <w:t>өсімдік өнімдері 1443,0 1,64</w:t>
        <w:br/>
        <w:t>оның ішінде Ресейге: 0,002</w:t>
        <w:br/>
        <w:t>тірі мал 2,1 0,0008</w:t>
        <w:br/>
        <w:t>ет тағамдары 0,73 0,037</w:t>
        <w:br/>
        <w:t>дәнді дақыл 32,87 0,004</w:t>
        <w:br/>
        <w:t>нан өнімдері 3,77 0,013</w:t>
        <w:br/>
        <w:t>жемдік азық 11,77</w:t>
        <w:br/>
        <w:t>Импорт, барлығы 37055,7 100</w:t>
        <w:br/>
        <w:t>оның ішінде: мал өнімдері 756,2 2,04</w:t>
        <w:br/>
        <w:t>өсімдік өнімдері 954,9 2:57.</w:t>
        <w:br/>
        <w:t>Ескерту - ҚР Статистика жөніндегі агенттігінің мәліметтері негізінде автордың есептеуі</w:t>
        <w:br/>
        <w:t>Кіші кәсіпорындардың тағы бір проблемасы, көбінесе, мемлекеттік</w:t>
        <w:br/>
        <w:t>стандарт талаптарына сәйкес келмейтін, сапасы төмен өнімдерді шығару болып</w:t>
        <w:br/>
        <w:t>табылады. Ет және сүт өнімдерін таратумен айналысатын коммерция мен</w:t>
        <w:br/>
        <w:t>бизнестің ветеринарлық заңдылықты бұзуы аз кездеспейді.</w:t>
        <w:br/>
        <w:t>Қалай болса солай тұрғызылған мини-цехтар аз уақыттан соң жөндеуді, аса</w:t>
        <w:br/>
        <w:t>тапшы жабдықты, оның бөлшектерін ауыстыруды қажет етеді. Сонымен қатар</w:t>
        <w:br/>
        <w:t>шикізатты қалдықсыз, экологиялық таза өңдейтін типтік жабдық та қажет.</w:t>
        <w:br/>
        <w:t>Әрине, бұл үшін мемлекеттің қолдауымен, шикізатты өңдеудің неғұрлым</w:t>
        <w:br/>
        <w:t>тиімді технологиясымен жұмыс істейтін, оптималды қуатты мини зауыттар</w:t>
        <w:br/>
        <w:t>қажет және жабдықтар өндіретін кіші ауылшаруашылық индустриясын дамыту</w:t>
        <w:br/>
        <w:t>үшін бағдарлама керек.</w:t>
        <w:br/>
        <w:t>Кез келген шаруашылыққа өзінің шағын өңдеу базасын жасай берудің</w:t>
        <w:br/>
        <w:t>пайдасы жоқ. Қазіргі жағдайда шаруашылық аралық және кооператив негізінде</w:t>
        <w:br/>
        <w:t>96</w:t>
        <w:br/>
        <w:t>әсері айтарлықтай, дәл осылар бірінші және кезегі бойынша екінші балаларды</w:t>
        <w:br/>
        <w:t>тууды қамтамасыз етеді.</w:t>
      </w:r>
    </w:p>
    <w:p>
      <w:r>
        <w:t>Мұндай жағдайда бірінші баланы туу айтарлықтай көбейеді, сонымен</w:t>
        <w:br/>
        <w:t>қатар олардың көпшілігі екінші немесе үшінші баланы туудан бас тарта тұрады.</w:t>
        <w:br/>
        <w:t>Кесте 21 - Жастық топтар бойынша туу коэффициенті</w:t>
        <w:br/>
        <w:t>Қала 15-49 | 15-19 |20-24 |25-29 |30-34 |35-309 |40-44 | 45-49</w:t>
        <w:br/>
        <w:t>1959ж. 112,7 |39,2 193,5 |195 1326 |88,1 21,7 8,1</w:t>
        <w:br/>
        <w:t>1970ж. 716 |30,3 165,9 |130,7 |87,9 47,2 15 3</w:t>
        <w:br/>
        <w:t>1979ж. 70,5 31,2 168,2 |135,6 |864 48,6 13,9 2,4</w:t>
        <w:br/>
        <w:t>1959ж. 67,3 29,5 143,5 |124,3 |68,4 31,5 11,3 1.2</w:t>
        <w:br/>
        <w:t>1997ж. 45,6 |40,4 107,1 |832 |45 19,6 3,7 0,3</w:t>
        <w:br/>
        <w:t>2009ж. 796 |34,5 159,5 |152,2 |103,7 |56,6 14.3 0,6</w:t>
        <w:br/>
        <w:t>2010ж. 72,6 25,8 123,0 |144,4 |102,3 56,7 14,3 0,7</w:t>
        <w:br/>
        <w:t>2011ж. 74,1 27,0 122,3 |145,4 |102,7 57,0 14.2 0,7</w:t>
        <w:br/>
        <w:t>Ауыл</w:t>
        <w:br/>
        <w:t>1959ж. 171,2 |56,3 271,4 |274,8 |217,4 163,1 76,5 24,3</w:t>
        <w:br/>
        <w:t>1970ж. 128,7 |29,6 233,3 |237,2 | 196,6 130,3 59,1 16,3</w:t>
        <w:br/>
        <w:t>1979ж. 126,8 |29,3 245,4 |238,9 | 189,9 138,2 |53,9 13,6</w:t>
        <w:br/>
        <w:t>1959ж. 119,3 |35,6 214,4 |295,6 | 126,5 186,5 |37,3 11,6</w:t>
        <w:br/>
        <w:t>1997ж. 78,6 |44,9 217,6 |158,2 |73,5 35 8,6 0,8</w:t>
        <w:br/>
        <w:t>2009ж. 81,4 28,0 152,4 |163,9 |119,2 66,1 16,7 0,7</w:t>
        <w:br/>
        <w:t>2010ж. 890 |30,9 182,5 |171,9 |1243 |70,6 18,7 0,9</w:t>
        <w:br/>
        <w:t>2011ж. 902 |31,9 189,0 |168,3 |1214 |69,5 17,8 0,7</w:t>
        <w:br/>
        <w:t>Дереккөз: |1241.</w:t>
        <w:br/>
        <w:t>Қазақстандағы отбасылардың басым көпшілігі баланы тууды ішкі мәселе</w:t>
        <w:br/>
        <w:t>ретінде реттеуді кеңінен қолданады, бала санын жоспарлау олардың туылуы</w:t>
        <w:br/>
        <w:t>некелік қатынастарға әсер етеді деп есептейді, алайда, ауылдық жерлерде бұл</w:t>
        <w:br/>
        <w:t>үрдіс көптеген отбасыларда кеңінен тарай қойған жоқ. Бұл қалалық және</w:t>
        <w:br/>
        <w:t>ауылдық жерлерде (сурет 17) туудың жиынтық коэффициентін көрсетеді.</w:t>
        <w:br/>
        <w:t>Ең жоғарғы жиынтық коэффициент Оңтүстік Қазақстан облысына - 3,96-</w:t>
        <w:br/>
        <w:t>тан келеді, бала туатын жастағы әйелдерге 4 баладан, ең төменгі Қостанай</w:t>
        <w:br/>
        <w:t>облысына - 1,75 баладан келеді.</w:t>
        <w:br/>
        <w:t>Қорыта келгенде, қала мен ауылдың демографиялық трендтерін талдағанда</w:t>
        <w:br/>
        <w:t>төмендегідей мәселелер анықталды:</w:t>
        <w:br/>
        <w:t>- алпы алғанда соңғы жылдары ауылдық жерлердегі туудың үздіксіз</w:t>
        <w:br/>
        <w:t>төмендеуінің салдарынан қаладағы және ауылдағы туу коэффициентінің</w:t>
        <w:br/>
        <w:t>арасындағы алшақтық төмендеуде;</w:t>
        <w:br/>
        <w:t>89</w:t>
        <w:br/>
        <w:t>бағытын қарама-қарсы жаққа өзгертеді. 21-кестеде көрсетілгендей ауыл халқы</w:t>
        <w:br/>
        <w:t>үлесінің 10,8%-ға төмендеу кезеңінде қалада да ауылда да жалпы туу</w:t>
        <w:br/>
        <w:t>коэффициенті төмендеген. Республикадағы қала және ауылдық жерлер</w:t>
        <w:br/>
        <w:t>бойынша белсенді туудың нақты көрінісін айқындау үшін әйелдердің бала туу</w:t>
        <w:br/>
        <w:t>жасындағы коэффициенттері жоғалуда.</w:t>
        <w:br/>
        <w:t>Біздің жүргізген есептеулеріміз 21 кестеде көрсетілсе, 16 суретте әр түрлі</w:t>
        <w:br/>
        <w:t>жастағы әйелдердің туу коэффициентінің өзгеру динамикасы берілген.</w:t>
        <w:br/>
        <w:t>1287 126.8</w:t>
        <w:br/>
        <w:t>-ү----------</w:t>
        <w:br/>
        <w:t>1959 1970 1979 1989 1997 2009 2010 2011</w:t>
        <w:br/>
        <w:t>ШҚала ШАуыл</w:t>
      </w:r>
    </w:p>
    <w:p>
      <w:r>
        <w:t>Сурет 16 - Барлық 15-49 жастағы әйелдердің туу коэффициенті</w:t>
        <w:br/>
        <w:t>Қарастырылған кезеңде туудың төмендеуі қалада да ауылда да барлық жас</w:t>
        <w:br/>
        <w:t>топтарындағы әйелдерде болған. Ең жоғарғы бала туу (20-24 ж) жасындағы</w:t>
        <w:br/>
        <w:t>туудың төмендеуі қалада 37%, ауылда 31%-ды құраған. Ауыл халқы үшін</w:t>
        <w:br/>
        <w:t>туудың төмендеуі 15-19 жас тобындағылар арасында 56,3 туғандардан 31,9-ға</w:t>
        <w:br/>
        <w:t>дейін төмендеу байқалды. Ауыл халқының тууындағы жастық көрсеткіштер</w:t>
        <w:br/>
        <w:t>қалаға қарағанда (34%) айтарлықтай төмендеп 47,3 %-ды көрсетті.Қалалық</w:t>
        <w:br/>
        <w:t>және ауылдық әйелдердің үлкен жас топтарына өту кезеңдерінде туудың</w:t>
        <w:br/>
        <w:t>жастық айырмашылықтары үлкейе түскен. Қалада бала тууды көптеген әйелдер</w:t>
        <w:br/>
        <w:t>20-29 жаста ауылдық жерлерге қарағанда ерте аяқтайды. Бұл жерде қазіргі</w:t>
        <w:br/>
        <w:t>уақыттаға әйелдерде қалалық болсын, ауылдық болсын ең жоғарғы туу 20-29</w:t>
        <w:br/>
        <w:t>жас аралығында екенін атап көрсету керек. 2009-2011 жылдардағы қалалық</w:t>
        <w:br/>
        <w:t>және ауылдық жерлердегі әйелдердің туу коэффициентері айтарлықтай</w:t>
        <w:br/>
        <w:t>айырмашылықтар ауылдан қалаға өнімділік жастағы бойжеткендердің көптеп</w:t>
        <w:br/>
        <w:t>кетуінің әсерін тағы да дәлелдей түседі. Бұл туралы 15 кестенің мәліметтері</w:t>
        <w:br/>
        <w:t>көрсеткендей қалада 25-31 жастағы бала туатын әйелдердің белсенді көтерілуі</w:t>
        <w:br/>
        <w:t>жүрсе, ауылдық жерлерде қарама-қарсы төмендеу үрдісі байқалды.Қаладағы</w:t>
        <w:br/>
        <w:t>25-34 жастағы әйелдердің туу коэффициентінің айтарлықтай өсуі бірінші</w:t>
        <w:br/>
        <w:t>кезекте қалаға жастардың көп келуімен түсіндірілсе, бұл топтағылардың тууға</w:t>
        <w:br/>
        <w:t>88</w:t>
        <w:br/>
        <w:t>жылы 9,8 млн. бас ірі қара болса, 2002 жылы 4,4 млн. бас қана қалды, тиісінше</w:t>
        <w:br/>
        <w:t>қой мен ешкі 35,7 млн. бастан, 10,4 млн. басқа дейін, жылқы 1,6 млн. бастан 1,0</w:t>
        <w:br/>
        <w:t>млн. басқа дейін азайып кетті. Елде экономикалық реформа жүргізу ауыл</w:t>
        <w:br/>
        <w:t>шаруашылығының жүйелік және әлеуметтік күйзелісіне алып келді. Күйзеліске</w:t>
        <w:br/>
        <w:t>жеткізген сәтсіздіктердің обьективті де, субьективті де себептері көп.</w:t>
        <w:br/>
        <w:t>Күйзелістің басты себебі экономикалық реформаны жүргізудің басында</w:t>
        <w:br/>
        <w:t>Қазақстан ауыл шаруашылығы дамуының ғылыми негізделген бірегей</w:t>
        <w:br/>
        <w:t>тұжырымдамасының болмауында. Ауыл шаруашылығының даму тұжырым-</w:t>
        <w:br/>
        <w:t>дамасы мақсаттарын, бағыттарын, даму жолдары мен жоспарларын, басқару</w:t>
        <w:br/>
        <w:t>әдістерін, оларды тарату түрлері мен кезеңдерін құрайтын обьективті</w:t>
        <w:br/>
        <w:t>ұстанымдары мен заңдар жүйесі болып табылады.</w:t>
        <w:br/>
        <w:t>Қазақстан одақ уақытында аграрлық республика болды және 1990 жылы</w:t>
        <w:br/>
        <w:t>ауыл шаруашылық өнімінің көлемі жалпы ішкі өнімнің 34%-ын құрады, мұнда</w:t>
        <w:br/>
        <w:t>республиканың барлық тұрғынының 40,6%-ы еңбек етсе, оның үлесіне барлық</w:t>
        <w:br/>
        <w:t>негізгі қорлардың 16,2%-ы тиді.</w:t>
        <w:br/>
        <w:t>Республикада ауылшаруашылығы жерінің ауданы реформа алдында</w:t>
        <w:br/>
        <w:t>шамамен 222,6 млн.га, яғни ауыл шаруашылығы жерінің үлесі жалпы</w:t>
        <w:br/>
        <w:t>ауданның 70%-ын құраса, Россияда-30%, АҚШ-та 53% құрады. Қазақстан</w:t>
        <w:br/>
        <w:t>ССРО ауыл шаруашылығы жалпы өнімінің шамамен үштен бірін өндірді, жан</w:t>
        <w:br/>
        <w:t>басына шаққанда ауыл шаруашылық өнімі Россияға қарағанда 1,5 есе көп</w:t>
        <w:br/>
        <w:t>өндірілді. Аграрлық өндірістің шамамен 60% мал шаруашылығы өнімі алып</w:t>
        <w:br/>
        <w:t>жатты. Тәуелсіздік жылдар аралығында ауыл шаруашылығының өндіріс</w:t>
        <w:br/>
        <w:t>үдерісін келесі 22 кестемен көрсетейік.</w:t>
        <w:br/>
        <w:t>Кесте 22 -1991-2012 жылдардағы ауыл шаруашылығы көрсеткіштері</w:t>
        <w:br/>
        <w:t>Көрсеткіштер 1991ж. | 2000ж. | 2012ж. 2012ж. 1991ж.</w:t>
        <w:br/>
        <w:t>салыс-</w:t>
        <w:br/>
        <w:t>тырғанда, %</w:t>
        <w:br/>
        <w:t>Нақты өгістік алқаптың! ;9;55 | 16195,3 | 21083,0 603</w:t>
        <w:br/>
        <w:t>арлығы, мыңга</w:t>
        <w:br/>
        <w:t>оның ІШІНДЕ: 22752,5 | 12438,2 | 16219,4 712</w:t>
        <w:br/>
        <w:t>дәнді дақылдар</w:t>
        <w:br/>
        <w:t>мал азықтық 11371,9 | 2823, 2484,3 21,8</w:t>
      </w:r>
    </w:p>
    <w:p>
      <w:r>
        <w:t>Мал басы, мың бас</w:t>
        <w:br/>
        <w:t>ірі қара мал, мың бас 9592,4 4106,6 5702,4 59,4</w:t>
        <w:br/>
        <w:t>қой, ешкі, млн бас 34,56 9,98 18,09 52,3</w:t>
        <w:br/>
        <w:t>құс, млн бас 59,9 19,7 32,9 54,9</w:t>
        <w:br/>
        <w:t>Ет, сойыс салмағы, мың т 1524,4 622,6 939,4 61,6</w:t>
        <w:br/>
        <w:t>Сүт,мың т 5556,9 3730,2 5232,5 94,1</w:t>
        <w:br/>
        <w:t>Жүн, мың т 104,4 22,9 38,5 36,8</w:t>
        <w:br/>
        <w:t>Қаракөл, мың дана 1821,4 129,9 420 2,9</w:t>
        <w:br/>
        <w:t>Ескерту - ҚР Статистика жөніндегі агенттігінің мәліметтері негізінде автордың есептеуі</w:t>
        <w:br/>
        <w:t>92</w:t>
        <w:br/>
        <w:t>дамымауы, агроқұрылымдарда қаражаттың жетіспеуі болып табылады.</w:t>
        <w:br/>
        <w:t>Мемлекет ауыл шаруашылығын материалдық ресурстармен жабдықтауын</w:t>
        <w:br/>
        <w:t>тоқтатқаннан кейін пайдаланылатын тракторлар жоне басқа ауыл</w:t>
        <w:br/>
        <w:t>шаруашылығы машиналар паркі қысқарды.</w:t>
        <w:br/>
        <w:t>Қазір ауылшаруашылық өндірушілер мини-техниканы қажет етеді, бірақ</w:t>
        <w:br/>
        <w:t>республикалық машина жасау өнеркәсібі оны жасау үшін қайта</w:t>
        <w:br/>
        <w:t>мамандандырылатын жағдайы жоқ, ал шет елден сатып алуға қаражат жоқ.</w:t>
        <w:br/>
        <w:t>Техникалық қызмет көрсету орталықтары, ауылшаруашылық техникасы мен</w:t>
        <w:br/>
        <w:t>қондырғысын өндіретін қөзіргі заманғы кәсіпорындар өте аз құрылған,</w:t>
        <w:br/>
        <w:t>техниканы лизинг бойынша беру, шаруашылықтарды тыңайтқыштармен және</w:t>
        <w:br/>
        <w:t>химикаттармен қамтамасыз ету сұрақтары жеткілікті түрде жүйеленбеген.</w:t>
        <w:br/>
        <w:t>2012 жылы жалпы өнім құрылымында егін шаруашылығының үлесіне</w:t>
        <w:br/>
        <w:t>49,1%, мал шаруашылығының үлесіне 50,9% келеді, ал 1991 жылы бұл</w:t>
        <w:br/>
        <w:t>көрсеткіштер сәйкесінше 39% және 61% құраған (кесте 23).</w:t>
        <w:br/>
        <w:t>Кесте 23 - Қазақстанның ауыл шаруашылығының өндірісінің құрылымы, %</w:t>
        <w:br/>
        <w:t>Көрсеткіш 1991ж. 2002ж. |2012ж.</w:t>
        <w:br/>
        <w:t>Ауыл шаруашылығы өнімдері, | 100 100 100</w:t>
        <w:br/>
        <w:t>барлығы</w:t>
        <w:br/>
        <w:t>Оның ішінде: өсімдік 38,2 57,4 49,1</w:t>
        <w:br/>
        <w:t>мал 61,8 42,6 50,9</w:t>
        <w:br/>
        <w:t>Ескерту - ҚР Статистика жөніндегі агенттігінің мәліметтері негізінде автордың есептеуі</w:t>
        <w:br/>
        <w:t>Ауыл шаруашылығы даму үрдісінің ең маңызды кемшілігі жүйелі түрде</w:t>
        <w:br/>
        <w:t>даму жолына түспеуі. Мемлекет тарапынан жылда бөлінген қыруар қаржы</w:t>
        <w:br/>
        <w:t>тиімді жұмсалмауына сәйкес әлі де орнықты даму динамикасы жоқ. Жүйелі</w:t>
        <w:br/>
        <w:t>дамудың бір жолы ауыл шаруашылығын кластерлік әдіспен ұйымдастыру. Бұл</w:t>
        <w:br/>
        <w:t>құрылымдардың маңызды проблемасы қажетті инфраструктураны дамытуға</w:t>
        <w:br/>
        <w:t>септігін тигізеді. Қазіргі мәліметтер бойынша еліміз астық өнімдерін</w:t>
        <w:br/>
        <w:t>қажеттіліктен артық өндіреді. Жылда өндірілген астық сатылмай ысырап болып</w:t>
        <w:br/>
        <w:t>жатыр. Сондықтан ауыл шаруашылығы өндірісінің құрылымын қайта қарау</w:t>
        <w:br/>
        <w:t>керек. Мал өнімдерімен халықтың жан басына шаққандағы қажеттілігі</w:t>
        <w:br/>
        <w:t>қанағаттандырылмай отыр.</w:t>
        <w:br/>
        <w:t>Елдің мал шаруашылығын дамытута жем-шөп қоры әрдайым әлсіз буыны</w:t>
        <w:br/>
        <w:t>болатын. Реформалау жылдары жағдай тіпті ушықты. Егер 1990 жылы</w:t>
        <w:br/>
        <w:t>ауылшаруашылық өндірушілерде малды байлап бағудың басында әр ірі қараға</w:t>
        <w:br/>
        <w:t>19,2 ц азық бірлігі бар немесе қажеттіліктің 87% орындаса, онда 1997 жылы</w:t>
        <w:br/>
        <w:t>сәйкесінше 13,7 ц азық бірлігі және 62%, ал 2012 жылы мал азығын дайындау</w:t>
        <w:br/>
        <w:t>1991жылмен салыстырғанда 78,2 % -ға кеміді. Бұл жағдай мал басының</w:t>
        <w:br/>
        <w:t>кемуіне әкелді.</w:t>
        <w:br/>
        <w:t>Бүгінгі таңда республикада ет және сүт өңдеу, тері және жүн өңдеу</w:t>
        <w:br/>
        <w:t>кәсіпорындары іске қосылып жұмыс жасап жатыр. Республика бойынша осы</w:t>
        <w:br/>
        <w:t>өңдеу кәсіпорындары өзінің қуаттылығын толық пайдаланбайды.</w:t>
      </w:r>
    </w:p>
    <w:p>
      <w:r>
        <w:t>94</w:t>
        <w:br/>
        <w:t>3 ҚАЗАҚСТАННЫҢ ДЕМОГРАФИЯЛЫҚ ӨСУ ҮРДІСТЕРІНІҢ</w:t>
        <w:br/>
        <w:t>ЭКОНОМИКАЛЫҚ МЕХАНИЗМДЕРІ</w:t>
        <w:br/>
        <w:t>3.11 Ауылдық елдімекендердің экономикалық орнықты дамуы -</w:t>
        <w:br/>
        <w:t>демографиялық ұдайы өсудің тетігі</w:t>
        <w:br/>
        <w:t>Жаңа ғасырда Қазақстан елінің дамуының тұрақтылығын қамтамасыз ету</w:t>
        <w:br/>
        <w:t>тек қалаларда ғана емес, аймақтарда да экономикалық жағдайдағы</w:t>
        <w:br/>
        <w:t>теңгерімсіздікті қысқарту жолымен жүзеге асыру керек. Қазақстан табиғи және</w:t>
        <w:br/>
        <w:t>экономикалық әлеуетті қамтамасыз ететін аймақаралық ерекшелігі бар</w:t>
        <w:br/>
        <w:t>мемлекет болып табылады. Бұл деген инвестициялық мүмкіндіктерді,</w:t>
        <w:br/>
        <w:t>әлеуметтік инфрақұрылым нысандарын қамсыздандыру экономикалық даму</w:t>
        <w:br/>
        <w:t>деңгейінде көрінеді. Қазақстанның экономикалық дамуында бәсекеге</w:t>
        <w:br/>
        <w:t>қабілеттілігі бойынша аймақтар бөліне бастады, нәтижесінде солтүстік және</w:t>
        <w:br/>
        <w:t>оңтүстік аймақтарда агралық саланың жеткіліксіз дамуына әкелді.</w:t>
        <w:br/>
        <w:t>Президенттің көп жылға арналған Қазақстан 2050 стратегиясында "Қазір</w:t>
        <w:br/>
        <w:t>бірқатар аймақтардың экономикалық баяу дамуы жұмыссыздықтың өсуіне</w:t>
        <w:br/>
        <w:t>әкелді. Бұл тұрғындар табысын екі шетті деңгейге әкелді" деп көрсетті |1, 5 б. 1.</w:t>
        <w:br/>
        <w:t>Бүгінгі күні демографиялық дамуға ықпалы зор ауыл халқының кедейленуінің</w:t>
        <w:br/>
        <w:t>ең басты себебі 90-жылдардың басында ауыл шаруашылығы елеулі дағдарысты</w:t>
        <w:br/>
        <w:t>бастан кешіруімен байланысты. Оның салдары - ауыл шаруашылығы мен</w:t>
        <w:br/>
        <w:t>өнеркәсіп салалары өнімдерінің арасындағы үлкен алшақтықтың болуына</w:t>
        <w:br/>
        <w:t>әкелді. Ауыл шаруашылығының терең дағдарысқа ұшырауына республикадағы</w:t>
        <w:br/>
        <w:t>колхоздар мен кеңшарларды жаппай және тез арада жекешелендіру</w:t>
        <w:br/>
        <w:t>науқанының үлкен зардабы тиді. Бұрын 800-ден астам астық өндіретін, 700-дей</w:t>
        <w:br/>
        <w:t>қой шаруашылығымен шұғылданатын кеңшарлар мен колхоздар, 80-дей құс</w:t>
        <w:br/>
        <w:t>фабрикасы бар еді. Республика халқы жекешелендіру барысында өздерінің осы</w:t>
        <w:br/>
        <w:t>қолда барынан айырылып қалды. Бағадағы былық, бейберекеттік,</w:t>
        <w:br/>
        <w:t>жекешелендірудегі асығыстық пен науқаншылдық, қаржыландырудағы</w:t>
        <w:br/>
        <w:t>берекесіздік, басқарудың жоғарыдан төменге дейінгі жүйесін күйрету,</w:t>
        <w:br/>
        <w:t>материалдық-техникалық қамтамасыз етуді алыпсатарлыққа айналдыру және</w:t>
        <w:br/>
        <w:t>т.б. ауыл шаруашылығын күйретуге соқтырды. Ауылшаруашылық өнімдерін</w:t>
        <w:br/>
        <w:t>өңдейтін, ұқсататын салаларда жаңа қуаттарды қосу, жаңа технологияны</w:t>
        <w:br/>
        <w:t>өндіріске енгізу, негізгі қорларды алмастыру сияқты жұмыстардың көлемі</w:t>
        <w:br/>
        <w:t>азайып кетті. Агроөнеркәсіп кешеніндегі жоғарыдағы айтылған және басқа да</w:t>
        <w:br/>
        <w:t>кемшіліктерді жоймай, салаға деген көзқарасты түбегейлі өзгертпей бүкіл</w:t>
        <w:br/>
        <w:t>реформаның жүзеге асуы мүмкін емес еді.</w:t>
        <w:br/>
        <w:t>Егіншілік өнімдері азайып, егін егетін жер көлемі қысқарды. Жалпы</w:t>
        <w:br/>
        <w:t>ауылшаруашылық өнімі 1992-1998 жылдары аралығында 55 пайызға қысқарған,</w:t>
        <w:br/>
        <w:t>астық өндіру 30 миллион тоннадан 12 миллион тоннаға азайған. Аграрлық</w:t>
        <w:br/>
        <w:t>сектордың басты бір саласы - мал шаруашылығы едәуір төмендеді. Малдың</w:t>
        <w:br/>
        <w:t>саны азайып кетті. Мал мен құстың кемуі негізінен осы салаға деген</w:t>
        <w:br/>
        <w:t>көзқарастың нашарлауынан болды. Малға қажетті жем-шөп аз дайындалды.</w:t>
        <w:br/>
        <w:t>Жекешелендіру нәтижесінде жеке шаруаларға бөлініп берілген малдар сатылып</w:t>
        <w:br/>
        <w:t>кетті, немесе ауыл тұрғындарына керекті тауарларға ауыстырылды. Егер 1991</w:t>
        <w:br/>
        <w:t>91</w:t>
        <w:br/>
        <w:t>құрылған оптималды қуатты мини-цехтар, мини зауыттар жасау дұрыс бағыт</w:t>
        <w:br/>
        <w:t>бола алады.</w:t>
        <w:br/>
        <w:t>АҚШ-да ауылшаруашылық интеграциясы оның саласының өнеркәсіптік</w:t>
        <w:br/>
        <w:t>негізге көшуіне, әсіресе, Ірі қараны бордақылауды ұйымдастыруға жағдай</w:t>
        <w:br/>
        <w:t>жасаған. Бұл өзгеріс мал шаруашылығы өнімінің жоғарғы стандартты болуына,</w:t>
      </w:r>
    </w:p>
    <w:p>
      <w:r>
        <w:t>оны өңдеу саласына жеткізудің ритмді болуын қамтамасыз етуге мүмкіндік</w:t>
        <w:br/>
        <w:t>берді. Елдің агроөнеркәсіптік кешеніндегі интеграция өндірістен тұтынуға</w:t>
        <w:br/>
        <w:t>дейінгі барлық айналымды шектеп, негізінен олардың арасындағы үш сатылы</w:t>
        <w:br/>
        <w:t>байланыста болды: фермер (тауар өндіруші) - қасапхана және өңдеу кәсіпорны</w:t>
        <w:br/>
        <w:t>- дүкен. Бұл үш буын тік интеграцияда нарықтық коньюнктураның өзгеру</w:t>
        <w:br/>
        <w:t>мүмкіндіктерін реттейтін келісімдік қатынастармен тікелей байланыста болады.</w:t>
        <w:br/>
        <w:t>Кластерлік жүйеге көшу, ауылшаруашылық өнімін өндірушілер мен оны</w:t>
        <w:br/>
        <w:t>өңдеушілер арасындағы өзара қарым-қатынастың кеңеюі тұрақты болатынын,</w:t>
        <w:br/>
        <w:t>икемді байланыстың арқасында оларға өзара қолайлы қарым-қатынас жүйесін</w:t>
        <w:br/>
        <w:t>құруға болатынын жорамалдайды. Бұл байланыстардың заңды даму процесі</w:t>
        <w:br/>
        <w:t>өнеркәсіп пен ауылшаруашылық кооперациясы болып табылады. Тік</w:t>
        <w:br/>
        <w:t>интеграция жүйесі арқылы өндіріс пен өңдеуді бір кешенге біріктіріп,</w:t>
        <w:br/>
        <w:t>стандартқа сай пайдалы өнімнің жаппай өндірісін қамтамасыз етуге болады.</w:t>
        <w:br/>
        <w:t>Интеграция өндіріс, өңдеу және тарату сфераларын координациялауға</w:t>
        <w:br/>
        <w:t>негізделеді және барлық өнім ішкі кешен ( еттің де, сүттің де) жұмысының</w:t>
        <w:br/>
        <w:t>дәлдігі мен ритмділігін, ауылшаруашылық өндірушілерден өнімнің бірқалыпты</w:t>
        <w:br/>
        <w:t>қабылдануын ұйымдастыру жоне өңдеу саласын жетілдіру негізінде</w:t>
        <w:br/>
        <w:t>қамтамасыз етеді. Ол үшін ауылшаруашылығы өндірістік қызмет дамуының</w:t>
        <w:br/>
        <w:t>тиімділігін арттыру, мал шаруашылығы өнімін өнеркәсіптік өңдеу және оны</w:t>
        <w:br/>
        <w:t>тарату жүйесін түбірімен қайта құру талап етіледі |1271.</w:t>
        <w:br/>
        <w:t>Дегенмен, біздің пікірімізше, келесі негізгі мақсаттарды шешуге</w:t>
        <w:br/>
        <w:t>бағытталған, ауыл дамуының кешенді мемлекеттік саясатын қалыптастыру</w:t>
        <w:br/>
        <w:t>керек:</w:t>
        <w:br/>
        <w:t>- демографиялық өсімге ынталандыру үшін ауылдық жерге тұрақтануға</w:t>
        <w:br/>
        <w:t>әрекет жасау керек;</w:t>
        <w:br/>
        <w:t>- ауыл экономикасын әртараптандыру және ауыл халқы табыстарын</w:t>
        <w:br/>
        <w:t>қалыптастырудың негіздерін көбейту;</w:t>
        <w:br/>
        <w:t>- ауыл халқының тұрғын үй жағдайын жақсарту;</w:t>
        <w:br/>
        <w:t>- ауылдық жерде заманауи әлеуметтік, мәдени, инженерлік және көлік</w:t>
        <w:br/>
        <w:t>инфрақұрылымын қалыптастыру.</w:t>
        <w:br/>
        <w:t>Ауыл тұрғындарын қоныс аударуға ынталандыру республикада 2015</w:t>
        <w:br/>
        <w:t>жылға дейінгі аумақтық даму страгегиясы мен ҚР-ның ауылды аумақтарды</w:t>
        <w:br/>
        <w:t>дамытудың 2004-2010 жылдарға арналған мемлекеттік бағдарламасының негізгі</w:t>
        <w:br/>
        <w:t>мақсаттарының бірі болып есептеледі. 2012 жылы республикада 7093 ауылдық</w:t>
        <w:br/>
        <w:t>елді мекен тіркелген, бұл 2008 жылғы көрсеткішпен салыстырғанда 419 елді</w:t>
        <w:br/>
        <w:t>мекенге аз. Даму әулеті жоғары елді мекендердің саны біршама жоғарлап,</w:t>
        <w:br/>
        <w:t>аталған кезеңдер аралығында 18,9%-ға артса, даму әулеті орташалар - 11,6%,</w:t>
        <w:br/>
        <w:t>даму әулеті төмендер-6,4%-ға, халқы жоқ елді мекендер -0,9%-ға төмендеген.</w:t>
        <w:br/>
        <w:t>Жалпы алғанда басым елді мекендердің әлеуметтік-экономикалық жағдайы</w:t>
        <w:br/>
        <w:t>97</w:t>
        <w:br/>
        <w:t>20- кестенің жалғасы</w:t>
        <w:br/>
        <w:t>1 2 3 4 8 6 7 8 9</w:t>
        <w:br/>
        <w:t>Алматы қ. | 5718 14357 |10021 |- - - - -</w:t>
        <w:br/>
        <w:t>КР 2 -202740 |100</w:t>
        <w:br/>
        <w:t>бойынша 48519 | 52821 | 34907 48519 |-52821 -34907</w:t>
        <w:br/>
        <w:t>Ескерту - ҚР Статистика агенттігінің мәліметтері негізінде автордың</w:t>
        <w:br/>
        <w:t>есептеуі</w:t>
        <w:br/>
        <w:t>20 кесте мәліметтері бойынша 1999 жылы ауылдан қалаға 48,5 мың адам</w:t>
        <w:br/>
        <w:t>көшсе, 2009 жылы - 52,8 мың адам, ал 2012 жылы - 34,9 мың адам көшкен.</w:t>
        <w:br/>
        <w:t>Облыстардан қала тұрғындары бойынша (Астана, Алматы қалаларынан басқа)</w:t>
      </w:r>
    </w:p>
    <w:p>
      <w:r>
        <w:t>1999 жылы 20,1 мың адам, 2009 жылы - 11,4 мың адам кеткен. 2012 жылы</w:t>
        <w:br/>
        <w:t>Ақтөбе, Жамбыл, Маңғыстау және Оңтүстік Қазақстан облыстарынан көшкен.</w:t>
        <w:br/>
        <w:t>Қоныс аударушылардың Қызылорда, Оңтүстік Қазақстан, Жамбыл және</w:t>
        <w:br/>
        <w:t>Ақмола облыстарынан негізінен Астана, Алматы қалаларына қарай жиі</w:t>
        <w:br/>
        <w:t>жылжуы байқалады.</w:t>
        <w:br/>
        <w:t>Жыл сайын ауыл тұрғындары-ның еңбекке қабілетті бөлігі ауылдан қалаға</w:t>
        <w:br/>
        <w:t>(орташа жылына 40 мың адам) кетеді, оның ішінде 2012 жылы әйелдердің үлесі</w:t>
        <w:br/>
        <w:t>59% құрады. 2009-2012 жылдары ішкі көші-қоннан ауыл халқының саны 202,74</w:t>
        <w:br/>
        <w:t>адамға Алматы облысын (13,36 мың адам) және Маңғыстау облысын</w:t>
        <w:br/>
        <w:t>(2-13,5мың адам) көбейіп, басқа облыстарда азайды.</w:t>
        <w:br/>
        <w:t>Елді мекендерден көшудің үлесі айтарлықтай байқалатын облыстар</w:t>
        <w:br/>
        <w:t>былайша бөлінген: Шығыс Қазақстан (17,8%), Оңтүстік Қазақстан (13,7%),</w:t>
        <w:br/>
        <w:t>Жамбыл (10,3%), Қостанай (8,7%), Батыс Қазақстан (8,6%) және Қарағанды</w:t>
        <w:br/>
        <w:t>облысы (8,2%). Барлық аймақтар бойынша ауылдан қалаға көшудің үлкен үлесі</w:t>
        <w:br/>
        <w:t>Шығыс Қазақстан облысында байқалады.</w:t>
        <w:br/>
        <w:t>Ішкі көші-қонның статистикасы тұрғылықты жері бойынша тіркелген</w:t>
        <w:br/>
        <w:t>мәліметтерге негізделген, бұл жағдай дәл мәліметті берді деуге болмайды.</w:t>
        <w:br/>
        <w:t>Күнкөріс үшін жұмыс іздеп ауылдан қалаға қоныс аударғандардың басым</w:t>
        <w:br/>
        <w:t>бөлігі басқа қалаларда тұрғылықты жеріне келмей-ақ, қалада тұрған жеріне</w:t>
        <w:br/>
        <w:t>тіркелмей-ақ басқа қалда бірнеше жыл өмір сүріп және жұмыс істей береді.</w:t>
        <w:br/>
        <w:t>Сондықтан Қазақстанның көші-қон статистикасы тұрғылықты жері бойын-ша</w:t>
        <w:br/>
        <w:t>тіркелген мәліметтерге сүйенеді де, көптеген адамдарды "көрмейді".</w:t>
        <w:br/>
        <w:t>Тіпті бұл 2012 жылғы ішкі көші-қонның деңгейінің төмендеуін көрсететін</w:t>
        <w:br/>
        <w:t>нақты статистика да емес. Бұл қысқарудың қаншалықты нақты және</w:t>
        <w:br/>
        <w:t>қаншалықты бұл жай көші-қонның уақытша түрлерімен түпкілікті тұрғылықты</w:t>
        <w:br/>
        <w:t>жерінен ығыстыруы қолданыстағы заңнамалармен тексерілмейді.</w:t>
        <w:br/>
        <w:t>Әлемдік тәжірибе көші-қонның "ауыл-қала" түрі халықтың демография-</w:t>
        <w:br/>
        <w:t>лық өсіміне теріс әсер ететінін көрсетеді. Бұл әлемнің урбанизациясы жоғары</w:t>
        <w:br/>
        <w:t>дамыған мемлекеттерінде байқалып отыр. Халықтың жастық құрылымы</w:t>
        <w:br/>
        <w:t>барлық демографиялық (әсіресе "ауыл"-"қала" көші-қонымен) сондай-ақ елдің</w:t>
        <w:br/>
        <w:t>әлеуметтік үдерістерімен тығыз өзара әрекетте болады.</w:t>
        <w:br/>
        <w:t>Дәл сол халық қозғалысының демографиялық инерциясын ұзақ уақытқа</w:t>
        <w:br/>
        <w:t>қамтамыз етеді, одан кейін қозғаушы күш ретінде тоқтайды немесе өзінің</w:t>
        <w:br/>
        <w:t>87</w:t>
        <w:br/>
        <w:t>Ел басшысының Қазақстан халқына жолдауында аймақтарда әлеуметтік-</w:t>
        <w:br/>
        <w:t>экономикалық жағдайды теңестірудің қажеттілігін, оны жүзеге асыруда тиімді</w:t>
        <w:br/>
        <w:t>тетіктерді қалыптастыру туралы міндет жүктелді. Бұл тапсырмалар</w:t>
        <w:br/>
        <w:t>экономикалық жағдайда тек аймақтың экономикалық дамуын теңестіруді ғана</w:t>
        <w:br/>
        <w:t>емес, елдің түпкір-түпкіріндегі халықтың әл-ауқатын жақсартуды қамтамасыз</w:t>
        <w:br/>
        <w:t>ету үшін бірнеше мақсатқа бағытталған.</w:t>
        <w:br/>
        <w:t>Көптеген әдебиеттерде экономикалық мехнизм экономикалық заңдардың</w:t>
        <w:br/>
        <w:t>обьективті нақтылығын сипаттайды. Бұл мехнизмдер мемлекеттің жүргізіп</w:t>
        <w:br/>
        <w:t>отырған экономикалық саясаты әсерінен қалыптасатындығын көрсетеді.</w:t>
        <w:br/>
        <w:t>Экономикалық механизмнің кез келген бөлігінің өзіне тән ерекшелігі мен</w:t>
        <w:br/>
        <w:t>сипаты бар, Қазақстанның демографиялық дамуының негізі болып табылатын</w:t>
        <w:br/>
        <w:t>ауыл, сол ауылда еңбек өнімділігін арттыру үшін ұсынған еңбек ресурстарын</w:t>
        <w:br/>
        <w:t>қалыптастыру механизмі қала мен ауылдың әлеуметтік инфрақұрылымын, өмір</w:t>
        <w:br/>
        <w:t>сүру деңгейін жақындастыратын, елдің азық-түлік қауіпсіздігін қамтамасыз</w:t>
        <w:br/>
        <w:t>етуге мүмкіндік беретін, бәсекеге қабілетті және тұрақты өндірісті дамытудағы</w:t>
        <w:br/>
        <w:t>нарықтық ортаны құруға байланысты аграрлық саясаттың кешенді мәселесін</w:t>
        <w:br/>
        <w:t>шешуге бағыт береді.</w:t>
      </w:r>
    </w:p>
    <w:p>
      <w:r>
        <w:t>Қарастырылған теориялық зерттеулер бізге демографиялық дамудың</w:t>
        <w:br/>
        <w:t>экономикалық механизмі бірнеше кезеңнен тұратын және бірқалыпты</w:t>
        <w:br/>
        <w:t>мемлекеттік реттеудің жүйесі екендігін көрсетуге мүмкіндік берді. Жалпы ауыл</w:t>
        <w:br/>
        <w:t>шаруашылығын зерттеген көптеген ғалымдардың еңбектерінде (Ғ.Қалиев,</w:t>
        <w:br/>
        <w:t>К.Қайырбеков, К.И.Искахов, В.Е.Левичев, Т.И.Есполов, Б.С.Кужиев т.б.)</w:t>
        <w:br/>
        <w:t>экономикалық механизмді шаруашылық механизмі мен ұйымдастырушылық-</w:t>
        <w:br/>
        <w:t>экономикалық қатынасы түрлерінің бөлігі ретінде баға және қаржы-несие</w:t>
        <w:br/>
        <w:t>механизмі, салық пен сақтандыру жүйесі, АӨК-ді инвестициялау мен қолдау</w:t>
        <w:br/>
        <w:t>сияқты тетіктері бар өнім өндіруге әрекет жасаушы әртүрлі әдістердің</w:t>
        <w:br/>
        <w:t>қатынасы деп қарастырады |1301.</w:t>
        <w:br/>
        <w:t>Жергілікті өндірістік және әлеуметтік аз инфрақұрылымды дамыту,</w:t>
        <w:br/>
        <w:t>халықты әлеуметтік қамтуды ұйымдастыру, қоғамдық жұмыстарды өткізу,</w:t>
        <w:br/>
        <w:t>табиғатты пайдаланудың тиімділігін бақылау үшін жергілікті басқару</w:t>
        <w:br/>
        <w:t>органдарының белгілі өкілділіктері мен қаржысы болу керек. Ол үшін салық</w:t>
        <w:br/>
        <w:t>жүйесіне келіп түскен қаржыларды барлық басқару деңгейлеріне тепе-тең</w:t>
        <w:br/>
        <w:t>бөлінуін және барлық атқарылған шаралардың қаржыландыруын қадағалайтын</w:t>
        <w:br/>
        <w:t>нормативтерді қарастыру керектігін де тапсырды.</w:t>
        <w:br/>
        <w:t>Ауылды мекендерде халықтың тұрақталуы агроөнеркәсіптік кешеннің</w:t>
        <w:br/>
        <w:t>кеңінен ілгері басуына және оның өзегі - ауылшаруашылығының дамуына</w:t>
        <w:br/>
        <w:t>негізделеді. Осы мәселенің шешу жолы жер ресурстарын тиімді терең пайдалу</w:t>
        <w:br/>
        <w:t>негізінде еңбек ресурстарын дамыту, әр тараптандыру, оңтайлы ұйымдастыру.</w:t>
        <w:br/>
        <w:t>Еліміздің ауылдық жерлерінің керемет табиғи, демографиялық, экономикалық</w:t>
        <w:br/>
        <w:t>және тарихи-мәдени әлеуеті бар, бұларды оңтайлы пайдаланғанда тұрақты</w:t>
        <w:br/>
        <w:t>дамуды, халықтың өмір сапасының жоғары деңгейін қамтамасыз етуге болады.</w:t>
        <w:br/>
        <w:t>Қуатты әлеуетінің болуына қарамастан, қазақстандық ауылдар қазіргі кезде</w:t>
        <w:br/>
        <w:t>жүйелік дағдарысты басынан өткеруде. Ол ауылдық жерлердегі демографиялық</w:t>
        <w:br/>
        <w:t>жағдайдың нашарлауымен, өмір сүрудің төменгі деңгейімен және ауыл</w:t>
        <w:br/>
        <w:t>102</w:t>
        <w:br/>
        <w:t>- мамандарды оқыту және біліктілігін арттыру мақсатында білім беру</w:t>
        <w:br/>
        <w:t>орындары ашылады.</w:t>
        <w:br/>
        <w:t>Дамудың нарықтың жолына түскен қазақ елі үшін тұрғындар санының</w:t>
        <w:br/>
        <w:t>көбеюі ауыл халқының, оның санының артуымен тығыз байланысты. Елімізде</w:t>
        <w:br/>
        <w:t>тұрғындардың саны артсын десек, елдегі ауыл шаруашылығына ерекше назар</w:t>
        <w:br/>
        <w:t>аударып, оны дамытудың барлық мүмкіндіктерін қарастыру керек.</w:t>
        <w:br/>
        <w:t>Ел тұрғындарын еңбек етуге бағыттап, оларға мал жайылатын жайылым,</w:t>
        <w:br/>
        <w:t>бау-бақша өсіретін жер телімдерін тегін беріп, тұрғын үйлерін жақсартуға</w:t>
        <w:br/>
        <w:t>жағдай жасау керек. Отбасымен өндірген шаруашылықтарының өнімдеріне</w:t>
        <w:br/>
        <w:t>шектеу қоймай, баласы көп жанұяларды салықтан босатса, олардың ертеңгі</w:t>
        <w:br/>
        <w:t>күнге деген сенімі артып, өз істерін дамытуға ынталанады. Елбасының қазір</w:t>
        <w:br/>
        <w:t>жұмысты қаладан емес ауылдан іздеу керектігін, әлемдік дағдарыс жағдайында</w:t>
        <w:br/>
        <w:t>халықты асырайтын ауыл екендігін көрсетіп, ауылда жұмыс болуы үшін,</w:t>
        <w:br/>
        <w:t>қаланы асырай алуы үшін сол жерде тұратын жергілікті халықты жұмыспен</w:t>
        <w:br/>
        <w:t>қамтамасыз ету керек. Ел президентінің жыл сайынғы жолдаулары мен түрлі</w:t>
        <w:br/>
        <w:t>нұсқаулықтарында аудан, ауыл басшыларының жұмыстарын ұйымдастыруда</w:t>
        <w:br/>
        <w:t>ауылдың болашақта қарқынды дамуына арналған іс-шаралардың жолдарын</w:t>
        <w:br/>
        <w:t>көрсетіп отырады. Ауыл шаруашылығының экономикалық құрамын қайта құру,</w:t>
        <w:br/>
        <w:t>ауылда өндірілген өнімдердің эксперттік мүмкіндіктерін дамыту, ауылдық</w:t>
        <w:br/>
        <w:t>жерлерде өндірілген өнімдерді өңдеу үшін ірі кәсіпорындар ашу, өндірістік</w:t>
        <w:br/>
        <w:t>кешендерге жаңа технологиялар енгізу, басқарудың кешенді инновацияларын</w:t>
        <w:br/>
        <w:t>игеру бүгінгі күнгі кезек күттірмейтін мәселе болып отыр. Ауыл өнеркәсібінің</w:t>
        <w:br/>
        <w:t>тұрақты да табысты жұмыс істеуі - бұл бүкіл халықтың ауқатты да бай</w:t>
        <w:br/>
        <w:t>тұрмысының негізі, оның ішінде ең бастысы адам капиталының кепілі |129).</w:t>
        <w:br/>
        <w:t>Қазақстан ҰҒА-ның академигі Б.Рақышевтің тұжырымы бойынша</w:t>
      </w:r>
    </w:p>
    <w:p>
      <w:r>
        <w:t>ауылдағы шаруашылығының өнеркәсіптің жоғары дамуы ауылдық</w:t>
        <w:br/>
        <w:t>тұрғындарға, сонымен қатар қала халқына да жақсылық алып келері сөзсіз.</w:t>
        <w:br/>
        <w:t>Ауыл өнеркәсібінің озық алға басуы ауылшаруашылығы машиналарын жасау,</w:t>
        <w:br/>
        <w:t>жерге тыңайтқыштар дайындауда химия өнеркәсібінің дамуына, ауылда</w:t>
        <w:br/>
        <w:t>өндірген өнімдерді өңдеумен айналысатын кәсіпорындардың дамуына</w:t>
        <w:br/>
        <w:t>айтарлықтай серпіліс береді.</w:t>
        <w:br/>
        <w:t>Ауыл шаруашылығы өндірісінің өнімі шет елге эксперттеуге болатын ең</w:t>
        <w:br/>
        <w:t>өтімді тауарлар. Қазақстан аймағындағы жердің табиғи ресурстары ауыл</w:t>
        <w:br/>
        <w:t>шаруашылығы өнімдерін өнімділігін арттырудың негізі, оның қорын тиімді,</w:t>
        <w:br/>
        <w:t>сауатты пайдалану керек. Елдің мал шаруашылығының өнімі дүние жүзі</w:t>
        <w:br/>
        <w:t>бойынша ең экологиялық таза және ең өтімді тауар және халықты тұрақты</w:t>
        <w:br/>
        <w:t>жұмыспен қамтамасыз етудің қайнар көзі.</w:t>
        <w:br/>
        <w:t>3.2 Демографиялық ұдайы өсу үрдісінің экономикалық механизмдері</w:t>
        <w:br/>
        <w:t>қр Президенті, Ұлт көшбасшысы Н.Ә. Назарбаев "Қазақстан 2050"</w:t>
        <w:br/>
        <w:t>стратегиясында "...біз аймақтарды дамытуда әлеуметтік теңсіздіктер мәселесін</w:t>
        <w:br/>
        <w:t>шешу жағына көңіл бөлуіміз керек" деп мемлекет аймақтарының экономикалық</w:t>
        <w:br/>
        <w:t>дамуындағы үйлеспеушілік өнеркәсіптік өндірістерден басқа ауыл</w:t>
        <w:br/>
        <w:t>шаруашылығын айқындалып отырғанын атап көрсетті П, 36. 1.</w:t>
        <w:br/>
        <w:t>101</w:t>
        <w:br/>
        <w:t>Өнеркәсіптік өңдеудің төменгі деңгейінің және өңдеу кәсіпорындарының</w:t>
        <w:br/>
        <w:t>қуаттылықтарын толық пайдаланбауларының негізгі себептеріне шикізатпен</w:t>
        <w:br/>
        <w:t>қамтамасыз етілмеуі, өндірісті жүргізуге және шикізат сатып алуға айналым</w:t>
        <w:br/>
        <w:t>қаражатының жетіспеушілігі, шикізат даярлау жүйесінің дамымауы, өнімді</w:t>
        <w:br/>
        <w:t>даярлаудағы және тасымалдаудағы үлкен шығындар, шикізаттың жыл бойы</w:t>
        <w:br/>
        <w:t>бірқалыпты түспеуі және мезгілдік сипатта болуы, қолданылып жүрген</w:t>
        <w:br/>
        <w:t>технологиялардың қазіргі заманғы талаптарға сай келмеуі, саладағы</w:t>
        <w:br/>
        <w:t>стандарттау мен сертификаттаудағы және басқару жүйесіндегі нормативтік</w:t>
        <w:br/>
        <w:t>базаның халықаралық талаптардан қалып отыруы, білікті мамандардың</w:t>
        <w:br/>
        <w:t>жетіспеушілігі жатады.</w:t>
        <w:br/>
        <w:t>Өнім сапасын арттырудағы өзекті мәселе ауылшаруашылығы шикізатын</w:t>
        <w:br/>
        <w:t>жинайтын және дайындайтын дайындау пункттерінің мамандандырылған</w:t>
        <w:br/>
        <w:t>жүйесінің жоқтығы болып қала бермек. Бұл мәселені шешудің бір жолы</w:t>
        <w:br/>
        <w:t>ауылшаруашылығы өнімін өндіру және өңдеу кәсіпорындарының</w:t>
        <w:br/>
        <w:t>интеграциясы, яғни олардың шаруашылық-құқықтық дербестіліктерін сақтай</w:t>
        <w:br/>
        <w:t>отырып кластерге бірігуі бола алады. Бұл өңдеу кәсіпорындарының есебінен</w:t>
        <w:br/>
        <w:t>қазіргі заманғы техникамен жабдықталған дайындау пункттерін құруды</w:t>
        <w:br/>
        <w:t>тездетуге мүмкіндік берер еді. Бұдан басқа, мұндай интеграция өңдеу</w:t>
        <w:br/>
        <w:t>кәсіпорындарына ауылшаруашылық өндірушілерінің техникалық қайта</w:t>
        <w:br/>
        <w:t>жабдықталуына араласуға мүмкіндік береді.</w:t>
        <w:br/>
        <w:t>Біз академик А.Сатыбалдиннің пікірімен келісеміз: «Еліміздегі жүргізілген</w:t>
        <w:br/>
        <w:t>аграрлық саясаттың тұтастығы жоқ, тек өзінділік сипатта болды. Ол негізінен</w:t>
        <w:br/>
        <w:t>жанар-жағар май циклдарын технологиялық, тұқыммен, қорғау құралдарымен</w:t>
        <w:br/>
        <w:t>және т.б. жабдықтау функцияларымен шектеледі. Республиканың АӨК</w:t>
        <w:br/>
        <w:t>реформалаудың тұжырымдамалық бағдарламасы кешенді сипатта болып,</w:t>
        <w:br/>
        <w:t>Қазақстанның барлық секторлары мен аймақтарын қамтуы тиіс. Ол</w:t>
        <w:br/>
        <w:t>экономикалық, технологиялық және техникалық саясаттан және ұйымдастыру</w:t>
        <w:br/>
        <w:t>шараларынан тұрады. Осы сұрақтарды бір-бірінен бөле- жара қарау күткен</w:t>
        <w:br/>
        <w:t>нәтижені бермейді, аграрлық сферада күйзелістің тереңдеуіне соқтыруы мүмкін</w:t>
        <w:br/>
        <w:t>(1261.</w:t>
        <w:br/>
        <w:t>Республикада тағам өнімдерін өндіру көлемінің кемуі олардың</w:t>
        <w:br/>
        <w:t>экспортының қысқаруына алып келді. 1990 жылдан 2012 жылға дейін экспортқа</w:t>
        <w:br/>
        <w:t>ет шығару 10 еседей кеміді. Ет және сүт өнімдері негізінен Ресей</w:t>
        <w:br/>
        <w:t>федерациясына жіберіледі. 2011 жылдың мәліметтері бойынша тірі мал күйінде</w:t>
      </w:r>
    </w:p>
    <w:p>
      <w:r>
        <w:t>Ресейге 2135,8 мың долларға, ал сойылған ет және ет тағамдарын 733,6 мың</w:t>
        <w:br/>
        <w:t>долларға экспортталған. Өсімдік өнімдері де шикі зат түрінде көп</w:t>
        <w:br/>
        <w:t>экспортталған: дәнді дақылдар 32,87 млн доллар құраса, өңделген және дайын</w:t>
        <w:br/>
        <w:t>нан өнімдері 10 есе кем жіберілген. Мал азығы экспортқа 11,7 млн доллардың</w:t>
        <w:br/>
        <w:t>өнімі тасымалданған (кесте 24).</w:t>
        <w:br/>
        <w:t>Ауыл шаруашылығы өнімдері ауылдан шикі зат түрінде шығарылып оның</w:t>
        <w:br/>
        <w:t>әрі терең өңделуіне ауыл тұрғындарының қатысы болмай ақырғы табысқа қол</w:t>
        <w:br/>
        <w:t>жетпейді. Табыстың технологиялық тізбек бойынша үлестірілуі көбінесе қалай</w:t>
        <w:br/>
        <w:t>болса солай жүреді және қандай да бір нормативті документке бағынбайды.</w:t>
        <w:br/>
        <w:t>Нәтижесінде тізбектің соңындағы көп олжалы болып, ақырғы өнімнің тарату</w:t>
        <w:br/>
        <w:t>95</w:t>
        <w:br/>
        <w:t>жақсартуға қажетті әлеуметтік инфрақұрылым обьектілерін жүйелі түрде</w:t>
        <w:br/>
        <w:t>дамытудың механизмін қарастыруда оның қазіргі жағдайына талдау жасау</w:t>
        <w:br/>
        <w:t>маңызды.</w:t>
        <w:br/>
        <w:t>Келтірілген 26 кесте мәліметтерінен көріп отырғанымыздай, еліміздегі елді</w:t>
        <w:br/>
        <w:t>мекендердің әлеуметтік инфрақұрылым обьектілерімен қамтамасыз етілуі</w:t>
        <w:br/>
        <w:t>күрделі жағдайда. Әсіресе, ауыл тұрғындарының мәдени нысандармен</w:t>
        <w:br/>
        <w:t>қамтамасыз ету деңгейі өте төмен. 2012 жылдың соңында елді мекендердегі</w:t>
        <w:br/>
        <w:t>кинотеатрлармен қамтамасыз етілу деңгейі 0,3%; клубтар 40,8%,</w:t>
        <w:br/>
        <w:t>кітапханалармен қамтамасыз етілуі 53,5% құрады.</w:t>
        <w:br/>
        <w:t>Кесте: 26 - Ауылдық елді мекендерді әлеуметтік-инфрақұрылым</w:t>
        <w:br/>
        <w:t>обьектілерімен қамтамасыз етілуі</w:t>
        <w:br/>
        <w:t>Көрсеткіштер 2008ж. 2012ж.</w:t>
        <w:br/>
        <w:t>саны | % саны | %</w:t>
        <w:br/>
        <w:t>Барлық елді мекендер 7512 |100 6938 |100</w:t>
        <w:br/>
        <w:t>Жалпы білім беретін мектептері бар елді | 5814 | 774 |5456 |77,0</w:t>
        <w:br/>
        <w:t>мекендер</w:t>
        <w:br/>
        <w:t>Денсаулық сақтау обһектілері бар елді | 6358 | 8446 |6138 |86,5</w:t>
        <w:br/>
        <w:t>мекендер</w:t>
        <w:br/>
        <w:t>Елді мекендердегі кітапханалар 3017 | 40,2 3800 |53,5</w:t>
        <w:br/>
        <w:t>Елді мекендердегі клубтар 2453 |32,7 2869 |40,5</w:t>
        <w:br/>
        <w:t>Елді мекендердегі кинотеатрлар 22 0,4 19 0,3</w:t>
        <w:br/>
        <w:t>Пошта байланыс бөлімшелері бар елді | 2892 | 38,5 2902 |40,9</w:t>
        <w:br/>
        <w:t>мекендер</w:t>
        <w:br/>
        <w:t>Телефон байланысы бар елді мекендер 5742 | 76,4 6976 |98,0</w:t>
        <w:br/>
        <w:t>Ескерту - ҚР АШМ-нің мәліметтері негізінде құрастырылды</w:t>
        <w:br/>
        <w:t>Ауыл әлеуметтік инфрақұрылым обьектілерін инновациялық негізде</w:t>
        <w:br/>
        <w:t>дамытуда білім мен байланыс нысандарының орны ерекше. 2012 жылы білім</w:t>
        <w:br/>
        <w:t>беру обьектілері бар елді мекендер-77,0%, денсаулық сақтау обьектілері бар</w:t>
        <w:br/>
        <w:t>елді мекендер-86,5% құрады. Бірақ, 2008 жылғы мәліметтермен салыстырғанда</w:t>
        <w:br/>
        <w:t>денсаулық сақтау нысандары бар елді мекендердің 1,9%-ға ғана артса, білім</w:t>
        <w:br/>
        <w:t>беру бойынша керісінше 0,4% елді мекендерге төмендеген. Әлеуметтік</w:t>
        <w:br/>
        <w:t>инфрақұрылым обьектілері бойынша елді мекендердердегі ең жақсы</w:t>
        <w:br/>
        <w:t>қамтамасыз етілген - телефон байланысы. Бұл жағдай қазіргі ақпараттық</w:t>
        <w:br/>
        <w:t>технологияның мол мүмкіндігін тиімді пайдалана отырып, ауылдың ескірген</w:t>
        <w:br/>
        <w:t>әлеуметтік нысандарын инновациялық негізде дамытуға әсер ететін негізгі</w:t>
        <w:br/>
        <w:t>факторлардың бірі екенін көрсетеді. Бірақ, елді мекендердегі телефон</w:t>
        <w:br/>
        <w:t>байланысының 2012 жылы 98%-ға қамтамасыз етілуі оның сапалық деңгейін</w:t>
        <w:br/>
        <w:t>анықтауға мүмкіндік бермейді. Себебі, кейбір елді мекендерде интернет</w:t>
        <w:br/>
        <w:t>желілері тартылмаған, сондықтан байланыс жүйесінің бір элементі ретінде</w:t>
        <w:br/>
        <w:t>пошта бөлімшелерін дамыту жағдайын бірге қарастырудың да маңызы зор</w:t>
      </w:r>
    </w:p>
    <w:p>
      <w:r>
        <w:t>(1311.</w:t>
        <w:br/>
        <w:t>105</w:t>
        <w:br/>
        <w:t>25 - кестенің жалғасы</w:t>
        <w:br/>
        <w:t>1 2 3 4 5</w:t>
        <w:br/>
        <w:t>Егілу көлемі, га 1000 1000 1000 900</w:t>
        <w:br/>
        <w:t>дәнді дақыл 769 400 500 400</w:t>
        <w:br/>
        <w:t>жемшөп 117 600 500 500</w:t>
        <w:br/>
        <w:t>Жемшөп қоры, ц.ж.ш.б. 3624 17400 15470 14900</w:t>
        <w:br/>
        <w:t>Протеин, ц 525 2600 2210 2199</w:t>
        <w:br/>
        <w:t>ІҢҚМ басы 270 497 442 425</w:t>
        <w:br/>
        <w:t>Өндіріс, тонна</w:t>
        <w:br/>
        <w:t>Астық 1278 640 800 640</w:t>
        <w:br/>
        <w:t>Ет 19 55 49 47</w:t>
        <w:br/>
        <w:t>Сүт 248 1243 1105 1062</w:t>
        <w:br/>
        <w:t>Ескерту - ҚР Статистика жөніндегі агенттігінің мәліметтері негізінде автордың есептеуі</w:t>
        <w:br/>
        <w:t>Осы нұсқалар бойынша дәнді дақылдарды өндіру көлемі нақты өткен</w:t>
        <w:br/>
        <w:t>жылдармен салыстырғандағы өткізу көлемінен 1,6-2 есе кем екенін көреміз.</w:t>
        <w:br/>
        <w:t>Белгіленген жан басына шаққандағы норматив бойынша нан тағамдары шикі</w:t>
        <w:br/>
        <w:t>заты-дәнді дақыл он еседен артық өндіріледі, ал ет және сүт тағамдары</w:t>
        <w:br/>
        <w:t>нормадан кем өндіріледі және тұтынылады. Ал егістік жерді толық тиімді</w:t>
        <w:br/>
        <w:t>пайдалану арқылы өндірілген ет және сүт тағамдарының көлемі халықты осы</w:t>
        <w:br/>
        <w:t>тағамдармен қамтамасыз ету деңгейін көтереді және экспортқа шығару</w:t>
        <w:br/>
        <w:t>мүмкіншілігі болады.</w:t>
        <w:br/>
        <w:t>Өсімдік шаруашылығында тек астықты дән түрінде экспорттамай дайын</w:t>
        <w:br/>
        <w:t>өнім түрінде тасымалдау елге тиімді. Өсімдіктердің түрлеріне байланысты</w:t>
        <w:br/>
        <w:t>қосымша инновациялық технологиялар арқылы өндіріс деңгейін дамытуды</w:t>
        <w:br/>
        <w:t>қажет етеді. Мал шаруашылығында мал сойысының шикізатынан 37 түрлі</w:t>
        <w:br/>
        <w:t>ақырғы өнім шығаруға болады. Олар фармацевт, тері өңдеу, ет өнімдерін қайта</w:t>
        <w:br/>
        <w:t>өңдеу ассортименті және тағы басқалар. Осыған байланысты кластерге топтасу</w:t>
        <w:br/>
        <w:t>негізгі ресурсты тиімді пайдалануға, елде жұмыс орнының болуына, ел</w:t>
        <w:br/>
        <w:t>экономикасының динамикалық дамуына себеп болады. Ол әлбетте әлеуметтік</w:t>
        <w:br/>
        <w:t>мәселелерді шешуге және елдің әлемдік бәсекелестік индексін көтерудің</w:t>
        <w:br/>
        <w:t>факторы.</w:t>
        <w:br/>
        <w:t>Кластер құрамына кіретін ауылдық кәсіпорындар келесідей корпоративтік</w:t>
        <w:br/>
        <w:t>стратегия құра алады:</w:t>
        <w:br/>
        <w:t>- кластер құрамындағы кәсіпорындар байланыстарын сәйкестендіру немесе</w:t>
        <w:br/>
        <w:t>теңестіру. Кластер құрамындағы кәсіпорындар тек өндірісті дамыту мен қатар,</w:t>
        <w:br/>
        <w:t>қызметті қалай әртараптандыру мәселесін ойластыруы қажет.</w:t>
        <w:br/>
        <w:t>- ортақ мақсаттық бағытта болудың қажеттілігі. Менеджмент саласында</w:t>
        <w:br/>
        <w:t>«ми шабуылы» стратегиясы тәрізді кластер құрамындағы кәсіпорындар ортақ</w:t>
        <w:br/>
        <w:t>мақсатпен бағытталған жағдайда нәтижелі болады.</w:t>
        <w:br/>
        <w:t>- горизонталды механизм жүйесін қалыптастыру. Бұл механизімнің</w:t>
        <w:br/>
        <w:t>тиімділігі шаруашылық қызметті басқару барысында уақыт факторы</w:t>
        <w:br/>
        <w:t>үнемделеді және ақпараттарға тез қол жетімділік іске асады.</w:t>
        <w:br/>
        <w:t>100</w:t>
        <w:br/>
        <w:t>Сонымен бірге, ҚР-да ауылды аумақтарды дамытудың 2004-2010</w:t>
        <w:br/>
        <w:t>жылдарға арналған мемлекеттік бағдарламасы бойынша әлеуметтік-</w:t>
      </w:r>
    </w:p>
    <w:p>
      <w:r>
        <w:t>экономикалық даму деңгейіне қарай топтарға жіктеу кезінде олардың үштен бір</w:t>
        <w:br/>
        <w:t>бөлігінен астамының ғана даму әлеуеті орташадан жоғары деп бағаланып отыр.</w:t>
        <w:br/>
        <w:t>Ел Президентінің Қазақстан халқына арнаған жолдауында ең басты</w:t>
        <w:br/>
        <w:t>мақсатқа қол жеткізу жөнінде "...2050 жылы Жалпы Еңбек мүмкіндіктері мен</w:t>
        <w:br/>
        <w:t>экономикалық даму бойынша мықты мемлекет негізінде қайырлы қоғам</w:t>
        <w:br/>
        <w:t>құруда... аймақтарда әлеуметтік-экономикалық шарттарды теңдестіруде жаңа</w:t>
        <w:br/>
        <w:t>тиімді тетіктерді белгілеу керек! деп айқын көрсеткен болатын |1321.</w:t>
        <w:br/>
        <w:t>Бүгінгі отбасылардың әлеуметтік-экономикалық жағдайын сипаттайтын</w:t>
        <w:br/>
        <w:t>параметрлердің бірі - халықты жұмыспен қамтылу дәрежесі. Төмендегі 27</w:t>
        <w:br/>
        <w:t>кесте бойынша ауыл тұрғындарының тұрақты жұмысының жоқтығын көреміз.</w:t>
        <w:br/>
        <w:t>Кесте 27 - Экономикалық қызметтегі еңбек шартының түрлері бойынша</w:t>
        <w:br/>
        <w:t>жұмыспен қамтылған ауыл халқы, мың адам</w:t>
        <w:br/>
        <w:t>2007ж. | 2008ж. | 2009ж. | 2010ж. |2011ж.</w:t>
        <w:br/>
        <w:t>Жұмыспен қамгылғандар, 2349,2 |2336,2 | 2293,5 | 2294,9 |2196,1</w:t>
        <w:br/>
        <w:t>барлығы</w:t>
        <w:br/>
        <w:t>Оның ішінде:</w:t>
        <w:br/>
        <w:t>тұрақты жұмысы жоқтар 2237,6 |2245,0 |2208,6 | 2150,0 | 2058,5</w:t>
        <w:br/>
        <w:t>оның ішінде:</w:t>
        <w:br/>
        <w:t>белгісіз мерзімге 1948,5 | 1597,4 | 1881,2 | 1898,1 | 1762,4</w:t>
        <w:br/>
        <w:t>Кездейсоқ 6,0 11,2|15,1 10,8 18</w:t>
        <w:br/>
        <w:t>Мерзімдік 283,1 336,4 | 312,3 241,1 278,1</w:t>
        <w:br/>
        <w:t>Жұмыссыздар 249,0 241,1 |237,8 214,2 202,4</w:t>
        <w:br/>
        <w:t>оның ішінде: кез келген 100,4 82,4 | 103,6 101,1 94,2</w:t>
        <w:br/>
        <w:t>жұмыстың болмауы</w:t>
        <w:br/>
        <w:t>оның ішінде:</w:t>
        <w:br/>
        <w:t>25-44 жастағылар 57,4 48,0 61,4 63,9 63,5</w:t>
        <w:br/>
        <w:t>үлесі, 57% 58% 59% 63% 67%</w:t>
        <w:br/>
        <w:t>Ескерту - ҚР Статистика жөніндегі агенттігінің мәліметтері негізінде автордың есептеуі</w:t>
        <w:br/>
        <w:t>Осы кестеде, әсіресе балалы болу мүмкіндігі бар тұрғындардың 60</w:t>
        <w:br/>
        <w:t>пайыздан жоғарысының тұрақты жұмысы болмаса, демографиялық өсім болуы</w:t>
        <w:br/>
        <w:t>да мүмкін емес.</w:t>
        <w:br/>
        <w:t>Аталған мәселелерді тиімді шешу мақсатында мемлекет тарапынан</w:t>
        <w:br/>
        <w:t>көптеген қолдау шаралары жүзеге асырылып келеді. Соған сәйкес жергілікті</w:t>
        <w:br/>
        <w:t>орындар өз кезегінде бос еңбек ресурстарын тиімді пайдалану, өндіріс көлемін</w:t>
        <w:br/>
        <w:t>арттыра отырып, ауыл тұрмысының жалпы алғанда еліміздің экономикалық</w:t>
        <w:br/>
        <w:t>жедел дамуын қамтамасыз ету мақсатында шаруашылықты ұйымдастыру</w:t>
        <w:br/>
        <w:t>кезінде жаңа әдістер мен инновацияларды қолданудың да маңызы зор.</w:t>
        <w:br/>
        <w:t>Еліміздің нақты секторларын дамыту, өндіріске инновацияларды енгізу арқылы</w:t>
        <w:br/>
        <w:t>табыстың жаңа мүмкіндіктерін қалыптастыруда ҚР индустриялық-</w:t>
        <w:br/>
        <w:t>106</w:t>
        <w:br/>
        <w:t>орташа және төмен жағдайда. Сол себепті қазіргі ақпараттық технология мен</w:t>
        <w:br/>
        <w:t>білімге негізделген экономика жағдайында барлық елді мекендерді</w:t>
        <w:br/>
        <w:t>инфрақұрылым обьектілермен толық әрі тиімді қамтамасыз ету арқылы</w:t>
        <w:br/>
        <w:t>ауылдық отбасылардың, оның ішінде жастардың ауылда қалуының</w:t>
        <w:br/>
        <w:t>себептерінің бірі әлеуметтік-экономикалық даму жағдайын біршама жақсартуға</w:t>
      </w:r>
    </w:p>
    <w:p>
      <w:r>
        <w:t>болады. Осы мақсаттарға жету үшін ауыл шаруашылығының негізгі қоры жер</w:t>
        <w:br/>
        <w:t>ресурсын тиімді ұзақ мерзімге пайдалану мемлекет бақылауында болу керек.</w:t>
        <w:br/>
        <w:t>Тәуелсіздіктің алғашқы жылында 1991 жылы (кесте 22) 35 млн га егістік</w:t>
        <w:br/>
        <w:t>жер болған, қазір оның 60 пайызы ғана айналымда. 2011 жылғы мәлімет</w:t>
        <w:br/>
        <w:t>бойынша 213,47 млн га ауыл шаруашылық жерінің 24,63 млн гектары егістік,</w:t>
        <w:br/>
        <w:t>4,96 млн га шабындық және 181,15 млн га жайылым бар.</w:t>
        <w:br/>
        <w:t>Егер жер ауыл халқының өмірлік азығы екенін ескерсек топырақ</w:t>
        <w:br/>
        <w:t>құнарлығын қорғайтын ғылыми негізделген ауыспалы егістік тәсілін</w:t>
        <w:br/>
        <w:t>пайдалануды жақын арада қолға алу қажет. Топырақ құнарлығы бірінші кезекте</w:t>
        <w:br/>
        <w:t>алынған өнімнің сапасына әсер етеді. Жер ресурсын табиғи тепе-теңдікте</w:t>
        <w:br/>
        <w:t>пайдалану - оның тиімділігін сақтайды. Осы жағдайда, жер ресурсын ұзақ</w:t>
        <w:br/>
        <w:t>мерзімде (40-50 жыл) тиімді пайдалану үшін өндірістің көлемін нарық</w:t>
        <w:br/>
        <w:t>коньюнктурасына бейімдеуден гөрі, ресурс потенциалының ұдайы өндірісін</w:t>
        <w:br/>
        <w:t>қамтамасыз етуі оның тұрақты дамуының кепілі болған болар еді.</w:t>
        <w:br/>
        <w:t>Экономикалық тұрғыдан, қысқа мерзімдегі пайдадан, агротехникалық,</w:t>
        <w:br/>
        <w:t>зооветеринарлық, инженерлік және технологиялық талаптарды орындау</w:t>
        <w:br/>
        <w:t>нәтижесіндегі жетістіктері тұрақты табыс әкелген болар еді. Егін</w:t>
        <w:br/>
        <w:t>шаруашылығы қысқа мерзімде табыс әкелетіндіктен, мал шаруашылығын</w:t>
        <w:br/>
        <w:t>ығыстырды. Осының себебінен, республикада ауыл шаруашылығына жарамды</w:t>
        <w:br/>
        <w:t>жерлерге көп жылдар бойы бірыңғай дәнді дақылдар егіліп егістіктің</w:t>
        <w:br/>
        <w:t>құнарлығы төмендеді.</w:t>
        <w:br/>
        <w:t>Ресурс потенциалын табиғи тепе-теңдікте пайдаланудың базалық</w:t>
        <w:br/>
        <w:t>параметрі ретінде 1000 гектар егістік көлемін алып стратегиялық норматив</w:t>
        <w:br/>
        <w:t>дайындауға экономика математикалық модель құру арқылы негіздеуге болады.</w:t>
        <w:br/>
        <w:t>Базалық параметр мың гектар егістікке есептелген |128).</w:t>
        <w:br/>
        <w:t>Сондықтан модельдеу кезеңінде дәнді дақылдарға негізделген топырақты</w:t>
        <w:br/>
        <w:t>қорғаудың 5-танапты ауыспалы-егістік түрін таңдаймыз. Мұнда, дәнді дақыл-</w:t>
        <w:br/>
        <w:t>40-50%, жем-шөп дақылдары 50-60%-ды құрайды. Сонда егістіктің 50-60</w:t>
        <w:br/>
        <w:t>пайызына жем-шөп дақылдары егілу арқылы топырақтың құнарлығын қалыпқа</w:t>
        <w:br/>
        <w:t>келтіреді және жақсартады. Осы математикалық модель кез келген көлемдегі</w:t>
        <w:br/>
        <w:t>егістікке бизнес-план жасауға негіз болады.</w:t>
        <w:br/>
        <w:t>Экономика-математикалық модельдің бір нұсқасының математикалық</w:t>
        <w:br/>
        <w:t>жазылуы</w:t>
        <w:br/>
        <w:t>Шектеулер:</w:t>
        <w:br/>
        <w:t>1.Егістіктің құнарлығын арттыру үшін қолданылатын ауыспалы 5-танапты</w:t>
        <w:br/>
        <w:t>егістіктің орындалуын қамтамасыз ету</w:t>
        <w:br/>
        <w:t>Х5- Хі-1000 ()</w:t>
        <w:br/>
        <w:t>98</w:t>
        <w:br/>
        <w:t>орта және кіші, көп жағдайда шығыны көп ауылшаруашылық ұйымдары бар</w:t>
        <w:br/>
        <w:t>бәсекеге қабілетсіз экономикаға ие, ол жерлерден халық (әсіресе - жастар)</w:t>
        <w:br/>
        <w:t>қалаларға қоныс аударып жатыр. Осындай муниципалды құрылымдар</w:t>
        <w:br/>
        <w:t>дотациялық болып табылады, әрі қаржы ресурстарына және әлеуметтік-</w:t>
        <w:br/>
        <w:t>экономикалық даму бағдарламаларына Ие емес. Әр осындай аумақты</w:t>
        <w:br/>
        <w:t>дағдарыстан шығару модернизация мен инновациялық дамудың барлық</w:t>
        <w:br/>
        <w:t>мүмкіндіктерін пайдаланатын экономиканың қызмет етуінің жергілікті</w:t>
        <w:br/>
        <w:t>нұсқасын қалыптастырмайынша мүмкін болмайды. Ауыл аумақтарын дамыту</w:t>
        <w:br/>
        <w:t>бағдарламаларын жасау кезінде мыналар қажет:</w:t>
        <w:br/>
        <w:t>- мүмкін болатын сценарий мен негізгі мақсаттарды анықтайтын, аумақ</w:t>
        <w:br/>
        <w:t>әлеуетін (муниципалды жекеменшік нысандарының болуы, аумақтың кадрлық,</w:t>
        <w:br/>
        <w:t>тарихи, мәдени, табиғи-климаттық және минералды әлеуеті, халықтың жас</w:t>
        <w:br/>
        <w:t>ерекшелік және біліктілік құрамы, шаруашылық субьектілері және олардың</w:t>
      </w:r>
    </w:p>
    <w:p>
      <w:r>
        <w:t>қарым-қатынас жасау мүмкіндіктері) ескеретін даму стратегиясын жасау;</w:t>
        <w:br/>
        <w:t>- әкімшіліктің (ауылдық, аудандық), лауазымды тұлғалар мен ауыл</w:t>
        <w:br/>
        <w:t>қауымдастықтарының жауапкершіліктері мен өкілеттіктерін толық есепке алу</w:t>
        <w:br/>
        <w:t>үшін жергілікті өзін-өзі басқару органдарының құрылымын ескеру;</w:t>
        <w:br/>
        <w:t>- бағдарламада үйреншікті тараулар мен көрсеткіштерден өзге жалпы ауыл</w:t>
        <w:br/>
        <w:t>қауымдастығының және халықтың негізгі топтарының басты қажеттіліктері,</w:t>
        <w:br/>
        <w:t>ішкі резервтері және оларды жүзеге асыру жолдары көрінуі керек;</w:t>
        <w:br/>
        <w:t>- бағдарламаны орындауды бағалау салғастыру түріне (стандарттауға)</w:t>
        <w:br/>
        <w:t>және аумақ тұрақтылығының өзгеру үрдісін анықтау үшін интегралды</w:t>
        <w:br/>
        <w:t>көрсеткішті қалыптастыруға әкелу арқылы экономикалық, әлеуметтік және</w:t>
        <w:br/>
        <w:t>экологиялық көрсеткіштердің теңдестірілген жүйесі негізінде жүзеге асырылуы</w:t>
        <w:br/>
        <w:t>керек.</w:t>
        <w:br/>
        <w:t>Жалпы инфрақұрылыммен салыстырғанда ауыл инфрақұрылымының</w:t>
        <w:br/>
        <w:t>өзіндік ерекшеліктері бар және республика халқының 46%-дан астамы</w:t>
        <w:br/>
        <w:t>қоныстанған ауылдық елді мекендерді қазіргі заман талаптарына сәйкес</w:t>
        <w:br/>
        <w:t>инфрақұрылым обьектілерімен қамтамасыз етудің аса қажеттілігі айқын. Ол</w:t>
        <w:br/>
        <w:t>келесідей обьективті және субьективті себептермен байланысты:</w:t>
        <w:br/>
        <w:t>- инфрақұрылым обьектілерінің санының шектеулілігі, қызмет</w:t>
        <w:br/>
        <w:t>үдерісіндегі баламаның жоқтығы;</w:t>
        <w:br/>
        <w:t>- инфрақұрылым обьектілерінің қызмет көрсету аясының сұраныстың</w:t>
        <w:br/>
        <w:t>мерзімдік және күнделікті қажеттілігімен шектелуі;</w:t>
        <w:br/>
        <w:t>- ауыл тұрғындарының әлеуметтік инфрақұрылым обьектілерінің</w:t>
        <w:br/>
        <w:t>қызметіне сұранысының толық қанағаттандырылмауы;</w:t>
        <w:br/>
        <w:t>- ауыл мектептері үлгілерінің әр түрлілігі;</w:t>
        <w:br/>
        <w:t>- елді мекеннің әлеуметтік-экономикалық әлеуетінің орналасқан табиғи-</w:t>
        <w:br/>
        <w:t>географиялық жеріне байланыстылығы;</w:t>
        <w:br/>
        <w:t>- еңбекпен тәрбиелеудің үлкен маңызы;</w:t>
        <w:br/>
        <w:t>- қоршаған табиғи ортамен біртұтастығы;</w:t>
        <w:br/>
        <w:t>- халықтық дәстүрлермен тығыз байланысы.</w:t>
        <w:br/>
        <w:t>Сондықтан, аталған ерекшеліктерді есепке ала отырып, ауылдық</w:t>
        <w:br/>
        <w:t>жерлердегі отбасылардың экономикалық, әлеуметтік-мәдени жағдайын</w:t>
        <w:br/>
        <w:t>104</w:t>
        <w:br/>
        <w:t>халқының арасындағы жұмыссыздық көрсеткішінің жоғары болуымен,</w:t>
        <w:br/>
        <w:t>ауылдағы өмір сапасының төмендеуімен, ауыл халқының қалыптасқан</w:t>
        <w:br/>
        <w:t>эволюциялық жүйесінің бұзылуымен сипатталатынын алдыңғы тарауда</w:t>
        <w:br/>
        <w:t>көрсеттік. Ауыл тұрғындарының да қалаға қоныстануы тұрақты жұмыспен</w:t>
        <w:br/>
        <w:t>қамтылмағаны, жастардың маманданбауы және келешекке күмандануына</w:t>
        <w:br/>
        <w:t>байланысты болып отыр.</w:t>
        <w:br/>
        <w:t>Ауылды дамыту мәселелерінің аналитикалық зерттелуі мемлекеттік</w:t>
        <w:br/>
        <w:t>статистика мәліметтері негізінде жүргізілді, оған сәйкес 2013 жылғы 1 қаңтарда</w:t>
        <w:br/>
        <w:t>Қазақстан Республикасы ауыл халқының саны 7 635,3 мың адамды (халықтың</w:t>
        <w:br/>
        <w:t>45,4%-ы) құрап, 1999 жылмен салыстырғанда 14 жылдың ішінде 269,7 мың</w:t>
        <w:br/>
        <w:t>(7365,7 мың) адамға (3,4%) көбейген. Ауыл халқының демографиялық</w:t>
        <w:br/>
        <w:t>жағдайы мен денсаулығы көп жағдайда халықтың өмір сүру деңгейімен және</w:t>
        <w:br/>
        <w:t>табыстарымен байланыста анықталады. Бұны аймақтың ауыл</w:t>
      </w:r>
    </w:p>
    <w:p>
      <w:r>
        <w:t>шаруашылығындағы төмен еңбекақымен байланысты түсіндіруге болады.</w:t>
        <w:br/>
        <w:t>Еңбекақы 2004 және 2005 жылдары ең төменгі деңгейде болды, сәйкесінше,</w:t>
        <w:br/>
        <w:t>орташа республика деңгейінің 33 пайызын құрады. 2010 жылы жағдай сәл</w:t>
        <w:br/>
        <w:t>өзгеріп, ауылшаруашылығы ұйымдарының қызметкерлерінің орташа айлық</w:t>
        <w:br/>
        <w:t>номиналды есептелген еңбекақысы 36 мың теңгені құрады. Дегенмен, оның</w:t>
        <w:br/>
        <w:t>көлемі республика бойынша орташа есептелген еңбекақыдан 33 пайызға төмен.</w:t>
        <w:br/>
        <w:t>Бүгінгі таңдағы республикадағы ауыл депрессивті орта екендігін айта кету</w:t>
        <w:br/>
        <w:t>керек. Аталмыш жағдайдың басты себептерінің бірі ресми мәлімделген және</w:t>
        <w:br/>
        <w:t>байқалып та жүрген ауыл кедейлігінің деңгейі - қала кедейлігінен әлдеқайда</w:t>
        <w:br/>
        <w:t>жоғары. Ауыл тұрғындарының 56 пайызының табысы ең төменгі күнкөріс</w:t>
        <w:br/>
        <w:t>деңгейінен төмен (қала тұрғындары арасында осындай азаматтар - 40%).</w:t>
        <w:br/>
        <w:t>Осылайша, елдегі ауыл халқының кедейлігі белгіленген нормадан 5-7 есе</w:t>
        <w:br/>
        <w:t>төмен, халықаралық баға бойынша 7-10% пайызды құрайды. Үй шаруашылығы</w:t>
        <w:br/>
        <w:t>ресурстарының көрсеткіштері бойынша халықтың жіктелуі жоғарылап келеді:</w:t>
        <w:br/>
        <w:t>2000 жылы қалалықтардың ресурстары ауылдық үй шаруашылығы</w:t>
        <w:br/>
        <w:t>ресурстарының деңгейінен 1,5 есе артық болса, 2010 жылы 1,7 есеге артық</w:t>
        <w:br/>
        <w:t>нәтиже көрсетті.</w:t>
        <w:br/>
        <w:t>Ауыл аумақтары бір- бірінен халықтың тығыздығы, ауылға қоныстану</w:t>
        <w:br/>
        <w:t>көлемі, әлеуметтік, өндірістік және нарық инфрақұрылымдарының деңгейі,</w:t>
        <w:br/>
        <w:t>кадрлық, бюджеттік қамтамасыз етілу және өзге де сипаттамалар бойынша</w:t>
        <w:br/>
        <w:t>айтарлықтай ерекшеленетіндігі белгілі</w:t>
        <w:br/>
        <w:t>Бүгінгі заманның бірінші кезектегі мақсаты - ауылдық елдімекендердегі</w:t>
        <w:br/>
        <w:t>демографиялық жағдайды бейнелеу және ауылдық елдімекендер өмірінің</w:t>
        <w:br/>
        <w:t>сапасы мен халықтың өмір сүру деңгейін бағалауды қамтамасыз ету</w:t>
        <w:br/>
        <w:t>мақсатында ауылдық шаруашылықтарына таңдамалы зерттеу жүргізу арқылы</w:t>
        <w:br/>
        <w:t>муниципалды статистика базасын кеңейту.</w:t>
        <w:br/>
        <w:t>Ауылды дамыту қазіргі таңда Қазақстанда жүргізіліп жатқан әлеуметтік-</w:t>
        <w:br/>
        <w:t>экономикалық даму бағдарламаларын жасау және жүзеге асыру арқылы мүмкін</w:t>
        <w:br/>
        <w:t>болады. Көп жағдайда бұл - тиімді кәсіпорындары қызмет атқарып тұрған және</w:t>
        <w:br/>
        <w:t>өзін-өзі дамытуға әлеуеті жеткілікті, бәсекеге қабілетті экономикасы бар</w:t>
        <w:br/>
        <w:t>муниципалды құрылымдар. Дегенмен, елдің ауылдық аумағының басым бөлігі</w:t>
        <w:br/>
        <w:t>103</w:t>
        <w:br/>
        <w:t>Осы кестеде 1991 жылмен салыстырғанда пайдаланған егістік жер көлемі</w:t>
        <w:br/>
        <w:t>40 пайызға кемігенін көреміз. Пайдалану құрылымы агротехникалық</w:t>
        <w:br/>
        <w:t>талаптардың орындалмағанын көрсетеді. Барлық егілген жердің 77 пайызы</w:t>
        <w:br/>
        <w:t>дәнді дақылдар болса, тек 12 % мал азықтық шөптер. Осы жайлар мал</w:t>
        <w:br/>
        <w:t>басының екі еседей кемуіне әкелсе, оған сәйкес өнімдердіңде көлемі 1991</w:t>
        <w:br/>
        <w:t>жылдың деңгейіне жеткен жоқ.</w:t>
        <w:br/>
        <w:t>Осы аралықтарда елімізде ауылды дамытуға бағытталған бірқатар шаралар</w:t>
        <w:br/>
        <w:t>қабылдануда. ҚР Ауыл шаруашылығы министрлігінің құрамында, дамыған</w:t>
        <w:br/>
        <w:t>елдердегідей, ауылды және әлеуметтік саясатты дамыту басқармасы құрылған,</w:t>
        <w:br/>
        <w:t>оның құзыретіне ауыл-аймақтың тұрақты дамуы бойынша қызметтер кіреді.</w:t>
        <w:br/>
        <w:t>Сонымен қатар, ауыл шаруашылығын дамытудың және ауыл шаруашылығы</w:t>
        <w:br/>
        <w:t>өнімдері, шикізат және азық-түлік нарығын реттеудің «Ауыл шаруашылығын</w:t>
        <w:br/>
        <w:t>дамытудың 2010-2015 жылдарға арналған» Мемлекеттік бағдарламасы</w:t>
        <w:br/>
        <w:t>қабылданып, жүзеге асуда. 2020 жылға дейінгі ауылдық жерлердің тұрақты</w:t>
        <w:br/>
        <w:t>даму Тұжырымдамасы (125), оның негізгі мақсаты әлеуметтік саланы нығайту,</w:t>
        <w:br/>
        <w:t>еңбекпен қамту және ауыл тұрғындарының тіршілік деңгейін арттыру арқылы</w:t>
        <w:br/>
        <w:t>ауылдық жерлерді тұрақты дамыту болып табылады. Өкінішке орай, көптеген</w:t>
        <w:br/>
        <w:t>ауылдық жерлерде ауыл шаруашылық өнімдерін өндіру бойынша және</w:t>
        <w:br/>
        <w:t>демогарфиялық жағдайды тұрақтандыру және ауыл тұрғындарының өмір</w:t>
        <w:br/>
        <w:t>сапасын арттыру сияқты мақсаттарға әлі қол жеткізе қойған жоқпыз.</w:t>
        <w:br/>
        <w:t>Бұл ресурстардың тапшылығымен ғана байланысты емес, сондай-ақ, басқа</w:t>
      </w:r>
    </w:p>
    <w:p>
      <w:r>
        <w:t>себептерге де қатысты: жекелеген ауылдық жерлердегі табиғи-экономика-лық</w:t>
        <w:br/>
        <w:t>және әлеуметтік-демографиялық жағдайдың және олардың өзіндік даму</w:t>
        <w:br/>
        <w:t>мүмкіндіктерінің дифференциациясына терең талдау жасалмағандықтан даму</w:t>
        <w:br/>
        <w:t>стратегиясын және даму бағдарламасын жасау қағаз жүзінде қалып, бағдарлама</w:t>
        <w:br/>
        <w:t>жасалатын нысанның ерекшеліктерін ескерусіз, бірегей шаблонмен</w:t>
        <w:br/>
        <w:t>жасалғандықтан бағдарламаның мазмұны жетілдіруді қажет етеді, себебі олар</w:t>
        <w:br/>
        <w:t>көп жағдайда қажетті есептеулермен және ғылыми-әдістемелік қамтумен</w:t>
        <w:br/>
        <w:t>нығайтылмаған.</w:t>
        <w:br/>
        <w:t>Ауыл шаруашылығы жерінің қысқаруымен қатар олардың сапасы да</w:t>
        <w:br/>
        <w:t>төмендеуде. Қазіргі кезде егістіктің жартысында дерлік фосфор аз, өңделуші</w:t>
        <w:br/>
        <w:t>жерлердің төрттен үші гумусқа кедей және оның тұрақты төмендеуі байқалады.</w:t>
        <w:br/>
        <w:t>Бұл Қазақстан топырағы өзінің табиғи жағдайында өнімділігі төмен және</w:t>
        <w:br/>
        <w:t>жақсартуды қажет ететіндігін білдіреді.</w:t>
        <w:br/>
        <w:t>Біздің еліміз экономиканы реформалағанға дейін 2 млн.га суармалы</w:t>
        <w:br/>
        <w:t>егістіктен егін шаруашылығының жалпы өнім құнының 30%-қа дейін алып</w:t>
        <w:br/>
        <w:t>отырды. Бірақ та реформалау кезінде суару жүйелерін қолдауға және қайта</w:t>
        <w:br/>
        <w:t>қалпына келтіруге қаржыландыру жүргізілмеді, соның салдарынан суармалы</w:t>
        <w:br/>
        <w:t>жерлерді мелиоративтік жабдықтаудың техникалық жағдайы бірден төмендеп,</w:t>
        <w:br/>
        <w:t>олардың құнарлылығы түсіп кетті. Қаржының жетіспеушілігінен ауыл</w:t>
        <w:br/>
        <w:t>шаруашылығы дақылдарын өсірудің агротехникалық шаралар кешенін орындау</w:t>
        <w:br/>
        <w:t>мүмкін болмады, оның өнімділігі төмендеді.</w:t>
        <w:br/>
        <w:t>Егістік жерлердің, ауыл шаруашылығы дақылдарының өнімділігі және</w:t>
        <w:br/>
        <w:t>өндірілуінің қысқару себептерінің бірі материалдық-техникалық базаның</w:t>
        <w:br/>
        <w:t>93</w:t>
        <w:br/>
        <w:t>13. Мәліметтер бойынша 2012 жылы ауылда ауыл шаруашылығында</w:t>
        <w:br/>
        <w:t>еңбекпен қамтамасыз етілген халықтың 95 пайызының 88 пайызы мезгілдік</w:t>
        <w:br/>
        <w:t>жұмыста болған, оның ішінде балалы болу мүмкіншілігі бар от басының 67</w:t>
        <w:br/>
        <w:t>пайызы тұрақты жұмысы жоқтар қатарында болатын. Ауылдық жердің табиғи</w:t>
        <w:br/>
        <w:t>ресурсын тиімді пайдалану моделінің шешімі бойынша 2,4-3,7 млн адамға</w:t>
        <w:br/>
        <w:t>дейін жұмыспен қамтамасыз етілсе оның тек 10-11 пайызы мезгілдік жұмыс</w:t>
        <w:br/>
        <w:t>атқаратындар болады. Бұл әлеуметтік-демографиялық жағдайды жақсартуға</w:t>
        <w:br/>
        <w:t>себебін тигізеді. Жастардың ауылға тұрақтануын және балалы болуды</w:t>
        <w:br/>
        <w:t>жоспарлауға мүмкіншілік береді.</w:t>
        <w:br/>
        <w:t>14.Әр түрлі уақыт аралықтарындағы тууды қарыстыруда болжаудың</w:t>
        <w:br/>
        <w:t>математикалық, статистикалық әдістерін қолдану нәтижесінде қажетті</w:t>
        <w:br/>
        <w:t>болжауға қол жеткізу үшін соңғы жылдары орын алған жағдайларды есепке алу</w:t>
        <w:br/>
        <w:t>керек деген қорытынды жасалды. Ауыл мәселесіне байланысты шаралар тез</w:t>
        <w:br/>
        <w:t>арада жолға қойылмаса, демографиялық көрсеткіштер жоғары қарқын алмауы</w:t>
        <w:br/>
        <w:t>мүмкін. Егер жастар ауылдың тұрғылықты халқын құрап, тұрақты әрі табысты</w:t>
        <w:br/>
        <w:t>жұмыспен қамтамасыз етілсе, экспоненциальды модель бойынша 46 жылдан</w:t>
        <w:br/>
        <w:t>кейін ел халқының екі есе өсіміне қол жеткізуге болатыны, Қазақстанда халық</w:t>
        <w:br/>
        <w:t>санының жиырма миллионға жетуі 11 жылдан кейін, яғни 2023 жылы болады</w:t>
        <w:br/>
        <w:t>деп болжам жасауға болады.</w:t>
        <w:br/>
        <w:t>125</w:t>
        <w:br/>
        <w:t>Жастардың ауылға тұрақтануын және балалы болуды жоспарлауға</w:t>
        <w:br/>
        <w:t>мүмкіншілік береді. Республика халқының табиғи өсімін тәуелсіздік жылдар</w:t>
        <w:br/>
        <w:t>аралығында зерттелгенде, өзгеру тенденциясы квадраттық функцияға</w:t>
        <w:br/>
        <w:t>(параболаға) сәйкес келеді (сурет 18).</w:t>
        <w:br/>
        <w:t>Ал қаржылық дағдарыс жылдарынан кейін барлық демографиялық</w:t>
      </w:r>
    </w:p>
    <w:p>
      <w:r>
        <w:t>көрсеткіштер бір қалыпты тенденцияны көрсетеді (сурет 18). Осы жылдарда</w:t>
        <w:br/>
        <w:t>жалпы халық саны 1 пайызға ғана өсіп отырған.</w:t>
        <w:br/>
        <w:t>201</w:t>
        <w:br/>
        <w:t>-%--туу коэфф. (қала) -Ш-туу коэфф.(ауыл) -і-- өлгендер коэфф-(қала)</w:t>
        <w:br/>
        <w:t>-6-өлгендер коэфф. (ауыл) -Ж--табиғн өсім коэфф. (қала) --2--табиғи өсім коэфф. (ауыл)</w:t>
        <w:br/>
        <w:t>Сурет 18 -Демографиялық көрсеткіштердің 2006-2012 жылдардағы</w:t>
        <w:br/>
        <w:t>тенденциясы</w:t>
        <w:br/>
        <w:t>Ең жоғары табиғи өсім коэффициенті 18,2 адам 1986-1987 жылдарға</w:t>
        <w:br/>
        <w:t>сәйкес келеді, 2012 жылмен салыстырғанда 28 пайызға жоғары. Ауылдың туу</w:t>
        <w:br/>
        <w:t>коэффициенті 29 адамға дейін өсіп, қайта құру кезеңдерінде төмендеді. Кеңес</w:t>
        <w:br/>
        <w:t>үкіметі кезінде ауыл тұрғындары тұрақты жұмыспен қамтамасыз етілгендіктен</w:t>
        <w:br/>
        <w:t>орташа үштен жоғары бала әр от басында болған.</w:t>
        <w:br/>
        <w:t>Осыдан келіп еліміздің демографиялық келешегіне болжам жасау үшін,</w:t>
        <w:br/>
        <w:t>негізгі көрсеткіш табиғи өсімді қарастырамыз. Табиғи өсім 19 суреттегідей</w:t>
        <w:br/>
        <w:t>парабола тармағы бойынша келешекте өсуі мүмкін емес. Себебі 2008 жылдағы</w:t>
        <w:br/>
        <w:t>дағдарыстан кейін өсу қарқынының бәсеңсігені байқалады. Сондықтан 1996</w:t>
        <w:br/>
        <w:t>жылдан 2012 жыл аралығында қарастырсақ графигі экспонциал функциясына</w:t>
        <w:br/>
        <w:t>сәйкес келетіні байқалады (сурет 19-20).</w:t>
        <w:br/>
        <w:t>114</w:t>
        <w:br/>
        <w:t>Сурет 22 -2005-2012 жылдардағы халық санының табиғи өсімінің моделденуі</w:t>
        <w:br/>
        <w:t>Табылған логарифмикалық функция бойынша (кесте 32) есептеулер</w:t>
        <w:br/>
        <w:t>жүргізгенде, оның ішінде өткен жылдардың болжаулық мағынасын және</w:t>
        <w:br/>
        <w:t>9--</w:t>
        <w:br/>
        <w:t>2005 2006 2007 2008 2009 2010 201 2012</w:t>
        <w:br/>
        <w:t>&lt;-Ф--Ряді</w:t>
        <w:br/>
        <w:t>Логарифмическая (Ряді)</w:t>
        <w:br/>
        <w:t>жақын жылдардағы келешектегі санын есептейміз.</w:t>
        <w:br/>
        <w:t>Кесте 32 - ҚР халық санын болжаудың динамикалық моделі</w:t>
        <w:br/>
        <w:t>--тере-------ү------- т--------- т--------- т-----т-- -</w:t>
        <w:br/>
        <w:t>Жыл- Табиғи өсім | Табиғи өсім%- | Халық (болжау) | Халық</w:t>
        <w:br/>
        <w:t>дар (факт.) (болжау) (факт.)</w:t>
        <w:br/>
        <w:t>2005 |121 856 112362,0 15187129,0 15 219291</w:t>
        <w:br/>
        <w:t>2006 | 144546 154244,7 15373535,7 15 396 878</w:t>
        <w:br/>
        <w:t>2007 |163 666 178744,5 15575622,5 15 571 506</w:t>
        <w:br/>
        <w:t>2008 | 204677 196127,5 15767633,5 15 982 343</w:t>
        <w:br/>
        <w:t>2009 |214772 209610,7 16191953,7 16 204617</w:t>
        <w:br/>
        <w:t>2010 |221877 220627,3 16425244,3 16 441 959</w:t>
        <w:br/>
        <w:t>2011 |228331 229941,7 16671900,7 16 670 290</w:t>
        <w:br/>
        <w:t>2012 | 239950 238010,2 16908300,2 16 909 500</w:t>
        <w:br/>
        <w:t>2013 | болжау 245127,1 17154927,1</w:t>
        <w:br/>
        <w:t>2014 251493,4 17431757,8</w:t>
        <w:br/>
        <w:t>2015 257252,4 17733600,1</w:t>
      </w:r>
    </w:p>
    <w:p>
      <w:r>
        <w:t>Ескерту - ҚР Статистика жөніндегі агенттігінің мәліметтері негізінде автордың есептеуі</w:t>
        <w:br/>
        <w:t>Болжауды 2013 және 2014 жылдарға да санауға болады, бірақ біз</w:t>
        <w:br/>
        <w:t>болжауды 2015 жылға келтірдік. Осылайша 2013 жылдың соңында халық саны</w:t>
        <w:br/>
        <w:t>17,15 млн.адамға, 2014 жылы - 17,43 млн.адамға, 2015 жылы 17,73 млн.адам</w:t>
        <w:br/>
        <w:t>болады деп болжануда. Болжау мәнінің қарқындылығы 23 суретте көрсетілген.</w:t>
        <w:br/>
        <w:t>118</w:t>
        <w:br/>
        <w:t>18000000</w:t>
        <w:br/>
        <w:t>17500000 -.</w:t>
        <w:br/>
        <w:t>17000000 -.</w:t>
        <w:br/>
        <w:t>16500000</w:t>
        <w:br/>
        <w:t>16000000 --</w:t>
        <w:br/>
        <w:t>15500000 -</w:t>
        <w:br/>
        <w:t>15000000 -.</w:t>
        <w:br/>
        <w:t>14500000</w:t>
        <w:br/>
        <w:t>14000000</w:t>
        <w:br/>
        <w:t>2005 2006 2007 2008 2009 2010 2011 20122 2013 204 205</w:t>
        <w:br/>
        <w:t>т-Ф-- Барлық халық болжам --Ш--Барлық халық</w:t>
        <w:br/>
        <w:t>Сурет 23 - 2013-2015 жылдардағы халық санын болжау</w:t>
        <w:br/>
        <w:t>Болжау жасаудың екінші әдісі - статистикалық. Демографиялық</w:t>
        <w:br/>
        <w:t>үдерістердің көпжылдық мәліметтік көрсеткіштерін талдай келе, туудың, өлім</w:t>
        <w:br/>
        <w:t>мен табиғи өсімнің және көші-қонның теріс мәнді сальдосы экспоненциальды</w:t>
        <w:br/>
        <w:t>модель қолдануға мүмкіндік береді.</w:t>
        <w:br/>
        <w:t>Ра Ре", (19)</w:t>
        <w:br/>
        <w:t>мұндағы: т - өсімнің орташа жылдық темпі, % - жылдардағы уақыт, е-</w:t>
        <w:br/>
        <w:t>табиғи логарифмді негіздеу. Бұл формуланы 2005-2012 жылдарды халық санын</w:t>
        <w:br/>
        <w:t>тұтастай бағалау үшін қолданамыз. 2005 және 2012 жылғы халық санының</w:t>
        <w:br/>
        <w:t>табиғи логарифмын есептейміз:</w:t>
        <w:br/>
        <w:t>ІліР(2005) - 16.538, І,һР(2012) - 16.643.</w:t>
        <w:br/>
        <w:t>Бұдан кейін орташа жылдық өсім темпін і- 0,015047 есептейміз. Енді</w:t>
        <w:br/>
        <w:t>болжау кезеңіндегі халық санын анықтаймыз:</w:t>
        <w:br/>
        <w:t>2013 ж. - 17,166млн.адам,</w:t>
        <w:br/>
        <w:t>2014ж.-17,426 млн.адам,</w:t>
        <w:br/>
        <w:t>2015 жыл- 17,691 млн. адам.</w:t>
        <w:br/>
        <w:t>2020 жыл -19,073 млн. адам.</w:t>
        <w:br/>
        <w:t>Осы әдіс бойынша өсу темпі өзгермейтін болса, 46 жылдан кейін ел</w:t>
        <w:br/>
        <w:t>халқының екі есе өсіміне қол жеткізуге болатыны анықталды. Қазақстанда</w:t>
        <w:br/>
        <w:t>халық санының жиырма миллионға жетуі 11 жылдан кейін, яғни 2023 жылы</w:t>
        <w:br/>
        <w:t>болады деп болжауға болады.</w:t>
        <w:br/>
        <w:t>Қазақстанда "ауыл-қала! - ішкі көші-қоны халықтың тұрақты</w:t>
        <w:br/>
        <w:t>демографиялық дамуына теріс ықпал етуде. Ішкі көш-қоннан тауындаған</w:t>
        <w:br/>
        <w:t>үрдістер елде адамдардың жергілікті жердің нарықтық-құрылмаған бөлігінен</w:t>
        <w:br/>
        <w:t>119</w:t>
      </w:r>
    </w:p>
    <w:p>
      <w:r>
        <w:t>өнімділікті алудың зоотехникалық нормалары бойынша өз өндірісінің жем-</w:t>
        <w:br/>
        <w:t>шөбімен толық қамтамасыз етілуі, сондай-ақ ауыспалы егістіктің орындалуы</w:t>
        <w:br/>
        <w:t>қамтамасыз етілуі және мелиоративті алқаптар күтімі толық сәйкестікте болуы</w:t>
        <w:br/>
        <w:t>ескерілді.</w:t>
        <w:br/>
        <w:t>Жалпы егістіктің көлемі, оның құрылымы мал басының азық қорының</w:t>
        <w:br/>
        <w:t>қажеттілігінен туындайды. Мұнда малдың қажетті азық қоры егістіктен</w:t>
        <w:br/>
        <w:t>алынатын азық қорынан артық болмауы қарастырылған. Себебі, негізгі мақсат</w:t>
        <w:br/>
        <w:t>осы айналымдағы егістік көлемінен алынатын азық қорына қанша мал басын</w:t>
        <w:br/>
        <w:t>ұстауға болатынын анықтау.</w:t>
        <w:br/>
        <w:t>Оңтайлы нұсқалар бойынша азық қорының көлеміне байланысты малдың</w:t>
        <w:br/>
        <w:t>басының оптималды көлемі анықталды. Осы нәтижеге математикалық</w:t>
        <w:br/>
        <w:t>моделдер шешімін компьютерлер технологиясын пайдалану арқылы көп</w:t>
        <w:br/>
        <w:t>шешімдерінің ішінен әр азықтың түріне, қоректі заттың қажетті көлеміне</w:t>
        <w:br/>
        <w:t>байланысты азық қалдықсыз жұмсалынатындай малдың басы анықталды.</w:t>
        <w:br/>
        <w:t>Өткен тарауларда 1000 гектар егістікті тиімді пайдаланудың базалық</w:t>
        <w:br/>
        <w:t>параметріне сәйкес елімізде айналыстағы егістіктің көлеміне байланысты үш</w:t>
        <w:br/>
        <w:t>нұсқа аламыз. Нұсқаның негізіне егістіктің әртүрлі көлемі алынды (кесте 29).</w:t>
        <w:br/>
        <w:t>Кесте 29 - Егістікті тиімді пайдалану негізіндегі оңтайлы көрсеткіштер</w:t>
        <w:br/>
        <w:t>Көрсеткіш 2012ж. Нұсқа 1 Нұсқа 2 НұсқаЗ</w:t>
        <w:br/>
        <w:t>Егістік, мың га. 24633 20000 24000 34000</w:t>
        <w:br/>
        <w:t>Дәнді дақыл егістігі, мыңга |16219 8000 9600 13600</w:t>
        <w:br/>
        <w:t>Жем шөп, мың га. 2484 12000 14400 20400</w:t>
        <w:br/>
        <w:t>ІҚМ, мың бас 5702 9940 11928 16898</w:t>
        <w:br/>
        <w:t>Өндіріс, мың тонна:</w:t>
        <w:br/>
        <w:t>Астық 26961 12800 15360 19200</w:t>
        <w:br/>
        <w:t>Ет 939% 1100%% 1320-% 1870:%%</w:t>
        <w:br/>
        <w:t>Сүт 5232 24860 29832 42262</w:t>
        <w:br/>
        <w:t>жБарлық ет түрі, ““ІҚМ-дан</w:t>
        <w:br/>
        <w:t>Есеп шешімінен дәнді дақыл мен қатар, оның өнімділігін арттыру үшін</w:t>
        <w:br/>
        <w:t>жем-шөп дақылдарын егу қажеттігіне байланысты мал шаруашылығының</w:t>
        <w:br/>
        <w:t>дамуына көп көңіл бөлу қажет екенін көреміз. Әсіресе суармалы жерлерде</w:t>
        <w:br/>
        <w:t>жемшөп дақылдарынан жоғары өнім алуға болады, осы арқылы азық қорының</w:t>
        <w:br/>
        <w:t>өзіндік шығыны төмендеп мал шаруашылығы рентабельді салаға айналатынын</w:t>
        <w:br/>
        <w:t>байқауға болады</w:t>
        <w:br/>
        <w:t>Егін шаруашылығы, бұрынғысынша мал шаруашылығымен үйлестірілді,</w:t>
        <w:br/>
        <w:t>мұнда тауарлы өнім құрылымында мал шаруашылығы өнімінің үлесі (ет пен</w:t>
        <w:br/>
        <w:t>сүт) едәуір артады және егін шаруашылығы өнімдерін өңдеу де өседі. Мұнда</w:t>
        <w:br/>
        <w:t>барынша астық жергілікті жерде өңделуі қарастырылған. Өңдеу кезінде</w:t>
        <w:br/>
        <w:t>алынатын азық малға ең керекті құнарлы жем. Қазір ірі астық өңдейтін</w:t>
        <w:br/>
        <w:t>зауыттардың іске қосылғаны өңдеу қалдығы - мал азығын реттеуге мүмкіншілік</w:t>
        <w:br/>
        <w:t>жасайды</w:t>
        <w:br/>
        <w:t>111</w:t>
        <w:br/>
        <w:t>Табиғи өсім</w:t>
        <w:br/>
        <w:t>Р--ңааны т</w:t>
        <w:br/>
        <w:t>1996 1998 2000 2002 2004 2006 2008 200 2012</w:t>
      </w:r>
    </w:p>
    <w:p>
      <w:r>
        <w:t>-%-табиғи өсім Экспоненциальная (табиғи өсім)</w:t>
        <w:br/>
        <w:t>Сурет 19 -Қазақстанның 1996-2012 жылдардағы табиғи өсімі</w:t>
        <w:br/>
        <w:t>График бойынша функцияның болжам жылдарында қарқыны жоғары</w:t>
        <w:br/>
        <w:t>болатынын көреміз. Егер ауыл мәселесіне байланысты шаралар тез арада жолға</w:t>
        <w:br/>
        <w:t>қойылмаса демографиялық көрсеткіштер жоғары қарқын алмауы мүмкін.</w:t>
        <w:br/>
        <w:t>у-68991т(х) %.71105</w:t>
        <w:br/>
        <w:t>Табиғи өсім К2-0,9091</w:t>
        <w:br/>
        <w:t>2003 2004 2005 2006 2007 2008 2009 2010 2011 2012</w:t>
        <w:br/>
        <w:t>-%--табиғи өсім Логарифмическая (табиғи өсім)</w:t>
        <w:br/>
        <w:t>Сурет 20- Қазақстанның 2003-2012 жылдардағы табиғи өсімі</w:t>
        <w:br/>
        <w:t>Сондықтан ретро болжам арқылы 19-20 суретте көрсетілген графиктер</w:t>
        <w:br/>
        <w:t>бойынша болжамның дәлдігі тексерілді. Осы аталған математикалық</w:t>
        <w:br/>
        <w:t>модельдер бойынша екі деңгейде (төмен және жоғары) болжам жасалды (кесте</w:t>
        <w:br/>
        <w:t>31). БҰҰ-ның халықаралық стандарттарына сәйкес халық санын болжаудың</w:t>
        <w:br/>
        <w:t>бірнеше нұсқалары бар. Солардың ішінен зерттеуге төменгі және жоғары</w:t>
        <w:br/>
        <w:t>нұсқалары алынды. Төменгі (пессимистік) демографиялық болжаудың</w:t>
        <w:br/>
        <w:t>сценарий өмір сүру деңгейінің қазіргісін сақтауын немесе біршама төмендеуін</w:t>
        <w:br/>
        <w:t>115</w:t>
        <w:br/>
        <w:t>болашақтағы халық санын бағалау, әлеуметтік-экономикалық және басқа да</w:t>
        <w:br/>
        <w:t>үдерістердің болшақтағы қарқындылығына немесе олардың сақталуына әсер</w:t>
        <w:br/>
        <w:t>ететін "ауыратын нүктелер" мен "проблемалық жағдайларды" айқындау және</w:t>
        <w:br/>
        <w:t>жаңа мәселелердің пайда болуының қорытындысына әкелу.</w:t>
        <w:br/>
        <w:t>Ол үшін болжаудың математикалық, статистикалық әдістері қолданылды,</w:t>
        <w:br/>
        <w:t>әр түрлі уақыт аралықтары қарастырылды. Зерттеу нәтижесінде қажетті</w:t>
        <w:br/>
        <w:t>болжауға қол жеткізу үшін соңғы жылдары орын алған жағдайларды есепке алу</w:t>
        <w:br/>
        <w:t>керек деген қорытынды жасалды.</w:t>
        <w:br/>
        <w:t>Математикалық әдіс үшін мәліметтердің динамикалық қатарын</w:t>
        <w:br/>
        <w:t>қолданамыз, халық санын болжау кезінде халықтың табиғи өсімінің</w:t>
        <w:br/>
        <w:t>көрсеткіштерін қолданамыз. 1991-2012 жылдардағы мәліметтер бойынша</w:t>
        <w:br/>
        <w:t>халықтың табиғи өсімі келесі суретте көрсетіледі (сурет 21).</w:t>
        <w:br/>
        <w:t>Табиғи өсім</w:t>
        <w:br/>
        <w:t>&lt;-%--табиғи өсім</w:t>
        <w:br/>
        <w:t>Сурет 21 - 1991-2012 жылдардағы халық санының табиғи өсімі</w:t>
        <w:br/>
        <w:t>Республика халқының табиғи өсімін тәуелсіздік жылдар аралығында</w:t>
        <w:br/>
        <w:t>зерттелгенде, өзгеру тенденциясы квадраттық функцияға (параболаға) сәйкес</w:t>
        <w:br/>
        <w:t>келеді (сурет 21). Бірақ демографиялық үдерістердің нақты көрінісі затухания</w:t>
        <w:br/>
        <w:t>(үдерістің тұрақтануы) түріне келеді, сондықтан қолжетімді болжауды</w:t>
        <w:br/>
        <w:t>қамтамасыз ету үшін және математикалық үлгілерді таңдау үшін 2005-2012</w:t>
        <w:br/>
        <w:t>жылдар аралығындағы кезеңді қарастырамыз. Бұл кезеңге логорифмикалық</w:t>
        <w:br/>
        <w:t>функция (В.-0.96) (сурет 22) сәйкес келеді.</w:t>
        <w:br/>
        <w:t>117</w:t>
      </w:r>
    </w:p>
    <w:p>
      <w:r>
        <w:t>қамтамасыз етуге болады. Мұнда еңбек ресурстарының 4 пайызы ғана егін</w:t>
        <w:br/>
        <w:t>шаруашылығы маусымдық жұмысқа тәуелді болса, мал шаруашылығы және</w:t>
        <w:br/>
        <w:t>инфраструктураны дамыту 80 пайыз тұрақты жұмыстың болуын қамтамасыз</w:t>
        <w:br/>
        <w:t>етеді.</w:t>
        <w:br/>
        <w:t>есте 28 - Егістікті тиімді пайдалану негізіндегі еңбек ресурстарының</w:t>
        <w:br/>
        <w:t>базалық параметрі</w:t>
        <w:br/>
        <w:t>Көрсеткіш Нұсқа 1 Нұсқа 2 Нұсқа 3</w:t>
        <w:br/>
        <w:t>Ауыспалы егістік, га 1000 1000 1000</w:t>
        <w:br/>
        <w:t>Егілу көлемі, га 1000 1000 900</w:t>
        <w:br/>
        <w:t>Егін шаруашылығы, адам сағ. 10800 10500 9600</w:t>
        <w:br/>
        <w:t>|Мал шаруашылығы, адам сағ. 44730 39780 38250</w:t>
        <w:br/>
        <w:t>Өңдеу саласы, адам сағ. 969 977 875</w:t>
        <w:br/>
        <w:t>МАууыл шаруашылығы, барлығы: адам 56499 51257 48725</w:t>
        <w:br/>
        <w:t>сағ.</w:t>
        <w:br/>
        <w:t>Инфраструктура, адам сағ. 225996 205028 194898</w:t>
        <w:br/>
        <w:t>Барлығы, адам сағ. 282495 256285 243623</w:t>
        <w:br/>
        <w:t>|Барлығы, адам 124 112 107</w:t>
        <w:br/>
        <w:t>Аграрлық сфераны жаңа технологиялар мен, яғни инновация енгізу</w:t>
        <w:br/>
        <w:t>арқылы, қала тұрмысына жақындату мақсатында инфраструктура дамыту қолға</w:t>
        <w:br/>
        <w:t>алыну қажет.</w:t>
        <w:br/>
        <w:t>Агроөнеркәсіптік кешенін дамытуды қамсыздандыру, оның экономикасын</w:t>
        <w:br/>
        <w:t>қазіргі нарықтық жағдайда көтерудің негізгі факторларының бірі барлық</w:t>
        <w:br/>
        <w:t>деңгейдегі білікті мамандардың болуы. Сонымен бірге ауылдарды білікті</w:t>
        <w:br/>
        <w:t>жұмысшы кадрлармен толықтыруда кәсіптік лицейлерде даярланатын</w:t>
        <w:br/>
        <w:t>мамандар соңғы 10 жылда 60 пайызға қысқарып кеткен, кәсіптік мектеп жүйесі</w:t>
        <w:br/>
        <w:t>саланың орта буын және жұмысшы мамандықтарының қажеттілігін толық</w:t>
        <w:br/>
        <w:t>қамтамасыз етеді (тракторшы-машинист, ауылшаруашылық кәсіпорнының</w:t>
        <w:br/>
        <w:t>шебері (фермер), қол шеберлерін, құрылыс, т.б.).</w:t>
        <w:br/>
        <w:t>Ауылға қажетті орта білімді мамандарды жергілікті жерде аудан</w:t>
        <w:br/>
        <w:t>орталығында дайындауға болады. 2011 жылғы 1 желтоқсандағы жағдай</w:t>
        <w:br/>
        <w:t>бойынша, мемлекеттік статистика деректері бойынша, 896 кәсіптік және</w:t>
        <w:br/>
        <w:t>техникалық білім беретін оқу орындары қызмет етеді, оның ішінде 325 кәсіптік</w:t>
        <w:br/>
        <w:t>лицей, 571 колледж бар. Оның ішінде 176 немесе 19,6% ауылдық жерлерде</w:t>
        <w:br/>
        <w:t>орналасқан. Техникалық және кәсіптік білім беретін оқу мекемелерінде 600,7</w:t>
        <w:br/>
        <w:t>мың жас оқиды, оның ішінде мемлекеттік тапсырыс бойынша - 41,6% құрайды.</w:t>
        <w:br/>
        <w:t>Орта кәсіптік білім беруге мемлекеттік гранттарды ауыл жастарына көбірек</w:t>
        <w:br/>
        <w:t>бөлуді қарастыру қажет.</w:t>
        <w:br/>
        <w:t>2011-2020 жылдарға арналған Білім беруді дамытудың Мемлекеттік</w:t>
        <w:br/>
        <w:t>бағдарламасында осы кәсіптік білімге маңызды жаңарту жолында, оған 2015</w:t>
        <w:br/>
        <w:t>жылға дейін 90 миллиард теңгеден астам қаржы қарастырылған.</w:t>
        <w:br/>
        <w:t>108</w:t>
        <w:br/>
        <w:t>бағыттайтын әлеуметтік-экономикалық сценариймен ұштасса, жоғары</w:t>
        <w:br/>
        <w:t>(оптимистік) болжау жақын арада елдегі экономикалық және әлеуметтік-саяси</w:t>
        <w:br/>
        <w:t>ахуал одан сайын тұрақты болып, халықтың өмір сүру деңгейі тұрақты өсіп</w:t>
        <w:br/>
        <w:t>отырады деп жорамалданады. Оған туудың өсуі, өлім-жітімнің азаюы мен өмір</w:t>
        <w:br/>
        <w:t>ұзақтығының көтеріліуі тән болады.</w:t>
        <w:br/>
        <w:t>Кесте 31 - Қазақстанның демографиялық дамуына болжам</w:t>
        <w:br/>
        <w:t>Жылдар Табиғи өсім Болжам</w:t>
        <w:br/>
        <w:t>факт экспонета | логарифмдік</w:t>
        <w:br/>
        <w:t>төменгі жоғары</w:t>
      </w:r>
    </w:p>
    <w:p>
      <w:r>
        <w:t>1996 87147 58 070 16 733 539</w:t>
        <w:br/>
        <w:t>1997 72218 63 570 15 544205</w:t>
        <w:br/>
        <w:t>1998 68 066 69 591 15 257 765</w:t>
        <w:br/>
        <w:t>1999 70 162 76 183 15 031 239</w:t>
        <w:br/>
        <w:t>2000 72276 83 399 14 985 040</w:t>
        <w:br/>
        <w:t>2001 73611 91299 14 956 909</w:t>
        <w:br/>
        <w:t>2002 77 790 99 947 14951 006</w:t>
        <w:br/>
        <w:t>2003 92 669 109 414 71105 14 937 942 14976 251</w:t>
        <w:br/>
        <w:t>2004. 120778 119778 118 926 15 070 126 15 070 978</w:t>
        <w:br/>
        <w:t>2005 121 856 131 124 146 899 15 221 666 15 205 891</w:t>
        <w:br/>
        <w:t>2006 144 546 143 544 166 747 15 386 038 15 362 835</w:t>
        <w:br/>
        <w:t>2007 163 666 157 141 182 142 15 579 020 15 554 019</w:t>
        <w:br/>
        <w:t>2008 204 677 172 025 194 720 15 766 226 15 743 531</w:t>
        <w:br/>
        <w:t>2009 214772 188 320 205 355 16 187 693 16 170 663</w:t>
        <w:br/>
        <w:t>2010 221877 206 158 214 568 16 419 155 16 410775</w:t>
        <w:br/>
        <w:t>2011 228 331 225 685 222 694 16 664 653 16 667 644</w:t>
        <w:br/>
        <w:t>2012 239950 247 062 229 963 16 900 253 16917 352</w:t>
        <w:br/>
        <w:t>2013 270 464 236 538 17 146 338 17 180264</w:t>
        <w:br/>
        <w:t>2014 296 083 242 541 17 422 806 17 476 348</w:t>
        <w:br/>
        <w:t>2015 324 129 17 800 476</w:t>
        <w:br/>
        <w:t>Ескерту - ҚР Статистика жөніндегі агенттігінің мәліметтері негізінде автордың есептеуі</w:t>
        <w:br/>
        <w:t>Төменгі болжам бойынша:</w:t>
        <w:br/>
        <w:t>2013 жылы туғандар саны 236,5 мың адам болғанда халық саны 17,15 млн</w:t>
        <w:br/>
        <w:t>адам болады. Ал 2014 жылы туғандар саны 242,5 мың адам болса, онда жалпы</w:t>
        <w:br/>
        <w:t>халық саны 17,4 млн адам болу керек.</w:t>
        <w:br/>
        <w:t>Жоғары болжам бойынша:</w:t>
        <w:br/>
        <w:t>2013 жылы туғандар саны 270,5 мың адам болғанда халық саны 17,18 млн</w:t>
        <w:br/>
        <w:t>адам болады. Ал 2015 жылы туғандар саны 324,13 мың адам болса, онда жалпы</w:t>
        <w:br/>
        <w:t>халық саны 17,8 млн адам болу керек.</w:t>
        <w:br/>
        <w:t>Соңғы 1991-2012 жылдар үшін пайда болған халықты өндірудегі</w:t>
        <w:br/>
        <w:t>өзгермейтін кезең туралы жорамалдарға, аналитикалық болжау-</w:t>
        <w:br/>
        <w:t>предостережение жасаймыз. Аталған аналитикалық болжаудың мақсаты -</w:t>
        <w:br/>
        <w:t>116</w:t>
        <w:br/>
        <w:t>басым бағыты, біздің ойымызша, аграрлық секторды кластерлік басқаруды</w:t>
        <w:br/>
        <w:t>ұйымдастыру.</w:t>
        <w:br/>
        <w:t>Ел тұрғындарын тұрақты жұмыспен қамтамасыз етіп, отбасына тұрақты</w:t>
        <w:br/>
        <w:t>табыс кіріп, тұрмысы түзелсе, халқының саны, әсіресе жастар ауылда</w:t>
        <w:br/>
        <w:t>тұрақтанса, бала санын көбейту мәселесі еш қиындықсыз шешіледі. Көп балалы</w:t>
        <w:br/>
        <w:t>болу қазақтың қанында бар қасиет. Дегенмен өзгерген заман, құлаққа күнде</w:t>
        <w:br/>
        <w:t>айтылып жатқан озған елдердің тозған салт-санасы ықпалын тигізбей отырған</w:t>
        <w:br/>
        <w:t>жоқ. Бірақ та қанмен, текпен берілген ата дәстүр өз күшін көрсете алады. Ол</w:t>
        <w:br/>
        <w:t>күштің негізі ауылда.</w:t>
        <w:br/>
        <w:t>Біздің тұжырымдауымызда демографиялық дамудың экономикалық</w:t>
        <w:br/>
        <w:t>механизмі ауыл шаруашылығын дамытудың обьективті және субьективті</w:t>
        <w:br/>
        <w:t>факторларымен, халықтың рухани дамуымен, қоғамның экономикалық</w:t>
        <w:br/>
        <w:t>жүйесінің даму тұжырымдамасын қалыптастыруға және жасақтауға</w:t>
        <w:br/>
        <w:t>байланысты екендігін атап көрсеткіміз келеді.</w:t>
        <w:br/>
        <w:t>3.3 Қазақстан халқының динамикалық дамуының демографиялық</w:t>
        <w:br/>
        <w:t>болжамы</w:t>
        <w:br/>
        <w:t>Ауылдық елді мекендердің негізгі ресурс көзі жер байлығын оңтайлы</w:t>
        <w:br/>
        <w:t>пайдалану 3.1 бөлімде үш нұсқада ұсынылды. Алынған оңтайлы нұсқаларды</w:t>
      </w:r>
    </w:p>
    <w:p>
      <w:r>
        <w:t>талдай келе, оның негізінде еңбек ресурстарының қажетті шамасы есептелді</w:t>
        <w:br/>
        <w:t>(3.2 бөлім). Екі жағдайда да республикада айналыста жүрген егістік жердің</w:t>
        <w:br/>
        <w:t>оңтайлы пайдалану көлемін анықтауға негіз болатын базалық параметрлер</w:t>
        <w:br/>
        <w:t>болып табылады. Осы нұсқалар нақты 2012 жылғы нақты деректермен</w:t>
        <w:br/>
        <w:t>салыстырылды. Базалық параметрлер елімізде ет және сүт өндірісін тиімді</w:t>
        <w:br/>
        <w:t>арттырудың қоры бар екенін көрсетті.</w:t>
        <w:br/>
        <w:t>Барлық егістік алқаптағы дәнді дақылдың үлес салмағы 40%-50%</w:t>
        <w:br/>
        <w:t>аралығын құрайды. Елімізде нан өнімдері қажеттіліктен еселі артық</w:t>
        <w:br/>
        <w:t>өндірілетіні белгілі, және жиналған дән өнімдері толық экспортқа өте</w:t>
        <w:br/>
        <w:t>қоймайтынын ескерілді. Осы оңтайлы нұсқаға дәнді дақылдың егістігін азайту</w:t>
        <w:br/>
        <w:t>қажеттіліктен туындады. Бұл жерде айта кететін жағдай, жердің құнарлығы</w:t>
        <w:br/>
        <w:t>жем шөп түрлерімен толықтырылады.</w:t>
        <w:br/>
        <w:t>Дәнді дақыл тез арада өтімділігі жоғары болғандықтан пайда табу көзі,</w:t>
        <w:br/>
        <w:t>сондықтанда медігерлер егін саласымен айналысады. Жер құнарлығы нормаға</w:t>
        <w:br/>
        <w:t>немесе қалыпты деңгейге жеткенде дәнді дақыл үлесін көбейтуге болады.</w:t>
        <w:br/>
        <w:t>Келешекте дәнді дақылдың егістіктегі үлес салмағын бірте-бірте кемітіп</w:t>
        <w:br/>
        <w:t>жемшөп дақылдарының, бақша және басқа дақылдарға бейімделгені дұрыс.</w:t>
        <w:br/>
        <w:t>Егін өнімінің көлемін оның өнімділігін арттыру арқылы қажетті деңгейіне</w:t>
        <w:br/>
        <w:t>жеткізуге болады.</w:t>
        <w:br/>
        <w:t>Базалық параметр жасауда. әр түрлі мақсатта пайдаланылатын жемшөп</w:t>
        <w:br/>
        <w:t>дақылдарының (пішенге, пішендемеге, сүрлемге, жасыл қорекке) егіс</w:t>
        <w:br/>
        <w:t>алқаптарын осылайша үлестіру кезінде ауыл шаруашылығы дақылдарының</w:t>
        <w:br/>
        <w:t>егістік алқаптарының көлемі, олардың экономикалық тиімділігі (өнімділігі,</w:t>
        <w:br/>
        <w:t>қоректік заттар құрамы, өзіндік құны, еңбек шығындары және т.б.), мал</w:t>
        <w:br/>
        <w:t>шаруашылығының бағыты (ет, сүт) және мал шаруашылығының жоспарланған</w:t>
        <w:br/>
        <w:t>110</w:t>
        <w:br/>
        <w:t>Ел Президенті Н.Ә. Назарбаев, «ХХІ ғасырда білімін дамыта алмаған елдің</w:t>
        <w:br/>
        <w:t>тығырыққа тірелері анық. Біз болашақтың жоғары технологиялық және ғылыми</w:t>
        <w:br/>
        <w:t>қамтымды өндірістері үшін кадрлар қорын жасақтауымыз қажет. Осы заманғы</w:t>
        <w:br/>
        <w:t>білім беру жүйесінсіз әрі алысты барлап, кең ауқымда ойлай білетін осы</w:t>
        <w:br/>
        <w:t>заманғы басқарушыларсыз біз инновациялық экономика құра алмаймыз. Демек,</w:t>
        <w:br/>
        <w:t>барлық деңгейдегі техникалық және кәсіптік білім беруді дамытуға бағытталған</w:t>
        <w:br/>
        <w:t>тиісті шаралар қолдануымыз шарт», - дейді. Одан соң «Жаңа әлемдегі Жаңа</w:t>
        <w:br/>
        <w:t>Қазақстан» атты 2007 жылғы Жолдауында, «Еңбек нарығының даму серпіні</w:t>
        <w:br/>
        <w:t>мен келешегіне сәйкес келетін білім беру мен кәсіптік қайта даярлаудың</w:t>
        <w:br/>
        <w:t>халықаралық стандарттарынан қамтамасыз етуге бағытталған мемлекеттік</w:t>
        <w:br/>
        <w:t>саясат қажет» екендігін он жетінші бағыт деп тұжырымдаған болатын.</w:t>
        <w:br/>
        <w:t>Жұмыс берушілер өз тарапынан оқу орындарымен әлеуметтік серіктестік</w:t>
        <w:br/>
        <w:t>қатынасты нығайтуға, оқытудың мазмұнын және технологиясын жаңғыртуға,</w:t>
        <w:br/>
        <w:t>оларды кәсіпорындардың өскелең талабына бейімделуге, шәкірттерді еңбек</w:t>
        <w:br/>
        <w:t>нарығының талабына сәйкес дайындауға жағдай жасайды. Қазір еліміз 2010-</w:t>
        <w:br/>
        <w:t>2020 жылдарға арналған жаңа экономикалық Бағдарламаны іске асыруға кірісті.</w:t>
        <w:br/>
        <w:t>Ол үшін кәсібі жоғары жұмысшылар мен орта буын мамандарын дайындау</w:t>
        <w:br/>
        <w:t>кезек күттірмейтін міндетке айналып отыр. Ондай мамандарсыз жаңа</w:t>
        <w:br/>
        <w:t>технологияны енгізу мүмкін емес.</w:t>
        <w:br/>
        <w:t>Президенг Н.Ә.Назарбаевтың "Жалпыға ортақ еңбек қоғамына 20 қадам"</w:t>
        <w:br/>
        <w:t>атты мақаласында "...әлеуметтік еңбек орындарында жас қазақстандықтар үшін</w:t>
        <w:br/>
        <w:t>"әлеуметтік лифтілердің! тетіктерін құрудың маңыздылығын көрсете келе,</w:t>
        <w:br/>
        <w:t>«жастар белгілі бір кәсіптік саладан өз болашағын көргісі келетіндігін, адам</w:t>
        <w:br/>
        <w:t>өзінің қайда бет алғандығын анық көрген кезде ғана биікке қарай</w:t>
        <w:br/>
        <w:t>ұмтылатындығын, сондықтан әлемнің әміршісі еңбек екендігін ұғынуы</w:t>
        <w:br/>
        <w:t>керектігіне тоқталды. Сондықтан да тиісті органдар алдына біліктіліктің ұлттық</w:t>
        <w:br/>
        <w:t>жүйесін құру керек деп тапсырма берді (132, 6 бі.</w:t>
      </w:r>
    </w:p>
    <w:p>
      <w:r>
        <w:t>Халқы тығыз орналасқан елді мекендерде еңбек әлеуетінің тиімділігін</w:t>
        <w:br/>
        <w:t>арттыруға бағытталған аймақтық саясаттың негізгі міндеттерін жасағанда</w:t>
        <w:br/>
        <w:t>мыналарды ескеру керек: аграрлық секторда тиімді экономикалық жағдай мен</w:t>
        <w:br/>
        <w:t>инвестициялық белсенділікті арттыру, жаңадан жұмыс орындарының ашылуын</w:t>
        <w:br/>
        <w:t>ынталандыру; ауыл тұрғындарының қосымша табыс алуына мүмкіндіктер</w:t>
        <w:br/>
        <w:t>жасау; әлеуметтік жәрдемақы, жеңілдіктер жүйесін дамыту және жетілдіру;</w:t>
        <w:br/>
        <w:t>кәсіби дайындық бағдарламаларының аймақтарды дамытудың стратегиялық</w:t>
        <w:br/>
        <w:t>мақсаттары және міндеттерімен үйлестіру немесе ауыл шаруашылығына</w:t>
        <w:br/>
        <w:t>қажетті мамандарды аудан орталықтарында немесе ауылға жақын қалаларда</w:t>
        <w:br/>
        <w:t>даярлау арқылы кәсіби білікті жұмысшы кадрлармен қамтамасыз ету - бұл</w:t>
        <w:br/>
        <w:t>жастарды ауылда тұрақтандыру, ал ауылда халық, әсіресе жастар көбейген</w:t>
        <w:br/>
        <w:t>жағдайда демографиялық мәселе өзінен-өзі шешіледі.</w:t>
        <w:br/>
        <w:t>Қазақстан әлемдік экономикалық қоғамдастыққа (ДСҰ), оның толық</w:t>
        <w:br/>
        <w:t>құқылы мүшесі ретінде кіру кезеңінде тұр. Еліміз бүгінде өнеркәсіп,</w:t>
        <w:br/>
        <w:t>ауылшаруашылығы кәсіпорындарын ішкі инвестициялау үшін жеткілікті</w:t>
        <w:br/>
        <w:t>қаржы-қаражатқа ие екендігі белгілі, мәселе болашақта қандай саланы таңдау</w:t>
        <w:br/>
        <w:t>керектігіне және қандай салаға арқа сүйеуге болатындығында. Соның бірі және</w:t>
        <w:br/>
        <w:t>109</w:t>
        <w:br/>
        <w:t>инновациялық дамуының 2003-2015 жылдарға арналған стратегиясы ерекше</w:t>
        <w:br/>
        <w:t>мәнге ие. Стратегияның негізгі мақсаты шикізат ресурстарына тәуелді емес</w:t>
        <w:br/>
        <w:t>балама экономика құру арқылы еліміздің тұрақты дамуы және ұзақ мерзімді</w:t>
        <w:br/>
        <w:t>жоспарда сервистік-технологиялық экономикаға өту үшін барлық қажетті</w:t>
        <w:br/>
        <w:t>жағдайды жасау.</w:t>
        <w:br/>
        <w:t>Қарамағындағы адамды асырау бойынша отбасының қажеттілігін</w:t>
        <w:br/>
        <w:t>қамтамасыз етпейтін еңбекақының төмен деңгейі, әлеуметтік төлемдердің</w:t>
        <w:br/>
        <w:t>мөлшері өмір сүру құнының өсуінен төмен болуы, кәмелетке толмаған</w:t>
        <w:br/>
        <w:t>балалары бар отбасылар арасында кедейліктің кең таралуына әсер ететін</w:t>
        <w:br/>
        <w:t>факторлар болып табылады.</w:t>
        <w:br/>
        <w:t>Агроөнеркәсіп кешеніндегі интеграциялау процесінің дамуы техникалық,</w:t>
        <w:br/>
        <w:t>технологиялық, ұйымдық-басқарушылық және экономикалық бірлікті, сонымен</w:t>
        <w:br/>
        <w:t>қатар ауыл шаруашылығы өнімін өндіру, дайындау, тасымалдау, сақтау және</w:t>
        <w:br/>
        <w:t>өңдеу этаптарының үздіксіздігін қамтамасыз етуді қажет етеді.</w:t>
        <w:br/>
        <w:t>Біздің ойымызша, ауыл шаруашылығы тауарларын өндірушілердің де,</w:t>
        <w:br/>
        <w:t>өңдеу кәсіпорындарының да ұзақ мерзімді жоспарларындағы кәсіпкерлік істері</w:t>
        <w:br/>
        <w:t>экономикалық тұрғыдан жетілдірілмеген. Ауыл шаруашылық</w:t>
        <w:br/>
        <w:t>кәсіпорындарында өңдеуші шағын қуатты құрылыстар зор капиталдық</w:t>
        <w:br/>
        <w:t>салымдар талап етеді, ал шикізатты өңдеу тереңдігінің жеткіліксіздігі оның</w:t>
        <w:br/>
        <w:t>жоғалуына соқтырады. Сонымен қатар, ірі өңдеуші кәсіпорындардың</w:t>
        <w:br/>
        <w:t>қуаттылығын толық пайдаланбауы шикізат өңдеудің қымбаттауына әкеліп,</w:t>
        <w:br/>
        <w:t>азық-түлік нарығында бәсекелестік қабілетін төмендетеді. Осы қалыптасқан</w:t>
        <w:br/>
        <w:t>жағдайда тағам өнімдерін өндіру циклында ауыл шаруашылығы тауарларын</w:t>
        <w:br/>
        <w:t>өндірушілерге жетекші рөлді бере отырып, олардың өңдеу кәсіпорындарымен</w:t>
        <w:br/>
        <w:t>арасындағы антогонистік көзқарастарын реттеу шараларын жүргізу талап</w:t>
        <w:br/>
        <w:t>етіледі.</w:t>
        <w:br/>
        <w:t>Өткен тарауда ұсынылған базалық нұсқалар бойынша 1000 гектар егістікті</w:t>
        <w:br/>
        <w:t>толық тиімді пайдалу үшін қанша еңбек ресуры керек екенін анықтаймыз.</w:t>
        <w:br/>
        <w:t>Қазақстанда егістік 1991 жылы 34935 мың гектар жер пайдалануда болды. Осы</w:t>
        <w:br/>
        <w:t>егістіктің 62 пайызына дәнді дақылдар егілсе, 32 пайызына жем шөп егіліп 9592</w:t>
        <w:br/>
        <w:t>мың бас ірі қара мал ұсталды. Қазір 2012жылы нақты 21083 мың гектар жердің</w:t>
        <w:br/>
        <w:t>77 пайызына дәнді дақыл егіліп, 12 пайызына жем шөп егілді. Бұл егістік</w:t>
        <w:br/>
        <w:t>жердің агротехникалық талаптарының орындалмауы мен қатар жем қорының</w:t>
        <w:br/>
        <w:t>тапшылығына сәйкес ірі қара малдың басының екі еседей (5702 мың бас)</w:t>
        <w:br/>
        <w:t>кемуіне әкелді. Қазақстан халықты ет және ет тағамдарымен толық қамтамасыз</w:t>
      </w:r>
    </w:p>
    <w:p>
      <w:r>
        <w:t>етпеуін қойғанда, экспортқа шығаруы ауылды мекенге әбден тиімді болған</w:t>
        <w:br/>
        <w:t>болар еді.</w:t>
        <w:br/>
        <w:t>Агрокешенді зерттеу институтының анықтаған параметрлерін пайдалану</w:t>
        <w:br/>
        <w:t>арқылы төменгі кестеде 1000 гектарды оңтайлы пайдалану, яғни дәнді</w:t>
        <w:br/>
        <w:t>дақылдар егістігін кеміту, ал жем шөп егістігін арттыру мақсатында негіз</w:t>
        <w:br/>
        <w:t>ретінде үш нұсқа базасында еңбек ресурстарының көлемі анықталды (кесте</w:t>
        <w:br/>
        <w:t>28).</w:t>
        <w:br/>
        <w:t>Осы кестенің нәтижесінде 1000 гектар жерді кластер технологиясымен</w:t>
        <w:br/>
        <w:t>терең өңдеу жолына көшу арқылы әр нұсқада 107-124 адамға дейін жұмыспен</w:t>
        <w:br/>
        <w:t>107</w:t>
        <w:br/>
        <w:t>экономикасында жұмсалған шығынның тиімділігін арттырудың бір жолы өнім</w:t>
        <w:br/>
        <w:t>шикізаттарын барынша қалдықсыз өңдеу, пайдаға жарату. Осыған байланысты</w:t>
        <w:br/>
        <w:t>ауылда өндірілген өнімнен нарық сұранысына қарай қандай тауар шығару</w:t>
        <w:br/>
        <w:t>тиімді екенін анықтап, сол елді мекенде өңдеу, тауар шығару тиімді екені</w:t>
        <w:br/>
        <w:t>белгілі.</w:t>
        <w:br/>
        <w:t>Ауыл шаруашылығы өнімдері ауылдан шикі зат түрінде шығарылып оның</w:t>
        <w:br/>
        <w:t>әрі терең өңделуіне ауыл тұрғындарының қатысы болмай ақырғы табысқа қолы</w:t>
        <w:br/>
        <w:t>жетпейді. Табыстың технологиялық тізбек бойынша үлестірілуі көбінесе қалай</w:t>
        <w:br/>
        <w:t>болса солай жүреді және қандай да бір нормативті документке бағынбайды.</w:t>
        <w:br/>
        <w:t>Нәтижесінде тізбектің соңындағы көп олжалы болып, ақырғы өнімнің тарату</w:t>
        <w:br/>
        <w:t>бағасын сол қояды. Ал бұл кезде сүт және ет өнімдерін өндірудің 70%-тен</w:t>
        <w:br/>
        <w:t>асатын шығындарын ауылшаруашылық тауар өндірушілері, ал 22-25%-ін -</w:t>
        <w:br/>
        <w:t>өңдеушілер көтереді, тек 8%-1і ғана саудаға қалады. Бұл жағдайда шаруашылық</w:t>
        <w:br/>
        <w:t>басшыларымен келіспеске болмайды - нақты бір өнімді өндіруге</w:t>
        <w:br/>
        <w:t>қатысатындардың барлығы үшін тұрақты дифференциалды коэффициентер</w:t>
        <w:br/>
        <w:t>орнату керек. Мысалы, сатып алу, көтерме саудамен тарату және жекелеген</w:t>
        <w:br/>
        <w:t>бағамен тарату бағалары арасында тұрақты қатынас орнатылады. Егер ақырғы</w:t>
        <w:br/>
        <w:t>баға өзгерсе, онда сәйкесінше табыстың барлық технологиялық тізбек бойынша</w:t>
        <w:br/>
        <w:t>үлестірілуі өзгереді. Табыстың кез келген өсуі осы коэффициенттер бойынша</w:t>
        <w:br/>
        <w:t>алғашқы тауар өндірушіге берілуі керек. Жоғарыда айтылғандар орындалған</w:t>
        <w:br/>
        <w:t>жағдайда ауыл тұрғындарының экономикалық жағдайы жақсаруы мүмкін.</w:t>
        <w:br/>
        <w:t>Еңбек ресурсы қазіргі кезде еңбекке жарамды халықтың 95 пайызы</w:t>
        <w:br/>
        <w:t>қамтылған деп айтамыз. Бірақ кестеде оның барлық тұрғындарды алғанда 52</w:t>
        <w:br/>
        <w:t>пайызы ауыл шаруашылығында тұрақсыз еңбекпен айналысады. Ал тікелей</w:t>
        <w:br/>
        <w:t>ауыл шаруашылығы саласында қызмет ететіндердің 88 пайызы мезгілдік,</w:t>
        <w:br/>
        <w:t>белгісіз мерзімге жалданғандар. Алдыңғы тараудағы кесте бойынша балалы</w:t>
        <w:br/>
        <w:t>болу мүмкіншілігі бар от басының 67 пайызы тұрақты жұмысы жоқтар</w:t>
        <w:br/>
        <w:t>қатарында болатын. 30 кесте бойынша ауыл тұрғындарын жұмыспен</w:t>
        <w:br/>
        <w:t>қамтамасыз ету мүмкіншілігі артты. Жұмысқа тартылғандардың 10-11 пайызы</w:t>
        <w:br/>
        <w:t>мезгілдік уақытша жұмыс істейтін болады. Бұл әлеуметтік-демографиялық</w:t>
        <w:br/>
        <w:t>жағдайды жақсартуға себебін тигізеді.</w:t>
        <w:br/>
        <w:t>Кесте 930 - Егістікті тиімді пайдалану негізіндегі еңбектің оңтайлы</w:t>
        <w:br/>
        <w:t>көрсеткіштері</w:t>
        <w:br/>
        <w:t>Көрсеткіш 2012ж. Нұсқа 1 Нұсқа 2 НұсқаЗ</w:t>
        <w:br/>
        <w:t>Еңбекке жалданғандар,|2172 2480 2976 3720</w:t>
        <w:br/>
        <w:t>барлығы?, мың адам</w:t>
        <w:br/>
        <w:t>оның ішінде:</w:t>
        <w:br/>
        <w:t>тұрақты еңбекте еместер, |2040,4 265,5 317,2 416,6</w:t>
        <w:br/>
        <w:t>мың адам</w:t>
        <w:br/>
        <w:t>үлесі,% 88,2% 10,7% 10,6 11,1</w:t>
      </w:r>
    </w:p>
    <w:p>
      <w:r>
        <w:t>ЖЭкономикада еңбекке тартылғандар</w:t>
        <w:br/>
        <w:t>113</w:t>
        <w:br/>
        <w:t>ПАЙДАЛАНЫЛҒАН ӘДЕБИЕТТЕР ТІЗІМІ</w:t>
        <w:br/>
        <w:t>1 Назарбаев. Н.Ә. «Қазақстан-2050 стратегиясы: қалыптасқан</w:t>
        <w:br/>
        <w:t>мемлекеттің жаңа саяси бағыты» атты Қазақстан халқына арнаған Жолдауы. -</w:t>
        <w:br/>
        <w:t>Егемен Қазақстан, 2012 жылғы 15 желтқсандағы /9828-831 (27902).</w:t>
        <w:br/>
        <w:t>2 Антонов А.И. Мониторинг демографической ситуации в Российской</w:t>
        <w:br/>
        <w:t>Федерации. - М., 2008. - С. 18-19.</w:t>
        <w:br/>
        <w:t>3 Белова В.А. Число детейв семье. - М.: Статистика, 1975. - С. 75-77,</w:t>
        <w:br/>
        <w:t>4 Бондарская Г.А. Изменение демографического поведения российских</w:t>
        <w:br/>
        <w:t>семей за 100 лет // Мир России. - 1999. - Т.8, Хә4.- С. 58-70.</w:t>
        <w:br/>
        <w:t>5 Борисов В.А. Демография. - М.: Издательский дом МОТАВЕМЕ, 1999-</w:t>
        <w:br/>
        <w:t>2001.-272с.</w:t>
        <w:br/>
        <w:t>6 Боярский А.Я. Основы демографии: учеб. пособие для экон.спец.</w:t>
        <w:br/>
        <w:t>вузов.- М.: Статистика, 1980. - С. 296-297.</w:t>
        <w:br/>
        <w:t>7 Волков А.Г. Семья- обьект демографии. - М.: Мысль, 1986.-271 с.</w:t>
        <w:br/>
        <w:t>8 Вишневский А.Г. Демографическая модернизация России 1900 - 2000</w:t>
        <w:br/>
        <w:t>/ в соавторстве с Е.М. Андреевым; под.ред. А.Г. Вишневского. - М.: Новое</w:t>
        <w:br/>
        <w:t>издательства, 2006. - 608 с.</w:t>
        <w:br/>
        <w:t>9 Дарский Л.Е. Дарский Л.Е., Ильина И.П. Брачность в России. Анализ</w:t>
        <w:br/>
        <w:t>таблиц брачности РРЕ. - М.: Информатика, 2000. - 144 с.</w:t>
        <w:br/>
        <w:t>10 Звидриньш</w:t>
        <w:br/>
        <w:t>П.ІП., Звидриня М.А. Население и экономика.</w:t>
        <w:br/>
        <w:t>Популярная демография. - М.: Мысль, 1987. - 128 с.</w:t>
        <w:br/>
        <w:t>11 Каткова И.П., Андрюшина ЕВ., Катков В.И. Рождаемость и</w:t>
        <w:br/>
        <w:t>обшественное здоровье // Народонаселение. - 2007.- Хо2.-С. 54-75.</w:t>
        <w:br/>
        <w:t>12 Кваша А.Я. Демографическая политика в СССР. - М.: Издательство:</w:t>
        <w:br/>
        <w:t>Финансы и статистик</w:t>
        <w:br/>
        <w:t>13 Киселева Г.</w:t>
        <w:br/>
        <w:t>1983.- С. 126-128.</w:t>
        <w:br/>
        <w:t>14 Ҡурман М.В. Динамика населения в России и СССР //В кн:</w:t>
        <w:br/>
        <w:t>статистика и информационое обеспечение планирования. - М., 1982. - 116 с.</w:t>
        <w:br/>
        <w:t>15 Синельников А.Б. Синельников А.Б., Медков В.М., Антонов А.И.</w:t>
        <w:br/>
        <w:t>Семья и вера в социологическом измерении (результаты межрегионального и</w:t>
        <w:br/>
        <w:t>межконфессионального исследования). - М.: КДУ,2009.-287с.</w:t>
        <w:br/>
        <w:t>16 Урланис Б.И. Рост населения в Европе (Опыт исчислении).- |1941.</w:t>
        <w:br/>
        <w:t>РрЕ, К(5.)</w:t>
      </w:r>
    </w:p>
    <w:p>
      <w:r>
        <w:t>17 Семьяи обшество /отв.ред. Харчев А.Г. - М.:Наука, 1982.</w:t>
        <w:br/>
        <w:t>18 Чуйко Л.В. Браки и разводы. Демографическое исследование на</w:t>
        <w:br/>
        <w:t>примере УССР-М., 1975, 175 с.</w:t>
        <w:br/>
        <w:t>19 Бобков В.Н. Вопросы теории и методологии изучения и оценки</w:t>
        <w:br/>
        <w:t>качества и уровня жизни населения // Уровень жизни населения: итоги</w:t>
        <w:br/>
        <w:t>научной деятельности ВЦУЖ за 2008 год. -2009. - Хб. - С. 3-15.</w:t>
        <w:br/>
        <w:t>20 Бобков В.Н. и др. Бедность в Казахстане: причины И пути</w:t>
        <w:br/>
        <w:t>преодоления // Серия публикации ПРООН в Казахстане Хо «ГМОРКА?». -</w:t>
        <w:br/>
        <w:t>Алматы, 2004. - 96 с.</w:t>
        <w:br/>
        <w:t>а, 1981. - С. 200.</w:t>
        <w:br/>
        <w:t>. Очем рассказывают переписи населения. - М. Мысль,</w:t>
        <w:br/>
        <w:t>126</w:t>
        <w:br/>
        <w:t>нарықтық құрылымның өнеркәсібі дамыған жеріне қарай көшу үрдісі жүріп</w:t>
        <w:br/>
        <w:t>жатқанын нақтылайды. Ауылдық аудандарда халықтың көбею қарқындылығын</w:t>
        <w:br/>
        <w:t>көтеретін еңбекке қабілетті адамдардың үлкен көшінен халық саны қысқаруда,</w:t>
        <w:br/>
        <w:t>сол ішкі көші-қонға көбіне жас тұрғындар қатысқандықтан туу төмендеуде.</w:t>
        <w:br/>
        <w:t>Сәйкесінше, бұл аймақтарда халықтың үлкен жас топтарының үлесі көтерілуде.</w:t>
        <w:br/>
        <w:t>Қалалық жерлерде мигранттар көшінің келуімен жас ерекшеліктері бойынша</w:t>
        <w:br/>
        <w:t>жастардың үлесі артады, бұдан халықтың көбею қарқындылығы өсу тиіс, бірақ</w:t>
        <w:br/>
        <w:t>өкінішке орай әр түрлі себептермен халық санының көбеюі болмауда.</w:t>
        <w:br/>
        <w:t>Қазақстанда урбанизация дұрыс ұйымдастырылмағандықтан, ауылдық</w:t>
        <w:br/>
        <w:t>жерлерде тұрақталмағандықтан және тұрақты еңбек табысымен қамтамасыз</w:t>
        <w:br/>
        <w:t>етілмегендіктен жастардың көпшілігі негізінен Астана, Алматы, Ақтау, Атырау</w:t>
        <w:br/>
        <w:t>сияқты үлкен қалаларға барады. Олар бұл қалалардан жұмыс табады, алайда</w:t>
        <w:br/>
        <w:t>тұрғын үй мәселесі шешілмеген күйінде қалып қояды. Урбандалуы жоғары</w:t>
        <w:br/>
        <w:t>дамыған елдерде әлемдік үрдістің көрсетуі бойынша балаға деген сұраныс</w:t>
        <w:br/>
        <w:t>төмен.</w:t>
        <w:br/>
        <w:t>Сондықтан біздің көзқарасымыз: келесі мәселелерге айтарлықтай мән беру</w:t>
        <w:br/>
        <w:t>керек: ауылдық әкімшілік-территориялық бірліктерді қалаға жақындату үшін</w:t>
        <w:br/>
        <w:t>ірілендіру, ауыл халқының өркениетті өмір сүруге ұмтылдыру; елді мекендерде</w:t>
        <w:br/>
        <w:t>тұрақтандыру, отбасын жоспарлау үшін, әсіресе жастарды тұрақты жұмыспен</w:t>
        <w:br/>
        <w:t>қамтамасыз ету; көп балаға деген қажеттілікке қарай бағыттау; нарықтық</w:t>
        <w:br/>
        <w:t>инфрақұрылымды, мәдени-тұрмыстық саланы дамыту және т.б.</w:t>
        <w:br/>
        <w:t>Ауыл шаруашылығы салаларын тұрақты дамыту табиғи ресурстармен</w:t>
        <w:br/>
        <w:t>байланысын қамтамасыз етуде, тиімді сандық және сапалық сипаттамаларға</w:t>
        <w:br/>
        <w:t>қол жеткізуде халықтың ұдайы көбеюін реттеуге бағытталуы тиіс.</w:t>
        <w:br/>
        <w:t>Халықты көбейтудің Қазақстан үшін қандай тәсілі бар, соған тоқталуға</w:t>
        <w:br/>
        <w:t>тура келеді. Елдегі орын алып отырған экономикалық жағдай бойынша</w:t>
        <w:br/>
        <w:t>қоғамның дұрыс дамуы үшін кеңейтілген өндіріс қажет, соның арқасында</w:t>
        <w:br/>
        <w:t>ұрпақтар алмасуы, дұрысында еңбек ресурстары (еңбекке қабілетті халық)</w:t>
        <w:br/>
        <w:t>жүзеге асырылады. Мұндай жағдайда халық саны | қосымша өнімнің</w:t>
        <w:br/>
        <w:t>қалыптасуын, яғни адамзаттың прогресивті дамуының қажетті шарттарын</w:t>
        <w:br/>
        <w:t>қабілеттендіреді.</w:t>
        <w:br/>
        <w:t>Келтірілген талдаулар келесідей аймақтарда: Қарағанды, Қостанай,</w:t>
        <w:br/>
        <w:t>Павлодар, Солтүстік Қазақстан, Шығыс-Қазақстан облыстары мен Алматы</w:t>
        <w:br/>
        <w:t>қалаларында туудың төмендеу үдерісіне көшкенін айқындады.</w:t>
        <w:br/>
        <w:t>Туудың қарқындылығын арттыруды "Пайдасыз туып-көбеюшілік"</w:t>
        <w:br/>
        <w:t>компоненттерінен (бір жасқа дейінгі балалардың өлім-жітімі, өлі туу, шала туу)</w:t>
        <w:br/>
        <w:t>азайту есебінен, сондай-ақ дені сау ұрпақты көбейтуді дүниеге келтіру үшін</w:t>
      </w:r>
    </w:p>
    <w:p>
      <w:r>
        <w:t>репродуктивті қондырғыларды (ал оларға отбасы өмірінің нақты жағдайлары,</w:t>
        <w:br/>
        <w:t>жұбайлардың денсаулығы, ең бастысы "репродуктивті денсаулық") іске</w:t>
        <w:br/>
        <w:t>асырудың жағдайларын жақсартуды арттырумен байланысты жүзеге асыру</w:t>
        <w:br/>
        <w:t>керек.</w:t>
        <w:br/>
        <w:t>Жоғарыда айтылғандар негізінде халықтың әлеуметтік-демографиялық</w:t>
        <w:br/>
        <w:t>дамуының маңызды көрсеткіші - адамға лайықты және өзі қалаған түрмыс</w:t>
        <w:br/>
        <w:t>құруға мүмкіндік беретін қызметпен айналасу, шығармашылық әлеуетін</w:t>
        <w:br/>
        <w:t>120</w:t>
        <w:br/>
        <w:t>кеңейту және өнімділікті ұлғайту мүмкіндігі. Осыған байланысты халық</w:t>
        <w:br/>
        <w:t>санының өсу мәселелерін адам дамуы мен жұмыссыздықтың, тұрғын үймен</w:t>
        <w:br/>
        <w:t>қамтылу, білім алу, денсаулық сақтау мәселелерінің әлеуметтік салдарлары</w:t>
        <w:br/>
        <w:t>тұрғысынан қарастырылды.</w:t>
        <w:br/>
        <w:t>Жалпы негізгі бөлімді қорыта келгенде мемлекеттің ұлттық қауіпсіздігі</w:t>
        <w:br/>
        <w:t>халық санына байланысты болатын болса, сол халық санының қайнар көзі</w:t>
        <w:br/>
        <w:t>ауылда екендігі ғылыми тұрғыдан дәйектелді. Халықтың азық-түліктік</w:t>
        <w:br/>
        <w:t>қауіпсіздігі агроөнеркәсіптік кешендердің және оның өзегі ауылшаруашылы-</w:t>
        <w:br/>
        <w:t>ғының тұрақты дамуына байланысты. Оның міндетті шарты болып ауылдық</w:t>
        <w:br/>
        <w:t>еңбек және жер ресурстары өндірісі болып табылады. Бұларсыз аймақтың</w:t>
        <w:br/>
        <w:t>тұрақты дамуы болуы мүмкін емес. Біздің еліміздің ауылдық жерлерді тиімді</w:t>
        <w:br/>
        <w:t>пайдаланған жағдайда халықтың жоғары деңгейлі және сапалы өмірі мен</w:t>
        <w:br/>
        <w:t>тұрақты дамуын қамтамасыз ететін мықты табиғи, демографиялық,</w:t>
        <w:br/>
        <w:t>экономикалық және тарихи-мәдени әлеуеті бар. Осындай мықты мүмкіндігіне</w:t>
        <w:br/>
        <w:t>қарамастан қазіргі күні қазақстандық ауылдар жүйелі дағдарыстарды басынан</w:t>
        <w:br/>
        <w:t>кешіруде. Мұндай дағдарыстар ауылдық жерлерде демографиялық жағдайдың</w:t>
        <w:br/>
        <w:t>нашарлауына, өмір сүру деңгейінің төмендеуіне және ауыл халқының</w:t>
        <w:br/>
        <w:t>жұмыссыздығына, елдегі өмір сапасының және тұрмыстың төмендеуіне,</w:t>
        <w:br/>
        <w:t>ауылшаруашылығын таратып орналастырудың қалыптасқан эволюциялық</w:t>
        <w:br/>
        <w:t>жүйелерінің бұзылуына әкелді.</w:t>
        <w:br/>
        <w:t>Ауыл шаруашылығы дамуының деңгейі көбінесе елдің экономикалық</w:t>
        <w:br/>
        <w:t>қауіпсіздігін нақтылайды. Қазақстанның ауыл шаруашылығына ыңғайлы</w:t>
        <w:br/>
        <w:t>жерлері көп болғандықтан әлем нарығында бәсекелестікке қабілетті</w:t>
        <w:br/>
        <w:t>агроөнеркәсіп секторын дамытуға барлық мүмкіндіктері бар. Мұнымен қатар,</w:t>
        <w:br/>
        <w:t>мемлекет халқының басым көпшілігінің әлеуметтік жағдайы елдімекендермен,</w:t>
        <w:br/>
        <w:t>ауыл-аймақтармен етене жақын. Қазақстан экономикасының дамуында ауыл</w:t>
        <w:br/>
        <w:t>мәнді фактор болса, ондағы тұратын халық елдің қоғамдық-саяси</w:t>
        <w:br/>
        <w:t>тұрақтылығының негізгі әрі шешуші факторы ретінде қарастырылады.</w:t>
        <w:br/>
        <w:t>Мемлекет тұрғындарының 44%-ы ауылдық жерлерде тұрады.</w:t>
        <w:br/>
        <w:t>Ауылдық елдімекендерді дамыту түсінігі тек қана ауыл шаруашылығын</w:t>
        <w:br/>
        <w:t>дамытудан әлде қайда кеңірек ұғымды түсінуді талап етеді. Бұл ауылмен</w:t>
        <w:br/>
        <w:t>байланысты, ондағы бүкіл қауымдастықты қамтитын барлық қатынастар</w:t>
        <w:br/>
        <w:t>кешенінің дамуы. Демек, бүгінгі таңда ауылды жандандыру ауылдағы саяси,</w:t>
        <w:br/>
        <w:t>демографиялық, әлеуметтік әрі әкономикалық байланыстарды қалпына</w:t>
        <w:br/>
        <w:t>келтірудің біртұтас құрамдас бөлігі ретінде қарастыру керек. Ауыл дегеніміз -</w:t>
        <w:br/>
        <w:t>сайып келгенде, халықтың тұрмыс салты, мәдениеттің, дәстүрдің, әдет</w:t>
        <w:br/>
        <w:t>ғұрыптың пен рухани тіршіліктің қайнары. Осынау саяси-моральдык және</w:t>
        <w:br/>
        <w:t>әлеуметтік-экономикалық факторлардың өзі-ақ ауылға барынша байсалды</w:t>
        <w:br/>
        <w:t>қарауды талап етті. Осы жағдайды жаңа концептуальдық-ғылыми көзқараспен</w:t>
        <w:br/>
        <w:t>талдап, бұл мәселеге жаңа ғылыми тұжырым жасалды.</w:t>
        <w:br/>
        <w:t>121</w:t>
        <w:br/>
        <w:t>жұмыспен қамтудың негізгі мәселелерін көтеру. арқылы жан басына</w:t>
      </w:r>
    </w:p>
    <w:p>
      <w:r>
        <w:t>шаққандағы жалпы ішкі өнім, отбасына кіретін табыс екендігі анықталды.</w:t>
        <w:br/>
        <w:t>9. Қазақстан Республикасының негізгі демографиялық үдерістері (туу,</w:t>
        <w:br/>
        <w:t>өлім, табиғи өсім т.б.) мен ауыл және қала халқының демографиялық негізгі</w:t>
        <w:br/>
        <w:t>тіректеріне сипаттама бергенде ауылдық жерлерде туу салыстырмалы түрде әлі</w:t>
        <w:br/>
        <w:t>Де жоғары, ауыл тұрғындары халық санының сақталу жағдайына маңызды рөл</w:t>
        <w:br/>
        <w:t>атқаруды жалғастырып отырғаны нақтыланды. Ауылды дамытудың кешенді</w:t>
        <w:br/>
        <w:t>мемлекеттік саясатын қалыптастыруға: демографиялық өсімге ынталандыру</w:t>
        <w:br/>
        <w:t>үшін ауылдық жердегі халықты, әсіресе жастарды сол жерге тұрақтандыру</w:t>
        <w:br/>
        <w:t>арқылы ауыл экономикасын әртараптандыру және ауыл халқы табыстарын</w:t>
        <w:br/>
        <w:t>қалыптастырудың негіздерін көбейту; ауыл халқының тұрғын үй жағдайын</w:t>
        <w:br/>
        <w:t>жақсарту; ауылдық жерде заманауи әлеуметтік, мәдени инфрақұрылымын</w:t>
        <w:br/>
        <w:t>қалыптастыру қажет.</w:t>
        <w:br/>
        <w:t>10. Ауылшаруашылығының тиімділігін жақсартудың (жұмыс орындарын</w:t>
        <w:br/>
        <w:t>ашу, инфрақұрылымды дамытудың) негізінде ауыл халқын өркениетті, қалалық</w:t>
        <w:br/>
        <w:t>өмірге жақындату үшін ауылдық-аймақтық бірлікті ірілендіру; ауыл</w:t>
        <w:br/>
        <w:t>тұрғындарын тұрақтандыру, әсіресе отбасын жоспарлау үшін негізінен</w:t>
        <w:br/>
        <w:t>жастарды тұрақты жұмыспен қамтамасыз ету; балаға қажеттікке қарай</w:t>
        <w:br/>
        <w:t>бағыттау; нарықтық инфрақұрылымдарды, мәдени-тұрмыстық салаларды</w:t>
        <w:br/>
        <w:t>дамытуға ерекше назар аудару керек.</w:t>
        <w:br/>
        <w:t>11. Ауылды дамыту қазіргі таңда Қазақстанда жүргізіліп жатқан</w:t>
        <w:br/>
        <w:t>әлеуметтік-экономикалық даму бағдарламаларын жасау және жүзеге асыру</w:t>
        <w:br/>
        <w:t>арқылы мүмкін болады. Көп жағдайда бұл - тиімді кәсіпорындары қызмет</w:t>
        <w:br/>
        <w:t>атқарып тұрған және өзін-өзі дамытуға әлеуеті жеткілікті, бәсекеге қабілетті</w:t>
        <w:br/>
        <w:t>экономикасы бар муниципалды құрылымдар арқылы жүзеге асырылады.</w:t>
        <w:br/>
        <w:t>Бүгінгі күні елдің ауылдық аумағының басым бөлігі орта және кіші, көп</w:t>
        <w:br/>
        <w:t>жағдайда шығыны көп ауылшаруашылық ұйымдары бар бәсекеге қабілетсіз</w:t>
        <w:br/>
        <w:t>экономикаға ие, ол жерлерден халықтың (әсіресе - жастардың) қалаларға қоныс</w:t>
        <w:br/>
        <w:t>аударуына әкелуде, бұл жағдайдың демографиялық дамуға кері ықпалы болып</w:t>
        <w:br/>
        <w:t>отыр.</w:t>
        <w:br/>
        <w:t>12.Агрокешенді зерттеу институтының анықтаған параметрлерін</w:t>
        <w:br/>
        <w:t>пайдалану арқылы ауыл шаруашылығы жерлерін оңтайлы пайдалану, яғни</w:t>
        <w:br/>
        <w:t>дәнді дақылдар егістігін кеміту, ал жем шөп егістігін арттыру қажеттігі</w:t>
        <w:br/>
        <w:t>мақсатында негіз ретінде 1000 гектар егістікті тиімді игерудің Үш нұсқа</w:t>
        <w:br/>
        <w:t>базасында еңбек ресурстарының көлемінің үлгісі ұсынылды. Онда ауыл</w:t>
        <w:br/>
        <w:t>шаруашылығын әр тараптандыру арқылы әр нұсқада 107-124 адамға дейін</w:t>
        <w:br/>
        <w:t>тұрақты жұмыспен қамтамасыз етуге болатындығы есептеп көрсетілді.</w:t>
        <w:br/>
        <w:t>Ауылдық егістік жерлерді тиімді пайдаланудың әдістемелік параметрі ретінде</w:t>
        <w:br/>
        <w:t>дәнді дақыл мен қатар, оның өнімділігін арттыру үшін жем-шөп дақылдарын</w:t>
        <w:br/>
        <w:t>егу қажеттігіне байланысты мал шаруашылығының дамуына көп көңіл бөлу</w:t>
        <w:br/>
        <w:t>қажет екендігі, оны бұрынғысынша мал шаруашылығымен үйлестіре отырып</w:t>
        <w:br/>
        <w:t>тауарлы өнім құрылымында мал шаруашылығы өнімінің үлесі (ет пен сүт)</w:t>
        <w:br/>
        <w:t>едәуір артатынын және егін шаруашылығы өнімдерін өңдеу де өсетіндігін,</w:t>
        <w:br/>
        <w:t>сондықтан барынша астық жергілікті жерде өңделуін қарастыру қажет</w:t>
        <w:br/>
        <w:t>124</w:t>
        <w:br/>
        <w:t>ҚОРЫТЫНДЫ</w:t>
        <w:br/>
        <w:t>Қазақстан Республикасының демографиялық дамуының экономикалық</w:t>
        <w:br/>
        <w:t>механизмдерін қарастыруға арналған зерттеу келесідей тұжырымдар мен</w:t>
        <w:br/>
        <w:t>қорытындылар жасауға әкелді:</w:t>
        <w:br/>
        <w:t>1.Қазақстан Республикасында тәуелсіздіктің алғашқы жылдарында</w:t>
        <w:br/>
        <w:t>жүргізілген экономикалық реформалар елдің демографиялық дамуына едәуір</w:t>
        <w:br/>
        <w:t>кері әсер етті. Әсіресе туу көрсеткіштері екі есеге дейін төмендеп, соңғы он</w:t>
        <w:br/>
        <w:t>жылдықта көтеріле бастады. Ал демографиялық үдерістер барлық қоғамдық</w:t>
        <w:br/>
        <w:t>үдерістердің жүруіне өзінің әсерін тигізді. Туу деңгейіндегі тербелістер белгілі</w:t>
      </w:r>
    </w:p>
    <w:p>
      <w:r>
        <w:t>бір уақыт өткенде сәйкесінше еңбек нарығындағы жұмыспен қамту деңгейінің</w:t>
        <w:br/>
        <w:t>ауытқушылығына, әлеуметтік төлемдерді төлеудегі мемлекеттік бюджеттің</w:t>
        <w:br/>
        <w:t>шығыстарының деңгейіне, білім беру құрылымы мен денсаулық сақтау</w:t>
        <w:br/>
        <w:t>жүйесін қалыптастыруға әсер етті. Осыдан, елдегі демографиялық және</w:t>
        <w:br/>
        <w:t>экономикалық үрдістер - өзара тәуелді және өзара байланысты үдерістер деуге</w:t>
        <w:br/>
        <w:t>болады.</w:t>
        <w:br/>
        <w:t>2.Ғылыми даму үрдісінде «экономикалық демография» ұғымы мағынасы</w:t>
        <w:br/>
        <w:t>екіжақты (двойственность). Экономика мен демография өз ара тығыз қарым-</w:t>
        <w:br/>
        <w:t>қатынаста, мағынасы зерттеу позициясына байланысты деп тұжырымдама</w:t>
        <w:br/>
        <w:t>жасай келе, экономикалық демография - деп халықтың табиғи қозғалысы мен</w:t>
        <w:br/>
        <w:t>экономикалық үдерістердің өз ара байланыс ықпалының себеп салдарын</w:t>
        <w:br/>
        <w:t>анықтай отырып, сол салалық тепе-теңдікті қалыптастыруды зерттейтін</w:t>
        <w:br/>
        <w:t>демография ғылымының бөлімі.</w:t>
        <w:br/>
        <w:t>З.Кез келген мемлекеттің тұрғындары өздерінің құрылымы мен уақытқа</w:t>
        <w:br/>
        <w:t>сәйкес өзгеріп отыратындығына қарай бірыңғай емес, сондықтан халықтың</w:t>
        <w:br/>
        <w:t>демографиялық заңдылықтарының дамуын, оның құрамы мен басқа да</w:t>
        <w:br/>
        <w:t>сипаттамаларын зерттегенде сол халықтың нақты ұлттық ерекшеліктері мен</w:t>
        <w:br/>
        <w:t>елдің әлеуетін есепке алу керек. Сондықтан елдің демографиялық үдерістерін</w:t>
        <w:br/>
        <w:t>қарастырғанда мемлекеттің қызығушылығы мен оның ерекшеліктеріне назар</w:t>
        <w:br/>
        <w:t>аудару керек.</w:t>
        <w:br/>
        <w:t>4.Шетелдік және отандық ғалымдардың ғылыми зерттеулерін талдағанда</w:t>
        <w:br/>
        <w:t>демографиялық дағдарыстың ықтимал салдарлары: депопуляцияның геосаяси</w:t>
        <w:br/>
        <w:t>қатері мен экономикалық қатерге әкелуі Мүмкін екендігін көрсетілді. Сонымен</w:t>
        <w:br/>
        <w:t>қатар, әлемдік тәжірибе көші-қонның "ауыл-қала” түрі халықтың</w:t>
        <w:br/>
        <w:t>демографиялық өсіміне кері әсер ететінін көрсетеді. Бұл әлемнің</w:t>
        <w:br/>
        <w:t>урбанизациясы жоғары дамыған мемлекеттерінде байқалып отыр. Дамыған</w:t>
        <w:br/>
        <w:t>және дамушы елдерде барлығы дерлік ұдайы көбеюдің өшіп қалу регрессивті</w:t>
        <w:br/>
        <w:t>түрі бар. Көбеюдің прогрессивтік түрі азиялық мемлекеттерде оның ішінде</w:t>
        <w:br/>
        <w:t>ауыл шаруашылығы жақсы дамыған елдерде сақталған.</w:t>
        <w:br/>
        <w:t>5.Қазақстанда «ауыл-қала» - ішкі көші-қоны халықтың тұрақты</w:t>
        <w:br/>
        <w:t>демографиялық дамуына кері әсер берді. Ішкі көші-қоннан туындаған үрдіс</w:t>
        <w:br/>
        <w:t>елдегі адамдардың нарықтық экономиканың қалыптаса алмаған жерлерінен</w:t>
        <w:br/>
        <w:t>өнеркәсібі нарықтық құрылыммен дамыған жерлерге қарай көшу үдерісі орын</w:t>
        <w:br/>
        <w:t>алып отыр.</w:t>
        <w:br/>
        <w:t>122</w:t>
        <w:br/>
        <w:t>Оңтайлы шешім бойынша егін шаруашылығының меншік салмағы кеміп,</w:t>
        <w:br/>
        <w:t>мал шаруашылық саласының үлесі артады.</w:t>
        <w:br/>
        <w:t>Егін шаруашылық кешені бұрынғыша астық (соның ішінде бидай) және</w:t>
        <w:br/>
        <w:t>сүт пен сиыр етін өндіруге мамандандырылуы қажет. Мұнымен қатар ауыл</w:t>
        <w:br/>
        <w:t>шаруашылық шикізатын, оның ішінде мал өнімдерін қайта өңдеу бойынша</w:t>
        <w:br/>
        <w:t>мамандандырылу әрі қарай тереңдетілуі тиіс. Елімізде мал шаруашылығы</w:t>
        <w:br/>
        <w:t>өнімдерінің өзіндік құны өте жоғары, осыған байланысты өңдеу жолға</w:t>
        <w:br/>
        <w:t>қойылмаған. Қазіргі жағдайда ауыл өз тұрғындарын жан басына шаққанда мал</w:t>
        <w:br/>
        <w:t>шаруашылығы өнімдерінің қажетті ассортименттерімен толық қамтамасыз ете</w:t>
        <w:br/>
        <w:t>алмай отыр, сондықтан келешекте сыртқы және ішкі нарықты ескеріп, мал</w:t>
        <w:br/>
        <w:t>шаруашылығы өнімдерін өзіндік құнын төмендетуді және қайта өңдеуді</w:t>
        <w:br/>
        <w:t>дамытудың жолдарын қарастыру керек.</w:t>
        <w:br/>
        <w:t>Осы кестеде 2012 жылы барлық өткізілген еттің салмағы алынған (үй</w:t>
        <w:br/>
        <w:t>шаруашылығын есепке алынған), ал модельдің шешімдерінде тек ірі қара малы</w:t>
        <w:br/>
        <w:t>қарастырылған. Мұнда шаруашылықтың формасына байланыссыз елді ет</w:t>
        <w:br/>
        <w:t>тағамымен қамтамасыз ету көзделген. Модельдің шешімдерін салыстырсақ, мал</w:t>
        <w:br/>
        <w:t>өнімдерінің көлемі екі есеге дейін өседі, ал астық керісінше екі есеге дейін</w:t>
        <w:br/>
        <w:t>кемитіні көрінеді. Сүт өнімдерінде толық өңдеу кәсіпорындарының қуатын</w:t>
      </w:r>
    </w:p>
    <w:p>
      <w:r>
        <w:t>толық өз ресурсымен қамтамасыз етуі және республика деңгейінде сүт</w:t>
        <w:br/>
        <w:t>өнімдеріне қажеттілікті өтей алады.</w:t>
        <w:br/>
        <w:t>Соңғы жылдары ірі қара малы жеке үй шаруашылықтарында</w:t>
        <w:br/>
        <w:t>шоғырланғандықтан әр шаруашылық не аудан бойынша қанша мал азығы</w:t>
        <w:br/>
        <w:t>дайындалу қажеттілігі бәсеңдеді. Жоғарыда айтылғандай жемшөп дақылдары</w:t>
        <w:br/>
        <w:t>егілген мен жүйелі түрде өнім жиналып мал азығының түрлеріне байланысты</w:t>
        <w:br/>
        <w:t>дайындалмайды. Жеке тұрғындар мүмкіншілігінше жинап алған азықты</w:t>
        <w:br/>
        <w:t>пайдалануға тырысады, осыдан мал қоректі затты қажетті мөлшерде</w:t>
        <w:br/>
        <w:t>алмағаннан кейін берер өнімі төмен болады. Жалпы мал азығын дайындау</w:t>
        <w:br/>
        <w:t>жоспарлы жүргізілмейді.</w:t>
        <w:br/>
        <w:t>Ауыл шаруашылығының экономикалық тиімділігі өндірістік процестердің</w:t>
        <w:br/>
        <w:t>агротехникалық, мелиоративтік және т.б. технологиялық операциялардың</w:t>
        <w:br/>
        <w:t>уақытылы орындалуымен байланысты. Қазіргі таңда ауыл шаруашылығы</w:t>
        <w:br/>
        <w:t>мұндай шараларды жүзеге асыра алмай отыр. Қаржының тапшылығынан егін</w:t>
        <w:br/>
        <w:t>кезіндегі қажетті көптеген ресурстар (жанар май, тұқым, тыңайтқыш және</w:t>
        <w:br/>
        <w:t>кейбір техникалар) күздегі жиналмаған астық есебінен алынады, бүл ортада</w:t>
        <w:br/>
        <w:t>жүрген делдалдардың пайдасына шешіледі. Осыдан материалдық ресурстар</w:t>
        <w:br/>
        <w:t>құны жоғары болып, ауылшаруашылық өндірушіге жинаған астығынан ештеңе</w:t>
        <w:br/>
        <w:t>қалмайды. Ауылшаруашылық өнім өндірушілердің саудаласуға қауқары жоқ,</w:t>
        <w:br/>
        <w:t>сондықтан ресурстарды келешекте жиналатын астыққа айырбастауға мәжбүр.</w:t>
        <w:br/>
        <w:t>Жиналған астықты өңдеу өндірушінің қолында болмағандықтан осындай</w:t>
        <w:br/>
        <w:t>қиыншылықтар бұл жердеде кездеседі. Осындай себептермен өнімнің өзіндік</w:t>
        <w:br/>
        <w:t>құны өсіп, астық жиналып болғанда тиімді сату мүмкін болмайды</w:t>
        <w:br/>
        <w:t>Өндірілген өнім неғұрлым қалдықсыз өңдеуден өтсе, соғұрлым өнім</w:t>
        <w:br/>
        <w:t>құрылымы күрделенеді және негізгі тауардың үлес салмағы кем болуы мүмкін.</w:t>
        <w:br/>
        <w:t>Бірақ, негізгі өндіруші - ауыл тұрғыны басты фигура болу керек. Қазір нарық</w:t>
        <w:br/>
        <w:t>112</w:t>
        <w:br/>
        <w:t>Қазақстанда урбандалу үдерісі жоспарлы ұйымдастырылмаған, негізінен</w:t>
        <w:br/>
        <w:t>ауылдық жерлердегі тұрақты еңбек ақымен толық қамтамасыз етілмегендіктен</w:t>
        <w:br/>
        <w:t>еңбекке қабілетті жастағы адамдар Астана, Алматы, Ақтау, Атырау сияқты</w:t>
        <w:br/>
        <w:t>қалаларға кетіп жатыр.</w:t>
        <w:br/>
        <w:t>1999 жылы қалаға көшкен 63,3 мың адамның 91%-ы Астанаға, ал 9%-ы</w:t>
        <w:br/>
        <w:t>Алматыға қоныс аударды. Ішкі көші-қонның ең басты ерекшелігі жоғары</w:t>
        <w:br/>
        <w:t>табысты жалақы іздеумен байланысты. 2012 жылы көшкен 37,58 мың адамның</w:t>
        <w:br/>
        <w:t>52%-ы Астанада, 27%-ы Алматы, Алматы облысында - 15%, Маңғыстауда - 6%.</w:t>
        <w:br/>
        <w:t>Жыл сайын ауыл тұрғындарының еңбекке қабілетті бөлігі ауылдан қалаға</w:t>
        <w:br/>
        <w:t>(орташа жылына 40 мың адам) кетеді, оның ішінде 2012 жылы әйелдердің үлесі</w:t>
        <w:br/>
        <w:t>59% құрады. 2009-2012 жылдары ішкі көші-қоннан ауыл халқының саны 202,74</w:t>
        <w:br/>
        <w:t>мың адамға азайды.</w:t>
        <w:br/>
        <w:t>6. Қазіргі кезде елдің демографиялық дамуының жалпы бағытында</w:t>
        <w:br/>
        <w:t>аймақтар мен облыстардың орны мен ролі айқындалып, даму үрдістері нақты</w:t>
        <w:br/>
        <w:t>анықталды: құрамында Оңтүстік Қазақстан, Алматы, Қызылорда, Маңғыстау,</w:t>
        <w:br/>
        <w:t>Атырау, Ақтөбе облыстары бар оңтүстік және батыс аймақтар, сондай-ақ</w:t>
        <w:br/>
        <w:t>Алматы мен Астана қалалары халық саны көбеюдің үнемі және жоғары</w:t>
        <w:br/>
        <w:t>үрдісіне ие болса, Шығыс және Орталық Қазақстан, Солтүстік Қазақстанның</w:t>
        <w:br/>
        <w:t>төрт облысы демографиялық өсімнің төмен қарқындылығын көрсетіп отыр.</w:t>
        <w:br/>
        <w:t>7.Ауыл халқы 1960 жылдары жалпы халықтың 60% үлесін құрап, жалпы</w:t>
        <w:br/>
        <w:t>туу коэффициенті қалада - 31,6 болғанда, ауылда - 41,7, болды. Ал 2012 жылы</w:t>
        <w:br/>
        <w:t>ауыл халқының үлесі 45,1% құрады, бұл кезде жалпы туу коэффициенті ауылда</w:t>
        <w:br/>
        <w:t>- 23,0, қалада -22,4 бірлігін көрсетті. Бұл көрсеткіштер ауылдық жерде баланы</w:t>
        <w:br/>
        <w:t>қажет етуі төмендеп бара жатқанын байқатады. Мұның өзі келесі әлеуметтік-</w:t>
        <w:br/>
        <w:t>экономикалық факторлармен: халықтың басым көпшілігінің тұрақты</w:t>
        <w:br/>
        <w:t>жұмыспен қамтамасыз етілмеуінен өмір сүрудің төмен деңгейі, бала бақша,</w:t>
      </w:r>
    </w:p>
    <w:p>
      <w:r>
        <w:t>ауруханалардың жабылуы, инфрақұрылымдардың дамымай қалуымен шарттас</w:t>
        <w:br/>
        <w:t>екендігін нақтылай түседі. Осыдан ертеңгі күнге деген сенімсіздік пайда</w:t>
        <w:br/>
        <w:t>болады. Ауылдық жерлерде тек қана мерзімдік жұмысқа бағытталған егіншілік</w:t>
        <w:br/>
        <w:t>дамыған, ал 90% еңбекпен қамтылды деген халықтың 80% белгісіз мерзіммен</w:t>
        <w:br/>
        <w:t>еңбек етеді.</w:t>
        <w:br/>
        <w:t>8.Демографиялық үрдістің негізгі көрсеткіші - туу коэффициентіне</w:t>
        <w:br/>
        <w:t>эконометрикалық зерттеулер жүргізуде олардың: жалпы туу коэффициенті,</w:t>
        <w:br/>
        <w:t>некелесудің жалпы коэффициенті, халықтың жан басына шаққандағы ЖІӨ, 15-</w:t>
        <w:br/>
        <w:t>49 жас аралығындағы әйелдер саны, халықтың жан басына шаққанда 1 айдағы</w:t>
        <w:br/>
        <w:t>атаулы ақшалай табыстары, жұмыссыздық, кедейлік тереңдігі сияқты</w:t>
        <w:br/>
        <w:t>экономикалық факторларға тәуелділігі, олардың ішінде нәтижелі факторға,</w:t>
        <w:br/>
        <w:t>яғни туудың көбеюіне барлығынан көп әсер ететін жан басына шаққандағы</w:t>
        <w:br/>
        <w:t>жалпы ішкі өнім (АҚШ долл) 45,7% және халықтың жан басына келетін айлық</w:t>
        <w:br/>
        <w:t>табысы (тенге) 34,73% екендігі нақтыланды.</w:t>
        <w:br/>
        <w:t>Қазақстан халқының демографиялық ахуалын жақсартуда басым рөл</w:t>
        <w:br/>
        <w:t>атқаратын ауыл халқының өмір сүру деңгейін арттырудың экономикалық</w:t>
        <w:br/>
        <w:t>тетіктерін жетілдіру үшін, бірінші кезекте экономикалық белсенді халықты</w:t>
        <w:br/>
        <w:t>123</w:t>
        <w:br/>
        <w:t>130 Кужиев Б.С. Мемлекеттік реттеу жүйесінде аграрлық өндірісті</w:t>
        <w:br/>
        <w:t>дамытудың және тұрақтандырудың экономикалық механизмі: экон. ғыл. канд.</w:t>
        <w:br/>
        <w:t>автореф. - Алматы, 2009. - Б. 4.</w:t>
        <w:br/>
        <w:t>131 Инновациялық экономикаға өту жағдайындағы ауыл</w:t>
        <w:br/>
        <w:t>инфрақұрылымын жетілдірудің негізгі бағыттары // «Қазақстантану-3».</w:t>
        <w:br/>
        <w:t>Халықаралық ғылыми конференция. - Астана, 2007.-Т.1.-Б. 168-172.</w:t>
        <w:br/>
        <w:t>132 Назарбаев Н.Ә. Қазақстанның әлеуметтік жаңғыртылуы: Жалпыға</w:t>
        <w:br/>
        <w:t>Ортақ Еңбек Қоғамына қарай 20 қадам. - Астана, 2012, 6 Б.</w:t>
        <w:br/>
        <w:t>133</w:t>
        <w:br/>
        <w:t>21 Колмаков И.Б. Методы и модели прогнозирования показателей</w:t>
        <w:br/>
        <w:t>дифференцации денежных доходов населенияӨ/ - М. Институт</w:t>
        <w:br/>
        <w:t>микроэкономики, 2004. - 168 с.</w:t>
        <w:br/>
        <w:t>22 ҚКалмаков И.Б. Прогнозированив показателей дифференцации</w:t>
        <w:br/>
        <w:t>денежных доходов населения // Проблемы прогнозирования. - 2006. - Х91.- С.</w:t>
        <w:br/>
        <w:t>136-163.</w:t>
        <w:br/>
        <w:t>23 Белясева Л.А. Социальная стратификация и бедность в регионах</w:t>
        <w:br/>
        <w:t>России // Социс.- 2006. - Хә9.- С. 52-63.</w:t>
        <w:br/>
        <w:t>24 Радаев В.В. Социальная стратификация: учебное пособие. - М.:</w:t>
        <w:br/>
        <w:t>Наука, 1995.-237 с.</w:t>
        <w:br/>
        <w:t>25 Зубаревич Н.В. Регионы России: неравенство, кризис, модернизация.</w:t>
        <w:br/>
        <w:t>- М.: Независимый институт социальной политики, 2010. - 160с.</w:t>
        <w:br/>
        <w:t>26 Богомолова Т.Ю. Влияние мобильности населения по доходам на</w:t>
        <w:br/>
        <w:t>изменение неравенство в их распределении // Проблемы прогнозирования. -</w:t>
        <w:br/>
        <w:t>2002. - Х2.- С.130- 141.</w:t>
        <w:br/>
        <w:t>27 Елемесова А.М., Киіков Е.М., Муханбетова С.М. Ұлттық есеп жүйесі:</w:t>
      </w:r>
    </w:p>
    <w:p>
      <w:r>
        <w:t>оқу құралы.- Алматы: Экономика, 2000. - 142 6.</w:t>
        <w:br/>
        <w:t>28 Досманбетов Б.С. Населения Казахстана. Республиканский</w:t>
        <w:br/>
        <w:t>издательский кабинет. - Алматы, 1993. - С. 413.</w:t>
        <w:br/>
        <w:t>29 Аврор АП. Дауренбеков А.К. Средняя продолжительность</w:t>
        <w:br/>
        <w:t>экономический активной жизни населения Казахской ССР. В книге.: Модели,</w:t>
        <w:br/>
        <w:t>методы экономического и социального планирования. - Алма-Ата: НИИ</w:t>
        <w:br/>
        <w:t>Госплан КазССР, 1988г.- С. 133.</w:t>
        <w:br/>
        <w:t>30 Амереев Ы.А., Елемесова А.М. Некоторые проблемы развития</w:t>
        <w:br/>
        <w:t>казахской семьи // В кн.: Современная семья. - М.: Сов. Энциклопедия, 1985. -</w:t>
        <w:br/>
        <w:t>С. 596.</w:t>
        <w:br/>
        <w:t>31 Грейбил Уилсон. Использование коэффицентов брачности в</w:t>
        <w:br/>
        <w:t>демографических исследованиях // В кн. Брак и семья. Демографический</w:t>
        <w:br/>
        <w:t>аспект. Новое в зарубежной демографии / под.ред. А.Г. Волкова и Л.Е.</w:t>
        <w:br/>
        <w:t>Дарского. - М.: Статистика, 1975, - С. 10-29.</w:t>
        <w:br/>
        <w:t>32 Есіпов Н.С. Елемесова А.Н. Некоторые проблемы развития казахской</w:t>
        <w:br/>
        <w:t>семьи // В кн.: Современная семья. - М.: Финансы и статистика, 1982. - С. 82-</w:t>
        <w:br/>
        <w:t>95,</w:t>
        <w:br/>
        <w:t>33 скаков У.М. Города в системе расселения Казахстана. - Алматы:</w:t>
        <w:br/>
        <w:t>Ғылым, 1992. - С. 190.</w:t>
        <w:br/>
        <w:t>34 Квон Л.А. Занятость населения в условиях социалистического</w:t>
        <w:br/>
        <w:t>расширенного воспроизводства: на материалах Казахской ССР. - М.: Изд-во</w:t>
        <w:br/>
        <w:t>Наука Казахской ССР, 1982. - С.153.</w:t>
        <w:br/>
        <w:t>35 Железко С.Н. Население крупного города. - М.: Мысль, 1986. - С. 245,</w:t>
        <w:br/>
        <w:t>36 Кошанов А.К. Трудное восхождение: на путях к рынку. - Алматы:</w:t>
        <w:br/>
        <w:t>Дайк - Пресс, 2010.- С. 651.</w:t>
        <w:br/>
        <w:t>37 Кошдоі А.,?7ізііп /., Воіпік В. КағаКһ(ап Кесіопа! Пізрагііев: Есопотпіс</w:t>
        <w:br/>
        <w:t>Регіогтапсе Бу оБ1аі. - Ма!һап Аззосіліев Іпс., 2006, рр: 134</w:t>
        <w:br/>
        <w:t>127</w:t>
        <w:br/>
        <w:t>38 ТПтвшепко К. Кесіопа! Пеуеһортепі іп Ка?аКһяап. Кштапа!увеп иа</w:t>
        <w:br/>
        <w:t>іпіогтдаіопеп // АМеШшпе. - 2010, |шпе. - Х47 // Мір: чу .овіешора - іпеііші.4е.</w:t>
        <w:br/>
        <w:t>39 Нага 5.О., бепШе М. Нонвеһо14 Іпсотев іп Сешта! Авіа: Тһе Саве оҒ</w:t>
        <w:br/>
        <w:t>Ров4- боуіеі КағаКҺя(ап // Епгавіап Сеовтарһу апа Есопотісв. - 2009. - Уо!. 50,</w:t>
        <w:br/>
        <w:t>293.-Р.327-347.</w:t>
        <w:br/>
        <w:t>40 Ахметова А.А. Методология анализа рождаемости и факторов ее</w:t>
        <w:br/>
        <w:t>определяюцих «на примере Казахстана»: дис. .. канд. экон. наук. - М., 2008.-</w:t>
        <w:br/>
        <w:t>С. 39-41.</w:t>
        <w:br/>
        <w:t>41 Байзақов С.Б. Моделирование и оценка влияния протекционистских</w:t>
        <w:br/>
        <w:t>таможных тарифов в РК// В кн.: Прикладные модели эконометрики. Алматы,</w:t>
        <w:br/>
        <w:t>Экономика, 2011. С.197-228,</w:t>
        <w:br/>
        <w:t>42 Берентаев К.Б. Социальная стабильность как ключевой фактов</w:t>
        <w:br/>
        <w:t>устоичивого развития. - Институт мировой экономики и политики при Фонде</w:t>
        <w:br/>
        <w:t>Первого Президента РК, 2008 // һар:// імер.К2.</w:t>
        <w:br/>
        <w:t>43 Куница С.М. Анализ основных социально-экономических условий</w:t>
        <w:br/>
        <w:t>повышения уровня жизни населения в Казахстане, факторы снижения бедности</w:t>
      </w:r>
    </w:p>
    <w:p>
      <w:r>
        <w:t>и роль государство // Вестник КазНУ им. аль-Фараби. Серия экономическая. -</w:t>
        <w:br/>
        <w:t>2009.- Хо6.- С. 54-57.</w:t>
        <w:br/>
        <w:t>44 Мухтарова К.С. Распределение доходов и бедность в переходной</w:t>
        <w:br/>
        <w:t>экономике - Алматы: Қазақ университеті, 2000. - 224 с.</w:t>
        <w:br/>
        <w:t>45 Рахметова Р.У. Моделирование уровня жизни населения. - Алматы:</w:t>
        <w:br/>
        <w:t>ТОО «Принт», 2007. - 165 с.</w:t>
        <w:br/>
        <w:t>46 Сансызбаева Г.Н. Проблемы занятости населения в условиях</w:t>
        <w:br/>
        <w:t>устойчивого развития. - Алматы, 2005. - С. 116.</w:t>
        <w:br/>
        <w:t>47 Шокоманов Ю.К. Тенденции человеческого развития в Казахстане. -</w:t>
        <w:br/>
        <w:t>Агенство Республики Казахстан по Статистике, 2001. - С. 347.</w:t>
        <w:br/>
        <w:t>48 Маркс К. Экономика - философские рукописи. //Маркс К. И Энгельс</w:t>
        <w:br/>
        <w:t>Ф. Из ранних произведений. - М.: Гос.изд. политической литературы, 1956. - С.</w:t>
        <w:br/>
        <w:t>726.</w:t>
        <w:br/>
        <w:t>49 КаЮһтейюоуа КакһПа, Аһепоуа Кш?айа. Есопотіс Месһапівте оҒ (һе</w:t>
        <w:br/>
        <w:t>Пештоотарһіс Роһісу о? Ка?акһз(ап/ Ішегпайопа! Сопіегепсе Оп АррПей Есопотісв</w:t>
        <w:br/>
        <w:t>(ІСОАЕ) 2013Уо1ште 5, 2013, Равев 631-636</w:t>
        <w:br/>
        <w:t>50 Татимов М. Глобализация демографии: учебное пособие по</w:t>
        <w:br/>
        <w:t>демографии. - Алматы, 2010. - С. 45-48.</w:t>
        <w:br/>
        <w:t>51 Тәтімов М.Б., Даулетова С. Жалпы демография. - Алматы: Ғылым,</w:t>
        <w:br/>
        <w:t>2006. - 122 6.</w:t>
        <w:br/>
        <w:t>52 Шонанұлы Т. Жер тағдыры - ел тағдыры. 2 - басылуы. - Алматы:</w:t>
        <w:br/>
        <w:t>Санат, 1995. - 2246.</w:t>
        <w:br/>
        <w:t>53 Бокейхан А. Исторические судьбы киргизского края и культурные его</w:t>
        <w:br/>
        <w:t>успехи. Избранное. - Алматы, 1995. - С. 127-128.</w:t>
        <w:br/>
        <w:t>54 Нурман Ш.Т. Кеңестік биліктің Қазақстандағы қоныс аудару</w:t>
        <w:br/>
        <w:t>саясатының тарихы (1920 - 1941жж.): тарих ғыл.канд. .. автореф. - Алматы,</w:t>
        <w:br/>
        <w:t>2004.- 32 б.</w:t>
        <w:br/>
        <w:t>128</w:t>
        <w:br/>
        <w:t>94 ҚР Үкіметінің «Демографиялық саясат пен отбасын нығайтудың</w:t>
        <w:br/>
        <w:t>2010-2020 жылдарға арналған» тұжырымдамасы // һӘір: муууу/:Впеуу8.К2.</w:t>
        <w:br/>
        <w:t>95 ҚР Үкіметі қабылдаған Үдемелі индустриялық-инновациялық</w:t>
        <w:br/>
        <w:t>дамытудың 2010-2014 жылдарға арналған бағдарламасы. - Астана, 2009.</w:t>
        <w:br/>
        <w:t>96 Қазақстан Республикасының денсаулық сақтау саласын дамытудың</w:t>
        <w:br/>
        <w:t>2011-2015 жылдарға арналған «Саламатты Қазақстан» мемлекеттік</w:t>
        <w:br/>
        <w:t>бағдарламасы туралы ҚР Президентінің 2010 жылғы 29 қарашадағы Х91113</w:t>
        <w:br/>
        <w:t>жарлығы // Мір: муууу: АйШе(,2ап.К2.</w:t>
        <w:br/>
        <w:t>97 Қазақстан Республикасы Үкіметінің 2013 жылғы19 маусымдағы</w:t>
        <w:br/>
        <w:t>9636 қаулысымен бекітілген «Жұмыспен қамту-2020» бағдарламасы // Һйір:</w:t>
        <w:br/>
        <w:t>уууууу: АФПе(2ап.Е2.</w:t>
        <w:br/>
        <w:t>98 "Қолжетімді тұрғын үй-2020" бағдарламасын бекіту туралы Қазақстан</w:t>
        <w:br/>
        <w:t>Республикасы Үкіметінің 2012 жылғы 21 маусымдағы Х2821 қаулысы.</w:t>
        <w:br/>
        <w:t>99 Қазақстан Республикасының электрондық үкіметі // Һ(р: м/у/м:</w:t>
        <w:br/>
        <w:t>ебоу.К2.</w:t>
      </w:r>
    </w:p>
    <w:p>
      <w:r>
        <w:t>100 Қазақстан Республикасы үкіметінің ресми сайты</w:t>
        <w:br/>
        <w:t>/ар://К2.воуетптепі.К2.</w:t>
        <w:br/>
        <w:t>101 «Тірезидент және халық» Республикалық қоғамдық саяси гәзеті. -2011,</w:t>
        <w:br/>
        <w:t>наурыз - 4.</w:t>
        <w:br/>
        <w:t>102 ҚР Президенті Н.Ә.Назарбаевтың "Әлеуметтік-экономикалық</w:t>
        <w:br/>
        <w:t>жаңғырту - Қазақстан дамуының басты векторы" атты 2012 жылғы 27</w:t>
        <w:br/>
        <w:t>қаңтардағы Қазақстан халқына жолдауы. - Астана, 2012.</w:t>
        <w:br/>
        <w:t>103 Қазақстан Республикасында агроөнеркәсіптік кешенді дамыту</w:t>
        <w:br/>
        <w:t>жөніндегі 2013-2020 жылдарға арналған «Агробизнес-2020» бағдарламасы ҚР</w:t>
        <w:br/>
        <w:t>Үкіметінің 2013 жылғы 18 ақпандағы Х9151 қаулысы.</w:t>
        <w:br/>
        <w:t>104 Назарбаев Н.Ә. 2008 жылғы 6 ақпандағы «Жаңа әлемдегі жаңа</w:t>
        <w:br/>
        <w:t>Қазақстан» атты Қазақстан халқына Жолдауы // Егемен Қазақстан. - 2008,</w:t>
        <w:br/>
        <w:t>қаңтар - 07.</w:t>
        <w:br/>
        <w:t>105 АІехапдетввоп С.Тһе Іп”ізігізі оҒ Атегісап Сійев. - Ііпсоіп І/піуетвіу</w:t>
        <w:br/>
        <w:t>оҒ МеВгавКа, 1999.-178р.</w:t>
        <w:br/>
        <w:t>106 Ғапеп ЕК. Сійев ав Әувісіпе м/Шһіп бузісіпв оҒ // Рарегв о? (һе Кесіопа!</w:t>
        <w:br/>
        <w:t>ӛсіепсе Авзосіайоп. - 1994. - Уо1. 13.-Р. 145-147.</w:t>
        <w:br/>
        <w:t>107 Весіттапп М. Кейігі Іосайоп: а Місго - ӛса!е Регвресіуе, - Ауеһмше:</w:t>
        <w:br/>
        <w:t>А1йегвһо), 1992. -Р. 67-69.</w:t>
        <w:br/>
        <w:t>108 Мезина Е.В. Демографические процессы сельской местности:</w:t>
        <w:br/>
        <w:t>автореф. ... канд. экон. наук. - М.,2011.-25 с.</w:t>
        <w:br/>
        <w:t>109 Абенова К.А. Халықтың демографиялық дамуына әсер ететін</w:t>
        <w:br/>
        <w:t>әлеуметтік-экономикалық факторлар // Экономика және статистика журналы. -</w:t>
        <w:br/>
        <w:t>2013.- Х94.- 115-119 Б.</w:t>
        <w:br/>
        <w:t>110 Қазақстанның демографиялық жылнамалығы//КР статистика</w:t>
        <w:br/>
        <w:t>агенттігінің материалдары, Астана, 2012, 608 б., Қазақстандағы халықтың</w:t>
        <w:br/>
        <w:t>тұрмыс деңгейі/ЮР статистика агенттігінің материалдары негізінде</w:t>
        <w:br/>
        <w:t>дайындалды. Астана, 2013 ж.;</w:t>
        <w:br/>
        <w:t>131</w:t>
        <w:br/>
        <w:t>73 Мальтус Т. Опыт о законе народонаселения... Шедевры мировой</w:t>
        <w:br/>
        <w:t>экономической мысли / пер. А.Я.Попов. - Петрозаводск: Петроком, 1993, - Т.4.</w:t>
        <w:br/>
        <w:t>- С4-5,</w:t>
        <w:br/>
        <w:t>74 Тодорова Н. «Золотая» демография: стык европейской и восточной</w:t>
        <w:br/>
        <w:t>моделей // Казахстанская правда. - 2003, ноябрь- 14.</w:t>
        <w:br/>
        <w:t>75 Смирнов А. Низкая рождаемость и старение население: причины,</w:t>
        <w:br/>
        <w:t>последствия и варианты политики // Журнал «ТПрогнозис». - 2004. - Х91.-С.</w:t>
        <w:br/>
        <w:t>185-198.</w:t>
        <w:br/>
        <w:t>76 Рыбаковский Л.Л. Демографические вызовы: что ожидает</w:t>
        <w:br/>
        <w:t>Россию?//Социологические исследования. 2012, Х98, -С. 49-60.</w:t>
        <w:br/>
        <w:t>77 Численность населения России// материалы МИнтернет-сайта</w:t>
        <w:br/>
        <w:t>һар://уууу,огапдагв.ги/вһко1а/веовгаНуа/пазеіепіе-гі.һііт1</w:t>
        <w:br/>
        <w:t>78 Концепция демографической политики Российской Федерации на</w:t>
        <w:br/>
        <w:t>период до 2025 года /Указ Президента Российской Федерации от 9 октября</w:t>
      </w:r>
    </w:p>
    <w:p>
      <w:r>
        <w:t>2007 г. Х91351</w:t>
        <w:br/>
        <w:t>79 Население Россия 2010-2013 //Восемнадцатый-девятнадцатый</w:t>
        <w:br/>
        <w:t>ежегодный демографический доклад. Отв.ред. А.Г.Вишневский. Издательский</w:t>
        <w:br/>
        <w:t>дом Высшей школы экономики. М., 2013, 528 с.</w:t>
        <w:br/>
        <w:t>80 Максоковский В.П. Географическая картина мира. Обшая</w:t>
        <w:br/>
        <w:t>характеристка мира // В 2 кн. - М., 2003. - Книга 1. - С. 15,</w:t>
        <w:br/>
        <w:t>81 Моисеев Н. Логика динамических систем развития природы и</w:t>
        <w:br/>
        <w:t>обшества // Вопросы философии. - 2012.- Х4.-С.4.</w:t>
        <w:br/>
        <w:t>82 Медведева О. Практическая демография // Новое поколение. -24</w:t>
        <w:br/>
        <w:t>февраля, 2006, Х&gt;8(404),</w:t>
        <w:br/>
        <w:t>83 Народонаселение мира в 2010 году // Женшины. Восток - Запад. 2011.</w:t>
        <w:br/>
        <w:t>Х21 с.24</w:t>
        <w:br/>
        <w:t>84 Назарбаев Н.Ә. Ғасырлар тоғысында. - Алматы: Өнер, 1996. - 272 6.</w:t>
        <w:br/>
        <w:t>85 Назарбаев Н.Ә. Тарих толқынында. - Алматы: «Жібек жолы» баспа</w:t>
        <w:br/>
        <w:t>үйі, 2010.- 2326.</w:t>
        <w:br/>
        <w:t>86 Назарбаев Н.Ә. Сындырлы он жыл. - Алматы: Атамұра, 2003. - 150 6.</w:t>
        <w:br/>
        <w:t>87 Назарбаев Н.Ә. Бейбітшілік кіндігі. - Астана:Елорда, 2001.- 304 6.</w:t>
        <w:br/>
        <w:t>88 Назарбаев Н.Ә. Еуразия жүрегінде. - Алматы: Атамұра, 2005. - 192 б.</w:t>
        <w:br/>
        <w:t>89 Мейірманов С.Т. Қазақстан Республикасының демографиялық</w:t>
        <w:br/>
        <w:t>саясаты. - Астана, 2010.- Б. 33-40.</w:t>
        <w:br/>
        <w:t>90 Назарбаев Н.Ә. Қазақстан - 2030. Стратегиясы-ел дамуының 2030</w:t>
        <w:br/>
        <w:t>жылға дейінгі кезеңге арналған стратегиялық бағдарламасы. - Алматы: Қазақ</w:t>
        <w:br/>
        <w:t>энциклопедиясы, 2011.</w:t>
        <w:br/>
        <w:t>91 Қазақстан Республикасы мемлекеттік демографиялық саясатының</w:t>
        <w:br/>
        <w:t>тұжырымдамасы // ҚР Үкіметінің 2000 жылы 17-тамыздағы Х91271 қаулысы.</w:t>
        <w:br/>
        <w:t>92 ҚР- ның «Халықтың көші-қоны» туралы 2011 жылғы 22 шілдедегі</w:t>
        <w:br/>
        <w:t>Х9477-ТҮ заңы (2013.10.12 өзгерістер мен толықтырулар енгізілген).</w:t>
        <w:br/>
        <w:t>93 Неке (ерлі-зайыптылық) және отбасы туралы Қазақстан</w:t>
        <w:br/>
        <w:t>Республикасының 2011 жылғы 26 желтоқсандағы /Х9518-ГҮ кодексі //</w:t>
        <w:br/>
        <w:t>Міргмуууу: АФ е(,2ап.К2.</w:t>
        <w:br/>
        <w:t>130</w:t>
        <w:br/>
        <w:t>55 Тынышпаев М. История казахского народа: учеб.пособие. - Алматы:</w:t>
        <w:br/>
        <w:t>Казақ Университеті, 1993. - С. 224.</w:t>
        <w:br/>
        <w:t>56 Донич АН. Народонаселение Казахстана // Народное хозяйство</w:t>
        <w:br/>
        <w:t>Казахстана. - Кызыл-Орда, 1928.- Х911-12.-С.4- 39.</w:t>
        <w:br/>
        <w:t>57 Турблаевия Н.Д. Естественное движение сельского населения</w:t>
        <w:br/>
        <w:t>Казахской ССР за 1924 - 1928 гг. // Народное хозяйство Казахстана. - 1930. -</w:t>
        <w:br/>
        <w:t>291-2.-С.91-99.</w:t>
        <w:br/>
        <w:t>58 Тәтімов М.Т. Қазақ әлемі («Қазақтың саны қанша?») /М.Тәтімов.-</w:t>
        <w:br/>
        <w:t>Алматы: Атамұра: Қазақстан, 1993. -159 б.</w:t>
      </w:r>
    </w:p>
    <w:p>
      <w:r>
        <w:t>59 Тәтімов М.Т. Демография - халықтану: халықтардың саны мен</w:t>
        <w:br/>
        <w:t>құрамын зерттеу. - Алматы: Қазақстан, 1975. - 101 6.</w:t>
        <w:br/>
        <w:t>60 Тәтімов М.Т. Развитие народо населения и демографическая</w:t>
        <w:br/>
        <w:t>политика. Социально-философские аспекты системного изучения и</w:t>
        <w:br/>
        <w:t>комплексной разработки. - Алма-Ата: Наука, 1978. - 144 с.</w:t>
        <w:br/>
        <w:t>61 Тәтімов М.Т. Елбасы және ел саны. Сыр - сұхбат кітабы. - Алматы,</w:t>
        <w:br/>
        <w:t>2009. - 2246.</w:t>
        <w:br/>
        <w:t>62 Тәтімо. М.Т. Социальнов обусловленность демографических</w:t>
        <w:br/>
        <w:t>процессов. - Алма-ата : Наука, 1989. - 128 6.</w:t>
        <w:br/>
        <w:t>63 Тәтімов М.Т. Ауылдағы демографиялық ахуал. - Алматы: Қайнар,</w:t>
        <w:br/>
        <w:t>1990. - 2406.</w:t>
        <w:br/>
        <w:t>64 Татимов М.Т., Татимова М.М. Глобализация демографии. - Алматы,</w:t>
        <w:br/>
        <w:t>типография ЦАУ, 2010, 165 с.</w:t>
        <w:br/>
        <w:t>65 Мухамедов Ә.О. Халықтың көші-қонуын мемлекеттік реттеудің</w:t>
        <w:br/>
        <w:t>экономикалық мәселелері: экон. ғыл. док. .. автореф.: 08.00.05. - Алматы:</w:t>
        <w:br/>
        <w:t>Қазақ Ұлттық Аграрлықуниверситеті, 2007. - 42 б.</w:t>
        <w:br/>
        <w:t>66 Ахметова А.А. Методология анализа рождаемости и факторов ее</w:t>
        <w:br/>
        <w:t>определяюцих: на прим. Казахстана: автореф. .. канд. экон. наук. - М., 1998.</w:t>
        <w:br/>
        <w:t>С. 18-19.</w:t>
        <w:br/>
        <w:t>67 Алексеенко А.Н., Аубакирова Ж.С., Сарсембаева Г.А. Демография</w:t>
        <w:br/>
        <w:t>территории Казахстана // Журнал «Золотой Лев». - Москва: Издание русской</w:t>
        <w:br/>
        <w:t>консервативной мысли, 2011 - Хә276.</w:t>
        <w:br/>
        <w:t>68 Рақышев Б. Адам капиталы ауылмен байиды // Егемен Қазақстан. -</w:t>
        <w:br/>
        <w:t>2010, наурыз - 12.- 900-93(25939).</w:t>
        <w:br/>
        <w:t>69 Жумасултанов Т. Народ Казахстана: современное состояние народо-</w:t>
        <w:br/>
        <w:t>населенияв Республие Казахстан. - Алматы: Тір КіаввіКа, 2005. 102 с.</w:t>
        <w:br/>
        <w:t>70 Жумасултанов Т. Народ Казахстана: современннов состояние</w:t>
        <w:br/>
        <w:t>демографического и социального развития (обзор, анализ, комментарии):</w:t>
        <w:br/>
        <w:t>научное издание - Алматы, 2012. - 230 с.</w:t>
        <w:br/>
        <w:t>71 Жумасултанов Т. Численность населения страны превысила 17</w:t>
        <w:br/>
        <w:t>миллионов человек // Журнал Экономика и статистика. - Астана, 2013. - 293.</w:t>
        <w:br/>
        <w:t>С.4-12</w:t>
        <w:br/>
        <w:t>72 Мальтус Т. Опыт о законе народонаселения.. Шедевры мировой</w:t>
        <w:br/>
        <w:t>экономической мысли / пер. А.Я.Попов. - Петрозаводск: Петроком, 1993, - Т.4.</w:t>
        <w:br/>
        <w:t>-140с.</w:t>
        <w:br/>
        <w:t>129</w:t>
        <w:br/>
        <w:t>111 Ріеепе Егесһейе. Определение факторов распределения дохода //</w:t>
        <w:br/>
        <w:t>һар://мууууу Іһесапайіапепсусіоредіа.</w:t>
        <w:br/>
        <w:t>112 5агаһ О Нага, Місһае! бепШе Нопвеһо14 Іпсотев іп Сепіга! Авіа: Тһе</w:t>
        <w:br/>
        <w:t>Саве оҒ Рові - 5оуіеі Ка?акһз(ап // Епгавіап Сеовтарһу апФ4 Есопотісв. - 2009,</w:t>
        <w:br/>
        <w:t>тау- ішпе.- Уо!. 50,Х93.-Р. 327.</w:t>
        <w:br/>
        <w:t>113 Рахметова Р.У., Абенова К.А. Моделирование демографического</w:t>
        <w:br/>
        <w:t>роста в Казахстане////сб.трудов Моделирование и информационное обеспечение</w:t>
        <w:br/>
        <w:t>экономических процессов в АПК //Воронежский государственный аграрный</w:t>
      </w:r>
    </w:p>
    <w:p>
      <w:r>
        <w:t>университет им.К.Д.Глинки, 2011,-с 86-87.</w:t>
        <w:br/>
        <w:t>114 Абенова К.А. Халықтың өмір сүру деңгейінің көрсеткіштері және</w:t>
        <w:br/>
        <w:t>олардың статистикалық сипаттамасы// ҚазЭУ хабаршысы. - Алматы:ТОО</w:t>
        <w:br/>
        <w:t>«Экономика баспасы».- 2010. - Хоб. -80-82.</w:t>
        <w:br/>
        <w:t>115 Елесеева И.И. Эконометрика: учебник. - М.: Финансы и статистика,</w:t>
        <w:br/>
        <w:t>2005.-344 с.</w:t>
        <w:br/>
        <w:t>116 Рахметова Р.У. Эконометрика: оқу құралы. - 2011. - 93 6.</w:t>
        <w:br/>
        <w:t>117 Рахметова Р.У. Тулегенова Э.Н. Моделирование уровня жизни</w:t>
        <w:br/>
        <w:t>населения. - Алматы, 2008.- 165 с.</w:t>
        <w:br/>
        <w:t>118 Кулинич Е.И. Эконометрика. -М: Финансы и статистика, 2000.-304.</w:t>
        <w:br/>
        <w:t>119 Арепоуа К. біпшайоп оҒ роршайоп өгоу/1һ іп Ка?акһз(ап// Ка?акһз(ап” 5</w:t>
        <w:br/>
        <w:t>Есопоту: (һе е1оБа! сһаПепгев оҒ 4еуе)ортепі. Во2етап, (/5А, 2012.Уоішпе 1. Р.</w:t>
        <w:br/>
        <w:t>72-75.</w:t>
        <w:br/>
        <w:t>120 Абенова К.А. Отбасы табысын құраушы экономикалық факторлар //</w:t>
        <w:br/>
        <w:t>әл-Фараби атындағы Қазақ Ұлттық Университеті - ҚазҰМУ хабаршысы</w:t>
        <w:br/>
        <w:t>Экономика сериясы. - 2013. - Х5(99). - 33-41 б.</w:t>
        <w:br/>
        <w:t>121 Жаназарова 3.Ж. Внебрачный союз - сожительство как</w:t>
        <w:br/>
        <w:t>альтернативная форма брака // Саясат. - 2006. - Хә2. - С. 52-55.</w:t>
        <w:br/>
        <w:t>122 Абенова К.А. Қазақстандық отбасылардың әлеуметтік-экономикалық</w:t>
        <w:br/>
        <w:t>хал-ахуалы// Т.Рысқұлов атындағы ҚазЭУ хабаршысы, 2013. Х93 115-126 66.</w:t>
        <w:br/>
        <w:t>123 Какһте(юуа КаЮһПа, Аһепоуа Кайда. Тһе Маіп Петоргарһіс Тгеп45</w:t>
        <w:br/>
        <w:t>оҒ Кшга! апФ (лВап Роршайоп о? Ка?аКһвап/ ХУогі4 АррПей ӛсіепсев оша! 27</w:t>
        <w:br/>
        <w:t>(Едасайоп, І,ач, Есопотісв, апвпаре апа Соттаилпісайоп): р.273-277, 2013 О</w:t>
        <w:br/>
        <w:t>ІШОЗВІ Риһісайопв, 155Х 1818-4952</w:t>
        <w:br/>
        <w:t>124 1959,1970,1979,1989 жылдардағы бүкілодақтық халық санағының</w:t>
        <w:br/>
        <w:t>жекеленген көрсеткіштері бойынша статистикалық жинағы. Алма-Ата, 1991, -</w:t>
        <w:br/>
        <w:t>7-70 66. Қазақстанның демографиялық жылнамалығы, Астана, 2012, 10-12 6б.;</w:t>
        <w:br/>
        <w:t>ҚР статистика агенттігі мәліметтері. Астана, 2013 ж.</w:t>
        <w:br/>
        <w:t>125 «Ауыл шаруашылығын дамытудың 2010-2015 жылдарға арналған»</w:t>
        <w:br/>
        <w:t>мемлекеттік бағдарламасы.</w:t>
        <w:br/>
        <w:t>126 Сатыбалдин А. «Казахстан: рынок в АПК». - Астана, 2011.-213 6.</w:t>
        <w:br/>
        <w:t>127 Сейдахметов А.С., Тышқанбаева М.Б. Кластердің экономикасы және</w:t>
        <w:br/>
        <w:t>ұйымдастыру негіздері: оқу құралы. - Алматы, 2011.- 396.</w:t>
        <w:br/>
        <w:t>128 Рахметова Р.У. Статистикалық талдау: оқу құралы. - Алматы, 2013.</w:t>
        <w:br/>
        <w:t>129 Абенова К.А. Қазақстанның демографиялық дамуындағы ауылдың</w:t>
        <w:br/>
        <w:t>рөлі // «Туран» университетінің хабаршысы. - 2013. - Х4 (60). - Б. 164-170.</w:t>
        <w:br/>
        <w:t>132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